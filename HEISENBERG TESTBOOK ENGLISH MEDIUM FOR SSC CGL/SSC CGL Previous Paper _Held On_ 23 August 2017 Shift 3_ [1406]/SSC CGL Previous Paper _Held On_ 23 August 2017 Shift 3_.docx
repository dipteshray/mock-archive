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odd letters from the given alternatives.</w:t>
      </w:r>
    </w:p>
    <w:p>
      <w:pPr>
        <w:spacing w:before="0"/>
      </w:pPr>
      <w:r>
        <w:rPr>
          <w:b w:val="0"/>
        </w:rPr>
      </w:r>
    </w:p>
    <w:p>
      <w:pPr>
        <w:spacing w:after="100" w:before="0"/>
      </w:pPr>
      <w:r>
        <w:rPr>
          <w:b w:val="0"/>
        </w:rPr>
        <w:t>A. ECA</w:t>
      </w:r>
    </w:p>
    <w:p>
      <w:pPr>
        <w:spacing w:after="100" w:before="0"/>
      </w:pPr>
      <w:r>
        <w:rPr>
          <w:b w:val="0"/>
        </w:rPr>
        <w:t>B. GIK</w:t>
      </w:r>
    </w:p>
    <w:p>
      <w:pPr>
        <w:spacing w:after="100" w:before="0"/>
      </w:pPr>
      <w:r>
        <w:rPr>
          <w:b w:val="0"/>
        </w:rPr>
        <w:t>C. QOM</w:t>
      </w:r>
    </w:p>
    <w:p>
      <w:pPr>
        <w:spacing w:after="100" w:before="0"/>
      </w:pPr>
      <w:r>
        <w:rPr>
          <w:b w:val="0"/>
        </w:rPr>
        <w:t>D. WUS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1) E - 2 = C, C - 2 = A Option 2) G + 2 = I, I + 2 = K Option 3) Q - 2 = O, O - 2 = M Option 4) W - 2 = U, U - 2 = S Hence, GIK is odd one.</w:t>
      </w:r>
    </w:p>
    <w:p>
      <w:pPr>
        <w:spacing w:before="0"/>
      </w:pPr>
      <w:r>
        <w:rPr>
          <w:b w:val="0"/>
        </w:rPr>
      </w:r>
    </w:p>
    <w:p>
      <w:pPr>
        <w:spacing w:after="100" w:line="360" w:lineRule="auto" w:before="0"/>
      </w:pPr>
      <w:r>
        <w:rPr>
          <w:b w:val="0"/>
        </w:rPr>
        <w:t>2. Priya cycles 5 km North, then turns East and cycles 4 km, then turns South and cycles 5 km, then turns to her right and cycles 6 km. Where is she now with reference to her starting position?</w:t>
      </w:r>
    </w:p>
    <w:p>
      <w:pPr>
        <w:spacing w:before="0"/>
      </w:pPr>
      <w:r>
        <w:rPr>
          <w:b w:val="0"/>
        </w:rPr>
      </w:r>
    </w:p>
    <w:p>
      <w:pPr>
        <w:spacing w:after="100" w:before="0"/>
      </w:pPr>
      <w:r>
        <w:rPr>
          <w:b w:val="0"/>
        </w:rPr>
        <w:t>A. 2 km towards East</w:t>
      </w:r>
    </w:p>
    <w:p>
      <w:pPr>
        <w:spacing w:after="100" w:before="0"/>
      </w:pPr>
      <w:r>
        <w:rPr>
          <w:b w:val="0"/>
        </w:rPr>
        <w:t>B. 2 km towards West</w:t>
      </w:r>
    </w:p>
    <w:p>
      <w:pPr>
        <w:spacing w:after="100" w:before="0"/>
      </w:pPr>
      <w:r>
        <w:rPr>
          <w:b w:val="0"/>
        </w:rPr>
        <w:t>C. 10 km towards West</w:t>
      </w:r>
    </w:p>
    <w:p>
      <w:pPr>
        <w:spacing w:after="100" w:before="0"/>
      </w:pPr>
      <w:r>
        <w:rPr>
          <w:b w:val="0"/>
        </w:rPr>
        <w:t>D. 10 km towards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following diagram shows the displacement of Priya, Distance between ending point and the starting point: 6 km - 4 km → 2 km Clearly, she is 2 km in west direction from the starting point.</w:t>
      </w:r>
    </w:p>
    <w:p>
      <w:pPr>
        <w:spacing w:before="0"/>
      </w:pPr>
      <w:r>
        <w:rPr>
          <w:b w:val="0"/>
        </w:rPr>
      </w:r>
    </w:p>
    <w:p>
      <w:pPr>
        <w:spacing w:after="100" w:line="360" w:lineRule="auto" w:before="0"/>
      </w:pPr>
      <w:r>
        <w:rPr>
          <w:b w:val="0"/>
        </w:rPr>
        <w:t>3. If 9 # 3 = 6; 15 # 3 = 9; 60 # 4 = 32; then what is the value of 27 # 3 = ?</w:t>
      </w:r>
    </w:p>
    <w:p>
      <w:pPr>
        <w:spacing w:before="0"/>
      </w:pPr>
      <w:r>
        <w:rPr>
          <w:b w:val="0"/>
        </w:rPr>
      </w:r>
    </w:p>
    <w:p>
      <w:pPr>
        <w:spacing w:after="100" w:before="0"/>
      </w:pPr>
      <w:r>
        <w:rPr>
          <w:b w:val="0"/>
        </w:rPr>
        <w:t>A. 24</w:t>
      </w:r>
    </w:p>
    <w:p>
      <w:pPr>
        <w:spacing w:after="100" w:before="0"/>
      </w:pPr>
      <w:r>
        <w:rPr>
          <w:b w:val="0"/>
        </w:rPr>
        <w:t>B. 15</w:t>
      </w:r>
    </w:p>
    <w:p>
      <w:pPr>
        <w:spacing w:after="100" w:before="0"/>
      </w:pPr>
      <w:r>
        <w:rPr>
          <w:b w:val="0"/>
        </w:rPr>
        <w:t>C. 13</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that both the numbers are added and result is divided by 2 9 # 3 = 6 → (9 + 3) ÷ 2 = 6 15 # 3 = 9 → (15 + 3) ÷ 2 = 9 60 # 4 = 32 → (60 + 4) ÷ 2 = 32 Similarly; 27 # 3 = ? → (27 + 3) ÷ 2 = 15 Hence, the correct answer is 15.</w:t>
      </w:r>
    </w:p>
    <w:p>
      <w:pPr>
        <w:spacing w:before="0"/>
      </w:pPr>
      <w:r>
        <w:rPr>
          <w:b w:val="0"/>
        </w:rPr>
      </w:r>
    </w:p>
    <w:p>
      <w:pPr>
        <w:spacing w:after="100" w:line="360" w:lineRule="auto" w:before="0"/>
      </w:pPr>
      <w:r>
        <w:rPr>
          <w:b w:val="0"/>
        </w:rPr>
        <w:t>4. Select the related number from the given alternatives. 0.02 : 0.002 :: 1/3 : ?</w:t>
      </w:r>
    </w:p>
    <w:p>
      <w:pPr>
        <w:spacing w:before="0"/>
      </w:pPr>
      <w:r>
        <w:rPr>
          <w:b w:val="0"/>
        </w:rPr>
      </w:r>
    </w:p>
    <w:p>
      <w:pPr>
        <w:spacing w:after="100" w:before="0"/>
      </w:pPr>
      <w:r>
        <w:rPr>
          <w:b w:val="0"/>
        </w:rPr>
        <w:t>A. 0.333</w:t>
      </w:r>
    </w:p>
    <w:p>
      <w:pPr>
        <w:spacing w:after="100" w:before="0"/>
      </w:pPr>
      <w:r>
        <w:rPr>
          <w:b w:val="0"/>
        </w:rPr>
        <w:t>B. 1/30</w:t>
      </w:r>
    </w:p>
    <w:p>
      <w:pPr>
        <w:spacing w:after="100" w:before="0"/>
      </w:pPr>
      <w:r>
        <w:rPr>
          <w:b w:val="0"/>
        </w:rPr>
        <w:t>C. 0.003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0.02/10 = 0.002 Similarly; (1/3)/10 = 1/30 Hence, 1/30 is the correct answer.</w:t>
      </w:r>
    </w:p>
    <w:p>
      <w:pPr>
        <w:spacing w:before="0"/>
      </w:pPr>
      <w:r>
        <w:rPr>
          <w:b w:val="0"/>
        </w:rPr>
      </w:r>
    </w:p>
    <w:p>
      <w:pPr>
        <w:spacing w:after="100" w:line="360" w:lineRule="auto" w:before="0"/>
      </w:pPr>
      <w:r>
        <w:rPr>
          <w:b w:val="0"/>
        </w:rPr>
        <w:t>5. A series is given, with one number missing. Choose the correct alternative from the given ones that will complete the series. -7.25, -5.75, -4.25, -2.75, ? , 0.25</w:t>
      </w:r>
    </w:p>
    <w:p>
      <w:pPr>
        <w:spacing w:before="0"/>
      </w:pPr>
      <w:r>
        <w:rPr>
          <w:b w:val="0"/>
        </w:rPr>
      </w:r>
    </w:p>
    <w:p>
      <w:pPr>
        <w:spacing w:after="100" w:before="0"/>
      </w:pPr>
      <w:r>
        <w:rPr>
          <w:b w:val="0"/>
        </w:rPr>
        <w:t>A. 1.25</w:t>
      </w:r>
    </w:p>
    <w:p>
      <w:pPr>
        <w:spacing w:after="100" w:before="0"/>
      </w:pPr>
      <w:r>
        <w:rPr>
          <w:b w:val="0"/>
        </w:rPr>
        <w:t>B. -1.25</w:t>
      </w:r>
    </w:p>
    <w:p>
      <w:pPr>
        <w:spacing w:after="100" w:before="0"/>
      </w:pPr>
      <w:r>
        <w:rPr>
          <w:b w:val="0"/>
        </w:rPr>
        <w:t>C. 1.5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-7.25 (+ 1.5) → -5.75 (+ 1.5) → -4.25 (+ 1.5) → -2.75 (+ 1.5) → -1.25 (+ 1.5) → 0.25 Hence, missing term in the series is -1.25.</w:t>
      </w:r>
    </w:p>
    <w:p>
      <w:pPr>
        <w:spacing w:before="0"/>
      </w:pPr>
      <w:r>
        <w:rPr>
          <w:b w:val="0"/>
        </w:rPr>
      </w:r>
    </w:p>
    <w:p>
      <w:pPr>
        <w:spacing w:after="100" w:line="360" w:lineRule="auto" w:before="0"/>
      </w:pPr>
      <w:r>
        <w:rPr>
          <w:b w:val="0"/>
        </w:rPr>
        <w:t>6. In a certain code language, '+' represents '×', '-' represents '+', '×' represents '÷' and '÷' represents '-'. What is the answer to the following question? 25 + 10 ÷ 240 × 16 = ?</w:t>
      </w:r>
    </w:p>
    <w:p>
      <w:pPr>
        <w:spacing w:before="0"/>
      </w:pPr>
      <w:r>
        <w:rPr>
          <w:b w:val="0"/>
        </w:rPr>
      </w:r>
    </w:p>
    <w:p>
      <w:pPr>
        <w:spacing w:after="100" w:before="0"/>
      </w:pPr>
      <w:r>
        <w:rPr>
          <w:b w:val="0"/>
        </w:rPr>
        <w:t>A. 85</w:t>
      </w:r>
    </w:p>
    <w:p>
      <w:pPr>
        <w:spacing w:after="100" w:before="0"/>
      </w:pPr>
      <w:r>
        <w:rPr>
          <w:b w:val="0"/>
        </w:rPr>
        <w:t>B. 235</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Code + × - ÷ Meaning × ÷ + - According to the question; 25 + 10 ÷ 240 × 16 On changing the signs, 25 × 10 - 240 ÷ 16 → 25 × 10 - 15 → 250 - 15 → 235 Hence, 235 is the correct answer.</w:t>
      </w:r>
    </w:p>
    <w:p>
      <w:pPr>
        <w:spacing w:before="0"/>
      </w:pPr>
      <w:r>
        <w:rPr>
          <w:b w:val="0"/>
        </w:rPr>
      </w:r>
    </w:p>
    <w:p>
      <w:pPr>
        <w:spacing w:after="100" w:line="360" w:lineRule="auto" w:before="0"/>
      </w:pPr>
      <w:r>
        <w:rPr>
          <w:b w:val="0"/>
        </w:rPr>
        <w:t>7. Select the odd number from the given alternatives.</w:t>
      </w:r>
    </w:p>
    <w:p>
      <w:pPr>
        <w:spacing w:before="0"/>
      </w:pPr>
      <w:r>
        <w:rPr>
          <w:b w:val="0"/>
        </w:rPr>
      </w:r>
    </w:p>
    <w:p>
      <w:pPr>
        <w:spacing w:after="100" w:before="0"/>
      </w:pPr>
      <w:r>
        <w:rPr>
          <w:b w:val="0"/>
        </w:rPr>
        <w:t>A. 133</w:t>
      </w:r>
    </w:p>
    <w:p>
      <w:pPr>
        <w:spacing w:after="100" w:before="0"/>
      </w:pPr>
      <w:r>
        <w:rPr>
          <w:b w:val="0"/>
        </w:rPr>
        <w:t>B. 253</w:t>
      </w:r>
    </w:p>
    <w:p>
      <w:pPr>
        <w:spacing w:after="100" w:before="0"/>
      </w:pPr>
      <w:r>
        <w:rPr>
          <w:b w:val="0"/>
        </w:rPr>
        <w:t>C. 121</w:t>
      </w:r>
    </w:p>
    <w:p>
      <w:pPr>
        <w:spacing w:after="100" w:before="0"/>
      </w:pPr>
      <w:r>
        <w:rPr>
          <w:b w:val="0"/>
        </w:rPr>
        <w:t>D. 209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except 133 others are divisible by 11. Hence, 133 is the correct answer.</w:t>
      </w:r>
    </w:p>
    <w:p>
      <w:pPr>
        <w:spacing w:before="0"/>
      </w:pPr>
      <w:r>
        <w:rPr>
          <w:b w:val="0"/>
        </w:rPr>
      </w:r>
    </w:p>
    <w:p>
      <w:pPr>
        <w:spacing w:after="100" w:line="360" w:lineRule="auto" w:before="0"/>
      </w:pPr>
      <w:r>
        <w:rPr>
          <w:b w:val="0"/>
        </w:rPr>
        <w:t>8. From the given words, select the word which cannot be formed using the letters of the given word. HUMBLING</w:t>
      </w:r>
    </w:p>
    <w:p>
      <w:pPr>
        <w:spacing w:before="0"/>
      </w:pPr>
      <w:r>
        <w:rPr>
          <w:b w:val="0"/>
        </w:rPr>
      </w:r>
    </w:p>
    <w:p>
      <w:pPr>
        <w:spacing w:after="100" w:before="0"/>
      </w:pPr>
      <w:r>
        <w:rPr>
          <w:b w:val="0"/>
        </w:rPr>
        <w:t>A. BLUE</w:t>
      </w:r>
    </w:p>
    <w:p>
      <w:pPr>
        <w:spacing w:after="100" w:before="0"/>
      </w:pPr>
      <w:r>
        <w:rPr>
          <w:b w:val="0"/>
        </w:rPr>
        <w:t>B. NUMB</w:t>
      </w:r>
    </w:p>
    <w:p>
      <w:pPr>
        <w:spacing w:after="100" w:before="0"/>
      </w:pPr>
      <w:r>
        <w:rPr>
          <w:b w:val="0"/>
        </w:rPr>
        <w:t>C. LUNG</w:t>
      </w:r>
    </w:p>
    <w:p>
      <w:pPr>
        <w:spacing w:after="100" w:before="0"/>
      </w:pPr>
      <w:r>
        <w:rPr>
          <w:b w:val="0"/>
        </w:rPr>
        <w:t>D. GLUM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BLUE → HUMBLING → cannot be formed as there is no letter ‘E’. 2) NUMB → HUMBLING → can be formed. 3) LUNG → HUMBLING → can be formed. 3) GLUM → HUMBLING → can be formed. Clearly, the word BLUE cannot be formed.</w:t>
      </w:r>
    </w:p>
    <w:p>
      <w:pPr>
        <w:spacing w:before="0"/>
      </w:pPr>
      <w:r>
        <w:rPr>
          <w:b w:val="0"/>
        </w:rPr>
      </w:r>
    </w:p>
    <w:p>
      <w:pPr>
        <w:spacing w:after="100" w:line="360" w:lineRule="auto" w:before="0"/>
      </w:pPr>
      <w:r>
        <w:rPr>
          <w:b w:val="0"/>
        </w:rPr>
        <w:t>9. A series is given, with one word missing. Choose the correct alternative from the given ones that will complete the series. rupees, arena, pursue, spare, separate, ?</w:t>
      </w:r>
    </w:p>
    <w:p>
      <w:pPr>
        <w:spacing w:before="0"/>
      </w:pPr>
      <w:r>
        <w:rPr>
          <w:b w:val="0"/>
        </w:rPr>
      </w:r>
    </w:p>
    <w:p>
      <w:pPr>
        <w:spacing w:after="100" w:before="0"/>
      </w:pPr>
      <w:r>
        <w:rPr>
          <w:b w:val="0"/>
        </w:rPr>
        <w:t>A. rapid</w:t>
      </w:r>
    </w:p>
    <w:p>
      <w:pPr>
        <w:spacing w:after="100" w:before="0"/>
      </w:pPr>
      <w:r>
        <w:rPr>
          <w:b w:val="0"/>
        </w:rPr>
        <w:t>B. pusher</w:t>
      </w:r>
    </w:p>
    <w:p>
      <w:pPr>
        <w:spacing w:after="100" w:before="0"/>
      </w:pPr>
      <w:r>
        <w:rPr>
          <w:b w:val="0"/>
        </w:rPr>
        <w:t>C. person</w:t>
      </w:r>
    </w:p>
    <w:p>
      <w:pPr>
        <w:spacing w:after="100" w:before="0"/>
      </w:pPr>
      <w:r>
        <w:rPr>
          <w:b w:val="0"/>
        </w:rPr>
        <w:t>D. super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Here, the position of ‘r’ is moving to next position in the subsequent term. rupees (First place), arena (Second), pursue, spare, separate (Fifth) Hence, Next term will be pusher (Sixth position).</w:t>
      </w:r>
    </w:p>
    <w:p>
      <w:pPr>
        <w:spacing w:before="0"/>
      </w:pPr>
      <w:r>
        <w:rPr>
          <w:b w:val="0"/>
        </w:rPr>
      </w:r>
    </w:p>
    <w:p>
      <w:pPr>
        <w:spacing w:after="100" w:line="360" w:lineRule="auto" w:before="0"/>
      </w:pPr>
      <w:r>
        <w:rPr>
          <w:b w:val="0"/>
        </w:rPr>
        <w:t>10.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42, 33 etc and ‘Z’ can be represented by 56, 67 etc. Similarly, you have to identify the set for the word ‘NOTE’. Matrix - I Matrix - II 0 1 2 3 4 5 6 7 8 9 0 C K K M H 5 V Z Q U W 1 A I B M G 6 Y S Z S W 2 D J E D L 7 T X V O R 3 L H M K I 8 W X Q T X 4 F C K L J 9 Y S S T N</w:t>
      </w:r>
    </w:p>
    <w:p>
      <w:pPr>
        <w:spacing w:before="0"/>
      </w:pPr>
      <w:r>
        <w:rPr>
          <w:b w:val="0"/>
        </w:rPr>
      </w:r>
    </w:p>
    <w:p>
      <w:pPr>
        <w:spacing w:after="100" w:before="0"/>
      </w:pPr>
      <w:r>
        <w:rPr>
          <w:b w:val="0"/>
        </w:rPr>
        <w:t>A. 04,30, 85,66</w:t>
      </w:r>
    </w:p>
    <w:p>
      <w:pPr>
        <w:spacing w:after="100" w:before="0"/>
      </w:pPr>
      <w:r>
        <w:rPr>
          <w:b w:val="0"/>
        </w:rPr>
        <w:t>B. 20,40,75,69</w:t>
      </w:r>
    </w:p>
    <w:p>
      <w:pPr>
        <w:spacing w:after="100" w:before="0"/>
      </w:pPr>
      <w:r>
        <w:rPr>
          <w:b w:val="0"/>
        </w:rPr>
        <w:t>C. 40,21,69,55</w:t>
      </w:r>
    </w:p>
    <w:p>
      <w:pPr>
        <w:spacing w:after="100" w:before="0"/>
      </w:pPr>
      <w:r>
        <w:rPr>
          <w:b w:val="0"/>
        </w:rPr>
        <w:t>D. 99,78,75,22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04, 30, 85, 66 → HLWS 2) 20, 40, 75, 69 → DFTW 3) 40, 21, 69, 55 → FJWV 4) 99, 78, 75, 22 → NOTE Clearly, the set for word ‘NOTE’ is 99, 78, 75, and 22.</w:t>
      </w:r>
    </w:p>
    <w:p>
      <w:pPr>
        <w:spacing w:before="0"/>
      </w:pPr>
      <w:r>
        <w:rPr>
          <w:b w:val="0"/>
        </w:rPr>
      </w:r>
    </w:p>
    <w:p>
      <w:pPr>
        <w:spacing w:after="100" w:line="360" w:lineRule="auto" w:before="0"/>
      </w:pPr>
      <w:r>
        <w:rPr>
          <w:b w:val="0"/>
        </w:rPr>
        <w:t>11. If FOREIGN is coded as ULIVRTM, then how will SAP be coded as?</w:t>
      </w:r>
    </w:p>
    <w:p>
      <w:pPr>
        <w:spacing w:before="0"/>
      </w:pPr>
      <w:r>
        <w:rPr>
          <w:b w:val="0"/>
        </w:rPr>
      </w:r>
    </w:p>
    <w:p>
      <w:pPr>
        <w:spacing w:after="100" w:before="0"/>
      </w:pPr>
      <w:r>
        <w:rPr>
          <w:b w:val="0"/>
        </w:rPr>
        <w:t>A. NOL</w:t>
      </w:r>
    </w:p>
    <w:p>
      <w:pPr>
        <w:spacing w:after="100" w:before="0"/>
      </w:pPr>
      <w:r>
        <w:rPr>
          <w:b w:val="0"/>
        </w:rPr>
        <w:t>B. PLQ</w:t>
      </w:r>
    </w:p>
    <w:p>
      <w:pPr>
        <w:spacing w:after="100" w:before="0"/>
      </w:pPr>
      <w:r>
        <w:rPr>
          <w:b w:val="0"/>
        </w:rPr>
        <w:t>C. GYP</w:t>
      </w:r>
    </w:p>
    <w:p>
      <w:pPr>
        <w:spacing w:after="100" w:before="0"/>
      </w:pPr>
      <w:r>
        <w:rPr>
          <w:b w:val="0"/>
        </w:rPr>
        <w:t>D. HZK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this, the reverse alphabet of each alphabet is taken; Similarly, Clearly, SAP will be coded as HZK.</w:t>
      </w:r>
    </w:p>
    <w:p>
      <w:pPr>
        <w:spacing w:before="0"/>
      </w:pPr>
      <w:r>
        <w:rPr>
          <w:b w:val="0"/>
        </w:rPr>
      </w:r>
    </w:p>
    <w:p>
      <w:pPr>
        <w:spacing w:after="100" w:line="360" w:lineRule="auto" w:before="0"/>
      </w:pPr>
      <w:r>
        <w:rPr>
          <w:b w:val="0"/>
        </w:rPr>
        <w:t>12. The weights of 4 boxes are 20, 30, 40 and 60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150</w:t>
      </w:r>
    </w:p>
    <w:p>
      <w:pPr>
        <w:spacing w:after="100" w:before="0"/>
      </w:pPr>
      <w:r>
        <w:rPr>
          <w:b w:val="0"/>
        </w:rPr>
        <w:t>B. 110</w:t>
      </w:r>
    </w:p>
    <w:p>
      <w:pPr>
        <w:spacing w:after="100" w:before="0"/>
      </w:pPr>
      <w:r>
        <w:rPr>
          <w:b w:val="0"/>
        </w:rPr>
        <w:t>C. 130</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150 → 20 + 30 + 40 + 60 → possible 2) 110 → 20 + 30 + 60 → possible 3) 130 → 30 + 40 + 60 → possible 4) 140 → not possible Clearly, 140 kg is not possible combination.</w:t>
      </w:r>
    </w:p>
    <w:p>
      <w:pPr>
        <w:spacing w:before="0"/>
      </w:pPr>
      <w:r>
        <w:rPr>
          <w:b w:val="0"/>
        </w:rPr>
      </w:r>
    </w:p>
    <w:p>
      <w:pPr>
        <w:spacing w:after="100" w:line="360" w:lineRule="auto" w:before="0"/>
      </w:pPr>
      <w:r>
        <w:rPr>
          <w:b w:val="0"/>
        </w:rPr>
        <w:t>13. Select the odd word from the given alternatives.</w:t>
      </w:r>
    </w:p>
    <w:p>
      <w:pPr>
        <w:spacing w:before="0"/>
      </w:pPr>
      <w:r>
        <w:rPr>
          <w:b w:val="0"/>
        </w:rPr>
      </w:r>
    </w:p>
    <w:p>
      <w:pPr>
        <w:spacing w:after="100" w:before="0"/>
      </w:pPr>
      <w:r>
        <w:rPr>
          <w:b w:val="0"/>
        </w:rPr>
        <w:t>A. Bat</w:t>
      </w:r>
    </w:p>
    <w:p>
      <w:pPr>
        <w:spacing w:after="100" w:before="0"/>
      </w:pPr>
      <w:r>
        <w:rPr>
          <w:b w:val="0"/>
        </w:rPr>
        <w:t>B. Umpire</w:t>
      </w:r>
    </w:p>
    <w:p>
      <w:pPr>
        <w:spacing w:after="100" w:before="0"/>
      </w:pPr>
      <w:r>
        <w:rPr>
          <w:b w:val="0"/>
        </w:rPr>
        <w:t>C. Stumps</w:t>
      </w:r>
    </w:p>
    <w:p>
      <w:pPr>
        <w:spacing w:after="100" w:before="0"/>
      </w:pPr>
      <w:r>
        <w:rPr>
          <w:b w:val="0"/>
        </w:rPr>
        <w:t>D. Balls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Bat, Balls and Stumps all are sports equipment while Umpire is a person. Hence, Umpire is odd one.</w:t>
      </w:r>
    </w:p>
    <w:p>
      <w:pPr>
        <w:spacing w:before="0"/>
      </w:pPr>
      <w:r>
        <w:rPr>
          <w:b w:val="0"/>
        </w:rPr>
      </w:r>
    </w:p>
    <w:p>
      <w:pPr>
        <w:spacing w:after="100" w:line="360" w:lineRule="auto" w:before="0"/>
      </w:pPr>
      <w:r>
        <w:rPr>
          <w:b w:val="0"/>
        </w:rPr>
        <w:t>14.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No squares are rectangles. Statement 2: All rectangles are triangles. Conclusion I: Some triangles are squares. Conclusion II: Some triangles are rectangles.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Least possible Venn Diagram for the given statements is as follows, Conclusions: I: Some triangles are squares → not follows. II: Some triangles are rectangles→ follows. Hence, only conclusion II follows.</w:t>
      </w:r>
    </w:p>
    <w:p>
      <w:pPr>
        <w:spacing w:before="0"/>
      </w:pPr>
      <w:r>
        <w:rPr>
          <w:b w:val="0"/>
        </w:rPr>
      </w:r>
    </w:p>
    <w:p>
      <w:pPr>
        <w:spacing w:after="100" w:line="360" w:lineRule="auto" w:before="0"/>
      </w:pPr>
      <w:r>
        <w:rPr>
          <w:b w:val="0"/>
        </w:rPr>
        <w:t>15. Aarush's birthday is on Thursday 27th April. On what day of the week will be Mitul's birthday in the same year if Mitul was born on 28th September?</w:t>
      </w:r>
    </w:p>
    <w:p>
      <w:pPr>
        <w:spacing w:before="0"/>
      </w:pPr>
      <w:r>
        <w:rPr>
          <w:b w:val="0"/>
        </w:rPr>
      </w:r>
    </w:p>
    <w:p>
      <w:pPr>
        <w:spacing w:after="100" w:before="0"/>
      </w:pPr>
      <w:r>
        <w:rPr>
          <w:b w:val="0"/>
        </w:rPr>
        <w:t>A. Monday</w:t>
      </w:r>
    </w:p>
    <w:p>
      <w:pPr>
        <w:spacing w:after="100" w:before="0"/>
      </w:pPr>
      <w:r>
        <w:rPr>
          <w:b w:val="0"/>
        </w:rPr>
        <w:t>B. Thursday</w:t>
      </w:r>
    </w:p>
    <w:p>
      <w:pPr>
        <w:spacing w:after="100" w:before="0"/>
      </w:pPr>
      <w:r>
        <w:rPr>
          <w:b w:val="0"/>
        </w:rPr>
        <w:t>C. Wednesday</w:t>
      </w:r>
    </w:p>
    <w:p>
      <w:pPr>
        <w:spacing w:after="100" w:before="0"/>
      </w:pPr>
      <w:r>
        <w:rPr>
          <w:b w:val="0"/>
        </w:rPr>
        <w:t>D. Tuesday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27th April Thursday (Aarush’s birthday) Number of days between 27th April and 28th September = 3 + 31 + 30 + 31 + 31 + 28 → 154 Number of odd days = 154/7 → 0 (odd days) Day on Mitul’s birthday = 28th September → Thursday + 0 = Thursday Hence, Mitul’s birthday is on Thursday.</w:t>
      </w:r>
    </w:p>
    <w:p>
      <w:pPr>
        <w:spacing w:before="0"/>
      </w:pPr>
      <w:r>
        <w:rPr>
          <w:b w:val="0"/>
        </w:rPr>
      </w:r>
    </w:p>
    <w:p>
      <w:pPr>
        <w:spacing w:after="100" w:line="360" w:lineRule="auto" w:before="0"/>
      </w:pPr>
      <w:r>
        <w:rPr>
          <w:b w:val="0"/>
        </w:rPr>
        <w:t>16. A series is given, with one term missing. Choose the correct alternative from the given ones that will complete the series. U, T, R, O, K ?</w:t>
      </w:r>
    </w:p>
    <w:p>
      <w:pPr>
        <w:spacing w:before="0"/>
      </w:pPr>
      <w:r>
        <w:rPr>
          <w:b w:val="0"/>
        </w:rPr>
      </w:r>
    </w:p>
    <w:p>
      <w:pPr>
        <w:spacing w:after="100" w:before="0"/>
      </w:pPr>
      <w:r>
        <w:rPr>
          <w:b w:val="0"/>
        </w:rPr>
        <w:t>A. G</w:t>
      </w:r>
    </w:p>
    <w:p>
      <w:pPr>
        <w:spacing w:after="100" w:before="0"/>
      </w:pPr>
      <w:r>
        <w:rPr>
          <w:b w:val="0"/>
        </w:rPr>
        <w:t>B. H</w:t>
      </w:r>
    </w:p>
    <w:p>
      <w:pPr>
        <w:spacing w:after="100" w:before="0"/>
      </w:pPr>
      <w:r>
        <w:rPr>
          <w:b w:val="0"/>
        </w:rPr>
        <w:t>C. E</w:t>
      </w:r>
    </w:p>
    <w:p>
      <w:pPr>
        <w:spacing w:after="100" w:before="0"/>
      </w:pPr>
      <w:r>
        <w:rPr>
          <w:b w:val="0"/>
        </w:rPr>
        <w:t>D.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 - 1 → T - 2 → R - 3 → O - 4 → K - 5 → F Hence, F is the next term in the series.</w:t>
      </w:r>
    </w:p>
    <w:p>
      <w:pPr>
        <w:spacing w:before="0"/>
      </w:pPr>
      <w:r>
        <w:rPr>
          <w:b w:val="0"/>
        </w:rPr>
      </w:r>
    </w:p>
    <w:p>
      <w:pPr>
        <w:spacing w:after="100" w:line="360" w:lineRule="auto" w:before="0"/>
      </w:pPr>
      <w:r>
        <w:rPr>
          <w:b w:val="0"/>
        </w:rPr>
        <w:t>17. Select the related word from the given alternatives. Car : Steering wheel :: Motorcycle : ?</w:t>
      </w:r>
    </w:p>
    <w:p>
      <w:pPr>
        <w:spacing w:before="0"/>
      </w:pPr>
      <w:r>
        <w:rPr>
          <w:b w:val="0"/>
        </w:rPr>
      </w:r>
    </w:p>
    <w:p>
      <w:pPr>
        <w:spacing w:after="100" w:before="0"/>
      </w:pPr>
      <w:r>
        <w:rPr>
          <w:b w:val="0"/>
        </w:rPr>
        <w:t>A. Tyre</w:t>
      </w:r>
    </w:p>
    <w:p>
      <w:pPr>
        <w:spacing w:after="100" w:before="0"/>
      </w:pPr>
      <w:r>
        <w:rPr>
          <w:b w:val="0"/>
        </w:rPr>
        <w:t>B. Headlight</w:t>
      </w:r>
    </w:p>
    <w:p>
      <w:pPr>
        <w:spacing w:after="100" w:before="0"/>
      </w:pPr>
      <w:r>
        <w:rPr>
          <w:b w:val="0"/>
        </w:rPr>
        <w:t>C. Engine</w:t>
      </w:r>
    </w:p>
    <w:p>
      <w:pPr>
        <w:spacing w:after="100" w:before="0"/>
      </w:pPr>
      <w:r>
        <w:rPr>
          <w:b w:val="0"/>
        </w:rPr>
        <w:t>D. Handle 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Car is controlled by Steering wheel, similarly Motorcycle is controlled by Handle bar. Hence, Handle bar is the correct answer.</w:t>
      </w:r>
    </w:p>
    <w:p>
      <w:pPr>
        <w:spacing w:before="0"/>
      </w:pPr>
      <w:r>
        <w:rPr>
          <w:b w:val="0"/>
        </w:rPr>
      </w:r>
    </w:p>
    <w:p>
      <w:pPr>
        <w:spacing w:after="100" w:line="360" w:lineRule="auto" w:before="0"/>
      </w:pPr>
      <w:r>
        <w:rPr>
          <w:b w:val="0"/>
        </w:rPr>
        <w:t>18. Select the related letters from the given alternatives. EFG : VUT :: JIH : ?</w:t>
      </w:r>
    </w:p>
    <w:p>
      <w:pPr>
        <w:spacing w:before="0"/>
      </w:pPr>
      <w:r>
        <w:rPr>
          <w:b w:val="0"/>
        </w:rPr>
      </w:r>
    </w:p>
    <w:p>
      <w:pPr>
        <w:spacing w:after="100" w:before="0"/>
      </w:pPr>
      <w:r>
        <w:rPr>
          <w:b w:val="0"/>
        </w:rPr>
        <w:t>A. SUW</w:t>
      </w:r>
    </w:p>
    <w:p>
      <w:pPr>
        <w:spacing w:after="100" w:before="0"/>
      </w:pPr>
      <w:r>
        <w:rPr>
          <w:b w:val="0"/>
        </w:rPr>
        <w:t>B. QRS</w:t>
      </w:r>
    </w:p>
    <w:p>
      <w:pPr>
        <w:spacing w:after="100" w:before="0"/>
      </w:pPr>
      <w:r>
        <w:rPr>
          <w:b w:val="0"/>
        </w:rPr>
        <w:t>C. QSU</w:t>
      </w:r>
    </w:p>
    <w:p>
      <w:pPr>
        <w:spacing w:after="100" w:before="0"/>
      </w:pPr>
      <w:r>
        <w:rPr>
          <w:b w:val="0"/>
        </w:rPr>
        <w:t>D. HFD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Here, the letter from another end is written in place of the letter. Similarly, Clearly, JIH is related to QRS.</w:t>
      </w:r>
    </w:p>
    <w:p>
      <w:pPr>
        <w:spacing w:before="0"/>
      </w:pPr>
      <w:r>
        <w:rPr>
          <w:b w:val="0"/>
        </w:rPr>
      </w:r>
    </w:p>
    <w:p>
      <w:pPr>
        <w:spacing w:after="100" w:line="360" w:lineRule="auto" w:before="0"/>
      </w:pPr>
      <w:r>
        <w:rPr>
          <w:b w:val="0"/>
        </w:rPr>
        <w:t>19. Which of the statements given below are correct? 1. The author of the novel 'Air' is Geoff Ryman. 2. The author of the novel 'Ulysses' is James Joyce. 3. The author of the novel 'The Great Gatsby' is F. Scott Fitzgerald.</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Novel Author Year Air Geoff Ryman 2005 Ulysses James Joyce 1922 The Great Gatsby F. Scott Fitzgerald 1925</w:t>
      </w:r>
    </w:p>
    <w:p>
      <w:pPr>
        <w:spacing w:before="0"/>
      </w:pPr>
      <w:r>
        <w:rPr>
          <w:b w:val="0"/>
        </w:rPr>
      </w:r>
    </w:p>
    <w:p>
      <w:pPr>
        <w:spacing w:after="100" w:line="360" w:lineRule="auto" w:before="0"/>
      </w:pPr>
      <w:r>
        <w:rPr>
          <w:b w:val="0"/>
        </w:rPr>
        <w:t>20. The predominant stage of the life cycle of a moss is the gametophyte which consists of two stages. The first stage is the ________ stage.</w:t>
      </w:r>
    </w:p>
    <w:p>
      <w:pPr>
        <w:spacing w:before="0"/>
      </w:pPr>
      <w:r>
        <w:rPr>
          <w:b w:val="0"/>
        </w:rPr>
      </w:r>
    </w:p>
    <w:p>
      <w:pPr>
        <w:spacing w:after="100" w:before="0"/>
      </w:pPr>
      <w:r>
        <w:rPr>
          <w:b w:val="0"/>
        </w:rPr>
        <w:t>A. Agar</w:t>
      </w:r>
    </w:p>
    <w:p>
      <w:pPr>
        <w:spacing w:after="100" w:before="0"/>
      </w:pPr>
      <w:r>
        <w:rPr>
          <w:b w:val="0"/>
        </w:rPr>
        <w:t>B. Leafy</w:t>
      </w:r>
    </w:p>
    <w:p>
      <w:pPr>
        <w:spacing w:after="100" w:before="0"/>
      </w:pPr>
      <w:r>
        <w:rPr>
          <w:b w:val="0"/>
        </w:rPr>
        <w:t>C. Chlorella</w:t>
      </w:r>
    </w:p>
    <w:p>
      <w:pPr>
        <w:spacing w:after="100" w:before="0"/>
      </w:pPr>
      <w:r>
        <w:rPr>
          <w:b w:val="0"/>
        </w:rPr>
        <w:t>D. Protonema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Protonema is a chain of cells which form the first stage in the life cycle of moss. It consists of two kinds of cells, namely, chloronemata and caulonemata.</w:t>
      </w:r>
    </w:p>
    <w:p>
      <w:pPr>
        <w:spacing w:before="0"/>
      </w:pPr>
      <w:r>
        <w:rPr>
          <w:b w:val="0"/>
        </w:rPr>
      </w:r>
    </w:p>
    <w:p>
      <w:pPr>
        <w:spacing w:after="100" w:line="360" w:lineRule="auto" w:before="0"/>
      </w:pPr>
      <w:r>
        <w:rPr>
          <w:b w:val="0"/>
        </w:rPr>
        <w:t>21. ________ scheme has been introduced by the Central Government to provide equal primary education to all budding children across India.</w:t>
      </w:r>
    </w:p>
    <w:p>
      <w:pPr>
        <w:spacing w:before="0"/>
      </w:pPr>
      <w:r>
        <w:rPr>
          <w:b w:val="0"/>
        </w:rPr>
      </w:r>
    </w:p>
    <w:p>
      <w:pPr>
        <w:spacing w:after="100" w:before="0"/>
      </w:pPr>
      <w:r>
        <w:rPr>
          <w:b w:val="0"/>
        </w:rPr>
        <w:t>A. Gram Uday Se Bharat Uday Abhiyan</w:t>
      </w:r>
    </w:p>
    <w:p>
      <w:pPr>
        <w:spacing w:after="100" w:before="0"/>
      </w:pPr>
      <w:r>
        <w:rPr>
          <w:b w:val="0"/>
        </w:rPr>
        <w:t>B. Pradhan Mantri Ujjwala Yojana</w:t>
      </w:r>
    </w:p>
    <w:p>
      <w:pPr>
        <w:spacing w:after="100" w:before="0"/>
      </w:pPr>
      <w:r>
        <w:rPr>
          <w:b w:val="0"/>
        </w:rPr>
        <w:t>C. Pradhan Mantri Surakshit Matritva Yojana</w:t>
      </w:r>
    </w:p>
    <w:p>
      <w:pPr>
        <w:spacing w:after="100" w:before="0"/>
      </w:pPr>
      <w:r>
        <w:rPr>
          <w:b w:val="0"/>
        </w:rPr>
        <w:t>D. Vidyanjali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Scheme Purpose Year Gram Uday Se Bharat Uday Abhiyan Strengthen Panchayati Raj April 2016 Pradhan Mantri Ujjwala Yojana LPG for women from BPL April 2016 Pradhan Mantri Surakshit Matritva Yojana Maternal services to pregnant women June 2016 Vidyanjali Yojana School volunteer programme to ensure all children go to school June 2016</w:t>
      </w:r>
    </w:p>
    <w:p>
      <w:pPr>
        <w:spacing w:before="0"/>
      </w:pPr>
      <w:r>
        <w:rPr>
          <w:b w:val="0"/>
        </w:rPr>
      </w:r>
    </w:p>
    <w:p>
      <w:pPr>
        <w:spacing w:after="100" w:line="360" w:lineRule="auto" w:before="0"/>
      </w:pPr>
      <w:r>
        <w:rPr>
          <w:b w:val="0"/>
        </w:rPr>
        <w:t>22. Which of the following is a major river in Bangladesh which is also the main distributary of the Ganges?</w:t>
      </w:r>
    </w:p>
    <w:p>
      <w:pPr>
        <w:spacing w:before="0"/>
      </w:pPr>
      <w:r>
        <w:rPr>
          <w:b w:val="0"/>
        </w:rPr>
      </w:r>
    </w:p>
    <w:p>
      <w:pPr>
        <w:spacing w:after="100" w:before="0"/>
      </w:pPr>
      <w:r>
        <w:rPr>
          <w:b w:val="0"/>
        </w:rPr>
        <w:t>A. Gandak</w:t>
      </w:r>
    </w:p>
    <w:p>
      <w:pPr>
        <w:spacing w:after="100" w:before="0"/>
      </w:pPr>
      <w:r>
        <w:rPr>
          <w:b w:val="0"/>
        </w:rPr>
        <w:t>B. Kosi</w:t>
      </w:r>
    </w:p>
    <w:p>
      <w:pPr>
        <w:spacing w:after="100" w:before="0"/>
      </w:pPr>
      <w:r>
        <w:rPr>
          <w:b w:val="0"/>
        </w:rPr>
        <w:t>C. Gomti</w:t>
      </w:r>
    </w:p>
    <w:p>
      <w:pPr>
        <w:spacing w:after="100" w:before="0"/>
      </w:pPr>
      <w:r>
        <w:rPr>
          <w:b w:val="0"/>
        </w:rPr>
        <w:t>D. Padma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of the above are tributarizs of Ganges. River Country (States) Gandak Nepal Kosi India (Bihar) Gomti India (Uttar Pradesh) Padma Bangladesh</w:t>
      </w:r>
    </w:p>
    <w:p>
      <w:pPr>
        <w:spacing w:before="0"/>
      </w:pPr>
      <w:r>
        <w:rPr>
          <w:b w:val="0"/>
        </w:rPr>
      </w:r>
    </w:p>
    <w:p>
      <w:pPr>
        <w:spacing w:after="100" w:line="360" w:lineRule="auto" w:before="0"/>
      </w:pPr>
      <w:r>
        <w:rPr>
          <w:b w:val="0"/>
        </w:rPr>
        <w:t>23. Goods which are consumed together are called ________.</w:t>
      </w:r>
    </w:p>
    <w:p>
      <w:pPr>
        <w:spacing w:before="0"/>
      </w:pPr>
      <w:r>
        <w:rPr>
          <w:b w:val="0"/>
        </w:rPr>
      </w:r>
    </w:p>
    <w:p>
      <w:pPr>
        <w:spacing w:after="100" w:before="0"/>
      </w:pPr>
      <w:r>
        <w:rPr>
          <w:b w:val="0"/>
        </w:rPr>
        <w:t>A. Inferior goods</w:t>
      </w:r>
    </w:p>
    <w:p>
      <w:pPr>
        <w:spacing w:after="100" w:before="0"/>
      </w:pPr>
      <w:r>
        <w:rPr>
          <w:b w:val="0"/>
        </w:rPr>
        <w:t>B. Normal goods</w:t>
      </w:r>
    </w:p>
    <w:p>
      <w:pPr>
        <w:spacing w:after="100" w:before="0"/>
      </w:pPr>
      <w:r>
        <w:rPr>
          <w:b w:val="0"/>
        </w:rPr>
        <w:t>C. Complementary goods</w:t>
      </w:r>
    </w:p>
    <w:p>
      <w:pPr>
        <w:spacing w:after="100" w:before="0"/>
      </w:pPr>
      <w:r>
        <w:rPr>
          <w:b w:val="0"/>
        </w:rPr>
        <w:t>D. Substitute goods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Complementary goods are goods that are used together. Car and petrol are examples of complementary goods. With a decrease in the price of cars, demand for petrol increases and vice-versa. Thus, the demand for complementary goods has an inverse relation with the price.</w:t>
      </w:r>
    </w:p>
    <w:p>
      <w:pPr>
        <w:spacing w:before="0"/>
      </w:pPr>
      <w:r>
        <w:rPr>
          <w:b w:val="0"/>
        </w:rPr>
      </w:r>
    </w:p>
    <w:p>
      <w:pPr>
        <w:spacing w:after="100" w:line="360" w:lineRule="auto" w:before="0"/>
      </w:pPr>
      <w:r>
        <w:rPr>
          <w:b w:val="0"/>
        </w:rPr>
        <w:t>24. The laws which govern the motion of planets are called ________.</w:t>
      </w:r>
    </w:p>
    <w:p>
      <w:pPr>
        <w:spacing w:before="0"/>
      </w:pPr>
      <w:r>
        <w:rPr>
          <w:b w:val="0"/>
        </w:rPr>
      </w:r>
    </w:p>
    <w:p>
      <w:pPr>
        <w:spacing w:after="100" w:before="0"/>
      </w:pPr>
      <w:r>
        <w:rPr>
          <w:b w:val="0"/>
        </w:rPr>
        <w:t>A. Newton's Laws</w:t>
      </w:r>
    </w:p>
    <w:p>
      <w:pPr>
        <w:spacing w:after="100" w:before="0"/>
      </w:pPr>
      <w:r>
        <w:rPr>
          <w:b w:val="0"/>
        </w:rPr>
        <w:t>B. Kepler's Laws</w:t>
      </w:r>
    </w:p>
    <w:p>
      <w:pPr>
        <w:spacing w:after="100" w:before="0"/>
      </w:pPr>
      <w:r>
        <w:rPr>
          <w:b w:val="0"/>
        </w:rPr>
        <w:t>C. Avogadro's Laws</w:t>
      </w:r>
    </w:p>
    <w:p>
      <w:pPr>
        <w:spacing w:after="100" w:before="0"/>
      </w:pPr>
      <w:r>
        <w:rPr>
          <w:b w:val="0"/>
        </w:rPr>
        <w:t>D. De Morgan's Laws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Laws Significance Newton’s Laws Explains the motion of different objects in the universe Kepler’s Laws Explains the motion of planets around sun Avogadro’s Laws Equal volumes of gases at the same temperature and pressure contain equal numbers of molecules De Morgan’s Laws Algebraic law which denotes a pair of transformation rules that are both valid rules of inference</w:t>
      </w:r>
    </w:p>
    <w:p>
      <w:pPr>
        <w:spacing w:before="0"/>
      </w:pPr>
      <w:r>
        <w:rPr>
          <w:b w:val="0"/>
        </w:rPr>
      </w:r>
    </w:p>
    <w:p>
      <w:pPr>
        <w:spacing w:after="100" w:line="360" w:lineRule="auto" w:before="0"/>
      </w:pPr>
      <w:r>
        <w:rPr>
          <w:b w:val="0"/>
        </w:rPr>
        <w:t>25. ________ elects the President and the Vice President and removes judges of Supreme Court and High Court.</w:t>
      </w:r>
    </w:p>
    <w:p>
      <w:pPr>
        <w:spacing w:before="0"/>
      </w:pPr>
      <w:r>
        <w:rPr>
          <w:b w:val="0"/>
        </w:rPr>
      </w:r>
    </w:p>
    <w:p>
      <w:pPr>
        <w:spacing w:after="100" w:before="0"/>
      </w:pPr>
      <w:r>
        <w:rPr>
          <w:b w:val="0"/>
        </w:rPr>
        <w:t>A. Ministry of Defence</w:t>
      </w:r>
    </w:p>
    <w:p>
      <w:pPr>
        <w:spacing w:after="100" w:before="0"/>
      </w:pPr>
      <w:r>
        <w:rPr>
          <w:b w:val="0"/>
        </w:rPr>
        <w:t>B. Parliament</w:t>
      </w:r>
    </w:p>
    <w:p>
      <w:pPr>
        <w:spacing w:after="100" w:before="0"/>
      </w:pPr>
      <w:r>
        <w:rPr>
          <w:b w:val="0"/>
        </w:rPr>
        <w:t>C. Prime Minister's Office</w:t>
      </w:r>
    </w:p>
    <w:p>
      <w:pPr>
        <w:spacing w:after="100" w:before="0"/>
      </w:pPr>
      <w:r>
        <w:rPr>
          <w:b w:val="0"/>
        </w:rPr>
        <w:t>D. Securities and Exchange Board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52: There shall be a President of India. Article 54: The President is elected by the elected members of both houses of parliament and legislative members of the state Article 63: There shall be a Vice President of India. Article 66: The Vice-President is elected by the members of an electoral college consisting of the members of both Houses of Parliament.</w:t>
      </w:r>
    </w:p>
    <w:p>
      <w:pPr>
        <w:spacing w:before="0"/>
      </w:pPr>
      <w:r>
        <w:rPr>
          <w:b w:val="0"/>
        </w:rPr>
      </w:r>
    </w:p>
    <w:p>
      <w:pPr>
        <w:spacing w:after="100" w:line="360" w:lineRule="auto" w:before="0"/>
      </w:pPr>
      <w:r>
        <w:rPr>
          <w:b w:val="0"/>
        </w:rPr>
        <w:t>26. The substances which have very low ignition temperature and can easily catch fire with a flame are called ________ substances.</w:t>
      </w:r>
    </w:p>
    <w:p>
      <w:pPr>
        <w:spacing w:before="0"/>
      </w:pPr>
      <w:r>
        <w:rPr>
          <w:b w:val="0"/>
        </w:rPr>
      </w:r>
    </w:p>
    <w:p>
      <w:pPr>
        <w:spacing w:after="100" w:before="0"/>
      </w:pPr>
      <w:r>
        <w:rPr>
          <w:b w:val="0"/>
        </w:rPr>
        <w:t>A. Hazardous</w:t>
      </w:r>
    </w:p>
    <w:p>
      <w:pPr>
        <w:spacing w:after="100" w:before="0"/>
      </w:pPr>
      <w:r>
        <w:rPr>
          <w:b w:val="0"/>
        </w:rPr>
        <w:t>B. Perilous</w:t>
      </w:r>
    </w:p>
    <w:p>
      <w:pPr>
        <w:spacing w:after="100" w:before="0"/>
      </w:pPr>
      <w:r>
        <w:rPr>
          <w:b w:val="0"/>
        </w:rPr>
        <w:t>C. Incombustible</w:t>
      </w:r>
    </w:p>
    <w:p>
      <w:pPr>
        <w:spacing w:after="100" w:before="0"/>
      </w:pPr>
      <w:r>
        <w:rPr>
          <w:b w:val="0"/>
        </w:rPr>
        <w:t>D. Inflammable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Types of substances Description Hazardous Those substances which pose a threat to human life Perilous Substances which can cause injury Incombustible Substances which do not burn even if exposed to fire Inflammable Substances which have low ignition temperature and easily catch fire</w:t>
      </w:r>
    </w:p>
    <w:p>
      <w:pPr>
        <w:spacing w:before="0"/>
      </w:pPr>
      <w:r>
        <w:rPr>
          <w:b w:val="0"/>
        </w:rPr>
      </w:r>
    </w:p>
    <w:p>
      <w:pPr>
        <w:spacing w:after="100" w:line="360" w:lineRule="auto" w:before="0"/>
      </w:pPr>
      <w:r>
        <w:rPr>
          <w:b w:val="0"/>
        </w:rPr>
        <w:t>27. Which nation will host the Summer Olympics in the year 2020?</w:t>
      </w:r>
    </w:p>
    <w:p>
      <w:pPr>
        <w:spacing w:before="0"/>
      </w:pPr>
      <w:r>
        <w:rPr>
          <w:b w:val="0"/>
        </w:rPr>
      </w:r>
    </w:p>
    <w:p>
      <w:pPr>
        <w:spacing w:after="100" w:before="0"/>
      </w:pPr>
      <w:r>
        <w:rPr>
          <w:b w:val="0"/>
        </w:rPr>
        <w:t>A. China</w:t>
      </w:r>
    </w:p>
    <w:p>
      <w:pPr>
        <w:spacing w:after="100" w:before="0"/>
      </w:pPr>
      <w:r>
        <w:rPr>
          <w:b w:val="0"/>
        </w:rPr>
        <w:t>B. South Korea</w:t>
      </w:r>
    </w:p>
    <w:p>
      <w:pPr>
        <w:spacing w:after="100" w:before="0"/>
      </w:pPr>
      <w:r>
        <w:rPr>
          <w:b w:val="0"/>
        </w:rPr>
        <w:t>C. Canada</w:t>
      </w:r>
    </w:p>
    <w:p>
      <w:pPr>
        <w:spacing w:after="100" w:before="0"/>
      </w:pPr>
      <w:r>
        <w:rPr>
          <w:b w:val="0"/>
        </w:rPr>
        <w:t>D. Japan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Olympic Year Host Country 2016 Rio De Janeiro 2020 Tokyo 2024 Paris 2028 Los Angeles</w:t>
      </w:r>
    </w:p>
    <w:p>
      <w:pPr>
        <w:spacing w:before="0"/>
      </w:pPr>
      <w:r>
        <w:rPr>
          <w:b w:val="0"/>
        </w:rPr>
      </w:r>
    </w:p>
    <w:p>
      <w:pPr>
        <w:spacing w:after="100" w:line="360" w:lineRule="auto" w:before="0"/>
      </w:pPr>
      <w:r>
        <w:rPr>
          <w:b w:val="0"/>
        </w:rPr>
        <w:t>28. Which of the following is India's highest award in cinema given annually by the Government of India for lifetime contribution to Indian cinema?</w:t>
      </w:r>
    </w:p>
    <w:p>
      <w:pPr>
        <w:spacing w:before="0"/>
      </w:pPr>
      <w:r>
        <w:rPr>
          <w:b w:val="0"/>
        </w:rPr>
      </w:r>
    </w:p>
    <w:p>
      <w:pPr>
        <w:spacing w:after="100" w:before="0"/>
      </w:pPr>
      <w:r>
        <w:rPr>
          <w:b w:val="0"/>
        </w:rPr>
        <w:t>A. Ashok Chakra</w:t>
      </w:r>
    </w:p>
    <w:p>
      <w:pPr>
        <w:spacing w:after="100" w:before="0"/>
      </w:pPr>
      <w:r>
        <w:rPr>
          <w:b w:val="0"/>
        </w:rPr>
        <w:t>B. Dada Saheb Phalke Award</w:t>
      </w:r>
    </w:p>
    <w:p>
      <w:pPr>
        <w:spacing w:after="100" w:before="0"/>
      </w:pPr>
      <w:r>
        <w:rPr>
          <w:b w:val="0"/>
        </w:rPr>
        <w:t>C. Arjuna Award</w:t>
      </w:r>
    </w:p>
    <w:p>
      <w:pPr>
        <w:spacing w:after="100" w:before="0"/>
      </w:pPr>
      <w:r>
        <w:rPr>
          <w:b w:val="0"/>
        </w:rPr>
        <w:t>D. Padma Shri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Award Field Ashok Chakra Highest peacetime military decoration Dada Saheb Phalke Awards The highest award in the field of Indian Cinema Arjuna Award Outstanding achievement in the field of sports Padma Shri Fourth highest civilian award</w:t>
      </w:r>
    </w:p>
    <w:p>
      <w:pPr>
        <w:spacing w:before="0"/>
      </w:pPr>
      <w:r>
        <w:rPr>
          <w:b w:val="0"/>
        </w:rPr>
      </w:r>
    </w:p>
    <w:p>
      <w:pPr>
        <w:spacing w:after="100" w:line="360" w:lineRule="auto" w:before="0"/>
      </w:pPr>
      <w:r>
        <w:rPr>
          <w:b w:val="0"/>
        </w:rPr>
        <w:t>29. According to the categories of land mentioned in the Chola inscriptions ________ was known as the land gifted to Brahmanas</w:t>
      </w:r>
    </w:p>
    <w:p>
      <w:pPr>
        <w:spacing w:before="0"/>
      </w:pPr>
      <w:r>
        <w:rPr>
          <w:b w:val="0"/>
        </w:rPr>
      </w:r>
    </w:p>
    <w:p>
      <w:pPr>
        <w:spacing w:after="100" w:before="0"/>
      </w:pPr>
      <w:r>
        <w:rPr>
          <w:b w:val="0"/>
        </w:rPr>
        <w:t>A. Vellanvagai</w:t>
      </w:r>
    </w:p>
    <w:p>
      <w:pPr>
        <w:spacing w:after="100" w:before="0"/>
      </w:pPr>
      <w:r>
        <w:rPr>
          <w:b w:val="0"/>
        </w:rPr>
        <w:t>B. Brahmadeya</w:t>
      </w:r>
    </w:p>
    <w:p>
      <w:pPr>
        <w:spacing w:after="100" w:before="0"/>
      </w:pPr>
      <w:r>
        <w:rPr>
          <w:b w:val="0"/>
        </w:rPr>
        <w:t>C. Shalabhoga</w:t>
      </w:r>
    </w:p>
    <w:p>
      <w:pPr>
        <w:spacing w:after="100" w:before="0"/>
      </w:pPr>
      <w:r>
        <w:rPr>
          <w:b w:val="0"/>
        </w:rPr>
        <w:t>D. Devadana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Vellanvagai Land of non-Brahmin peasant proprietors Brahmadeya Land gifted to Brahmins Shalabhoga Land allotted for maintenance of school Devadana Land gifted for building temples</w:t>
      </w:r>
    </w:p>
    <w:p>
      <w:pPr>
        <w:spacing w:before="0"/>
      </w:pPr>
      <w:r>
        <w:rPr>
          <w:b w:val="0"/>
        </w:rPr>
      </w:r>
    </w:p>
    <w:p>
      <w:pPr>
        <w:spacing w:after="100" w:line="360" w:lineRule="auto" w:before="0"/>
      </w:pPr>
      <w:r>
        <w:rPr>
          <w:b w:val="0"/>
        </w:rPr>
        <w:t>30. Prithviraja III (1168-1192) was a best known __________ ruler.</w:t>
      </w:r>
    </w:p>
    <w:p>
      <w:pPr>
        <w:spacing w:before="0"/>
      </w:pPr>
      <w:r>
        <w:rPr>
          <w:b w:val="0"/>
        </w:rPr>
      </w:r>
    </w:p>
    <w:p>
      <w:pPr>
        <w:spacing w:after="100" w:before="0"/>
      </w:pPr>
      <w:r>
        <w:rPr>
          <w:b w:val="0"/>
        </w:rPr>
        <w:t>A. Chahamana</w:t>
      </w:r>
    </w:p>
    <w:p>
      <w:pPr>
        <w:spacing w:after="100" w:before="0"/>
      </w:pPr>
      <w:r>
        <w:rPr>
          <w:b w:val="0"/>
        </w:rPr>
        <w:t>B. Gahadavala</w:t>
      </w:r>
    </w:p>
    <w:p>
      <w:pPr>
        <w:spacing w:after="100" w:before="0"/>
      </w:pPr>
      <w:r>
        <w:rPr>
          <w:b w:val="0"/>
        </w:rPr>
        <w:t>C. Chalukya</w:t>
      </w:r>
    </w:p>
    <w:p>
      <w:pPr>
        <w:spacing w:after="100" w:before="0"/>
      </w:pPr>
      <w:r>
        <w:rPr>
          <w:b w:val="0"/>
        </w:rPr>
        <w:t>D. Brahmana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Prithviraja III was a Rajput king belonging to Chauhan or ‘Chahamana’ clan. He ruled substantial parts of Rajasthan till 1192 CE till he was defeated by Muhammad Ghouri.</w:t>
      </w:r>
    </w:p>
    <w:p>
      <w:pPr>
        <w:spacing w:before="0"/>
      </w:pPr>
      <w:r>
        <w:rPr>
          <w:b w:val="0"/>
        </w:rPr>
      </w:r>
    </w:p>
    <w:p>
      <w:pPr>
        <w:spacing w:after="100" w:line="360" w:lineRule="auto" w:before="0"/>
      </w:pPr>
      <w:r>
        <w:rPr>
          <w:b w:val="0"/>
        </w:rPr>
        <w:t>31. Who discovered Insulin?</w:t>
      </w:r>
    </w:p>
    <w:p>
      <w:pPr>
        <w:spacing w:before="0"/>
      </w:pPr>
      <w:r>
        <w:rPr>
          <w:b w:val="0"/>
        </w:rPr>
      </w:r>
    </w:p>
    <w:p>
      <w:pPr>
        <w:spacing w:after="100" w:before="0"/>
      </w:pPr>
      <w:r>
        <w:rPr>
          <w:b w:val="0"/>
        </w:rPr>
        <w:t>A. Sir Alexander Fleming</w:t>
      </w:r>
    </w:p>
    <w:p>
      <w:pPr>
        <w:spacing w:after="100" w:before="0"/>
      </w:pPr>
      <w:r>
        <w:rPr>
          <w:b w:val="0"/>
        </w:rPr>
        <w:t>B. Frederick Banting</w:t>
      </w:r>
    </w:p>
    <w:p>
      <w:pPr>
        <w:spacing w:after="100" w:before="0"/>
      </w:pPr>
      <w:r>
        <w:rPr>
          <w:b w:val="0"/>
        </w:rPr>
        <w:t>C. James Watt</w:t>
      </w:r>
    </w:p>
    <w:p>
      <w:pPr>
        <w:spacing w:after="100" w:before="0"/>
      </w:pPr>
      <w:r>
        <w:rPr>
          <w:b w:val="0"/>
        </w:rPr>
        <w:t>D. Sir F.G. Hopkins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Inventor Invention/Discovery Alexander Fleming World's first antibiotic Penicillin Fredrick Banting Co-discoverer of Insulin James Watt Steam engine F.G. Hopkins Discovery of Vitamins</w:t>
      </w:r>
    </w:p>
    <w:p>
      <w:pPr>
        <w:spacing w:before="0"/>
      </w:pPr>
      <w:r>
        <w:rPr>
          <w:b w:val="0"/>
        </w:rPr>
      </w:r>
    </w:p>
    <w:p>
      <w:pPr>
        <w:spacing w:after="100" w:line="360" w:lineRule="auto" w:before="0"/>
      </w:pPr>
      <w:r>
        <w:rPr>
          <w:b w:val="0"/>
        </w:rPr>
        <w:t>32. In 2016, which company lost the high profile legal battle over Android code against Google?</w:t>
      </w:r>
    </w:p>
    <w:p>
      <w:pPr>
        <w:spacing w:before="0"/>
      </w:pPr>
      <w:r>
        <w:rPr>
          <w:b w:val="0"/>
        </w:rPr>
      </w:r>
    </w:p>
    <w:p>
      <w:pPr>
        <w:spacing w:after="100" w:before="0"/>
      </w:pPr>
      <w:r>
        <w:rPr>
          <w:b w:val="0"/>
        </w:rPr>
        <w:t>A. Oracle</w:t>
      </w:r>
    </w:p>
    <w:p>
      <w:pPr>
        <w:spacing w:after="100" w:before="0"/>
      </w:pPr>
      <w:r>
        <w:rPr>
          <w:b w:val="0"/>
        </w:rPr>
        <w:t>B. Apple</w:t>
      </w:r>
    </w:p>
    <w:p>
      <w:pPr>
        <w:spacing w:after="100" w:before="0"/>
      </w:pPr>
      <w:r>
        <w:rPr>
          <w:b w:val="0"/>
        </w:rPr>
        <w:t>C. Microsoft</w:t>
      </w:r>
    </w:p>
    <w:p>
      <w:pPr>
        <w:spacing w:after="100" w:before="0"/>
      </w:pPr>
      <w:r>
        <w:rPr>
          <w:b w:val="0"/>
        </w:rPr>
        <w:t>D. Intel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Google won the historic legal battle against Oracle where the latter had staked claim over Java API code. Google contested this and won the rights to use the code.</w:t>
      </w:r>
    </w:p>
    <w:p>
      <w:pPr>
        <w:spacing w:before="0"/>
      </w:pPr>
      <w:r>
        <w:rPr>
          <w:b w:val="0"/>
        </w:rPr>
      </w:r>
    </w:p>
    <w:p>
      <w:pPr>
        <w:spacing w:after="100" w:line="360" w:lineRule="auto" w:before="0"/>
      </w:pPr>
      <w:r>
        <w:rPr>
          <w:b w:val="0"/>
        </w:rPr>
        <w:t>33. The method of soil conservation in which bare ground between plants is covered with layer of organic matter like straw is called ________</w:t>
      </w:r>
    </w:p>
    <w:p>
      <w:pPr>
        <w:spacing w:before="0"/>
      </w:pPr>
      <w:r>
        <w:rPr>
          <w:b w:val="0"/>
        </w:rPr>
      </w:r>
    </w:p>
    <w:p>
      <w:pPr>
        <w:spacing w:after="100" w:before="0"/>
      </w:pPr>
      <w:r>
        <w:rPr>
          <w:b w:val="0"/>
        </w:rPr>
        <w:t>A. Mulching</w:t>
      </w:r>
    </w:p>
    <w:p>
      <w:pPr>
        <w:spacing w:after="100" w:before="0"/>
      </w:pPr>
      <w:r>
        <w:rPr>
          <w:b w:val="0"/>
        </w:rPr>
        <w:t>B. Contour barriers</w:t>
      </w:r>
    </w:p>
    <w:p>
      <w:pPr>
        <w:spacing w:after="100" w:before="0"/>
      </w:pPr>
      <w:r>
        <w:rPr>
          <w:b w:val="0"/>
        </w:rPr>
        <w:t>C. Rock dam</w:t>
      </w:r>
    </w:p>
    <w:p>
      <w:pPr>
        <w:spacing w:after="100" w:before="0"/>
      </w:pPr>
      <w:r>
        <w:rPr>
          <w:b w:val="0"/>
        </w:rPr>
        <w:t>D. Terrace farming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Mulching Layer applied to soil to conserve its moisture and fertility Contour barriers Strips built on slopes to reduce the speed of water for conservation purposes Terrace farming Farming done of slopes in the form of terraces to utilise land effectively</w:t>
      </w:r>
    </w:p>
    <w:p>
      <w:pPr>
        <w:spacing w:before="0"/>
      </w:pPr>
      <w:r>
        <w:rPr>
          <w:b w:val="0"/>
        </w:rPr>
      </w:r>
    </w:p>
    <w:p>
      <w:pPr>
        <w:spacing w:after="100" w:line="360" w:lineRule="auto" w:before="0"/>
      </w:pPr>
      <w:r>
        <w:rPr>
          <w:b w:val="0"/>
        </w:rPr>
        <w:t>34. For an object, the state of rest is considered to be the state of ________ speed.</w:t>
      </w:r>
    </w:p>
    <w:p>
      <w:pPr>
        <w:spacing w:before="0"/>
      </w:pPr>
      <w:r>
        <w:rPr>
          <w:b w:val="0"/>
        </w:rPr>
      </w:r>
    </w:p>
    <w:p>
      <w:pPr>
        <w:spacing w:after="100" w:before="0"/>
      </w:pPr>
      <w:r>
        <w:rPr>
          <w:b w:val="0"/>
        </w:rPr>
        <w:t>A. increasing</w:t>
      </w:r>
    </w:p>
    <w:p>
      <w:pPr>
        <w:spacing w:after="100" w:before="0"/>
      </w:pPr>
      <w:r>
        <w:rPr>
          <w:b w:val="0"/>
        </w:rPr>
        <w:t>B. decreasing</w:t>
      </w:r>
    </w:p>
    <w:p>
      <w:pPr>
        <w:spacing w:after="100" w:before="0"/>
      </w:pPr>
      <w:r>
        <w:rPr>
          <w:b w:val="0"/>
        </w:rPr>
        <w:t>C. inverse</w:t>
      </w:r>
    </w:p>
    <w:p>
      <w:pPr>
        <w:spacing w:after="100" w:before="0"/>
      </w:pPr>
      <w:r>
        <w:rPr>
          <w:b w:val="0"/>
        </w:rPr>
        <w:t>D. zero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object is said to be in a state of rest if it is not moving i.e. stationery with reference to another object. In other words, if an object’s moving at zero speed, it is considered to be at rest.</w:t>
      </w:r>
    </w:p>
    <w:p>
      <w:pPr>
        <w:spacing w:before="0"/>
      </w:pPr>
      <w:r>
        <w:rPr>
          <w:b w:val="0"/>
        </w:rPr>
      </w:r>
    </w:p>
    <w:p>
      <w:pPr>
        <w:spacing w:after="100" w:line="360" w:lineRule="auto" w:before="0"/>
      </w:pPr>
      <w:r>
        <w:rPr>
          <w:b w:val="0"/>
        </w:rPr>
        <w:t>35. Classes comprising animals like fishes, amphibians, reptiles, birds along with mammals constitute the category called?</w:t>
      </w:r>
    </w:p>
    <w:p>
      <w:pPr>
        <w:spacing w:before="0"/>
      </w:pPr>
      <w:r>
        <w:rPr>
          <w:b w:val="0"/>
        </w:rPr>
      </w:r>
    </w:p>
    <w:p>
      <w:pPr>
        <w:spacing w:after="100" w:before="0"/>
      </w:pPr>
      <w:r>
        <w:rPr>
          <w:b w:val="0"/>
        </w:rPr>
        <w:t>A. Species</w:t>
      </w:r>
    </w:p>
    <w:p>
      <w:pPr>
        <w:spacing w:after="100" w:before="0"/>
      </w:pPr>
      <w:r>
        <w:rPr>
          <w:b w:val="0"/>
        </w:rPr>
        <w:t>B. Genus</w:t>
      </w:r>
    </w:p>
    <w:p>
      <w:pPr>
        <w:spacing w:after="100" w:before="0"/>
      </w:pPr>
      <w:r>
        <w:rPr>
          <w:b w:val="0"/>
        </w:rPr>
        <w:t>C. Kingdom</w:t>
      </w:r>
    </w:p>
    <w:p>
      <w:pPr>
        <w:spacing w:after="100" w:before="0"/>
      </w:pPr>
      <w:r>
        <w:rPr>
          <w:b w:val="0"/>
        </w:rPr>
        <w:t>D. Phylum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Phylum Explanation: Classes comprising animals like fishes, amphibians, reptiles, birds, and mammals all belong to a higher taxonomic category called a Phylum. Specifically, these animals are part of the Phylum Chordata, which is characterized by having, at some stage in their life, a notochord, a dorsal nerve cord, pharyngeal slits, and a post-anal tail. Term Explanation Species Lowest taxonomic rank for classification of living organisms consisting similar genes Genus Second lowest taxonomic rank for biological classification Kingdom Second highest lowest taxonomic rank for biological classification Phylum Third highest lowest taxonomic rank for biological classification</w:t>
      </w:r>
    </w:p>
    <w:p>
      <w:pPr>
        <w:spacing w:before="0"/>
      </w:pPr>
      <w:r>
        <w:rPr>
          <w:b w:val="0"/>
        </w:rPr>
      </w:r>
    </w:p>
    <w:p>
      <w:pPr>
        <w:spacing w:after="100" w:line="360" w:lineRule="auto" w:before="0"/>
      </w:pPr>
      <w:r>
        <w:rPr>
          <w:b w:val="0"/>
        </w:rPr>
        <w:t>36. ________ is the wearing away of the landscape by different agents like water, wind, and ice.</w:t>
      </w:r>
    </w:p>
    <w:p>
      <w:pPr>
        <w:spacing w:before="0"/>
      </w:pPr>
      <w:r>
        <w:rPr>
          <w:b w:val="0"/>
        </w:rPr>
      </w:r>
    </w:p>
    <w:p>
      <w:pPr>
        <w:spacing w:after="100" w:before="0"/>
      </w:pPr>
      <w:r>
        <w:rPr>
          <w:b w:val="0"/>
        </w:rPr>
        <w:t>A. Weathering</w:t>
      </w:r>
    </w:p>
    <w:p>
      <w:pPr>
        <w:spacing w:after="100" w:before="0"/>
      </w:pPr>
      <w:r>
        <w:rPr>
          <w:b w:val="0"/>
        </w:rPr>
        <w:t>B. Attrition</w:t>
      </w:r>
    </w:p>
    <w:p>
      <w:pPr>
        <w:spacing w:after="100" w:before="0"/>
      </w:pPr>
      <w:r>
        <w:rPr>
          <w:b w:val="0"/>
        </w:rPr>
        <w:t>C. Erosion</w:t>
      </w:r>
    </w:p>
    <w:p>
      <w:pPr>
        <w:spacing w:after="100" w:before="0"/>
      </w:pPr>
      <w:r>
        <w:rPr>
          <w:b w:val="0"/>
        </w:rPr>
        <w:t>D. Abrasion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Erosion. Key Points Process Description Weathering Natural breaking and wearing of rocks, soil, minerals etc. Attrition Erosion taking place on the river bed Erosion Removal of soil, rock from earth’s crust Abrasion The slow erosion of rocks from cliffs over time</w:t>
      </w:r>
    </w:p>
    <w:p>
      <w:pPr>
        <w:spacing w:before="0"/>
      </w:pPr>
      <w:r>
        <w:rPr>
          <w:b w:val="0"/>
        </w:rPr>
      </w:r>
    </w:p>
    <w:p>
      <w:pPr>
        <w:spacing w:after="100" w:line="360" w:lineRule="auto" w:before="0"/>
      </w:pPr>
      <w:r>
        <w:rPr>
          <w:b w:val="0"/>
        </w:rPr>
        <w:t>37. Dhamek Stupa was built by which of the following kings?</w:t>
      </w:r>
    </w:p>
    <w:p>
      <w:pPr>
        <w:spacing w:before="0"/>
      </w:pPr>
      <w:r>
        <w:rPr>
          <w:b w:val="0"/>
        </w:rPr>
      </w:r>
    </w:p>
    <w:p>
      <w:pPr>
        <w:spacing w:after="100" w:before="0"/>
      </w:pPr>
      <w:r>
        <w:rPr>
          <w:b w:val="0"/>
        </w:rPr>
        <w:t>A. Akbar</w:t>
      </w:r>
    </w:p>
    <w:p>
      <w:pPr>
        <w:spacing w:after="100" w:before="0"/>
      </w:pPr>
      <w:r>
        <w:rPr>
          <w:b w:val="0"/>
        </w:rPr>
        <w:t>B. Humayun</w:t>
      </w:r>
    </w:p>
    <w:p>
      <w:pPr>
        <w:spacing w:after="100" w:before="0"/>
      </w:pPr>
      <w:r>
        <w:rPr>
          <w:b w:val="0"/>
        </w:rPr>
        <w:t>C. Ashoka</w:t>
      </w:r>
    </w:p>
    <w:p>
      <w:pPr>
        <w:spacing w:after="100" w:before="0"/>
      </w:pPr>
      <w:r>
        <w:rPr>
          <w:b w:val="0"/>
        </w:rPr>
        <w:t>D. Narasimha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Dhamek Stupa is situated in Sarnath, Uttar Pradesh. Built in 249 CE by King Ashoka and then again in 500 CE by his successors, this stupa is one of the most popular stupas in the world.</w:t>
      </w:r>
    </w:p>
    <w:p>
      <w:pPr>
        <w:spacing w:before="0"/>
      </w:pPr>
      <w:r>
        <w:rPr>
          <w:b w:val="0"/>
        </w:rPr>
      </w:r>
    </w:p>
    <w:p>
      <w:pPr>
        <w:spacing w:after="100" w:line="360" w:lineRule="auto" w:before="0"/>
      </w:pPr>
      <w:r>
        <w:rPr>
          <w:b w:val="0"/>
        </w:rPr>
        <w:t>38. Brownish film formed on iron when left in open is called?</w:t>
      </w:r>
    </w:p>
    <w:p>
      <w:pPr>
        <w:spacing w:before="0"/>
      </w:pPr>
      <w:r>
        <w:rPr>
          <w:b w:val="0"/>
        </w:rPr>
      </w:r>
    </w:p>
    <w:p>
      <w:pPr>
        <w:spacing w:after="100" w:before="0"/>
      </w:pPr>
      <w:r>
        <w:rPr>
          <w:b w:val="0"/>
        </w:rPr>
        <w:t>A. Dust</w:t>
      </w:r>
    </w:p>
    <w:p>
      <w:pPr>
        <w:spacing w:after="100" w:before="0"/>
      </w:pPr>
      <w:r>
        <w:rPr>
          <w:b w:val="0"/>
        </w:rPr>
        <w:t>B. Shovel</w:t>
      </w:r>
    </w:p>
    <w:p>
      <w:pPr>
        <w:spacing w:after="100" w:before="0"/>
      </w:pPr>
      <w:r>
        <w:rPr>
          <w:b w:val="0"/>
        </w:rPr>
        <w:t>C. Spade</w:t>
      </w:r>
    </w:p>
    <w:p>
      <w:pPr>
        <w:spacing w:after="100" w:before="0"/>
      </w:pPr>
      <w:r>
        <w:rPr>
          <w:b w:val="0"/>
        </w:rPr>
        <w:t>D. Rust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Rust is a layer of iron oxide which is formed on iron or steel substances. It is mainly formed due to oxidation which occurs due to presence of moisture. The process of formation of rust is called rusting.</w:t>
      </w:r>
    </w:p>
    <w:p>
      <w:pPr>
        <w:spacing w:before="0"/>
      </w:pPr>
      <w:r>
        <w:rPr>
          <w:b w:val="0"/>
        </w:rPr>
      </w:r>
    </w:p>
    <w:p>
      <w:pPr>
        <w:spacing w:after="100" w:line="360" w:lineRule="auto" w:before="0"/>
      </w:pPr>
      <w:r>
        <w:rPr>
          <w:b w:val="0"/>
        </w:rPr>
        <w:t>39. In Microsoft Word, _______ allows us to change the Colour of selected text</w:t>
      </w:r>
    </w:p>
    <w:p>
      <w:pPr>
        <w:spacing w:before="0"/>
      </w:pPr>
      <w:r>
        <w:rPr>
          <w:b w:val="0"/>
        </w:rPr>
      </w:r>
    </w:p>
    <w:p>
      <w:pPr>
        <w:spacing w:after="100" w:before="0"/>
      </w:pPr>
      <w:r>
        <w:rPr>
          <w:b w:val="0"/>
        </w:rPr>
        <w:t>A. Font Colour</w:t>
      </w:r>
    </w:p>
    <w:p>
      <w:pPr>
        <w:spacing w:after="100" w:before="0"/>
      </w:pPr>
      <w:r>
        <w:rPr>
          <w:b w:val="0"/>
        </w:rPr>
        <w:t>B. Text Colour</w:t>
      </w:r>
    </w:p>
    <w:p>
      <w:pPr>
        <w:spacing w:after="100" w:before="0"/>
      </w:pPr>
      <w:r>
        <w:rPr>
          <w:b w:val="0"/>
        </w:rPr>
        <w:t>C. Change Colour</w:t>
      </w:r>
    </w:p>
    <w:p>
      <w:pPr>
        <w:spacing w:after="100" w:before="0"/>
      </w:pPr>
      <w:r>
        <w:rPr>
          <w:b w:val="0"/>
        </w:rPr>
        <w:t>D. Background Colour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MS Word, the option of Font Colour allows us to change the colour of text in a word file.</w:t>
      </w:r>
    </w:p>
    <w:p>
      <w:pPr>
        <w:spacing w:before="0"/>
      </w:pPr>
      <w:r>
        <w:rPr>
          <w:b w:val="0"/>
        </w:rPr>
      </w:r>
    </w:p>
    <w:p>
      <w:pPr>
        <w:spacing w:after="100" w:line="360" w:lineRule="auto" w:before="0"/>
      </w:pPr>
      <w:r>
        <w:rPr>
          <w:b w:val="0"/>
        </w:rPr>
        <w:t>40. The marginal product curve is inverse _________ shaped.</w:t>
      </w:r>
    </w:p>
    <w:p>
      <w:pPr>
        <w:spacing w:before="0"/>
      </w:pPr>
      <w:r>
        <w:rPr>
          <w:b w:val="0"/>
        </w:rPr>
      </w:r>
    </w:p>
    <w:p>
      <w:pPr>
        <w:spacing w:after="100" w:before="0"/>
      </w:pPr>
      <w:r>
        <w:rPr>
          <w:b w:val="0"/>
        </w:rPr>
        <w:t>A. X</w:t>
      </w:r>
    </w:p>
    <w:p>
      <w:pPr>
        <w:spacing w:after="100" w:before="0"/>
      </w:pPr>
      <w:r>
        <w:rPr>
          <w:b w:val="0"/>
        </w:rPr>
        <w:t>B. W</w:t>
      </w:r>
    </w:p>
    <w:p>
      <w:pPr>
        <w:spacing w:after="100" w:before="0"/>
      </w:pPr>
      <w:r>
        <w:rPr>
          <w:b w:val="0"/>
        </w:rPr>
        <w:t>C. V</w:t>
      </w:r>
    </w:p>
    <w:p>
      <w:pPr>
        <w:spacing w:after="100" w:before="0"/>
      </w:pPr>
      <w:r>
        <w:rPr>
          <w:b w:val="0"/>
        </w:rPr>
        <w:t>D. 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Marginal Product Curve shows the relation between marginal product and the quantity of the variable input.</w:t>
      </w:r>
    </w:p>
    <w:p>
      <w:pPr>
        <w:spacing w:before="0"/>
      </w:pPr>
      <w:r>
        <w:rPr>
          <w:b w:val="0"/>
        </w:rPr>
        <w:t>• This curve shows the incremental change in output at each level of a variable input.</w:t>
      </w:r>
    </w:p>
    <w:p>
      <w:pPr>
        <w:spacing w:before="0"/>
      </w:pPr>
      <w:r>
        <w:rPr>
          <w:b w:val="0"/>
        </w:rPr>
        <w:t>• Its shape is in the form of a hump or an inverse U because of increasing marginal returns in the beginning followed by decreasing and then diminishing marginal returns.</w:t>
      </w:r>
    </w:p>
    <w:p>
      <w:pPr>
        <w:spacing w:before="0"/>
      </w:pPr>
      <w:r>
        <w:rPr>
          <w:b w:val="0"/>
        </w:rPr>
      </w:r>
    </w:p>
    <w:p>
      <w:pPr>
        <w:spacing w:after="100" w:line="360" w:lineRule="auto" w:before="0"/>
      </w:pPr>
      <w:r>
        <w:rPr>
          <w:b w:val="0"/>
        </w:rPr>
        <w:t>41. "Public health and sanitation; hospitals and dispensaries" is listed in the 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Public health and sanitation; hospitals and dispensaries is listed in the State list of the Seventh Schedule of the Constitution of India. Important Points Seventh Schedule of the Indian Constitution provides for various items divided between Union, State and Concurrent list.</w:t>
      </w:r>
    </w:p>
    <w:p>
      <w:pPr>
        <w:spacing w:before="0"/>
      </w:pPr>
      <w:r>
        <w:rPr>
          <w:b w:val="0"/>
        </w:rPr>
        <w:t>• Union List: 100 items on which Parliament has exclusive power to make laws</w:t>
      </w:r>
    </w:p>
    <w:p>
      <w:pPr>
        <w:spacing w:before="0"/>
      </w:pPr>
      <w:r>
        <w:rPr>
          <w:b w:val="0"/>
        </w:rPr>
        <w:t>• State List: 61 items on which States can make and regulate laws</w:t>
      </w:r>
    </w:p>
    <w:p>
      <w:pPr>
        <w:spacing w:before="0"/>
      </w:pPr>
      <w:r>
        <w:rPr>
          <w:b w:val="0"/>
        </w:rPr>
        <w:t>• Concurrent List: 52 items on which both Central and State governments can make laws</w:t>
      </w:r>
    </w:p>
    <w:p>
      <w:pPr>
        <w:spacing w:before="0"/>
      </w:pPr>
      <w:r>
        <w:rPr>
          <w:b w:val="0"/>
        </w:rPr>
      </w:r>
    </w:p>
    <w:p>
      <w:pPr>
        <w:spacing w:after="100" w:line="360" w:lineRule="auto" w:before="0"/>
      </w:pPr>
      <w:r>
        <w:rPr>
          <w:b w:val="0"/>
        </w:rPr>
        <w:t>42. Many freshwater animals cannot live for long in sea water and vice versa because of the ________ problems, they would face.</w:t>
      </w:r>
    </w:p>
    <w:p>
      <w:pPr>
        <w:spacing w:before="0"/>
      </w:pPr>
      <w:r>
        <w:rPr>
          <w:b w:val="0"/>
        </w:rPr>
      </w:r>
    </w:p>
    <w:p>
      <w:pPr>
        <w:spacing w:after="100" w:before="0"/>
      </w:pPr>
      <w:r>
        <w:rPr>
          <w:b w:val="0"/>
        </w:rPr>
        <w:t>A. Osmotic</w:t>
      </w:r>
    </w:p>
    <w:p>
      <w:pPr>
        <w:spacing w:after="100" w:before="0"/>
      </w:pPr>
      <w:r>
        <w:rPr>
          <w:b w:val="0"/>
        </w:rPr>
        <w:t>B. Eurythermal</w:t>
      </w:r>
    </w:p>
    <w:p>
      <w:pPr>
        <w:spacing w:after="100" w:before="0"/>
      </w:pPr>
      <w:r>
        <w:rPr>
          <w:b w:val="0"/>
        </w:rPr>
        <w:t>C. Stenothermal</w:t>
      </w:r>
    </w:p>
    <w:p>
      <w:pPr>
        <w:spacing w:after="100" w:before="0"/>
      </w:pPr>
      <w:r>
        <w:rPr>
          <w:b w:val="0"/>
        </w:rPr>
        <w:t>D. Hydrothermal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Animals living in freshwater have greater salt content than water that is there in salt water because of which there is an osmotic pressure that is created around them rendering them unable to swim. Similarly, the exact opposite thing happens in case of saltwater animals in fresh water bodies because of which even they can’t swim in fresh water bodies.</w:t>
      </w:r>
    </w:p>
    <w:p>
      <w:pPr>
        <w:spacing w:before="0"/>
      </w:pPr>
      <w:r>
        <w:rPr>
          <w:b w:val="0"/>
        </w:rPr>
      </w:r>
    </w:p>
    <w:p>
      <w:pPr>
        <w:spacing w:after="100" w:line="360" w:lineRule="auto" w:before="0"/>
      </w:pPr>
      <w:r>
        <w:rPr>
          <w:b w:val="0"/>
        </w:rPr>
        <w:t>43. _______ is the largest phylum of Animalia which includes insects.</w:t>
      </w:r>
    </w:p>
    <w:p>
      <w:pPr>
        <w:spacing w:before="0"/>
      </w:pPr>
      <w:r>
        <w:rPr>
          <w:b w:val="0"/>
        </w:rPr>
      </w:r>
    </w:p>
    <w:p>
      <w:pPr>
        <w:spacing w:after="100" w:before="0"/>
      </w:pPr>
      <w:r>
        <w:rPr>
          <w:b w:val="0"/>
        </w:rPr>
        <w:t>A. Annelida</w:t>
      </w:r>
    </w:p>
    <w:p>
      <w:pPr>
        <w:spacing w:after="100" w:before="0"/>
      </w:pPr>
      <w:r>
        <w:rPr>
          <w:b w:val="0"/>
        </w:rPr>
        <w:t>B. Chordata</w:t>
      </w:r>
    </w:p>
    <w:p>
      <w:pPr>
        <w:spacing w:after="100" w:before="0"/>
      </w:pPr>
      <w:r>
        <w:rPr>
          <w:b w:val="0"/>
        </w:rPr>
        <w:t>C. Arthropoda</w:t>
      </w:r>
    </w:p>
    <w:p>
      <w:pPr>
        <w:spacing w:after="100" w:before="0"/>
      </w:pPr>
      <w:r>
        <w:rPr>
          <w:b w:val="0"/>
        </w:rPr>
        <w:t>D. Platyhelminthes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Phylum Animals Annelida Earthworms, Leeches Chordata Fish, Birds, Reptiles Arthropoda Insects, Arachnids Platyhelminthes Tapeworm, Faltworm</w:t>
      </w:r>
    </w:p>
    <w:p>
      <w:pPr>
        <w:spacing w:before="0"/>
      </w:pPr>
      <w:r>
        <w:rPr>
          <w:b w:val="0"/>
        </w:rPr>
      </w:r>
    </w:p>
    <w:p>
      <w:pPr>
        <w:spacing w:after="100" w:line="360" w:lineRule="auto" w:before="0"/>
      </w:pPr>
      <w:r>
        <w:rPr>
          <w:b w:val="0"/>
        </w:rPr>
        <w:t>44. What least number must be subtracted from 518, so that the number is completely divisible by 13?</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Options we need to find its solution Here, 518 - 11 = 507 ⇒ 507/ 13 = 39(Divisible) Rest of the options don’t give us the sum which is completely divisible by 13 ∴ 11 is the least number which must be subtracted from 518 to make it divisible by 13</w:t>
      </w:r>
    </w:p>
    <w:p>
      <w:pPr>
        <w:spacing w:before="0"/>
      </w:pPr>
      <w:r>
        <w:rPr>
          <w:b w:val="0"/>
        </w:rPr>
      </w:r>
    </w:p>
    <w:p>
      <w:pPr>
        <w:spacing w:after="100" w:line="360" w:lineRule="auto" w:before="0"/>
      </w:pPr>
      <w:r>
        <w:rPr>
          <w:b w:val="0"/>
        </w:rPr>
        <w:t>45. If a3 + b3 = 341 and ab = 30, then what is the value of a + b?</w:t>
      </w:r>
    </w:p>
    <w:p>
      <w:pPr>
        <w:spacing w:before="0"/>
      </w:pPr>
      <w:r>
        <w:rPr>
          <w:b w:val="0"/>
        </w:rPr>
      </w:r>
    </w:p>
    <w:p>
      <w:pPr>
        <w:spacing w:after="100" w:before="0"/>
      </w:pPr>
      <w:r>
        <w:rPr>
          <w:b w:val="0"/>
        </w:rPr>
        <w:t>A. 1</w:t>
      </w:r>
    </w:p>
    <w:p>
      <w:pPr>
        <w:spacing w:after="100" w:before="0"/>
      </w:pPr>
      <w:r>
        <w:rPr>
          <w:b w:val="0"/>
        </w:rPr>
        <w:t>B. 9</w:t>
      </w:r>
    </w:p>
    <w:p>
      <w:pPr>
        <w:spacing w:after="100" w:before="0"/>
      </w:pPr>
      <w:r>
        <w:rPr>
          <w:b w:val="0"/>
        </w:rPr>
        <w:t>C. 7</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a3 + b3 + 3ab (a + b) = (a + b) 3 ----(1) Given that, a3 + b3 = 341 and ab = 30 So, putting these values in equation (1), we get 341 + 3 × 30 (a + b) = (a + b)3 ----(2) Putting the value of (a + b) from options in equation (2), we get 341 + 90 × 1 = 13 ⇒ 431 ≠ 1 So, a + b ≠ 1 Again, 341 + 90 × 9 = 93 ⇒ 1151 ≠ 729 So, a + b ≠ 9 Again, 341 + 90 × 7 = 73 ⇒ 971 ≠ 343 So, a + b ≠ l7 Again, 341 + 90 × 11 = 113 ⇒ 1331 = 1331 ∴ a + b = 11</w:t>
      </w:r>
    </w:p>
    <w:p>
      <w:pPr>
        <w:spacing w:before="0"/>
      </w:pPr>
      <w:r>
        <w:rPr>
          <w:b w:val="0"/>
        </w:rPr>
      </w:r>
    </w:p>
    <w:p>
      <w:pPr>
        <w:spacing w:after="100" w:line="360" w:lineRule="auto" w:before="0"/>
      </w:pPr>
      <w:r>
        <w:rPr>
          <w:b w:val="0"/>
        </w:rPr>
        <w:t>46. What is the reflection of the point (-4, 3) in the line x = -2?</w:t>
      </w:r>
    </w:p>
    <w:p>
      <w:pPr>
        <w:spacing w:before="0"/>
      </w:pPr>
      <w:r>
        <w:rPr>
          <w:b w:val="0"/>
        </w:rPr>
      </w:r>
    </w:p>
    <w:p>
      <w:pPr>
        <w:spacing w:after="100" w:before="0"/>
      </w:pPr>
      <w:r>
        <w:rPr>
          <w:b w:val="0"/>
        </w:rPr>
        <w:t>A. (-4, -7)</w:t>
      </w:r>
    </w:p>
    <w:p>
      <w:pPr>
        <w:spacing w:after="100" w:before="0"/>
      </w:pPr>
      <w:r>
        <w:rPr>
          <w:b w:val="0"/>
        </w:rPr>
        <w:t>B. (4, 3)</w:t>
      </w:r>
    </w:p>
    <w:p>
      <w:pPr>
        <w:spacing w:after="100" w:before="0"/>
      </w:pPr>
      <w:r>
        <w:rPr>
          <w:b w:val="0"/>
        </w:rPr>
        <w:t>C. (0, 3)</w:t>
      </w:r>
    </w:p>
    <w:p>
      <w:pPr>
        <w:spacing w:after="100" w:before="0"/>
      </w:pPr>
      <w:r>
        <w:rPr>
          <w:b w:val="0"/>
        </w:rPr>
        <w:t>D. (-4,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Reflection of any point on the same side of an axis is always 0 because its distance would be parallel to its previous position. Here (-4, 3) is reflected at x = -2 so x coordinates will be 0 because reflection will not occur and Reflection of any point on opposite axis will always be same in magnitude because distance is same from both the points horizontally. Hence reflection of y = 3 at x = -2 point will be = 3 ∴ Reflection of point (-4, 3) at x = -2 is (0, 3)</w:t>
      </w:r>
    </w:p>
    <w:p>
      <w:pPr>
        <w:spacing w:before="0"/>
      </w:pPr>
      <w:r>
        <w:rPr>
          <w:b w:val="0"/>
        </w:rPr>
      </w:r>
    </w:p>
    <w:p>
      <w:pPr>
        <w:spacing w:after="100" w:line="360" w:lineRule="auto" w:before="0"/>
      </w:pPr>
      <w:r>
        <w:rPr>
          <w:b w:val="0"/>
        </w:rPr>
        <w:t>47. ΔDEF is right angled at E. If ∠F = 45°, then what is the value of Sin F x Tan F?</w:t>
      </w:r>
    </w:p>
    <w:p>
      <w:pPr>
        <w:spacing w:before="0"/>
      </w:pPr>
      <w:r>
        <w:rPr>
          <w:b w:val="0"/>
        </w:rPr>
      </w:r>
    </w:p>
    <w:p>
      <w:pPr>
        <w:spacing w:after="100" w:before="0"/>
      </w:pPr>
      <w:r>
        <w:rPr>
          <w:b w:val="0"/>
        </w:rPr>
        <w:t>A. √2</w:t>
      </w:r>
    </w:p>
    <w:p>
      <w:pPr>
        <w:spacing w:after="100" w:before="0"/>
      </w:pPr>
      <w:r>
        <w:rPr>
          <w:b w:val="0"/>
        </w:rPr>
        <w:t>B. 1/√3</w:t>
      </w:r>
    </w:p>
    <w:p>
      <w:pPr>
        <w:spacing w:after="100" w:before="0"/>
      </w:pPr>
      <w:r>
        <w:rPr>
          <w:b w:val="0"/>
        </w:rPr>
        <w:t>C. 1/√2</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F x Tan F = Sin 45° x Tan 45° = 1/√2 × 1 = 1/√2</w:t>
      </w:r>
    </w:p>
    <w:p>
      <w:pPr>
        <w:spacing w:before="0"/>
      </w:pPr>
      <w:r>
        <w:rPr>
          <w:b w:val="0"/>
        </w:rPr>
      </w:r>
    </w:p>
    <w:p>
      <w:pPr>
        <w:spacing w:after="100" w:line="360" w:lineRule="auto" w:before="0"/>
      </w:pPr>
      <w:r>
        <w:rPr>
          <w:b w:val="0"/>
        </w:rPr>
        <w:t>48. A wholesaler sells a good to a retailer at a profit of 5% and the retailer sells it to a customer at a profit of 10%. If the customer pays Rs. 2,000, what had it cost (in Rs.) the wholesaler?</w:t>
      </w:r>
    </w:p>
    <w:p>
      <w:pPr>
        <w:spacing w:before="0"/>
      </w:pPr>
      <w:r>
        <w:rPr>
          <w:b w:val="0"/>
        </w:rPr>
      </w:r>
    </w:p>
    <w:p>
      <w:pPr>
        <w:spacing w:after="100" w:before="0"/>
      </w:pPr>
      <w:r>
        <w:rPr>
          <w:b w:val="0"/>
        </w:rPr>
        <w:t>A. 1731.6</w:t>
      </w:r>
    </w:p>
    <w:p>
      <w:pPr>
        <w:spacing w:after="100" w:before="0"/>
      </w:pPr>
      <w:r>
        <w:rPr>
          <w:b w:val="0"/>
        </w:rPr>
        <w:t>B. 3210.6</w:t>
      </w:r>
    </w:p>
    <w:p>
      <w:pPr>
        <w:spacing w:after="100" w:before="0"/>
      </w:pPr>
      <w:r>
        <w:rPr>
          <w:b w:val="0"/>
        </w:rPr>
        <w:t>C. 1931.6</w:t>
      </w:r>
    </w:p>
    <w:p>
      <w:pPr>
        <w:spacing w:after="100" w:before="0"/>
      </w:pPr>
      <w:r>
        <w:rPr>
          <w:b w:val="0"/>
        </w:rPr>
        <w:t>D. 2310.6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C.P of good = 100x According to the question, 2000 = 100x × 105/100 × 110/100 ⇒ x = (2000 × 100) / (105 ×110) ⇒ x = Rs. 1731.6 ∴ Rs. 1731.6 was the C.P of good initially</w:t>
      </w:r>
    </w:p>
    <w:p>
      <w:pPr>
        <w:spacing w:before="0"/>
      </w:pPr>
      <w:r>
        <w:rPr>
          <w:b w:val="0"/>
        </w:rPr>
      </w:r>
    </w:p>
    <w:p>
      <w:pPr>
        <w:spacing w:after="100" w:line="360" w:lineRule="auto" w:before="0"/>
      </w:pPr>
      <w:r>
        <w:rPr>
          <w:b w:val="0"/>
        </w:rPr>
        <w:t>49. If 1 shirt is offered free on purchase of 4 shirts, what is the effective discount (in %) on each shirt?</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shirt is free with every 4 shirts. Calculation: Suppose marked price of each shirt = Rs.100 Discount on 4 shirts = C.P of one shirt Here we assume that C.P = M.P Total Cost price of 4 shirts = 4 × 100 = Rs. 400 It means the buyer has got 5 shirts at the cost price of 4 shirts So Discount = 500 - 400 = Rs.100 Discount % = Discount/M.P × 100 = 100500 × 100 = 20\% ∴ 20% effective discount was offered on the shirts</w:t>
      </w:r>
    </w:p>
    <w:p>
      <w:pPr>
        <w:spacing w:before="0"/>
      </w:pPr>
      <w:r>
        <w:rPr>
          <w:b w:val="0"/>
        </w:rPr>
      </w:r>
    </w:p>
    <w:p>
      <w:pPr>
        <w:spacing w:after="100" w:line="360" w:lineRule="auto" w:before="0"/>
      </w:pPr>
      <w:r>
        <w:rPr>
          <w:b w:val="0"/>
        </w:rPr>
        <w:t>50. When a number is increased by 69, it becomes 103% of itself. What is the number?</w:t>
      </w:r>
    </w:p>
    <w:p>
      <w:pPr>
        <w:spacing w:before="0"/>
      </w:pPr>
      <w:r>
        <w:rPr>
          <w:b w:val="0"/>
        </w:rPr>
      </w:r>
    </w:p>
    <w:p>
      <w:pPr>
        <w:spacing w:after="100" w:before="0"/>
      </w:pPr>
      <w:r>
        <w:rPr>
          <w:b w:val="0"/>
        </w:rPr>
        <w:t>A. 1300</w:t>
      </w:r>
    </w:p>
    <w:p>
      <w:pPr>
        <w:spacing w:after="100" w:before="0"/>
      </w:pPr>
      <w:r>
        <w:rPr>
          <w:b w:val="0"/>
        </w:rPr>
        <w:t>B. 3300</w:t>
      </w:r>
    </w:p>
    <w:p>
      <w:pPr>
        <w:spacing w:after="100" w:before="0"/>
      </w:pPr>
      <w:r>
        <w:rPr>
          <w:b w:val="0"/>
        </w:rPr>
        <w:t>C. 2300</w:t>
      </w:r>
    </w:p>
    <w:p>
      <w:pPr>
        <w:spacing w:after="100" w:before="0"/>
      </w:pPr>
      <w:r>
        <w:rPr>
          <w:b w:val="0"/>
        </w:rPr>
        <w:t>D. 4300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 10x According to the question, 10x + 69 = 103/100 × 10x ⇒ 1000x + 6900 = 1030x ⇒ 6900 = 1030x - 1000x ⇒ 30x = 6900 ⇒ x = 230 ∴ The required number is 10 × 230 = 2300</w:t>
      </w:r>
    </w:p>
    <w:p>
      <w:pPr>
        <w:spacing w:before="0"/>
      </w:pPr>
      <w:r>
        <w:rPr>
          <w:b w:val="0"/>
        </w:rPr>
      </w:r>
    </w:p>
    <w:p>
      <w:pPr>
        <w:spacing w:after="100" w:line="360" w:lineRule="auto" w:before="0"/>
      </w:pPr>
      <w:r>
        <w:rPr>
          <w:b w:val="0"/>
        </w:rPr>
        <w:t>51. What is the value of Cot 45° + 1/3 Cosec 60°?</w:t>
      </w:r>
    </w:p>
    <w:p>
      <w:pPr>
        <w:spacing w:before="0"/>
      </w:pPr>
      <w:r>
        <w:rPr>
          <w:b w:val="0"/>
        </w:rPr>
      </w:r>
    </w:p>
    <w:p>
      <w:pPr>
        <w:spacing w:after="100" w:before="0"/>
      </w:pPr>
      <w:r>
        <w:rPr>
          <w:b w:val="0"/>
        </w:rPr>
        <w:t>A. √3 + 2</w:t>
      </w:r>
    </w:p>
    <w:p>
      <w:pPr>
        <w:spacing w:after="100" w:before="0"/>
      </w:pPr>
      <w:r>
        <w:rPr>
          <w:b w:val="0"/>
        </w:rPr>
        <w:t>B. (9 + 2√3)/9</w:t>
      </w:r>
    </w:p>
    <w:p>
      <w:pPr>
        <w:spacing w:after="100" w:before="0"/>
      </w:pPr>
      <w:r>
        <w:rPr>
          <w:b w:val="0"/>
        </w:rPr>
        <w:t>C. √3</w:t>
      </w:r>
    </w:p>
    <w:p>
      <w:pPr>
        <w:spacing w:after="100" w:before="0"/>
      </w:pPr>
      <w:r>
        <w:rPr>
          <w:b w:val="0"/>
        </w:rPr>
        <w:t>D. (2√2 + 3)/√6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 45° + 1/3 Cosec 60° ⇒ 1 + 1/3 × 2/√3 ⇒ (3√3 + 2)/3√3 On rationalizing ⇒ ≤ft( 33 + 2 )33 × ≤ft( 33 )33 ⇒ (9 + 2√3)/9 ∴ (9 + 2√3)/9 is the required answer.</w:t>
      </w:r>
    </w:p>
    <w:p>
      <w:pPr>
        <w:spacing w:before="0"/>
      </w:pPr>
      <w:r>
        <w:rPr>
          <w:b w:val="0"/>
        </w:rPr>
      </w:r>
    </w:p>
    <w:p>
      <w:pPr>
        <w:spacing w:after="100" w:line="360" w:lineRule="auto" w:before="0"/>
      </w:pPr>
      <w:r>
        <w:rPr>
          <w:b w:val="0"/>
        </w:rPr>
        <w:t>52. If Cot θ = 21/20, then what is the value of Sec θ?</w:t>
      </w:r>
    </w:p>
    <w:p>
      <w:pPr>
        <w:spacing w:before="0"/>
      </w:pPr>
      <w:r>
        <w:rPr>
          <w:b w:val="0"/>
        </w:rPr>
      </w:r>
    </w:p>
    <w:p>
      <w:pPr>
        <w:spacing w:after="100" w:before="0"/>
      </w:pPr>
      <w:r>
        <w:rPr>
          <w:b w:val="0"/>
        </w:rPr>
        <w:t>A. 29/21</w:t>
      </w:r>
    </w:p>
    <w:p>
      <w:pPr>
        <w:spacing w:after="100" w:before="0"/>
      </w:pPr>
      <w:r>
        <w:rPr>
          <w:b w:val="0"/>
        </w:rPr>
        <w:t>B. 21/29</w:t>
      </w:r>
    </w:p>
    <w:p>
      <w:pPr>
        <w:spacing w:after="100" w:before="0"/>
      </w:pPr>
      <w:r>
        <w:rPr>
          <w:b w:val="0"/>
        </w:rPr>
        <w:t>C. 29/20</w:t>
      </w:r>
    </w:p>
    <w:p>
      <w:pPr>
        <w:spacing w:after="100" w:before="0"/>
      </w:pPr>
      <w:r>
        <w:rPr>
          <w:b w:val="0"/>
        </w:rPr>
        <w:t>D. 20/29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Cot θ = 21/20 = EF/DE Since, DF2 = DE2 + EF2 = 202 + 212 ⇒ DF2 = 841 ⇒ DF = 29 ∴ Sec θ = DF/EF = 29/21</w:t>
      </w:r>
    </w:p>
    <w:p>
      <w:pPr>
        <w:spacing w:before="0"/>
      </w:pPr>
      <w:r>
        <w:rPr>
          <w:b w:val="0"/>
        </w:rPr>
      </w:r>
    </w:p>
    <w:p>
      <w:pPr>
        <w:spacing w:after="100" w:line="360" w:lineRule="auto" w:before="0"/>
      </w:pPr>
      <w:r>
        <w:rPr>
          <w:b w:val="0"/>
        </w:rPr>
        <w:t>53. A boat goes a certain distance at 40 km/hr and comes back the same distance at 24 km/hr. What is the average speed (in km/hr) for the total journey?</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34</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distance travelled be D A = 40km/hr, B = 24 km/hr According to the question Average speed = 2AB/ (A+B) ⇒ Average speed = (2 × 40 × 24) / (40+24) = 1920/64 = 30 km/hr ∴ Average speed of the boat was 30 km/hr</w:t>
      </w:r>
    </w:p>
    <w:p>
      <w:pPr>
        <w:spacing w:before="0"/>
      </w:pPr>
      <w:r>
        <w:rPr>
          <w:b w:val="0"/>
        </w:rPr>
      </w:r>
    </w:p>
    <w:p>
      <w:pPr>
        <w:spacing w:after="100" w:line="360" w:lineRule="auto" w:before="0"/>
      </w:pPr>
      <w:r>
        <w:rPr>
          <w:b w:val="0"/>
        </w:rPr>
        <w:t>54. A sum fetched a total simple interest of Rs.5,400 at the rate of 12.5 %/yr in 4 years. What is the sum (in Rs)?</w:t>
      </w:r>
    </w:p>
    <w:p>
      <w:pPr>
        <w:spacing w:before="0"/>
      </w:pPr>
      <w:r>
        <w:rPr>
          <w:b w:val="0"/>
        </w:rPr>
      </w:r>
    </w:p>
    <w:p>
      <w:pPr>
        <w:spacing w:after="100" w:before="0"/>
      </w:pPr>
      <w:r>
        <w:rPr>
          <w:b w:val="0"/>
        </w:rPr>
        <w:t>A. 11800</w:t>
      </w:r>
    </w:p>
    <w:p>
      <w:pPr>
        <w:spacing w:after="100" w:before="0"/>
      </w:pPr>
      <w:r>
        <w:rPr>
          <w:b w:val="0"/>
        </w:rPr>
        <w:t>B. 12800</w:t>
      </w:r>
    </w:p>
    <w:p>
      <w:pPr>
        <w:spacing w:after="100" w:before="0"/>
      </w:pPr>
      <w:r>
        <w:rPr>
          <w:b w:val="0"/>
        </w:rPr>
        <w:t>C. 9800</w:t>
      </w:r>
    </w:p>
    <w:p>
      <w:pPr>
        <w:spacing w:after="100" w:before="0"/>
      </w:pPr>
      <w:r>
        <w:rPr>
          <w:b w:val="0"/>
        </w:rPr>
        <w:t>D. 10800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S.I = (P × R × T)/100 ⇒ 5400 = (P × 12.5 × 4)/100 ⇒ P = Rs. 10, 800 ∴ Rs. 10,800 is the sum</w:t>
      </w:r>
    </w:p>
    <w:p>
      <w:pPr>
        <w:spacing w:before="0"/>
      </w:pPr>
      <w:r>
        <w:rPr>
          <w:b w:val="0"/>
        </w:rPr>
      </w:r>
    </w:p>
    <w:p>
      <w:pPr>
        <w:spacing w:after="100" w:line="360" w:lineRule="auto" w:before="0"/>
      </w:pPr>
      <w:r>
        <w:rPr>
          <w:b w:val="0"/>
        </w:rPr>
        <w:t>55. Which two genres of movies were liked the least?</w:t>
      </w:r>
    </w:p>
    <w:p>
      <w:pPr>
        <w:spacing w:before="0"/>
      </w:pPr>
      <w:r>
        <w:rPr>
          <w:b w:val="0"/>
        </w:rPr>
      </w:r>
    </w:p>
    <w:p>
      <w:pPr>
        <w:spacing w:after="100" w:before="0"/>
      </w:pPr>
      <w:r>
        <w:rPr>
          <w:b w:val="0"/>
        </w:rPr>
        <w:t>A. Fiction and Historical</w:t>
      </w:r>
    </w:p>
    <w:p>
      <w:pPr>
        <w:spacing w:after="100" w:before="0"/>
      </w:pPr>
      <w:r>
        <w:rPr>
          <w:b w:val="0"/>
        </w:rPr>
        <w:t>B. Fiction and Drama</w:t>
      </w:r>
    </w:p>
    <w:p>
      <w:pPr>
        <w:spacing w:after="100" w:before="0"/>
      </w:pPr>
      <w:r>
        <w:rPr>
          <w:b w:val="0"/>
        </w:rPr>
        <w:t>C. Drama and Historical</w:t>
      </w:r>
    </w:p>
    <w:p>
      <w:pPr>
        <w:spacing w:after="100" w:before="0"/>
      </w:pPr>
      <w:r>
        <w:rPr>
          <w:b w:val="0"/>
        </w:rPr>
        <w:t>D. Drama and Romance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seen from pie-chart, Fiction and Historical genres of movies were liked the least.</w:t>
      </w:r>
    </w:p>
    <w:p>
      <w:pPr>
        <w:spacing w:before="0"/>
      </w:pPr>
      <w:r>
        <w:rPr>
          <w:b w:val="0"/>
        </w:rPr>
      </w:r>
    </w:p>
    <w:p>
      <w:pPr>
        <w:spacing w:after="100" w:line="360" w:lineRule="auto" w:before="0"/>
      </w:pPr>
      <w:r>
        <w:rPr>
          <w:b w:val="0"/>
        </w:rPr>
        <w:t>56. What is the slope of the line parallel to the line passing through the points (3, -4) and (-2, 5)?</w:t>
      </w:r>
    </w:p>
    <w:p>
      <w:pPr>
        <w:spacing w:before="0"/>
      </w:pPr>
      <w:r>
        <w:rPr>
          <w:b w:val="0"/>
        </w:rPr>
      </w:r>
    </w:p>
    <w:p>
      <w:pPr>
        <w:spacing w:after="100" w:before="0"/>
      </w:pPr>
      <w:r>
        <w:rPr>
          <w:b w:val="0"/>
        </w:rPr>
        <w:t>A. 9/5</w:t>
      </w:r>
    </w:p>
    <w:p>
      <w:pPr>
        <w:spacing w:after="100" w:before="0"/>
      </w:pPr>
      <w:r>
        <w:rPr>
          <w:b w:val="0"/>
        </w:rPr>
        <w:t>B. -5/9</w:t>
      </w:r>
    </w:p>
    <w:p>
      <w:pPr>
        <w:spacing w:after="100" w:before="0"/>
      </w:pPr>
      <w:r>
        <w:rPr>
          <w:b w:val="0"/>
        </w:rPr>
        <w:t>C. -9/5</w:t>
      </w:r>
    </w:p>
    <w:p>
      <w:pPr>
        <w:spacing w:after="100" w:before="0"/>
      </w:pPr>
      <w:r>
        <w:rPr>
          <w:b w:val="0"/>
        </w:rPr>
        <w:t>D.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(x1, y1) = (3, -4) and (x2, y2) = (-2, 5) We know that, Slope of a line is given by m = (y2 - y1)/(x2 - x1) ⇒ m = (5 - (-4))/(-2 - 3) ⇒ m = -9/5 ∴ Slope of the line is -9/5</w:t>
      </w:r>
    </w:p>
    <w:p>
      <w:pPr>
        <w:spacing w:before="0"/>
      </w:pPr>
      <w:r>
        <w:rPr>
          <w:b w:val="0"/>
        </w:rPr>
      </w:r>
    </w:p>
    <w:p>
      <w:pPr>
        <w:spacing w:after="100" w:line="360" w:lineRule="auto" w:before="0"/>
      </w:pPr>
      <w:r>
        <w:rPr>
          <w:b w:val="0"/>
        </w:rPr>
        <w:t>57. What is the sum of the first 13 terms of an arithmetic progression if the 5th term is 1 and the 8th term is -17?</w:t>
      </w:r>
    </w:p>
    <w:p>
      <w:pPr>
        <w:spacing w:before="0"/>
      </w:pPr>
      <w:r>
        <w:rPr>
          <w:b w:val="0"/>
        </w:rPr>
      </w:r>
    </w:p>
    <w:p>
      <w:pPr>
        <w:spacing w:after="100" w:before="0"/>
      </w:pPr>
      <w:r>
        <w:rPr>
          <w:b w:val="0"/>
        </w:rPr>
        <w:t>A. -140</w:t>
      </w:r>
    </w:p>
    <w:p>
      <w:pPr>
        <w:spacing w:after="100" w:before="0"/>
      </w:pPr>
      <w:r>
        <w:rPr>
          <w:b w:val="0"/>
        </w:rPr>
        <w:t>B. 61</w:t>
      </w:r>
    </w:p>
    <w:p>
      <w:pPr>
        <w:spacing w:after="100" w:before="0"/>
      </w:pPr>
      <w:r>
        <w:rPr>
          <w:b w:val="0"/>
        </w:rPr>
        <w:t>C. -143</w:t>
      </w:r>
    </w:p>
    <w:p>
      <w:pPr>
        <w:spacing w:after="100" w:before="0"/>
      </w:pPr>
      <w:r>
        <w:rPr>
          <w:b w:val="0"/>
        </w:rPr>
        <w:t>D. 166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Nth term of an A.P = an = a + (n - 1) d ⇒ a5 = a + (5 - 1) d ⇒ a + 4d = 1 ----(i) ⇒ a8 = a + (8 - 1) d ⇒ a + 7d = -17 ----(ii) Eq (ii) - Eq(i) ⇒ 3d = -18 ⇒ d = -6 From eq i a + 4 × (-6) = 1 ⇒ a = 1 + 24 ⇒ a = 25 So, Sum of 13 terms of an AP is given by Sn = n/2 × [2a + (n - 1) d] ⇒ 13/2 × [2 × 25 + (13 - 1) (-6)] ⇒ 13/2[50 - 72] ⇒ 132 × ≤ft( - 22 ) ⇒ -143 ∴ Sum of first 13 terms of an A.P is -143</w:t>
      </w:r>
    </w:p>
    <w:p>
      <w:pPr>
        <w:spacing w:before="0"/>
      </w:pPr>
      <w:r>
        <w:rPr>
          <w:b w:val="0"/>
        </w:rPr>
      </w:r>
    </w:p>
    <w:p>
      <w:pPr>
        <w:spacing w:after="100" w:line="360" w:lineRule="auto" w:before="0"/>
      </w:pPr>
      <w:r>
        <w:rPr>
          <w:b w:val="0"/>
        </w:rPr>
        <w:t>58. ΔXYZ is similar to ΔPQR. If ratio of Perimeter of ΔXYZ and Perimeter of ΔPQR is 4 : 9 and if PQ = 27 cm, then what is the length of XY (in cm)?</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ΔXYZ is similar to ΔPQR Since they are similar we know, (Perimeter of ∆XYZ)/(perimeter of ∆PQR) = (length of XY)/(length of PQ) Ratio of Perimeter of ΔXYZ and Perimeter of ΔPQR is 4 : 9 ⇒ 4/9 = (length of XY)/27 ⇒ Length of XY = 4/9 × 27= 12 cm ∴ Length of XY is 12 cm</w:t>
      </w:r>
    </w:p>
    <w:p>
      <w:pPr>
        <w:spacing w:before="0"/>
      </w:pPr>
      <w:r>
        <w:rPr>
          <w:b w:val="0"/>
        </w:rPr>
      </w:r>
    </w:p>
    <w:p>
      <w:pPr>
        <w:spacing w:after="100" w:line="360" w:lineRule="auto" w:before="0"/>
      </w:pPr>
      <w:r>
        <w:rPr>
          <w:b w:val="0"/>
        </w:rPr>
        <w:t>59. What is the area (in sq cm) of a regular hexagon of side 9 cm?</w:t>
      </w:r>
    </w:p>
    <w:p>
      <w:pPr>
        <w:spacing w:before="0"/>
      </w:pPr>
      <w:r>
        <w:rPr>
          <w:b w:val="0"/>
        </w:rPr>
      </w:r>
    </w:p>
    <w:p>
      <w:pPr>
        <w:spacing w:after="100" w:before="0"/>
      </w:pPr>
      <w:r>
        <w:rPr>
          <w:b w:val="0"/>
        </w:rPr>
        <w:t>A. 50√3</w:t>
      </w:r>
    </w:p>
    <w:p>
      <w:pPr>
        <w:spacing w:after="100" w:before="0"/>
      </w:pPr>
      <w:r>
        <w:rPr>
          <w:b w:val="0"/>
        </w:rPr>
        <w:t>B. 300√3</w:t>
      </w:r>
    </w:p>
    <w:p>
      <w:pPr>
        <w:spacing w:after="100" w:before="0"/>
      </w:pPr>
      <w:r>
        <w:rPr>
          <w:b w:val="0"/>
        </w:rPr>
        <w:t>C. 243√3/2</w:t>
      </w:r>
    </w:p>
    <w:p>
      <w:pPr>
        <w:spacing w:after="100" w:before="0"/>
      </w:pPr>
      <w:r>
        <w:rPr>
          <w:b w:val="0"/>
        </w:rPr>
        <w:t>D. 200√3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 of a regular hexagon = 9 cm We know that, Area of regular hexagon = (3√3)/2 side2 ⇒ Area = (3√3)/2 × 9 × 9 ⇒ Area = (243√3)/2 sq.cm ∴ Area of regular hexagon is (243√3)/2 sq.cm</w:t>
      </w:r>
    </w:p>
    <w:p>
      <w:pPr>
        <w:spacing w:before="0"/>
      </w:pPr>
      <w:r>
        <w:rPr>
          <w:b w:val="0"/>
        </w:rPr>
      </w:r>
    </w:p>
    <w:p>
      <w:pPr>
        <w:spacing w:after="100" w:line="360" w:lineRule="auto" w:before="0"/>
      </w:pPr>
      <w:r>
        <w:rPr>
          <w:b w:val="0"/>
        </w:rPr>
        <w:t>60. How many surveyed said they liked Historical movies?</w:t>
      </w:r>
    </w:p>
    <w:p>
      <w:pPr>
        <w:spacing w:before="0"/>
      </w:pPr>
      <w:r>
        <w:rPr>
          <w:b w:val="0"/>
        </w:rPr>
      </w:r>
    </w:p>
    <w:p>
      <w:pPr>
        <w:spacing w:after="100" w:before="0"/>
      </w:pPr>
      <w:r>
        <w:rPr>
          <w:b w:val="0"/>
        </w:rPr>
        <w:t>A. 6</w:t>
      </w:r>
    </w:p>
    <w:p>
      <w:pPr>
        <w:spacing w:after="100" w:before="0"/>
      </w:pPr>
      <w:r>
        <w:rPr>
          <w:b w:val="0"/>
        </w:rPr>
        <w:t>B. 72</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Surveyed said they liked Historical movies = 1200 × 4/ (13 + 16 + 4 + 7 + 11 + 9) = 1200 × 4/60 = 80</w:t>
      </w:r>
    </w:p>
    <w:p>
      <w:pPr>
        <w:spacing w:before="0"/>
      </w:pPr>
      <w:r>
        <w:rPr>
          <w:b w:val="0"/>
        </w:rPr>
      </w:r>
    </w:p>
    <w:p>
      <w:pPr>
        <w:spacing w:after="100" w:line="360" w:lineRule="auto" w:before="0"/>
      </w:pPr>
      <w:r>
        <w:rPr>
          <w:b w:val="0"/>
        </w:rPr>
        <w:t>61. How many more people surveyed like Drama movies than those who like Romance movies?</w:t>
      </w:r>
    </w:p>
    <w:p>
      <w:pPr>
        <w:spacing w:before="0"/>
      </w:pPr>
      <w:r>
        <w:rPr>
          <w:b w:val="0"/>
        </w:rPr>
      </w:r>
    </w:p>
    <w:p>
      <w:pPr>
        <w:spacing w:after="100" w:before="0"/>
      </w:pPr>
      <w:r>
        <w:rPr>
          <w:b w:val="0"/>
        </w:rPr>
        <w:t>A. 3</w:t>
      </w:r>
    </w:p>
    <w:p>
      <w:pPr>
        <w:spacing w:after="100" w:before="0"/>
      </w:pPr>
      <w:r>
        <w:rPr>
          <w:b w:val="0"/>
        </w:rPr>
        <w:t>B. 36</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Surveyed like Drama movies = 1200 × 11/60 Surveyed like Romance movies = 1200 × 9/60 ∴ Difference = 1200 × 11/60 - 1200 × 9/60 = 1200 × (11 - 9)/60 = 20 × 2 = 40</w:t>
      </w:r>
    </w:p>
    <w:p>
      <w:pPr>
        <w:spacing w:before="0"/>
      </w:pPr>
      <w:r>
        <w:rPr>
          <w:b w:val="0"/>
        </w:rPr>
      </w:r>
    </w:p>
    <w:p>
      <w:pPr>
        <w:spacing w:after="100" w:line="360" w:lineRule="auto" w:before="0"/>
      </w:pPr>
      <w:r>
        <w:rPr>
          <w:b w:val="0"/>
        </w:rPr>
        <w:t>62. A and B together do a job in 12 days and A could do the job in 20 days if he worked alone. How many days would B take to do the job if he worked alone?</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 60 units Efficiency of A + B = 60 / 12 = 5 units /day Efficiency of A = 60 / 20 = 3 units /day So, Efficiency of B = total efficiency of (A + B) - efficiency of A = 5 - 3 = 2 units/day ⇒ Total time taken by B alone = 60 / 2 = 30 days ∴ B take 30 days to do the work alone</w:t>
      </w:r>
    </w:p>
    <w:p>
      <w:pPr>
        <w:spacing w:before="0"/>
      </w:pPr>
      <w:r>
        <w:rPr>
          <w:b w:val="0"/>
        </w:rPr>
      </w:r>
    </w:p>
    <w:p>
      <w:pPr>
        <w:spacing w:after="100" w:line="360" w:lineRule="auto" w:before="0"/>
      </w:pPr>
      <w:r>
        <w:rPr>
          <w:b w:val="0"/>
        </w:rPr>
        <w:t>63. The average marks of 40 students in an examination were 34. It was later found that the marks of one student had been wrongly entered as 62 instead of 26. What is the correct average?</w:t>
      </w:r>
    </w:p>
    <w:p>
      <w:pPr>
        <w:spacing w:before="0"/>
      </w:pPr>
      <w:r>
        <w:rPr>
          <w:b w:val="0"/>
        </w:rPr>
      </w:r>
    </w:p>
    <w:p>
      <w:pPr>
        <w:spacing w:after="100" w:before="0"/>
      </w:pPr>
      <w:r>
        <w:rPr>
          <w:b w:val="0"/>
        </w:rPr>
        <w:t>A. 33.1</w:t>
      </w:r>
    </w:p>
    <w:p>
      <w:pPr>
        <w:spacing w:after="100" w:before="0"/>
      </w:pPr>
      <w:r>
        <w:rPr>
          <w:b w:val="0"/>
        </w:rPr>
        <w:t>B. 33.3</w:t>
      </w:r>
    </w:p>
    <w:p>
      <w:pPr>
        <w:spacing w:after="100" w:before="0"/>
      </w:pPr>
      <w:r>
        <w:rPr>
          <w:b w:val="0"/>
        </w:rPr>
        <w:t>C. 33.5</w:t>
      </w:r>
    </w:p>
    <w:p>
      <w:pPr>
        <w:spacing w:after="100" w:before="0"/>
      </w:pPr>
      <w:r>
        <w:rPr>
          <w:b w:val="0"/>
        </w:rPr>
        <w:t>D. 33.7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marks of 40 students in an examination were 34 Formula used: Average = Sum of all the terms/Total number of terms Calculation: Sum of total marks of students in an examination = 40 × 34 = 1360 Sum of correct total marks of students in an examination = 40 × 34 = 1360 + 26 - 62 = 1324 Correct average = (1324)/40 = 33.1 ∴ The Correct average is 33.1</w:t>
      </w:r>
    </w:p>
    <w:p>
      <w:pPr>
        <w:spacing w:before="0"/>
      </w:pPr>
      <w:r>
        <w:rPr>
          <w:b w:val="0"/>
        </w:rPr>
      </w:r>
    </w:p>
    <w:p>
      <w:pPr>
        <w:spacing w:after="100" w:line="360" w:lineRule="auto" w:before="0"/>
      </w:pPr>
      <w:r>
        <w:rPr>
          <w:b w:val="0"/>
        </w:rPr>
        <w:t>64. The ratio of present ages of P and Q is 7 : 9. Before 10 years the ratio of their ages was 5 : 7. What is Q's present age (in years)?</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25</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ages of P and Q be 7x and 9x respectively According to the question, (7x - 10) / (9x - 10) = 5/7 ⇒ 7(7x - 10) = 5 (9x - 10) ⇒ 49x - 70 = 45x - 50 ⇒ 20 = 4x ⇒ x = 5 Present age of Q = 9x = 9 × 5 = 45 years ∴ Present age of Q is 45 years</w:t>
      </w:r>
    </w:p>
    <w:p>
      <w:pPr>
        <w:spacing w:before="0"/>
      </w:pPr>
      <w:r>
        <w:rPr>
          <w:b w:val="0"/>
        </w:rPr>
      </w:r>
    </w:p>
    <w:p>
      <w:pPr>
        <w:spacing w:after="100" w:line="360" w:lineRule="auto" w:before="0"/>
      </w:pPr>
      <w:r>
        <w:rPr>
          <w:b w:val="0"/>
        </w:rPr>
        <w:t>65. Point A divides segment BC in the ratio 5 : 1. Co-ordinates of B are (6,-4) and C are (0, 8). What are the co-ordinates of point A?</w:t>
      </w:r>
    </w:p>
    <w:p>
      <w:pPr>
        <w:spacing w:before="0"/>
      </w:pPr>
      <w:r>
        <w:rPr>
          <w:b w:val="0"/>
        </w:rPr>
      </w:r>
    </w:p>
    <w:p>
      <w:pPr>
        <w:spacing w:after="100" w:before="0"/>
      </w:pPr>
      <w:r>
        <w:rPr>
          <w:b w:val="0"/>
        </w:rPr>
        <w:t>A. (-1, 6)</w:t>
      </w:r>
    </w:p>
    <w:p>
      <w:pPr>
        <w:spacing w:after="100" w:before="0"/>
      </w:pPr>
      <w:r>
        <w:rPr>
          <w:b w:val="0"/>
        </w:rPr>
        <w:t>B. (1, -6)</w:t>
      </w:r>
    </w:p>
    <w:p>
      <w:pPr>
        <w:spacing w:after="100" w:before="0"/>
      </w:pPr>
      <w:r>
        <w:rPr>
          <w:b w:val="0"/>
        </w:rPr>
        <w:t>C. (-1, -6)</w:t>
      </w:r>
    </w:p>
    <w:p>
      <w:pPr>
        <w:spacing w:after="100" w:before="0"/>
      </w:pPr>
      <w:r>
        <w:rPr>
          <w:b w:val="0"/>
        </w:rPr>
        <w:t>D. (1,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coordinates of point A be (x and y) Coordinates of point B = (6, -4) as (x1, y1) Coordinates of point C = (0, 8) as (x2, y2) m1 ∶ m2 = 5 ∶ 1 We know that by section formula x = (m1x2 + m2x1)/(m1 + m2), y = (m1y2 + m2y1)/(m1 + m2) x = (5 × 0 + 1 × 6)/(5 +1) = 6/6 = 1 y = (5 × 8 + 1 ×(-4))/(5 +1) = (40 - 4)/6 = 36/6 = 6 ∴ The coordinates of point A is (1, 6)</w:t>
      </w:r>
    </w:p>
    <w:p>
      <w:pPr>
        <w:spacing w:before="0"/>
      </w:pPr>
      <w:r>
        <w:rPr>
          <w:b w:val="0"/>
        </w:rPr>
      </w:r>
    </w:p>
    <w:p>
      <w:pPr>
        <w:spacing w:after="100" w:line="360" w:lineRule="auto" w:before="0"/>
      </w:pPr>
      <w:r>
        <w:rPr>
          <w:b w:val="0"/>
        </w:rPr>
        <w:t>66. If 2/3(6x/5 - 1/4) + 1/3 = 9x/5, then what is the value of x?</w:t>
      </w:r>
    </w:p>
    <w:p>
      <w:pPr>
        <w:spacing w:before="0"/>
      </w:pPr>
      <w:r>
        <w:rPr>
          <w:b w:val="0"/>
        </w:rPr>
      </w:r>
    </w:p>
    <w:p>
      <w:pPr>
        <w:spacing w:after="100" w:before="0"/>
      </w:pPr>
      <w:r>
        <w:rPr>
          <w:b w:val="0"/>
        </w:rPr>
        <w:t>A. 1/6</w:t>
      </w:r>
    </w:p>
    <w:p>
      <w:pPr>
        <w:spacing w:after="100" w:before="0"/>
      </w:pPr>
      <w:r>
        <w:rPr>
          <w:b w:val="0"/>
        </w:rPr>
        <w:t>B. -1/6</w:t>
      </w:r>
    </w:p>
    <w:p>
      <w:pPr>
        <w:spacing w:after="100" w:before="0"/>
      </w:pPr>
      <w:r>
        <w:rPr>
          <w:b w:val="0"/>
        </w:rPr>
        <w:t>C. 1/5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2/3(6x/5 - 1/4) + 1/3 = 9x/5 ⇒ 4x/5 - 1/6 + 1/3 = 9x/5 ⇒ 4x/5 - 9x/5 = 1/6 - 1/3 ⇒ (-5x)/5 = (-1)/6 ⇒ x = 1/6 ∴ 1/6 is the value of x</w:t>
      </w:r>
    </w:p>
    <w:p>
      <w:pPr>
        <w:spacing w:before="0"/>
      </w:pPr>
      <w:r>
        <w:rPr>
          <w:b w:val="0"/>
        </w:rPr>
      </w:r>
    </w:p>
    <w:p>
      <w:pPr>
        <w:spacing w:after="100" w:line="360" w:lineRule="auto" w:before="0"/>
      </w:pPr>
      <w:r>
        <w:rPr>
          <w:b w:val="0"/>
        </w:rPr>
        <w:t>67. Sum of a fraction and thrice its reciprocal is 31/6. What is the fraction?</w:t>
      </w:r>
    </w:p>
    <w:p>
      <w:pPr>
        <w:spacing w:before="0"/>
      </w:pPr>
      <w:r>
        <w:rPr>
          <w:b w:val="0"/>
        </w:rPr>
      </w:r>
    </w:p>
    <w:p>
      <w:pPr>
        <w:spacing w:after="100" w:before="0"/>
      </w:pPr>
      <w:r>
        <w:rPr>
          <w:b w:val="0"/>
        </w:rPr>
        <w:t>A. 2/9</w:t>
      </w:r>
    </w:p>
    <w:p>
      <w:pPr>
        <w:spacing w:after="100" w:before="0"/>
      </w:pPr>
      <w:r>
        <w:rPr>
          <w:b w:val="0"/>
        </w:rPr>
        <w:t>B. 9/4</w:t>
      </w:r>
    </w:p>
    <w:p>
      <w:pPr>
        <w:spacing w:after="100" w:before="0"/>
      </w:pPr>
      <w:r>
        <w:rPr>
          <w:b w:val="0"/>
        </w:rPr>
        <w:t>C. 9/2</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fraction be x According to the question, x + 3/x = 31/6 ⇒ 6(x2 + 3) = 31x ⇒ 6x2 - 31x + 18 = 0 ⇒ 6x2 - 27x - 4x + 18 = 0 ⇒ (3x - 2)(2x - 9) = 0 ⇒ x = 2/3 or 9/2 ∴ fraction is 9/2</w:t>
      </w:r>
    </w:p>
    <w:p>
      <w:pPr>
        <w:spacing w:before="0"/>
      </w:pPr>
      <w:r>
        <w:rPr>
          <w:b w:val="0"/>
        </w:rPr>
      </w:r>
    </w:p>
    <w:p>
      <w:pPr>
        <w:spacing w:after="100" w:line="360" w:lineRule="auto" w:before="0"/>
      </w:pPr>
      <w:r>
        <w:rPr>
          <w:b w:val="0"/>
        </w:rPr>
        <w:t>68. 24% people who were mailed the survey questionnaire answered the survey. The survey questionnaire was mailed to how many people?</w:t>
      </w:r>
    </w:p>
    <w:p>
      <w:pPr>
        <w:spacing w:before="0"/>
      </w:pPr>
      <w:r>
        <w:rPr>
          <w:b w:val="0"/>
        </w:rPr>
      </w:r>
    </w:p>
    <w:p>
      <w:pPr>
        <w:spacing w:after="100" w:before="0"/>
      </w:pPr>
      <w:r>
        <w:rPr>
          <w:b w:val="0"/>
        </w:rPr>
        <w:t>A. 5000</w:t>
      </w:r>
    </w:p>
    <w:p>
      <w:pPr>
        <w:spacing w:after="100" w:before="0"/>
      </w:pPr>
      <w:r>
        <w:rPr>
          <w:b w:val="0"/>
        </w:rPr>
        <w:t>B. 10000</w:t>
      </w:r>
    </w:p>
    <w:p>
      <w:pPr>
        <w:spacing w:after="100" w:before="0"/>
      </w:pPr>
      <w:r>
        <w:rPr>
          <w:b w:val="0"/>
        </w:rPr>
        <w:t>C. 1200</w:t>
      </w:r>
    </w:p>
    <w:p>
      <w:pPr>
        <w:spacing w:after="100" w:before="0"/>
      </w:pPr>
      <w:r>
        <w:rPr>
          <w:b w:val="0"/>
        </w:rPr>
        <w:t>D. 288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24% of mailed people = 1200 So,100% of mailed people = 1200/24 × 100 = 5000 ∴ The survey questionnaire was mailed to 5000 people</w:t>
      </w:r>
    </w:p>
    <w:p>
      <w:pPr>
        <w:spacing w:before="0"/>
      </w:pPr>
      <w:r>
        <w:rPr>
          <w:b w:val="0"/>
        </w:rPr>
      </w:r>
    </w:p>
    <w:p>
      <w:pPr>
        <w:spacing w:after="100" w:line="360" w:lineRule="auto" w:before="0"/>
      </w:pPr>
      <w:r>
        <w:rPr>
          <w:b w:val="0"/>
        </w:rPr>
        <w:t>69. In the following question, out of the four alternatives, select the alternative which will improve the bracketed part of the sentence. In case no improvement is needed, select "no improvement". I gave up (drinks) many years ago.</w:t>
      </w:r>
    </w:p>
    <w:p>
      <w:pPr>
        <w:spacing w:before="0"/>
      </w:pPr>
      <w:r>
        <w:rPr>
          <w:b w:val="0"/>
        </w:rPr>
      </w:r>
    </w:p>
    <w:p>
      <w:pPr>
        <w:spacing w:after="100" w:before="0"/>
      </w:pPr>
      <w:r>
        <w:rPr>
          <w:b w:val="0"/>
        </w:rPr>
        <w:t>A. to drink</w:t>
      </w:r>
    </w:p>
    <w:p>
      <w:pPr>
        <w:spacing w:after="100" w:before="0"/>
      </w:pPr>
      <w:r>
        <w:rPr>
          <w:b w:val="0"/>
        </w:rPr>
        <w:t>B. drink</w:t>
      </w:r>
    </w:p>
    <w:p>
      <w:pPr>
        <w:spacing w:after="100" w:before="0"/>
      </w:pPr>
      <w:r>
        <w:rPr>
          <w:b w:val="0"/>
        </w:rPr>
        <w:t>C. drinking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Drinking is the correct answer as it is the correct form of the verb which should be used in the sentence</w:t>
      </w:r>
    </w:p>
    <w:p>
      <w:pPr>
        <w:spacing w:before="0"/>
      </w:pPr>
      <w:r>
        <w:rPr>
          <w:b w:val="0"/>
        </w:rPr>
      </w:r>
    </w:p>
    <w:p>
      <w:pPr>
        <w:spacing w:after="100" w:line="360" w:lineRule="auto" w:before="0"/>
      </w:pPr>
      <w:r>
        <w:rPr>
          <w:b w:val="0"/>
        </w:rPr>
        <w:t>70. The question below consists of a set of labelled sentences. Out of the four options given, select the most logical order of the sentences to form a coherent paragraph. In the Northeast, the sun X-sets by four in the evening Y-morning and in winter it Z-rises as early as four in the</w:t>
      </w:r>
    </w:p>
    <w:p>
      <w:pPr>
        <w:spacing w:before="0"/>
      </w:pPr>
      <w:r>
        <w:rPr>
          <w:b w:val="0"/>
        </w:rPr>
      </w:r>
    </w:p>
    <w:p>
      <w:pPr>
        <w:spacing w:after="100" w:before="0"/>
      </w:pPr>
      <w:r>
        <w:rPr>
          <w:b w:val="0"/>
        </w:rPr>
        <w:t>A. XYZ</w:t>
      </w:r>
    </w:p>
    <w:p>
      <w:pPr>
        <w:spacing w:after="100" w:before="0"/>
      </w:pPr>
      <w:r>
        <w:rPr>
          <w:b w:val="0"/>
        </w:rPr>
        <w:t>B. YZX</w:t>
      </w:r>
    </w:p>
    <w:p>
      <w:pPr>
        <w:spacing w:after="100" w:before="0"/>
      </w:pPr>
      <w:r>
        <w:rPr>
          <w:b w:val="0"/>
        </w:rPr>
        <w:t>C. ZYX</w:t>
      </w:r>
    </w:p>
    <w:p>
      <w:pPr>
        <w:spacing w:after="100" w:before="0"/>
      </w:pPr>
      <w:r>
        <w:rPr>
          <w:b w:val="0"/>
        </w:rPr>
        <w:t>D. ZXY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sentence will be clear only if it is arranged properly and the correct arrangement is ZYX. The arranged sentence is, In the northeast, the sun rises as early as four in the morning and in winter it sets by four in the evening.</w:t>
      </w:r>
    </w:p>
    <w:p>
      <w:pPr>
        <w:spacing w:before="0"/>
      </w:pPr>
      <w:r>
        <w:rPr>
          <w:b w:val="0"/>
        </w:rPr>
      </w:r>
    </w:p>
    <w:p>
      <w:pPr>
        <w:spacing w:after="100" w:line="360" w:lineRule="auto" w:before="0"/>
      </w:pPr>
      <w:r>
        <w:rPr>
          <w:b w:val="0"/>
        </w:rPr>
        <w:t>71. In the following question, a sentence has been given in Direct/Indirect speech. Out of the four alternatives suggested, select the one which best expresses the same sentence in Indirect/Direct speech. "How old is your grandmother?", Navneet asked her.</w:t>
      </w:r>
    </w:p>
    <w:p>
      <w:pPr>
        <w:spacing w:before="0"/>
      </w:pPr>
      <w:r>
        <w:rPr>
          <w:b w:val="0"/>
        </w:rPr>
      </w:r>
    </w:p>
    <w:p>
      <w:pPr>
        <w:spacing w:after="100" w:before="0"/>
      </w:pPr>
      <w:r>
        <w:rPr>
          <w:b w:val="0"/>
        </w:rPr>
        <w:t>A. Navneet asked her how old her grandmother is.</w:t>
      </w:r>
    </w:p>
    <w:p>
      <w:pPr>
        <w:spacing w:after="100" w:before="0"/>
      </w:pPr>
      <w:r>
        <w:rPr>
          <w:b w:val="0"/>
        </w:rPr>
        <w:t>B. Navneet asked her how old her grandmother has been.</w:t>
      </w:r>
    </w:p>
    <w:p>
      <w:pPr>
        <w:spacing w:after="100" w:before="0"/>
      </w:pPr>
      <w:r>
        <w:rPr>
          <w:b w:val="0"/>
        </w:rPr>
        <w:t>C. Navneet asked her how old her grandmother was.</w:t>
      </w:r>
    </w:p>
    <w:p>
      <w:pPr>
        <w:spacing w:after="100" w:before="0"/>
      </w:pPr>
      <w:r>
        <w:rPr>
          <w:b w:val="0"/>
        </w:rPr>
        <w:t>D. Navneet asked her how old is her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Navneet asked her how old her grandmother was. Direct speech describes when something is being repeated exactly as it was, usually in between a pair of inverted commas. Indirect speech is a report on what someone else said or wrote without using that person's exact words. Here, the correct answer is, Navneet asked her how old her grandmother was. We can see how in the mentioned solution, the actions of Navneet are being reported.</w:t>
      </w:r>
    </w:p>
    <w:p>
      <w:pPr>
        <w:spacing w:before="0"/>
      </w:pPr>
      <w:r>
        <w:rPr>
          <w:b w:val="0"/>
        </w:rPr>
      </w:r>
    </w:p>
    <w:p>
      <w:pPr>
        <w:spacing w:after="100" w:line="360" w:lineRule="auto" w:before="0"/>
      </w:pPr>
      <w:r>
        <w:rPr>
          <w:b w:val="0"/>
        </w:rPr>
        <w:t>72. In the following question, out of the four alternatives, select the alternative which is the best substitute of the words/sentence. Having or involving an extreme or irrational fear of or aversion to something.</w:t>
      </w:r>
    </w:p>
    <w:p>
      <w:pPr>
        <w:spacing w:before="0"/>
      </w:pPr>
      <w:r>
        <w:rPr>
          <w:b w:val="0"/>
        </w:rPr>
      </w:r>
    </w:p>
    <w:p>
      <w:pPr>
        <w:spacing w:after="100" w:before="0"/>
      </w:pPr>
      <w:r>
        <w:rPr>
          <w:b w:val="0"/>
        </w:rPr>
        <w:t>A. Valiant</w:t>
      </w:r>
    </w:p>
    <w:p>
      <w:pPr>
        <w:spacing w:after="100" w:before="0"/>
      </w:pPr>
      <w:r>
        <w:rPr>
          <w:b w:val="0"/>
        </w:rPr>
        <w:t>B. Stout</w:t>
      </w:r>
    </w:p>
    <w:p>
      <w:pPr>
        <w:spacing w:after="100" w:before="0"/>
      </w:pPr>
      <w:r>
        <w:rPr>
          <w:b w:val="0"/>
        </w:rPr>
        <w:t>C. Phobic</w:t>
      </w:r>
    </w:p>
    <w:p>
      <w:pPr>
        <w:spacing w:after="100" w:before="0"/>
      </w:pPr>
      <w:r>
        <w:rPr>
          <w:b w:val="0"/>
        </w:rPr>
        <w:t>D. Foolhardy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Phobic Valiant-showing courage or determination. Stout- a person of fat or of heavy build. Phobic- a person with an extreme or irrational fear of something. Foolhardy-recklessly bold</w:t>
      </w:r>
    </w:p>
    <w:p>
      <w:pPr>
        <w:spacing w:before="0"/>
      </w:pPr>
      <w:r>
        <w:rPr>
          <w:b w:val="0"/>
        </w:rPr>
      </w:r>
    </w:p>
    <w:p>
      <w:pPr>
        <w:spacing w:after="100" w:line="360" w:lineRule="auto" w:before="0"/>
      </w:pPr>
      <w:r>
        <w:rPr>
          <w:b w:val="0"/>
        </w:rPr>
        <w:t>73. In the following question, a sentence has been given in Active/Passive voice. Out of the four alternatives suggested, select the one which best expresses the same sentence in Passive/Active voice. The majestic Asiatic Lions roam the sanctuary.</w:t>
      </w:r>
    </w:p>
    <w:p>
      <w:pPr>
        <w:spacing w:before="0"/>
      </w:pPr>
      <w:r>
        <w:rPr>
          <w:b w:val="0"/>
        </w:rPr>
      </w:r>
    </w:p>
    <w:p>
      <w:pPr>
        <w:spacing w:after="100" w:before="0"/>
      </w:pPr>
      <w:r>
        <w:rPr>
          <w:b w:val="0"/>
        </w:rPr>
        <w:t>A. The Asiatic lions which are majestic roamed the sanctuary.</w:t>
      </w:r>
    </w:p>
    <w:p>
      <w:pPr>
        <w:spacing w:after="100" w:before="0"/>
      </w:pPr>
      <w:r>
        <w:rPr>
          <w:b w:val="0"/>
        </w:rPr>
        <w:t>B. The sanctuary is the place where the majestic Asiatic lions roam.</w:t>
      </w:r>
    </w:p>
    <w:p>
      <w:pPr>
        <w:spacing w:after="100" w:before="0"/>
      </w:pPr>
      <w:r>
        <w:rPr>
          <w:b w:val="0"/>
        </w:rPr>
        <w:t>C. The sanctuary is roamed by majestic Asiatic lions.</w:t>
      </w:r>
    </w:p>
    <w:p>
      <w:pPr>
        <w:spacing w:after="100" w:before="0"/>
      </w:pPr>
      <w:r>
        <w:rPr>
          <w:b w:val="0"/>
        </w:rPr>
        <w:t>D. The majestic Asiatic Lions have been roaming the sanctuary.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active voice, the subject performs the action denoted by the verb. On the other hand, a verb is in the passive voice when the subject of the sentence is acted upon by the verb. The sentence is in active voice and the same sentence in passive voice would be: The sanctuary is roamed by majestic Asiatic lions.</w:t>
      </w:r>
    </w:p>
    <w:p>
      <w:pPr>
        <w:spacing w:before="0"/>
      </w:pPr>
      <w:r>
        <w:rPr>
          <w:b w:val="0"/>
        </w:rPr>
      </w:r>
    </w:p>
    <w:p>
      <w:pPr>
        <w:spacing w:after="100" w:line="360" w:lineRule="auto" w:before="0"/>
      </w:pPr>
      <w:r>
        <w:rPr>
          <w:b w:val="0"/>
        </w:rPr>
        <w:t>74. In the following question, out of the four alternatives, select the word opposite in meaning to the word given. Sullen</w:t>
      </w:r>
    </w:p>
    <w:p>
      <w:pPr>
        <w:spacing w:before="0"/>
      </w:pPr>
      <w:r>
        <w:rPr>
          <w:b w:val="0"/>
        </w:rPr>
      </w:r>
    </w:p>
    <w:p>
      <w:pPr>
        <w:spacing w:after="100" w:before="0"/>
      </w:pPr>
      <w:r>
        <w:rPr>
          <w:b w:val="0"/>
        </w:rPr>
        <w:t>A. Glum</w:t>
      </w:r>
    </w:p>
    <w:p>
      <w:pPr>
        <w:spacing w:after="100" w:before="0"/>
      </w:pPr>
      <w:r>
        <w:rPr>
          <w:b w:val="0"/>
        </w:rPr>
        <w:t>B. Silent</w:t>
      </w:r>
    </w:p>
    <w:p>
      <w:pPr>
        <w:spacing w:after="100" w:before="0"/>
      </w:pPr>
      <w:r>
        <w:rPr>
          <w:b w:val="0"/>
        </w:rPr>
        <w:t>C. Crabby</w:t>
      </w:r>
    </w:p>
    <w:p>
      <w:pPr>
        <w:spacing w:after="100" w:before="0"/>
      </w:pPr>
      <w:r>
        <w:rPr>
          <w:b w:val="0"/>
        </w:rPr>
        <w:t>D. Agreeable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Agreeable Glum means to feel dejected. To remain silent means not to speak. Crabby means irritable. Agreeable means quite enjoyable and pleasurable. Sullen means bad-tempered and sulky. So, the correct answer is agreeable as it denotes an opposite meaning to the word sullen.</w:t>
      </w:r>
    </w:p>
    <w:p>
      <w:pPr>
        <w:spacing w:before="0"/>
      </w:pPr>
      <w:r>
        <w:rPr>
          <w:b w:val="0"/>
        </w:rPr>
      </w:r>
    </w:p>
    <w:p>
      <w:pPr>
        <w:spacing w:after="100" w:line="360" w:lineRule="auto" w:before="0"/>
      </w:pPr>
      <w:r>
        <w:rPr>
          <w:b w:val="0"/>
        </w:rPr>
        <w:t>75. nuclear power has so __________ outweighed all of these concerns</w:t>
      </w:r>
    </w:p>
    <w:p>
      <w:pPr>
        <w:spacing w:before="0"/>
      </w:pPr>
      <w:r>
        <w:rPr>
          <w:b w:val="0"/>
        </w:rPr>
      </w:r>
    </w:p>
    <w:p>
      <w:pPr>
        <w:spacing w:after="100" w:before="0"/>
      </w:pPr>
      <w:r>
        <w:rPr>
          <w:b w:val="0"/>
        </w:rPr>
        <w:t>A. Far</w:t>
      </w:r>
    </w:p>
    <w:p>
      <w:pPr>
        <w:spacing w:after="100" w:before="0"/>
      </w:pPr>
      <w:r>
        <w:rPr>
          <w:b w:val="0"/>
        </w:rPr>
        <w:t>B. Less</w:t>
      </w:r>
    </w:p>
    <w:p>
      <w:pPr>
        <w:spacing w:after="100" w:before="0"/>
      </w:pPr>
      <w:r>
        <w:rPr>
          <w:b w:val="0"/>
        </w:rPr>
        <w:t>C. Near</w:t>
      </w:r>
    </w:p>
    <w:p>
      <w:pPr>
        <w:spacing w:after="100" w:before="0"/>
      </w:pPr>
      <w:r>
        <w:rPr>
          <w:b w:val="0"/>
        </w:rPr>
        <w:t>D. Closely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far Far-over a large expanse of space or time. It is the appropriate word that should be used, as we have to show that how India overcame the concerns till now.</w:t>
      </w:r>
    </w:p>
    <w:p>
      <w:pPr>
        <w:spacing w:before="0"/>
      </w:pPr>
      <w:r>
        <w:rPr>
          <w:b w:val="0"/>
        </w:rPr>
      </w:r>
    </w:p>
    <w:p>
      <w:pPr>
        <w:spacing w:after="100" w:line="360" w:lineRule="auto" w:before="0"/>
      </w:pPr>
      <w:r>
        <w:rPr>
          <w:b w:val="0"/>
        </w:rPr>
        <w:t>76. look for non-fossil _______________ in its energy planning.</w:t>
      </w:r>
    </w:p>
    <w:p>
      <w:pPr>
        <w:spacing w:before="0"/>
      </w:pPr>
      <w:r>
        <w:rPr>
          <w:b w:val="0"/>
        </w:rPr>
      </w:r>
    </w:p>
    <w:p>
      <w:pPr>
        <w:spacing w:after="100" w:before="0"/>
      </w:pPr>
      <w:r>
        <w:rPr>
          <w:b w:val="0"/>
        </w:rPr>
        <w:t>A. Compulsions</w:t>
      </w:r>
    </w:p>
    <w:p>
      <w:pPr>
        <w:spacing w:after="100" w:before="0"/>
      </w:pPr>
      <w:r>
        <w:rPr>
          <w:b w:val="0"/>
        </w:rPr>
        <w:t>B. Obligations</w:t>
      </w:r>
    </w:p>
    <w:p>
      <w:pPr>
        <w:spacing w:after="100" w:before="0"/>
      </w:pPr>
      <w:r>
        <w:rPr>
          <w:b w:val="0"/>
        </w:rPr>
        <w:t>C. Alternatives</w:t>
      </w:r>
    </w:p>
    <w:p>
      <w:pPr>
        <w:spacing w:after="100" w:before="0"/>
      </w:pPr>
      <w:r>
        <w:rPr>
          <w:b w:val="0"/>
        </w:rPr>
        <w:t>D. Constraints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alternatives Alternatives- available as another possibility or choice. Obligation- a duty or commitment. Compulsions- the action or state of forcing or being forced to do something. Constraints- a limitation or restriction.</w:t>
      </w:r>
    </w:p>
    <w:p>
      <w:pPr>
        <w:spacing w:before="0"/>
      </w:pPr>
      <w:r>
        <w:rPr>
          <w:b w:val="0"/>
        </w:rPr>
      </w:r>
    </w:p>
    <w:p>
      <w:pPr>
        <w:spacing w:after="100" w:line="360" w:lineRule="auto" w:before="0"/>
      </w:pPr>
      <w:r>
        <w:rPr>
          <w:b w:val="0"/>
        </w:rPr>
        <w:t>77. In the following question, four words are given out of which one word is correctly spelt. Select the correctly spelt word.</w:t>
      </w:r>
    </w:p>
    <w:p>
      <w:pPr>
        <w:spacing w:before="0"/>
      </w:pPr>
      <w:r>
        <w:rPr>
          <w:b w:val="0"/>
        </w:rPr>
      </w:r>
    </w:p>
    <w:p>
      <w:pPr>
        <w:spacing w:after="100" w:before="0"/>
      </w:pPr>
      <w:r>
        <w:rPr>
          <w:b w:val="0"/>
        </w:rPr>
        <w:t>A. deligence</w:t>
      </w:r>
    </w:p>
    <w:p>
      <w:pPr>
        <w:spacing w:after="100" w:before="0"/>
      </w:pPr>
      <w:r>
        <w:rPr>
          <w:b w:val="0"/>
        </w:rPr>
        <w:t>B. diligence</w:t>
      </w:r>
    </w:p>
    <w:p>
      <w:pPr>
        <w:spacing w:after="100" w:before="0"/>
      </w:pPr>
      <w:r>
        <w:rPr>
          <w:b w:val="0"/>
        </w:rPr>
        <w:t>C. delegence</w:t>
      </w:r>
    </w:p>
    <w:p>
      <w:pPr>
        <w:spacing w:after="100" w:before="0"/>
      </w:pPr>
      <w:r>
        <w:rPr>
          <w:b w:val="0"/>
        </w:rPr>
        <w:t>D. dilegence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diligence Meaning: careful and persistent work or effort.</w:t>
      </w:r>
    </w:p>
    <w:p>
      <w:pPr>
        <w:spacing w:before="0"/>
      </w:pPr>
      <w:r>
        <w:rPr>
          <w:b w:val="0"/>
        </w:rPr>
      </w:r>
    </w:p>
    <w:p>
      <w:pPr>
        <w:spacing w:after="100" w:line="360" w:lineRule="auto" w:before="0"/>
      </w:pPr>
      <w:r>
        <w:rPr>
          <w:b w:val="0"/>
        </w:rPr>
        <w:t>78. In the following question, out of the four alternatives, select the word similar in meaning to the word given. Stupor</w:t>
      </w:r>
    </w:p>
    <w:p>
      <w:pPr>
        <w:spacing w:before="0"/>
      </w:pPr>
      <w:r>
        <w:rPr>
          <w:b w:val="0"/>
        </w:rPr>
      </w:r>
    </w:p>
    <w:p>
      <w:pPr>
        <w:spacing w:after="100" w:before="0"/>
      </w:pPr>
      <w:r>
        <w:rPr>
          <w:b w:val="0"/>
        </w:rPr>
        <w:t>A. Sensibility</w:t>
      </w:r>
    </w:p>
    <w:p>
      <w:pPr>
        <w:spacing w:after="100" w:before="0"/>
      </w:pPr>
      <w:r>
        <w:rPr>
          <w:b w:val="0"/>
        </w:rPr>
        <w:t>B. Slumber</w:t>
      </w:r>
    </w:p>
    <w:p>
      <w:pPr>
        <w:spacing w:after="100" w:before="0"/>
      </w:pPr>
      <w:r>
        <w:rPr>
          <w:b w:val="0"/>
        </w:rPr>
        <w:t>C. Liveliness</w:t>
      </w:r>
    </w:p>
    <w:p>
      <w:pPr>
        <w:spacing w:after="100" w:before="0"/>
      </w:pPr>
      <w:r>
        <w:rPr>
          <w:b w:val="0"/>
        </w:rPr>
        <w:t>D. Consciousness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Slumber Sensibility means quality of being able to appreciate and respond to complex emotional or aesthetic influences; sensitivity.(जटिल भावनात्मक या सौंदर्य प्रभावों की सराहना करने और प्रतिक्रिया करने में सक्षम होने की गुणवत्ता; संवेदनशीलता।) Slumber means sleep.(सोना) Liveliness means the quality of being outgoing, energetic, and enthusiastic.(निवर्तमान, ऊर्जावान और उत्साही होने का गुण।) Consciousness means the state of being aware of and responsive to one's surroundings.(अपने परिवेश के प्रति जागरूक और उत्तरदायी होने की अवस्था।) The word stupor means a state of near-unconsciousness or insensibility. (स्तब्धता का अर्थ है निकट-बेहोशी या असंवेदनशीलता की स्थिति।) So, the word slumber is the correct option as it is similar to the word stupor.(slumber शब्द सही विकल्प है क्योंकि यह stupor शब्द के समान है।</w:t>
      </w:r>
    </w:p>
    <w:p>
      <w:pPr>
        <w:spacing w:before="0"/>
      </w:pPr>
      <w:r>
        <w:rPr>
          <w:b w:val="0"/>
        </w:rPr>
      </w:r>
    </w:p>
    <w:p>
      <w:pPr>
        <w:spacing w:after="100" w:line="360" w:lineRule="auto" w:before="0"/>
      </w:pPr>
      <w:r>
        <w:rPr>
          <w:b w:val="0"/>
        </w:rPr>
        <w:t>79. However, _________ rapid progress in technology</w:t>
      </w:r>
    </w:p>
    <w:p>
      <w:pPr>
        <w:spacing w:before="0"/>
      </w:pPr>
      <w:r>
        <w:rPr>
          <w:b w:val="0"/>
        </w:rPr>
      </w:r>
    </w:p>
    <w:p>
      <w:pPr>
        <w:spacing w:after="100" w:before="0"/>
      </w:pPr>
      <w:r>
        <w:rPr>
          <w:b w:val="0"/>
        </w:rPr>
        <w:t>A. To</w:t>
      </w:r>
    </w:p>
    <w:p>
      <w:pPr>
        <w:spacing w:after="100" w:before="0"/>
      </w:pPr>
      <w:r>
        <w:rPr>
          <w:b w:val="0"/>
        </w:rPr>
        <w:t>B. From</w:t>
      </w:r>
    </w:p>
    <w:p>
      <w:pPr>
        <w:spacing w:after="100" w:before="0"/>
      </w:pPr>
      <w:r>
        <w:rPr>
          <w:b w:val="0"/>
        </w:rPr>
        <w:t>C. With</w:t>
      </w:r>
    </w:p>
    <w:p>
      <w:pPr>
        <w:spacing w:after="100" w:before="0"/>
      </w:pPr>
      <w:r>
        <w:rPr>
          <w:b w:val="0"/>
        </w:rPr>
        <w:t>D.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with With is the helping verb that should be used here to make a meaningful sentence</w:t>
      </w:r>
    </w:p>
    <w:p>
      <w:pPr>
        <w:spacing w:before="0"/>
      </w:pPr>
      <w:r>
        <w:rPr>
          <w:b w:val="0"/>
        </w:rPr>
      </w:r>
    </w:p>
    <w:p>
      <w:pPr>
        <w:spacing w:after="100" w:line="360" w:lineRule="auto" w:before="0"/>
      </w:pPr>
      <w:r>
        <w:rPr>
          <w:b w:val="0"/>
        </w:rPr>
        <w:t>80. In the following question, out of the four alternatives, select the alternative which is the best substitute of the words/sentence. A person or thing that is likely to cause harm.</w:t>
      </w:r>
    </w:p>
    <w:p>
      <w:pPr>
        <w:spacing w:before="0"/>
      </w:pPr>
      <w:r>
        <w:rPr>
          <w:b w:val="0"/>
        </w:rPr>
      </w:r>
    </w:p>
    <w:p>
      <w:pPr>
        <w:spacing w:after="100" w:before="0"/>
      </w:pPr>
      <w:r>
        <w:rPr>
          <w:b w:val="0"/>
        </w:rPr>
        <w:t>A. Menace</w:t>
      </w:r>
    </w:p>
    <w:p>
      <w:pPr>
        <w:spacing w:after="100" w:before="0"/>
      </w:pPr>
      <w:r>
        <w:rPr>
          <w:b w:val="0"/>
        </w:rPr>
        <w:t>B. Cordial</w:t>
      </w:r>
    </w:p>
    <w:p>
      <w:pPr>
        <w:spacing w:after="100" w:before="0"/>
      </w:pPr>
      <w:r>
        <w:rPr>
          <w:b w:val="0"/>
        </w:rPr>
        <w:t>C. Festal</w:t>
      </w:r>
    </w:p>
    <w:p>
      <w:pPr>
        <w:spacing w:after="100" w:before="0"/>
      </w:pPr>
      <w:r>
        <w:rPr>
          <w:b w:val="0"/>
        </w:rPr>
        <w:t>D. Blithe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Menace Menace- a person or thing that is likely to cause harm or threat. Cordial- warm and friendly. Festal- relating to or characteristic of a celebration or festival. Blithe-happy or carefree.</w:t>
      </w:r>
    </w:p>
    <w:p>
      <w:pPr>
        <w:spacing w:before="0"/>
      </w:pPr>
      <w:r>
        <w:rPr>
          <w:b w:val="0"/>
        </w:rPr>
      </w:r>
    </w:p>
    <w:p>
      <w:pPr>
        <w:spacing w:after="100" w:line="360" w:lineRule="auto" w:before="0"/>
      </w:pPr>
      <w:r>
        <w:rPr>
          <w:b w:val="0"/>
        </w:rPr>
        <w:t>81. In the following question, the sentence given with blank to be filled in with an appropriate word. Select the correct alternative out of the four and indicate it by selecting the appropriate option. At night, the winding roads can make driving up the mountain a ______________ journey.</w:t>
      </w:r>
    </w:p>
    <w:p>
      <w:pPr>
        <w:spacing w:before="0"/>
      </w:pPr>
      <w:r>
        <w:rPr>
          <w:b w:val="0"/>
        </w:rPr>
      </w:r>
    </w:p>
    <w:p>
      <w:pPr>
        <w:spacing w:after="100" w:before="0"/>
      </w:pPr>
      <w:r>
        <w:rPr>
          <w:b w:val="0"/>
        </w:rPr>
        <w:t>A. Carefree</w:t>
      </w:r>
    </w:p>
    <w:p>
      <w:pPr>
        <w:spacing w:after="100" w:before="0"/>
      </w:pPr>
      <w:r>
        <w:rPr>
          <w:b w:val="0"/>
        </w:rPr>
        <w:t>B. Beastly</w:t>
      </w:r>
    </w:p>
    <w:p>
      <w:pPr>
        <w:spacing w:after="100" w:before="0"/>
      </w:pPr>
      <w:r>
        <w:rPr>
          <w:b w:val="0"/>
        </w:rPr>
        <w:t>C. Obnoxious</w:t>
      </w:r>
    </w:p>
    <w:p>
      <w:pPr>
        <w:spacing w:after="100" w:before="0"/>
      </w:pPr>
      <w:r>
        <w:rPr>
          <w:b w:val="0"/>
        </w:rPr>
        <w:t>D. Treacherous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Carefree means 'free from anxiety or responsibility'. Beastly means 'malicious and very unpleasant'. Obnoxious means 'annoying or objectionable'. Treacherous means 'presenting hidden or unpredictable dangers'. 'Treacherous' would be used because at night time driving up a mountain roads is difficult and unpredictable as they are very twisted.</w:t>
      </w:r>
    </w:p>
    <w:p>
      <w:pPr>
        <w:spacing w:before="0"/>
      </w:pPr>
      <w:r>
        <w:rPr>
          <w:b w:val="0"/>
        </w:rPr>
      </w:r>
    </w:p>
    <w:p>
      <w:pPr>
        <w:spacing w:after="100" w:line="360" w:lineRule="auto" w:before="0"/>
      </w:pPr>
      <w:r>
        <w:rPr>
          <w:b w:val="0"/>
        </w:rPr>
        <w:t>82. In the following question, out of the four alternatives, select the alternative which will improve the bracketed part of the sentence. In case no improvement is needed, select "no improvement". Rahul went out without (saying) goodbye.</w:t>
      </w:r>
    </w:p>
    <w:p>
      <w:pPr>
        <w:spacing w:before="0"/>
      </w:pPr>
      <w:r>
        <w:rPr>
          <w:b w:val="0"/>
        </w:rPr>
      </w:r>
    </w:p>
    <w:p>
      <w:pPr>
        <w:spacing w:after="100" w:before="0"/>
      </w:pPr>
      <w:r>
        <w:rPr>
          <w:b w:val="0"/>
        </w:rPr>
        <w:t>A. say even</w:t>
      </w:r>
    </w:p>
    <w:p>
      <w:pPr>
        <w:spacing w:after="100" w:before="0"/>
      </w:pPr>
      <w:r>
        <w:rPr>
          <w:b w:val="0"/>
        </w:rPr>
        <w:t>B. even said</w:t>
      </w:r>
    </w:p>
    <w:p>
      <w:pPr>
        <w:spacing w:after="100" w:before="0"/>
      </w:pPr>
      <w:r>
        <w:rPr>
          <w:b w:val="0"/>
        </w:rPr>
        <w:t>C. say</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Hence, the correct answer is Option 4 i.e. No improvement.</w:t>
      </w:r>
    </w:p>
    <w:p>
      <w:pPr>
        <w:spacing w:before="0"/>
      </w:pPr>
      <w:r>
        <w:rPr>
          <w:b w:val="0"/>
        </w:rPr>
        <w:t>• In the given sentence, the usage of 'saying' is absolutely correct.</w:t>
      </w:r>
    </w:p>
    <w:p>
      <w:pPr>
        <w:spacing w:before="0"/>
      </w:pPr>
      <w:r>
        <w:rPr>
          <w:b w:val="0"/>
        </w:rPr>
        <w:t>• According to grammar, whenever we use a preposition we need to use a prepositional object after it and a prepositional object can be a noun/noun clause/noun phrase/pronoun/gerund.</w:t>
      </w:r>
    </w:p>
    <w:p>
      <w:pPr>
        <w:spacing w:before="0"/>
      </w:pPr>
      <w:r>
        <w:rPr>
          <w:b w:val="0"/>
        </w:rPr>
        <w:t>• In the given sentence, a gerund is mentioned i.e. 'saying'</w:t>
      </w:r>
    </w:p>
    <w:p>
      <w:pPr>
        <w:spacing w:before="0"/>
      </w:pPr>
      <w:r>
        <w:rPr>
          <w:b w:val="0"/>
        </w:rPr>
        <w:t>• Let's see some examples- I put the pizza on the table. (on the table (the table is a noun))</w:t>
      </w:r>
    </w:p>
    <w:p>
      <w:pPr>
        <w:spacing w:before="0"/>
      </w:pPr>
      <w:r>
        <w:rPr>
          <w:b w:val="0"/>
        </w:rPr>
        <w:t>• In the afternoon the snow pelted Raymond on his little bald head. (His little bald head is a noun phrase)</w:t>
      </w:r>
    </w:p>
    <w:p>
      <w:pPr>
        <w:spacing w:before="0"/>
      </w:pPr>
      <w:r>
        <w:rPr>
          <w:b w:val="0"/>
        </w:rPr>
      </w:r>
    </w:p>
    <w:p>
      <w:pPr>
        <w:spacing w:after="100" w:line="360" w:lineRule="auto" w:before="0"/>
      </w:pPr>
      <w:r>
        <w:rPr>
          <w:b w:val="0"/>
        </w:rPr>
        <w:t>83. other ______________ energy sources such as wind and solar power</w:t>
      </w:r>
    </w:p>
    <w:p>
      <w:pPr>
        <w:spacing w:before="0"/>
      </w:pPr>
      <w:r>
        <w:rPr>
          <w:b w:val="0"/>
        </w:rPr>
      </w:r>
    </w:p>
    <w:p>
      <w:pPr>
        <w:spacing w:after="100" w:before="0"/>
      </w:pPr>
      <w:r>
        <w:rPr>
          <w:b w:val="0"/>
        </w:rPr>
        <w:t>A. Brief</w:t>
      </w:r>
    </w:p>
    <w:p>
      <w:pPr>
        <w:spacing w:after="100" w:before="0"/>
      </w:pPr>
      <w:r>
        <w:rPr>
          <w:b w:val="0"/>
        </w:rPr>
        <w:t>B. Renewable</w:t>
      </w:r>
    </w:p>
    <w:p>
      <w:pPr>
        <w:spacing w:after="100" w:before="0"/>
      </w:pPr>
      <w:r>
        <w:rPr>
          <w:b w:val="0"/>
        </w:rPr>
        <w:t>C. Untenable</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renewable Renewable- a natural resource or source of energy that is not depleted by use, such as water, wind, or solar power. Brief- not lasting for long. Untenable- not able to be maintained or defended. Temporary- lasting for only a limited period of time.</w:t>
      </w:r>
    </w:p>
    <w:p>
      <w:pPr>
        <w:spacing w:before="0"/>
      </w:pPr>
      <w:r>
        <w:rPr>
          <w:b w:val="0"/>
        </w:rPr>
      </w:r>
    </w:p>
    <w:p>
      <w:pPr>
        <w:spacing w:after="100" w:line="360" w:lineRule="auto" w:before="0"/>
      </w:pPr>
      <w:r>
        <w:rPr>
          <w:b w:val="0"/>
        </w:rPr>
        <w:t>84. In the following question, some part of the sentence may have errors. Find out which part of the sentence has an error and select the appropriate option. If a sentence is free from error, select 'No Error'. The lady was knocked down (1)/by a speeding car (2)/upon crossing the road.(3)/No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Upon crossing the road does not make any sense and that is why it is incorrect. It should be while crossing the road because the accident took place while the lady was crossing the road.</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I've taken out my X-and stay poised and vigilant Y-ear buds so I can Z-listen for announcements</w:t>
      </w:r>
    </w:p>
    <w:p>
      <w:pPr>
        <w:spacing w:before="0"/>
      </w:pPr>
      <w:r>
        <w:rPr>
          <w:b w:val="0"/>
        </w:rPr>
      </w:r>
    </w:p>
    <w:p>
      <w:pPr>
        <w:spacing w:after="100" w:before="0"/>
      </w:pPr>
      <w:r>
        <w:rPr>
          <w:b w:val="0"/>
        </w:rPr>
        <w:t>A. ZXY</w:t>
      </w:r>
    </w:p>
    <w:p>
      <w:pPr>
        <w:spacing w:after="100" w:before="0"/>
      </w:pPr>
      <w:r>
        <w:rPr>
          <w:b w:val="0"/>
        </w:rPr>
        <w:t>B. YZX</w:t>
      </w:r>
    </w:p>
    <w:p>
      <w:pPr>
        <w:spacing w:after="100" w:before="0"/>
      </w:pPr>
      <w:r>
        <w:rPr>
          <w:b w:val="0"/>
        </w:rPr>
        <w:t>C. XZY</w:t>
      </w:r>
    </w:p>
    <w:p>
      <w:pPr>
        <w:spacing w:after="100" w:before="0"/>
      </w:pPr>
      <w:r>
        <w:rPr>
          <w:b w:val="0"/>
        </w:rPr>
        <w:t>D. YXZ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YZX The meaning of the sentence will be clear only if it is arranged properly and the correct arrangement is YZX. The arranged sentence is, I've taken out my ear buds so I can listen for announcements and stay poised and vigilant.</w:t>
      </w:r>
    </w:p>
    <w:p>
      <w:pPr>
        <w:spacing w:before="0"/>
      </w:pPr>
      <w:r>
        <w:rPr>
          <w:b w:val="0"/>
        </w:rPr>
      </w:r>
    </w:p>
    <w:p>
      <w:pPr>
        <w:spacing w:after="100" w:line="360" w:lineRule="auto" w:before="0"/>
      </w:pPr>
      <w:r>
        <w:rPr>
          <w:b w:val="0"/>
        </w:rPr>
        <w:t>86. In the following question, out of the four alternatives, select the word opposite in meaning to the word given. Summon</w:t>
      </w:r>
    </w:p>
    <w:p>
      <w:pPr>
        <w:spacing w:before="0"/>
      </w:pPr>
      <w:r>
        <w:rPr>
          <w:b w:val="0"/>
        </w:rPr>
      </w:r>
    </w:p>
    <w:p>
      <w:pPr>
        <w:spacing w:after="100" w:before="0"/>
      </w:pPr>
      <w:r>
        <w:rPr>
          <w:b w:val="0"/>
        </w:rPr>
        <w:t>A. Dismiss</w:t>
      </w:r>
    </w:p>
    <w:p>
      <w:pPr>
        <w:spacing w:after="100" w:before="0"/>
      </w:pPr>
      <w:r>
        <w:rPr>
          <w:b w:val="0"/>
        </w:rPr>
        <w:t>B. Draft</w:t>
      </w:r>
    </w:p>
    <w:p>
      <w:pPr>
        <w:spacing w:after="100" w:before="0"/>
      </w:pPr>
      <w:r>
        <w:rPr>
          <w:b w:val="0"/>
        </w:rPr>
        <w:t>C. Invite</w:t>
      </w:r>
    </w:p>
    <w:p>
      <w:pPr>
        <w:spacing w:after="100" w:before="0"/>
      </w:pPr>
      <w:r>
        <w:rPr>
          <w:b w:val="0"/>
        </w:rPr>
        <w:t>D. Mobilise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Dismiss Dismiss- send away Draft- a preliminary vision and plan Invite- make a polite, formal, or friendly request to someone to go somewhere or to do something Mobilise-organize and encourage a group of people to take collective action in pursuit of a particular objective. Summon means to order someone to be present. So, the correct answer is dismiss as it denotes an opposite meaning to the word summon.</w:t>
      </w:r>
    </w:p>
    <w:p>
      <w:pPr>
        <w:spacing w:before="0"/>
      </w:pPr>
      <w:r>
        <w:rPr>
          <w:b w:val="0"/>
        </w:rPr>
      </w:r>
    </w:p>
    <w:p>
      <w:pPr>
        <w:spacing w:after="100" w:line="360" w:lineRule="auto" w:before="0"/>
      </w:pPr>
      <w:r>
        <w:rPr>
          <w:b w:val="0"/>
        </w:rPr>
        <w:t>87. In the following question, four words are given out of which one word is correctly spelt. Select the correctly spelt word.</w:t>
      </w:r>
    </w:p>
    <w:p>
      <w:pPr>
        <w:spacing w:before="0"/>
      </w:pPr>
      <w:r>
        <w:rPr>
          <w:b w:val="0"/>
        </w:rPr>
      </w:r>
    </w:p>
    <w:p>
      <w:pPr>
        <w:spacing w:after="100" w:before="0"/>
      </w:pPr>
      <w:r>
        <w:rPr>
          <w:b w:val="0"/>
        </w:rPr>
        <w:t>A. bereaving</w:t>
      </w:r>
    </w:p>
    <w:p>
      <w:pPr>
        <w:spacing w:after="100" w:before="0"/>
      </w:pPr>
      <w:r>
        <w:rPr>
          <w:b w:val="0"/>
        </w:rPr>
        <w:t>B. bereaveing</w:t>
      </w:r>
    </w:p>
    <w:p>
      <w:pPr>
        <w:spacing w:after="100" w:before="0"/>
      </w:pPr>
      <w:r>
        <w:rPr>
          <w:b w:val="0"/>
        </w:rPr>
        <w:t>C. bereving</w:t>
      </w:r>
    </w:p>
    <w:p>
      <w:pPr>
        <w:spacing w:after="100" w:before="0"/>
      </w:pPr>
      <w:r>
        <w:rPr>
          <w:b w:val="0"/>
        </w:rPr>
        <w:t>D. bireaving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as, Bereaving :- be deprived of a close relation or friend through their death.</w:t>
      </w:r>
    </w:p>
    <w:p>
      <w:pPr>
        <w:spacing w:before="0"/>
      </w:pPr>
      <w:r>
        <w:rPr>
          <w:b w:val="0"/>
        </w:rPr>
      </w:r>
    </w:p>
    <w:p>
      <w:pPr>
        <w:spacing w:after="100" w:line="360" w:lineRule="auto" w:before="0"/>
      </w:pPr>
      <w:r>
        <w:rPr>
          <w:b w:val="0"/>
        </w:rPr>
        <w:t>88. projects as a viable and clean alternative, that promise ______________.</w:t>
      </w:r>
    </w:p>
    <w:p>
      <w:pPr>
        <w:spacing w:before="0"/>
      </w:pPr>
      <w:r>
        <w:rPr>
          <w:b w:val="0"/>
        </w:rPr>
      </w:r>
    </w:p>
    <w:p>
      <w:pPr>
        <w:spacing w:after="100" w:before="0"/>
      </w:pPr>
      <w:r>
        <w:rPr>
          <w:b w:val="0"/>
        </w:rPr>
        <w:t>A. To dim</w:t>
      </w:r>
    </w:p>
    <w:p>
      <w:pPr>
        <w:spacing w:after="100" w:before="0"/>
      </w:pPr>
      <w:r>
        <w:rPr>
          <w:b w:val="0"/>
        </w:rPr>
        <w:t>B. Dimming</w:t>
      </w:r>
    </w:p>
    <w:p>
      <w:pPr>
        <w:spacing w:after="100" w:before="0"/>
      </w:pPr>
      <w:r>
        <w:rPr>
          <w:b w:val="0"/>
        </w:rPr>
        <w:t>C. Was dim</w:t>
      </w:r>
    </w:p>
    <w:p>
      <w:pPr>
        <w:spacing w:after="100" w:before="0"/>
      </w:pPr>
      <w:r>
        <w:rPr>
          <w:b w:val="0"/>
        </w:rPr>
        <w:t>D. Has dimmed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has dimmed The meaningful formation of the sentence would be completed after the use of correct form of the verb and for that the correct answer is has dimmed.</w:t>
      </w:r>
    </w:p>
    <w:p>
      <w:pPr>
        <w:spacing w:before="0"/>
      </w:pPr>
      <w:r>
        <w:rPr>
          <w:b w:val="0"/>
        </w:rPr>
      </w:r>
    </w:p>
    <w:p>
      <w:pPr>
        <w:spacing w:after="100" w:line="360" w:lineRule="auto" w:before="0"/>
      </w:pPr>
      <w:r>
        <w:rPr>
          <w:b w:val="0"/>
        </w:rPr>
        <w:t>89. In the following question, some part of the sentence may have errors. Find out which part of the sentence has an error and select the appropriate option. If a sentence is free from error, select 'No Error'. My grandfather led (1)/a peaceful life after his (2)/retirement from the army.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Key Points So the correct sentence is- My grandfather led a peaceful life after his retirement from the army.</w:t>
      </w:r>
    </w:p>
    <w:p>
      <w:pPr>
        <w:spacing w:before="0"/>
      </w:pPr>
      <w:r>
        <w:rPr>
          <w:b w:val="0"/>
        </w:rPr>
        <w:t>• The given sentence has no error.</w:t>
      </w:r>
    </w:p>
    <w:p>
      <w:pPr>
        <w:spacing w:before="0"/>
      </w:pPr>
      <w:r>
        <w:rPr>
          <w:b w:val="0"/>
        </w:rPr>
        <w:t>• In the given sentence, the subject of the sentence is "My grandfather" and the verb of the sentence is "led". "Led" is the past participle of the word lead. The verb forms are- Lead→ Led→ Led→ Leading (gerund/present participle)</w:t>
      </w:r>
    </w:p>
    <w:p>
      <w:pPr>
        <w:spacing w:before="0"/>
      </w:pPr>
      <w:r>
        <w:rPr>
          <w:b w:val="0"/>
        </w:rPr>
        <w:t>• All the other words are correctly placed.</w:t>
      </w:r>
    </w:p>
    <w:p>
      <w:pPr>
        <w:spacing w:before="0"/>
      </w:pPr>
      <w:r>
        <w:rPr>
          <w:b w:val="0"/>
        </w:rPr>
      </w:r>
    </w:p>
    <w:p>
      <w:pPr>
        <w:spacing w:after="100" w:line="360" w:lineRule="auto" w:before="0"/>
      </w:pPr>
      <w:r>
        <w:rPr>
          <w:b w:val="0"/>
        </w:rPr>
        <w:t>90. In the following question, out of the four alternatives, select the word similar in meaning to the word given. Subtle</w:t>
      </w:r>
    </w:p>
    <w:p>
      <w:pPr>
        <w:spacing w:before="0"/>
      </w:pPr>
      <w:r>
        <w:rPr>
          <w:b w:val="0"/>
        </w:rPr>
      </w:r>
    </w:p>
    <w:p>
      <w:pPr>
        <w:spacing w:after="100" w:before="0"/>
      </w:pPr>
      <w:r>
        <w:rPr>
          <w:b w:val="0"/>
        </w:rPr>
        <w:t>A. Harsh</w:t>
      </w:r>
    </w:p>
    <w:p>
      <w:pPr>
        <w:spacing w:after="100" w:before="0"/>
      </w:pPr>
      <w:r>
        <w:rPr>
          <w:b w:val="0"/>
        </w:rPr>
        <w:t>B. Open</w:t>
      </w:r>
    </w:p>
    <w:p>
      <w:pPr>
        <w:spacing w:after="100" w:before="0"/>
      </w:pPr>
      <w:r>
        <w:rPr>
          <w:b w:val="0"/>
        </w:rPr>
        <w:t>C. Ignorant</w:t>
      </w:r>
    </w:p>
    <w:p>
      <w:pPr>
        <w:spacing w:after="100" w:before="0"/>
      </w:pPr>
      <w:r>
        <w:rPr>
          <w:b w:val="0"/>
        </w:rPr>
        <w:t>D. Understated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Harsh means unpleasantly rough or jarring to the senses. Open means allowing access. Ignorant means lacking knowledge or awareness in general. Understated means to represent something as being smaller or less good or important than it really is. Subtle means something which is very delicate or precise which is difficult to analyse or describe. So, the word understated is the right option as it is similar to the word subtle.</w:t>
      </w:r>
    </w:p>
    <w:p>
      <w:pPr>
        <w:spacing w:before="0"/>
      </w:pPr>
      <w:r>
        <w:rPr>
          <w:b w:val="0"/>
        </w:rPr>
      </w:r>
    </w:p>
    <w:p>
      <w:pPr>
        <w:spacing w:after="100" w:line="360" w:lineRule="auto" w:before="0"/>
      </w:pPr>
      <w:r>
        <w:rPr>
          <w:b w:val="0"/>
        </w:rPr>
        <w:t>91. In the following question, out of the four alternatives, select the alternative which best expresses the meaning of the idiom/phrase. At the drop of a hat</w:t>
      </w:r>
    </w:p>
    <w:p>
      <w:pPr>
        <w:spacing w:before="0"/>
      </w:pPr>
      <w:r>
        <w:rPr>
          <w:b w:val="0"/>
        </w:rPr>
      </w:r>
    </w:p>
    <w:p>
      <w:pPr>
        <w:spacing w:after="100" w:before="0"/>
      </w:pPr>
      <w:r>
        <w:rPr>
          <w:b w:val="0"/>
        </w:rPr>
        <w:t>A. Without any hesitation; instantly</w:t>
      </w:r>
    </w:p>
    <w:p>
      <w:pPr>
        <w:spacing w:after="100" w:before="0"/>
      </w:pPr>
      <w:r>
        <w:rPr>
          <w:b w:val="0"/>
        </w:rPr>
        <w:t>B. Show outward respect to someone you hate</w:t>
      </w:r>
    </w:p>
    <w:p>
      <w:pPr>
        <w:spacing w:after="100" w:before="0"/>
      </w:pPr>
      <w:r>
        <w:rPr>
          <w:b w:val="0"/>
        </w:rPr>
        <w:t>C. Forcibly let go of something which is very personal to you</w:t>
      </w:r>
    </w:p>
    <w:p>
      <w:pPr>
        <w:spacing w:after="100" w:before="0"/>
      </w:pPr>
      <w:r>
        <w:rPr>
          <w:b w:val="0"/>
        </w:rPr>
        <w:t>D. A mistake which is of not much consequence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Without any hesitation; instantly. For example- He was not ready for his sudden announcement but he performed very nicely at the drop of the hat.</w:t>
      </w:r>
    </w:p>
    <w:p>
      <w:pPr>
        <w:spacing w:before="0"/>
      </w:pPr>
      <w:r>
        <w:rPr>
          <w:b w:val="0"/>
        </w:rPr>
      </w:r>
    </w:p>
    <w:p>
      <w:pPr>
        <w:spacing w:after="100" w:line="360" w:lineRule="auto" w:before="0"/>
      </w:pPr>
      <w:r>
        <w:rPr>
          <w:b w:val="0"/>
        </w:rPr>
        <w:t>92. In the following question, the sentence given with blank to be filled in with an appropriate word. Select the correct alternative out of the four and indicate it by selecting the appropriate option. Since my father was a/an _____________ from India, he brought his Indian culture and traditions to the United States with him.</w:t>
      </w:r>
    </w:p>
    <w:p>
      <w:pPr>
        <w:spacing w:before="0"/>
      </w:pPr>
      <w:r>
        <w:rPr>
          <w:b w:val="0"/>
        </w:rPr>
      </w:r>
    </w:p>
    <w:p>
      <w:pPr>
        <w:spacing w:after="100" w:before="0"/>
      </w:pPr>
      <w:r>
        <w:rPr>
          <w:b w:val="0"/>
        </w:rPr>
        <w:t>A. emigrant</w:t>
      </w:r>
    </w:p>
    <w:p>
      <w:pPr>
        <w:spacing w:after="100" w:before="0"/>
      </w:pPr>
      <w:r>
        <w:rPr>
          <w:b w:val="0"/>
        </w:rPr>
        <w:t>B. immigrant</w:t>
      </w:r>
    </w:p>
    <w:p>
      <w:pPr>
        <w:spacing w:after="100" w:before="0"/>
      </w:pPr>
      <w:r>
        <w:rPr>
          <w:b w:val="0"/>
        </w:rPr>
        <w:t>C. native</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'Emigrant' Key Points The person has left India and went to settle in another country, hence emigrant is correct. (Option 1) Confusion Points Important Points</w:t>
      </w:r>
    </w:p>
    <w:p>
      <w:pPr>
        <w:spacing w:before="0"/>
      </w:pPr>
      <w:r>
        <w:rPr>
          <w:b w:val="0"/>
        </w:rPr>
        <w:t>• Let's see the meanings of the given words- Emigrant means someone who leaves a country to settle in a new one.</w:t>
      </w:r>
    </w:p>
    <w:p>
      <w:pPr>
        <w:spacing w:before="0"/>
      </w:pPr>
      <w:r>
        <w:rPr>
          <w:b w:val="0"/>
        </w:rPr>
        <w:t>• Immigrant means a person who comes to a country from another one to settle.</w:t>
      </w:r>
    </w:p>
    <w:p>
      <w:pPr>
        <w:spacing w:before="0"/>
      </w:pPr>
      <w:r>
        <w:rPr>
          <w:b w:val="0"/>
        </w:rPr>
        <w:t>• Native means belonging to some place by birth.</w:t>
      </w:r>
    </w:p>
    <w:p>
      <w:pPr>
        <w:spacing w:before="0"/>
      </w:pPr>
      <w:r>
        <w:rPr>
          <w:b w:val="0"/>
        </w:rPr>
        <w:t>• Citizen means a resident of a region.</w:t>
      </w:r>
    </w:p>
    <w:p>
      <w:pPr>
        <w:spacing w:before="0"/>
      </w:pPr>
      <w:r>
        <w:rPr>
          <w:b w:val="0"/>
        </w:rPr>
        <w:t>• You Emigrate from your home country while you Immigrate to another country.</w:t>
      </w:r>
    </w:p>
    <w:p>
      <w:pPr>
        <w:spacing w:before="0"/>
      </w:pPr>
      <w:r>
        <w:rPr>
          <w:b w:val="0"/>
        </w:rPr>
        <w:t>• Immigrate begins with the letter I. If you associate 'I' with “in,” you can easily remember that immigrate means to move into a different country. Emigrate begins with an E, so if you associate it with exit, you’ll remember that it means to leave your home country.</w:t>
      </w:r>
    </w:p>
    <w:p>
      <w:pPr>
        <w:spacing w:before="0"/>
      </w:pPr>
      <w:r>
        <w:rPr>
          <w:b w:val="0"/>
        </w:rPr>
      </w:r>
    </w:p>
    <w:p>
      <w:pPr>
        <w:spacing w:after="100" w:line="360" w:lineRule="auto" w:before="0"/>
      </w:pPr>
      <w:r>
        <w:rPr>
          <w:b w:val="0"/>
        </w:rPr>
        <w:t>93. In the following question, out of the four alternatives, select the alternative which best expresses the meaning of the idiom/phrase. Beat a dead horse</w:t>
      </w:r>
    </w:p>
    <w:p>
      <w:pPr>
        <w:spacing w:before="0"/>
      </w:pPr>
      <w:r>
        <w:rPr>
          <w:b w:val="0"/>
        </w:rPr>
      </w:r>
    </w:p>
    <w:p>
      <w:pPr>
        <w:spacing w:after="100" w:before="0"/>
      </w:pPr>
      <w:r>
        <w:rPr>
          <w:b w:val="0"/>
        </w:rPr>
        <w:t>A. Show extreme level of cruelty especially to animals.</w:t>
      </w:r>
    </w:p>
    <w:p>
      <w:pPr>
        <w:spacing w:after="100" w:before="0"/>
      </w:pPr>
      <w:r>
        <w:rPr>
          <w:b w:val="0"/>
        </w:rPr>
        <w:t>B. Exploit someone to the point of killing him/her.</w:t>
      </w:r>
    </w:p>
    <w:p>
      <w:pPr>
        <w:spacing w:after="100" w:before="0"/>
      </w:pPr>
      <w:r>
        <w:rPr>
          <w:b w:val="0"/>
        </w:rPr>
        <w:t>C. To uselessly dwell on a subject far beyond its point of resolution.</w:t>
      </w:r>
    </w:p>
    <w:p>
      <w:pPr>
        <w:spacing w:after="100" w:before="0"/>
      </w:pPr>
      <w:r>
        <w:rPr>
          <w:b w:val="0"/>
        </w:rPr>
        <w:t>D. To continue playing a game knowing very well that you are going to lose.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'Beat a dead horse means to keep talking about a subject that has already been discussed or decided'.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