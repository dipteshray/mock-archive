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sum of money becomes three times itself in 3 years at compound interest. What is the rate of interest?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44.2%</w:t>
      </w:r>
    </w:p>
    <w:p>
      <w:pPr>
        <w:spacing w:after="100" w:before="0"/>
      </w:pPr>
      <w:r>
        <w:rPr>
          <w:b w:val="0"/>
        </w:rPr>
        <w:t>B. 33.3%</w:t>
      </w:r>
    </w:p>
    <w:p>
      <w:pPr>
        <w:spacing w:after="100" w:before="0"/>
      </w:pPr>
      <w:r>
        <w:rPr>
          <w:b w:val="0"/>
        </w:rPr>
        <w:t>C. 100%</w:t>
      </w:r>
    </w:p>
    <w:p>
      <w:pPr>
        <w:spacing w:after="100" w:before="0"/>
      </w:pPr>
      <w:r>
        <w:rPr>
          <w:b w:val="0"/>
        </w:rPr>
        <w:t>D. 88%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 yr 1 yr 2 yr 3 yr P 3P Compounded Growth 3× ⇒ 3P = P(1 + r)3 ⇒ 1 + r = 31/3 ≈ 1.442 ⇒ r = 1.442 − 1 ∴ Answer = 0.442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of the following numbers has a terminating decimal representation?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3/8</w:t>
      </w:r>
    </w:p>
    <w:p>
      <w:pPr>
        <w:spacing w:after="100" w:before="0"/>
      </w:pPr>
      <w:r>
        <w:rPr>
          <w:b w:val="0"/>
        </w:rPr>
        <w:t>B. 1/6</w:t>
      </w:r>
    </w:p>
    <w:p>
      <w:pPr>
        <w:spacing w:after="100" w:before="0"/>
      </w:pPr>
      <w:r>
        <w:rPr>
          <w:b w:val="0"/>
        </w:rPr>
        <w:t>C. 2/7</w:t>
      </w:r>
    </w:p>
    <w:p>
      <w:pPr>
        <w:spacing w:after="100" w:before="0"/>
      </w:pPr>
      <w:r>
        <w:rPr>
          <w:b w:val="0"/>
        </w:rPr>
        <w:t>D. 4/9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÷ 8 8 = 23 ⇒ Prime factors only 2 ⇒ Terminating decimal 1 ÷ 6 6 = 2 × 3 ⇒ Prime factor 3 present ⇒ Non-terminating 2 ÷ 7 7 is prime ⇒ Non-terminating 4 ÷ 9 9 = 32 ⇒ Non-terminating ∴ The correct answer is 3 ÷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Ajay and Vijay start from the same point and walk at 4 km/h and 5 km/h respectively, in the same direction. What will be the distance between them after 2 hours?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 km</w:t>
      </w:r>
    </w:p>
    <w:p>
      <w:pPr>
        <w:spacing w:after="100" w:before="0"/>
      </w:pPr>
      <w:r>
        <w:rPr>
          <w:b w:val="0"/>
        </w:rPr>
        <w:t>B. 3 km</w:t>
      </w:r>
    </w:p>
    <w:p>
      <w:pPr>
        <w:spacing w:after="100" w:before="0"/>
      </w:pPr>
      <w:r>
        <w:rPr>
          <w:b w:val="0"/>
        </w:rPr>
        <w:t>C. 2 km</w:t>
      </w:r>
    </w:p>
    <w:p>
      <w:pPr>
        <w:spacing w:after="100" w:before="0"/>
      </w:pPr>
      <w:r>
        <w:rPr>
          <w:b w:val="0"/>
        </w:rPr>
        <w:t>D. 4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Relative speed = 5 − 4 = 1 km/h Distance = Relative speed × Time Distance = 1 × 2 = 2 km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spherical balloon is inflated, causing its radius to grow by 10%. By what percentage does its surface area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21%</w:t>
      </w:r>
    </w:p>
    <w:p>
      <w:pPr>
        <w:spacing w:after="100" w:before="0"/>
      </w:pPr>
      <w:r>
        <w:rPr>
          <w:b w:val="0"/>
        </w:rPr>
        <w:t>D. 25%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increase in radius = 10% ⇒ New radius = 1.1r Surface area of sphere = 4 × π × r2 New surface area = 4 × π × (1.1r)2 = 4 × π × 1.21r2 Increase factor = 1.21 − 1 = 0.21 Percentage increase = 0.21 × 100 = 21%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bucket can hold 6.25 liters of water. How many such buckets are needed to fill a 1 cubic meter tank?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</w:t>
      </w:r>
    </w:p>
    <w:p>
      <w:pPr>
        <w:spacing w:after="100" w:before="0"/>
      </w:pPr>
      <w:r>
        <w:rPr>
          <w:b w:val="0"/>
        </w:rPr>
        <w:t>B. 160</w:t>
      </w:r>
    </w:p>
    <w:p>
      <w:pPr>
        <w:spacing w:after="100" w:before="0"/>
      </w:pPr>
      <w:r>
        <w:rPr>
          <w:b w:val="0"/>
        </w:rPr>
        <w:t>C. 165</w:t>
      </w:r>
    </w:p>
    <w:p>
      <w:pPr>
        <w:spacing w:after="100" w:before="0"/>
      </w:pPr>
      <w:r>
        <w:rPr>
          <w:b w:val="0"/>
        </w:rPr>
        <w:t>D. 170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cubic meter = 1000 liters Number of buckets = 1000 ÷ 6.25 ⇒ Number of buckets = 100000 ÷ 625 = 160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and B started a business by investing Rs. 75,000 and Rs. 45,000 respectively. After 3 months, C joined with Rs. 60,000. At the end of the year, what is C's share in a profit of Rs. 40,000 (approx.)?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10,909</w:t>
      </w:r>
    </w:p>
    <w:p>
      <w:pPr>
        <w:spacing w:after="100" w:before="0"/>
      </w:pPr>
      <w:r>
        <w:rPr>
          <w:b w:val="0"/>
        </w:rPr>
        <w:t>B. Rs. 10,109</w:t>
      </w:r>
    </w:p>
    <w:p>
      <w:pPr>
        <w:spacing w:after="100" w:before="0"/>
      </w:pPr>
      <w:r>
        <w:rPr>
          <w:b w:val="0"/>
        </w:rPr>
        <w:t>C. Rs. 15,909</w:t>
      </w:r>
    </w:p>
    <w:p>
      <w:pPr>
        <w:spacing w:after="100" w:before="0"/>
      </w:pPr>
      <w:r>
        <w:rPr>
          <w:b w:val="0"/>
        </w:rPr>
        <w:t>D. Rs. 15,109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A's share ∝ 75000 × 12 = 900000 ⇒ B's share ∝ 45000 × 12 = 540000 ⇒ C's share ∝ 60000 × 9 = 540000 ⇒ Ratio = 900000 : 540000 : 540000 = 5 : 3 : 3 ⇒ C's fraction = 3 ÷ (5 + 3 + 3) = 3 ÷ 11 ⇒ C's share = 40000 × 3 ÷ 11 = 120000 ÷ 11 ≈ 10909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numbers are in the ratio 6:5. If the difference between them is 11, find the numbers.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 and 55</w:t>
      </w:r>
    </w:p>
    <w:p>
      <w:pPr>
        <w:spacing w:after="100" w:before="0"/>
      </w:pPr>
      <w:r>
        <w:rPr>
          <w:b w:val="0"/>
        </w:rPr>
        <w:t>B. 60 and 49</w:t>
      </w:r>
    </w:p>
    <w:p>
      <w:pPr>
        <w:spacing w:after="100" w:before="0"/>
      </w:pPr>
      <w:r>
        <w:rPr>
          <w:b w:val="0"/>
        </w:rPr>
        <w:t>C. 72 and 61</w:t>
      </w:r>
    </w:p>
    <w:p>
      <w:pPr>
        <w:spacing w:after="100" w:before="0"/>
      </w:pPr>
      <w:r>
        <w:rPr>
          <w:b w:val="0"/>
        </w:rPr>
        <w:t>D. 88 and 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numbers = 6x and 5x ⇒ Difference = 6x − 5x ⇒ x = 11 ⇒ First number = 6 × 11 = 66 ⇒ Second number = 5 × 11 =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rectangular sheet has an area equal to a square plot. If the sheet measures 72 m in length and 50 m in breadth, and the square plot has an area equal to the sheet, find the perimeter of the square plot.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112 m</w:t>
      </w:r>
    </w:p>
    <w:p>
      <w:pPr>
        <w:spacing w:after="100" w:before="0"/>
      </w:pPr>
      <w:r>
        <w:rPr>
          <w:b w:val="0"/>
        </w:rPr>
        <w:t>B. 120 m</w:t>
      </w:r>
    </w:p>
    <w:p>
      <w:pPr>
        <w:spacing w:after="100" w:before="0"/>
      </w:pPr>
      <w:r>
        <w:rPr>
          <w:b w:val="0"/>
        </w:rPr>
        <w:t>C. 240 m</w:t>
      </w:r>
    </w:p>
    <w:p>
      <w:pPr>
        <w:spacing w:after="100" w:before="0"/>
      </w:pPr>
      <w:r>
        <w:rPr>
          <w:b w:val="0"/>
        </w:rPr>
        <w:t>D. 220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= 72 × 50 ⇒ Area = 3600 Side2 = 3600 ⇒ Side = √3600 ⇒ Side = 60 Perimeter = 4 × 60 ⇒ Perimeter = 240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area of a regular triangle increases by 44%. By what percentage did the side length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44%</w:t>
      </w:r>
    </w:p>
    <w:p>
      <w:pPr>
        <w:spacing w:after="100" w:before="0"/>
      </w:pPr>
      <w:r>
        <w:rPr>
          <w:b w:val="0"/>
        </w:rPr>
        <w:t>C. 54%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original area = 100 New area = 144 Side ratio = √(144 ÷ 100) = √1.44 = 1.2 Increase in side = (1.2 − 1) × 100%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difference between 20% of a number and 10% of the same number is 120. What is the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1000</w:t>
      </w:r>
    </w:p>
    <w:p>
      <w:pPr>
        <w:spacing w:after="100" w:before="0"/>
      </w:pPr>
      <w:r>
        <w:rPr>
          <w:b w:val="0"/>
        </w:rPr>
        <w:t>B. 1100</w:t>
      </w:r>
    </w:p>
    <w:p>
      <w:pPr>
        <w:spacing w:after="100" w:before="0"/>
      </w:pPr>
      <w:r>
        <w:rPr>
          <w:b w:val="0"/>
        </w:rPr>
        <w:t>C. 1200</w:t>
      </w:r>
    </w:p>
    <w:p>
      <w:pPr>
        <w:spacing w:after="100" w:before="0"/>
      </w:pPr>
      <w:r>
        <w:rPr>
          <w:b w:val="0"/>
        </w:rPr>
        <w:t>D. 1400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number be 100. ⇒ 20% of 100 = 20, 10% of 100 = 10 ⇒ Difference = 20 − 10 = 10 ⇒ If 10 corresponds to 120, 1 corresponds to 12, and 100 corresponds to 1200. ∴ The correct answer is 1200.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man buys a set of 3 identical watches at a total cost of Rs. 4,500. He sells them at Rs. 1,800, Rs. 1,700, and Rs. 1,600, respectively. What is the overall profit or loss?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100 loss</w:t>
      </w:r>
    </w:p>
    <w:p>
      <w:pPr>
        <w:spacing w:after="100" w:before="0"/>
      </w:pPr>
      <w:r>
        <w:rPr>
          <w:b w:val="0"/>
        </w:rPr>
        <w:t>B. Rs. 100 profit</w:t>
      </w:r>
    </w:p>
    <w:p>
      <w:pPr>
        <w:spacing w:after="100" w:before="0"/>
      </w:pPr>
      <w:r>
        <w:rPr>
          <w:b w:val="0"/>
        </w:rPr>
        <w:t>C. Rs. 600 profit</w:t>
      </w:r>
    </w:p>
    <w:p>
      <w:pPr>
        <w:spacing w:after="100" w:before="0"/>
      </w:pPr>
      <w:r>
        <w:rPr>
          <w:b w:val="0"/>
        </w:rPr>
        <w:t>D. Rs. 600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cost price = 4500 Total selling price = 1800 + 1700 + 1600 = 5100 Profit = 5100 − 4500 = 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35 men can do a piece of work in 8 days. Find the time required by 16 men to do four times the work.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 Days</w:t>
      </w:r>
    </w:p>
    <w:p>
      <w:pPr>
        <w:spacing w:after="100" w:before="0"/>
      </w:pPr>
      <w:r>
        <w:rPr>
          <w:b w:val="0"/>
        </w:rPr>
        <w:t>B. 65 Days</w:t>
      </w:r>
    </w:p>
    <w:p>
      <w:pPr>
        <w:spacing w:after="100" w:before="0"/>
      </w:pPr>
      <w:r>
        <w:rPr>
          <w:b w:val="0"/>
        </w:rPr>
        <w:t>C. 60 Days</w:t>
      </w:r>
    </w:p>
    <w:p>
      <w:pPr>
        <w:spacing w:after="100" w:before="0"/>
      </w:pPr>
      <w:r>
        <w:rPr>
          <w:b w:val="0"/>
        </w:rPr>
        <w:t>D. 66 Days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Original work = 35 × 8 = 280 man-days ⇒ Four times work = 4 × 280 = 1120 man-days ⇒ Time required = 1120 ÷ 16 = 70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Dhaval and Dhiraj together can do a piece of work in 12 days. Dhaval alone can do it in 20 days. In how many days can Dhiraj alone do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29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LCM of 12 and 20 = 60 ⇒ Total work = 60 units ⇒ (Dhaval + Dhiraj)'s one day work = 60 ÷ 12 = 5 units ⇒ Dhaval's one day work = 60 ÷ 20 = 3 units ⇒ Dhiraj's one day work = 5 − 3 = 2 units ⇒ Time taken by Dhiraj alone = 60 ÷ 2 = 30 days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average salary of 40 workers in a factory is Rs. 24,000. If the salary of a supervisor is added, the average rises to Rs. 24,500. What is the supervisor's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44,000</w:t>
      </w:r>
    </w:p>
    <w:p>
      <w:pPr>
        <w:spacing w:after="100" w:before="0"/>
      </w:pPr>
      <w:r>
        <w:rPr>
          <w:b w:val="0"/>
        </w:rPr>
        <w:t>B. Rs. 54,000</w:t>
      </w:r>
    </w:p>
    <w:p>
      <w:pPr>
        <w:spacing w:after="100" w:before="0"/>
      </w:pPr>
      <w:r>
        <w:rPr>
          <w:b w:val="0"/>
        </w:rPr>
        <w:t>C. Rs. 44,500</w:t>
      </w:r>
    </w:p>
    <w:p>
      <w:pPr>
        <w:spacing w:after="100" w:before="0"/>
      </w:pPr>
      <w:r>
        <w:rPr>
          <w:b w:val="0"/>
        </w:rPr>
        <w:t>D. Rs. 54,500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salary of 40 workers = 24000 × 40 ⇒ 960000 Total salary of 41 persons = 24500 × 41 ⇒ 1004500 Supervisor's salary = 1004500 − 960000 ⇒ 44500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Two right prisms have the same height of 10 cm. One has a regular hexagonal base with side 6 cm, and the other has a square base with side 6 cm. What is the ratio of their volumes?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: 1</w:t>
      </w:r>
    </w:p>
    <w:p>
      <w:pPr>
        <w:spacing w:after="100" w:before="0"/>
      </w:pPr>
      <w:r>
        <w:rPr>
          <w:b w:val="0"/>
        </w:rPr>
        <w:t>B. 3√3 : 2</w:t>
      </w:r>
    </w:p>
    <w:p>
      <w:pPr>
        <w:spacing w:after="100" w:before="0"/>
      </w:pPr>
      <w:r>
        <w:rPr>
          <w:b w:val="0"/>
        </w:rPr>
        <w:t>C. 3√3 : 1</w:t>
      </w:r>
    </w:p>
    <w:p>
      <w:pPr>
        <w:spacing w:after="100" w:before="0"/>
      </w:pPr>
      <w:r>
        <w:rPr>
          <w:b w:val="0"/>
        </w:rPr>
        <w:t>D. 3 : 2√3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ratio = Area of hexagon ÷ Area of square Area of hexagon = (3√3 ÷ 2) × 62 = 54√3 Area of square = 62 = 36 Required ratio = 54√3 : 36 = 3√3 :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45-litre mixture of kerosene and diesel contains kerosene and diesel in the ratio 4:5. How much diesel must be added to make the ratio 4:6?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L</w:t>
      </w:r>
    </w:p>
    <w:p>
      <w:pPr>
        <w:spacing w:after="100" w:before="0"/>
      </w:pPr>
      <w:r>
        <w:rPr>
          <w:b w:val="0"/>
        </w:rPr>
        <w:t>B. 5 L</w:t>
      </w:r>
    </w:p>
    <w:p>
      <w:pPr>
        <w:spacing w:after="100" w:before="0"/>
      </w:pPr>
      <w:r>
        <w:rPr>
          <w:b w:val="0"/>
        </w:rPr>
        <w:t>C. 6 L</w:t>
      </w:r>
    </w:p>
    <w:p>
      <w:pPr>
        <w:spacing w:after="100" w:before="0"/>
      </w:pPr>
      <w:r>
        <w:rPr>
          <w:b w:val="0"/>
        </w:rPr>
        <w:t>D. 7.5 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ratio = 4 + 5 = 9 Kerosene = (4 ÷ 9) × 45 = 20 litres Diesel = (5 ÷ 9) × 45 = 25 litres Required ratio 4 : 6 = 2 : 3 Let new diesel = x 20 ÷ x = 2 ÷ 3 20 × 3 = 2x 60 = 2x x = 30 litres Diesel to be added = 30 − 25 = 5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If sinA = (5/13)and A lies in 2nd quadrant, then find the value of sinA × secA.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(5/12)</w:t>
      </w:r>
    </w:p>
    <w:p>
      <w:pPr>
        <w:spacing w:after="100" w:before="0"/>
      </w:pPr>
      <w:r>
        <w:rPr>
          <w:b w:val="0"/>
        </w:rPr>
        <w:t>B. -(5/12)</w:t>
      </w:r>
    </w:p>
    <w:p>
      <w:pPr>
        <w:spacing w:after="100" w:before="0"/>
      </w:pPr>
      <w:r>
        <w:rPr>
          <w:b w:val="0"/>
        </w:rPr>
        <w:t>C. (25/12)</w:t>
      </w:r>
    </w:p>
    <w:p>
      <w:pPr>
        <w:spacing w:after="100" w:before="0"/>
      </w:pPr>
      <w:r>
        <w:rPr>
          <w:b w:val="0"/>
        </w:rPr>
        <w:t>D. (25/13)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sin2A + cos2A = 1 ⇒ cosA = −√(1 − (5/13)2) = −√(144/169) = −12/13 secA = 1/cosA = −13/12 sinA × secA = (5/13) × (−13/12) = −5/12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is the length of the segment joining (1,2) and (4,6)?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Distance = √[(x₂ − x₁)2 + (y₂ − y₁)2] ⇒ Distance = √[(4 − 1)2 + (6 − 2)2] ⇒ Distance = √[32 + 42] = √[9 + 16] = √25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triangle ABC, side BC is extended to a point D. The exterior angle at C is 105°. The interior angles at A and B are in the ratio 2:5. What is the measure of the largest interior angle of the triangle?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75°</w:t>
      </w:r>
    </w:p>
    <w:p>
      <w:pPr>
        <w:spacing w:after="100" w:before="0"/>
      </w:pPr>
      <w:r>
        <w:rPr>
          <w:b w:val="0"/>
        </w:rPr>
        <w:t>C. 105°</w:t>
      </w:r>
    </w:p>
    <w:p>
      <w:pPr>
        <w:spacing w:after="100" w:before="0"/>
      </w:pPr>
      <w:r>
        <w:rPr>
          <w:b w:val="0"/>
        </w:rPr>
        <w:t>D. 15°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Interior angle at C = 180° − 105° = 75° ⇒ Let angles at A and B be 2x and 5x, respectively. 2x + 5x + 75° = 180° ⇒ 7x = 180° − 75° = 105°; x = 105° ÷ 7 = 15° ⇒ Angle at A = 2x = 2 × 15° = 30°; Angle at B = 5x = 5 × 15° = 75° ∴ The largest interior angle is 75°.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Consider two triangles, △ABC and △DEF. It is stated that these two triangles are congruent to each other, which is denoted as △ABC≅△DEF and ∠A=50°, what is the measure of ∠D?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40°</w:t>
      </w:r>
    </w:p>
    <w:p>
      <w:pPr>
        <w:spacing w:after="100" w:before="0"/>
      </w:pPr>
      <w:r>
        <w:rPr>
          <w:b w:val="0"/>
        </w:rPr>
        <w:t>B. 50°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130°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△ABC ≅ △DEF ⇒ Corresponding vertices: A ↔ D ⇒ ∠A = ∠D = 50º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Given, x + (1/x) = 5, then determine the value of (2x/(x^2-1))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2√(21) 21</w:t>
      </w:r>
    </w:p>
    <w:p>
      <w:pPr>
        <w:spacing w:after="100" w:before="0"/>
      </w:pPr>
      <w:r>
        <w:rPr>
          <w:b w:val="0"/>
        </w:rPr>
        <w:t>B. 2√(21) 25</w:t>
      </w:r>
    </w:p>
    <w:p>
      <w:pPr>
        <w:spacing w:after="100" w:before="0"/>
      </w:pPr>
      <w:r>
        <w:rPr>
          <w:b w:val="0"/>
        </w:rPr>
        <w:t>C. 7√(21) 25</w:t>
      </w:r>
    </w:p>
    <w:p>
      <w:pPr>
        <w:spacing w:after="100" w:before="0"/>
      </w:pPr>
      <w:r>
        <w:rPr>
          <w:b w:val="0"/>
        </w:rPr>
        <w:t>D. 9√(21) 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(x + 1/x)2 = 25 ⇒ x2 + 1/x2 = 25 − 2 = 23 ⇒ (x − 1/x)2 = 23 − 2 = 21 ⇒ x − 1/x = √21 ⇒ (2x)/(x2 − 1) = 2/(x − 1/x) = 2/√21 = (2√21)/21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chord of length 24 cm lies 7 cm away from the center of a circle. What is the approximate radius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cm</w:t>
      </w:r>
    </w:p>
    <w:p>
      <w:pPr>
        <w:spacing w:after="100" w:before="0"/>
      </w:pPr>
      <w:r>
        <w:rPr>
          <w:b w:val="0"/>
        </w:rPr>
        <w:t>B. 14 cm</w:t>
      </w:r>
    </w:p>
    <w:p>
      <w:pPr>
        <w:spacing w:after="100" w:before="0"/>
      </w:pPr>
      <w:r>
        <w:rPr>
          <w:b w:val="0"/>
        </w:rPr>
        <w:t>C. 17 cm</w:t>
      </w:r>
    </w:p>
    <w:p>
      <w:pPr>
        <w:spacing w:after="100" w:before="0"/>
      </w:pPr>
      <w:r>
        <w:rPr>
          <w:b w:val="0"/>
        </w:rPr>
        <w:t>D. 25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Radius2 = (Half chord)2 + (Distance from center)2. ⇒ Half chord = 24 ÷ 2 = 12. ⇒ Radius2 = 122 + 72 = 144 + 49 = 193. ⇒ Radius = √193 ≈ 13.89 ≈ 14.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chord AB of a circle has a length of 10 cm. The angle subtended by the chord at a point C on the major arc is 30°. Find the radius of the circle.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11 cm</w:t>
      </w:r>
    </w:p>
    <w:p>
      <w:pPr>
        <w:spacing w:after="100" w:before="0"/>
      </w:pPr>
      <w:r>
        <w:rPr>
          <w:b w:val="0"/>
        </w:rPr>
        <w:t>D. 17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Angle at center = 2 × 30º = 60º ⇒ 10 = 2 × R × sin(60º ÷ 2) ⇒ 10 = 2 × R × sin30º = 2 × R × 1 ÷ 2 ⇒ 10 = 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sinA = (m/n)and A ∈ (0, π/2), then what is cosA in terms of m and 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√(n² - m²)n</w:t>
      </w:r>
    </w:p>
    <w:p>
      <w:pPr>
        <w:spacing w:after="100" w:before="0"/>
      </w:pPr>
      <w:r>
        <w:rPr>
          <w:b w:val="0"/>
        </w:rPr>
        <w:t>B. √(n² - m²)</w:t>
      </w:r>
    </w:p>
    <w:p>
      <w:pPr>
        <w:spacing w:after="100" w:before="0"/>
      </w:pPr>
      <w:r>
        <w:rPr>
          <w:b w:val="0"/>
        </w:rPr>
        <w:t>C. √(n² - m²)</w:t>
      </w:r>
    </w:p>
    <w:p>
      <w:pPr>
        <w:spacing w:after="100" w:before="0"/>
      </w:pPr>
      <w:r>
        <w:rPr>
          <w:b w:val="0"/>
        </w:rPr>
        <w:t>D. √(m² - n²)n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= m/n sin2 A + cos2 A = 1 ⇒ cos2 A = 1 − (m2/n2) = (n2 − m2)/n2 ⇒ cos A = √(n2 − m2)/n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You earn 52.50 in 3.5 hours. Find your hourly wage as a fraction.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(15/1)</w:t>
      </w:r>
    </w:p>
    <w:p>
      <w:pPr>
        <w:spacing w:after="100" w:before="0"/>
      </w:pPr>
      <w:r>
        <w:rPr>
          <w:b w:val="0"/>
        </w:rPr>
        <w:t>B. (12/1)</w:t>
      </w:r>
    </w:p>
    <w:p>
      <w:pPr>
        <w:spacing w:after="100" w:before="0"/>
      </w:pPr>
      <w:r>
        <w:rPr>
          <w:b w:val="0"/>
        </w:rPr>
        <w:t>C. (15/4)</w:t>
      </w:r>
    </w:p>
    <w:p>
      <w:pPr>
        <w:spacing w:after="100" w:before="0"/>
      </w:pPr>
      <w:r>
        <w:rPr>
          <w:b w:val="0"/>
        </w:rPr>
        <w:t>D. (17/4)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earning = 52.50 = 5250 ÷ 100 Total time = 3.5 = 7 ÷ 2 Hourly wage = (5250 ÷ 100) ÷ (7 ÷ 2) = (5250 ÷ 100) × (2 ÷ 7) = 10500 ÷ 700 = 15/1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