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'Dhangari Gaja' is a dance form mainly associated with _______.</w:t>
      </w:r>
    </w:p>
    <w:p>
      <w:pPr>
        <w:spacing w:before="0"/>
      </w:pPr>
      <w:r>
        <w:rPr>
          <w:b w:val="0"/>
        </w:rPr>
      </w:r>
    </w:p>
    <w:p>
      <w:pPr>
        <w:spacing w:after="100" w:before="0"/>
      </w:pPr>
      <w:r>
        <w:rPr>
          <w:b w:val="0"/>
        </w:rPr>
        <w:t>A. Uttar Pradesh</w:t>
      </w:r>
    </w:p>
    <w:p>
      <w:pPr>
        <w:spacing w:after="100" w:before="0"/>
      </w:pPr>
      <w:r>
        <w:rPr>
          <w:b w:val="0"/>
        </w:rPr>
        <w:t>B. Jharkhand</w:t>
      </w:r>
    </w:p>
    <w:p>
      <w:pPr>
        <w:spacing w:after="100" w:before="0"/>
      </w:pPr>
      <w:r>
        <w:rPr>
          <w:b w:val="0"/>
        </w:rPr>
        <w:t>C. Maharashtra</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Dhangari Gaja is one of Maharashtra's most colourful traditional folk dances.</w:t>
      </w:r>
    </w:p>
    <w:p>
      <w:pPr>
        <w:spacing w:before="0"/>
      </w:pPr>
      <w:r>
        <w:rPr>
          <w:b w:val="0"/>
        </w:rPr>
        <w:t>• The shepherds, cowherds, buffalo keepers, and blanket weavers of Maharashtra's Sholapur district perform this wonderful kind of dance.</w:t>
      </w:r>
    </w:p>
    <w:p>
      <w:pPr>
        <w:spacing w:before="0"/>
      </w:pPr>
      <w:r>
        <w:rPr>
          <w:b w:val="0"/>
        </w:rPr>
        <w:t>• Shepherds and men who work in the fields are known as Dhangars in the local dialect. This is a popular art form among the Sholapur district's shepherds.</w:t>
      </w:r>
    </w:p>
    <w:p>
      <w:pPr>
        <w:spacing w:before="0"/>
      </w:pPr>
      <w:r>
        <w:rPr>
          <w:b w:val="0"/>
        </w:rPr>
        <w:t>• Maharashtra has a diverse range of dance styles.</w:t>
      </w:r>
    </w:p>
    <w:p>
      <w:pPr>
        <w:spacing w:before="0"/>
      </w:pPr>
      <w:r>
        <w:rPr>
          <w:b w:val="0"/>
        </w:rPr>
        <w:t>• Povada is a Maratha dance form that celebrates Shivaji Maharaj's lifetime accomplishments.</w:t>
      </w:r>
    </w:p>
    <w:p>
      <w:pPr>
        <w:spacing w:before="0"/>
      </w:pPr>
      <w:r>
        <w:rPr>
          <w:b w:val="0"/>
        </w:rPr>
        <w:t>• Tamasha is a popular folk dance that is performed throughout the state.</w:t>
      </w:r>
    </w:p>
    <w:p>
      <w:pPr>
        <w:spacing w:before="0"/>
      </w:pPr>
      <w:r>
        <w:rPr>
          <w:b w:val="0"/>
        </w:rPr>
      </w:r>
    </w:p>
    <w:p>
      <w:pPr>
        <w:spacing w:after="100" w:line="360" w:lineRule="auto" w:before="0"/>
      </w:pPr>
      <w:r>
        <w:rPr>
          <w:b w:val="0"/>
        </w:rPr>
        <w:t>2. The legendary Kuchipudi dancer Dr. Raja Reddy referred to one of the following as a 'Kaliyuga Satyabhama'?</w:t>
      </w:r>
    </w:p>
    <w:p>
      <w:pPr>
        <w:spacing w:before="0"/>
      </w:pPr>
      <w:r>
        <w:rPr>
          <w:b w:val="0"/>
        </w:rPr>
      </w:r>
    </w:p>
    <w:p>
      <w:pPr>
        <w:spacing w:after="100" w:before="0"/>
      </w:pPr>
      <w:r>
        <w:rPr>
          <w:b w:val="0"/>
        </w:rPr>
        <w:t>A. Geeta Mahalik</w:t>
      </w:r>
    </w:p>
    <w:p>
      <w:pPr>
        <w:spacing w:after="100" w:before="0"/>
      </w:pPr>
      <w:r>
        <w:rPr>
          <w:b w:val="0"/>
        </w:rPr>
        <w:t>B. Kanak Rele</w:t>
      </w:r>
    </w:p>
    <w:p>
      <w:pPr>
        <w:spacing w:after="100" w:before="0"/>
      </w:pPr>
      <w:r>
        <w:rPr>
          <w:b w:val="0"/>
        </w:rPr>
        <w:t>C. Mayak Rao</w:t>
      </w:r>
    </w:p>
    <w:p>
      <w:pPr>
        <w:spacing w:after="100" w:before="0"/>
      </w:pPr>
      <w:r>
        <w:rPr>
          <w:b w:val="0"/>
        </w:rPr>
        <w:t>D. Sobha Naidu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Bharatanatyam is associated with Tamil Nadu, Kathak with Uttar Pradesh, Kuchipudi with Andhra Pradesh, Kathakali with Kerala, Lavani with Maharashtra, Garba with Gujarat, and Sattriya with Assam. Additionally, the legendary Kuchipudi dancer Dr. Raja Reddy referred to Sobha Naidu as a 'Kaliyuga Satyabhama'. This highlights the cultural significance of these dance forms and their prominent practitioners.</w:t>
      </w:r>
    </w:p>
    <w:p>
      <w:pPr>
        <w:spacing w:before="0"/>
      </w:pPr>
      <w:r>
        <w:rPr>
          <w:b w:val="0"/>
        </w:rPr>
      </w:r>
    </w:p>
    <w:p>
      <w:pPr>
        <w:spacing w:after="100" w:line="360" w:lineRule="auto" w:before="0"/>
      </w:pPr>
      <w:r>
        <w:rPr>
          <w:b w:val="0"/>
        </w:rPr>
        <w:t>3. Shri Jatin Goswami received several honours for his contribution to ______.</w:t>
      </w:r>
    </w:p>
    <w:p>
      <w:pPr>
        <w:spacing w:before="0"/>
      </w:pPr>
      <w:r>
        <w:rPr>
          <w:b w:val="0"/>
        </w:rPr>
      </w:r>
    </w:p>
    <w:p>
      <w:pPr>
        <w:spacing w:after="100" w:before="0"/>
      </w:pPr>
      <w:r>
        <w:rPr>
          <w:b w:val="0"/>
        </w:rPr>
        <w:t>A. Bharatnatyam Dance</w:t>
      </w:r>
    </w:p>
    <w:p>
      <w:pPr>
        <w:spacing w:after="100" w:before="0"/>
      </w:pPr>
      <w:r>
        <w:rPr>
          <w:b w:val="0"/>
        </w:rPr>
        <w:t>B. Kathak Dance</w:t>
      </w:r>
    </w:p>
    <w:p>
      <w:pPr>
        <w:spacing w:after="100" w:before="0"/>
      </w:pPr>
      <w:r>
        <w:rPr>
          <w:b w:val="0"/>
        </w:rPr>
        <w:t>C. Sattriya Dance</w:t>
      </w:r>
    </w:p>
    <w:p>
      <w:pPr>
        <w:spacing w:after="100" w:before="0"/>
      </w:pPr>
      <w:r>
        <w:rPr>
          <w:b w:val="0"/>
        </w:rPr>
        <w:t>D. Manipuri Dance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Shri Jatin Goswami received several honours for his contribution to Sattriya Dance.Sattriya dance is a classical dance form that originated in the Indian state of Assam. It is one of the eight major classical dance forms of India.</w:t>
      </w:r>
    </w:p>
    <w:p>
      <w:pPr>
        <w:spacing w:before="0"/>
      </w:pPr>
      <w:r>
        <w:rPr>
          <w:b w:val="0"/>
        </w:rPr>
      </w:r>
    </w:p>
    <w:p>
      <w:pPr>
        <w:spacing w:after="100" w:line="360" w:lineRule="auto" w:before="0"/>
      </w:pPr>
      <w:r>
        <w:rPr>
          <w:b w:val="0"/>
        </w:rPr>
        <w:t>4. Tusu Parab is the harvest festival of which of the following Indian states?</w:t>
      </w:r>
    </w:p>
    <w:p>
      <w:pPr>
        <w:spacing w:before="0"/>
      </w:pPr>
      <w:r>
        <w:rPr>
          <w:b w:val="0"/>
        </w:rPr>
      </w:r>
    </w:p>
    <w:p>
      <w:pPr>
        <w:spacing w:after="100" w:before="0"/>
      </w:pPr>
      <w:r>
        <w:rPr>
          <w:b w:val="0"/>
        </w:rPr>
        <w:t>A. Gujarat</w:t>
      </w:r>
    </w:p>
    <w:p>
      <w:pPr>
        <w:spacing w:after="100" w:before="0"/>
      </w:pPr>
      <w:r>
        <w:rPr>
          <w:b w:val="0"/>
        </w:rPr>
        <w:t>B. Sikkim</w:t>
      </w:r>
    </w:p>
    <w:p>
      <w:pPr>
        <w:spacing w:after="100" w:before="0"/>
      </w:pPr>
      <w:r>
        <w:rPr>
          <w:b w:val="0"/>
        </w:rPr>
        <w:t>C. Karnataka</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Tusu festival is primarily observed in Assam, the Tea-producing State, Northeastern Odisha, Southwest West Bengal, and Southeast Jharkhand. During this occasion, the goddess Tusu is worshipped. The focus is primarily on rivers. It is a unified expression of the agrarian society's shared trust and belief in the pleasure of crop gathering.</w:t>
      </w:r>
    </w:p>
    <w:p>
      <w:pPr>
        <w:spacing w:before="0"/>
      </w:pPr>
      <w:r>
        <w:rPr>
          <w:b w:val="0"/>
        </w:rPr>
      </w:r>
    </w:p>
    <w:p>
      <w:pPr>
        <w:spacing w:after="100" w:line="360" w:lineRule="auto" w:before="0"/>
      </w:pPr>
      <w:r>
        <w:rPr>
          <w:b w:val="0"/>
        </w:rPr>
        <w:t>5. Pandit Rajendra Gangani is associated with which classical dance of India?</w:t>
      </w:r>
    </w:p>
    <w:p>
      <w:pPr>
        <w:spacing w:before="0"/>
      </w:pPr>
      <w:r>
        <w:rPr>
          <w:b w:val="0"/>
        </w:rPr>
      </w:r>
    </w:p>
    <w:p>
      <w:pPr>
        <w:spacing w:after="100" w:before="0"/>
      </w:pPr>
      <w:r>
        <w:rPr>
          <w:b w:val="0"/>
        </w:rPr>
        <w:t>A. Manipuri dance</w:t>
      </w:r>
    </w:p>
    <w:p>
      <w:pPr>
        <w:spacing w:after="100" w:before="0"/>
      </w:pPr>
      <w:r>
        <w:rPr>
          <w:b w:val="0"/>
        </w:rPr>
        <w:t>B. Kathak dance</w:t>
      </w:r>
    </w:p>
    <w:p>
      <w:pPr>
        <w:spacing w:after="100" w:before="0"/>
      </w:pPr>
      <w:r>
        <w:rPr>
          <w:b w:val="0"/>
        </w:rPr>
        <w:t>C. Odissi dance</w:t>
      </w:r>
    </w:p>
    <w:p>
      <w:pPr>
        <w:spacing w:after="100" w:before="0"/>
      </w:pPr>
      <w:r>
        <w:rPr>
          <w:b w:val="0"/>
        </w:rPr>
        <w:t>D. Sattriya dance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Rajendra Gangani is a renowned Kathak dancer trained in the Jaipur Gharāna, an Uttar Pradesh classical dancing style. Kathak is one of the eight primary styles of Indian classical dance that originated from the Kathakars in ancient northern India. The correct answer is the Kathak dance.</w:t>
      </w:r>
    </w:p>
    <w:p>
      <w:pPr>
        <w:spacing w:before="0"/>
      </w:pPr>
      <w:r>
        <w:rPr>
          <w:b w:val="0"/>
        </w:rPr>
      </w:r>
    </w:p>
    <w:p>
      <w:pPr>
        <w:spacing w:after="100" w:line="360" w:lineRule="auto" w:before="0"/>
      </w:pPr>
      <w:r>
        <w:rPr>
          <w:b w:val="0"/>
        </w:rPr>
        <w:t>6. 'Kolkali' is one of the traditional folk dances of which state?</w:t>
      </w:r>
    </w:p>
    <w:p>
      <w:pPr>
        <w:spacing w:before="0"/>
      </w:pPr>
      <w:r>
        <w:rPr>
          <w:b w:val="0"/>
        </w:rPr>
      </w:r>
    </w:p>
    <w:p>
      <w:pPr>
        <w:spacing w:after="100" w:before="0"/>
      </w:pPr>
      <w:r>
        <w:rPr>
          <w:b w:val="0"/>
        </w:rPr>
        <w:t>A. Andhra Pradesh</w:t>
      </w:r>
    </w:p>
    <w:p>
      <w:pPr>
        <w:spacing w:after="100" w:before="0"/>
      </w:pPr>
      <w:r>
        <w:rPr>
          <w:b w:val="0"/>
        </w:rPr>
        <w:t>B. Nagaland</w:t>
      </w:r>
    </w:p>
    <w:p>
      <w:pPr>
        <w:spacing w:after="100" w:before="0"/>
      </w:pPr>
      <w:r>
        <w:rPr>
          <w:b w:val="0"/>
        </w:rPr>
        <w:t>C. Kerala</w:t>
      </w:r>
    </w:p>
    <w:p>
      <w:pPr>
        <w:spacing w:after="100" w:before="0"/>
      </w:pPr>
      <w:r>
        <w:rPr>
          <w:b w:val="0"/>
        </w:rPr>
        <w:t>D.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 States Folk Dances Himachal Pradesh Madhya Pradesh Jharkhand Uttarakhand Meghalaya Rajasthan</w:t>
      </w:r>
    </w:p>
    <w:p>
      <w:pPr>
        <w:spacing w:before="0"/>
      </w:pPr>
      <w:r>
        <w:rPr>
          <w:b w:val="0"/>
        </w:rPr>
        <w:t>• Kolkali is a folk art performed in the Malabar region of Kerala, India.</w:t>
      </w:r>
    </w:p>
    <w:p>
      <w:pPr>
        <w:spacing w:before="0"/>
      </w:pPr>
      <w:r>
        <w:rPr>
          <w:b w:val="0"/>
        </w:rPr>
        <w:t>• The dance performers move in a circle, striking small sticks and keeping rhythm with special steps.</w:t>
      </w:r>
    </w:p>
    <w:p>
      <w:pPr>
        <w:spacing w:before="0"/>
      </w:pPr>
      <w:r>
        <w:rPr>
          <w:b w:val="0"/>
        </w:rPr>
        <w:t>• The circle expands and contracts as the dance progress.</w:t>
      </w:r>
    </w:p>
    <w:p>
      <w:pPr>
        <w:spacing w:before="0"/>
      </w:pPr>
      <w:r>
        <w:rPr>
          <w:b w:val="0"/>
        </w:rPr>
        <w:t>• The accompanying music gradually rises in pitch and the dance reaches its climax.</w:t>
      </w:r>
    </w:p>
    <w:p>
      <w:pPr>
        <w:spacing w:before="0"/>
      </w:pPr>
      <w:r>
        <w:rPr>
          <w:b w:val="0"/>
        </w:rPr>
        <w:t>• Some important folk dances:</w:t>
      </w:r>
    </w:p>
    <w:p>
      <w:pPr>
        <w:spacing w:before="0"/>
      </w:pPr>
      <w:r>
        <w:rPr>
          <w:b w:val="0"/>
        </w:rPr>
        <w:t>• Nati</w:t>
      </w:r>
    </w:p>
    <w:p>
      <w:pPr>
        <w:spacing w:before="0"/>
      </w:pPr>
      <w:r>
        <w:rPr>
          <w:b w:val="0"/>
        </w:rPr>
        <w:t>• Charba</w:t>
      </w:r>
    </w:p>
    <w:p>
      <w:pPr>
        <w:spacing w:before="0"/>
      </w:pPr>
      <w:r>
        <w:rPr>
          <w:b w:val="0"/>
        </w:rPr>
        <w:t>• Dangi</w:t>
      </w:r>
    </w:p>
    <w:p>
      <w:pPr>
        <w:spacing w:before="0"/>
      </w:pPr>
      <w:r>
        <w:rPr>
          <w:b w:val="0"/>
        </w:rPr>
        <w:t>• Chharhi</w:t>
      </w:r>
    </w:p>
    <w:p>
      <w:pPr>
        <w:spacing w:before="0"/>
      </w:pPr>
      <w:r>
        <w:rPr>
          <w:b w:val="0"/>
        </w:rPr>
        <w:t>• Jawara</w:t>
      </w:r>
    </w:p>
    <w:p>
      <w:pPr>
        <w:spacing w:before="0"/>
      </w:pPr>
      <w:r>
        <w:rPr>
          <w:b w:val="0"/>
        </w:rPr>
        <w:t>• Matki</w:t>
      </w:r>
    </w:p>
    <w:p>
      <w:pPr>
        <w:spacing w:before="0"/>
      </w:pPr>
      <w:r>
        <w:rPr>
          <w:b w:val="0"/>
        </w:rPr>
        <w:t>• Grida Dance</w:t>
      </w:r>
    </w:p>
    <w:p>
      <w:pPr>
        <w:spacing w:before="0"/>
      </w:pPr>
      <w:r>
        <w:rPr>
          <w:b w:val="0"/>
        </w:rPr>
        <w:t>• Tertali</w:t>
      </w:r>
    </w:p>
    <w:p>
      <w:pPr>
        <w:spacing w:before="0"/>
      </w:pPr>
      <w:r>
        <w:rPr>
          <w:b w:val="0"/>
        </w:rPr>
        <w:t>• Akiri</w:t>
      </w:r>
    </w:p>
    <w:p>
      <w:pPr>
        <w:spacing w:before="0"/>
      </w:pPr>
      <w:r>
        <w:rPr>
          <w:b w:val="0"/>
        </w:rPr>
        <w:t>• Alkap</w:t>
      </w:r>
    </w:p>
    <w:p>
      <w:pPr>
        <w:spacing w:before="0"/>
      </w:pPr>
      <w:r>
        <w:rPr>
          <w:b w:val="0"/>
        </w:rPr>
        <w:t>• Jhumar</w:t>
      </w:r>
    </w:p>
    <w:p>
      <w:pPr>
        <w:spacing w:before="0"/>
      </w:pPr>
      <w:r>
        <w:rPr>
          <w:b w:val="0"/>
        </w:rPr>
        <w:t>• Karma Munda</w:t>
      </w:r>
    </w:p>
    <w:p>
      <w:pPr>
        <w:spacing w:before="0"/>
      </w:pPr>
      <w:r>
        <w:rPr>
          <w:b w:val="0"/>
        </w:rPr>
        <w:t>• Santhal</w:t>
      </w:r>
    </w:p>
    <w:p>
      <w:pPr>
        <w:spacing w:before="0"/>
      </w:pPr>
      <w:r>
        <w:rPr>
          <w:b w:val="0"/>
        </w:rPr>
        <w:t>• Barada Nati</w:t>
      </w:r>
    </w:p>
    <w:p>
      <w:pPr>
        <w:spacing w:before="0"/>
      </w:pPr>
      <w:r>
        <w:rPr>
          <w:b w:val="0"/>
        </w:rPr>
        <w:t>• Chhapeli</w:t>
      </w:r>
    </w:p>
    <w:p>
      <w:pPr>
        <w:spacing w:before="0"/>
      </w:pPr>
      <w:r>
        <w:rPr>
          <w:b w:val="0"/>
        </w:rPr>
        <w:t>• Chholiya</w:t>
      </w:r>
    </w:p>
    <w:p>
      <w:pPr>
        <w:spacing w:before="0"/>
      </w:pPr>
      <w:r>
        <w:rPr>
          <w:b w:val="0"/>
        </w:rPr>
        <w:t>• Chancheri</w:t>
      </w:r>
    </w:p>
    <w:p>
      <w:pPr>
        <w:spacing w:before="0"/>
      </w:pPr>
      <w:r>
        <w:rPr>
          <w:b w:val="0"/>
        </w:rPr>
        <w:t>• Nongkrem Dance</w:t>
      </w:r>
    </w:p>
    <w:p>
      <w:pPr>
        <w:spacing w:before="0"/>
      </w:pPr>
      <w:r>
        <w:rPr>
          <w:b w:val="0"/>
        </w:rPr>
        <w:t>• Doregata Dance</w:t>
      </w:r>
    </w:p>
    <w:p>
      <w:pPr>
        <w:spacing w:before="0"/>
      </w:pPr>
      <w:r>
        <w:rPr>
          <w:b w:val="0"/>
        </w:rPr>
        <w:t>• Do Dru-su'a</w:t>
      </w:r>
    </w:p>
    <w:p>
      <w:pPr>
        <w:spacing w:before="0"/>
      </w:pPr>
      <w:r>
        <w:rPr>
          <w:b w:val="0"/>
        </w:rPr>
        <w:t>• Ghoomar</w:t>
      </w:r>
    </w:p>
    <w:p>
      <w:pPr>
        <w:spacing w:before="0"/>
      </w:pPr>
      <w:r>
        <w:rPr>
          <w:b w:val="0"/>
        </w:rPr>
        <w:t>• Kathputli</w:t>
      </w:r>
    </w:p>
    <w:p>
      <w:pPr>
        <w:spacing w:before="0"/>
      </w:pPr>
      <w:r>
        <w:rPr>
          <w:b w:val="0"/>
        </w:rPr>
        <w:t>• Kalbelia</w:t>
      </w:r>
    </w:p>
    <w:p>
      <w:pPr>
        <w:spacing w:before="0"/>
      </w:pPr>
      <w:r>
        <w:rPr>
          <w:b w:val="0"/>
        </w:rPr>
        <w:t>• Terah Taali</w:t>
      </w:r>
    </w:p>
    <w:p>
      <w:pPr>
        <w:spacing w:before="0"/>
      </w:pPr>
      <w:r>
        <w:rPr>
          <w:b w:val="0"/>
        </w:rPr>
      </w:r>
    </w:p>
    <w:p>
      <w:pPr>
        <w:spacing w:after="100" w:line="360" w:lineRule="auto" w:before="0"/>
      </w:pPr>
      <w:r>
        <w:rPr>
          <w:b w:val="0"/>
        </w:rPr>
        <w:t>7. Bhootada Kola is a spiritual folk dance in which some rituals involve walking on a bed of hot coal and is practised in coastal districts of ______.</w:t>
      </w:r>
    </w:p>
    <w:p>
      <w:pPr>
        <w:spacing w:before="0"/>
      </w:pPr>
      <w:r>
        <w:rPr>
          <w:b w:val="0"/>
        </w:rPr>
      </w:r>
    </w:p>
    <w:p>
      <w:pPr>
        <w:spacing w:after="100" w:before="0"/>
      </w:pPr>
      <w:r>
        <w:rPr>
          <w:b w:val="0"/>
        </w:rPr>
        <w:t>A. Andhra Pradesh</w:t>
      </w:r>
    </w:p>
    <w:p>
      <w:pPr>
        <w:spacing w:after="100" w:before="0"/>
      </w:pPr>
      <w:r>
        <w:rPr>
          <w:b w:val="0"/>
        </w:rPr>
        <w:t>B. Tamil Nadu</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Bhootha Aradhane or devil worship is very common in the coastal towns of Karnataka.</w:t>
      </w:r>
    </w:p>
    <w:p>
      <w:pPr>
        <w:spacing w:before="0"/>
      </w:pPr>
      <w:r>
        <w:rPr>
          <w:b w:val="0"/>
        </w:rPr>
      </w:r>
    </w:p>
    <w:p>
      <w:pPr>
        <w:spacing w:after="100" w:line="360" w:lineRule="auto" w:before="0"/>
      </w:pPr>
      <w:r>
        <w:rPr>
          <w:b w:val="0"/>
        </w:rPr>
        <w:t>8. Which among the following is a dance performed by the devotees during the ceremonial worship of Murugan the Hindu God of war?</w:t>
      </w:r>
    </w:p>
    <w:p>
      <w:pPr>
        <w:spacing w:before="0"/>
      </w:pPr>
      <w:r>
        <w:rPr>
          <w:b w:val="0"/>
        </w:rPr>
      </w:r>
    </w:p>
    <w:p>
      <w:pPr>
        <w:spacing w:after="100" w:before="0"/>
      </w:pPr>
      <w:r>
        <w:rPr>
          <w:b w:val="0"/>
        </w:rPr>
        <w:t>A. Mayilattom</w:t>
      </w:r>
    </w:p>
    <w:p>
      <w:pPr>
        <w:spacing w:after="100" w:before="0"/>
      </w:pPr>
      <w:r>
        <w:rPr>
          <w:b w:val="0"/>
        </w:rPr>
        <w:t>B. Yaksha</w:t>
      </w:r>
    </w:p>
    <w:p>
      <w:pPr>
        <w:spacing w:after="100" w:before="0"/>
      </w:pPr>
      <w:r>
        <w:rPr>
          <w:b w:val="0"/>
        </w:rPr>
        <w:t>C. Kavadi attam</w:t>
      </w:r>
    </w:p>
    <w:p>
      <w:pPr>
        <w:spacing w:after="100" w:before="0"/>
      </w:pPr>
      <w:r>
        <w:rPr>
          <w:b w:val="0"/>
        </w:rPr>
        <w:t>D. Kummi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dance performed by the devotees during the ceremonial worship of Murugan is called Kavadi attam. It is a form of Tamil folk dance and is popular in South India, especially Tamil Nadu. The dance involves carrying Kavadi, a semi-circular decorated canopy, on the shoulders while dancing to the beats of traditional drums and music.</w:t>
      </w:r>
    </w:p>
    <w:p>
      <w:pPr>
        <w:spacing w:before="0"/>
      </w:pPr>
      <w:r>
        <w:rPr>
          <w:b w:val="0"/>
        </w:rPr>
      </w:r>
    </w:p>
    <w:p>
      <w:pPr>
        <w:spacing w:after="100" w:line="360" w:lineRule="auto" w:before="0"/>
      </w:pPr>
      <w:r>
        <w:rPr>
          <w:b w:val="0"/>
        </w:rPr>
        <w:t>9. Which of the following classical dances is referred to as the dance of the storytellers?</w:t>
      </w:r>
    </w:p>
    <w:p>
      <w:pPr>
        <w:spacing w:before="0"/>
      </w:pPr>
      <w:r>
        <w:rPr>
          <w:b w:val="0"/>
        </w:rPr>
      </w:r>
    </w:p>
    <w:p>
      <w:pPr>
        <w:spacing w:after="100" w:before="0"/>
      </w:pPr>
      <w:r>
        <w:rPr>
          <w:b w:val="0"/>
        </w:rPr>
        <w:t>A. Kathak</w:t>
      </w:r>
    </w:p>
    <w:p>
      <w:pPr>
        <w:spacing w:after="100" w:before="0"/>
      </w:pPr>
      <w:r>
        <w:rPr>
          <w:b w:val="0"/>
        </w:rPr>
        <w:t>B. Odissi</w:t>
      </w:r>
    </w:p>
    <w:p>
      <w:pPr>
        <w:spacing w:after="100" w:before="0"/>
      </w:pPr>
      <w:r>
        <w:rPr>
          <w:b w:val="0"/>
        </w:rPr>
        <w:t>C. Kuchipudi</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Kathak is referred to as the dance of storytellers as it originated as a temple or village performance where dancers narrated stories from ancient scriptures. It is a solo performance where the dancer recites verses and executes them through movement.</w:t>
      </w:r>
    </w:p>
    <w:p>
      <w:pPr>
        <w:spacing w:before="0"/>
      </w:pPr>
      <w:r>
        <w:rPr>
          <w:b w:val="0"/>
        </w:rPr>
      </w:r>
    </w:p>
    <w:p>
      <w:pPr>
        <w:spacing w:after="100" w:line="360" w:lineRule="auto" w:before="0"/>
      </w:pPr>
      <w:r>
        <w:rPr>
          <w:b w:val="0"/>
        </w:rPr>
        <w:t>10. Which among the following is a dance form from the state of Arunachal Pradesh?</w:t>
      </w:r>
    </w:p>
    <w:p>
      <w:pPr>
        <w:spacing w:before="0"/>
      </w:pPr>
      <w:r>
        <w:rPr>
          <w:b w:val="0"/>
        </w:rPr>
      </w:r>
    </w:p>
    <w:p>
      <w:pPr>
        <w:spacing w:after="100" w:before="0"/>
      </w:pPr>
      <w:r>
        <w:rPr>
          <w:b w:val="0"/>
        </w:rPr>
        <w:t>A. Popir</w:t>
      </w:r>
    </w:p>
    <w:p>
      <w:pPr>
        <w:spacing w:after="100" w:before="0"/>
      </w:pPr>
      <w:r>
        <w:rPr>
          <w:b w:val="0"/>
        </w:rPr>
        <w:t>B. Bhavai</w:t>
      </w:r>
    </w:p>
    <w:p>
      <w:pPr>
        <w:spacing w:after="100" w:before="0"/>
      </w:pPr>
      <w:r>
        <w:rPr>
          <w:b w:val="0"/>
        </w:rPr>
        <w:t>C. Sattriya</w:t>
      </w:r>
    </w:p>
    <w:p>
      <w:pPr>
        <w:spacing w:after="100" w:before="0"/>
      </w:pPr>
      <w:r>
        <w:rPr>
          <w:b w:val="0"/>
        </w:rPr>
        <w:t>D. Purbi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Popir is one of the famous dance form performed in the state of Arunachal Pradesh.</w:t>
      </w:r>
    </w:p>
    <w:p>
      <w:pPr>
        <w:spacing w:before="0"/>
      </w:pPr>
      <w:r>
        <w:rPr>
          <w:b w:val="0"/>
        </w:rPr>
        <w:t>• This dance mainly comes from the Adi tribes and is mainly performed by the young girls wearing white dresses and elaborate headgears.</w:t>
      </w:r>
    </w:p>
    <w:p>
      <w:pPr>
        <w:spacing w:before="0"/>
      </w:pPr>
      <w:r>
        <w:rPr>
          <w:b w:val="0"/>
        </w:rPr>
        <w:t>• This dance is majorly performed in the Garo area of Arunachal Pradesh.</w:t>
      </w:r>
    </w:p>
    <w:p>
      <w:pPr>
        <w:spacing w:before="0"/>
      </w:pPr>
      <w:r>
        <w:rPr>
          <w:b w:val="0"/>
        </w:rPr>
        <w:t>• Bhavai is one of the folk dance of Rajasthan.</w:t>
      </w:r>
    </w:p>
    <w:p>
      <w:pPr>
        <w:spacing w:before="0"/>
      </w:pPr>
      <w:r>
        <w:rPr>
          <w:b w:val="0"/>
        </w:rPr>
        <w:t>• Sattriya is a classical dance of India from the state of Assam.</w:t>
      </w:r>
    </w:p>
    <w:p>
      <w:pPr>
        <w:spacing w:before="0"/>
      </w:pPr>
      <w:r>
        <w:rPr>
          <w:b w:val="0"/>
        </w:rPr>
        <w:t>• Purbi is also one of the folk dance of Bihar.</w:t>
      </w:r>
    </w:p>
    <w:p>
      <w:pPr>
        <w:spacing w:before="0"/>
      </w:pPr>
      <w:r>
        <w:rPr>
          <w:b w:val="0"/>
        </w:rPr>
      </w:r>
    </w:p>
    <w:p>
      <w:pPr>
        <w:spacing w:after="100" w:line="360" w:lineRule="auto" w:before="0"/>
      </w:pPr>
      <w:r>
        <w:rPr>
          <w:b w:val="0"/>
        </w:rPr>
        <w:t>11. ‘Kunbi Dance’ is a popular dance associated with which Indian state?</w:t>
      </w:r>
    </w:p>
    <w:p>
      <w:pPr>
        <w:spacing w:before="0"/>
      </w:pPr>
      <w:r>
        <w:rPr>
          <w:b w:val="0"/>
        </w:rPr>
      </w:r>
    </w:p>
    <w:p>
      <w:pPr>
        <w:spacing w:after="100" w:before="0"/>
      </w:pPr>
      <w:r>
        <w:rPr>
          <w:b w:val="0"/>
        </w:rPr>
        <w:t>A. Mizoram</w:t>
      </w:r>
    </w:p>
    <w:p>
      <w:pPr>
        <w:spacing w:after="100" w:before="0"/>
      </w:pPr>
      <w:r>
        <w:rPr>
          <w:b w:val="0"/>
        </w:rPr>
        <w:t>B. Sikkim</w:t>
      </w:r>
    </w:p>
    <w:p>
      <w:pPr>
        <w:spacing w:after="100" w:before="0"/>
      </w:pPr>
      <w:r>
        <w:rPr>
          <w:b w:val="0"/>
        </w:rPr>
        <w:t>C. Jammu and Kashmir</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Kunbi dance is a tribal folk dance of the Kunbi community in Goa, depicting social themes. It is characterized by its simplicity and is performed during various social occasions. The Kunbi (or Kanbi) term refers to traditionally non-elite farmers in Western India. Additionally, the Cheraw or bamboo dance is a significant dance form in Mizoram, Lepcha is a renowned folk dance in Sikkim, and the Rouf dance is predominantly performed by women in the Kashmir valley. These dances highlight the cultural diversity and traditional practices of different Indian states.</w:t>
      </w:r>
    </w:p>
    <w:p>
      <w:pPr>
        <w:spacing w:before="0"/>
      </w:pPr>
      <w:r>
        <w:rPr>
          <w:b w:val="0"/>
        </w:rPr>
      </w:r>
    </w:p>
    <w:p>
      <w:pPr>
        <w:spacing w:after="100" w:line="360" w:lineRule="auto" w:before="0"/>
      </w:pPr>
      <w:r>
        <w:rPr>
          <w:b w:val="0"/>
        </w:rPr>
        <w:t>12. ‘Dekhni’ is a traditional dance form of:</w:t>
      </w:r>
    </w:p>
    <w:p>
      <w:pPr>
        <w:spacing w:before="0"/>
      </w:pPr>
      <w:r>
        <w:rPr>
          <w:b w:val="0"/>
        </w:rPr>
      </w:r>
    </w:p>
    <w:p>
      <w:pPr>
        <w:spacing w:after="100" w:before="0"/>
      </w:pPr>
      <w:r>
        <w:rPr>
          <w:b w:val="0"/>
        </w:rPr>
        <w:t>A. Kerala</w:t>
      </w:r>
    </w:p>
    <w:p>
      <w:pPr>
        <w:spacing w:after="100" w:before="0"/>
      </w:pPr>
      <w:r>
        <w:rPr>
          <w:b w:val="0"/>
        </w:rPr>
        <w:t>B. Odisha</w:t>
      </w:r>
    </w:p>
    <w:p>
      <w:pPr>
        <w:spacing w:after="100" w:before="0"/>
      </w:pPr>
      <w:r>
        <w:rPr>
          <w:b w:val="0"/>
        </w:rPr>
        <w:t>C. Goa</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Goa. Additional Information</w:t>
      </w:r>
    </w:p>
    <w:p>
      <w:pPr>
        <w:spacing w:before="0"/>
      </w:pPr>
      <w:r>
        <w:rPr>
          <w:b w:val="0"/>
        </w:rPr>
        <w:t>• Dekhni dance represents an attractive mixture of folk culture and Western music, danced mostly by Christian girls in fully Indian dress.</w:t>
      </w:r>
    </w:p>
    <w:p>
      <w:pPr>
        <w:spacing w:before="0"/>
      </w:pPr>
      <w:r>
        <w:rPr>
          <w:b w:val="0"/>
        </w:rPr>
        <w:t>• The gestures in the dance appear to have been borrowed from the Kathak and Bharata Natyam.</w:t>
      </w:r>
    </w:p>
    <w:p>
      <w:pPr>
        <w:spacing w:before="0"/>
      </w:pPr>
      <w:r>
        <w:rPr>
          <w:b w:val="0"/>
        </w:rPr>
        <w:t>• Dekhni in Konkani language means bewitching beauty.</w:t>
      </w:r>
    </w:p>
    <w:p>
      <w:pPr>
        <w:spacing w:before="0"/>
      </w:pPr>
      <w:r>
        <w:rPr>
          <w:b w:val="0"/>
        </w:rPr>
        <w:t>• Dekhni dance is one of the oldest dance forms of Goa.</w:t>
      </w:r>
    </w:p>
    <w:p>
      <w:pPr>
        <w:spacing w:before="0"/>
      </w:pPr>
      <w:r>
        <w:rPr>
          <w:b w:val="0"/>
        </w:rPr>
        <w:t>• Dekhni dance can be associated with those people who converted into Christianity from Hinduism during Portuguese rule.</w:t>
      </w:r>
    </w:p>
    <w:p>
      <w:pPr>
        <w:spacing w:before="0"/>
      </w:pPr>
      <w:r>
        <w:rPr>
          <w:b w:val="0"/>
        </w:rPr>
        <w:t>• Dekhni Dance is performed by a group of girls caring earthen oil lamps in their hands.</w:t>
      </w:r>
    </w:p>
    <w:p>
      <w:pPr>
        <w:spacing w:before="0"/>
      </w:pPr>
      <w:r>
        <w:rPr>
          <w:b w:val="0"/>
        </w:rPr>
        <w:t>• These girls are represented as the servants of God in this dance form. It represents the life of a devadasi.</w:t>
      </w:r>
    </w:p>
    <w:p>
      <w:pPr>
        <w:spacing w:before="0"/>
      </w:pPr>
      <w:r>
        <w:rPr>
          <w:b w:val="0"/>
        </w:rPr>
        <w:t>• Ghumat Drum is the main instrument used in this dance.</w:t>
      </w:r>
    </w:p>
    <w:p>
      <w:pPr>
        <w:spacing w:before="0"/>
      </w:pPr>
      <w:r>
        <w:rPr>
          <w:b w:val="0"/>
        </w:rPr>
        <w:t>• Hanv Saiba Poltodi Vetam is one of the most famous songs of Dekni dance.</w:t>
      </w:r>
    </w:p>
    <w:p>
      <w:pPr>
        <w:spacing w:before="0"/>
      </w:pPr>
      <w:r>
        <w:rPr>
          <w:b w:val="0"/>
        </w:rPr>
        <w:t>• It was written by Carlos Eugenio Ferreira.</w:t>
      </w:r>
    </w:p>
    <w:p>
      <w:pPr>
        <w:spacing w:before="0"/>
      </w:pPr>
      <w:r>
        <w:rPr>
          <w:b w:val="0"/>
        </w:rPr>
        <w:t>• This song was first published in 1895 in Paris and then in Goa in 1926.</w:t>
      </w:r>
    </w:p>
    <w:p>
      <w:pPr>
        <w:spacing w:before="0"/>
      </w:pPr>
      <w:r>
        <w:rPr>
          <w:b w:val="0"/>
        </w:rPr>
        <w:t>• This song talks about a dancer who wanted to cross the river but the boatman refused to take her because the river was very rough that day.</w:t>
      </w:r>
    </w:p>
    <w:p>
      <w:pPr>
        <w:spacing w:before="0"/>
      </w:pPr>
      <w:r>
        <w:rPr>
          <w:b w:val="0"/>
        </w:rPr>
      </w:r>
    </w:p>
    <w:p>
      <w:pPr>
        <w:spacing w:after="100" w:line="360" w:lineRule="auto" w:before="0"/>
      </w:pPr>
      <w:r>
        <w:rPr>
          <w:b w:val="0"/>
        </w:rPr>
        <w:t>13. Which of the following is a traditional masked dance of West Bengal?</w:t>
      </w:r>
    </w:p>
    <w:p>
      <w:pPr>
        <w:spacing w:before="0"/>
      </w:pPr>
      <w:r>
        <w:rPr>
          <w:b w:val="0"/>
        </w:rPr>
      </w:r>
    </w:p>
    <w:p>
      <w:pPr>
        <w:spacing w:after="100" w:before="0"/>
      </w:pPr>
      <w:r>
        <w:rPr>
          <w:b w:val="0"/>
        </w:rPr>
        <w:t>A. Kavadi</w:t>
      </w:r>
    </w:p>
    <w:p>
      <w:pPr>
        <w:spacing w:after="100" w:before="0"/>
      </w:pPr>
      <w:r>
        <w:rPr>
          <w:b w:val="0"/>
        </w:rPr>
        <w:t>B. Gidda</w:t>
      </w:r>
    </w:p>
    <w:p>
      <w:pPr>
        <w:spacing w:after="100" w:before="0"/>
      </w:pPr>
      <w:r>
        <w:rPr>
          <w:b w:val="0"/>
        </w:rPr>
        <w:t>C. Gambhira</w:t>
      </w:r>
    </w:p>
    <w:p>
      <w:pPr>
        <w:spacing w:after="100" w:before="0"/>
      </w:pPr>
      <w:r>
        <w:rPr>
          <w:b w:val="0"/>
        </w:rPr>
        <w:t>D. Jawara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traditional masked dance of West Bengal is Gambhira, performed during the festival of Chaitra Sankranti by worshippers of Shakti. This dance is performed all over the Malda district of North Bengal. The dance is named so because it is performed in the dance hall of the Chandi Mandir - Gambhira, which has a specially constructed pavilion in front of the shrine, for the dance.</w:t>
      </w:r>
    </w:p>
    <w:p>
      <w:pPr>
        <w:spacing w:before="0"/>
      </w:pPr>
      <w:r>
        <w:rPr>
          <w:b w:val="0"/>
        </w:rPr>
      </w:r>
    </w:p>
    <w:p>
      <w:pPr>
        <w:spacing w:after="100" w:line="360" w:lineRule="auto" w:before="0"/>
      </w:pPr>
      <w:r>
        <w:rPr>
          <w:b w:val="0"/>
        </w:rPr>
        <w:t>14. In which of the following states is the ‘Jhora’ dance performed as a springtime celebration?</w:t>
      </w:r>
    </w:p>
    <w:p>
      <w:pPr>
        <w:spacing w:before="0"/>
      </w:pPr>
      <w:r>
        <w:rPr>
          <w:b w:val="0"/>
        </w:rPr>
      </w:r>
    </w:p>
    <w:p>
      <w:pPr>
        <w:spacing w:after="100" w:before="0"/>
      </w:pPr>
      <w:r>
        <w:rPr>
          <w:b w:val="0"/>
        </w:rPr>
        <w:t>A. Maharashtra</w:t>
      </w:r>
    </w:p>
    <w:p>
      <w:pPr>
        <w:spacing w:after="100" w:before="0"/>
      </w:pPr>
      <w:r>
        <w:rPr>
          <w:b w:val="0"/>
        </w:rPr>
        <w:t>B. Tripura</w:t>
      </w:r>
    </w:p>
    <w:p>
      <w:pPr>
        <w:spacing w:after="100" w:before="0"/>
      </w:pPr>
      <w:r>
        <w:rPr>
          <w:b w:val="0"/>
        </w:rPr>
        <w:t>C. Karnataka</w:t>
      </w:r>
    </w:p>
    <w:p>
      <w:pPr>
        <w:spacing w:after="100" w:before="0"/>
      </w:pPr>
      <w:r>
        <w:rPr>
          <w:b w:val="0"/>
        </w:rPr>
        <w:t>D.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UttarakhandKey Points Additional Information</w:t>
      </w:r>
    </w:p>
    <w:p>
      <w:pPr>
        <w:spacing w:before="0"/>
      </w:pPr>
      <w:r>
        <w:rPr>
          <w:b w:val="0"/>
        </w:rPr>
        <w:t>• The Jhora dance is performed in the state of Uttarakhand as a springtime celebration</w:t>
      </w:r>
    </w:p>
    <w:p>
      <w:pPr>
        <w:spacing w:before="0"/>
      </w:pPr>
      <w:r>
        <w:rPr>
          <w:b w:val="0"/>
        </w:rPr>
        <w:t>• The Jhora dance originated in the Kumaon region of Uttarakhand.</w:t>
      </w:r>
    </w:p>
    <w:p>
      <w:pPr>
        <w:spacing w:before="0"/>
      </w:pPr>
      <w:r>
        <w:rPr>
          <w:b w:val="0"/>
        </w:rPr>
        <w:t>• The Jhora dance is typically performed in the spring season.</w:t>
      </w:r>
    </w:p>
    <w:p>
      <w:pPr>
        <w:spacing w:before="0"/>
      </w:pPr>
      <w:r>
        <w:rPr>
          <w:b w:val="0"/>
        </w:rPr>
        <w:t>• The Jhora dance is also performed at weddings, festivals, and fairs.</w:t>
      </w:r>
    </w:p>
    <w:p>
      <w:pPr>
        <w:spacing w:before="0"/>
      </w:pPr>
      <w:r>
        <w:rPr>
          <w:b w:val="0"/>
        </w:rPr>
        <w:t>• Community dance: The Jhora dance is a community dance that brings together people of all castes.</w:t>
      </w:r>
    </w:p>
    <w:p>
      <w:pPr>
        <w:spacing w:before="0"/>
      </w:pPr>
      <w:r>
        <w:rPr>
          <w:b w:val="0"/>
        </w:rPr>
        <w:t>• Dance moves: The Jhora dance involves men and women moving in a circle, holding hands, and slightly bending forward. Each step is taken with a slight jump and accompanied by neck and shoulder movements.</w:t>
      </w:r>
    </w:p>
    <w:p>
      <w:pPr>
        <w:spacing w:before="0"/>
      </w:pPr>
      <w:r>
        <w:rPr>
          <w:b w:val="0"/>
        </w:rPr>
        <w:t>• Traditional drum: The Jhora dance is performed to the accompaniment of the traditional drum, known as the "Hurka".</w:t>
      </w:r>
    </w:p>
    <w:p>
      <w:pPr>
        <w:spacing w:before="0"/>
      </w:pPr>
      <w:r>
        <w:rPr>
          <w:b w:val="0"/>
        </w:rPr>
      </w:r>
    </w:p>
    <w:p>
      <w:pPr>
        <w:spacing w:after="100" w:line="360" w:lineRule="auto" w:before="0"/>
      </w:pPr>
      <w:r>
        <w:rPr>
          <w:b w:val="0"/>
        </w:rPr>
        <w:t>15. With which of the following states is the theatre form 'Maach' traditionally associated?</w:t>
      </w:r>
    </w:p>
    <w:p>
      <w:pPr>
        <w:spacing w:before="0"/>
      </w:pPr>
      <w:r>
        <w:rPr>
          <w:b w:val="0"/>
        </w:rPr>
      </w:r>
    </w:p>
    <w:p>
      <w:pPr>
        <w:spacing w:after="100" w:before="0"/>
      </w:pPr>
      <w:r>
        <w:rPr>
          <w:b w:val="0"/>
        </w:rPr>
        <w:t>A. Kerala</w:t>
      </w:r>
    </w:p>
    <w:p>
      <w:pPr>
        <w:spacing w:after="100" w:before="0"/>
      </w:pPr>
      <w:r>
        <w:rPr>
          <w:b w:val="0"/>
        </w:rPr>
        <w:t>B. Madhya Pradesh</w:t>
      </w:r>
    </w:p>
    <w:p>
      <w:pPr>
        <w:spacing w:after="100" w:before="0"/>
      </w:pPr>
      <w:r>
        <w:rPr>
          <w:b w:val="0"/>
        </w:rPr>
        <w:t>C. Assam</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Madhya Pradesh. Key Points</w:t>
      </w:r>
    </w:p>
    <w:p>
      <w:pPr>
        <w:spacing w:before="0"/>
      </w:pPr>
      <w:r>
        <w:rPr>
          <w:b w:val="0"/>
        </w:rPr>
        <w:t>• Maach is a well-known folk theatre form of Madhya Pradesh and history tells us that it has been an intrinsic part of the local culture of the Malwa region.</w:t>
      </w:r>
    </w:p>
    <w:p>
      <w:pPr>
        <w:spacing w:before="0"/>
      </w:pPr>
      <w:r>
        <w:rPr>
          <w:b w:val="0"/>
        </w:rPr>
        <w:t>• its existence can be dated back to the early 18th century thus making it a 200–250-year-old art form.</w:t>
      </w:r>
    </w:p>
    <w:p>
      <w:pPr>
        <w:spacing w:before="0"/>
      </w:pPr>
      <w:r>
        <w:rPr>
          <w:b w:val="0"/>
        </w:rPr>
        <w:t>• Gopalji Guru of Bhagsipura, Ujjain, is proclaimed to be the person who introduced maach in Madhya Pradesh;</w:t>
      </w:r>
    </w:p>
    <w:p>
      <w:pPr>
        <w:spacing w:before="0"/>
      </w:pPr>
      <w:r>
        <w:rPr>
          <w:b w:val="0"/>
        </w:rPr>
        <w:t>• He eventually directed many maach plays himself.</w:t>
      </w:r>
    </w:p>
    <w:p>
      <w:pPr>
        <w:spacing w:before="0"/>
      </w:pPr>
      <w:r>
        <w:rPr>
          <w:b w:val="0"/>
        </w:rPr>
        <w:t>• Traditionally, it is performed around the Indian festival of Holi.</w:t>
      </w:r>
    </w:p>
    <w:p>
      <w:pPr>
        <w:spacing w:before="0"/>
      </w:pPr>
      <w:r>
        <w:rPr>
          <w:b w:val="0"/>
        </w:rPr>
        <w:t>• It is also believed that maach originated to entertain the local communities as there was no other mode of entertainment available at those times.</w:t>
      </w:r>
    </w:p>
    <w:p>
      <w:pPr>
        <w:spacing w:before="0"/>
      </w:pPr>
      <w:r>
        <w:rPr>
          <w:b w:val="0"/>
        </w:rPr>
      </w:r>
    </w:p>
    <w:p>
      <w:pPr>
        <w:spacing w:after="100" w:line="360" w:lineRule="auto" w:before="0"/>
      </w:pPr>
      <w:r>
        <w:rPr>
          <w:b w:val="0"/>
        </w:rPr>
        <w:t>16. Dhangari Gaja is a folk dance of ________.</w:t>
      </w:r>
    </w:p>
    <w:p>
      <w:pPr>
        <w:spacing w:before="0"/>
      </w:pPr>
      <w:r>
        <w:rPr>
          <w:b w:val="0"/>
        </w:rPr>
      </w:r>
    </w:p>
    <w:p>
      <w:pPr>
        <w:spacing w:after="100" w:before="0"/>
      </w:pPr>
      <w:r>
        <w:rPr>
          <w:b w:val="0"/>
        </w:rPr>
        <w:t>A. Assam</w:t>
      </w:r>
    </w:p>
    <w:p>
      <w:pPr>
        <w:spacing w:after="100" w:before="0"/>
      </w:pPr>
      <w:r>
        <w:rPr>
          <w:b w:val="0"/>
        </w:rPr>
        <w:t>B. Maharashtra</w:t>
      </w:r>
    </w:p>
    <w:p>
      <w:pPr>
        <w:spacing w:after="100" w:before="0"/>
      </w:pPr>
      <w:r>
        <w:rPr>
          <w:b w:val="0"/>
        </w:rPr>
        <w:t>C. Telangana</w:t>
      </w:r>
    </w:p>
    <w:p>
      <w:pPr>
        <w:spacing w:after="100" w:before="0"/>
      </w:pPr>
      <w:r>
        <w:rPr>
          <w:b w:val="0"/>
        </w:rPr>
        <w:t>D. Uttarakhand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Dhangari Gaja is a popular folk dance form of Maharashtra, which is performed during various festive occasions. The dance is performed by a group of male dancers who wear colorful traditional attire and play musical instruments like dhol, tasha, and cymbals.</w:t>
      </w:r>
    </w:p>
    <w:p>
      <w:pPr>
        <w:spacing w:before="0"/>
      </w:pPr>
      <w:r>
        <w:rPr>
          <w:b w:val="0"/>
        </w:rPr>
      </w:r>
    </w:p>
    <w:p>
      <w:pPr>
        <w:spacing w:after="100" w:line="360" w:lineRule="auto" w:before="0"/>
      </w:pPr>
      <w:r>
        <w:rPr>
          <w:b w:val="0"/>
        </w:rPr>
        <w:t>17. Due to the service done by the poet ___________, the Kathakali dance form received a new impetus and today, many innovations are also being made to suit the needs of a changing society.</w:t>
      </w:r>
    </w:p>
    <w:p>
      <w:pPr>
        <w:spacing w:before="0"/>
      </w:pPr>
      <w:r>
        <w:rPr>
          <w:b w:val="0"/>
        </w:rPr>
      </w:r>
    </w:p>
    <w:p>
      <w:pPr>
        <w:spacing w:after="100" w:before="0"/>
      </w:pPr>
      <w:r>
        <w:rPr>
          <w:b w:val="0"/>
        </w:rPr>
        <w:t>A. Purandara Dasa</w:t>
      </w:r>
    </w:p>
    <w:p>
      <w:pPr>
        <w:spacing w:after="100" w:before="0"/>
      </w:pPr>
      <w:r>
        <w:rPr>
          <w:b w:val="0"/>
        </w:rPr>
        <w:t>B. Vallathol Narayan Menon</w:t>
      </w:r>
    </w:p>
    <w:p>
      <w:pPr>
        <w:spacing w:after="100" w:before="0"/>
      </w:pPr>
      <w:r>
        <w:rPr>
          <w:b w:val="0"/>
        </w:rPr>
        <w:t>C. Satchidanandan</w:t>
      </w:r>
    </w:p>
    <w:p>
      <w:pPr>
        <w:spacing w:after="100" w:before="0"/>
      </w:pPr>
      <w:r>
        <w:rPr>
          <w:b w:val="0"/>
        </w:rPr>
        <w:t>D. Gopal Bhatta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Vallathol Narayan Menon. Key Points Additional Information</w:t>
      </w:r>
    </w:p>
    <w:p>
      <w:pPr>
        <w:spacing w:before="0"/>
      </w:pPr>
      <w:r>
        <w:rPr>
          <w:b w:val="0"/>
        </w:rPr>
        <w:t>• Vallathol Narayana Menon was a poet in the Malayalam language.</w:t>
      </w:r>
    </w:p>
    <w:p>
      <w:pPr>
        <w:spacing w:before="0"/>
      </w:pPr>
      <w:r>
        <w:rPr>
          <w:b w:val="0"/>
        </w:rPr>
        <w:t>• He was one of the triumvirate poets of modern Malayalam, along with Kumaran Asan and Ulloor S. Parameswara Iyer.</w:t>
      </w:r>
    </w:p>
    <w:p>
      <w:pPr>
        <w:spacing w:before="0"/>
      </w:pPr>
      <w:r>
        <w:rPr>
          <w:b w:val="0"/>
        </w:rPr>
        <w:t>• He was a nationalist poet and wrote a series of poems on various aspects of the Indian freedom movement.</w:t>
      </w:r>
    </w:p>
    <w:p>
      <w:pPr>
        <w:spacing w:before="0"/>
      </w:pPr>
      <w:r>
        <w:rPr>
          <w:b w:val="0"/>
        </w:rPr>
        <w:t>• He also wrote against caste restriction, tyrannies and orthodoxies.</w:t>
      </w:r>
    </w:p>
    <w:p>
      <w:pPr>
        <w:spacing w:before="0"/>
      </w:pPr>
      <w:r>
        <w:rPr>
          <w:b w:val="0"/>
        </w:rPr>
        <w:t>• He founded the Kerala Kalamandalam.</w:t>
      </w:r>
    </w:p>
    <w:p>
      <w:pPr>
        <w:spacing w:before="0"/>
      </w:pPr>
      <w:r>
        <w:rPr>
          <w:b w:val="0"/>
        </w:rPr>
        <w:t>• He is credited with revitalizing the traditional Keralite dance form known as Kathakali.</w:t>
      </w:r>
    </w:p>
    <w:p>
      <w:pPr>
        <w:spacing w:before="0"/>
      </w:pPr>
      <w:r>
        <w:rPr>
          <w:b w:val="0"/>
        </w:rPr>
        <w:t>• Kathakali is a major form of classical Indian dance.</w:t>
      </w:r>
    </w:p>
    <w:p>
      <w:pPr>
        <w:spacing w:before="0"/>
      </w:pPr>
      <w:r>
        <w:rPr>
          <w:b w:val="0"/>
        </w:rPr>
        <w:t>• It is a "story play" genre of art.</w:t>
      </w:r>
    </w:p>
    <w:p>
      <w:pPr>
        <w:spacing w:before="0"/>
      </w:pPr>
      <w:r>
        <w:rPr>
          <w:b w:val="0"/>
        </w:rPr>
        <w:t>• It is native to the Malayalam-speaking southwestern region of Kerala.</w:t>
      </w:r>
    </w:p>
    <w:p>
      <w:pPr>
        <w:spacing w:before="0"/>
      </w:pPr>
      <w:r>
        <w:rPr>
          <w:b w:val="0"/>
        </w:rPr>
        <w:t>• It is entirely practiced and appreciated by Malayali people.</w:t>
      </w:r>
    </w:p>
    <w:p>
      <w:pPr>
        <w:spacing w:before="0"/>
      </w:pPr>
      <w:r>
        <w:rPr>
          <w:b w:val="0"/>
        </w:rPr>
        <w:t>• The famous dancers of Kathakali include Kalamandalam Gopi, Kalamandalam Krishna Prasad, Kottakal Sivaraman, Kalamandalam Ramankutty Nair, Kalamandalam Vasu Pisharody, Kavungal Chathunni Panicker.</w:t>
      </w:r>
    </w:p>
    <w:p>
      <w:pPr>
        <w:spacing w:before="0"/>
      </w:pPr>
      <w:r>
        <w:rPr>
          <w:b w:val="0"/>
        </w:rPr>
      </w:r>
    </w:p>
    <w:p>
      <w:pPr>
        <w:spacing w:after="100" w:line="360" w:lineRule="auto" w:before="0"/>
      </w:pPr>
      <w:r>
        <w:rPr>
          <w:b w:val="0"/>
        </w:rPr>
        <w:t>18. Which among the following dance forms is not associated with Chhattisgarh?</w:t>
      </w:r>
    </w:p>
    <w:p>
      <w:pPr>
        <w:spacing w:before="0"/>
      </w:pPr>
      <w:r>
        <w:rPr>
          <w:b w:val="0"/>
        </w:rPr>
      </w:r>
    </w:p>
    <w:p>
      <w:pPr>
        <w:spacing w:after="100" w:before="0"/>
      </w:pPr>
      <w:r>
        <w:rPr>
          <w:b w:val="0"/>
        </w:rPr>
        <w:t>A. Bhagoria</w:t>
      </w:r>
    </w:p>
    <w:p>
      <w:pPr>
        <w:spacing w:after="100" w:before="0"/>
      </w:pPr>
      <w:r>
        <w:rPr>
          <w:b w:val="0"/>
        </w:rPr>
        <w:t>B. Panthi</w:t>
      </w:r>
    </w:p>
    <w:p>
      <w:pPr>
        <w:spacing w:after="100" w:before="0"/>
      </w:pPr>
      <w:r>
        <w:rPr>
          <w:b w:val="0"/>
        </w:rPr>
        <w:t>C. Pandwani</w:t>
      </w:r>
    </w:p>
    <w:p>
      <w:pPr>
        <w:spacing w:after="100" w:before="0"/>
      </w:pPr>
      <w:r>
        <w:rPr>
          <w:b w:val="0"/>
        </w:rPr>
        <w:t>D. Saila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Bhagoria:- It is a tribal festival celebrated in the Indian states of Madhya Pradesh and Maharashtra. It is primarily celebrated by the Bhil, Bhilala, and Pateliya tribes.</w:t>
      </w:r>
    </w:p>
    <w:p>
      <w:pPr>
        <w:spacing w:before="0"/>
      </w:pPr>
      <w:r>
        <w:rPr>
          <w:b w:val="0"/>
        </w:rPr>
      </w:r>
    </w:p>
    <w:p>
      <w:pPr>
        <w:spacing w:after="100" w:line="360" w:lineRule="auto" w:before="0"/>
      </w:pPr>
      <w:r>
        <w:rPr>
          <w:b w:val="0"/>
        </w:rPr>
        <w:t>19. Which form of dance involves balancing pots on the head of the dancer?</w:t>
      </w:r>
    </w:p>
    <w:p>
      <w:pPr>
        <w:spacing w:before="0"/>
      </w:pPr>
      <w:r>
        <w:rPr>
          <w:b w:val="0"/>
        </w:rPr>
      </w:r>
    </w:p>
    <w:p>
      <w:pPr>
        <w:spacing w:after="100" w:before="0"/>
      </w:pPr>
      <w:r>
        <w:rPr>
          <w:b w:val="0"/>
        </w:rPr>
        <w:t>A. Cheraw</w:t>
      </w:r>
    </w:p>
    <w:p>
      <w:pPr>
        <w:spacing w:after="100" w:before="0"/>
      </w:pPr>
      <w:r>
        <w:rPr>
          <w:b w:val="0"/>
        </w:rPr>
        <w:t>B. Bhavai</w:t>
      </w:r>
    </w:p>
    <w:p>
      <w:pPr>
        <w:spacing w:after="100" w:before="0"/>
      </w:pPr>
      <w:r>
        <w:rPr>
          <w:b w:val="0"/>
        </w:rPr>
        <w:t>C. Marasia</w:t>
      </w:r>
    </w:p>
    <w:p>
      <w:pPr>
        <w:spacing w:after="100" w:before="0"/>
      </w:pPr>
      <w:r>
        <w:rPr>
          <w:b w:val="0"/>
        </w:rPr>
        <w:t>D. Deodhani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Bhavai. Key Points Additional Information</w:t>
      </w:r>
    </w:p>
    <w:p>
      <w:pPr>
        <w:spacing w:before="0"/>
      </w:pPr>
      <w:r>
        <w:rPr>
          <w:b w:val="0"/>
        </w:rPr>
        <w:t>• Bhavai form of dance involves balancing pots on the head of the dancer.</w:t>
      </w:r>
    </w:p>
    <w:p>
      <w:pPr>
        <w:spacing w:before="0"/>
      </w:pPr>
      <w:r>
        <w:rPr>
          <w:b w:val="0"/>
        </w:rPr>
        <w:t>• Bhavai Dance is a very difficult form of dance performed by skilled experts.</w:t>
      </w:r>
    </w:p>
    <w:p>
      <w:pPr>
        <w:spacing w:before="0"/>
      </w:pPr>
      <w:r>
        <w:rPr>
          <w:b w:val="0"/>
        </w:rPr>
        <w:t>• In this dance, women dancers balance 8 to 9 pitchers on their heads and dance simultaneously.</w:t>
      </w:r>
    </w:p>
    <w:p>
      <w:pPr>
        <w:spacing w:before="0"/>
      </w:pPr>
      <w:r>
        <w:rPr>
          <w:b w:val="0"/>
        </w:rPr>
        <w:t>• And sway with the soles of their feet perched on the top of a glass and also sometimes on the edge of a naked sword.</w:t>
      </w:r>
    </w:p>
    <w:p>
      <w:pPr>
        <w:spacing w:before="0"/>
      </w:pPr>
      <w:r>
        <w:rPr>
          <w:b w:val="0"/>
        </w:rPr>
        <w:t>• This dance is believed to be originated in Gujarat.</w:t>
      </w:r>
    </w:p>
    <w:p>
      <w:pPr>
        <w:spacing w:before="0"/>
      </w:pPr>
      <w:r>
        <w:rPr>
          <w:b w:val="0"/>
        </w:rPr>
        <w:t>• And was soon picked up and adopted by the local tribal men and women of Rajasthan.</w:t>
      </w:r>
    </w:p>
    <w:p>
      <w:pPr>
        <w:spacing w:before="0"/>
      </w:pPr>
      <w:r>
        <w:rPr>
          <w:b w:val="0"/>
        </w:rPr>
        <w:t>• This is basically performed by the women of the Jat, Bhil, Raigar, Meena, Kumhar, and Kalbelia communities of Rajasthan.</w:t>
      </w:r>
    </w:p>
    <w:p>
      <w:pPr>
        <w:spacing w:before="0"/>
      </w:pPr>
      <w:r>
        <w:rPr>
          <w:b w:val="0"/>
        </w:rPr>
        <w:t>• Main instruments: Dholak, Jhanjhar, Pakhwaja, Sarangi, and Harmonium (played in background music).</w:t>
      </w:r>
    </w:p>
    <w:p>
      <w:pPr>
        <w:spacing w:before="0"/>
      </w:pPr>
      <w:r>
        <w:rPr>
          <w:b w:val="0"/>
        </w:rPr>
        <w:t>• The government is taking all necessary measures to revive this fast-dying tradition of folk dance.</w:t>
      </w:r>
    </w:p>
    <w:p>
      <w:pPr>
        <w:spacing w:before="0"/>
      </w:pPr>
      <w:r>
        <w:rPr>
          <w:b w:val="0"/>
        </w:rPr>
        <w:t>• Cheraw: It is one of the traditional and oldest dances of Mizoram.</w:t>
      </w:r>
    </w:p>
    <w:p>
      <w:pPr>
        <w:spacing w:before="0"/>
      </w:pPr>
      <w:r>
        <w:rPr>
          <w:b w:val="0"/>
        </w:rPr>
        <w:t>• It is also recognized as the oldest dance form of Mizoram.</w:t>
      </w:r>
    </w:p>
    <w:p>
      <w:pPr>
        <w:spacing w:before="0"/>
      </w:pPr>
      <w:r>
        <w:rPr>
          <w:b w:val="0"/>
        </w:rPr>
        <w:t>• It is also known as the Bamboo dance.</w:t>
      </w:r>
    </w:p>
    <w:p>
      <w:pPr>
        <w:spacing w:before="0"/>
      </w:pPr>
      <w:r>
        <w:rPr>
          <w:b w:val="0"/>
        </w:rPr>
        <w:t>• It is one of the most famous dances in Mizoram, and a centre of attraction during festive occasions.</w:t>
      </w:r>
    </w:p>
    <w:p>
      <w:pPr>
        <w:spacing w:before="0"/>
      </w:pPr>
      <w:r>
        <w:rPr>
          <w:b w:val="0"/>
        </w:rPr>
        <w:t>• Chewar is performed by six to eight people holding a pair of bamboo staves on another horizontally placed bamboo on the ground on special occasions such as when there is a bumper harvest of a crop. Gongs and drums are used as a musical instruments in Cheraw dance.</w:t>
      </w:r>
    </w:p>
    <w:p>
      <w:pPr>
        <w:spacing w:before="0"/>
      </w:pPr>
      <w:r>
        <w:rPr>
          <w:b w:val="0"/>
        </w:rPr>
        <w:t>• Deodhani: It is a dance form of Assam.</w:t>
      </w:r>
    </w:p>
    <w:p>
      <w:pPr>
        <w:spacing w:before="0"/>
      </w:pPr>
      <w:r>
        <w:rPr>
          <w:b w:val="0"/>
        </w:rPr>
      </w:r>
    </w:p>
    <w:p>
      <w:pPr>
        <w:spacing w:after="100" w:line="360" w:lineRule="auto" w:before="0"/>
      </w:pPr>
      <w:r>
        <w:rPr>
          <w:b w:val="0"/>
        </w:rPr>
        <w:t>20. The 'Loor dance' is a traditional folk dance, performed only by women, in the state of:</w:t>
      </w:r>
    </w:p>
    <w:p>
      <w:pPr>
        <w:spacing w:before="0"/>
      </w:pPr>
      <w:r>
        <w:rPr>
          <w:b w:val="0"/>
        </w:rPr>
      </w:r>
    </w:p>
    <w:p>
      <w:pPr>
        <w:spacing w:after="100" w:before="0"/>
      </w:pPr>
      <w:r>
        <w:rPr>
          <w:b w:val="0"/>
        </w:rPr>
        <w:t>A. Haryana</w:t>
      </w:r>
    </w:p>
    <w:p>
      <w:pPr>
        <w:spacing w:after="100" w:before="0"/>
      </w:pPr>
      <w:r>
        <w:rPr>
          <w:b w:val="0"/>
        </w:rPr>
        <w:t>B. Madhya Pradesh</w:t>
      </w:r>
    </w:p>
    <w:p>
      <w:pPr>
        <w:spacing w:after="100" w:before="0"/>
      </w:pPr>
      <w:r>
        <w:rPr>
          <w:b w:val="0"/>
        </w:rPr>
        <w:t>C. Punjab</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'Loor dance' is a traditional folk dance, performed only by women, in the state of Haryana. It is specially performed during the Holi festival. This dance marks the arrival of the pleasant spring season and with it the harvesting of the Rabi crops in the farms. Girls usually participate in this dance wearing their traditional dress of Ghagra, Kurti, Chundri, and Chunda.</w:t>
      </w:r>
    </w:p>
    <w:p>
      <w:pPr>
        <w:spacing w:before="0"/>
      </w:pPr>
      <w:r>
        <w:rPr>
          <w:b w:val="0"/>
        </w:rPr>
      </w:r>
    </w:p>
    <w:p>
      <w:pPr>
        <w:spacing w:after="100" w:line="360" w:lineRule="auto" w:before="0"/>
      </w:pPr>
      <w:r>
        <w:rPr>
          <w:b w:val="0"/>
        </w:rPr>
        <w:t>21. The Koya Dance is associated with which of the following states?</w:t>
      </w:r>
    </w:p>
    <w:p>
      <w:pPr>
        <w:spacing w:before="0"/>
      </w:pPr>
      <w:r>
        <w:rPr>
          <w:b w:val="0"/>
        </w:rPr>
      </w:r>
    </w:p>
    <w:p>
      <w:pPr>
        <w:spacing w:after="100" w:before="0"/>
      </w:pPr>
      <w:r>
        <w:rPr>
          <w:b w:val="0"/>
        </w:rPr>
        <w:t>A. Uttarakhand</w:t>
      </w:r>
    </w:p>
    <w:p>
      <w:pPr>
        <w:spacing w:after="100" w:before="0"/>
      </w:pPr>
      <w:r>
        <w:rPr>
          <w:b w:val="0"/>
        </w:rPr>
        <w:t>B. Punjab</w:t>
      </w:r>
    </w:p>
    <w:p>
      <w:pPr>
        <w:spacing w:after="100" w:before="0"/>
      </w:pPr>
      <w:r>
        <w:rPr>
          <w:b w:val="0"/>
        </w:rPr>
        <w:t>C. Odisha</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The Koya Dance is associated with Odisha.</w:t>
      </w:r>
    </w:p>
    <w:p>
      <w:pPr>
        <w:spacing w:before="0"/>
      </w:pPr>
      <w:r>
        <w:rPr>
          <w:b w:val="0"/>
        </w:rPr>
        <w:t>• The Koya dance is also associated with states like Telangana, Andhra Pradesh and Chhattisgarh.</w:t>
      </w:r>
    </w:p>
    <w:p>
      <w:pPr>
        <w:spacing w:before="0"/>
      </w:pPr>
      <w:r>
        <w:rPr>
          <w:b w:val="0"/>
        </w:rPr>
        <w:t>• The Koya people are said to have migrated to central India from their original home in Bastar, Northern India.</w:t>
      </w:r>
    </w:p>
    <w:p>
      <w:pPr>
        <w:spacing w:before="0"/>
      </w:pPr>
      <w:r>
        <w:rPr>
          <w:b w:val="0"/>
        </w:rPr>
        <w:t>• They believe that their main deity still resides in a cave in the Bastar region.</w:t>
      </w:r>
    </w:p>
    <w:p>
      <w:pPr>
        <w:spacing w:before="0"/>
      </w:pPr>
      <w:r>
        <w:rPr>
          <w:b w:val="0"/>
        </w:rPr>
        <w:t>• The Koya language, also called Koyi and is closely related to Gondi and has been strongly influenced by Telugu.</w:t>
      </w:r>
    </w:p>
    <w:p>
      <w:pPr>
        <w:spacing w:before="0"/>
      </w:pPr>
      <w:r>
        <w:rPr>
          <w:b w:val="0"/>
        </w:rPr>
        <w:t>• Most Koya speaks either Gondi or Telugu, in addition to Koyi.</w:t>
      </w:r>
    </w:p>
    <w:p>
      <w:pPr>
        <w:spacing w:before="0"/>
      </w:pPr>
      <w:r>
        <w:rPr>
          <w:b w:val="0"/>
        </w:rPr>
        <w:t>• The Koya people are primarily farmers.</w:t>
      </w:r>
    </w:p>
    <w:p>
      <w:pPr>
        <w:spacing w:before="0"/>
      </w:pPr>
      <w:r>
        <w:rPr>
          <w:b w:val="0"/>
        </w:rPr>
        <w:t>• Dances of Uttarakhand: Pandav Nritya, Bhotia Dance, Cholia Dance, Jhora Dance and Mukhota Dance.</w:t>
      </w:r>
    </w:p>
    <w:p>
      <w:pPr>
        <w:spacing w:before="0"/>
      </w:pPr>
      <w:r>
        <w:rPr>
          <w:b w:val="0"/>
        </w:rPr>
        <w:t>• Dance of Punjab: Giddha or giddhah ,Bhangda or Bhangra.</w:t>
      </w:r>
    </w:p>
    <w:p>
      <w:pPr>
        <w:spacing w:before="0"/>
      </w:pPr>
      <w:r>
        <w:rPr>
          <w:b w:val="0"/>
        </w:rPr>
        <w:t>• Dance of Rajasthan: Ghoomar, Kalbeliya, Bhavai, Kachchhi Ghodi, Gair and Chari.</w:t>
      </w:r>
    </w:p>
    <w:p>
      <w:pPr>
        <w:spacing w:before="0"/>
      </w:pPr>
      <w:r>
        <w:rPr>
          <w:b w:val="0"/>
        </w:rPr>
      </w:r>
    </w:p>
    <w:p>
      <w:pPr>
        <w:spacing w:after="100" w:line="360" w:lineRule="auto" w:before="0"/>
      </w:pPr>
      <w:r>
        <w:rPr>
          <w:b w:val="0"/>
        </w:rPr>
        <w:t>22. The nineteenth century saw the golden age of ____ under the patronage of Wajid Ali Shah.</w:t>
      </w:r>
    </w:p>
    <w:p>
      <w:pPr>
        <w:spacing w:before="0"/>
      </w:pPr>
      <w:r>
        <w:rPr>
          <w:b w:val="0"/>
        </w:rPr>
      </w:r>
    </w:p>
    <w:p>
      <w:pPr>
        <w:spacing w:after="100" w:before="0"/>
      </w:pPr>
      <w:r>
        <w:rPr>
          <w:b w:val="0"/>
        </w:rPr>
        <w:t>A. Kuchipudi</w:t>
      </w:r>
    </w:p>
    <w:p>
      <w:pPr>
        <w:spacing w:after="100" w:before="0"/>
      </w:pPr>
      <w:r>
        <w:rPr>
          <w:b w:val="0"/>
        </w:rPr>
        <w:t>B. Odissi</w:t>
      </w:r>
    </w:p>
    <w:p>
      <w:pPr>
        <w:spacing w:after="100" w:before="0"/>
      </w:pPr>
      <w:r>
        <w:rPr>
          <w:b w:val="0"/>
        </w:rPr>
        <w:t>C. Manipuri</w:t>
      </w:r>
    </w:p>
    <w:p>
      <w:pPr>
        <w:spacing w:after="100" w:before="0"/>
      </w:pPr>
      <w:r>
        <w:rPr>
          <w:b w:val="0"/>
        </w:rPr>
        <w:t>D. Kathak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Kathak, originating from Uttar Pradesh in North India, is one of the classical dances of India and the only one rooted in North Indian music. Initially a temple or village performance, Kathak dancers narrated stories from ancient scriptures, often pausing to recite verses followed by their execution through movement.</w:t>
      </w:r>
    </w:p>
    <w:p>
      <w:pPr>
        <w:spacing w:before="0"/>
      </w:pPr>
      <w:r>
        <w:rPr>
          <w:b w:val="0"/>
        </w:rPr>
      </w:r>
    </w:p>
    <w:p>
      <w:pPr>
        <w:spacing w:after="100" w:line="360" w:lineRule="auto" w:before="0"/>
      </w:pPr>
      <w:r>
        <w:rPr>
          <w:b w:val="0"/>
        </w:rPr>
        <w:t>23. Which of the following is the correct pair?</w:t>
      </w:r>
    </w:p>
    <w:p>
      <w:pPr>
        <w:spacing w:before="0"/>
      </w:pPr>
      <w:r>
        <w:rPr>
          <w:b w:val="0"/>
        </w:rPr>
      </w:r>
    </w:p>
    <w:p>
      <w:pPr>
        <w:spacing w:after="100" w:before="0"/>
      </w:pPr>
      <w:r>
        <w:rPr>
          <w:b w:val="0"/>
        </w:rPr>
        <w:t>A. Kalamandalam Kalyanikutty Amma - Mohiniyattam</w:t>
      </w:r>
    </w:p>
    <w:p>
      <w:pPr>
        <w:spacing w:after="100" w:before="0"/>
      </w:pPr>
      <w:r>
        <w:rPr>
          <w:b w:val="0"/>
        </w:rPr>
        <w:t>B. Sonal Mansingh - Manipuri</w:t>
      </w:r>
    </w:p>
    <w:p>
      <w:pPr>
        <w:spacing w:after="100" w:before="0"/>
      </w:pPr>
      <w:r>
        <w:rPr>
          <w:b w:val="0"/>
        </w:rPr>
        <w:t>C. Shovana Narayan - Odissi</w:t>
      </w:r>
    </w:p>
    <w:p>
      <w:pPr>
        <w:spacing w:after="100" w:before="0"/>
      </w:pPr>
      <w:r>
        <w:rPr>
          <w:b w:val="0"/>
        </w:rPr>
        <w:t>D. Bala Sarasawati -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Kalmaandalam Kalyanikutty Amma - Mohiniyattam. Key Points Additional Information</w:t>
      </w:r>
    </w:p>
    <w:p>
      <w:pPr>
        <w:spacing w:before="0"/>
      </w:pPr>
      <w:r>
        <w:rPr>
          <w:b w:val="0"/>
        </w:rPr>
        <w:t>• Kalamandalam Kallyanikutty Amma (1915 – 1999) was an epoch-making Mohiniyattam danseuse from Kerala in southern India.</w:t>
      </w:r>
    </w:p>
    <w:p>
      <w:pPr>
        <w:spacing w:before="0"/>
      </w:pPr>
      <w:r>
        <w:rPr>
          <w:b w:val="0"/>
        </w:rPr>
        <w:t>• A native of Thirunavaya in Malappuram district of the state.</w:t>
      </w:r>
    </w:p>
    <w:p>
      <w:pPr>
        <w:spacing w:before="0"/>
      </w:pPr>
      <w:r>
        <w:rPr>
          <w:b w:val="0"/>
        </w:rPr>
        <w:t>• She was instrumental in resurrecting Mohiniyattam from a dismal, near-extinct state into a mainstream Indian classical dance</w:t>
      </w:r>
    </w:p>
    <w:p>
      <w:pPr>
        <w:spacing w:before="0"/>
      </w:pPr>
      <w:r>
        <w:rPr>
          <w:b w:val="0"/>
        </w:rPr>
        <w:t>• Sonal Mansingh is an Indian classical dancer and Guru of Bharatanatyam and Odissi dancing style.</w:t>
      </w:r>
    </w:p>
    <w:p>
      <w:pPr>
        <w:spacing w:before="0"/>
      </w:pPr>
      <w:r>
        <w:rPr>
          <w:b w:val="0"/>
        </w:rPr>
        <w:t>• Shovana Narayan is a recognised Indian Kathak dancer and a career officer with Indian Audit and Accounts Service. She performs in India and internationally, and has been awarded the Padma Shri. She trained under Birju Maharaj.</w:t>
      </w:r>
    </w:p>
    <w:p>
      <w:pPr>
        <w:spacing w:before="0"/>
      </w:pPr>
      <w:r>
        <w:rPr>
          <w:b w:val="0"/>
        </w:rPr>
        <w:t>• Balasaraswati, also known as Balasaraswati, was an Indian dancer, and her rendering of Bharatanatyam, a classical dance style originated in the South Indian state of Tamil Nadu,</w:t>
      </w:r>
    </w:p>
    <w:p>
      <w:pPr>
        <w:spacing w:before="0"/>
      </w:pPr>
      <w:r>
        <w:rPr>
          <w:b w:val="0"/>
        </w:rPr>
      </w:r>
    </w:p>
    <w:p>
      <w:pPr>
        <w:spacing w:after="100" w:line="360" w:lineRule="auto" w:before="0"/>
      </w:pPr>
      <w:r>
        <w:rPr>
          <w:b w:val="0"/>
        </w:rPr>
        <w:t>24. Mayadhar Raut is an exponent of the Indian classical dance form __________.</w:t>
      </w:r>
    </w:p>
    <w:p>
      <w:pPr>
        <w:spacing w:before="0"/>
      </w:pPr>
      <w:r>
        <w:rPr>
          <w:b w:val="0"/>
        </w:rPr>
      </w:r>
    </w:p>
    <w:p>
      <w:pPr>
        <w:spacing w:after="100" w:before="0"/>
      </w:pPr>
      <w:r>
        <w:rPr>
          <w:b w:val="0"/>
        </w:rPr>
        <w:t>A. Bharatnatyam</w:t>
      </w:r>
    </w:p>
    <w:p>
      <w:pPr>
        <w:spacing w:after="100" w:before="0"/>
      </w:pPr>
      <w:r>
        <w:rPr>
          <w:b w:val="0"/>
        </w:rPr>
        <w:t>B. Kuchipudi</w:t>
      </w:r>
    </w:p>
    <w:p>
      <w:pPr>
        <w:spacing w:after="100" w:before="0"/>
      </w:pPr>
      <w:r>
        <w:rPr>
          <w:b w:val="0"/>
        </w:rPr>
        <w:t>C. Kathak</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Mayadhar Raut is a renowned exponent of the Indian classical dance form Odissi, significantly contributing to its revival and global recognition. Odissi, originating from Odisha, is one of India's eight classical dance forms, known for its fluid movements, sculpturesque poses, and intricate footwork.</w:t>
      </w:r>
    </w:p>
    <w:p>
      <w:pPr>
        <w:spacing w:before="0"/>
      </w:pPr>
      <w:r>
        <w:rPr>
          <w:b w:val="0"/>
        </w:rPr>
      </w:r>
    </w:p>
    <w:p>
      <w:pPr>
        <w:spacing w:after="100" w:line="360" w:lineRule="auto" w:before="0"/>
      </w:pPr>
      <w:r>
        <w:rPr>
          <w:b w:val="0"/>
        </w:rPr>
        <w:t>25. One of the most important music forms of Uttarakhand, ________ was originally performed in royal courts.</w:t>
      </w:r>
    </w:p>
    <w:p>
      <w:pPr>
        <w:spacing w:before="0"/>
      </w:pPr>
      <w:r>
        <w:rPr>
          <w:b w:val="0"/>
        </w:rPr>
      </w:r>
    </w:p>
    <w:p>
      <w:pPr>
        <w:spacing w:after="100" w:before="0"/>
      </w:pPr>
      <w:r>
        <w:rPr>
          <w:b w:val="0"/>
        </w:rPr>
        <w:t>A. Maand</w:t>
      </w:r>
    </w:p>
    <w:p>
      <w:pPr>
        <w:spacing w:after="100" w:before="0"/>
      </w:pPr>
      <w:r>
        <w:rPr>
          <w:b w:val="0"/>
        </w:rPr>
        <w:t>B. Somar</w:t>
      </w:r>
    </w:p>
    <w:p>
      <w:pPr>
        <w:spacing w:after="100" w:before="0"/>
      </w:pPr>
      <w:r>
        <w:rPr>
          <w:b w:val="0"/>
        </w:rPr>
        <w:t>C. Thadya</w:t>
      </w:r>
    </w:p>
    <w:p>
      <w:pPr>
        <w:spacing w:after="100" w:before="0"/>
      </w:pPr>
      <w:r>
        <w:rPr>
          <w:b w:val="0"/>
        </w:rPr>
        <w:t>D. Baryi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Thadya is a music form performed in Uttarakhand, Which was originally performed in royal courts.</w:t>
      </w:r>
    </w:p>
    <w:p>
      <w:pPr>
        <w:spacing w:before="0"/>
      </w:pPr>
      <w:r>
        <w:rPr>
          <w:b w:val="0"/>
        </w:rPr>
        <w:t>• Bajuband, Chhura, Chhopati, and Khuded are some of the folk songs of Uttarakhand.</w:t>
      </w:r>
    </w:p>
    <w:p>
      <w:pPr>
        <w:spacing w:before="0"/>
      </w:pPr>
      <w:r>
        <w:rPr>
          <w:b w:val="0"/>
        </w:rPr>
        <w:t>• Barada Nati is one of the famous folk dance of Uttarakhand.</w:t>
      </w:r>
    </w:p>
    <w:p>
      <w:pPr>
        <w:spacing w:before="0"/>
      </w:pPr>
      <w:r>
        <w:rPr>
          <w:b w:val="0"/>
        </w:rPr>
        <w:t>• The Maand Folk music is a music form of Rajasthan.</w:t>
      </w:r>
    </w:p>
    <w:p>
      <w:pPr>
        <w:spacing w:before="0"/>
      </w:pPr>
      <w:r>
        <w:rPr>
          <w:b w:val="0"/>
        </w:rPr>
      </w:r>
    </w:p>
    <w:p>
      <w:pPr>
        <w:spacing w:after="100" w:line="360" w:lineRule="auto" w:before="0"/>
      </w:pPr>
      <w:r>
        <w:rPr>
          <w:b w:val="0"/>
        </w:rPr>
        <w:t>26. With which of the following states is the dance form 'Povadas associated'?</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Maharashtra</w:t>
      </w:r>
    </w:p>
    <w:p>
      <w:pPr>
        <w:spacing w:after="100" w:before="0"/>
      </w:pPr>
      <w:r>
        <w:rPr>
          <w:b w:val="0"/>
        </w:rPr>
        <w:t>D. Tamilnadu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Povadas dance form is associated with Maharashtra state.</w:t>
      </w:r>
    </w:p>
    <w:p>
      <w:pPr>
        <w:spacing w:before="0"/>
      </w:pPr>
      <w:r>
        <w:rPr>
          <w:b w:val="0"/>
        </w:rPr>
        <w:t>• Povadas are presented in the Marathi ballad form.</w:t>
      </w:r>
    </w:p>
    <w:p>
      <w:pPr>
        <w:spacing w:before="0"/>
      </w:pPr>
      <w:r>
        <w:rPr>
          <w:b w:val="0"/>
        </w:rPr>
        <w:t>• This dance form describes the events in the life of the great Maratha ruler, Shri Chhatrapati Shivaji Maharaj.</w:t>
      </w:r>
    </w:p>
    <w:p>
      <w:pPr>
        <w:spacing w:before="0"/>
      </w:pPr>
      <w:r>
        <w:rPr>
          <w:b w:val="0"/>
        </w:rPr>
        <w:t>• The word Povada itself means "the narration of a story in glorious terms".</w:t>
      </w:r>
    </w:p>
    <w:p>
      <w:pPr>
        <w:spacing w:before="0"/>
      </w:pPr>
      <w:r>
        <w:rPr>
          <w:b w:val="0"/>
        </w:rPr>
        <w:t>• The narratives are always odes in praise of an individual hero or an incident or place.</w:t>
      </w:r>
    </w:p>
    <w:p>
      <w:pPr>
        <w:spacing w:before="0"/>
      </w:pPr>
      <w:r>
        <w:rPr>
          <w:b w:val="0"/>
        </w:rPr>
        <w:t>• The chief narrator is known as the Shahir who plays the duff to keep the rhythm.</w:t>
      </w:r>
    </w:p>
    <w:p>
      <w:pPr>
        <w:spacing w:before="0"/>
      </w:pPr>
      <w:r>
        <w:rPr>
          <w:b w:val="0"/>
        </w:rPr>
        <w:t>• The tempo is fast and controlled by the main singer who is supported by others in the chorus.</w:t>
      </w:r>
    </w:p>
    <w:p>
      <w:pPr>
        <w:spacing w:before="0"/>
      </w:pPr>
      <w:r>
        <w:rPr>
          <w:b w:val="0"/>
        </w:rPr>
        <w:t>• The earliest notable Powada was the Afzal Khanacha Vadh (The Killing of Afzal Khan) (1659) by Agnidas which recorded Shivaji's encounter with Afzal Khan.</w:t>
      </w:r>
    </w:p>
    <w:p>
      <w:pPr>
        <w:spacing w:before="0"/>
      </w:pPr>
      <w:r>
        <w:rPr>
          <w:b w:val="0"/>
        </w:rPr>
        <w:t>• Dhangari Gaja, Koli Dance, Lavani Dance, Povadas Dance, and Tamasha are other dance forms of Maharashtra state.</w:t>
      </w:r>
    </w:p>
    <w:p>
      <w:pPr>
        <w:spacing w:before="0"/>
      </w:pPr>
      <w:r>
        <w:rPr>
          <w:b w:val="0"/>
        </w:rPr>
        <w:t>• Dance forms of Karnataka: Kunitha, Yakshagana, Sannatas, Parijata, Doddatas, etc.</w:t>
      </w:r>
    </w:p>
    <w:p>
      <w:pPr>
        <w:spacing w:before="0"/>
      </w:pPr>
      <w:r>
        <w:rPr>
          <w:b w:val="0"/>
        </w:rPr>
        <w:t>• Dance forms of Kerala: Theyyam, Thiruvathirakali, Chakyar Koothu Koodiyattam, Ottamthullal, Mohiniyattam, Kathakali, Padayani, etc.</w:t>
      </w:r>
    </w:p>
    <w:p>
      <w:pPr>
        <w:spacing w:before="0"/>
      </w:pPr>
      <w:r>
        <w:rPr>
          <w:b w:val="0"/>
        </w:rPr>
        <w:t>• Dance forms of Tamilnadu: Kumi, Kollatam, Mayil attam, Pulliyattam, Bharathnatyam etc.</w:t>
      </w:r>
    </w:p>
    <w:p>
      <w:pPr>
        <w:spacing w:before="0"/>
      </w:pPr>
      <w:r>
        <w:rPr>
          <w:b w:val="0"/>
        </w:rPr>
      </w:r>
    </w:p>
    <w:p>
      <w:pPr>
        <w:spacing w:after="100" w:line="360" w:lineRule="auto" w:before="0"/>
      </w:pPr>
      <w:r>
        <w:rPr>
          <w:b w:val="0"/>
        </w:rPr>
        <w:t>27. In which state is the Ponung folk dance practised?</w:t>
      </w:r>
    </w:p>
    <w:p>
      <w:pPr>
        <w:spacing w:before="0"/>
      </w:pPr>
      <w:r>
        <w:rPr>
          <w:b w:val="0"/>
        </w:rPr>
      </w:r>
    </w:p>
    <w:p>
      <w:pPr>
        <w:spacing w:after="100" w:before="0"/>
      </w:pPr>
      <w:r>
        <w:rPr>
          <w:b w:val="0"/>
        </w:rPr>
        <w:t>A. Assam</w:t>
      </w:r>
    </w:p>
    <w:p>
      <w:pPr>
        <w:spacing w:after="100" w:before="0"/>
      </w:pPr>
      <w:r>
        <w:rPr>
          <w:b w:val="0"/>
        </w:rPr>
        <w:t>B. Arunachal Pradesh</w:t>
      </w:r>
    </w:p>
    <w:p>
      <w:pPr>
        <w:spacing w:after="100" w:before="0"/>
      </w:pPr>
      <w:r>
        <w:rPr>
          <w:b w:val="0"/>
        </w:rPr>
        <w:t>C. Manipur</w:t>
      </w:r>
    </w:p>
    <w:p>
      <w:pPr>
        <w:spacing w:after="100" w:before="0"/>
      </w:pPr>
      <w:r>
        <w:rPr>
          <w:b w:val="0"/>
        </w:rPr>
        <w:t>D. Sikkim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w:t>
      </w:r>
    </w:p>
    <w:p>
      <w:pPr>
        <w:spacing w:before="0"/>
      </w:pPr>
      <w:r>
        <w:rPr>
          <w:b w:val="0"/>
        </w:rPr>
        <w:t>• Ponung dance is a popular art form practiced in Arunachal Pradesh.</w:t>
      </w:r>
    </w:p>
    <w:p>
      <w:pPr>
        <w:spacing w:before="0"/>
      </w:pPr>
      <w:r>
        <w:rPr>
          <w:b w:val="0"/>
        </w:rPr>
        <w:t>• It is traditionally the folk dance of the Adis community.</w:t>
      </w:r>
    </w:p>
    <w:p>
      <w:pPr>
        <w:spacing w:before="0"/>
      </w:pPr>
      <w:r>
        <w:rPr>
          <w:b w:val="0"/>
        </w:rPr>
        <w:t>• It has women dancers and they often hold each other’s hand and dance in formations.</w:t>
      </w:r>
    </w:p>
    <w:p>
      <w:pPr>
        <w:spacing w:before="0"/>
      </w:pPr>
      <w:r>
        <w:rPr>
          <w:b w:val="0"/>
        </w:rPr>
        <w:t>• It is a lively dance accompanied by mesmerizing songs.</w:t>
      </w:r>
    </w:p>
    <w:p>
      <w:pPr>
        <w:spacing w:before="0"/>
      </w:pPr>
      <w:r>
        <w:rPr>
          <w:b w:val="0"/>
        </w:rPr>
        <w:t>• It is exhibited during the festival that is celebrated before the harvesting.</w:t>
      </w:r>
    </w:p>
    <w:p>
      <w:pPr>
        <w:spacing w:before="0"/>
      </w:pPr>
      <w:r>
        <w:rPr>
          <w:b w:val="0"/>
        </w:rPr>
        <w:t>• This dance is performed on all-important and auspicious occasions.</w:t>
      </w:r>
    </w:p>
    <w:p>
      <w:pPr>
        <w:spacing w:before="0"/>
      </w:pPr>
      <w:r>
        <w:rPr>
          <w:b w:val="0"/>
        </w:rPr>
        <w:t>• Costume: mainly comprises of a long skirt and Kurti.</w:t>
      </w:r>
    </w:p>
    <w:p>
      <w:pPr>
        <w:spacing w:before="0"/>
      </w:pPr>
      <w:r>
        <w:rPr>
          <w:b w:val="0"/>
        </w:rPr>
        <w:t>• The purpose of this dance festival is to seek a good harvest and welfare of the village community.</w:t>
      </w:r>
    </w:p>
    <w:p>
      <w:pPr>
        <w:spacing w:before="0"/>
      </w:pPr>
      <w:r>
        <w:rPr>
          <w:b w:val="0"/>
        </w:rPr>
      </w:r>
    </w:p>
    <w:p>
      <w:pPr>
        <w:spacing w:after="100" w:line="360" w:lineRule="auto" w:before="0"/>
      </w:pPr>
      <w:r>
        <w:rPr>
          <w:b w:val="0"/>
        </w:rPr>
        <w:t>28. Which of the following folk dances is associated with Rajasthan?</w:t>
      </w:r>
    </w:p>
    <w:p>
      <w:pPr>
        <w:spacing w:before="0"/>
      </w:pPr>
      <w:r>
        <w:rPr>
          <w:b w:val="0"/>
        </w:rPr>
      </w:r>
    </w:p>
    <w:p>
      <w:pPr>
        <w:spacing w:after="100" w:before="0"/>
      </w:pPr>
      <w:r>
        <w:rPr>
          <w:b w:val="0"/>
        </w:rPr>
        <w:t>A. Veedhi</w:t>
      </w:r>
    </w:p>
    <w:p>
      <w:pPr>
        <w:spacing w:after="100" w:before="0"/>
      </w:pPr>
      <w:r>
        <w:rPr>
          <w:b w:val="0"/>
        </w:rPr>
        <w:t>B. Gair</w:t>
      </w:r>
    </w:p>
    <w:p>
      <w:pPr>
        <w:spacing w:after="100" w:before="0"/>
      </w:pPr>
      <w:r>
        <w:rPr>
          <w:b w:val="0"/>
        </w:rPr>
        <w:t>C. Rauf</w:t>
      </w:r>
    </w:p>
    <w:p>
      <w:pPr>
        <w:spacing w:after="100" w:before="0"/>
      </w:pPr>
      <w:r>
        <w:rPr>
          <w:b w:val="0"/>
        </w:rPr>
        <w:t>D. Jhora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Gair. Important Points</w:t>
      </w:r>
    </w:p>
    <w:p>
      <w:pPr>
        <w:spacing w:before="0"/>
      </w:pPr>
      <w:r>
        <w:rPr>
          <w:b w:val="0"/>
        </w:rPr>
        <w:t>• Gair dance is a famous folk dance associated with Rajasthan. It is mainly performed by the Bhil community.</w:t>
      </w:r>
    </w:p>
    <w:p>
      <w:pPr>
        <w:spacing w:before="0"/>
      </w:pPr>
      <w:r>
        <w:rPr>
          <w:b w:val="0"/>
        </w:rPr>
        <w:t>• It is performed by both men and women.</w:t>
      </w:r>
    </w:p>
    <w:p>
      <w:pPr>
        <w:spacing w:before="0"/>
      </w:pPr>
      <w:r>
        <w:rPr>
          <w:b w:val="0"/>
        </w:rPr>
        <w:t>• Gair dance is popular in the Mewar and Marwar regions of Rajasthan.</w:t>
      </w:r>
    </w:p>
    <w:p>
      <w:pPr>
        <w:spacing w:before="0"/>
      </w:pPr>
      <w:r>
        <w:rPr>
          <w:b w:val="0"/>
        </w:rPr>
        <w:t>• Performed during the festive month of Holi and Janmashtami.</w:t>
      </w:r>
    </w:p>
    <w:p>
      <w:pPr>
        <w:spacing w:before="0"/>
      </w:pPr>
      <w:r>
        <w:rPr>
          <w:b w:val="0"/>
        </w:rPr>
        <w:t>• Some other important folk dances in Rajasthan are: Ghoomar.</w:t>
      </w:r>
    </w:p>
    <w:p>
      <w:pPr>
        <w:spacing w:before="0"/>
      </w:pPr>
      <w:r>
        <w:rPr>
          <w:b w:val="0"/>
        </w:rPr>
        <w:t>• Chari.</w:t>
      </w:r>
    </w:p>
    <w:p>
      <w:pPr>
        <w:spacing w:before="0"/>
      </w:pPr>
      <w:r>
        <w:rPr>
          <w:b w:val="0"/>
        </w:rPr>
        <w:t>• Ginad.</w:t>
      </w:r>
    </w:p>
    <w:p>
      <w:pPr>
        <w:spacing w:before="0"/>
      </w:pPr>
      <w:r>
        <w:rPr>
          <w:b w:val="0"/>
        </w:rPr>
        <w:t>• Jhulan Leela.</w:t>
      </w:r>
    </w:p>
    <w:p>
      <w:pPr>
        <w:spacing w:before="0"/>
      </w:pPr>
      <w:r>
        <w:rPr>
          <w:b w:val="0"/>
        </w:rPr>
        <w:t>• Kalbeliya.</w:t>
      </w:r>
    </w:p>
    <w:p>
      <w:pPr>
        <w:spacing w:before="0"/>
      </w:pPr>
      <w:r>
        <w:rPr>
          <w:b w:val="0"/>
        </w:rPr>
        <w:t>• Bhavai.</w:t>
      </w:r>
    </w:p>
    <w:p>
      <w:pPr>
        <w:spacing w:before="0"/>
      </w:pPr>
      <w:r>
        <w:rPr>
          <w:b w:val="0"/>
        </w:rPr>
        <w:t>• Kachchhi Ghodi.</w:t>
      </w:r>
    </w:p>
    <w:p>
      <w:pPr>
        <w:spacing w:before="0"/>
      </w:pPr>
      <w:r>
        <w:rPr>
          <w:b w:val="0"/>
        </w:rPr>
        <w:t>• Veedhi dance is a famous folk dance associated with Andhra Pradesh.</w:t>
      </w:r>
    </w:p>
    <w:p>
      <w:pPr>
        <w:spacing w:before="0"/>
      </w:pPr>
      <w:r>
        <w:rPr>
          <w:b w:val="0"/>
        </w:rPr>
        <w:t>• Rauf is a folk dance associated with Jammu and Kashmir.</w:t>
      </w:r>
    </w:p>
    <w:p>
      <w:pPr>
        <w:spacing w:before="0"/>
      </w:pPr>
      <w:r>
        <w:rPr>
          <w:b w:val="0"/>
        </w:rPr>
        <w:t>• Jhora is a folk dance associated with Himachal Pradesh and Uttarakhand.</w:t>
      </w:r>
    </w:p>
    <w:p>
      <w:pPr>
        <w:spacing w:before="0"/>
      </w:pPr>
      <w:r>
        <w:rPr>
          <w:b w:val="0"/>
        </w:rPr>
      </w:r>
    </w:p>
    <w:p>
      <w:pPr>
        <w:spacing w:after="100" w:line="360" w:lineRule="auto" w:before="0"/>
      </w:pPr>
      <w:r>
        <w:rPr>
          <w:b w:val="0"/>
        </w:rPr>
        <w:t>29. Suggi is a famous folk dance form of _______ state of India.</w:t>
      </w:r>
    </w:p>
    <w:p>
      <w:pPr>
        <w:spacing w:before="0"/>
      </w:pPr>
      <w:r>
        <w:rPr>
          <w:b w:val="0"/>
        </w:rPr>
      </w:r>
    </w:p>
    <w:p>
      <w:pPr>
        <w:spacing w:after="100" w:before="0"/>
      </w:pPr>
      <w:r>
        <w:rPr>
          <w:b w:val="0"/>
        </w:rPr>
        <w:t>A. Karnataka</w:t>
      </w:r>
    </w:p>
    <w:p>
      <w:pPr>
        <w:spacing w:after="100" w:before="0"/>
      </w:pPr>
      <w:r>
        <w:rPr>
          <w:b w:val="0"/>
        </w:rPr>
        <w:t>B. Chhattisgarh</w:t>
      </w:r>
    </w:p>
    <w:p>
      <w:pPr>
        <w:spacing w:after="100" w:before="0"/>
      </w:pPr>
      <w:r>
        <w:rPr>
          <w:b w:val="0"/>
        </w:rPr>
        <w:t>C. Punjab</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Key Points Suggi: Important Points Other folk dances of Karnataka: Additional Information Classical dances of India: Dance Origin Bharat Natyam Tamilnadu Kuchipudi Andhrapradesh Kathakali Kerala Mohiniattam Kerala Odissi Odisha Manipuri Manipur Kathak Uttarpradesh Sattriya Assam</w:t>
      </w:r>
    </w:p>
    <w:p>
      <w:pPr>
        <w:spacing w:before="0"/>
      </w:pPr>
      <w:r>
        <w:rPr>
          <w:b w:val="0"/>
        </w:rPr>
        <w:t>• Suggi dance is also a harvesting festival in Karnataka.</w:t>
      </w:r>
    </w:p>
    <w:p>
      <w:pPr>
        <w:spacing w:before="0"/>
      </w:pPr>
      <w:r>
        <w:rPr>
          <w:b w:val="0"/>
        </w:rPr>
        <w:t>• It is mainly performed by Halakki Tribe.</w:t>
      </w:r>
    </w:p>
    <w:p>
      <w:pPr>
        <w:spacing w:before="0"/>
      </w:pPr>
      <w:r>
        <w:rPr>
          <w:b w:val="0"/>
        </w:rPr>
        <w:t>• Dollu Kunita</w:t>
      </w:r>
    </w:p>
    <w:p>
      <w:pPr>
        <w:spacing w:before="0"/>
      </w:pPr>
      <w:r>
        <w:rPr>
          <w:b w:val="0"/>
        </w:rPr>
        <w:t>• Togalu Gombeyata</w:t>
      </w:r>
    </w:p>
    <w:p>
      <w:pPr>
        <w:spacing w:before="0"/>
      </w:pPr>
      <w:r>
        <w:rPr>
          <w:b w:val="0"/>
        </w:rPr>
        <w:t>• Karaga</w:t>
      </w:r>
    </w:p>
    <w:p>
      <w:pPr>
        <w:spacing w:before="0"/>
      </w:pPr>
      <w:r>
        <w:rPr>
          <w:b w:val="0"/>
        </w:rPr>
        <w:t>• Veeragaase</w:t>
      </w:r>
    </w:p>
    <w:p>
      <w:pPr>
        <w:spacing w:before="0"/>
      </w:pPr>
      <w:r>
        <w:rPr>
          <w:b w:val="0"/>
        </w:rPr>
        <w:t>• Kamsale</w:t>
      </w:r>
    </w:p>
    <w:p>
      <w:pPr>
        <w:spacing w:before="0"/>
      </w:pPr>
      <w:r>
        <w:rPr>
          <w:b w:val="0"/>
        </w:rPr>
        <w:t>• Goravara Kunita etc.</w:t>
      </w:r>
    </w:p>
    <w:p>
      <w:pPr>
        <w:spacing w:before="0"/>
      </w:pPr>
      <w:r>
        <w:rPr>
          <w:b w:val="0"/>
        </w:rPr>
      </w:r>
    </w:p>
    <w:p>
      <w:pPr>
        <w:spacing w:after="100" w:line="360" w:lineRule="auto" w:before="0"/>
      </w:pPr>
      <w:r>
        <w:rPr>
          <w:b w:val="0"/>
        </w:rPr>
        <w:t>30. The 'Dhangari Gaja' traditional folk dance belongs to which of the following states?</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Meghalaya</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Dhangari Gaja It is reckoned among the vibrant traditional folk dances of Maharashtra. Hence, Option 2 is correct.</w:t>
      </w:r>
    </w:p>
    <w:p>
      <w:pPr>
        <w:spacing w:before="0"/>
      </w:pPr>
      <w:r>
        <w:rPr>
          <w:b w:val="0"/>
        </w:rPr>
        <w:t>• This exquisite form of dance belongs to the shepherds, cowherds, buffalo keepers, and blanket weavers of Sholapur district, Maharashtra.</w:t>
      </w:r>
    </w:p>
    <w:p>
      <w:pPr>
        <w:spacing w:before="0"/>
      </w:pPr>
      <w:r>
        <w:rPr>
          <w:b w:val="0"/>
        </w:rPr>
        <w:t>• Shepherds and men who undertake husbandry are referred to as Dhangars in the local dialect.</w:t>
      </w:r>
    </w:p>
    <w:p>
      <w:pPr>
        <w:spacing w:before="0"/>
      </w:pPr>
      <w:r>
        <w:rPr>
          <w:b w:val="0"/>
        </w:rPr>
        <w:t>• This art form is common among the shepherd community of Sholapur district.</w:t>
      </w:r>
    </w:p>
    <w:p>
      <w:pPr>
        <w:spacing w:before="0"/>
      </w:pPr>
      <w:r>
        <w:rPr>
          <w:b w:val="0"/>
        </w:rPr>
        <w:t>• The cowherds, buffalo keepers, weavers, and sheep and goat keepers have to stay away from their families for a long time because of the nature of their occupation.</w:t>
      </w:r>
    </w:p>
    <w:p>
      <w:pPr>
        <w:spacing w:before="0"/>
      </w:pPr>
      <w:r>
        <w:rPr>
          <w:b w:val="0"/>
        </w:rPr>
        <w:t>• During work, they spend most of their time close to nature.</w:t>
      </w:r>
    </w:p>
    <w:p>
      <w:pPr>
        <w:spacing w:before="0"/>
      </w:pPr>
      <w:r>
        <w:rPr>
          <w:b w:val="0"/>
        </w:rPr>
        <w:t>• Being in the beautiful surroundings of nature and drawing inspiration from its grandeur, they write poems in the form of couplets.</w:t>
      </w:r>
    </w:p>
    <w:p>
      <w:pPr>
        <w:spacing w:before="0"/>
      </w:pPr>
      <w:r>
        <w:rPr>
          <w:b w:val="0"/>
        </w:rPr>
        <w:t>• Their poetry is called ovi which along with representing their love for nature also unfolds their dedication towards God Biruba.</w:t>
      </w:r>
    </w:p>
    <w:p>
      <w:pPr>
        <w:spacing w:before="0"/>
      </w:pPr>
      <w:r>
        <w:rPr>
          <w:b w:val="0"/>
        </w:rPr>
        <w:t>• When these shepherds return home, they celebrate their time with family and loved ones performing Dhangari Gaja dance on the beats of drums accompanied with the recitation of their poems.</w:t>
      </w:r>
    </w:p>
    <w:p>
      <w:pPr>
        <w:spacing w:before="0"/>
      </w:pPr>
      <w:r>
        <w:rPr>
          <w:b w:val="0"/>
        </w:rPr>
        <w:t>• Through this dance, they also ask for blessings from their God.</w:t>
      </w:r>
    </w:p>
    <w:p>
      <w:pPr>
        <w:spacing w:before="0"/>
      </w:pPr>
      <w:r>
        <w:rPr>
          <w:b w:val="0"/>
        </w:rPr>
        <w:t>• State Folk Dances Manipur Dol Cholam, Thang Ta, Lai Haraoba, Pung Cholom, Khamba Thaibi, Nupa Dance, Raslila, Khubak Ishei, Lhou Sha. Meghalaya Ka Shad Suk Mynsiem, Nongkrem, Laho. Madhya Pradesh Jawara, Matki, Aada, Khada Nach, Phulpati, Grida Dance, Selalarki, Selabhadoni, Maanch.</w:t>
      </w:r>
    </w:p>
    <w:p>
      <w:pPr>
        <w:spacing w:before="0"/>
      </w:pPr>
      <w:r>
        <w:rPr>
          <w:b w:val="0"/>
        </w:rPr>
      </w:r>
    </w:p>
    <w:p>
      <w:pPr>
        <w:spacing w:after="100" w:line="360" w:lineRule="auto" w:before="0"/>
      </w:pPr>
      <w:r>
        <w:rPr>
          <w:b w:val="0"/>
        </w:rPr>
        <w:t>31. Janaki Prasad is associated with which Gharana of Kathak?</w:t>
      </w:r>
    </w:p>
    <w:p>
      <w:pPr>
        <w:spacing w:before="0"/>
      </w:pPr>
      <w:r>
        <w:rPr>
          <w:b w:val="0"/>
        </w:rPr>
      </w:r>
    </w:p>
    <w:p>
      <w:pPr>
        <w:spacing w:after="100" w:before="0"/>
      </w:pPr>
      <w:r>
        <w:rPr>
          <w:b w:val="0"/>
        </w:rPr>
        <w:t>A. Lucknow gharana</w:t>
      </w:r>
    </w:p>
    <w:p>
      <w:pPr>
        <w:spacing w:after="100" w:before="0"/>
      </w:pPr>
      <w:r>
        <w:rPr>
          <w:b w:val="0"/>
        </w:rPr>
        <w:t>B. Banaras gharana</w:t>
      </w:r>
    </w:p>
    <w:p>
      <w:pPr>
        <w:spacing w:after="100" w:before="0"/>
      </w:pPr>
      <w:r>
        <w:rPr>
          <w:b w:val="0"/>
        </w:rPr>
        <w:t>C. Jaipur gharana</w:t>
      </w:r>
    </w:p>
    <w:p>
      <w:pPr>
        <w:spacing w:after="100" w:before="0"/>
      </w:pPr>
      <w:r>
        <w:rPr>
          <w:b w:val="0"/>
        </w:rPr>
        <w:t>D. Raigarh gharana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Janaki Prasad is associated with the Banaras Gharana of Kathak, which is known for its intricate footwork and graceful movements. This gharana originated in the city of Varanasi in Uttar Pradesh and is characterized by its emphasis on layakari (rhythmic play) tandava (masculine) and lasya (feminine) elements.The Banaras Gharana is known for its intricate footwork and graceful movements.</w:t>
      </w:r>
    </w:p>
    <w:p>
      <w:pPr>
        <w:spacing w:before="0"/>
      </w:pPr>
      <w:r>
        <w:rPr>
          <w:b w:val="0"/>
        </w:rPr>
      </w:r>
    </w:p>
    <w:p>
      <w:pPr>
        <w:spacing w:after="100" w:line="360" w:lineRule="auto" w:before="0"/>
      </w:pPr>
      <w:r>
        <w:rPr>
          <w:b w:val="0"/>
        </w:rPr>
        <w:t>32. _________ is a mask dance popular in South Malabar.</w:t>
      </w:r>
    </w:p>
    <w:p>
      <w:pPr>
        <w:spacing w:before="0"/>
      </w:pPr>
      <w:r>
        <w:rPr>
          <w:b w:val="0"/>
        </w:rPr>
      </w:r>
    </w:p>
    <w:p>
      <w:pPr>
        <w:spacing w:after="100" w:before="0"/>
      </w:pPr>
      <w:r>
        <w:rPr>
          <w:b w:val="0"/>
        </w:rPr>
        <w:t>A. Kummattikali</w:t>
      </w:r>
    </w:p>
    <w:p>
      <w:pPr>
        <w:spacing w:after="100" w:before="0"/>
      </w:pPr>
      <w:r>
        <w:rPr>
          <w:b w:val="0"/>
        </w:rPr>
        <w:t>B. Parichakali</w:t>
      </w:r>
    </w:p>
    <w:p>
      <w:pPr>
        <w:spacing w:after="100" w:before="0"/>
      </w:pPr>
      <w:r>
        <w:rPr>
          <w:b w:val="0"/>
        </w:rPr>
        <w:t>C. Dhangar</w:t>
      </w:r>
    </w:p>
    <w:p>
      <w:pPr>
        <w:spacing w:after="100" w:before="0"/>
      </w:pPr>
      <w:r>
        <w:rPr>
          <w:b w:val="0"/>
        </w:rPr>
        <w:t>D. Zemmado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Kummattikali. Key Points Additional Information Dance State Parichakali Lakshadweep &amp; Kerala Dhangar Maharashtra Zemmado Goa</w:t>
      </w:r>
    </w:p>
    <w:p>
      <w:pPr>
        <w:spacing w:before="0"/>
      </w:pPr>
      <w:r>
        <w:rPr>
          <w:b w:val="0"/>
        </w:rPr>
        <w:t>• Kummattikali also known as Kummatti is a colourful mask dance of Kerala prevalent in Thrissur District, Palakkad District, and parts of South Malabar.</w:t>
      </w:r>
    </w:p>
    <w:p>
      <w:pPr>
        <w:spacing w:before="0"/>
      </w:pPr>
      <w:r>
        <w:rPr>
          <w:b w:val="0"/>
        </w:rPr>
        <w:t>• It is mainly performed on the occasion of the Onam festival(the New year of the Malayalam calendar).</w:t>
      </w:r>
    </w:p>
    <w:p>
      <w:pPr>
        <w:spacing w:before="0"/>
      </w:pPr>
      <w:r>
        <w:rPr>
          <w:b w:val="0"/>
        </w:rPr>
        <w:t>• During the Onam festival, people perform this dance while visiting the houses of various people across the town and the cities to collect small gifts and entertain people while walking across the streets.</w:t>
      </w:r>
    </w:p>
    <w:p>
      <w:pPr>
        <w:spacing w:before="0"/>
      </w:pPr>
      <w:r>
        <w:rPr>
          <w:b w:val="0"/>
        </w:rPr>
        <w:t>• The dancers wear heavily painted colourful wooden masks depicting the faces of Krishna, Narada, Kiratha, and Darika.</w:t>
      </w:r>
    </w:p>
    <w:p>
      <w:pPr>
        <w:spacing w:before="0"/>
      </w:pPr>
      <w:r>
        <w:rPr>
          <w:b w:val="0"/>
        </w:rPr>
        <w:t>• These masks are usually made out of saprophyte, jack fruit tree.</w:t>
      </w:r>
    </w:p>
    <w:p>
      <w:pPr>
        <w:spacing w:before="0"/>
      </w:pPr>
      <w:r>
        <w:rPr>
          <w:b w:val="0"/>
        </w:rPr>
        <w:t>• The themes of Kummattikali are mostly taken from the stories of Ramayana, Darika Vadham, the story of Shiva, and folk tales like Manjan Nayare Pattu.</w:t>
      </w:r>
    </w:p>
    <w:p>
      <w:pPr>
        <w:spacing w:before="0"/>
      </w:pPr>
      <w:r>
        <w:rPr>
          <w:b w:val="0"/>
        </w:rPr>
      </w:r>
    </w:p>
    <w:p>
      <w:pPr>
        <w:spacing w:after="100" w:line="360" w:lineRule="auto" w:before="0"/>
      </w:pPr>
      <w:r>
        <w:rPr>
          <w:b w:val="0"/>
        </w:rPr>
        <w:t>33. From which of the following English words is the name ‘Bhangra’ derived in the context of Bhangra Dance?</w:t>
      </w:r>
    </w:p>
    <w:p>
      <w:pPr>
        <w:spacing w:before="0"/>
      </w:pPr>
      <w:r>
        <w:rPr>
          <w:b w:val="0"/>
        </w:rPr>
      </w:r>
    </w:p>
    <w:p>
      <w:pPr>
        <w:spacing w:after="100" w:before="0"/>
      </w:pPr>
      <w:r>
        <w:rPr>
          <w:b w:val="0"/>
        </w:rPr>
        <w:t>A. Hemp</w:t>
      </w:r>
    </w:p>
    <w:p>
      <w:pPr>
        <w:spacing w:after="100" w:before="0"/>
      </w:pPr>
      <w:r>
        <w:rPr>
          <w:b w:val="0"/>
        </w:rPr>
        <w:t>B. Rhythm</w:t>
      </w:r>
    </w:p>
    <w:p>
      <w:pPr>
        <w:spacing w:after="100" w:before="0"/>
      </w:pPr>
      <w:r>
        <w:rPr>
          <w:b w:val="0"/>
        </w:rPr>
        <w:t>C. Style</w:t>
      </w:r>
    </w:p>
    <w:p>
      <w:pPr>
        <w:spacing w:after="100" w:before="0"/>
      </w:pPr>
      <w:r>
        <w:rPr>
          <w:b w:val="0"/>
        </w:rPr>
        <w:t>D.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Hemp Key Points Additional Information Important dance forms States Bharatnatyam Tamil Nadu, South India Kathak Uttar Pradesh, North India Kathakali Kerala, South India Manipuri Manipur, North East India Kuchipudi Andhra Pradesh Odissi Odisha, East India Garba Gujarat, West India Rouf Kashmir, North India Ghoomar Rajasthan Chhau Mayurbhanj, Odisha Bihu Assam, North-east India Lavani Maharashtra, West India Mohiniyattam Kerala, South India Sattriya Dance Assam, North East India</w:t>
      </w:r>
    </w:p>
    <w:p>
      <w:pPr>
        <w:spacing w:before="0"/>
      </w:pPr>
      <w:r>
        <w:rPr>
          <w:b w:val="0"/>
        </w:rPr>
        <w:t>• The word Bhangra is derived in the context of Bhangra Dance, from the word hemp.</w:t>
      </w:r>
    </w:p>
    <w:p>
      <w:pPr>
        <w:spacing w:before="0"/>
      </w:pPr>
      <w:r>
        <w:rPr>
          <w:b w:val="0"/>
        </w:rPr>
        <w:t>• The dance was associated primarily with the spring harvest festival Baisakhi, and it is from one of the major products of the harvest—bhang (hemp).</w:t>
      </w:r>
    </w:p>
    <w:p>
      <w:pPr>
        <w:spacing w:before="0"/>
      </w:pPr>
      <w:r>
        <w:rPr>
          <w:b w:val="0"/>
        </w:rPr>
        <w:t>• The term bhangra originally designated a particular dance performed by Sikh and Muslim men in the farming districts of the Punjab region of South Asia.</w:t>
      </w:r>
    </w:p>
    <w:p>
      <w:pPr>
        <w:spacing w:before="0"/>
      </w:pPr>
      <w:r>
        <w:rPr>
          <w:b w:val="0"/>
        </w:rPr>
      </w:r>
    </w:p>
    <w:p>
      <w:pPr>
        <w:spacing w:after="100" w:line="360" w:lineRule="auto" w:before="0"/>
      </w:pPr>
      <w:r>
        <w:rPr>
          <w:b w:val="0"/>
        </w:rPr>
        <w:t>34. Which of the following dances is based on Rasleela themes of Radha and Krishna?</w:t>
      </w:r>
    </w:p>
    <w:p>
      <w:pPr>
        <w:spacing w:before="0"/>
      </w:pPr>
      <w:r>
        <w:rPr>
          <w:b w:val="0"/>
        </w:rPr>
      </w:r>
    </w:p>
    <w:p>
      <w:pPr>
        <w:spacing w:after="100" w:before="0"/>
      </w:pPr>
      <w:r>
        <w:rPr>
          <w:b w:val="0"/>
        </w:rPr>
        <w:t>A. Manipuri dance</w:t>
      </w:r>
    </w:p>
    <w:p>
      <w:pPr>
        <w:spacing w:after="100" w:before="0"/>
      </w:pPr>
      <w:r>
        <w:rPr>
          <w:b w:val="0"/>
        </w:rPr>
        <w:t>B. Sattriya dance</w:t>
      </w:r>
    </w:p>
    <w:p>
      <w:pPr>
        <w:spacing w:after="100" w:before="0"/>
      </w:pPr>
      <w:r>
        <w:rPr>
          <w:b w:val="0"/>
        </w:rPr>
        <w:t>C. Mohiniyattam</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Manipuri dance, a classical dance form originating from the northeastern Indian state of Manipur, draws its inspiration from the divine love tales of Radha and Krishna, commonly known as Rasleela themes.</w:t>
      </w:r>
    </w:p>
    <w:p>
      <w:pPr>
        <w:spacing w:before="0"/>
      </w:pPr>
      <w:r>
        <w:rPr>
          <w:b w:val="0"/>
        </w:rPr>
      </w:r>
    </w:p>
    <w:p>
      <w:pPr>
        <w:spacing w:after="100" w:line="360" w:lineRule="auto" w:before="0"/>
      </w:pPr>
      <w:r>
        <w:rPr>
          <w:b w:val="0"/>
        </w:rPr>
        <w:t>35. Which is one of the most famous dance forms of Assam performed by the 'Kulis' (people who work in the tea gardens) during autumn?</w:t>
      </w:r>
    </w:p>
    <w:p>
      <w:pPr>
        <w:spacing w:before="0"/>
      </w:pPr>
      <w:r>
        <w:rPr>
          <w:b w:val="0"/>
        </w:rPr>
      </w:r>
    </w:p>
    <w:p>
      <w:pPr>
        <w:spacing w:after="100" w:before="0"/>
      </w:pPr>
      <w:r>
        <w:rPr>
          <w:b w:val="0"/>
        </w:rPr>
        <w:t>A. Mahasu dance</w:t>
      </w:r>
    </w:p>
    <w:p>
      <w:pPr>
        <w:spacing w:after="100" w:before="0"/>
      </w:pPr>
      <w:r>
        <w:rPr>
          <w:b w:val="0"/>
        </w:rPr>
        <w:t>B. Jhumur dance</w:t>
      </w:r>
    </w:p>
    <w:p>
      <w:pPr>
        <w:spacing w:after="100" w:before="0"/>
      </w:pPr>
      <w:r>
        <w:rPr>
          <w:b w:val="0"/>
        </w:rPr>
        <w:t>C. Lambadi dance</w:t>
      </w:r>
    </w:p>
    <w:p>
      <w:pPr>
        <w:spacing w:after="100" w:before="0"/>
      </w:pPr>
      <w:r>
        <w:rPr>
          <w:b w:val="0"/>
        </w:rPr>
        <w:t>D. Karga dance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Jhumur dance is one of the most famous dance forms of Assam performed by the Kulis during autumn. It's a traditional dance of the tea ethnic communities and is generally performed during crop season and carnivals. The main players of the act are girls, but the music, lyrics, and instruments for the performance are maintained by the manly players.</w:t>
      </w:r>
    </w:p>
    <w:p>
      <w:pPr>
        <w:spacing w:before="0"/>
      </w:pPr>
      <w:r>
        <w:rPr>
          <w:b w:val="0"/>
        </w:rPr>
      </w:r>
    </w:p>
    <w:p>
      <w:pPr>
        <w:spacing w:after="100" w:line="360" w:lineRule="auto" w:before="0"/>
      </w:pPr>
      <w:r>
        <w:rPr>
          <w:b w:val="0"/>
        </w:rPr>
        <w:t>36. Minati Mishra was conferred the Padma Shree for her contribution to which form of dance?</w:t>
      </w:r>
    </w:p>
    <w:p>
      <w:pPr>
        <w:spacing w:before="0"/>
      </w:pPr>
      <w:r>
        <w:rPr>
          <w:b w:val="0"/>
        </w:rPr>
      </w:r>
    </w:p>
    <w:p>
      <w:pPr>
        <w:spacing w:after="100" w:before="0"/>
      </w:pPr>
      <w:r>
        <w:rPr>
          <w:b w:val="0"/>
        </w:rPr>
        <w:t>A. Chhau</w:t>
      </w:r>
    </w:p>
    <w:p>
      <w:pPr>
        <w:spacing w:after="100" w:before="0"/>
      </w:pPr>
      <w:r>
        <w:rPr>
          <w:b w:val="0"/>
        </w:rPr>
        <w:t>B. Sattriya</w:t>
      </w:r>
    </w:p>
    <w:p>
      <w:pPr>
        <w:spacing w:after="100" w:before="0"/>
      </w:pPr>
      <w:r>
        <w:rPr>
          <w:b w:val="0"/>
        </w:rPr>
        <w:t>C. Bihu</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Odissi. Key Points Additional Information</w:t>
      </w:r>
    </w:p>
    <w:p>
      <w:pPr>
        <w:spacing w:before="0"/>
      </w:pPr>
      <w:r>
        <w:rPr>
          <w:b w:val="0"/>
        </w:rPr>
        <w:t>• Minati Mishra was a renowned Indian classical dancer known for her contributions to the Odissi dance form.</w:t>
      </w:r>
    </w:p>
    <w:p>
      <w:pPr>
        <w:spacing w:before="0"/>
      </w:pPr>
      <w:r>
        <w:rPr>
          <w:b w:val="0"/>
        </w:rPr>
        <w:t>• She was conferred the Padma Shree, one of India's highest civilian awards, in 2012 for her significant contributions to Odissi.</w:t>
      </w:r>
    </w:p>
    <w:p>
      <w:pPr>
        <w:spacing w:before="0"/>
      </w:pPr>
      <w:r>
        <w:rPr>
          <w:b w:val="0"/>
        </w:rPr>
        <w:t>• Odissi is one of the oldest classical dance forms in India, originating from the state of Odisha.</w:t>
      </w:r>
    </w:p>
    <w:p>
      <w:pPr>
        <w:spacing w:before="0"/>
      </w:pPr>
      <w:r>
        <w:rPr>
          <w:b w:val="0"/>
        </w:rPr>
        <w:t>• Minati Mishra was not only a performer but also a teacher and choreographer, contributing immensely to the promotion and preservation of Odissi.</w:t>
      </w:r>
    </w:p>
    <w:p>
      <w:pPr>
        <w:spacing w:before="0"/>
      </w:pPr>
      <w:r>
        <w:rPr>
          <w:b w:val="0"/>
        </w:rPr>
        <w:t>• Odissi Dance: Odissi is characterized by its intricate footwork, expressive gestures, and sculpturesque poses.</w:t>
      </w:r>
    </w:p>
    <w:p>
      <w:pPr>
        <w:spacing w:before="0"/>
      </w:pPr>
      <w:r>
        <w:rPr>
          <w:b w:val="0"/>
        </w:rPr>
        <w:t>• It is traditionally performed by women, and its themes are usually religious, often inspired by the Vaishnavism sect.</w:t>
      </w:r>
    </w:p>
    <w:p>
      <w:pPr>
        <w:spacing w:before="0"/>
      </w:pPr>
      <w:r>
        <w:rPr>
          <w:b w:val="0"/>
        </w:rPr>
        <w:t>• Odissi is known for its Tribhangi posture, which divides the body into three parts: head, bust, and torso.</w:t>
      </w:r>
    </w:p>
    <w:p>
      <w:pPr>
        <w:spacing w:before="0"/>
      </w:pPr>
      <w:r>
        <w:rPr>
          <w:b w:val="0"/>
        </w:rPr>
        <w:t>• The dance form includes both pure dance (Nritta) and expressive dance (Abhinaya).</w:t>
      </w:r>
    </w:p>
    <w:p>
      <w:pPr>
        <w:spacing w:before="0"/>
      </w:pPr>
      <w:r>
        <w:rPr>
          <w:b w:val="0"/>
        </w:rPr>
        <w:t>• Padma Shree Award: The Padma Shree is the fourth highest civilian award in India.</w:t>
      </w:r>
    </w:p>
    <w:p>
      <w:pPr>
        <w:spacing w:before="0"/>
      </w:pPr>
      <w:r>
        <w:rPr>
          <w:b w:val="0"/>
        </w:rPr>
        <w:t>• It is awarded to citizens of India in recognition of their distinguished contribution in various spheres of activity, including the arts.</w:t>
      </w:r>
    </w:p>
    <w:p>
      <w:pPr>
        <w:spacing w:before="0"/>
      </w:pPr>
      <w:r>
        <w:rPr>
          <w:b w:val="0"/>
        </w:rPr>
        <w:t>• The award is announced on Republic Day (26th January) each year.</w:t>
      </w:r>
    </w:p>
    <w:p>
      <w:pPr>
        <w:spacing w:before="0"/>
      </w:pPr>
      <w:r>
        <w:rPr>
          <w:b w:val="0"/>
        </w:rPr>
        <w:t>• Guru Kelucharan Mohapatra: He is considered one of the foremost exponents of Odissi dance.</w:t>
      </w:r>
    </w:p>
    <w:p>
      <w:pPr>
        <w:spacing w:before="0"/>
      </w:pPr>
      <w:r>
        <w:rPr>
          <w:b w:val="0"/>
        </w:rPr>
        <w:t>• His contributions have been instrumental in reviving and popularizing the dance form in modern times.</w:t>
      </w:r>
    </w:p>
    <w:p>
      <w:pPr>
        <w:spacing w:before="0"/>
      </w:pPr>
      <w:r>
        <w:rPr>
          <w:b w:val="0"/>
        </w:rPr>
        <w:t>• Classical Dance Forms of India: India is home to several classical dance forms, each with its unique style and cultural significance.</w:t>
      </w:r>
    </w:p>
    <w:p>
      <w:pPr>
        <w:spacing w:before="0"/>
      </w:pPr>
      <w:r>
        <w:rPr>
          <w:b w:val="0"/>
        </w:rPr>
        <w:t>• Other major classical dance forms include Bharatanatyam, Kathak, Kathakali, Kuchipudi, Manipuri, Mohiniyattam, and Sattriya.</w:t>
      </w:r>
    </w:p>
    <w:p>
      <w:pPr>
        <w:spacing w:before="0"/>
      </w:pPr>
      <w:r>
        <w:rPr>
          <w:b w:val="0"/>
        </w:rPr>
      </w:r>
    </w:p>
    <w:p>
      <w:pPr>
        <w:spacing w:after="100" w:line="360" w:lineRule="auto" w:before="0"/>
      </w:pPr>
      <w:r>
        <w:rPr>
          <w:b w:val="0"/>
        </w:rPr>
        <w:t>37. Devdas Smriti Panthi Dance Award is related to which state?</w:t>
      </w:r>
    </w:p>
    <w:p>
      <w:pPr>
        <w:spacing w:before="0"/>
      </w:pPr>
      <w:r>
        <w:rPr>
          <w:b w:val="0"/>
        </w:rPr>
      </w:r>
    </w:p>
    <w:p>
      <w:pPr>
        <w:spacing w:after="100" w:before="0"/>
      </w:pPr>
      <w:r>
        <w:rPr>
          <w:b w:val="0"/>
        </w:rPr>
        <w:t>A. Rajasthan</w:t>
      </w:r>
    </w:p>
    <w:p>
      <w:pPr>
        <w:spacing w:after="100" w:before="0"/>
      </w:pPr>
      <w:r>
        <w:rPr>
          <w:b w:val="0"/>
        </w:rPr>
        <w:t>B. Bihar</w:t>
      </w:r>
    </w:p>
    <w:p>
      <w:pPr>
        <w:spacing w:after="100" w:before="0"/>
      </w:pPr>
      <w:r>
        <w:rPr>
          <w:b w:val="0"/>
        </w:rPr>
        <w:t>C. Jharkhand</w:t>
      </w:r>
    </w:p>
    <w:p>
      <w:pPr>
        <w:spacing w:after="100" w:before="0"/>
      </w:pPr>
      <w:r>
        <w:rPr>
          <w:b w:val="0"/>
        </w:rPr>
        <w:t>D. Chhattisgarh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Chhattisgarh.Key Points Additional Information</w:t>
      </w:r>
    </w:p>
    <w:p>
      <w:pPr>
        <w:spacing w:before="0"/>
      </w:pPr>
      <w:r>
        <w:rPr>
          <w:b w:val="0"/>
        </w:rPr>
        <w:t>• The Devdas Banjare Smriti Panthi Dance Award is related to the state of Chhattisgarh.</w:t>
      </w:r>
    </w:p>
    <w:p>
      <w:pPr>
        <w:spacing w:before="0"/>
      </w:pPr>
      <w:r>
        <w:rPr>
          <w:b w:val="0"/>
        </w:rPr>
        <w:t>• This state-level award has been instituted by the Culture Department in memory of the late Devdas Banjare.</w:t>
      </w:r>
    </w:p>
    <w:p>
      <w:pPr>
        <w:spacing w:before="0"/>
      </w:pPr>
      <w:r>
        <w:rPr>
          <w:b w:val="0"/>
        </w:rPr>
        <w:t>• The purpose is to honour participants and institutions in the folk style 'Panthi Nritya' of Chhattisgarh.</w:t>
      </w:r>
    </w:p>
    <w:p>
      <w:pPr>
        <w:spacing w:before="0"/>
      </w:pPr>
      <w:r>
        <w:rPr>
          <w:b w:val="0"/>
        </w:rPr>
        <w:t>• The award includes a prize money of Rs 50,000, a memento, and a citation.</w:t>
      </w:r>
    </w:p>
    <w:p>
      <w:pPr>
        <w:spacing w:before="0"/>
      </w:pPr>
      <w:r>
        <w:rPr>
          <w:b w:val="0"/>
        </w:rPr>
        <w:t>• This award has been included in the state decoration ceremony organized on the occasion of State Foundation Day.</w:t>
      </w:r>
    </w:p>
    <w:p>
      <w:pPr>
        <w:spacing w:before="0"/>
      </w:pPr>
      <w:r>
        <w:rPr>
          <w:b w:val="0"/>
        </w:rPr>
        <w:t>• The manual for the Devdas Banjare Smriti Panthi Dance Award was published in the Gazette on September 10, 2021.</w:t>
      </w:r>
    </w:p>
    <w:p>
      <w:pPr>
        <w:spacing w:before="0"/>
      </w:pPr>
      <w:r>
        <w:rPr>
          <w:b w:val="0"/>
        </w:rPr>
        <w:t>• Devdas Banjara Born on January 1, 1937, in Sakra Village in Chhattisgarh's Dhamtari District.</w:t>
      </w:r>
    </w:p>
    <w:p>
      <w:pPr>
        <w:spacing w:before="0"/>
      </w:pPr>
      <w:r>
        <w:rPr>
          <w:b w:val="0"/>
        </w:rPr>
        <w:t>• Devdas Banjara is solely responsible for the global fame of the Panthi dance.</w:t>
      </w:r>
    </w:p>
    <w:p>
      <w:pPr>
        <w:spacing w:before="0"/>
      </w:pPr>
      <w:r>
        <w:rPr>
          <w:b w:val="0"/>
        </w:rPr>
        <w:t>• Represented India in various dance festivals. In 1975 and 1972. He received the President's and Chief Minister's Gold Medals.</w:t>
      </w:r>
    </w:p>
    <w:p>
      <w:pPr>
        <w:spacing w:before="0"/>
      </w:pPr>
      <w:r>
        <w:rPr>
          <w:b w:val="0"/>
        </w:rPr>
      </w:r>
    </w:p>
    <w:p>
      <w:pPr>
        <w:spacing w:after="100" w:line="360" w:lineRule="auto" w:before="0"/>
      </w:pPr>
      <w:r>
        <w:rPr>
          <w:b w:val="0"/>
        </w:rPr>
        <w:t>38. Kamala Narayan is known for which classical dance form?</w:t>
      </w:r>
    </w:p>
    <w:p>
      <w:pPr>
        <w:spacing w:before="0"/>
      </w:pPr>
      <w:r>
        <w:rPr>
          <w:b w:val="0"/>
        </w:rPr>
      </w:r>
    </w:p>
    <w:p>
      <w:pPr>
        <w:spacing w:after="100" w:before="0"/>
      </w:pPr>
      <w:r>
        <w:rPr>
          <w:b w:val="0"/>
        </w:rPr>
        <w:t>A. Bharatanatyam</w:t>
      </w:r>
    </w:p>
    <w:p>
      <w:pPr>
        <w:spacing w:after="100" w:before="0"/>
      </w:pPr>
      <w:r>
        <w:rPr>
          <w:b w:val="0"/>
        </w:rPr>
        <w:t>B. Kathakali</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Kamala Narayan is known for Bharatanatyam, the oldest Indian classical dance form that originated in Tamil Nadu. Other classical dance forms include Kathak, Kathakali, Kuchipudi, Odissi, Sattriya, Manipuri, and Mohiniyattam.</w:t>
      </w:r>
    </w:p>
    <w:p>
      <w:pPr>
        <w:spacing w:before="0"/>
      </w:pPr>
      <w:r>
        <w:rPr>
          <w:b w:val="0"/>
        </w:rPr>
      </w:r>
    </w:p>
    <w:p>
      <w:pPr>
        <w:spacing w:after="100" w:line="360" w:lineRule="auto" w:before="0"/>
      </w:pPr>
      <w:r>
        <w:rPr>
          <w:b w:val="0"/>
        </w:rPr>
        <w:t>39. To which of the following states does the dance drama ‘Khyal’ belong?</w:t>
      </w:r>
    </w:p>
    <w:p>
      <w:pPr>
        <w:spacing w:before="0"/>
      </w:pPr>
      <w:r>
        <w:rPr>
          <w:b w:val="0"/>
        </w:rPr>
      </w:r>
    </w:p>
    <w:p>
      <w:pPr>
        <w:spacing w:after="100" w:before="0"/>
      </w:pPr>
      <w:r>
        <w:rPr>
          <w:b w:val="0"/>
        </w:rPr>
        <w:t>A. Rajasthan</w:t>
      </w:r>
    </w:p>
    <w:p>
      <w:pPr>
        <w:spacing w:after="100" w:before="0"/>
      </w:pPr>
      <w:r>
        <w:rPr>
          <w:b w:val="0"/>
        </w:rPr>
        <w:t>B. Madhya Pradesh</w:t>
      </w:r>
    </w:p>
    <w:p>
      <w:pPr>
        <w:spacing w:after="100" w:before="0"/>
      </w:pPr>
      <w:r>
        <w:rPr>
          <w:b w:val="0"/>
        </w:rPr>
        <w:t>C. Gujarat</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Rajasthan.Key Points. Additional Information Folk dances of Rajasthan are as follows:</w:t>
      </w:r>
    </w:p>
    <w:p>
      <w:pPr>
        <w:spacing w:before="0"/>
      </w:pPr>
      <w:r>
        <w:rPr>
          <w:b w:val="0"/>
        </w:rPr>
        <w:t>• Khyal is a folk play that involves dance also.</w:t>
      </w:r>
    </w:p>
    <w:p>
      <w:pPr>
        <w:spacing w:before="0"/>
      </w:pPr>
      <w:r>
        <w:rPr>
          <w:b w:val="0"/>
        </w:rPr>
        <w:t>• Women do not participate in Bhawai dances.</w:t>
      </w:r>
    </w:p>
    <w:p>
      <w:pPr>
        <w:spacing w:before="0"/>
      </w:pPr>
      <w:r>
        <w:rPr>
          <w:b w:val="0"/>
        </w:rPr>
        <w:t>• Khayal dance is performed by men of the Bhawai tribe of Rajasthan.</w:t>
      </w:r>
    </w:p>
    <w:p>
      <w:pPr>
        <w:spacing w:before="0"/>
      </w:pPr>
      <w:r>
        <w:rPr>
          <w:b w:val="0"/>
        </w:rPr>
        <w:t>• It is believed that during the 16th century, the Jats only practised this folk dance.</w:t>
      </w:r>
    </w:p>
    <w:p>
      <w:pPr>
        <w:spacing w:before="0"/>
      </w:pPr>
      <w:r>
        <w:rPr>
          <w:b w:val="0"/>
        </w:rPr>
        <w:t>• The Bhawai tribes picked it up from the Jats and continued to date.</w:t>
      </w:r>
    </w:p>
    <w:p>
      <w:pPr>
        <w:spacing w:before="0"/>
      </w:pPr>
      <w:r>
        <w:rPr>
          <w:b w:val="0"/>
        </w:rPr>
        <w:t>• Gidar dance is one of the famous folk dances of Rajasthan. It is a famous dance of the Shekhawati region performed on the occasion of ' Holi '.</w:t>
      </w:r>
    </w:p>
    <w:p>
      <w:pPr>
        <w:spacing w:before="0"/>
      </w:pPr>
      <w:r>
        <w:rPr>
          <w:b w:val="0"/>
        </w:rPr>
        <w:t>• Only men perform this dance.</w:t>
      </w:r>
    </w:p>
    <w:p>
      <w:pPr>
        <w:spacing w:before="0"/>
      </w:pPr>
      <w:r>
        <w:rPr>
          <w:b w:val="0"/>
        </w:rPr>
        <w:t>• The main area of Gidad dance is Shekhawati, in which the areas of Sikar, Laxmangarh, Churu, Jhunjhunu, Ramgarh and Sujangarh etc. are counted.</w:t>
      </w:r>
    </w:p>
    <w:p>
      <w:pPr>
        <w:spacing w:before="0"/>
      </w:pPr>
      <w:r>
        <w:rPr>
          <w:b w:val="0"/>
        </w:rPr>
        <w:t>• Dhol Dance: This is the famous dance of Jalore which is done by men. Four or five dhols are beaten together in it.</w:t>
      </w:r>
    </w:p>
    <w:p>
      <w:pPr>
        <w:spacing w:before="0"/>
      </w:pPr>
      <w:r>
        <w:rPr>
          <w:b w:val="0"/>
        </w:rPr>
        <w:t>• Dhol dance is generally performed at a wedding ceremony.</w:t>
      </w:r>
    </w:p>
    <w:p>
      <w:pPr>
        <w:spacing w:before="0"/>
      </w:pPr>
      <w:r>
        <w:rPr>
          <w:b w:val="0"/>
        </w:rPr>
        <w:t>• Bamarsia Dance: A large Nagada is used in this dance. Holi's song and Rasia are also sung along with dance.</w:t>
      </w:r>
    </w:p>
    <w:p>
      <w:pPr>
        <w:spacing w:before="0"/>
      </w:pPr>
      <w:r>
        <w:rPr>
          <w:b w:val="0"/>
        </w:rPr>
        <w:t>• This is performed in the regions of Bharatpur and Alwar.</w:t>
      </w:r>
    </w:p>
    <w:p>
      <w:pPr>
        <w:spacing w:before="0"/>
      </w:pPr>
      <w:r>
        <w:rPr>
          <w:b w:val="0"/>
        </w:rPr>
        <w:t>• Dandiya Dance: It is a popular dance of Marwar. In this dance, a group of men dances with long sticks in their hands.</w:t>
      </w:r>
    </w:p>
    <w:p>
      <w:pPr>
        <w:spacing w:before="0"/>
      </w:pPr>
      <w:r>
        <w:rPr>
          <w:b w:val="0"/>
        </w:rPr>
      </w:r>
    </w:p>
    <w:p>
      <w:pPr>
        <w:spacing w:after="100" w:line="360" w:lineRule="auto" w:before="0"/>
      </w:pPr>
      <w:r>
        <w:rPr>
          <w:b w:val="0"/>
        </w:rPr>
        <w:t>40. To which of the following Indian states does Mardani Khel, one of the famous martial art forms in India belong to?</w:t>
      </w:r>
    </w:p>
    <w:p>
      <w:pPr>
        <w:spacing w:before="0"/>
      </w:pPr>
      <w:r>
        <w:rPr>
          <w:b w:val="0"/>
        </w:rPr>
      </w:r>
    </w:p>
    <w:p>
      <w:pPr>
        <w:spacing w:after="100" w:before="0"/>
      </w:pPr>
      <w:r>
        <w:rPr>
          <w:b w:val="0"/>
        </w:rPr>
        <w:t>A. Uttar Pradesh</w:t>
      </w:r>
    </w:p>
    <w:p>
      <w:pPr>
        <w:spacing w:after="100" w:before="0"/>
      </w:pPr>
      <w:r>
        <w:rPr>
          <w:b w:val="0"/>
        </w:rPr>
        <w:t>B. Rajasthan</w:t>
      </w:r>
    </w:p>
    <w:p>
      <w:pPr>
        <w:spacing w:after="100" w:before="0"/>
      </w:pPr>
      <w:r>
        <w:rPr>
          <w:b w:val="0"/>
        </w:rPr>
        <w:t>C. Madhya Pradesh</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Mardani Khel, one of the famous martial art forms in India belongs to Maharashtra.</w:t>
      </w:r>
    </w:p>
    <w:p>
      <w:pPr>
        <w:spacing w:before="0"/>
      </w:pPr>
      <w:r>
        <w:rPr>
          <w:b w:val="0"/>
        </w:rPr>
        <w:t>• Please note that it is a weapon-based martial art form.</w:t>
      </w:r>
    </w:p>
    <w:p>
      <w:pPr>
        <w:spacing w:before="0"/>
      </w:pPr>
      <w:r>
        <w:rPr>
          <w:b w:val="0"/>
        </w:rPr>
        <w:t>• It is believed to emerge during the Maratha dynasty.</w:t>
      </w:r>
    </w:p>
    <w:p>
      <w:pPr>
        <w:spacing w:before="0"/>
      </w:pPr>
      <w:r>
        <w:rPr>
          <w:b w:val="0"/>
        </w:rPr>
        <w:t>• Kolhapur was the center of this art and skilled people used to teach youngsters.</w:t>
      </w:r>
    </w:p>
    <w:p>
      <w:pPr>
        <w:spacing w:before="0"/>
      </w:pPr>
      <w:r>
        <w:rPr>
          <w:b w:val="0"/>
        </w:rPr>
        <w:t>• The British, however, banned the use of weapons used by Indians after 1857 revolt.</w:t>
      </w:r>
    </w:p>
    <w:p>
      <w:pPr>
        <w:spacing w:before="0"/>
      </w:pPr>
      <w:r>
        <w:rPr>
          <w:b w:val="0"/>
        </w:rPr>
        <w:t>• Now, Mardani Khel is kind of a folk game.</w:t>
      </w:r>
    </w:p>
    <w:p>
      <w:pPr>
        <w:spacing w:before="0"/>
      </w:pPr>
      <w:r>
        <w:rPr>
          <w:b w:val="0"/>
        </w:rPr>
        <w:t>• The use of weapons such as swords, dagger, bamboo sticks, darts, javelin, etc is continued but the moves were restricted to make it less lethal.</w:t>
      </w:r>
    </w:p>
    <w:p>
      <w:pPr>
        <w:spacing w:before="0"/>
      </w:pPr>
      <w:r>
        <w:rPr>
          <w:b w:val="0"/>
        </w:rPr>
      </w:r>
    </w:p>
    <w:p>
      <w:pPr>
        <w:spacing w:after="100" w:line="360" w:lineRule="auto" w:before="0"/>
      </w:pPr>
      <w:r>
        <w:rPr>
          <w:b w:val="0"/>
        </w:rPr>
        <w:t>41. The cultural heritage of Siddhis from _________ dates back to almost 300 years and their Siddhi Dhamal dance is an exquisite art form.</w:t>
      </w:r>
    </w:p>
    <w:p>
      <w:pPr>
        <w:spacing w:before="0"/>
      </w:pPr>
      <w:r>
        <w:rPr>
          <w:b w:val="0"/>
        </w:rPr>
      </w:r>
    </w:p>
    <w:p>
      <w:pPr>
        <w:spacing w:after="100" w:before="0"/>
      </w:pPr>
      <w:r>
        <w:rPr>
          <w:b w:val="0"/>
        </w:rPr>
        <w:t>A. Uttar Pradesh</w:t>
      </w:r>
    </w:p>
    <w:p>
      <w:pPr>
        <w:spacing w:after="100" w:before="0"/>
      </w:pPr>
      <w:r>
        <w:rPr>
          <w:b w:val="0"/>
        </w:rPr>
        <w:t>B. Gujarat</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Key Points - The **Siddhis** are an ethnic group in India, primarily found in the state of **Gujarat**. - Their cultural heritage dates back to almost **300 years**. - The **Siddhi Dhamal dance** is a notable art form that is unique to this community. - The Siddhis are believed to have **African** origins and have preserved many elements of their ancestral culture. Additional Information - **Siddhis** are descendants of African slaves, sailors, and traders who settled in India. - They are known for their **distinctive music and dance forms**, which blend African and Indian elements. - The **Siddhi Dhamal dance** is performed during religious ceremonies and festivals. - The Siddhis have made significant contributions to the **cultural diversity** of Gujarat. - The community is also found in **Karnataka** and **Maharashtra**, but Gujarat has the largest population.</w:t>
      </w:r>
    </w:p>
    <w:p>
      <w:pPr>
        <w:spacing w:before="0"/>
      </w:pPr>
      <w:r>
        <w:rPr>
          <w:b w:val="0"/>
        </w:rPr>
      </w:r>
    </w:p>
    <w:p>
      <w:pPr>
        <w:spacing w:after="100" w:line="360" w:lineRule="auto" w:before="0"/>
      </w:pPr>
      <w:r>
        <w:rPr>
          <w:b w:val="0"/>
        </w:rPr>
        <w:t>42. Which one of the following dances are associated with the Vaishnavism of the Meitai people?</w:t>
      </w:r>
    </w:p>
    <w:p>
      <w:pPr>
        <w:spacing w:before="0"/>
      </w:pPr>
      <w:r>
        <w:rPr>
          <w:b w:val="0"/>
        </w:rPr>
      </w:r>
    </w:p>
    <w:p>
      <w:pPr>
        <w:spacing w:after="100" w:before="0"/>
      </w:pPr>
      <w:r>
        <w:rPr>
          <w:b w:val="0"/>
        </w:rPr>
        <w:t>A. Chhau</w:t>
      </w:r>
    </w:p>
    <w:p>
      <w:pPr>
        <w:spacing w:after="100" w:before="0"/>
      </w:pPr>
      <w:r>
        <w:rPr>
          <w:b w:val="0"/>
        </w:rPr>
        <w:t>B. Sattriya</w:t>
      </w:r>
    </w:p>
    <w:p>
      <w:pPr>
        <w:spacing w:after="100" w:before="0"/>
      </w:pPr>
      <w:r>
        <w:rPr>
          <w:b w:val="0"/>
        </w:rPr>
        <w:t>C. Kuchipudi</w:t>
      </w:r>
    </w:p>
    <w:p>
      <w:pPr>
        <w:spacing w:after="100" w:before="0"/>
      </w:pPr>
      <w:r>
        <w:rPr>
          <w:b w:val="0"/>
        </w:rPr>
        <w:t>D. Manipuri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Manipuri. Key Points Additional Information</w:t>
      </w:r>
    </w:p>
    <w:p>
      <w:pPr>
        <w:spacing w:before="0"/>
      </w:pPr>
      <w:r>
        <w:rPr>
          <w:b w:val="0"/>
        </w:rPr>
        <w:t>• Manipuri Manipuri dance is the main classical dance form of India.</w:t>
      </w:r>
    </w:p>
    <w:p>
      <w:pPr>
        <w:spacing w:before="0"/>
      </w:pPr>
      <w:r>
        <w:rPr>
          <w:b w:val="0"/>
        </w:rPr>
        <w:t>• The Manipuri language is named after its native place Manipur.</w:t>
      </w:r>
    </w:p>
    <w:p>
      <w:pPr>
        <w:spacing w:before="0"/>
      </w:pPr>
      <w:r>
        <w:rPr>
          <w:b w:val="0"/>
        </w:rPr>
        <w:t>• The dance is based on Hindu Vaishnava themes and culminates with the love story of Radha and Krishna.</w:t>
      </w:r>
    </w:p>
    <w:p>
      <w:pPr>
        <w:spacing w:before="0"/>
      </w:pPr>
      <w:r>
        <w:rPr>
          <w:b w:val="0"/>
        </w:rPr>
        <w:t>• The dance form is slow-moving and graceful, with the arms flowing to the fingers in a symbolic splendor.</w:t>
      </w:r>
    </w:p>
    <w:p>
      <w:pPr>
        <w:spacing w:before="0"/>
      </w:pPr>
      <w:r>
        <w:rPr>
          <w:b w:val="0"/>
        </w:rPr>
        <w:t>• This dance form is based on its early customs and magical dance forms.</w:t>
      </w:r>
    </w:p>
    <w:p>
      <w:pPr>
        <w:spacing w:before="0"/>
      </w:pPr>
      <w:r>
        <w:rPr>
          <w:b w:val="0"/>
        </w:rPr>
        <w:t>• Themes from the works of Vishnu Purana, Bhagavata Purana, and Gita Govinda are mainly used in this.</w:t>
      </w:r>
    </w:p>
    <w:p>
      <w:pPr>
        <w:spacing w:before="0"/>
      </w:pPr>
      <w:r>
        <w:rPr>
          <w:b w:val="0"/>
        </w:rPr>
        <w:t>• Chhau Chhau is a folk dance practiced in the states of West Bengal, Odisha, and Jharkhand.</w:t>
      </w:r>
    </w:p>
    <w:p>
      <w:pPr>
        <w:spacing w:before="0"/>
      </w:pPr>
      <w:r>
        <w:rPr>
          <w:b w:val="0"/>
        </w:rPr>
        <w:t>• There are three types – Seraikela Chhau, Mayurbhanj Chhau and Purulia Chhau.</w:t>
      </w:r>
    </w:p>
    <w:p>
      <w:pPr>
        <w:spacing w:before="0"/>
      </w:pPr>
      <w:r>
        <w:rPr>
          <w:b w:val="0"/>
        </w:rPr>
        <w:t>• This dance is a mixture of Samprik custom and dance and it depicts fighting techniques and animal movements and movements.</w:t>
      </w:r>
    </w:p>
    <w:p>
      <w:pPr>
        <w:spacing w:before="0"/>
      </w:pPr>
      <w:r>
        <w:rPr>
          <w:b w:val="0"/>
        </w:rPr>
        <w:t>• This dance is performed by male dancers who are traditional artists or people of the local community.</w:t>
      </w:r>
    </w:p>
    <w:p>
      <w:pPr>
        <w:spacing w:before="0"/>
      </w:pPr>
      <w:r>
        <w:rPr>
          <w:b w:val="0"/>
        </w:rPr>
        <w:t>• Sattriya Sattriya dance is a classical dance form of Assam.</w:t>
      </w:r>
    </w:p>
    <w:p>
      <w:pPr>
        <w:spacing w:before="0"/>
      </w:pPr>
      <w:r>
        <w:rPr>
          <w:b w:val="0"/>
        </w:rPr>
        <w:t>• The founder of this dance is the great saint Srimanta Sankardev.</w:t>
      </w:r>
    </w:p>
    <w:p>
      <w:pPr>
        <w:spacing w:before="0"/>
      </w:pPr>
      <w:r>
        <w:rPr>
          <w:b w:val="0"/>
        </w:rPr>
        <w:t>• This dance form is a tradition going on for more than 500 years.</w:t>
      </w:r>
    </w:p>
    <w:p>
      <w:pPr>
        <w:spacing w:before="0"/>
      </w:pPr>
      <w:r>
        <w:rPr>
          <w:b w:val="0"/>
        </w:rPr>
        <w:t>• This dance is a tradition of the Vaishnava monasteries of Assam, known as Satra.</w:t>
      </w:r>
    </w:p>
    <w:p>
      <w:pPr>
        <w:spacing w:before="0"/>
      </w:pPr>
      <w:r>
        <w:rPr>
          <w:b w:val="0"/>
        </w:rPr>
        <w:t>• Kuchipudi Kuchipudi is a famous dance form in Andhra Pradesh, India.</w:t>
      </w:r>
    </w:p>
    <w:p>
      <w:pPr>
        <w:spacing w:before="0"/>
      </w:pPr>
      <w:r>
        <w:rPr>
          <w:b w:val="0"/>
        </w:rPr>
        <w:t>• It is famous all over South India.</w:t>
      </w:r>
    </w:p>
    <w:p>
      <w:pPr>
        <w:spacing w:before="0"/>
      </w:pPr>
      <w:r>
        <w:rPr>
          <w:b w:val="0"/>
        </w:rPr>
        <w:t>• The dance derives its name from the village Kuchipudi in Divi taluk of Krishna district, where Brahmins reside in this traditional dance practice.</w:t>
      </w:r>
    </w:p>
    <w:p>
      <w:pPr>
        <w:spacing w:before="0"/>
      </w:pPr>
      <w:r>
        <w:rPr>
          <w:b w:val="0"/>
        </w:rPr>
        <w:t>• According to tradition, the Kuchipudi dance was originally performed only by men and that too only by men from the Brahmin community.</w:t>
      </w:r>
    </w:p>
    <w:p>
      <w:pPr>
        <w:spacing w:before="0"/>
      </w:pPr>
      <w:r>
        <w:rPr>
          <w:b w:val="0"/>
        </w:rPr>
      </w:r>
    </w:p>
    <w:p>
      <w:pPr>
        <w:spacing w:after="100" w:line="360" w:lineRule="auto" w:before="0"/>
      </w:pPr>
      <w:r>
        <w:rPr>
          <w:b w:val="0"/>
        </w:rPr>
        <w:t>43. The Ghodemodini dance is a folk dance form associated with ________.</w:t>
      </w:r>
    </w:p>
    <w:p>
      <w:pPr>
        <w:spacing w:before="0"/>
      </w:pPr>
      <w:r>
        <w:rPr>
          <w:b w:val="0"/>
        </w:rPr>
      </w:r>
    </w:p>
    <w:p>
      <w:pPr>
        <w:spacing w:after="100" w:before="0"/>
      </w:pPr>
      <w:r>
        <w:rPr>
          <w:b w:val="0"/>
        </w:rPr>
        <w:t>A. Bihar</w:t>
      </w:r>
    </w:p>
    <w:p>
      <w:pPr>
        <w:spacing w:after="100" w:before="0"/>
      </w:pPr>
      <w:r>
        <w:rPr>
          <w:b w:val="0"/>
        </w:rPr>
        <w:t>B. Haryana</w:t>
      </w:r>
    </w:p>
    <w:p>
      <w:pPr>
        <w:spacing w:after="100" w:before="0"/>
      </w:pPr>
      <w:r>
        <w:rPr>
          <w:b w:val="0"/>
        </w:rPr>
        <w:t>C. Goa</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Ghodemodini dance is a folk dance form that is associated with the Indian state of Goa. It is a traditional dance form that is performed during the annual Shigmo festival, which is celebrated in Goa during the spring season.</w:t>
      </w:r>
    </w:p>
    <w:p>
      <w:pPr>
        <w:spacing w:before="0"/>
      </w:pPr>
      <w:r>
        <w:rPr>
          <w:b w:val="0"/>
        </w:rPr>
      </w:r>
    </w:p>
    <w:p>
      <w:pPr>
        <w:spacing w:after="100" w:line="360" w:lineRule="auto" w:before="0"/>
      </w:pPr>
      <w:r>
        <w:rPr>
          <w:b w:val="0"/>
        </w:rPr>
        <w:t>44. Which renowned tabla player's son is also a famous tabla player who has collaborated with International bands?</w:t>
      </w:r>
    </w:p>
    <w:p>
      <w:pPr>
        <w:spacing w:before="0"/>
      </w:pPr>
      <w:r>
        <w:rPr>
          <w:b w:val="0"/>
        </w:rPr>
      </w:r>
    </w:p>
    <w:p>
      <w:pPr>
        <w:spacing w:after="100" w:before="0"/>
      </w:pPr>
      <w:r>
        <w:rPr>
          <w:b w:val="0"/>
        </w:rPr>
        <w:t>A. Ustad Bismillah Khan</w:t>
      </w:r>
    </w:p>
    <w:p>
      <w:pPr>
        <w:spacing w:after="100" w:before="0"/>
      </w:pPr>
      <w:r>
        <w:rPr>
          <w:b w:val="0"/>
        </w:rPr>
        <w:t>B. Ustad Amjad Ali</w:t>
      </w:r>
    </w:p>
    <w:p>
      <w:pPr>
        <w:spacing w:after="100" w:before="0"/>
      </w:pPr>
      <w:r>
        <w:rPr>
          <w:b w:val="0"/>
        </w:rPr>
        <w:t>C. Ustad Allah Rakha</w:t>
      </w:r>
    </w:p>
    <w:p>
      <w:pPr>
        <w:spacing w:after="100" w:before="0"/>
      </w:pPr>
      <w:r>
        <w:rPr>
          <w:b w:val="0"/>
        </w:rPr>
        <w:t>D. Ustad Rashid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Ustad Allah Rakha. Key Points</w:t>
      </w:r>
    </w:p>
    <w:p>
      <w:pPr>
        <w:spacing w:before="0"/>
      </w:pPr>
      <w:r>
        <w:rPr>
          <w:b w:val="0"/>
        </w:rPr>
        <w:t>• Ustad Allah Rakha renowned tabla player's son is also a famous tabla player who has collaborated with international brands.</w:t>
      </w:r>
    </w:p>
    <w:p>
      <w:pPr>
        <w:spacing w:before="0"/>
      </w:pPr>
      <w:r>
        <w:rPr>
          <w:b w:val="0"/>
        </w:rPr>
        <w:t>• Ustad Allah Rakha studied voice and Raag Vidya under Ashiq Ali Khan of the Patiala Gharana.</w:t>
      </w:r>
    </w:p>
    <w:p>
      <w:pPr>
        <w:spacing w:before="0"/>
      </w:pPr>
      <w:r>
        <w:rPr>
          <w:b w:val="0"/>
        </w:rPr>
        <w:t>• He was awarded the Padma Shri in 1977 and the Sangeet Natak Akademi Award in 1982.</w:t>
      </w:r>
    </w:p>
    <w:p>
      <w:pPr>
        <w:spacing w:before="0"/>
      </w:pPr>
      <w:r>
        <w:rPr>
          <w:b w:val="0"/>
        </w:rPr>
        <w:t>• He was also featured in a Google doodle on 29 April 2014 on the occasion of his 95th birthday.</w:t>
      </w:r>
    </w:p>
    <w:p>
      <w:pPr>
        <w:spacing w:before="0"/>
      </w:pPr>
      <w:r>
        <w:rPr>
          <w:b w:val="0"/>
        </w:rPr>
        <w:t>• Zakir Hussain is the eldest son of Ustad Allah Rakha.</w:t>
      </w:r>
    </w:p>
    <w:p>
      <w:pPr>
        <w:spacing w:before="0"/>
      </w:pPr>
      <w:r>
        <w:rPr>
          <w:b w:val="0"/>
        </w:rPr>
        <w:t>• Ustad Bismillah Khan played the shehnai.</w:t>
      </w:r>
    </w:p>
    <w:p>
      <w:pPr>
        <w:spacing w:before="0"/>
      </w:pPr>
      <w:r>
        <w:rPr>
          <w:b w:val="0"/>
        </w:rPr>
        <w:t>• Ustad Amjad Ali is an Indian Sarod player.</w:t>
      </w:r>
    </w:p>
    <w:p>
      <w:pPr>
        <w:spacing w:before="0"/>
      </w:pPr>
      <w:r>
        <w:rPr>
          <w:b w:val="0"/>
        </w:rPr>
        <w:t>• Ustad Rashid Khan is an Indian musician who plays swarmandal.</w:t>
      </w:r>
    </w:p>
    <w:p>
      <w:pPr>
        <w:spacing w:before="0"/>
      </w:pPr>
      <w:r>
        <w:rPr>
          <w:b w:val="0"/>
        </w:rPr>
      </w:r>
    </w:p>
    <w:p>
      <w:pPr>
        <w:spacing w:after="100" w:line="360" w:lineRule="auto" w:before="0"/>
      </w:pPr>
      <w:r>
        <w:rPr>
          <w:b w:val="0"/>
        </w:rPr>
        <w:t>45. There are _______ hand gestures in Mohiniyattam which are mainly adopted from Hastalakshana Deepika text.</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Mohiniyattam is literally interpreted as the dance of ‘Mohini’. It contains 24 hand gestures in Mohiniyattam which are mainly adopted from Hastalakshana Deepika text.</w:t>
      </w:r>
    </w:p>
    <w:p>
      <w:pPr>
        <w:spacing w:before="0"/>
      </w:pPr>
      <w:r>
        <w:rPr>
          <w:b w:val="0"/>
        </w:rPr>
      </w:r>
    </w:p>
    <w:p>
      <w:pPr>
        <w:spacing w:after="100" w:line="360" w:lineRule="auto" w:before="0"/>
      </w:pPr>
      <w:r>
        <w:rPr>
          <w:b w:val="0"/>
        </w:rPr>
        <w:t>46. The Zo-Mal-Lok folk dance is associated with which community?</w:t>
      </w:r>
    </w:p>
    <w:p>
      <w:pPr>
        <w:spacing w:before="0"/>
      </w:pPr>
      <w:r>
        <w:rPr>
          <w:b w:val="0"/>
        </w:rPr>
      </w:r>
    </w:p>
    <w:p>
      <w:pPr>
        <w:spacing w:after="100" w:before="0"/>
      </w:pPr>
      <w:r>
        <w:rPr>
          <w:b w:val="0"/>
        </w:rPr>
        <w:t>A. Lepcha community</w:t>
      </w:r>
    </w:p>
    <w:p>
      <w:pPr>
        <w:spacing w:after="100" w:before="0"/>
      </w:pPr>
      <w:r>
        <w:rPr>
          <w:b w:val="0"/>
        </w:rPr>
        <w:t>B. Jamatia community</w:t>
      </w:r>
    </w:p>
    <w:p>
      <w:pPr>
        <w:spacing w:after="100" w:before="0"/>
      </w:pPr>
      <w:r>
        <w:rPr>
          <w:b w:val="0"/>
        </w:rPr>
        <w:t>C. Chaimal community</w:t>
      </w:r>
    </w:p>
    <w:p>
      <w:pPr>
        <w:spacing w:after="100" w:before="0"/>
      </w:pPr>
      <w:r>
        <w:rPr>
          <w:b w:val="0"/>
        </w:rPr>
        <w:t>D. Lushai community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Lepcha community. Key Points Additional Information</w:t>
      </w:r>
    </w:p>
    <w:p>
      <w:pPr>
        <w:spacing w:before="0"/>
      </w:pPr>
      <w:r>
        <w:rPr>
          <w:b w:val="0"/>
        </w:rPr>
        <w:t>• Zo-Mal-Lok:- It is a folk dance is associated with the Lepcha community of Sikkim and Darjeeling.</w:t>
      </w:r>
    </w:p>
    <w:p>
      <w:pPr>
        <w:spacing w:before="0"/>
      </w:pPr>
      <w:r>
        <w:rPr>
          <w:b w:val="0"/>
        </w:rPr>
        <w:t>• It is a group dance that is performed to celebrate the agricultural cycle of paddy cultivation.</w:t>
      </w:r>
    </w:p>
    <w:p>
      <w:pPr>
        <w:spacing w:before="0"/>
      </w:pPr>
      <w:r>
        <w:rPr>
          <w:b w:val="0"/>
        </w:rPr>
        <w:t>• The dance is performed by both men and women, who wear traditional Lepcha costumes and dance to the accompaniment of traditional Lepcha musical instruments such as the tungbuk (bamboo flute), yangjey (stringed instrument), cymbal, and drum.</w:t>
      </w:r>
    </w:p>
    <w:p>
      <w:pPr>
        <w:spacing w:before="0"/>
      </w:pPr>
      <w:r>
        <w:rPr>
          <w:b w:val="0"/>
        </w:rPr>
        <w:t>• Lepcha community:- This community is an indigenous people of the Himalayan region, with a population of around 11,000.</w:t>
      </w:r>
    </w:p>
    <w:p>
      <w:pPr>
        <w:spacing w:before="0"/>
      </w:pPr>
      <w:r>
        <w:rPr>
          <w:b w:val="0"/>
        </w:rPr>
        <w:t>• They are found primarily in the state of Sikkim in India, as well as in neighboring parts of Bhutan, Nepal, and West Bengal.</w:t>
      </w:r>
    </w:p>
    <w:p>
      <w:pPr>
        <w:spacing w:before="0"/>
      </w:pPr>
      <w:r>
        <w:rPr>
          <w:b w:val="0"/>
        </w:rPr>
        <w:t>• Jamatia community:- It is one of the 19 indigenous tribes of Tripura, a state in northeastern India.</w:t>
      </w:r>
    </w:p>
    <w:p>
      <w:pPr>
        <w:spacing w:before="0"/>
      </w:pPr>
      <w:r>
        <w:rPr>
          <w:b w:val="0"/>
        </w:rPr>
        <w:t>• They are the third largest tribe in the state, with a population of over 83,000.</w:t>
      </w:r>
    </w:p>
    <w:p>
      <w:pPr>
        <w:spacing w:before="0"/>
      </w:pPr>
      <w:r>
        <w:rPr>
          <w:b w:val="0"/>
        </w:rPr>
        <w:t>• The Jamatias are also found in neighboring Bangladesh and Myanmar.</w:t>
      </w:r>
    </w:p>
    <w:p>
      <w:pPr>
        <w:spacing w:before="0"/>
      </w:pPr>
      <w:r>
        <w:rPr>
          <w:b w:val="0"/>
        </w:rPr>
        <w:t>• Chaimal community:- The Chaimal community is a small indigenous tribe of Tripura, a state in northeastern India.</w:t>
      </w:r>
    </w:p>
    <w:p>
      <w:pPr>
        <w:spacing w:before="0"/>
      </w:pPr>
      <w:r>
        <w:rPr>
          <w:b w:val="0"/>
        </w:rPr>
        <w:t>• Their total population is only about 550 people, and they are primarily concentrated in the Ambassa subdivision of the Dhalai district.</w:t>
      </w:r>
    </w:p>
    <w:p>
      <w:pPr>
        <w:spacing w:before="0"/>
      </w:pPr>
      <w:r>
        <w:rPr>
          <w:b w:val="0"/>
        </w:rPr>
        <w:t>• Lushai community:- The Lushai community, also known as the Mizo community, is an indigenous people of Northeast India and neighboring parts of Bangladesh and Myanmar.</w:t>
      </w:r>
    </w:p>
    <w:p>
      <w:pPr>
        <w:spacing w:before="0"/>
      </w:pPr>
      <w:r>
        <w:rPr>
          <w:b w:val="0"/>
        </w:rPr>
        <w:t>• They are the largest ethnic group in the Indian state of Mizoram.</w:t>
      </w:r>
    </w:p>
    <w:p>
      <w:pPr>
        <w:spacing w:before="0"/>
      </w:pPr>
      <w:r>
        <w:rPr>
          <w:b w:val="0"/>
        </w:rPr>
      </w:r>
    </w:p>
    <w:p>
      <w:pPr>
        <w:spacing w:after="100" w:line="360" w:lineRule="auto" w:before="0"/>
      </w:pPr>
      <w:r>
        <w:rPr>
          <w:b w:val="0"/>
        </w:rPr>
        <w:t>47. Which Indian dancer was awarded the French Palme D'or by the French Government in 1977?</w:t>
      </w:r>
    </w:p>
    <w:p>
      <w:pPr>
        <w:spacing w:before="0"/>
      </w:pPr>
      <w:r>
        <w:rPr>
          <w:b w:val="0"/>
        </w:rPr>
      </w:r>
    </w:p>
    <w:p>
      <w:pPr>
        <w:spacing w:after="100" w:before="0"/>
      </w:pPr>
      <w:r>
        <w:rPr>
          <w:b w:val="0"/>
        </w:rPr>
        <w:t>A. Chitra Visweswaran</w:t>
      </w:r>
    </w:p>
    <w:p>
      <w:pPr>
        <w:spacing w:after="100" w:before="0"/>
      </w:pPr>
      <w:r>
        <w:rPr>
          <w:b w:val="0"/>
        </w:rPr>
        <w:t>B. Oopali Operajita</w:t>
      </w:r>
    </w:p>
    <w:p>
      <w:pPr>
        <w:spacing w:after="100" w:before="0"/>
      </w:pPr>
      <w:r>
        <w:rPr>
          <w:b w:val="0"/>
        </w:rPr>
        <w:t>C. Mallika Sarabhai</w:t>
      </w:r>
    </w:p>
    <w:p>
      <w:pPr>
        <w:spacing w:after="100" w:before="0"/>
      </w:pPr>
      <w:r>
        <w:rPr>
          <w:b w:val="0"/>
        </w:rPr>
        <w:t>D. Kavya Madhavan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Mallika Sarabhai. Key Points Additional Information</w:t>
      </w:r>
    </w:p>
    <w:p>
      <w:pPr>
        <w:spacing w:before="0"/>
      </w:pPr>
      <w:r>
        <w:rPr>
          <w:b w:val="0"/>
        </w:rPr>
        <w:t>• Mallika Sarabhai received her first award in 1977.</w:t>
      </w:r>
    </w:p>
    <w:p>
      <w:pPr>
        <w:spacing w:before="0"/>
      </w:pPr>
      <w:r>
        <w:rPr>
          <w:b w:val="0"/>
        </w:rPr>
        <w:t>• She was the recipient of the "French Palme D'or", and in Paris she was honoured as the 'Best Soloist Artist' among 400 dancers from 25 countries among other awards.</w:t>
      </w:r>
    </w:p>
    <w:p>
      <w:pPr>
        <w:spacing w:before="0"/>
      </w:pPr>
      <w:r>
        <w:rPr>
          <w:b w:val="0"/>
        </w:rPr>
        <w:t>• Personally, she is a strong character with her own ideas and she feels that dance is a living language that you can interpret the way you think best.</w:t>
      </w:r>
    </w:p>
    <w:p>
      <w:pPr>
        <w:spacing w:before="0"/>
      </w:pPr>
      <w:r>
        <w:rPr>
          <w:b w:val="0"/>
        </w:rPr>
        <w:t>• Mallika Sarabhai, one of the leading exponents of Bharatnatyam and Kuchipudi, is the daughter of the dancing legend Mrinalini Sarabhai and the renowned scientist Vikram Sarabhai.</w:t>
      </w:r>
    </w:p>
    <w:p>
      <w:pPr>
        <w:spacing w:before="0"/>
      </w:pPr>
      <w:r>
        <w:rPr>
          <w:b w:val="0"/>
        </w:rPr>
        <w:t>• Chitra Visweswaran is an Indian Bharata Natyam dancer who runs a dance school, the Chidambaram Academy of Performing Arts, in Chennai.</w:t>
      </w:r>
    </w:p>
    <w:p>
      <w:pPr>
        <w:spacing w:before="0"/>
      </w:pPr>
      <w:r>
        <w:rPr>
          <w:b w:val="0"/>
        </w:rPr>
        <w:t>• Oopalee Operajita is a elder advisor to Indian parliamentary and world leaders on public policy and international relations, and a classical Odissi and Bharatanatyam dancer and choreographer.</w:t>
      </w:r>
    </w:p>
    <w:p>
      <w:pPr>
        <w:spacing w:before="0"/>
      </w:pPr>
      <w:r>
        <w:rPr>
          <w:b w:val="0"/>
        </w:rPr>
        <w:t>• Dancing beauty Kavya Madhavan is a trained classical dancer. She has received many accolades for her dancing talent.</w:t>
      </w:r>
    </w:p>
    <w:p>
      <w:pPr>
        <w:spacing w:before="0"/>
      </w:pPr>
      <w:r>
        <w:rPr>
          <w:b w:val="0"/>
        </w:rPr>
      </w:r>
    </w:p>
    <w:p>
      <w:pPr>
        <w:spacing w:after="100" w:line="360" w:lineRule="auto" w:before="0"/>
      </w:pPr>
      <w:r>
        <w:rPr>
          <w:b w:val="0"/>
        </w:rPr>
        <w:t>48. The “Nalacharitam” play is associated with which Indian dance form?</w:t>
      </w:r>
    </w:p>
    <w:p>
      <w:pPr>
        <w:spacing w:before="0"/>
      </w:pPr>
      <w:r>
        <w:rPr>
          <w:b w:val="0"/>
        </w:rPr>
      </w:r>
    </w:p>
    <w:p>
      <w:pPr>
        <w:spacing w:after="100" w:before="0"/>
      </w:pPr>
      <w:r>
        <w:rPr>
          <w:b w:val="0"/>
        </w:rPr>
        <w:t>A. Kathak</w:t>
      </w:r>
    </w:p>
    <w:p>
      <w:pPr>
        <w:spacing w:after="100" w:before="0"/>
      </w:pPr>
      <w:r>
        <w:rPr>
          <w:b w:val="0"/>
        </w:rPr>
        <w:t>B. Kathakali</w:t>
      </w:r>
    </w:p>
    <w:p>
      <w:pPr>
        <w:spacing w:after="100" w:before="0"/>
      </w:pPr>
      <w:r>
        <w:rPr>
          <w:b w:val="0"/>
        </w:rPr>
        <w:t>C. Sattriya</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Kathakali. Key Points Important Points Additional Information</w:t>
      </w:r>
    </w:p>
    <w:p>
      <w:pPr>
        <w:spacing w:before="0"/>
      </w:pPr>
      <w:r>
        <w:rPr>
          <w:b w:val="0"/>
        </w:rPr>
        <w:t>• Nalacharitam is a play that originated in the state of Kerala, which is known for its rich cultural heritage and traditional dance forms.</w:t>
      </w:r>
    </w:p>
    <w:p>
      <w:pPr>
        <w:spacing w:before="0"/>
      </w:pPr>
      <w:r>
        <w:rPr>
          <w:b w:val="0"/>
        </w:rPr>
        <w:t>• Nalacharitham was written by Unnayi Warrier in the 18th century.</w:t>
      </w:r>
    </w:p>
    <w:p>
      <w:pPr>
        <w:spacing w:before="0"/>
      </w:pPr>
      <w:r>
        <w:rPr>
          <w:b w:val="0"/>
        </w:rPr>
        <w:t>• The play Nalacharitam is a popular performance in Kathakali, which tells the story of King Nala and his struggles.</w:t>
      </w:r>
    </w:p>
    <w:p>
      <w:pPr>
        <w:spacing w:before="0"/>
      </w:pPr>
      <w:r>
        <w:rPr>
          <w:b w:val="0"/>
        </w:rPr>
        <w:t>• Kathakali is a classical Indian dance form which is a story play genre of art is the folk dance form of Kerala.</w:t>
      </w:r>
    </w:p>
    <w:p>
      <w:pPr>
        <w:spacing w:before="0"/>
      </w:pPr>
      <w:r>
        <w:rPr>
          <w:b w:val="0"/>
        </w:rPr>
        <w:t>• It is a combination of 5 forms of fine art which are – Natyam (expressions)</w:t>
      </w:r>
    </w:p>
    <w:p>
      <w:pPr>
        <w:spacing w:before="0"/>
      </w:pPr>
      <w:r>
        <w:rPr>
          <w:b w:val="0"/>
        </w:rPr>
        <w:t>• Nritham (dance)</w:t>
      </w:r>
    </w:p>
    <w:p>
      <w:pPr>
        <w:spacing w:before="0"/>
      </w:pPr>
      <w:r>
        <w:rPr>
          <w:b w:val="0"/>
        </w:rPr>
        <w:t>• Nrithyam (enactment)</w:t>
      </w:r>
    </w:p>
    <w:p>
      <w:pPr>
        <w:spacing w:before="0"/>
      </w:pPr>
      <w:r>
        <w:rPr>
          <w:b w:val="0"/>
        </w:rPr>
        <w:t>• Sangeetam (music)</w:t>
      </w:r>
    </w:p>
    <w:p>
      <w:pPr>
        <w:spacing w:before="0"/>
      </w:pPr>
      <w:r>
        <w:rPr>
          <w:b w:val="0"/>
        </w:rPr>
        <w:t>• Vadya (instruments)</w:t>
      </w:r>
    </w:p>
    <w:p>
      <w:pPr>
        <w:spacing w:before="0"/>
      </w:pPr>
      <w:r>
        <w:rPr>
          <w:b w:val="0"/>
        </w:rPr>
        <w:t>• Various costumes of characters of Kathakali – Sathwika (Hero)</w:t>
      </w:r>
    </w:p>
    <w:p>
      <w:pPr>
        <w:spacing w:before="0"/>
      </w:pPr>
      <w:r>
        <w:rPr>
          <w:b w:val="0"/>
        </w:rPr>
        <w:t>• Katti (Villain)</w:t>
      </w:r>
    </w:p>
    <w:p>
      <w:pPr>
        <w:spacing w:before="0"/>
      </w:pPr>
      <w:r>
        <w:rPr>
          <w:b w:val="0"/>
        </w:rPr>
        <w:t>• Minukku (females)</w:t>
      </w:r>
    </w:p>
    <w:p>
      <w:pPr>
        <w:spacing w:before="0"/>
      </w:pPr>
      <w:r>
        <w:rPr>
          <w:b w:val="0"/>
        </w:rPr>
        <w:t>• Thathi (other characters)</w:t>
      </w:r>
    </w:p>
    <w:p>
      <w:pPr>
        <w:spacing w:before="0"/>
      </w:pPr>
      <w:r>
        <w:rPr>
          <w:b w:val="0"/>
        </w:rPr>
        <w:t>• Types of Drums used in Kathakali – Maddalam, Chenda, and Idakka</w:t>
      </w:r>
    </w:p>
    <w:p>
      <w:pPr>
        <w:spacing w:before="0"/>
      </w:pPr>
      <w:r>
        <w:rPr>
          <w:b w:val="0"/>
        </w:rPr>
        <w:t>• Kathakali is the most difficult style of the traditional dance form in which actors speak ‘sign language’ where hand gestures are used to dictate word part of the character and facial and eye movements express emotions and mood.</w:t>
      </w:r>
    </w:p>
    <w:p>
      <w:pPr>
        <w:spacing w:before="0"/>
      </w:pPr>
      <w:r>
        <w:rPr>
          <w:b w:val="0"/>
        </w:rPr>
        <w:t>• Kathakali is based on the epics of Ramayana and Mahabharata.</w:t>
      </w:r>
    </w:p>
    <w:p>
      <w:pPr>
        <w:spacing w:before="0"/>
      </w:pPr>
      <w:r>
        <w:rPr>
          <w:b w:val="0"/>
        </w:rPr>
        <w:t>• Kathak, on the other hand, is a classical dance form that originated in North India and is known for its intricate footwork and graceful movements.</w:t>
      </w:r>
    </w:p>
    <w:p>
      <w:pPr>
        <w:spacing w:before="0"/>
      </w:pPr>
      <w:r>
        <w:rPr>
          <w:b w:val="0"/>
        </w:rPr>
        <w:t>• Sattriya is a classical dance form from the state of Assam.</w:t>
      </w:r>
    </w:p>
    <w:p>
      <w:pPr>
        <w:spacing w:before="0"/>
      </w:pPr>
      <w:r>
        <w:rPr>
          <w:b w:val="0"/>
        </w:rPr>
        <w:t>• Odissi is a classical dance form from the state of Odisha.</w:t>
      </w:r>
    </w:p>
    <w:p>
      <w:pPr>
        <w:spacing w:before="0"/>
      </w:pPr>
      <w:r>
        <w:rPr>
          <w:b w:val="0"/>
        </w:rPr>
      </w:r>
    </w:p>
    <w:p>
      <w:pPr>
        <w:spacing w:after="100" w:line="360" w:lineRule="auto" w:before="0"/>
      </w:pPr>
      <w:r>
        <w:rPr>
          <w:b w:val="0"/>
        </w:rPr>
        <w:t>49. Which of the following dance forms is performed by devotees during the ceremonial worship of Murugan, the Tamil God of War?</w:t>
      </w:r>
    </w:p>
    <w:p>
      <w:pPr>
        <w:spacing w:before="0"/>
      </w:pPr>
      <w:r>
        <w:rPr>
          <w:b w:val="0"/>
        </w:rPr>
      </w:r>
    </w:p>
    <w:p>
      <w:pPr>
        <w:spacing w:after="100" w:before="0"/>
      </w:pPr>
      <w:r>
        <w:rPr>
          <w:b w:val="0"/>
        </w:rPr>
        <w:t>A. Mayilattom</w:t>
      </w:r>
    </w:p>
    <w:p>
      <w:pPr>
        <w:spacing w:after="100" w:before="0"/>
      </w:pPr>
      <w:r>
        <w:rPr>
          <w:b w:val="0"/>
        </w:rPr>
        <w:t>B. Therukoothu</w:t>
      </w:r>
    </w:p>
    <w:p>
      <w:pPr>
        <w:spacing w:after="100" w:before="0"/>
      </w:pPr>
      <w:r>
        <w:rPr>
          <w:b w:val="0"/>
        </w:rPr>
        <w:t>C. Kavadi Aattam</w:t>
      </w:r>
    </w:p>
    <w:p>
      <w:pPr>
        <w:spacing w:after="100" w:before="0"/>
      </w:pPr>
      <w:r>
        <w:rPr>
          <w:b w:val="0"/>
        </w:rPr>
        <w:t>D. Kummi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Kavadi Aattam, is a religious folk dance performed by Hindus in Tamil Nadu during the festival of Kavadi Attam. It involves carrying a burden called Kavadi which may contain offerings for Lord Murugan, the Tamil God of War.</w:t>
      </w:r>
    </w:p>
    <w:p>
      <w:pPr>
        <w:spacing w:before="0"/>
      </w:pPr>
      <w:r>
        <w:rPr>
          <w:b w:val="0"/>
        </w:rPr>
      </w:r>
    </w:p>
    <w:p>
      <w:pPr>
        <w:spacing w:after="100" w:line="360" w:lineRule="auto" w:before="0"/>
      </w:pPr>
      <w:r>
        <w:rPr>
          <w:b w:val="0"/>
        </w:rPr>
        <w:t>50. Zangtalam is the folk dance of which Indian state?</w:t>
      </w:r>
    </w:p>
    <w:p>
      <w:pPr>
        <w:spacing w:before="0"/>
      </w:pPr>
      <w:r>
        <w:rPr>
          <w:b w:val="0"/>
        </w:rPr>
      </w:r>
    </w:p>
    <w:p>
      <w:pPr>
        <w:spacing w:after="100" w:before="0"/>
      </w:pPr>
      <w:r>
        <w:rPr>
          <w:b w:val="0"/>
        </w:rPr>
        <w:t>A. Nagaland</w:t>
      </w:r>
    </w:p>
    <w:p>
      <w:pPr>
        <w:spacing w:after="100" w:before="0"/>
      </w:pPr>
      <w:r>
        <w:rPr>
          <w:b w:val="0"/>
        </w:rPr>
        <w:t>B. Assam</w:t>
      </w:r>
    </w:p>
    <w:p>
      <w:pPr>
        <w:spacing w:after="100" w:before="0"/>
      </w:pPr>
      <w:r>
        <w:rPr>
          <w:b w:val="0"/>
        </w:rPr>
        <w:t>C. Mizoram</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Zangtalam is a traditional community dance performed by the Paite tribe of Mizoram.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