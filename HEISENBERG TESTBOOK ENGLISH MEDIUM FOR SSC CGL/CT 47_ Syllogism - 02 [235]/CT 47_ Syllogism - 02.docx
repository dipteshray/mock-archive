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statements are given followed by two conclusions numbered I and II. Assuming the statements to be true, even if they seem to be at variance with commonly known facts, decide which of the conclusions logically follows(s) from the statements Statements: All goats are black some black are white. No black is gold. Conclusions: I. Some goats are white II. Some goats being gold is a possibility.</w:t>
      </w:r>
    </w:p>
    <w:p>
      <w:pPr>
        <w:spacing w:before="0"/>
      </w:pPr>
      <w:r>
        <w:rPr>
          <w:b w:val="0"/>
        </w:rPr>
      </w:r>
    </w:p>
    <w:p>
      <w:pPr>
        <w:spacing w:after="100" w:before="0"/>
      </w:pPr>
      <w:r>
        <w:rPr>
          <w:b w:val="0"/>
        </w:rPr>
        <w:t>A. Only conclusion II follows</w:t>
      </w:r>
    </w:p>
    <w:p>
      <w:pPr>
        <w:spacing w:after="100" w:before="0"/>
      </w:pPr>
      <w:r>
        <w:rPr>
          <w:b w:val="0"/>
        </w:rPr>
        <w:t>B. Both conclusions I and II follow</w:t>
      </w:r>
    </w:p>
    <w:p>
      <w:pPr>
        <w:spacing w:after="100" w:before="0"/>
      </w:pPr>
      <w:r>
        <w:rPr>
          <w:b w:val="0"/>
        </w:rPr>
        <w:t>C. Only conclusion I follows</w:t>
      </w:r>
    </w:p>
    <w:p>
      <w:pPr>
        <w:spacing w:after="100" w:before="0"/>
      </w:pPr>
      <w:r>
        <w:rPr>
          <w:b w:val="0"/>
        </w:rPr>
        <w:t>D. Neither conclusion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goats are white - False (Because, No definite relation given between goats and white, so it can be possible only). II. Some goats being gold is a possibility - False (Because, All goats are black and no black is gold, so no goats will be gold).</w:t>
      </w:r>
    </w:p>
    <w:p>
      <w:pPr>
        <w:spacing w:before="0"/>
      </w:pPr>
      <w:r>
        <w:rPr>
          <w:b w:val="0"/>
        </w:rPr>
      </w:r>
    </w:p>
    <w:p>
      <w:pPr>
        <w:spacing w:after="100" w:line="360" w:lineRule="auto" w:before="0"/>
      </w:pPr>
      <w:r>
        <w:rPr>
          <w:b w:val="0"/>
        </w:rPr>
        <w:t>2. Read the given statements and conclusions carefully. Assuming that the information given in the statement is true, even if it appears to be at variance with commonly known facts, decide which of the given conclusions logically follow (s) from the statements. Statements: Some keys are scales All books are papers. All scales are papers. Conclusions: (i) No books are keys. (ii) Some papers are keys.</w:t>
      </w:r>
    </w:p>
    <w:p>
      <w:pPr>
        <w:spacing w:before="0"/>
      </w:pPr>
      <w:r>
        <w:rPr>
          <w:b w:val="0"/>
        </w:rPr>
      </w:r>
    </w:p>
    <w:p>
      <w:pPr>
        <w:spacing w:after="100" w:before="0"/>
      </w:pPr>
      <w:r>
        <w:rPr>
          <w:b w:val="0"/>
        </w:rPr>
        <w:t>A. Bothe conclusions (I) and (II) follow</w:t>
      </w:r>
    </w:p>
    <w:p>
      <w:pPr>
        <w:spacing w:after="100" w:before="0"/>
      </w:pPr>
      <w:r>
        <w:rPr>
          <w:b w:val="0"/>
        </w:rPr>
        <w:t>B. Only conclusion (I) follows</w:t>
      </w:r>
    </w:p>
    <w:p>
      <w:pPr>
        <w:spacing w:after="100" w:before="0"/>
      </w:pPr>
      <w:r>
        <w:rPr>
          <w:b w:val="0"/>
        </w:rPr>
        <w:t>C. Only conclusion (II) follows</w:t>
      </w:r>
    </w:p>
    <w:p>
      <w:pPr>
        <w:spacing w:after="100" w:before="0"/>
      </w:pPr>
      <w:r>
        <w:rPr>
          <w:b w:val="0"/>
        </w:rPr>
        <w:t>D. Neither conclusion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Statements: Some keys are scales All books are papers. All scales are papers. The least possible Venn diagram for the given statement is: Conclusions: I. No books are keys - False (Because, No definite relation given between books and keys, so it can be possible only). II. Some papers are keys - True (Because, Some keys are scales and All books are papers, so those part of keys which is scales will also papers). So, Only conclusion II follows. Hence, the correct answer is "Option 3".</w:t>
      </w:r>
    </w:p>
    <w:p>
      <w:pPr>
        <w:spacing w:before="0"/>
      </w:pPr>
      <w:r>
        <w:rPr>
          <w:b w:val="0"/>
        </w:rPr>
      </w:r>
    </w:p>
    <w:p>
      <w:pPr>
        <w:spacing w:after="100" w:line="360" w:lineRule="auto" w:before="0"/>
      </w:pPr>
      <w:r>
        <w:rPr>
          <w:b w:val="0"/>
        </w:rPr>
        <w:t>3. Read the given statements and conclusions carefully. Assuming that the information given in the statements is true, even if it appears to be at variance with commonly known facts, decide which of the given conclusions logically follow(s) from the statements. Statements: Only a few Bs are Qs. Only a few Qs are Vs. Conclusions: I. Some Bs are Vs. II. All Qs can never be Vs.</w:t>
      </w:r>
    </w:p>
    <w:p>
      <w:pPr>
        <w:spacing w:before="0"/>
      </w:pPr>
      <w:r>
        <w:rPr>
          <w:b w:val="0"/>
        </w:rPr>
      </w:r>
    </w:p>
    <w:p>
      <w:pPr>
        <w:spacing w:after="100" w:before="0"/>
      </w:pPr>
      <w:r>
        <w:rPr>
          <w:b w:val="0"/>
        </w:rPr>
        <w:t>A. Neither conclusion I nor II follow.</w:t>
      </w:r>
    </w:p>
    <w:p>
      <w:pPr>
        <w:spacing w:after="100" w:before="0"/>
      </w:pPr>
      <w:r>
        <w:rPr>
          <w:b w:val="0"/>
        </w:rPr>
        <w:t>B. Only conclusion II follows.</w:t>
      </w:r>
    </w:p>
    <w:p>
      <w:pPr>
        <w:spacing w:after="100" w:before="0"/>
      </w:pPr>
      <w:r>
        <w:rPr>
          <w:b w:val="0"/>
        </w:rPr>
        <w:t>C. Both conclusions I and II follow.</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Bs are Vs → False (There is no definite relation between B and V as Only a few Bs are Qs and Only a few Qs are Vs so, Some Bs are Vs is false) II. All Qs can never be Vs → True (As Only a few Qs are Vs so, All Qs can never be Vs is true)</w:t>
      </w:r>
    </w:p>
    <w:p>
      <w:pPr>
        <w:spacing w:before="0"/>
      </w:pPr>
      <w:r>
        <w:rPr>
          <w:b w:val="0"/>
        </w:rPr>
      </w:r>
    </w:p>
    <w:p>
      <w:pPr>
        <w:spacing w:after="100" w:line="360" w:lineRule="auto" w:before="0"/>
      </w:pPr>
      <w:r>
        <w:rPr>
          <w:b w:val="0"/>
        </w:rPr>
        <w:t>4. Read the given statements and conclusions carefully. Assuming that the information given in the statements is true, even if it appears to be at variance with commonly known facts, decide which of the given conclusions logically follow(s) from the statements. Statements: Some mobiles are laptops. No laptop is a computer. All phones are computers. Conclusions: I. At least some mobiles are computers. II. At least some phones are laptops.</w:t>
      </w:r>
    </w:p>
    <w:p>
      <w:pPr>
        <w:spacing w:before="0"/>
      </w:pPr>
      <w:r>
        <w:rPr>
          <w:b w:val="0"/>
        </w:rPr>
      </w:r>
    </w:p>
    <w:p>
      <w:pPr>
        <w:spacing w:after="100" w:before="0"/>
      </w:pPr>
      <w:r>
        <w:rPr>
          <w:b w:val="0"/>
        </w:rPr>
        <w:t>A. Both conclusions I and II follow.</w:t>
      </w:r>
    </w:p>
    <w:p>
      <w:pPr>
        <w:spacing w:after="100" w:before="0"/>
      </w:pPr>
      <w:r>
        <w:rPr>
          <w:b w:val="0"/>
        </w:rPr>
        <w:t>B. Either conclusion I or II follows.</w:t>
      </w:r>
    </w:p>
    <w:p>
      <w:pPr>
        <w:spacing w:after="100" w:before="0"/>
      </w:pPr>
      <w:r>
        <w:rPr>
          <w:b w:val="0"/>
        </w:rPr>
        <w:t>C. Only conclusion I follows.</w:t>
      </w:r>
    </w:p>
    <w:p>
      <w:pPr>
        <w:spacing w:after="100" w:before="0"/>
      </w:pPr>
      <w:r>
        <w:rPr>
          <w:b w:val="0"/>
        </w:rPr>
        <w:t>D. Neither conclusion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At least some mobiles are computers. → False (it is possible but not definite) II. At least some phones are laptops. → False (As no laptop is a computer and all phones are computers → No phone is laptop).</w:t>
      </w:r>
    </w:p>
    <w:p>
      <w:pPr>
        <w:spacing w:before="0"/>
      </w:pPr>
      <w:r>
        <w:rPr>
          <w:b w:val="0"/>
        </w:rPr>
      </w:r>
    </w:p>
    <w:p>
      <w:pPr>
        <w:spacing w:after="100" w:line="360" w:lineRule="auto" w:before="0"/>
      </w:pPr>
      <w:r>
        <w:rPr>
          <w:b w:val="0"/>
        </w:rPr>
        <w:t>5. Three statements are given followed by three conclusions numbered I, II and III. Assuming the statements to be true, even if they seem to be at variance with commonly known facts, decide which of the conclusions logically follow(s) from the statements. Statements: All pencils are colours. All colours are paints. Some paints are drawings. Conclusions: I. Some pencils are drawings. II. Some paints are colours. III. Some colours are pencils</w:t>
      </w:r>
    </w:p>
    <w:p>
      <w:pPr>
        <w:spacing w:before="0"/>
      </w:pPr>
      <w:r>
        <w:rPr>
          <w:b w:val="0"/>
        </w:rPr>
      </w:r>
    </w:p>
    <w:p>
      <w:pPr>
        <w:spacing w:after="100" w:before="0"/>
      </w:pPr>
      <w:r>
        <w:rPr>
          <w:b w:val="0"/>
        </w:rPr>
        <w:t>A. Only conclusions I and III follow</w:t>
      </w:r>
    </w:p>
    <w:p>
      <w:pPr>
        <w:spacing w:after="100" w:before="0"/>
      </w:pPr>
      <w:r>
        <w:rPr>
          <w:b w:val="0"/>
        </w:rPr>
        <w:t>B. Only conclusions II and III follow</w:t>
      </w:r>
    </w:p>
    <w:p>
      <w:pPr>
        <w:spacing w:after="100" w:before="0"/>
      </w:pPr>
      <w:r>
        <w:rPr>
          <w:b w:val="0"/>
        </w:rPr>
        <w:t>C. Only conclusions I and II follow</w:t>
      </w:r>
    </w:p>
    <w:p>
      <w:pPr>
        <w:spacing w:after="100" w:before="0"/>
      </w:pPr>
      <w:r>
        <w:rPr>
          <w:b w:val="0"/>
        </w:rPr>
        <w:t>D. All conclusions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Venn diagram as per the given statements: Conclusions: I. Some pencils are drawings. → not follow (Because there is no definite relation given between pencils and drawings, so it can be possible but not definitely true) II. Some paints are colours. → Follow (All colours are paints, which means some paints are colours is definitely true) III. Some colours are pencils → Follow (All pencils are colours, which means some colours are pencils is definitely true)</w:t>
      </w:r>
    </w:p>
    <w:p>
      <w:pPr>
        <w:spacing w:before="0"/>
      </w:pPr>
      <w:r>
        <w:rPr>
          <w:b w:val="0"/>
        </w:rPr>
      </w:r>
    </w:p>
    <w:p>
      <w:pPr>
        <w:spacing w:after="100" w:line="360" w:lineRule="auto" w:before="0"/>
      </w:pPr>
      <w:r>
        <w:rPr>
          <w:b w:val="0"/>
        </w:rPr>
        <w:t>6. Read the given statements and conclusions carefully. Assuming that the information given in the statements is true, even if it appears to be at variance with commonly known facts, decide which of the given conclusions logically follow(s) from the statements. Statements: Some mats are carpets. Some carpets are blankets. No blanket is a quilt. Conclusions: I. No quilt is a carpet. II. No blanket is a mat. III. Some carpets are mats.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conclusions I and III follow</w:t>
      </w:r>
    </w:p>
    <w:p>
      <w:pPr>
        <w:spacing w:after="100" w:before="0"/>
      </w:pPr>
      <w:r>
        <w:rPr>
          <w:b w:val="0"/>
        </w:rPr>
        <w:t>D. Only conclusion III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Conclusions: I. No quilt is a carpet → False (it is possible but not definite because some quilts can be carpet as there is no direct relation between them) II. No blanket is a mat → False (it is possible but not definite because some blankets can be mat as there is no direct relation between them) III. Some carpets are mats → True (as some mats are carpets) Hence, only conclusion III follows. Additional Information</w:t>
      </w:r>
    </w:p>
    <w:p>
      <w:pPr>
        <w:spacing w:before="0"/>
      </w:pPr>
      <w:r>
        <w:rPr>
          <w:b w:val="0"/>
        </w:rPr>
      </w:r>
    </w:p>
    <w:p>
      <w:pPr>
        <w:spacing w:after="100" w:line="360" w:lineRule="auto" w:before="0"/>
      </w:pPr>
      <w:r>
        <w:rPr>
          <w:b w:val="0"/>
        </w:rPr>
        <w:t>7. In the following question below are given some statements followed by some conclusions based on those statements. Taking the given statements to be true even if they seem to be at variancewith commonly known facts. Read all the conclusions and then decide which of the given conclusion logically follows the given statements. Statements: I. No red is square. II. Some square are rectangle. Ill. No rectangle is triangle. Conclusions: I. Some triangle are red. II. Some triangle are not rectangle. Ill. No rectangle is red.</w:t>
      </w:r>
    </w:p>
    <w:p>
      <w:pPr>
        <w:spacing w:before="0"/>
      </w:pPr>
      <w:r>
        <w:rPr>
          <w:b w:val="0"/>
        </w:rPr>
      </w:r>
    </w:p>
    <w:p>
      <w:pPr>
        <w:spacing w:after="100" w:before="0"/>
      </w:pPr>
      <w:r>
        <w:rPr>
          <w:b w:val="0"/>
        </w:rPr>
        <w:t>A. All conclusions follows</w:t>
      </w:r>
    </w:p>
    <w:p>
      <w:pPr>
        <w:spacing w:after="100" w:before="0"/>
      </w:pPr>
      <w:r>
        <w:rPr>
          <w:b w:val="0"/>
        </w:rPr>
        <w:t>B. Only conclusion III follows</w:t>
      </w:r>
    </w:p>
    <w:p>
      <w:pPr>
        <w:spacing w:after="100" w:before="0"/>
      </w:pPr>
      <w:r>
        <w:rPr>
          <w:b w:val="0"/>
        </w:rPr>
        <w:t>C. Only conclusion II follows</w:t>
      </w:r>
    </w:p>
    <w:p>
      <w:pPr>
        <w:spacing w:after="100" w:before="0"/>
      </w:pPr>
      <w:r>
        <w:rPr>
          <w:b w:val="0"/>
        </w:rPr>
        <w:t>D. Both conclusion I and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for the given statements is as below, Conclusions: I. Some triangle are red → False (As there is no direct relation between triangle and red) II. Some triangle are not rectangle → True (Definitely true) Ill. No rectangle is red → False (As there is no direct relation between rectangle and red) Hence, Only conclusion II follows. Additional Information</w:t>
      </w:r>
    </w:p>
    <w:p>
      <w:pPr>
        <w:spacing w:before="0"/>
      </w:pPr>
      <w:r>
        <w:rPr>
          <w:b w:val="0"/>
        </w:rPr>
      </w:r>
    </w:p>
    <w:p>
      <w:pPr>
        <w:spacing w:after="100" w:line="360" w:lineRule="auto" w:before="0"/>
      </w:pPr>
      <w:r>
        <w:rPr>
          <w:b w:val="0"/>
        </w:rPr>
        <w:t>8. Direction: In the question below are given three statements followed by two conclusions numbered I and II. You have to take the given statements to be true even if they seem to be at variance with commonly known facts. Read all the conclusions and then decide which of the given conclusions logically follows from the given statements disregarding commonly known facts. Statement: All Teachers are Master. Only a few Parents are Principal. Some Master are Parents. Conclusion: I) Some Principals are Teacher. II) Some Parents are not Principal.</w:t>
      </w:r>
    </w:p>
    <w:p>
      <w:pPr>
        <w:spacing w:before="0"/>
      </w:pPr>
      <w:r>
        <w:rPr>
          <w:b w:val="0"/>
        </w:rPr>
      </w:r>
    </w:p>
    <w:p>
      <w:pPr>
        <w:spacing w:after="100" w:before="0"/>
      </w:pPr>
      <w:r>
        <w:rPr>
          <w:b w:val="0"/>
        </w:rPr>
        <w:t>A. Only conclusion II follow</w:t>
      </w:r>
    </w:p>
    <w:p>
      <w:pPr>
        <w:spacing w:after="100" w:before="0"/>
      </w:pPr>
      <w:r>
        <w:rPr>
          <w:b w:val="0"/>
        </w:rPr>
        <w:t>B. Neither I nor II follow</w:t>
      </w:r>
    </w:p>
    <w:p>
      <w:pPr>
        <w:spacing w:after="100" w:before="0"/>
      </w:pPr>
      <w:r>
        <w:rPr>
          <w:b w:val="0"/>
        </w:rPr>
        <w:t>C. Only Conclusion I follow</w:t>
      </w:r>
    </w:p>
    <w:p>
      <w:pPr>
        <w:spacing w:after="100" w:before="0"/>
      </w:pPr>
      <w:r>
        <w:rPr>
          <w:b w:val="0"/>
        </w:rPr>
        <w:t>D. Both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is shown below according to the given information. Statement: All Teachers are Master. Only a few Parents are Principal. Some Master are Parents Conclusion: I) Some Principals are Teacher → Does not follow → As all Teachers are Master or Only a few Parents are Principal and Some Master are Parents. So Some Principal are Teacher is not definitely followed. II) Some Parents are not Principal → Follow → As Only a few Parents are Principal. So, Some Parents are not Principal is definitely followed. So, Only Conclusion II follows. Hence, the correct answer is "Option 1". Important Points 1) "Only a few" means is the combination of "Some" and "Some not". 2) Example:- Only a few A are B means Some A are B and Some A are not B. 3) Only a few A are B means only a specific part of A is B and the remaining part of the A is not B.</w:t>
      </w:r>
    </w:p>
    <w:p>
      <w:pPr>
        <w:spacing w:before="0"/>
      </w:pPr>
      <w:r>
        <w:rPr>
          <w:b w:val="0"/>
        </w:rPr>
      </w:r>
    </w:p>
    <w:p>
      <w:pPr>
        <w:spacing w:after="100" w:line="360" w:lineRule="auto" w:before="0"/>
      </w:pPr>
      <w:r>
        <w:rPr>
          <w:b w:val="0"/>
        </w:rPr>
        <w:t>9. In this question, three statements are given followed by three conclusions. Choose the conclusion(s) which best fit(s) logically. Statements: 1) Some actors are writers. 2) All writers are dancers. 3) No actor is a director. Conclusions: I. No writer is an actor. II. Some actors are dancers. III. Some writers are not directors.</w:t>
      </w:r>
    </w:p>
    <w:p>
      <w:pPr>
        <w:spacing w:before="0"/>
      </w:pPr>
      <w:r>
        <w:rPr>
          <w:b w:val="0"/>
        </w:rPr>
      </w:r>
    </w:p>
    <w:p>
      <w:pPr>
        <w:spacing w:after="100" w:before="0"/>
      </w:pPr>
      <w:r>
        <w:rPr>
          <w:b w:val="0"/>
        </w:rPr>
        <w:t>A. Only conclusions I and II follow</w:t>
      </w:r>
    </w:p>
    <w:p>
      <w:pPr>
        <w:spacing w:after="100" w:before="0"/>
      </w:pPr>
      <w:r>
        <w:rPr>
          <w:b w:val="0"/>
        </w:rPr>
        <w:t>B. All conclusions follow</w:t>
      </w:r>
    </w:p>
    <w:p>
      <w:pPr>
        <w:spacing w:after="100" w:before="0"/>
      </w:pPr>
      <w:r>
        <w:rPr>
          <w:b w:val="0"/>
        </w:rPr>
        <w:t>C. Only conclusions II and III follow</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1) We have to check the conclusions are 100% match with the statement. If the conclusion is 100% match with the given statement then the conclusion is true. If there is a 1% chance of not following the statement then the conclusion is considered to be false. 2) The possibility case can be considered to be "false" in "definite case". 3) In Possibility case, either "can" or "possible" word must be present. The least possible Venn diagram is as follows: I. No writer is an actor. → False (As, Some actors are writers → so the conclusion cannot be true) II. Some actors are dancers. → True (As, Some actors are writers and All writers are dancers → so some actors are dancers) III. Some writers are not directors. → True (As, Some actors are writers, All writers are dancers, and No actor is a director → so some writers who are actors are not directors) Hence, only conclusions II and III follow. Additional Information</w:t>
      </w:r>
    </w:p>
    <w:p>
      <w:pPr>
        <w:spacing w:before="0"/>
      </w:pPr>
      <w:r>
        <w:rPr>
          <w:b w:val="0"/>
        </w:rPr>
      </w:r>
    </w:p>
    <w:p>
      <w:pPr>
        <w:spacing w:after="100" w:line="360" w:lineRule="auto" w:before="0"/>
      </w:pPr>
      <w:r>
        <w:rPr>
          <w:b w:val="0"/>
        </w:rPr>
        <w:t>10. Read the given statements and conclusions carefully. Assuming that the information given in the statements is true, even if it appears to be at variance with commonly known facts, decide which of the given conclusions logically follow(s) from the statements. Statements: All ointments are tablets. No tablet is an injection. No injection is a mask. Conclusions: I. No ointment is an injection. II. No ointment is a mask. III. No tablet is a mask.</w:t>
      </w:r>
    </w:p>
    <w:p>
      <w:pPr>
        <w:spacing w:before="0"/>
      </w:pPr>
      <w:r>
        <w:rPr>
          <w:b w:val="0"/>
        </w:rPr>
      </w:r>
    </w:p>
    <w:p>
      <w:pPr>
        <w:spacing w:after="100" w:before="0"/>
      </w:pPr>
      <w:r>
        <w:rPr>
          <w:b w:val="0"/>
        </w:rPr>
        <w:t>A. Only conclusion I follows</w:t>
      </w:r>
    </w:p>
    <w:p>
      <w:pPr>
        <w:spacing w:after="100" w:before="0"/>
      </w:pPr>
      <w:r>
        <w:rPr>
          <w:b w:val="0"/>
        </w:rPr>
        <w:t>B. Only conclusion I and III follows</w:t>
      </w:r>
    </w:p>
    <w:p>
      <w:pPr>
        <w:spacing w:after="100" w:before="0"/>
      </w:pPr>
      <w:r>
        <w:rPr>
          <w:b w:val="0"/>
        </w:rPr>
        <w:t>C. Only conclusion Il follows</w:t>
      </w:r>
    </w:p>
    <w:p>
      <w:pPr>
        <w:spacing w:after="100" w:before="0"/>
      </w:pPr>
      <w:r>
        <w:rPr>
          <w:b w:val="0"/>
        </w:rPr>
        <w:t>D. None of the conclusions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we use the table given below- Statements: All ointments are tablets. No tablet is an injection. No injection is a mask. Venn diagram is- Conclusions: (1) No ointment is an injection. → True. (2) No ointment is a mask. → Can't say. (3) No tablet is a mask. → Can't say. Here, Only conclusion(1) is followed. Hence, Option(1) is the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