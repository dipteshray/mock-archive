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chords AB and CD of a circle intersect at E. if AE = 12 cm, BE = 20.25 cm and CE = 3 DE, then the length (in cm) of CE is:</w:t>
      </w:r>
    </w:p>
    <w:p>
      <w:pPr>
        <w:spacing w:before="0"/>
      </w:pPr>
      <w:r>
        <w:rPr>
          <w:b w:val="0"/>
        </w:rPr>
      </w:r>
    </w:p>
    <w:p>
      <w:pPr>
        <w:spacing w:after="100" w:before="0"/>
      </w:pPr>
      <w:r>
        <w:rPr>
          <w:b w:val="0"/>
        </w:rPr>
        <w:t>A. 27</w:t>
      </w:r>
    </w:p>
    <w:p>
      <w:pPr>
        <w:spacing w:after="100" w:before="0"/>
      </w:pPr>
      <w:r>
        <w:rPr>
          <w:b w:val="0"/>
        </w:rPr>
        <w:t>B. 18</w:t>
      </w:r>
    </w:p>
    <w:p>
      <w:pPr>
        <w:spacing w:after="100" w:before="0"/>
      </w:pPr>
      <w:r>
        <w:rPr>
          <w:b w:val="0"/>
        </w:rPr>
        <w:t>C. 25.5</w:t>
      </w:r>
    </w:p>
    <w:p>
      <w:pPr>
        <w:spacing w:after="100" w:before="0"/>
      </w:pPr>
      <w:r>
        <w:rPr>
          <w:b w:val="0"/>
        </w:rPr>
        <w:t>D. 28.5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DE = x and CE = 3x If chord AB and CD intersect at point E, then As we know, AE × BE = CE × DE ⇒ 12 × 20.25 = 3x × x ⇒ x2 = 4 × 20.25 ⇒ x = √(2 × 2 × 4.5 × 4.5) ⇒ x = 2 × 4.5 ⇒ x = 9 ⇒ CE = 3 × 9 = 27</w:t>
      </w:r>
    </w:p>
    <w:p>
      <w:pPr>
        <w:spacing w:before="0"/>
      </w:pPr>
      <w:r>
        <w:rPr>
          <w:b w:val="0"/>
        </w:rPr>
      </w:r>
    </w:p>
    <w:p>
      <w:pPr>
        <w:spacing w:after="100" w:line="360" w:lineRule="auto" w:before="0"/>
      </w:pPr>
      <w:r>
        <w:rPr>
          <w:b w:val="0"/>
        </w:rPr>
        <w:t>2. Chords AB and CD of a circle intersect externally at P. If AB = 7 cm, CD = 1 cm and PD = 5 cm, then 50% of the length of PA (in cm) is:</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8</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30 = 10 × 3 and 10 = 7 + 3 ∴ 30 = 3 × (7 + 3) ⇒ PB × (7 + PB) = 3 × (7 + 3) ∴ PB = 3 cm and PA = 10 cm ⇒ 50% of PA = 50 × 10/100 = 5</w:t>
      </w:r>
    </w:p>
    <w:p>
      <w:pPr>
        <w:spacing w:before="0"/>
      </w:pPr>
      <w:r>
        <w:rPr>
          <w:b w:val="0"/>
        </w:rPr>
      </w:r>
    </w:p>
    <w:p>
      <w:pPr>
        <w:spacing w:after="100" w:line="360" w:lineRule="auto" w:before="0"/>
      </w:pPr>
      <w:r>
        <w:rPr>
          <w:b w:val="0"/>
        </w:rPr>
        <w:t>3. In a circle two equal and parallel chords are 6 cm apart and lie on the opposite sides of the centre of the circle. If the length of each chord is 8 cm, then the radius of the circle is:</w:t>
      </w:r>
    </w:p>
    <w:p>
      <w:pPr>
        <w:spacing w:before="0"/>
      </w:pPr>
      <w:r>
        <w:rPr>
          <w:b w:val="0"/>
        </w:rPr>
      </w:r>
    </w:p>
    <w:p>
      <w:pPr>
        <w:spacing w:after="100" w:before="0"/>
      </w:pPr>
      <w:r>
        <w:rPr>
          <w:b w:val="0"/>
        </w:rPr>
        <w:t>A. 3 cm</w:t>
      </w:r>
    </w:p>
    <w:p>
      <w:pPr>
        <w:spacing w:after="100" w:before="0"/>
      </w:pPr>
      <w:r>
        <w:rPr>
          <w:b w:val="0"/>
        </w:rPr>
        <w:t>B. 7 cm</w:t>
      </w:r>
    </w:p>
    <w:p>
      <w:pPr>
        <w:spacing w:after="100" w:before="0"/>
      </w:pPr>
      <w:r>
        <w:rPr>
          <w:b w:val="0"/>
        </w:rPr>
        <w:t>C. 5 cm</w:t>
      </w:r>
    </w:p>
    <w:p>
      <w:pPr>
        <w:spacing w:after="100" w:before="0"/>
      </w:pPr>
      <w:r>
        <w:rPr>
          <w:b w:val="0"/>
        </w:rPr>
        <w:t>D. 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Length of each chord = 8 cm Distance between chords = 6 cm Formula: Pythagoras Theorem Hypotenuse = H, Base = B and Perpendicular = P H2 = B2 + P2 Calculation: AB and CD are two chords length of each is 8 cm. O is the center of the circle and M is mid point of AB and Q is the midpoint of CD Let OB = OD = r (radius of circle) MQ = 6 cm (Given) Let OM = x, then OQ = (6 - x) cm In right angled ΔMOB OB2 = OM2 + MB2 ⇒ r2 = x2 + 42 ⇒ x2 = r2 - 16 ----(1) In right angled ΔQOD OD2 = OQ2 + QD2 ⇒ r2 = (6 - x)2 + 42 ⇒ r2 = 36 + x2 - 12x + 16 ⇒ x2 = r2 + 12x - 52 ----(2) From equation (1) and equation (2) r2 - 16 = x2 = r2 + 12x - 52 ⇒ 12x = 36 x = 3 Now, r2 = x2 + 42 ⇒ r2 = 32 + 42 ⇒ r2 = 9 + 16 ⇒ r = √25 ⇒ r = 5 ∴ Length of radius of the circle is 5 cm.</w:t>
      </w:r>
    </w:p>
    <w:p>
      <w:pPr>
        <w:spacing w:before="0"/>
      </w:pPr>
      <w:r>
        <w:rPr>
          <w:b w:val="0"/>
        </w:rPr>
      </w:r>
    </w:p>
    <w:p>
      <w:pPr>
        <w:spacing w:after="100" w:line="360" w:lineRule="auto" w:before="0"/>
      </w:pPr>
      <w:r>
        <w:rPr>
          <w:b w:val="0"/>
        </w:rPr>
        <w:t>4. AB and AC are tangents to a circle with centre O from an external point A. The tangents AB and AC touch the circle at B and C, respectively, such that ∠BAC = 118°. Find the measures of ∠OCB.</w:t>
      </w:r>
    </w:p>
    <w:p>
      <w:pPr>
        <w:spacing w:before="0"/>
      </w:pPr>
      <w:r>
        <w:rPr>
          <w:b w:val="0"/>
        </w:rPr>
      </w:r>
    </w:p>
    <w:p>
      <w:pPr>
        <w:spacing w:after="100" w:before="0"/>
      </w:pPr>
      <w:r>
        <w:rPr>
          <w:b w:val="0"/>
        </w:rPr>
        <w:t>A. 59°</w:t>
      </w:r>
    </w:p>
    <w:p>
      <w:pPr>
        <w:spacing w:after="100" w:before="0"/>
      </w:pPr>
      <w:r>
        <w:rPr>
          <w:b w:val="0"/>
        </w:rPr>
        <w:t>B. 62°</w:t>
      </w:r>
    </w:p>
    <w:p>
      <w:pPr>
        <w:spacing w:after="100" w:before="0"/>
      </w:pPr>
      <w:r>
        <w:rPr>
          <w:b w:val="0"/>
        </w:rPr>
        <w:t>C. 60°</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tangents AB and AC drawn from an external point A to a circle with centre O, the angle ∠OCB is always exactly half of the vertex angle ∠BAC. Logic: ∠OCB = ∠BAC ÷ 2 ⇒ ∠OCB = 118° ÷ 2 ⇒ ∠OCB = 59° ∴ The correct answer is 59°. Alternate Method Given: ∠BAC = 118° and tangents AB, AC. Formula Used: Sum of angles in quadrilateral = 360°; Tangent ⊥ Radius property; Isosceles triangle property. In quadrilateral ABOC: ⇒ ∠ABO = ∠ACO = 90° (Radius is perpendicular to the tangent at point of contact) ⇒ ∠BAC + ∠ABO + ∠BOC + ∠ACO = 360° ⇒ 118° + 90° + ∠BOC + 90° = 360° ⇒ ∠BOC = 360° − 298° = 62° In triangle OBC: ⇒ OB = OC (Radii of the same circle) ⇒ ∠OBC = ∠OCB (Angles opposite to equal sides are equal) ⇒ ∠BOC + ∠OBC + ∠OCB = 180° ⇒ 62° + 2 × ∠OCB = 180° ⇒ 2 × ∠OCB = 180° − 62° = 118° ⇒ ∠OCB = 59° ∴ The correct answer is 59°. Additional Information Tangent Properties Tangents from an external point to a circle are equal in length (AB = AC) and subtend equal angles at the centre. Supplementary Angles The angle between two tangents and the angle subtended by the radii at the centre are supplementary (∠BAC + ∠BOC = 180°). Alternative Segment Theorem The angle between a tangent and a chord through the point of contact is equal to the angle in the alternate segment.</w:t>
      </w:r>
    </w:p>
    <w:p>
      <w:pPr>
        <w:spacing w:before="0"/>
      </w:pPr>
      <w:r>
        <w:rPr>
          <w:b w:val="0"/>
        </w:rPr>
      </w:r>
    </w:p>
    <w:p>
      <w:pPr>
        <w:spacing w:after="100" w:line="360" w:lineRule="auto" w:before="0"/>
      </w:pPr>
      <w:r>
        <w:rPr>
          <w:b w:val="0"/>
        </w:rPr>
        <w:t>5. ΔABC is incribed in a circle with center O, such that ∠ACB = 115°, O is joined to A. What is the measure of ∠OAB?</w:t>
      </w:r>
    </w:p>
    <w:p>
      <w:pPr>
        <w:spacing w:before="0"/>
      </w:pPr>
      <w:r>
        <w:rPr>
          <w:b w:val="0"/>
        </w:rPr>
      </w:r>
    </w:p>
    <w:p>
      <w:pPr>
        <w:spacing w:after="100" w:before="0"/>
      </w:pPr>
      <w:r>
        <w:rPr>
          <w:b w:val="0"/>
        </w:rPr>
        <w:t>A. 35°</w:t>
      </w:r>
    </w:p>
    <w:p>
      <w:pPr>
        <w:spacing w:after="100" w:before="0"/>
      </w:pPr>
      <w:r>
        <w:rPr>
          <w:b w:val="0"/>
        </w:rPr>
        <w:t>B. 20°</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ACB = 115 Calculation: The angle subtended by an arc at the centre is double the angle subtended by it at any point on the remaining part of a circle. ⇒ External ∠AOB = 2∠ ACB ⇒ External ∠AOB = 115° × 2 = 230° ⇒ Internal ∠AOB = 360° - 230° = 130° In ΔABO, AO = BO = Radii of circle. ⇒ ∠BAO = ∠ ABO In ΔABO, ⇒ ∠BAO + ∠ ABO + ∠ AOB = 180° ⇒ ∠BAO = 1/2 × (180° - 130°) = 25° ∴ ∠OAB = 25°.</w:t>
      </w:r>
    </w:p>
    <w:p>
      <w:pPr>
        <w:spacing w:before="0"/>
      </w:pPr>
      <w:r>
        <w:rPr>
          <w:b w:val="0"/>
        </w:rPr>
      </w:r>
    </w:p>
    <w:p>
      <w:pPr>
        <w:spacing w:after="100" w:line="360" w:lineRule="auto" w:before="0"/>
      </w:pPr>
      <w:r>
        <w:rPr>
          <w:b w:val="0"/>
        </w:rPr>
        <w:t>6. Two circles of diameters 16 cm and 20 cm are such that the distance between their centers is 13 cm. What is the length (in cm) of a common tangent to these circles that does not intersect the line joining the centers?</w:t>
      </w:r>
    </w:p>
    <w:p>
      <w:pPr>
        <w:spacing w:before="0"/>
      </w:pPr>
      <w:r>
        <w:rPr>
          <w:b w:val="0"/>
        </w:rPr>
      </w:r>
    </w:p>
    <w:p>
      <w:pPr>
        <w:spacing w:after="100" w:before="0"/>
      </w:pPr>
      <w:r>
        <w:rPr>
          <w:b w:val="0"/>
        </w:rPr>
        <w:t>A. √(165)</w:t>
      </w:r>
    </w:p>
    <w:p>
      <w:pPr>
        <w:spacing w:after="100" w:before="0"/>
      </w:pPr>
      <w:r>
        <w:rPr>
          <w:b w:val="0"/>
        </w:rPr>
        <w:t>B. √(167)</w:t>
      </w:r>
    </w:p>
    <w:p>
      <w:pPr>
        <w:spacing w:after="100" w:before="0"/>
      </w:pPr>
      <w:r>
        <w:rPr>
          <w:b w:val="0"/>
        </w:rPr>
        <w:t>C. √(173)</w:t>
      </w:r>
    </w:p>
    <w:p>
      <w:pPr>
        <w:spacing w:after="100" w:before="0"/>
      </w:pPr>
      <w:r>
        <w:rPr>
          <w:b w:val="0"/>
        </w:rPr>
        <w:t>D. √(163)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r1 = 16/2 = 8 cm, r2 = 20/2 = 10 cm L = √(132 - (10 - 8)2) = √(169 - 4) = √165 cm</w:t>
      </w:r>
    </w:p>
    <w:p>
      <w:pPr>
        <w:spacing w:before="0"/>
      </w:pPr>
      <w:r>
        <w:rPr>
          <w:b w:val="0"/>
        </w:rPr>
      </w:r>
    </w:p>
    <w:p>
      <w:pPr>
        <w:spacing w:after="100" w:line="360" w:lineRule="auto" w:before="0"/>
      </w:pPr>
      <w:r>
        <w:rPr>
          <w:b w:val="0"/>
        </w:rPr>
        <w:t>7. Two circles of radius 2.4 cm and 4 cm, respectively, have a common tangent. The distance between the centres of the two circles is 6.5 cm. If the common tangent does not intersect the line joining the centres, then find the length of a common tangent to the circles.</w:t>
      </w:r>
    </w:p>
    <w:p>
      <w:pPr>
        <w:spacing w:before="0"/>
      </w:pPr>
      <w:r>
        <w:rPr>
          <w:b w:val="0"/>
        </w:rPr>
      </w:r>
    </w:p>
    <w:p>
      <w:pPr>
        <w:spacing w:after="100" w:before="0"/>
      </w:pPr>
      <w:r>
        <w:rPr>
          <w:b w:val="0"/>
        </w:rPr>
        <w:t>A. 6.0 cm</w:t>
      </w:r>
    </w:p>
    <w:p>
      <w:pPr>
        <w:spacing w:after="100" w:before="0"/>
      </w:pPr>
      <w:r>
        <w:rPr>
          <w:b w:val="0"/>
        </w:rPr>
        <w:t>B. 6.2 cm</w:t>
      </w:r>
    </w:p>
    <w:p>
      <w:pPr>
        <w:spacing w:after="100" w:before="0"/>
      </w:pPr>
      <w:r>
        <w:rPr>
          <w:b w:val="0"/>
        </w:rPr>
        <w:t>C. 6.1 cm</w:t>
      </w:r>
    </w:p>
    <w:p>
      <w:pPr>
        <w:spacing w:after="100" w:before="0"/>
      </w:pPr>
      <w:r>
        <w:rPr>
          <w:b w:val="0"/>
        </w:rPr>
        <w:t>D. 6.3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Common tangent = √{d2 - (r1 - r2)2} ⇒ √{(6.5)2 - (4 - 2.4)2} ⇒ √{(42.25 - (1.6)2} ⇒ √{(42.25 - 2.56} ⇒ √39.69 = 6.3 cm</w:t>
      </w:r>
    </w:p>
    <w:p>
      <w:pPr>
        <w:spacing w:before="0"/>
      </w:pPr>
      <w:r>
        <w:rPr>
          <w:b w:val="0"/>
        </w:rPr>
      </w:r>
    </w:p>
    <w:p>
      <w:pPr>
        <w:spacing w:after="100" w:line="360" w:lineRule="auto" w:before="0"/>
      </w:pPr>
      <w:r>
        <w:rPr>
          <w:b w:val="0"/>
        </w:rPr>
        <w:t>8. PQ is a diameter of a circle with centre O. The tangent at R meets PQ produced at A. If ∠RPQ = 27º, then measure of ∠RQP is:</w:t>
      </w:r>
    </w:p>
    <w:p>
      <w:pPr>
        <w:spacing w:before="0"/>
      </w:pPr>
      <w:r>
        <w:rPr>
          <w:b w:val="0"/>
        </w:rPr>
      </w:r>
    </w:p>
    <w:p>
      <w:pPr>
        <w:spacing w:after="100" w:before="0"/>
      </w:pPr>
      <w:r>
        <w:rPr>
          <w:b w:val="0"/>
        </w:rPr>
        <w:t>A. 27º</w:t>
      </w:r>
    </w:p>
    <w:p>
      <w:pPr>
        <w:spacing w:after="100" w:before="0"/>
      </w:pPr>
      <w:r>
        <w:rPr>
          <w:b w:val="0"/>
        </w:rPr>
        <w:t>B. 54º</w:t>
      </w:r>
    </w:p>
    <w:p>
      <w:pPr>
        <w:spacing w:after="100" w:before="0"/>
      </w:pPr>
      <w:r>
        <w:rPr>
          <w:b w:val="0"/>
        </w:rPr>
        <w:t>C. 153º</w:t>
      </w:r>
    </w:p>
    <w:p>
      <w:pPr>
        <w:spacing w:after="100" w:before="0"/>
      </w:pPr>
      <w:r>
        <w:rPr>
          <w:b w:val="0"/>
        </w:rPr>
        <w:t>D. 63º</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∠RQP = 180º - (90º + 27º) = 180 - 117 = 63º</w:t>
      </w:r>
    </w:p>
    <w:p>
      <w:pPr>
        <w:spacing w:before="0"/>
      </w:pPr>
      <w:r>
        <w:rPr>
          <w:b w:val="0"/>
        </w:rPr>
      </w:r>
    </w:p>
    <w:p>
      <w:pPr>
        <w:spacing w:after="100" w:line="360" w:lineRule="auto" w:before="0"/>
      </w:pPr>
      <w:r>
        <w:rPr>
          <w:b w:val="0"/>
        </w:rPr>
        <w:t>9. Two circles touch each other externally. The radius of the first circle with centre A is 18 cm. The radius of the second circle with centre B is 8 cm. Find the length of their common tangent CD.</w:t>
      </w:r>
    </w:p>
    <w:p>
      <w:pPr>
        <w:spacing w:before="0"/>
      </w:pPr>
      <w:r>
        <w:rPr>
          <w:b w:val="0"/>
        </w:rPr>
      </w:r>
    </w:p>
    <w:p>
      <w:pPr>
        <w:spacing w:after="100" w:before="0"/>
      </w:pPr>
      <w:r>
        <w:rPr>
          <w:b w:val="0"/>
        </w:rPr>
        <w:t>A. 23 cm</w:t>
      </w:r>
    </w:p>
    <w:p>
      <w:pPr>
        <w:spacing w:after="100" w:before="0"/>
      </w:pPr>
      <w:r>
        <w:rPr>
          <w:b w:val="0"/>
        </w:rPr>
        <w:t>B. 26 cm</w:t>
      </w:r>
    </w:p>
    <w:p>
      <w:pPr>
        <w:spacing w:after="100" w:before="0"/>
      </w:pPr>
      <w:r>
        <w:rPr>
          <w:b w:val="0"/>
        </w:rPr>
        <w:t>C. 24 cm</w:t>
      </w:r>
    </w:p>
    <w:p>
      <w:pPr>
        <w:spacing w:after="100" w:before="0"/>
      </w:pPr>
      <w:r>
        <w:rPr>
          <w:b w:val="0"/>
        </w:rPr>
        <w:t>D. 25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Length of the direct common tangent = √( d^2 - ( r1 - r2)^2) ⇒ √( 26^2 - ( 18 - 8)^2) = 24 cm Hence, the length of the direct common tangent CD is 24 cm .</w:t>
      </w:r>
    </w:p>
    <w:p>
      <w:pPr>
        <w:spacing w:before="0"/>
      </w:pPr>
      <w:r>
        <w:rPr>
          <w:b w:val="0"/>
        </w:rPr>
      </w:r>
    </w:p>
    <w:p>
      <w:pPr>
        <w:spacing w:after="100" w:line="360" w:lineRule="auto" w:before="0"/>
      </w:pPr>
      <w:r>
        <w:rPr>
          <w:b w:val="0"/>
        </w:rPr>
        <w:t>10. From a point P which is at a distance of 10 cm from the centre O of a circle of radius 6 cm, a pair of tangents PQ and PR to the circle at point Q and R, respectively, are drawn. The area of the quadrilateral PQOR is equal to</w:t>
      </w:r>
    </w:p>
    <w:p>
      <w:pPr>
        <w:spacing w:before="0"/>
      </w:pPr>
      <w:r>
        <w:rPr>
          <w:b w:val="0"/>
        </w:rPr>
      </w:r>
    </w:p>
    <w:p>
      <w:pPr>
        <w:spacing w:after="100" w:before="0"/>
      </w:pPr>
      <w:r>
        <w:rPr>
          <w:b w:val="0"/>
        </w:rPr>
        <w:t>A. 30 sq.cm</w:t>
      </w:r>
    </w:p>
    <w:p>
      <w:pPr>
        <w:spacing w:after="100" w:before="0"/>
      </w:pPr>
      <w:r>
        <w:rPr>
          <w:b w:val="0"/>
        </w:rPr>
        <w:t>B. 40 sq.cm</w:t>
      </w:r>
    </w:p>
    <w:p>
      <w:pPr>
        <w:spacing w:after="100" w:before="0"/>
      </w:pPr>
      <w:r>
        <w:rPr>
          <w:b w:val="0"/>
        </w:rPr>
        <w:t>C. 24 sq.cm</w:t>
      </w:r>
    </w:p>
    <w:p>
      <w:pPr>
        <w:spacing w:after="100" w:before="0"/>
      </w:pPr>
      <w:r>
        <w:rPr>
          <w:b w:val="0"/>
        </w:rPr>
        <w:t>D. 48 sq.cm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OQ = OR = r = 6 cm OP = 10 cm Calculation: In △OQP (OP)2 = (OQ)2 + (QP)2 ⇒ 102 = 62 + (QP)2 ⇒ (QP)2 = 100 – 36 = 64 ⇒ QP = √64 = 8 Area of △OPQ = 1/2 × Base × Height = (1/2) × 6 × 8 = 24 cm Area of quadrilateral PQOR = 2 × Area of △OPQ = 2 × 24 = 48 cm</w:t>
      </w:r>
    </w:p>
    <w:p>
      <w:pPr>
        <w:spacing w:before="0"/>
      </w:pPr>
      <w:r>
        <w:rPr>
          <w:b w:val="0"/>
        </w:rPr>
      </w:r>
    </w:p>
    <w:p>
      <w:pPr>
        <w:spacing w:after="100" w:line="360" w:lineRule="auto" w:before="0"/>
      </w:pPr>
      <w:r>
        <w:rPr>
          <w:b w:val="0"/>
        </w:rPr>
        <w:t>11. Points A and B are on a circle with center O. PAM and PBN are tangents to the circle at A and B respectively from a point P outside the circle. Point Q is on the major arc AB such that ∠QAM = 58° and ∠QBN = 50°, then find the measure (in degrees) of ∠APB.</w:t>
      </w:r>
    </w:p>
    <w:p>
      <w:pPr>
        <w:spacing w:before="0"/>
      </w:pPr>
      <w:r>
        <w:rPr>
          <w:b w:val="0"/>
        </w:rPr>
      </w:r>
    </w:p>
    <w:p>
      <w:pPr>
        <w:spacing w:after="100" w:before="0"/>
      </w:pPr>
      <w:r>
        <w:rPr>
          <w:b w:val="0"/>
        </w:rPr>
        <w:t>A. 36</w:t>
      </w:r>
    </w:p>
    <w:p>
      <w:pPr>
        <w:spacing w:after="100" w:before="0"/>
      </w:pPr>
      <w:r>
        <w:rPr>
          <w:b w:val="0"/>
        </w:rPr>
        <w:t>B. 30</w:t>
      </w:r>
    </w:p>
    <w:p>
      <w:pPr>
        <w:spacing w:after="100" w:before="0"/>
      </w:pPr>
      <w:r>
        <w:rPr>
          <w:b w:val="0"/>
        </w:rPr>
        <w:t>C. 40</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∠QAM = 58° ∠QBN = 50° Concept used: The angles of an alternate segment subtended by a tangent to a circle are equal. ∠APM = ∠PNM and ∠BPN = ∠PMN Alternate line segment theorem cyclic quadrilateral theorem = The sum of a pair of opposite angles is 180° (supplementary) Calculation: The angles of an alternate segment subtended by a tangent to a circle are equal. ∠QAM = ∠ABQ = 58° ∠QBN = ∠BAQ = 50° So, ∠AQB = 72° ∠BOA = 2∠AQB = 2 × 72° = 144° In quadrilateral PBOA, ∠APB + ∠BOA = 180° (because OB ⊥ PN &amp; OA ⊥ PM) ⇒ ∠APB = 180 - 144 ⇒ ∠APB = 36° ∴ The measure of ∠APB is 36°</w:t>
      </w:r>
    </w:p>
    <w:p>
      <w:pPr>
        <w:spacing w:before="0"/>
      </w:pPr>
      <w:r>
        <w:rPr>
          <w:b w:val="0"/>
        </w:rPr>
      </w:r>
    </w:p>
    <w:p>
      <w:pPr>
        <w:spacing w:after="100" w:line="360" w:lineRule="auto" w:before="0"/>
      </w:pPr>
      <w:r>
        <w:rPr>
          <w:b w:val="0"/>
        </w:rPr>
        <w:t>12. In two circles centred at O and O’, the distance between the centres of both circles is 17 cm. The points of contact of a direct common tangent between the circles are P and Q. If the radii of both circles are 7 cm and 15 cm, respectively, then the length of PQ is equal to:</w:t>
      </w:r>
    </w:p>
    <w:p>
      <w:pPr>
        <w:spacing w:before="0"/>
      </w:pPr>
      <w:r>
        <w:rPr>
          <w:b w:val="0"/>
        </w:rPr>
      </w:r>
    </w:p>
    <w:p>
      <w:pPr>
        <w:spacing w:after="100" w:before="0"/>
      </w:pPr>
      <w:r>
        <w:rPr>
          <w:b w:val="0"/>
        </w:rPr>
        <w:t>A. 15 cm</w:t>
      </w:r>
    </w:p>
    <w:p>
      <w:pPr>
        <w:spacing w:after="100" w:before="0"/>
      </w:pPr>
      <w:r>
        <w:rPr>
          <w:b w:val="0"/>
        </w:rPr>
        <w:t>B. 17 cm</w:t>
      </w:r>
    </w:p>
    <w:p>
      <w:pPr>
        <w:spacing w:after="100" w:before="0"/>
      </w:pPr>
      <w:r>
        <w:rPr>
          <w:b w:val="0"/>
        </w:rPr>
        <w:t>C. 10 cm</w:t>
      </w:r>
    </w:p>
    <w:p>
      <w:pPr>
        <w:spacing w:after="100" w:before="0"/>
      </w:pPr>
      <w:r>
        <w:rPr>
          <w:b w:val="0"/>
        </w:rPr>
        <w:t>D. 22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PQ = √(17^2 - (15 - 7)^2) ⇒ √(289 - 64) ⇒ PQ = 15 cm</w:t>
      </w:r>
    </w:p>
    <w:p>
      <w:pPr>
        <w:spacing w:before="0"/>
      </w:pPr>
      <w:r>
        <w:rPr>
          <w:b w:val="0"/>
        </w:rPr>
      </w:r>
    </w:p>
    <w:p>
      <w:pPr>
        <w:spacing w:after="100" w:line="360" w:lineRule="auto" w:before="0"/>
      </w:pPr>
      <w:r>
        <w:rPr>
          <w:b w:val="0"/>
        </w:rPr>
        <w:t>13. Radii of two circles are 11 cm and 3 cm. Distance between their centres is 17 cm. What is the length of the Direct common tangent?</w:t>
      </w:r>
    </w:p>
    <w:p>
      <w:pPr>
        <w:spacing w:before="0"/>
      </w:pPr>
      <w:r>
        <w:rPr>
          <w:b w:val="0"/>
        </w:rPr>
      </w:r>
    </w:p>
    <w:p>
      <w:pPr>
        <w:spacing w:after="100" w:before="0"/>
      </w:pPr>
      <w:r>
        <w:rPr>
          <w:b w:val="0"/>
        </w:rPr>
        <w:t>A. 12 cm</w:t>
      </w:r>
    </w:p>
    <w:p>
      <w:pPr>
        <w:spacing w:after="100" w:before="0"/>
      </w:pPr>
      <w:r>
        <w:rPr>
          <w:b w:val="0"/>
        </w:rPr>
        <w:t>B. 14 cm</w:t>
      </w:r>
    </w:p>
    <w:p>
      <w:pPr>
        <w:spacing w:after="100" w:before="0"/>
      </w:pPr>
      <w:r>
        <w:rPr>
          <w:b w:val="0"/>
        </w:rPr>
        <w:t>C. 16 cm</w:t>
      </w:r>
    </w:p>
    <w:p>
      <w:pPr>
        <w:spacing w:after="100" w:before="0"/>
      </w:pPr>
      <w:r>
        <w:rPr>
          <w:b w:val="0"/>
        </w:rPr>
        <w:t>D. 15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 = Radius of the bigger circle = 11 cm and PM = Radius of the smaller circle = 3 cm ⇒ MN = √(17^2 - (11 - 3)^2) ⇒ MN = √(289 - 64) ⇒ MN = 15 cm</w:t>
      </w:r>
    </w:p>
    <w:p>
      <w:pPr>
        <w:spacing w:before="0"/>
      </w:pPr>
      <w:r>
        <w:rPr>
          <w:b w:val="0"/>
        </w:rPr>
      </w:r>
    </w:p>
    <w:p>
      <w:pPr>
        <w:spacing w:after="100" w:line="360" w:lineRule="auto" w:before="0"/>
      </w:pPr>
      <w:r>
        <w:rPr>
          <w:b w:val="0"/>
        </w:rPr>
        <w:t>14. What is the length (in cm) of the transverse common tangent between two circles with radii 6 cm and 4 cm, given that the distance between their centres is 14 cm?</w:t>
      </w:r>
    </w:p>
    <w:p>
      <w:pPr>
        <w:spacing w:before="0"/>
      </w:pPr>
      <w:r>
        <w:rPr>
          <w:b w:val="0"/>
        </w:rPr>
      </w:r>
    </w:p>
    <w:p>
      <w:pPr>
        <w:spacing w:after="100" w:before="0"/>
      </w:pPr>
      <w:r>
        <w:rPr>
          <w:b w:val="0"/>
        </w:rPr>
        <w:t>A. 2√6</w:t>
      </w:r>
    </w:p>
    <w:p>
      <w:pPr>
        <w:spacing w:after="100" w:before="0"/>
      </w:pPr>
      <w:r>
        <w:rPr>
          <w:b w:val="0"/>
        </w:rPr>
        <w:t>B. 4√6</w:t>
      </w:r>
    </w:p>
    <w:p>
      <w:pPr>
        <w:spacing w:after="100" w:before="0"/>
      </w:pPr>
      <w:r>
        <w:rPr>
          <w:b w:val="0"/>
        </w:rPr>
        <w:t>C. 5√6</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Transverse common tangent = √(14^2-(6+4)^2) = √96 = 4√6 cm</w:t>
      </w:r>
    </w:p>
    <w:p>
      <w:pPr>
        <w:spacing w:before="0"/>
      </w:pPr>
      <w:r>
        <w:rPr>
          <w:b w:val="0"/>
        </w:rPr>
      </w:r>
    </w:p>
    <w:p>
      <w:pPr>
        <w:spacing w:after="100" w:line="360" w:lineRule="auto" w:before="0"/>
      </w:pPr>
      <w:r>
        <w:rPr>
          <w:b w:val="0"/>
        </w:rPr>
        <w:t>15. A chord 21 cm long is drawn in a circle of diameter 25 cm. The perpendicular distance of the chord from the centre is:</w:t>
      </w:r>
    </w:p>
    <w:p>
      <w:pPr>
        <w:spacing w:before="0"/>
      </w:pPr>
      <w:r>
        <w:rPr>
          <w:b w:val="0"/>
        </w:rPr>
      </w:r>
    </w:p>
    <w:p>
      <w:pPr>
        <w:spacing w:after="100" w:before="0"/>
      </w:pPr>
      <w:r>
        <w:rPr>
          <w:b w:val="0"/>
        </w:rPr>
        <w:t>A. √41</w:t>
      </w:r>
    </w:p>
    <w:p>
      <w:pPr>
        <w:spacing w:after="100" w:before="0"/>
      </w:pPr>
      <w:r>
        <w:rPr>
          <w:b w:val="0"/>
        </w:rPr>
        <w:t>B. √23</w:t>
      </w:r>
    </w:p>
    <w:p>
      <w:pPr>
        <w:spacing w:after="100" w:before="0"/>
      </w:pPr>
      <w:r>
        <w:rPr>
          <w:b w:val="0"/>
        </w:rPr>
        <w:t>C. √56</w:t>
      </w:r>
    </w:p>
    <w:p>
      <w:pPr>
        <w:spacing w:after="100" w:before="0"/>
      </w:pPr>
      <w:r>
        <w:rPr>
          <w:b w:val="0"/>
        </w:rPr>
        <w:t>D. √46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AB be the chord of length 21 cm, OA2 (Radius) = OD2 (Perpendicular) + AD2 ⇒ (25/2)2 = OD2 + (21/2)2 ⇒ OD2 = 625/4 - 441/4 = 184/4 = 46 cm</w:t>
      </w:r>
    </w:p>
    <w:p>
      <w:pPr>
        <w:spacing w:before="0"/>
      </w:pPr>
      <w:r>
        <w:rPr>
          <w:b w:val="0"/>
        </w:rPr>
      </w:r>
    </w:p>
    <w:p>
      <w:pPr>
        <w:spacing w:after="100" w:line="360" w:lineRule="auto" w:before="0"/>
      </w:pPr>
      <w:r>
        <w:rPr>
          <w:b w:val="0"/>
        </w:rPr>
        <w:t>16. The sides AB, BC and AC of ΔABC are 12 cm, 8 cm and 10 cm, respectively. A circle is inscribed in the triangle touching AB, BC and AC at D, E and F, respectively. The ratio of the lengths of AD to CE is:</w:t>
      </w:r>
    </w:p>
    <w:p>
      <w:pPr>
        <w:spacing w:before="0"/>
      </w:pPr>
      <w:r>
        <w:rPr>
          <w:b w:val="0"/>
        </w:rPr>
      </w:r>
    </w:p>
    <w:p>
      <w:pPr>
        <w:spacing w:after="100" w:before="0"/>
      </w:pPr>
      <w:r>
        <w:rPr>
          <w:b w:val="0"/>
        </w:rPr>
        <w:t>A. 10 ∶ 7</w:t>
      </w:r>
    </w:p>
    <w:p>
      <w:pPr>
        <w:spacing w:after="100" w:before="0"/>
      </w:pPr>
      <w:r>
        <w:rPr>
          <w:b w:val="0"/>
        </w:rPr>
        <w:t>B. 5 ∶ 7</w:t>
      </w:r>
    </w:p>
    <w:p>
      <w:pPr>
        <w:spacing w:after="100" w:before="0"/>
      </w:pPr>
      <w:r>
        <w:rPr>
          <w:b w:val="0"/>
        </w:rPr>
        <w:t>C. 7 ∶ 3</w:t>
      </w:r>
    </w:p>
    <w:p>
      <w:pPr>
        <w:spacing w:after="100" w:before="0"/>
      </w:pPr>
      <w:r>
        <w:rPr>
          <w:b w:val="0"/>
        </w:rPr>
        <w:t>D. 3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sides AB, BC and AC of ΔABC are 12 cm, 8 cm and 10 cm. A circle is inscribed in the triangle touching AB, BC and AC at D, E and F. Concept Used: Length of tangents from a fixed point outside the circle is always same. Calculation: Let length of AD = AF = x Length of BD = BE = y And length of CE = CF = z Now, 2 × (x + y + z) = (12 + 8 + 10) ⇒ x + y + z = 15 Again, AB = (x + y) = 12 cm BC = (y + z) = 8 cm CA = (x + z) = 10 cm Now, x = (x + y + z) – (y + z) = 15 – 8 = 7 cm z = (x + y + z) – (x + y) = 15 – 12 = 3 cm AD : CE = 7 : 3 ∴ Ratio of the lengths of AD to CE is 7 : 3</w:t>
      </w:r>
    </w:p>
    <w:p>
      <w:pPr>
        <w:spacing w:before="0"/>
      </w:pPr>
      <w:r>
        <w:rPr>
          <w:b w:val="0"/>
        </w:rPr>
      </w:r>
    </w:p>
    <w:p>
      <w:pPr>
        <w:spacing w:after="100" w:line="360" w:lineRule="auto" w:before="0"/>
      </w:pPr>
      <w:r>
        <w:rPr>
          <w:b w:val="0"/>
        </w:rPr>
        <w:t>17. Two tangents PA and PB are drawn from an external point P to a circle with centre O at the points A and B respectively on it, that ∠APB = 120° and AP = 12.5 cm. The length of OP is:</w:t>
      </w:r>
    </w:p>
    <w:p>
      <w:pPr>
        <w:spacing w:before="0"/>
      </w:pPr>
      <w:r>
        <w:rPr>
          <w:b w:val="0"/>
        </w:rPr>
      </w:r>
    </w:p>
    <w:p>
      <w:pPr>
        <w:spacing w:after="100" w:before="0"/>
      </w:pPr>
      <w:r>
        <w:rPr>
          <w:b w:val="0"/>
        </w:rPr>
        <w:t>A. 24 cm</w:t>
      </w:r>
    </w:p>
    <w:p>
      <w:pPr>
        <w:spacing w:after="100" w:before="0"/>
      </w:pPr>
      <w:r>
        <w:rPr>
          <w:b w:val="0"/>
        </w:rPr>
        <w:t>B. 25 cm</w:t>
      </w:r>
    </w:p>
    <w:p>
      <w:pPr>
        <w:spacing w:after="100" w:before="0"/>
      </w:pPr>
      <w:r>
        <w:rPr>
          <w:b w:val="0"/>
        </w:rPr>
        <w:t>C. 26 cm</w:t>
      </w:r>
    </w:p>
    <w:p>
      <w:pPr>
        <w:spacing w:after="100" w:before="0"/>
      </w:pPr>
      <w:r>
        <w:rPr>
          <w:b w:val="0"/>
        </w:rPr>
        <w:t>D. 20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∠APB = 120° and AP = 12.5 cm Calculation: We know that ∠PAO = 90° ∴ ∠AOP = 30° Thus, sin ∠AOP = AP/OP ⇒ sin30° = 12.5/OP ⇒ ½ = 12.5/OP ⇒ OP= 12.5 × 2 ⇒ OP = 25 cm</w:t>
      </w:r>
    </w:p>
    <w:p>
      <w:pPr>
        <w:spacing w:before="0"/>
      </w:pPr>
      <w:r>
        <w:rPr>
          <w:b w:val="0"/>
        </w:rPr>
      </w:r>
    </w:p>
    <w:p>
      <w:pPr>
        <w:spacing w:after="100" w:line="360" w:lineRule="auto" w:before="0"/>
      </w:pPr>
      <w:r>
        <w:rPr>
          <w:b w:val="0"/>
        </w:rPr>
        <w:t>18. If two tangents to a circle of radius 3 cm are inclined to each other at angle of 60°, then the length of each tangent is:</w:t>
      </w:r>
    </w:p>
    <w:p>
      <w:pPr>
        <w:spacing w:before="0"/>
      </w:pPr>
      <w:r>
        <w:rPr>
          <w:b w:val="0"/>
        </w:rPr>
      </w:r>
    </w:p>
    <w:p>
      <w:pPr>
        <w:spacing w:after="100" w:before="0"/>
      </w:pPr>
      <w:r>
        <w:rPr>
          <w:b w:val="0"/>
        </w:rPr>
        <w:t>A. (33/4) cm</w:t>
      </w:r>
    </w:p>
    <w:p>
      <w:pPr>
        <w:spacing w:after="100" w:before="0"/>
      </w:pPr>
      <w:r>
        <w:rPr>
          <w:b w:val="0"/>
        </w:rPr>
        <w:t>B. 3√3 cm</w:t>
      </w:r>
    </w:p>
    <w:p>
      <w:pPr>
        <w:spacing w:after="100" w:before="0"/>
      </w:pPr>
      <w:r>
        <w:rPr>
          <w:b w:val="0"/>
        </w:rPr>
        <w:t>C. 3 cm</w:t>
      </w:r>
    </w:p>
    <w:p>
      <w:pPr>
        <w:spacing w:after="100" w:before="0"/>
      </w:pPr>
      <w:r>
        <w:rPr>
          <w:b w:val="0"/>
        </w:rPr>
        <w:t>D. 6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Two tangents to a circle of radius 3 cm are inclined to each other at angle of 60° Concept used: An external point's tangents to a circle are equal. SSS congruency criterion Tan 30° trignometric ratio = 1/√3 Calculations: Let AP and CP be the tangents drawn to a circle According to the question, ∠CPA = 60° So, AP = CP In triangle PAO and triangle PCO, ⇒ AP = CP ⇒ AO = CO = radius of circle ⇒ PO = PO = common side Triangle PAO and triangle PCO are similar, by SSS criterion, At the point of contact the radius of a circle is perpendicular to the tangent So, ∠PAO = ∠PCO = 90° Since AO = CO = radius ⇒ ∠PAO = ∠PCO ⇒ ∠CPA = ∠OPA + ∠OPC ⇒ 2∠OPA = 60° ⇒ ∠OPA = 60°/2 ⇒ ∠OPA = 30° In triangle PAO, PAO is a right triangle with A at right angle. ⇒ tan 30° = AO/PA ⇒ 1/√3 = 3/AP ⇒ AP = 3√3 cm ∴ The length of each tangent is 3√3 cm.</w:t>
      </w:r>
    </w:p>
    <w:p>
      <w:pPr>
        <w:spacing w:before="0"/>
      </w:pPr>
      <w:r>
        <w:rPr>
          <w:b w:val="0"/>
        </w:rPr>
      </w:r>
    </w:p>
    <w:p>
      <w:pPr>
        <w:spacing w:after="100" w:line="360" w:lineRule="auto" w:before="0"/>
      </w:pPr>
      <w:r>
        <w:rPr>
          <w:b w:val="0"/>
        </w:rPr>
        <w:t>19. If the length of a chord of a circle, that makes an angle of 60° with the tangent drawn at one end point the chord, is 8√3 cm, then the radius of the circle will be:</w:t>
      </w:r>
    </w:p>
    <w:p>
      <w:pPr>
        <w:spacing w:before="0"/>
      </w:pPr>
      <w:r>
        <w:rPr>
          <w:b w:val="0"/>
        </w:rPr>
      </w:r>
    </w:p>
    <w:p>
      <w:pPr>
        <w:spacing w:after="100" w:before="0"/>
      </w:pPr>
      <w:r>
        <w:rPr>
          <w:b w:val="0"/>
        </w:rPr>
        <w:t>A. 6 cm</w:t>
      </w:r>
    </w:p>
    <w:p>
      <w:pPr>
        <w:spacing w:after="100" w:before="0"/>
      </w:pPr>
      <w:r>
        <w:rPr>
          <w:b w:val="0"/>
        </w:rPr>
        <w:t>B. 8 cm</w:t>
      </w:r>
    </w:p>
    <w:p>
      <w:pPr>
        <w:spacing w:after="100" w:before="0"/>
      </w:pPr>
      <w:r>
        <w:rPr>
          <w:b w:val="0"/>
        </w:rPr>
        <w:t>C. 7 cm</w:t>
      </w:r>
    </w:p>
    <w:p>
      <w:pPr>
        <w:spacing w:after="100" w:before="0"/>
      </w:pPr>
      <w:r>
        <w:rPr>
          <w:b w:val="0"/>
        </w:rPr>
        <w:t>D. 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length of a chord of a circle = 8√3 cm Concept used: The tangents drawn at the ends of a chord of a circle make equal angles with the chord. Calculation: If a perpendicular is drawn from O to AB, then it will touch AB at M So, length of AM = 8√3 ÷ 2 = 4√3 Now, in ΔAOM ∠AOM = 60° [The tangents drawn at the ends of a chord of a circle make equal angles with the chord] So, Sin 60° = AM/OA ⇒ √3/2 = 4√3/OA ⇒ 1/2 = 4/OA ⇒ OA = 2 × 4 ⇒ 8 cm ∴ Length of radius is 8 cm</w:t>
      </w:r>
    </w:p>
    <w:p>
      <w:pPr>
        <w:spacing w:before="0"/>
      </w:pPr>
      <w:r>
        <w:rPr>
          <w:b w:val="0"/>
        </w:rPr>
      </w:r>
    </w:p>
    <w:p>
      <w:pPr>
        <w:spacing w:after="100" w:line="360" w:lineRule="auto" w:before="0"/>
      </w:pPr>
      <w:r>
        <w:rPr>
          <w:b w:val="0"/>
        </w:rPr>
        <w:t>20. Points A and B are on a circle with centre O. Point C is on the major arc AB. If ∠OAC = 35° and ∠OBC = 45°, then what is the measure (in degrees) of the angle subtended by the minor arc AB at the centre?</w:t>
      </w:r>
    </w:p>
    <w:p>
      <w:pPr>
        <w:spacing w:before="0"/>
      </w:pPr>
      <w:r>
        <w:rPr>
          <w:b w:val="0"/>
        </w:rPr>
      </w:r>
    </w:p>
    <w:p>
      <w:pPr>
        <w:spacing w:after="100" w:before="0"/>
      </w:pPr>
      <w:r>
        <w:rPr>
          <w:b w:val="0"/>
        </w:rPr>
        <w:t>A. 160</w:t>
      </w:r>
    </w:p>
    <w:p>
      <w:pPr>
        <w:spacing w:after="100" w:before="0"/>
      </w:pPr>
      <w:r>
        <w:rPr>
          <w:b w:val="0"/>
        </w:rPr>
        <w:t>B. 80</w:t>
      </w:r>
    </w:p>
    <w:p>
      <w:pPr>
        <w:spacing w:after="100" w:before="0"/>
      </w:pPr>
      <w:r>
        <w:rPr>
          <w:b w:val="0"/>
        </w:rPr>
        <w:t>C. 100</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∠OAC = 35° ∠OBC = 45° Concept used: If two sides of a triangle are equal, then, the opposite angle will also be equal. In circle, the length of each of the radius is same. The sum of all interior angle of a triangle is 180°. Sum of all the point around the circle is 360° Calculation: In ΔOAC ⇒ OA = OC [radius] So, ∠OAC = ∠OCA = 35° Now, ∠OAC + ∠OCA + ∠AOC = 180° ⇒ 35° + 35° + ∠AOC = 180° ⇒ 70° + ∠AOC = 180° ⇒ ∠AOC = (180° – 70°) ⇒ ∠AOC = 110° In ΔOBC ⇒ OB = OC [radius] So, ∠OBC = ∠OCB = 45° Now, ∠OBC + ∠OCB + ∠BOC = 180° ⇒ 45° + 45° + ∠BOC = 180° ⇒ 90° + ∠BOC = 180° ⇒ ∠BOC = (180° – 90°) ⇒ ∠BOC = 90° Now, ∠AOB + ∠AOC + ∠BOC = 360° ⇒ ∠AOB + 110° + 90° = 360° ⇒ ∠AOB + 200° = 360° ⇒ ∠AOB = (360° – 200°) ⇒ ∠AOB = 160° ∴ The required value is 160° Alternate Method In ΔOAC ⇒ OA = OC [radius] So, ∠OAC = ∠OCA = 35° Also, In ΔOBC ⇒ OB = OC [radius] So, ∠OBC = ∠OCB = 45° ⇒ ∠ACB = ∠OCA + ∠OCB = 35° + 45° = 80° We know that angle subtended by an arc on the center of the circle is twice the angle subtended by it on any other part of the circle. ⇒ ∠AOB = 2 × ∠ACB = 2 × 80° = 160° ∴ The required value is 160°</w:t>
      </w:r>
    </w:p>
    <w:p>
      <w:pPr>
        <w:spacing w:before="0"/>
      </w:pPr>
      <w:r>
        <w:rPr>
          <w:b w:val="0"/>
        </w:rPr>
      </w:r>
    </w:p>
    <w:p>
      <w:pPr>
        <w:spacing w:after="100" w:line="360" w:lineRule="auto" w:before="0"/>
      </w:pPr>
      <w:r>
        <w:rPr>
          <w:b w:val="0"/>
        </w:rPr>
        <w:t>21. In a circle, AB and DC are two chords. When AB and DC are produced, they meet at P. If PC = 2.8 cm, PB = 3.15 cm and AB = 3.85 cm, then CD = ?</w:t>
      </w:r>
    </w:p>
    <w:p>
      <w:pPr>
        <w:spacing w:before="0"/>
      </w:pPr>
      <w:r>
        <w:rPr>
          <w:b w:val="0"/>
        </w:rPr>
      </w:r>
    </w:p>
    <w:p>
      <w:pPr>
        <w:spacing w:after="100" w:before="0"/>
      </w:pPr>
      <w:r>
        <w:rPr>
          <w:b w:val="0"/>
        </w:rPr>
        <w:t>A. 6.975 cm</w:t>
      </w:r>
    </w:p>
    <w:p>
      <w:pPr>
        <w:spacing w:after="100" w:before="0"/>
      </w:pPr>
      <w:r>
        <w:rPr>
          <w:b w:val="0"/>
        </w:rPr>
        <w:t>B. 5.075 cm</w:t>
      </w:r>
    </w:p>
    <w:p>
      <w:pPr>
        <w:spacing w:after="100" w:before="0"/>
      </w:pPr>
      <w:r>
        <w:rPr>
          <w:b w:val="0"/>
        </w:rPr>
        <w:t>C. 4.175 cm</w:t>
      </w:r>
    </w:p>
    <w:p>
      <w:pPr>
        <w:spacing w:after="100" w:before="0"/>
      </w:pPr>
      <w:r>
        <w:rPr>
          <w:b w:val="0"/>
        </w:rPr>
        <w:t>D. 7.875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and DC are two chords. They are produced to meet at P. PC = 2.8 cm, PB = 3.15 cm and AB = 3.85 cm, Concept used: Here, PA &amp; PC are two secants and PT is a tangent at point T on the circle. So, we know, PA × PB = PC × PD = (PT)2 Calculation: So, PA = AB + PB = 3.15 + 3.85 = 7 cm Now, PA × PB = PD × PC ⇒ 7 × 3.15 = PD × 2.8 ⇒ PD = 7.875 ⇒ PC + CD = 7.875 ⇒ CD = 5.075 ∴ The length of CD is 5.075 cm.</w:t>
      </w:r>
    </w:p>
    <w:p>
      <w:pPr>
        <w:spacing w:before="0"/>
      </w:pPr>
      <w:r>
        <w:rPr>
          <w:b w:val="0"/>
        </w:rPr>
      </w:r>
    </w:p>
    <w:p>
      <w:pPr>
        <w:spacing w:after="100" w:line="360" w:lineRule="auto" w:before="0"/>
      </w:pPr>
      <w:r>
        <w:rPr>
          <w:b w:val="0"/>
        </w:rPr>
        <w:t>22. In a circle with center O and radius 13 cm, a chord AB is drawn. Tangents at A and B intersects at P such that ∠APB = 60°. If the distance of AB from the center O is 5 cm, then what is the length (in cm) of AP?</w:t>
      </w:r>
    </w:p>
    <w:p>
      <w:pPr>
        <w:spacing w:before="0"/>
      </w:pPr>
      <w:r>
        <w:rPr>
          <w:b w:val="0"/>
        </w:rPr>
      </w:r>
    </w:p>
    <w:p>
      <w:pPr>
        <w:spacing w:after="100" w:before="0"/>
      </w:pPr>
      <w:r>
        <w:rPr>
          <w:b w:val="0"/>
        </w:rPr>
        <w:t>A. 12</w:t>
      </w:r>
    </w:p>
    <w:p>
      <w:pPr>
        <w:spacing w:after="100" w:before="0"/>
      </w:pPr>
      <w:r>
        <w:rPr>
          <w:b w:val="0"/>
        </w:rPr>
        <w:t>B. 11</w:t>
      </w:r>
    </w:p>
    <w:p>
      <w:pPr>
        <w:spacing w:after="100" w:before="0"/>
      </w:pPr>
      <w:r>
        <w:rPr>
          <w:b w:val="0"/>
        </w:rPr>
        <w:t>C. 24</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Radius = 13 cm ∠APB = 60° The distance of AB from the center O is 5 cm Concept used: If from one external point, two tangents are drawn to a circle then they have equal tangent segments. Calculation: Since OM = 5(given) OA = 13 (given) Using Pythagoras theorem AM = 12 As AB = 2 AM(Perpendicular from the center bisect the chord in equal part) AB = 2 × 12 = 24. In ΔPAB, ∠APB = 60° (given) As PA = PB (as two tangents are equal from the same point) So ΔPAB will be an equilateral triangle. So, AP = 24 cm ∴ Option 3 is the correct answer. Confusion PointsThere is a mistake in the question in this official paper because we get different answers by taking ΔAPM and ΔAPO. We know that the radius from the center of the circle to the point of tangency is perpendicular to the tangent. Hence ΔAPO is also a right-angled triangle. So in ΔAPO, tan 30° = OA/AP ⇒ 1/√3 = 13/PA ⇒ AP = 13√3 which is not given in the options. Additional InformationConditions for similarity of triangles: Angle-Angle-Angle: If in two triangles, corresponding angles are equal, then their corresponding sides are in the same ratio (or proportion), and hence both triangles are similar. SSS (Side-Side-Side): If in two triangles, the sides of one triangle are equal to are proportional to the sides, then their corresponding angles are equal, and hence both triangles are similar. SAS (Side-Angle-Side): If the angles of a triangle are equal and the sides including these angles are proportional, then both triangles are identical.</w:t>
      </w:r>
    </w:p>
    <w:p>
      <w:pPr>
        <w:spacing w:before="0"/>
      </w:pPr>
      <w:r>
        <w:rPr>
          <w:b w:val="0"/>
        </w:rPr>
      </w:r>
    </w:p>
    <w:p>
      <w:pPr>
        <w:spacing w:after="100" w:line="360" w:lineRule="auto" w:before="0"/>
      </w:pPr>
      <w:r>
        <w:rPr>
          <w:b w:val="0"/>
        </w:rPr>
        <w:t>23. AB is a chord of a circle with centre O. C is point on the circle in the minor sector. If ∠ABO = 50°, then what is the degree measure of ∠ACB ?</w:t>
      </w:r>
    </w:p>
    <w:p>
      <w:pPr>
        <w:spacing w:before="0"/>
      </w:pPr>
      <w:r>
        <w:rPr>
          <w:b w:val="0"/>
        </w:rPr>
      </w:r>
    </w:p>
    <w:p>
      <w:pPr>
        <w:spacing w:after="100" w:before="0"/>
      </w:pPr>
      <w:r>
        <w:rPr>
          <w:b w:val="0"/>
        </w:rPr>
        <w:t>A. 100°</w:t>
      </w:r>
    </w:p>
    <w:p>
      <w:pPr>
        <w:spacing w:after="100" w:before="0"/>
      </w:pPr>
      <w:r>
        <w:rPr>
          <w:b w:val="0"/>
        </w:rPr>
        <w:t>B. 140°</w:t>
      </w:r>
    </w:p>
    <w:p>
      <w:pPr>
        <w:spacing w:after="100" w:before="0"/>
      </w:pPr>
      <w:r>
        <w:rPr>
          <w:b w:val="0"/>
        </w:rPr>
        <w:t>C. 130°</w:t>
      </w:r>
    </w:p>
    <w:p>
      <w:pPr>
        <w:spacing w:after="100" w:before="0"/>
      </w:pPr>
      <w:r>
        <w:rPr>
          <w:b w:val="0"/>
        </w:rPr>
        <w:t>D. 110°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∠ADB = 80°/2 = 40° ACBD is a cyclic quadrilateral So, ∠ACB = 180° - 40° ⇒ ∠ACB = 140°</w:t>
      </w:r>
    </w:p>
    <w:p>
      <w:pPr>
        <w:spacing w:before="0"/>
      </w:pPr>
      <w:r>
        <w:rPr>
          <w:b w:val="0"/>
        </w:rPr>
      </w:r>
    </w:p>
    <w:p>
      <w:pPr>
        <w:spacing w:after="100" w:line="360" w:lineRule="auto" w:before="0"/>
      </w:pPr>
      <w:r>
        <w:rPr>
          <w:b w:val="0"/>
        </w:rPr>
        <w:t>24. In a circle with centre at O and radius 8 cm, AB is a chord of length 14 cm. If OM is perpendicular to AB, then the length of OM is:</w:t>
      </w:r>
    </w:p>
    <w:p>
      <w:pPr>
        <w:spacing w:before="0"/>
      </w:pPr>
      <w:r>
        <w:rPr>
          <w:b w:val="0"/>
        </w:rPr>
      </w:r>
    </w:p>
    <w:p>
      <w:pPr>
        <w:spacing w:after="100" w:before="0"/>
      </w:pPr>
      <w:r>
        <w:rPr>
          <w:b w:val="0"/>
        </w:rPr>
        <w:t>A. √(10) cm</w:t>
      </w:r>
    </w:p>
    <w:p>
      <w:pPr>
        <w:spacing w:after="100" w:before="0"/>
      </w:pPr>
      <w:r>
        <w:rPr>
          <w:b w:val="0"/>
        </w:rPr>
        <w:t>B. √5 cm</w:t>
      </w:r>
    </w:p>
    <w:p>
      <w:pPr>
        <w:spacing w:after="100" w:before="0"/>
      </w:pPr>
      <w:r>
        <w:rPr>
          <w:b w:val="0"/>
        </w:rPr>
        <w:t>C. √(12) cm</w:t>
      </w:r>
    </w:p>
    <w:p>
      <w:pPr>
        <w:spacing w:after="100" w:before="0"/>
      </w:pPr>
      <w:r>
        <w:rPr>
          <w:b w:val="0"/>
        </w:rPr>
        <w:t>D. √(15)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Radius of circle = 8 cm Length of chord AB = 14 cm OM ⊥ AB which bisects AB at M. Concept used: Pythagoras Theorem ⇒ (Hypotenuse)2 = (Perpendicular)2 + (Base)2 Calculation: According to the question, AM = MB = 14/2 = 7 cm In ΔOAM, (OA)2 = (OL)2 + (AL)2 ⇒ (8)2 = (OM)2 + (7)2 ⇒ 64 = (OM)2 + 49 ⇒ (OM)2 = 64 − 49 = 15 ⇒ OM = √15 cm ∴ The length of OM is √15 cm.</w:t>
      </w:r>
    </w:p>
    <w:p>
      <w:pPr>
        <w:spacing w:before="0"/>
      </w:pPr>
      <w:r>
        <w:rPr>
          <w:b w:val="0"/>
        </w:rPr>
      </w:r>
    </w:p>
    <w:p>
      <w:pPr>
        <w:spacing w:after="100" w:line="360" w:lineRule="auto" w:before="0"/>
      </w:pPr>
      <w:r>
        <w:rPr>
          <w:b w:val="0"/>
        </w:rPr>
        <w:t>25. Three circles of radius 7 cm are placed in such a way that each circle touches the other two. What will be the area of the portion enclosed by these three circles?</w:t>
      </w:r>
    </w:p>
    <w:p>
      <w:pPr>
        <w:spacing w:before="0"/>
      </w:pPr>
      <w:r>
        <w:rPr>
          <w:b w:val="0"/>
        </w:rPr>
      </w:r>
    </w:p>
    <w:p>
      <w:pPr>
        <w:spacing w:after="100" w:before="0"/>
      </w:pPr>
      <w:r>
        <w:rPr>
          <w:b w:val="0"/>
        </w:rPr>
        <w:t>A. 49√3 - 77 cm2</w:t>
      </w:r>
    </w:p>
    <w:p>
      <w:pPr>
        <w:spacing w:after="100" w:before="0"/>
      </w:pPr>
      <w:r>
        <w:rPr>
          <w:b w:val="0"/>
        </w:rPr>
        <w:t>B. 40√3 - 66 cm2</w:t>
      </w:r>
    </w:p>
    <w:p>
      <w:pPr>
        <w:spacing w:after="100" w:before="0"/>
      </w:pPr>
      <w:r>
        <w:rPr>
          <w:b w:val="0"/>
        </w:rPr>
        <w:t>C. 50√3 - 66 cm2</w:t>
      </w:r>
    </w:p>
    <w:p>
      <w:pPr>
        <w:spacing w:after="100" w:before="0"/>
      </w:pPr>
      <w:r>
        <w:rPr>
          <w:b w:val="0"/>
        </w:rPr>
        <w:t>D. 55√3 - 77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area enclosed between circles = Area of a triangle - 3 (Area of the sector) The angle subtended by sector in an equilateral triangle = 60 Area of a Sector of Circle = (θ /360) × πr2 ⇒ ( 60/360) × (22/7) × 72 ⇒ 77/3 3 (Area of the sector) =77 ----(1) Area of equilateral triangle = (√3/4 )a2 a = Length of the side = 2r = 2(7) =14 cm ⇒ (√3/4 ) × 142 = 49√3 ---(2) Subtraction equation(2) - equation(1) ∴ The area enclosed between circles = 49√3 - 77.</w:t>
      </w:r>
    </w:p>
    <w:p>
      <w:pPr>
        <w:spacing w:before="0"/>
      </w:pPr>
      <w:r>
        <w:rPr>
          <w:b w:val="0"/>
        </w:rPr>
      </w:r>
    </w:p>
    <w:p>
      <w:pPr>
        <w:spacing w:after="100" w:line="360" w:lineRule="auto" w:before="0"/>
      </w:pPr>
      <w:r>
        <w:rPr>
          <w:b w:val="0"/>
        </w:rPr>
        <w:t>26. If the arc of a circle of radius 30 cm has a length of 19 cm, then the angle (in degrees, rounded off to two decimal places) subtended at the centre of the circle is: Take π=(22/7)</w:t>
      </w:r>
    </w:p>
    <w:p>
      <w:pPr>
        <w:spacing w:before="0"/>
      </w:pPr>
      <w:r>
        <w:rPr>
          <w:b w:val="0"/>
        </w:rPr>
      </w:r>
    </w:p>
    <w:p>
      <w:pPr>
        <w:spacing w:after="100" w:before="0"/>
      </w:pPr>
      <w:r>
        <w:rPr>
          <w:b w:val="0"/>
        </w:rPr>
        <w:t>A. 51.25</w:t>
      </w:r>
    </w:p>
    <w:p>
      <w:pPr>
        <w:spacing w:after="100" w:before="0"/>
      </w:pPr>
      <w:r>
        <w:rPr>
          <w:b w:val="0"/>
        </w:rPr>
        <w:t>B. 16.27</w:t>
      </w:r>
    </w:p>
    <w:p>
      <w:pPr>
        <w:spacing w:after="100" w:before="0"/>
      </w:pPr>
      <w:r>
        <w:rPr>
          <w:b w:val="0"/>
        </w:rPr>
        <w:t>C. 36.27</w:t>
      </w:r>
    </w:p>
    <w:p>
      <w:pPr>
        <w:spacing w:after="100" w:before="0"/>
      </w:pPr>
      <w:r>
        <w:rPr>
          <w:b w:val="0"/>
        </w:rPr>
        <w:t>D. 46.25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Arc length of a circle, l = 2π r× (θ/360) ⇒ 19 = 2 × (22/7) × 30 × (θ/360) ⇒ θ = 36.27º</w:t>
      </w:r>
    </w:p>
    <w:p>
      <w:pPr>
        <w:spacing w:before="0"/>
      </w:pPr>
      <w:r>
        <w:rPr>
          <w:b w:val="0"/>
        </w:rPr>
      </w:r>
    </w:p>
    <w:p>
      <w:pPr>
        <w:spacing w:after="100" w:line="360" w:lineRule="auto" w:before="0"/>
      </w:pPr>
      <w:r>
        <w:rPr>
          <w:b w:val="0"/>
        </w:rPr>
        <w:t>27. Two parallel chords are drawn in a circle of diameter 10 m. The length of a chord is 8 m and the distance between the two chords is 6 m. Find the length of the second chord.</w:t>
      </w:r>
    </w:p>
    <w:p>
      <w:pPr>
        <w:spacing w:before="0"/>
      </w:pPr>
      <w:r>
        <w:rPr>
          <w:b w:val="0"/>
        </w:rPr>
      </w:r>
    </w:p>
    <w:p>
      <w:pPr>
        <w:spacing w:after="100" w:before="0"/>
      </w:pPr>
      <w:r>
        <w:rPr>
          <w:b w:val="0"/>
        </w:rPr>
        <w:t>A. 10 m</w:t>
      </w:r>
    </w:p>
    <w:p>
      <w:pPr>
        <w:spacing w:after="100" w:before="0"/>
      </w:pPr>
      <w:r>
        <w:rPr>
          <w:b w:val="0"/>
        </w:rPr>
        <w:t>B. 6 m</w:t>
      </w:r>
    </w:p>
    <w:p>
      <w:pPr>
        <w:spacing w:after="100" w:before="0"/>
      </w:pPr>
      <w:r>
        <w:rPr>
          <w:b w:val="0"/>
        </w:rPr>
        <w:t>C. 4 m</w:t>
      </w:r>
    </w:p>
    <w:p>
      <w:pPr>
        <w:spacing w:after="100" w:before="0"/>
      </w:pPr>
      <w:r>
        <w:rPr>
          <w:b w:val="0"/>
        </w:rPr>
        <w:t>D. 8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AB and PQ are two chords and O is the center, OB = OQ = 5 m (Radius of a circle) and AB = 8 m and MN = 6 m Then, in ΔOMB, (OB)2 = (OM)2 + (MB)2 ⇒ 52 = OM2 + 42 ⇒ OM 2 = 9 ⇒ OM = 3 m As O is the midpoint of MN, then ON = 3 m Again, in ΔONQ, (OQ)2 = (ON)2 + (NQ)2 ⇒ 52 = 32 + NQ2 ⇒ NQ 2 = 16 ⇒ NQ = 4 m So, the length of the second chord PQ = (2 × 4) = 8 m</w:t>
      </w:r>
    </w:p>
    <w:p>
      <w:pPr>
        <w:spacing w:before="0"/>
      </w:pPr>
      <w:r>
        <w:rPr>
          <w:b w:val="0"/>
        </w:rPr>
      </w:r>
    </w:p>
    <w:p>
      <w:pPr>
        <w:spacing w:after="100" w:line="360" w:lineRule="auto" w:before="0"/>
      </w:pPr>
      <w:r>
        <w:rPr>
          <w:b w:val="0"/>
        </w:rPr>
        <w:t>28. AB is a chord of a circle with centre O. C is a point on the circumference of the circle in the minor sector. If ∠ABO = 40°, what is the measure (in degree) of ∠ACB?</w:t>
      </w:r>
    </w:p>
    <w:p>
      <w:pPr>
        <w:spacing w:before="0"/>
      </w:pPr>
      <w:r>
        <w:rPr>
          <w:b w:val="0"/>
        </w:rPr>
      </w:r>
    </w:p>
    <w:p>
      <w:pPr>
        <w:spacing w:after="100" w:before="0"/>
      </w:pPr>
      <w:r>
        <w:rPr>
          <w:b w:val="0"/>
        </w:rPr>
        <w:t>A. 110°</w:t>
      </w:r>
    </w:p>
    <w:p>
      <w:pPr>
        <w:spacing w:after="100" w:before="0"/>
      </w:pPr>
      <w:r>
        <w:rPr>
          <w:b w:val="0"/>
        </w:rPr>
        <w:t>B. 120°</w:t>
      </w:r>
    </w:p>
    <w:p>
      <w:pPr>
        <w:spacing w:after="100" w:before="0"/>
      </w:pPr>
      <w:r>
        <w:rPr>
          <w:b w:val="0"/>
        </w:rPr>
        <w:t>C. 130°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Δ AOB, ∠ABO + ∠BAO + ∠BOA = 180° ⇒ ∠BOA = 180° - (40 + 40) = 100° ⇒ ∠BOA (external) = 360° - 100° = 260°. ∴ ∠ACB = 12 × 260° = 130°</w:t>
      </w:r>
    </w:p>
    <w:p>
      <w:pPr>
        <w:spacing w:before="0"/>
      </w:pPr>
      <w:r>
        <w:rPr>
          <w:b w:val="0"/>
        </w:rPr>
      </w:r>
    </w:p>
    <w:p>
      <w:pPr>
        <w:spacing w:after="100" w:line="360" w:lineRule="auto" w:before="0"/>
      </w:pPr>
      <w:r>
        <w:rPr>
          <w:b w:val="0"/>
        </w:rPr>
        <w:t>29. Sum of the angles made by a chord at the centre and on the major arc of a circle is 180 degree. What will be the angle made at the centre of the circle?</w:t>
      </w:r>
    </w:p>
    <w:p>
      <w:pPr>
        <w:spacing w:before="0"/>
      </w:pPr>
      <w:r>
        <w:rPr>
          <w:b w:val="0"/>
        </w:rPr>
      </w:r>
    </w:p>
    <w:p>
      <w:pPr>
        <w:spacing w:after="100" w:before="0"/>
      </w:pPr>
      <w:r>
        <w:rPr>
          <w:b w:val="0"/>
        </w:rPr>
        <w:t>A. 60 degree</w:t>
      </w:r>
    </w:p>
    <w:p>
      <w:pPr>
        <w:spacing w:after="100" w:before="0"/>
      </w:pPr>
      <w:r>
        <w:rPr>
          <w:b w:val="0"/>
        </w:rPr>
        <w:t>B. 90 degree</w:t>
      </w:r>
    </w:p>
    <w:p>
      <w:pPr>
        <w:spacing w:after="100" w:before="0"/>
      </w:pPr>
      <w:r>
        <w:rPr>
          <w:b w:val="0"/>
        </w:rPr>
        <w:t>C. 75 degree</w:t>
      </w:r>
    </w:p>
    <w:p>
      <w:pPr>
        <w:spacing w:after="100" w:before="0"/>
      </w:pPr>
      <w:r>
        <w:rPr>
          <w:b w:val="0"/>
        </w:rPr>
        <w:t>D. 120 degree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ratio of the angle at the center to the angle on the major arc (circumference) is always 2 : 1. Total parts = 2 + 1 = 3 units. Given 3 units = 180° 1 unit = 60° Angle at the center = 2 units = 2 × 60° = 120°. ∴ The correct answer is 120 degree. Alternate Method Given: Sum of the angles made by a chord at the center and on the major arc is 180°. Formula Used: The angle subtended by an arc (or chord) at the center is double the angle subtended by it at any point on the major arc (remaining part of the circle). Let the angle made on the major arc be x. According to the theorem, the angle at the center will be 2x. ⇒ 2x + x = 180° ⇒ 3x = 180° ⇒ x = 180° ÷ 3 ⇒ x = 60° Now, the angle at the center of the circle: ⇒ 2x = 2 × 60° ⇒ 2x = 120° ∴ The correct answer is 120 degree. Additional Information Angle in a Semicircle The angle subtended by a diameter at any point on the circumference is always 90°. Cyclic Quadrilateral Property The sum of the opposite angles of a cyclic quadrilateral is always 180°. Angles in the same segment Angles subtended by the same arc at any point on the remaining part of the circle are equal.</w:t>
      </w:r>
    </w:p>
    <w:p>
      <w:pPr>
        <w:spacing w:before="0"/>
      </w:pPr>
      <w:r>
        <w:rPr>
          <w:b w:val="0"/>
        </w:rPr>
      </w:r>
    </w:p>
    <w:p>
      <w:pPr>
        <w:spacing w:after="100" w:line="360" w:lineRule="auto" w:before="0"/>
      </w:pPr>
      <w:r>
        <w:rPr>
          <w:b w:val="0"/>
        </w:rPr>
        <w:t>30. The distance between the centres of the two circles, with radii 3 cm and 2 cm, respectively, is 13 cm. The length (in cm) of a transverse common tangent is:</w:t>
      </w:r>
    </w:p>
    <w:p>
      <w:pPr>
        <w:spacing w:before="0"/>
      </w:pPr>
      <w:r>
        <w:rPr>
          <w:b w:val="0"/>
        </w:rPr>
      </w:r>
    </w:p>
    <w:p>
      <w:pPr>
        <w:spacing w:after="100" w:before="0"/>
      </w:pPr>
      <w:r>
        <w:rPr>
          <w:b w:val="0"/>
        </w:rPr>
        <w:t>A. 18 cm</w:t>
      </w:r>
    </w:p>
    <w:p>
      <w:pPr>
        <w:spacing w:after="100" w:before="0"/>
      </w:pPr>
      <w:r>
        <w:rPr>
          <w:b w:val="0"/>
        </w:rPr>
        <w:t>B. 9 cm</w:t>
      </w:r>
    </w:p>
    <w:p>
      <w:pPr>
        <w:spacing w:after="100" w:before="0"/>
      </w:pPr>
      <w:r>
        <w:rPr>
          <w:b w:val="0"/>
        </w:rPr>
        <w:t>C. 16 cm</w:t>
      </w:r>
    </w:p>
    <w:p>
      <w:pPr>
        <w:spacing w:after="100" w:before="0"/>
      </w:pPr>
      <w:r>
        <w:rPr>
          <w:b w:val="0"/>
        </w:rPr>
        <w:t>D. 12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distance between the centers of the two circles, with radii 3 cm and 2 cm, respectively, is 13 cm. Formula Used: Length of transverse common tangent = √(d^2 - (r_1 + r_2)^2) Where, d = distance between the centres of the two circles r1 = radius of the first circle r2 = radius of the second circle Calculation: d = 13 cm r1 = 3 cm r2 = 2 cm ⇒ Length of transverse common tangent = √(13^2 - (3 + 2)^2 ) ⇒ Length of transverse common tangent = √(169 - 25) ⇒ Length of transverse common tangent = √(144) ⇒ Length of transverse common tangent = 12 cm ∴ The correct answer is option (4).</w:t>
      </w:r>
    </w:p>
    <w:p>
      <w:pPr>
        <w:spacing w:before="0"/>
      </w:pPr>
      <w:r>
        <w:rPr>
          <w:b w:val="0"/>
        </w:rPr>
      </w:r>
    </w:p>
    <w:p>
      <w:pPr>
        <w:spacing w:after="100" w:line="360" w:lineRule="auto" w:before="0"/>
      </w:pPr>
      <w:r>
        <w:rPr>
          <w:b w:val="0"/>
        </w:rPr>
        <w:t>31. Two circles touch each other at a point O. AB is a simple common tangent to both the circles touching at point A and point B. If radii of the circles are 9 cm and 4 cm, then find AB.</w:t>
      </w:r>
    </w:p>
    <w:p>
      <w:pPr>
        <w:spacing w:before="0"/>
      </w:pPr>
      <w:r>
        <w:rPr>
          <w:b w:val="0"/>
        </w:rPr>
      </w:r>
    </w:p>
    <w:p>
      <w:pPr>
        <w:spacing w:after="100" w:before="0"/>
      </w:pPr>
      <w:r>
        <w:rPr>
          <w:b w:val="0"/>
        </w:rPr>
        <w:t>A. 24 cm</w:t>
      </w:r>
    </w:p>
    <w:p>
      <w:pPr>
        <w:spacing w:after="100" w:before="0"/>
      </w:pPr>
      <w:r>
        <w:rPr>
          <w:b w:val="0"/>
        </w:rPr>
        <w:t>B. 144 cm</w:t>
      </w:r>
    </w:p>
    <w:p>
      <w:pPr>
        <w:spacing w:after="100" w:before="0"/>
      </w:pPr>
      <w:r>
        <w:rPr>
          <w:b w:val="0"/>
        </w:rPr>
        <w:t>C. 12 cm</w:t>
      </w:r>
    </w:p>
    <w:p>
      <w:pPr>
        <w:spacing w:after="100" w:before="0"/>
      </w:pPr>
      <w:r>
        <w:rPr>
          <w:b w:val="0"/>
        </w:rPr>
        <w:t>D. 72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 = √((9 + 4)2 - (9 - 4)2) = √(132 - 52) = √(169 - 25) = √(144) = 12 cm</w:t>
      </w:r>
    </w:p>
    <w:p>
      <w:pPr>
        <w:spacing w:before="0"/>
      </w:pPr>
      <w:r>
        <w:rPr>
          <w:b w:val="0"/>
        </w:rPr>
      </w:r>
    </w:p>
    <w:p>
      <w:pPr>
        <w:spacing w:after="100" w:line="360" w:lineRule="auto" w:before="0"/>
      </w:pPr>
      <w:r>
        <w:rPr>
          <w:b w:val="0"/>
        </w:rPr>
        <w:t>32. A bigger circle centre at O and a smaller circle centre at P touch each other externally such that the length of their common tangent LM is 12 cm. If the radius of the bigger circle is 18 cm, then what will be the radius (in cm) of the smaller circle?</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LM = 12 cm, R = 18 cm 12 = √((18 + r)2 - (18 - r)2), ⇒ 12 = √(36 × 2r) 12 = 6√(2r), ⇒ 2 = √(2r) 4 = 2r, ⇒ r = 2 cm</w:t>
      </w:r>
    </w:p>
    <w:p>
      <w:pPr>
        <w:spacing w:before="0"/>
      </w:pPr>
      <w:r>
        <w:rPr>
          <w:b w:val="0"/>
        </w:rPr>
      </w:r>
    </w:p>
    <w:p>
      <w:pPr>
        <w:spacing w:after="100" w:line="360" w:lineRule="auto" w:before="0"/>
      </w:pPr>
      <w:r>
        <w:rPr>
          <w:b w:val="0"/>
        </w:rPr>
        <w:t>33. In a circle with center O, APB is a tangent at P. If MN is a diameter such that ∠ BPN = 52°, then what is the measure of ∠ PNM?</w:t>
      </w:r>
    </w:p>
    <w:p>
      <w:pPr>
        <w:spacing w:before="0"/>
      </w:pPr>
      <w:r>
        <w:rPr>
          <w:b w:val="0"/>
        </w:rPr>
      </w:r>
    </w:p>
    <w:p>
      <w:pPr>
        <w:spacing w:after="100" w:before="0"/>
      </w:pPr>
      <w:r>
        <w:rPr>
          <w:b w:val="0"/>
        </w:rPr>
        <w:t>A. 38°</w:t>
      </w:r>
    </w:p>
    <w:p>
      <w:pPr>
        <w:spacing w:after="100" w:before="0"/>
      </w:pPr>
      <w:r>
        <w:rPr>
          <w:b w:val="0"/>
        </w:rPr>
        <w:t>B. 48°</w:t>
      </w:r>
    </w:p>
    <w:p>
      <w:pPr>
        <w:spacing w:after="100" w:before="0"/>
      </w:pPr>
      <w:r>
        <w:rPr>
          <w:b w:val="0"/>
        </w:rPr>
        <w:t>C. 90°</w:t>
      </w:r>
    </w:p>
    <w:p>
      <w:pPr>
        <w:spacing w:after="100" w:before="0"/>
      </w:pPr>
      <w:r>
        <w:rPr>
          <w:b w:val="0"/>
        </w:rPr>
        <w:t>D.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∠BPN = 52° MN is the diameter Calculation: According to the diagram, ∠BPO = 90° [line from center of a circle makes 90° on tangent] So, ∠OPN = 90 - 52 = 38° Now, ∠OPN = ∠ONP [∵ OP and ON is radius] ∠ONP = 38° = ∠PNM ∴ Required answer is 38°</w:t>
      </w:r>
    </w:p>
    <w:p>
      <w:pPr>
        <w:spacing w:before="0"/>
      </w:pPr>
      <w:r>
        <w:rPr>
          <w:b w:val="0"/>
        </w:rPr>
      </w:r>
    </w:p>
    <w:p>
      <w:pPr>
        <w:spacing w:after="100" w:line="360" w:lineRule="auto" w:before="0"/>
      </w:pPr>
      <w:r>
        <w:rPr>
          <w:b w:val="0"/>
        </w:rPr>
        <w:t>34. Two circles having radii 12 cm and 8 cm, respectively, touch each other externally. A common tangent is drawn to these circles which touch the circles at M and N, respectively. What is the length (in cm) of MN?</w:t>
      </w:r>
    </w:p>
    <w:p>
      <w:pPr>
        <w:spacing w:before="0"/>
      </w:pPr>
      <w:r>
        <w:rPr>
          <w:b w:val="0"/>
        </w:rPr>
      </w:r>
    </w:p>
    <w:p>
      <w:pPr>
        <w:spacing w:after="100" w:before="0"/>
      </w:pPr>
      <w:r>
        <w:rPr>
          <w:b w:val="0"/>
        </w:rPr>
        <w:t>A. 8√ 8</w:t>
      </w:r>
    </w:p>
    <w:p>
      <w:pPr>
        <w:spacing w:after="100" w:before="0"/>
      </w:pPr>
      <w:r>
        <w:rPr>
          <w:b w:val="0"/>
        </w:rPr>
        <w:t>B. 8√ 6</w:t>
      </w:r>
    </w:p>
    <w:p>
      <w:pPr>
        <w:spacing w:after="100" w:before="0"/>
      </w:pPr>
      <w:r>
        <w:rPr>
          <w:b w:val="0"/>
        </w:rPr>
        <w:t>C. 6√ 8</w:t>
      </w:r>
    </w:p>
    <w:p>
      <w:pPr>
        <w:spacing w:after="100" w:before="0"/>
      </w:pPr>
      <w:r>
        <w:rPr>
          <w:b w:val="0"/>
        </w:rPr>
        <w:t>D. 6√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of direct common tangent, when 2 circles are touching externally, ⇒ ^2-(R - r)^2 = 20^2-(12 - 8)^2 = √384 = 8√6 cm</w:t>
      </w:r>
    </w:p>
    <w:p>
      <w:pPr>
        <w:spacing w:before="0"/>
      </w:pPr>
      <w:r>
        <w:rPr>
          <w:b w:val="0"/>
        </w:rPr>
      </w:r>
    </w:p>
    <w:p>
      <w:pPr>
        <w:spacing w:after="100" w:line="360" w:lineRule="auto" w:before="0"/>
      </w:pPr>
      <w:r>
        <w:rPr>
          <w:b w:val="0"/>
        </w:rPr>
        <w:t>35. Two circles with centres O and P and radii 17 cm and 10 cm, respectively, intersect each other at A and B. The length of the common chord AB is 16 cm. What is the perimeter of the triangle OAP (in cm)?</w:t>
      </w:r>
    </w:p>
    <w:p>
      <w:pPr>
        <w:spacing w:before="0"/>
      </w:pPr>
      <w:r>
        <w:rPr>
          <w:b w:val="0"/>
        </w:rPr>
      </w:r>
    </w:p>
    <w:p>
      <w:pPr>
        <w:spacing w:after="100" w:before="0"/>
      </w:pPr>
      <w:r>
        <w:rPr>
          <w:b w:val="0"/>
        </w:rPr>
        <w:t>A. 40</w:t>
      </w:r>
    </w:p>
    <w:p>
      <w:pPr>
        <w:spacing w:after="100" w:before="0"/>
      </w:pPr>
      <w:r>
        <w:rPr>
          <w:b w:val="0"/>
        </w:rPr>
        <w:t>B. 48</w:t>
      </w:r>
    </w:p>
    <w:p>
      <w:pPr>
        <w:spacing w:after="100" w:before="0"/>
      </w:pPr>
      <w:r>
        <w:rPr>
          <w:b w:val="0"/>
        </w:rPr>
        <w:t>C. 25</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common chord AB is bisected by the line of centres OP at M, so AM = 8 cm. Using Pythagorean triplets for right-angled triangles ΔAMO and ΔAMP: For ΔAMO (hypotenuse 17, leg 8): OM = √(172 − 82) = 15 cm. For ΔAMP (hypotenuse 10, leg 8): PM = √(102 − 82) = 6 cm. Distance between centres OP = OM + PM = 15 + 6 = 21 cm. Perimeter of ΔOAP = OA + AP + OP = 17 + 10 + 21 = 48 cm. ∴ The correct answer is 48 cm. Alternate Method Given: Radius of first circle (centre O), OA = 17 cm Radius of second circle (centre P), PA = 10 cm Length of common chord, AB = 16 cm Formula Used: The line joining the centres of two intersecting circles is the perpendicular bisector of their common chord. Pythagoras Theorem: Hypotenuse2 = Base2 + Perpendicular2 Perimeter of triangle = Sum of all three sides Calculations: Let the line joining the centres O and P intersect the common chord AB at point M. ⇒ AM = MB = AB ÷ 2 ⇒ AM = 16 ÷ 2 = 8 cm Since OP is perpendicular to AB, ΔAMO and ΔAMP are right-angled triangles at M. In right-angled ΔAMO, using Pythagoras theorem: ⇒ OA2 = OM2 + AM2 ⇒ 172 = OM2 + 82 ⇒ 289 = OM2 + 64 ⇒ OM2 = 289 − 64 = 225 ⇒ OM = √225 = 15 cm In right-angled ΔAMP, using Pythagoras theorem: ⇒ PA2 = PM2 + AM2 ⇒ 102 = PM2 + 82 ⇒ 100 = PM2 + 64 ⇒ PM2 = 100 − 64 = 36 ⇒ PM = √36 = 6 cm Now, the distance between the centres OP is: ⇒ OP = OM + PM ⇒ OP = 15 + 6 = 21 cm We need to find the perimeter of ΔOAP: ⇒ Perimeter of ΔOAP = OA + AP + OP ⇒ Perimeter of ΔOAP = 17 + 10 + 21 = 48 cm Why other options are incorrect: ⇒ Option (1) 40 cm: This value does not correspond to any valid geometric configuration of the given circles. ⇒ Option (3) 25 cm: This is incorrect as the sum of the two radii alone is 17 + 10 = 27 cm, so the perimeter of the triangle must be greater than 27 cm (since OP &gt; 0). ⇒ Option (4) 33 cm: This does not match either of the mathematically possible perimeters (48 cm or 36 cm) derived from the circle properties. ∴ The correct answer is 48 cm. Additional Information Perpendicular Bisector Property The line segment connecting the centres of two intersecting circles is always the perpendicular bisector of their common chord. Alternative Case (Centres on Same Side) If the centres of the circles lie on the same side of the common chord, the distance between the centres is OP = OM − PM = 15 − 6 = 9 cm. In this case, the perimeter of ΔOAP would be 17 + 10 + 9 = 36 cm. Pythagorean Triplets Common integer right-triangle side sets like (8, 15, 17) and (6, 8, 10) help solve competitive exam geometry questions extremely quickly without full calculation.</w:t>
      </w:r>
    </w:p>
    <w:p>
      <w:pPr>
        <w:spacing w:before="0"/>
      </w:pPr>
      <w:r>
        <w:rPr>
          <w:b w:val="0"/>
        </w:rPr>
      </w:r>
    </w:p>
    <w:p>
      <w:pPr>
        <w:spacing w:after="100" w:line="360" w:lineRule="auto" w:before="0"/>
      </w:pPr>
      <w:r>
        <w:rPr>
          <w:b w:val="0"/>
        </w:rPr>
        <w:t>36. O is the centre and the arc PQR subtends an angle of 240° at O. PQ is extended to A. Then ∠AQR is:</w:t>
      </w:r>
    </w:p>
    <w:p>
      <w:pPr>
        <w:spacing w:before="0"/>
      </w:pPr>
      <w:r>
        <w:rPr>
          <w:b w:val="0"/>
        </w:rPr>
      </w:r>
    </w:p>
    <w:p>
      <w:pPr>
        <w:spacing w:after="100" w:before="0"/>
      </w:pPr>
      <w:r>
        <w:rPr>
          <w:b w:val="0"/>
        </w:rPr>
        <w:t>A. 60°</w:t>
      </w:r>
    </w:p>
    <w:p>
      <w:pPr>
        <w:spacing w:after="100" w:before="0"/>
      </w:pPr>
      <w:r>
        <w:rPr>
          <w:b w:val="0"/>
        </w:rPr>
        <w:t>B. 180°</w:t>
      </w:r>
    </w:p>
    <w:p>
      <w:pPr>
        <w:spacing w:after="100" w:before="0"/>
      </w:pPr>
      <w:r>
        <w:rPr>
          <w:b w:val="0"/>
        </w:rPr>
        <w:t>C. 120°</w:t>
      </w:r>
    </w:p>
    <w:p>
      <w:pPr>
        <w:spacing w:after="100" w:before="0"/>
      </w:pPr>
      <w:r>
        <w:rPr>
          <w:b w:val="0"/>
        </w:rPr>
        <w:t>D. 240°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∠POR = 240º, &amp; ∠PCR = 1/2 × ∠POR = 1/2 × 240º = 120º So, ∠AQR = ∠PCR = 120º</w:t>
      </w:r>
    </w:p>
    <w:p>
      <w:pPr>
        <w:spacing w:before="0"/>
      </w:pPr>
      <w:r>
        <w:rPr>
          <w:b w:val="0"/>
        </w:rPr>
      </w:r>
    </w:p>
    <w:p>
      <w:pPr>
        <w:spacing w:after="100" w:line="360" w:lineRule="auto" w:before="0"/>
      </w:pPr>
      <w:r>
        <w:rPr>
          <w:b w:val="0"/>
        </w:rPr>
        <w:t>37. A circle touches the side BC of ΔABC at P and also touches AB and AC produced at Q and R, respectively. If the perimeter of ΔABC = 26.4 cm, then the length of AQ is;</w:t>
      </w:r>
    </w:p>
    <w:p>
      <w:pPr>
        <w:spacing w:before="0"/>
      </w:pPr>
      <w:r>
        <w:rPr>
          <w:b w:val="0"/>
        </w:rPr>
      </w:r>
    </w:p>
    <w:p>
      <w:pPr>
        <w:spacing w:after="100" w:before="0"/>
      </w:pPr>
      <w:r>
        <w:rPr>
          <w:b w:val="0"/>
        </w:rPr>
        <w:t>A. 13.2 cm</w:t>
      </w:r>
    </w:p>
    <w:p>
      <w:pPr>
        <w:spacing w:after="100" w:before="0"/>
      </w:pPr>
      <w:r>
        <w:rPr>
          <w:b w:val="0"/>
        </w:rPr>
        <w:t>B. 17.6 cm</w:t>
      </w:r>
    </w:p>
    <w:p>
      <w:pPr>
        <w:spacing w:after="100" w:before="0"/>
      </w:pPr>
      <w:r>
        <w:rPr>
          <w:b w:val="0"/>
        </w:rPr>
        <w:t>C. 15.4 cm</w:t>
      </w:r>
    </w:p>
    <w:p>
      <w:pPr>
        <w:spacing w:after="100" w:before="0"/>
      </w:pPr>
      <w:r>
        <w:rPr>
          <w:b w:val="0"/>
        </w:rPr>
        <w:t>D. 8.8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AQ = AR [Tangents] BP = BQ [Tangents] CP = CR [Tangents] Perimeter of △ABC = AB + BP + PC + AC 26.4 = AB + BQ + CR + AC 26.4 = AQ + AR 26.4 = AQ + AQ 26.4 = 2AQ AQ = 26.4/2 AQ = 13.2 cm</w:t>
      </w:r>
    </w:p>
    <w:p>
      <w:pPr>
        <w:spacing w:before="0"/>
      </w:pPr>
      <w:r>
        <w:rPr>
          <w:b w:val="0"/>
        </w:rPr>
      </w:r>
    </w:p>
    <w:p>
      <w:pPr>
        <w:spacing w:after="100" w:line="360" w:lineRule="auto" w:before="0"/>
      </w:pPr>
      <w:r>
        <w:rPr>
          <w:b w:val="0"/>
        </w:rPr>
        <w:t>38. In a circle, AB and CD are two diameters which are perpendicular to each other. Find the length of chord AC.</w:t>
      </w:r>
    </w:p>
    <w:p>
      <w:pPr>
        <w:spacing w:before="0"/>
      </w:pPr>
      <w:r>
        <w:rPr>
          <w:b w:val="0"/>
        </w:rPr>
      </w:r>
    </w:p>
    <w:p>
      <w:pPr>
        <w:spacing w:after="100" w:before="0"/>
      </w:pPr>
      <w:r>
        <w:rPr>
          <w:b w:val="0"/>
        </w:rPr>
        <w:t>A. √2 CD</w:t>
      </w:r>
    </w:p>
    <w:p>
      <w:pPr>
        <w:spacing w:after="100" w:before="0"/>
      </w:pPr>
      <w:r>
        <w:rPr>
          <w:b w:val="0"/>
        </w:rPr>
        <w:t>B. √2</w:t>
      </w:r>
    </w:p>
    <w:p>
      <w:pPr>
        <w:spacing w:after="100" w:before="0"/>
      </w:pPr>
      <w:r>
        <w:rPr>
          <w:b w:val="0"/>
        </w:rPr>
        <w:t>C. 2</w:t>
      </w:r>
    </w:p>
    <w:p>
      <w:pPr>
        <w:spacing w:after="100" w:before="0"/>
      </w:pPr>
      <w:r>
        <w:rPr>
          <w:b w:val="0"/>
        </w:rPr>
        <w:t>D. 2 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AC2 = OA2 + OC2 ⇒ AC2 = OA2 + OA2 ⇒ AC2 = (AB/2)2 + (AB/2)2 ⇒ AC2 = AB2/2 ⇒ AC = AB2</w:t>
      </w:r>
    </w:p>
    <w:p>
      <w:pPr>
        <w:spacing w:before="0"/>
      </w:pPr>
      <w:r>
        <w:rPr>
          <w:b w:val="0"/>
        </w:rPr>
      </w:r>
    </w:p>
    <w:p>
      <w:pPr>
        <w:spacing w:after="100" w:line="360" w:lineRule="auto" w:before="0"/>
      </w:pPr>
      <w:r>
        <w:rPr>
          <w:b w:val="0"/>
        </w:rPr>
        <w:t>39. In a circle with centre O, AB and CD are parallel chords on the opposite sides of a diameter. If AB = 12 cm, CD = 18 cm and the distance between the chords AB and CD is 15 cm, then find the radius of the circle (in cm).</w:t>
      </w:r>
    </w:p>
    <w:p>
      <w:pPr>
        <w:spacing w:before="0"/>
      </w:pPr>
      <w:r>
        <w:rPr>
          <w:b w:val="0"/>
        </w:rPr>
      </w:r>
    </w:p>
    <w:p>
      <w:pPr>
        <w:spacing w:after="100" w:before="0"/>
      </w:pPr>
      <w:r>
        <w:rPr>
          <w:b w:val="0"/>
        </w:rPr>
        <w:t>A. 12</w:t>
      </w:r>
    </w:p>
    <w:p>
      <w:pPr>
        <w:spacing w:after="100" w:before="0"/>
      </w:pPr>
      <w:r>
        <w:rPr>
          <w:b w:val="0"/>
        </w:rPr>
        <w:t>B. 9</w:t>
      </w:r>
    </w:p>
    <w:p>
      <w:pPr>
        <w:spacing w:after="100" w:before="0"/>
      </w:pPr>
      <w:r>
        <w:rPr>
          <w:b w:val="0"/>
        </w:rPr>
        <w:t>C. 9√(13)</w:t>
      </w:r>
    </w:p>
    <w:p>
      <w:pPr>
        <w:spacing w:after="100" w:before="0"/>
      </w:pPr>
      <w:r>
        <w:rPr>
          <w:b w:val="0"/>
        </w:rPr>
        <w:t>D. 3√(13)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AB = 12 cm CD = 18 cm Distance between the chords AB and CD = 15 cm Formula used: AB2 + BC2 = AC2 Calculation: The distance between the centre O and chord AB be x. Then, The distance between the centre O and chord CD be (15 – x). Now, From ΔAMO, AM2 + OM2 = OA2 ⇒ (6)2 + x2 = r2 ....(1) Similarly from ΔOCN, ON2 + CN2 = OC2 ⇒ (15 – x)2 + (9)2 = r2 ....(2) From equation (1) and (2) ⇒ (6)2 + x2 = (15 – x)2 + (9)2 ⇒ 36 + x2 = 225 + x2 – 30x + 81 ⇒ 30x = (225 – 36) + 81 ⇒ 30x = (189 + 81) ⇒ 30x = 270 ⇒ x = 9 Now, putting the value of x in equation (1), we get ⇒ (6)2 + (9)2 = r2 ⇒ 36 + 81 = r2 ⇒ 117 = r2 ⇒ 3√13 = r ∴ The value of radius is 3√13</w:t>
      </w:r>
    </w:p>
    <w:p>
      <w:pPr>
        <w:spacing w:before="0"/>
      </w:pPr>
      <w:r>
        <w:rPr>
          <w:b w:val="0"/>
        </w:rPr>
      </w:r>
    </w:p>
    <w:p>
      <w:pPr>
        <w:spacing w:after="100" w:line="360" w:lineRule="auto" w:before="0"/>
      </w:pPr>
      <w:r>
        <w:rPr>
          <w:b w:val="0"/>
        </w:rPr>
        <w:t>40. ∆ABC, ∠A = 90°, M is the midpoint of BC and D is a point on BC such that AD⊥ BC. If AB = 7 cm and AC = 24 cm, then AD : AM is equal to:</w:t>
      </w:r>
    </w:p>
    <w:p>
      <w:pPr>
        <w:spacing w:before="0"/>
      </w:pPr>
      <w:r>
        <w:rPr>
          <w:b w:val="0"/>
        </w:rPr>
      </w:r>
    </w:p>
    <w:p>
      <w:pPr>
        <w:spacing w:after="100" w:before="0"/>
      </w:pPr>
      <w:r>
        <w:rPr>
          <w:b w:val="0"/>
        </w:rPr>
        <w:t>A. 168 : 275</w:t>
      </w:r>
    </w:p>
    <w:p>
      <w:pPr>
        <w:spacing w:after="100" w:before="0"/>
      </w:pPr>
      <w:r>
        <w:rPr>
          <w:b w:val="0"/>
        </w:rPr>
        <w:t>B. 336 : 625</w:t>
      </w:r>
    </w:p>
    <w:p>
      <w:pPr>
        <w:spacing w:after="100" w:before="0"/>
      </w:pPr>
      <w:r>
        <w:rPr>
          <w:b w:val="0"/>
        </w:rPr>
        <w:t>C. 24 : 25</w:t>
      </w:r>
    </w:p>
    <w:p>
      <w:pPr>
        <w:spacing w:after="100" w:before="0"/>
      </w:pPr>
      <w:r>
        <w:rPr>
          <w:b w:val="0"/>
        </w:rPr>
        <w:t>D. 32 : 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right angled ∆ABC, 90° at A BC2 = AB2 + AC2 = 72 + 242 = 49 + 576 = 625 ⇒ BC = √625 = 25 If, M is the midpoint of BC, then AM = MC = BM = 25/2 As we know, AD × BC = AB × AC ⇒ AD × 25 = 7 × 24 ⇒ AD = (7 × 24)/25 ∴ Ratio of AD : AM = (7 × 24)/25 : 25/2 = 336 : 625</w:t>
      </w:r>
    </w:p>
    <w:p>
      <w:pPr>
        <w:spacing w:before="0"/>
      </w:pPr>
      <w:r>
        <w:rPr>
          <w:b w:val="0"/>
        </w:rPr>
      </w:r>
    </w:p>
    <w:p>
      <w:pPr>
        <w:spacing w:after="100" w:line="360" w:lineRule="auto" w:before="0"/>
      </w:pPr>
      <w:r>
        <w:rPr>
          <w:b w:val="0"/>
        </w:rPr>
        <w:t>41. A circle touches the side BC of ΔABC at P and also touches AB and AC produced at Q and R, respectively. If the perimeter of ΔABC = 14.1 cm, then the length (in cm) of AQ will be:</w:t>
      </w:r>
    </w:p>
    <w:p>
      <w:pPr>
        <w:spacing w:before="0"/>
      </w:pPr>
      <w:r>
        <w:rPr>
          <w:b w:val="0"/>
        </w:rPr>
      </w:r>
    </w:p>
    <w:p>
      <w:pPr>
        <w:spacing w:after="100" w:before="0"/>
      </w:pPr>
      <w:r>
        <w:rPr>
          <w:b w:val="0"/>
        </w:rPr>
        <w:t>A. 6.25</w:t>
      </w:r>
    </w:p>
    <w:p>
      <w:pPr>
        <w:spacing w:after="100" w:before="0"/>
      </w:pPr>
      <w:r>
        <w:rPr>
          <w:b w:val="0"/>
        </w:rPr>
        <w:t>B. 7.05</w:t>
      </w:r>
    </w:p>
    <w:p>
      <w:pPr>
        <w:spacing w:after="100" w:before="0"/>
      </w:pPr>
      <w:r>
        <w:rPr>
          <w:b w:val="0"/>
        </w:rPr>
        <w:t>C. 9.15</w:t>
      </w:r>
    </w:p>
    <w:p>
      <w:pPr>
        <w:spacing w:after="100" w:before="0"/>
      </w:pPr>
      <w:r>
        <w:rPr>
          <w:b w:val="0"/>
        </w:rPr>
        <w:t>D. 10.3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circle touches the side BC of ΔABC at P and also touches AB and AC produced at Q and R, respectively. The perimeter of ΔABC = 14.1 cm Calculation: AQ = AR [Tangents] BP = BQ [Tangents] CP = CR [Tangents] Perimeter of ΔABC = AB + BP + CP + AC ⇒ 14.1 = AB + BQ + CR + AC ⇒ 14.1 = AQ + AR ⇒ 14.1 = AQ + AQ ⇒ 14.1 = 2AQ ⇒ AQ = (14.1/2) cm ⇒ AQ = 7.05 cm ∴ The length of AQ is 7.05 cm</w:t>
      </w:r>
    </w:p>
    <w:p>
      <w:pPr>
        <w:spacing w:before="0"/>
      </w:pPr>
      <w:r>
        <w:rPr>
          <w:b w:val="0"/>
        </w:rPr>
      </w:r>
    </w:p>
    <w:p>
      <w:pPr>
        <w:spacing w:after="100" w:line="360" w:lineRule="auto" w:before="0"/>
      </w:pPr>
      <w:r>
        <w:rPr>
          <w:b w:val="0"/>
        </w:rPr>
        <w:t>42. From an external point A, two tangents AB and AC have been drawn to a circle touching the circle at B and C respectively. P and Q are points on AB and AC respectively such that PQ touches the circle at R. If AB = 11 cm, AP = 7 cm and AQ = 9 cm, then find the length of PQ (in cm).</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7</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AB = 11 cm AP = 7 cm AQ = 9 cm Concept used: Tangents drawn from same external point are equal in lengths. Calculation: Tangents drawn from same external point are equal in lengths. AB = AC, BP = PR and CQ = RQ ⇒ AB = AC = 11 cm ⇒ BP = AB - AP = 11 - 7 = 4 cm ⇒ CQ = AC - AQ = 11 - 9 = 2 cm ⇒ BP + CQ = 4 + 2 = 6 cm ⇒ BP + CQ = PR + RQ = 6 cm ⇒ PR + RQ = PQ = 6 cm So, the length of PQ is 6 cm.</w:t>
      </w:r>
    </w:p>
    <w:p>
      <w:pPr>
        <w:spacing w:before="0"/>
      </w:pPr>
      <w:r>
        <w:rPr>
          <w:b w:val="0"/>
        </w:rPr>
      </w:r>
    </w:p>
    <w:p>
      <w:pPr>
        <w:spacing w:after="100" w:line="360" w:lineRule="auto" w:before="0"/>
      </w:pPr>
      <w:r>
        <w:rPr>
          <w:b w:val="0"/>
        </w:rPr>
        <w:t>43. AB is a chord of a circle with centre O and P is any point on the circle. If ∠APB = 112°, then what is the measure of ∠OAB ?</w:t>
      </w:r>
    </w:p>
    <w:p>
      <w:pPr>
        <w:spacing w:before="0"/>
      </w:pPr>
      <w:r>
        <w:rPr>
          <w:b w:val="0"/>
        </w:rPr>
      </w:r>
    </w:p>
    <w:p>
      <w:pPr>
        <w:spacing w:after="100" w:before="0"/>
      </w:pPr>
      <w:r>
        <w:rPr>
          <w:b w:val="0"/>
        </w:rPr>
        <w:t>A. 30°</w:t>
      </w:r>
    </w:p>
    <w:p>
      <w:pPr>
        <w:spacing w:after="100" w:before="0"/>
      </w:pPr>
      <w:r>
        <w:rPr>
          <w:b w:val="0"/>
        </w:rPr>
        <w:t>B. 32°</w:t>
      </w:r>
    </w:p>
    <w:p>
      <w:pPr>
        <w:spacing w:after="100" w:before="0"/>
      </w:pPr>
      <w:r>
        <w:rPr>
          <w:b w:val="0"/>
        </w:rPr>
        <w:t>C. 22°</w:t>
      </w:r>
    </w:p>
    <w:p>
      <w:pPr>
        <w:spacing w:after="100" w:before="0"/>
      </w:pPr>
      <w:r>
        <w:rPr>
          <w:b w:val="0"/>
        </w:rPr>
        <w:t>D. 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∠APB = 112° Concept used: Concept of the line segment of the circle Calculation: In the given figure, ∠APB = 112° AB is a chord We know if a chord makes x° on the major arc of the circle then it will make 2x° on the center. So, ∠AOB = 224° But angle cannot be greater than 180° So angle is = 360 - 224 ⇒ 136° AO = BO = radius of the circle So, ∠OAB = 44/2 = 22° ∴ The measure of ∠OAB is 22°</w:t>
      </w:r>
    </w:p>
    <w:p>
      <w:pPr>
        <w:spacing w:before="0"/>
      </w:pPr>
      <w:r>
        <w:rPr>
          <w:b w:val="0"/>
        </w:rPr>
      </w:r>
    </w:p>
    <w:p>
      <w:pPr>
        <w:spacing w:after="100" w:line="360" w:lineRule="auto" w:before="0"/>
      </w:pPr>
      <w:r>
        <w:rPr>
          <w:b w:val="0"/>
        </w:rPr>
        <w:t>44. The length of the common tangent PQ for two circles touching externally is 16 cm. If the radius (OP) of the bigger circle is 20 cm, then the radius (RQ) of the smaller circle is:</w:t>
      </w:r>
    </w:p>
    <w:p>
      <w:pPr>
        <w:spacing w:before="0"/>
      </w:pPr>
      <w:r>
        <w:rPr>
          <w:b w:val="0"/>
        </w:rPr>
      </w:r>
    </w:p>
    <w:p>
      <w:pPr>
        <w:spacing w:after="100" w:before="0"/>
      </w:pPr>
      <w:r>
        <w:rPr>
          <w:b w:val="0"/>
        </w:rPr>
        <w:t>A. 3.2 cm</w:t>
      </w:r>
    </w:p>
    <w:p>
      <w:pPr>
        <w:spacing w:after="100" w:before="0"/>
      </w:pPr>
      <w:r>
        <w:rPr>
          <w:b w:val="0"/>
        </w:rPr>
        <w:t>B. 3.6 cm</w:t>
      </w:r>
    </w:p>
    <w:p>
      <w:pPr>
        <w:spacing w:after="100" w:before="0"/>
      </w:pPr>
      <w:r>
        <w:rPr>
          <w:b w:val="0"/>
        </w:rPr>
        <w:t>C. 3.5 cm</w:t>
      </w:r>
    </w:p>
    <w:p>
      <w:pPr>
        <w:spacing w:after="100" w:before="0"/>
      </w:pPr>
      <w:r>
        <w:rPr>
          <w:b w:val="0"/>
        </w:rPr>
        <w:t>D. 3.8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Length of common tangent = 2√(20 cm × r cm) 16 = 2√(20r cm2) 8 = √(20r ⇒ r = 64/20 cm = 3.2 cm.</w:t>
      </w:r>
    </w:p>
    <w:p>
      <w:pPr>
        <w:spacing w:before="0"/>
      </w:pPr>
      <w:r>
        <w:rPr>
          <w:b w:val="0"/>
        </w:rPr>
      </w:r>
    </w:p>
    <w:p>
      <w:pPr>
        <w:spacing w:after="100" w:line="360" w:lineRule="auto" w:before="0"/>
      </w:pPr>
      <w:r>
        <w:rPr>
          <w:b w:val="0"/>
        </w:rPr>
        <w:t>45. Two circles of radii 20 cm and 5 cm, respectively, touch each other externally at the point P, AB is the direct common tangent of those two circles of centres R and S, respectively. The length of AB is equal to:</w:t>
      </w:r>
    </w:p>
    <w:p>
      <w:pPr>
        <w:spacing w:before="0"/>
      </w:pPr>
      <w:r>
        <w:rPr>
          <w:b w:val="0"/>
        </w:rPr>
      </w:r>
    </w:p>
    <w:p>
      <w:pPr>
        <w:spacing w:after="100" w:before="0"/>
      </w:pPr>
      <w:r>
        <w:rPr>
          <w:b w:val="0"/>
        </w:rPr>
        <w:t>A. 10 cm</w:t>
      </w:r>
    </w:p>
    <w:p>
      <w:pPr>
        <w:spacing w:after="100" w:before="0"/>
      </w:pPr>
      <w:r>
        <w:rPr>
          <w:b w:val="0"/>
        </w:rPr>
        <w:t>B. 5 cm</w:t>
      </w:r>
    </w:p>
    <w:p>
      <w:pPr>
        <w:spacing w:after="100" w:before="0"/>
      </w:pPr>
      <w:r>
        <w:rPr>
          <w:b w:val="0"/>
        </w:rPr>
        <w:t>C. 15 cm</w:t>
      </w:r>
    </w:p>
    <w:p>
      <w:pPr>
        <w:spacing w:after="100" w:before="0"/>
      </w:pPr>
      <w:r>
        <w:rPr>
          <w:b w:val="0"/>
        </w:rPr>
        <w:t>D. 20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Radii of two circles = 20 cm and 5 cm AB is the direct common tangent Formula used: When two circles touches at a point externally Direct common tangent = 2√(r_1 r_2) r1 = Radius of 1st circle r2 = Radius of 2nd circle Calculation: Direct common tangent = 2√(r_1 r_2) ⇒ 2√(20× 5) ⇒ 2√(100) ⇒ 2 × 10 ⇒ 20 ⇒ AB = 20 cm ∴ Length of AB is 20 cm.</w:t>
      </w:r>
    </w:p>
    <w:p>
      <w:pPr>
        <w:spacing w:before="0"/>
      </w:pPr>
      <w:r>
        <w:rPr>
          <w:b w:val="0"/>
        </w:rPr>
      </w:r>
    </w:p>
    <w:p>
      <w:pPr>
        <w:spacing w:after="100" w:line="360" w:lineRule="auto" w:before="0"/>
      </w:pPr>
      <w:r>
        <w:rPr>
          <w:b w:val="0"/>
        </w:rPr>
        <w:t>46. Two parallel chords on the same side of the centre of a circle are 12 cm and 20 cm long and the radius of the circle is 5√13 cm. What is the distance between the chords?</w:t>
      </w:r>
    </w:p>
    <w:p>
      <w:pPr>
        <w:spacing w:before="0"/>
      </w:pPr>
      <w:r>
        <w:rPr>
          <w:b w:val="0"/>
        </w:rPr>
      </w:r>
    </w:p>
    <w:p>
      <w:pPr>
        <w:spacing w:after="100" w:before="0"/>
      </w:pPr>
      <w:r>
        <w:rPr>
          <w:b w:val="0"/>
        </w:rPr>
        <w:t>A. 5 cm</w:t>
      </w:r>
    </w:p>
    <w:p>
      <w:pPr>
        <w:spacing w:after="100" w:before="0"/>
      </w:pPr>
      <w:r>
        <w:rPr>
          <w:b w:val="0"/>
        </w:rPr>
        <w:t>B. 4 cm</w:t>
      </w:r>
    </w:p>
    <w:p>
      <w:pPr>
        <w:spacing w:after="100" w:before="0"/>
      </w:pPr>
      <w:r>
        <w:rPr>
          <w:b w:val="0"/>
        </w:rPr>
        <w:t>C. 3 cm</w:t>
      </w:r>
    </w:p>
    <w:p>
      <w:pPr>
        <w:spacing w:after="100" w:before="0"/>
      </w:pPr>
      <w:r>
        <w:rPr>
          <w:b w:val="0"/>
        </w:rPr>
        <w:t>D. 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OB = OD = 5√13 cm, AB = 12 cm, CD = 20 cm, AM = MB = 6 cm, CN = ND = 10 cm In ΔMBO: OB2 = MB2 + MO2,⇒ (5√13)2 = 62 + OM2 ⇒ OM2 = 325 - 36 = 289, ⇒ OM = √289 = 17 cm In ΔNDO: OD2 = ND2 + NO2, ⇒ (5√13)2 = 102 + NO2 ⇒ ON2 = 325 - 100 = 225, ⇒ ON = √225 = 15 cm MN = OM - ON = 17 - 15 = 2 cm</w:t>
      </w:r>
    </w:p>
    <w:p>
      <w:pPr>
        <w:spacing w:before="0"/>
      </w:pPr>
      <w:r>
        <w:rPr>
          <w:b w:val="0"/>
        </w:rPr>
      </w:r>
    </w:p>
    <w:p>
      <w:pPr>
        <w:spacing w:after="100" w:line="360" w:lineRule="auto" w:before="0"/>
      </w:pPr>
      <w:r>
        <w:rPr>
          <w:b w:val="0"/>
        </w:rPr>
        <w:t>47. Chords AB and CD of a circle intersect externally at P. If CD = 11.6 cm, PD = 6.4 cm and PB = 7.2 cm, then AB (in cm) is equal to:</w:t>
      </w:r>
    </w:p>
    <w:p>
      <w:pPr>
        <w:spacing w:before="0"/>
      </w:pPr>
      <w:r>
        <w:rPr>
          <w:b w:val="0"/>
        </w:rPr>
      </w:r>
    </w:p>
    <w:p>
      <w:pPr>
        <w:spacing w:after="100" w:before="0"/>
      </w:pPr>
      <w:r>
        <w:rPr>
          <w:b w:val="0"/>
        </w:rPr>
        <w:t>A. 8.8</w:t>
      </w:r>
    </w:p>
    <w:p>
      <w:pPr>
        <w:spacing w:after="100" w:before="0"/>
      </w:pPr>
      <w:r>
        <w:rPr>
          <w:b w:val="0"/>
        </w:rPr>
        <w:t>B. 16</w:t>
      </w:r>
    </w:p>
    <w:p>
      <w:pPr>
        <w:spacing w:after="100" w:before="0"/>
      </w:pPr>
      <w:r>
        <w:rPr>
          <w:b w:val="0"/>
        </w:rPr>
        <w:t>C. 12</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Chords AB and CD of a circle intersect externally at P. CD = 11.6 cm PD = 6.4 cm PB = 7.2 cm Concept used: Using basic proportionality theorem, Calculation: Let the value of AB be x Then, PA = PB + AB ⇒ PA = (7.2 + x) cm Again, PC = PD + CD ⇒ PC = (6.4 + 11.6) = 18 cm Now, Using basic proportionality theorem, PB × PA = PD × PC ⇒ 7.2 × (7.2 + x) = 6.4 × 18 ⇒ 51.84 + 7.2x = 115.2 ⇒ 7.2x = (115.2 – 51.84) ⇒ 7.2x = 63.36 ⇒ x = (63.36/7.2) ⇒ x = 8.8 cm ∴ The required value of AB is 8.8 cm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