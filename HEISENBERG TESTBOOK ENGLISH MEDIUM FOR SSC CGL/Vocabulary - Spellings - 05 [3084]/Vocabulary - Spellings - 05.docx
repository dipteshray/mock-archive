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INCORRECTLY spelt word.</w:t>
      </w:r>
    </w:p>
    <w:p>
      <w:pPr>
        <w:spacing w:before="0"/>
      </w:pPr>
      <w:r>
        <w:rPr>
          <w:b w:val="0"/>
        </w:rPr>
      </w:r>
    </w:p>
    <w:p>
      <w:pPr>
        <w:spacing w:after="100" w:before="0"/>
      </w:pPr>
      <w:r>
        <w:rPr>
          <w:b w:val="0"/>
        </w:rPr>
        <w:t>A. Reasonable</w:t>
      </w:r>
    </w:p>
    <w:p>
      <w:pPr>
        <w:spacing w:after="100" w:before="0"/>
      </w:pPr>
      <w:r>
        <w:rPr>
          <w:b w:val="0"/>
        </w:rPr>
        <w:t>B. Laughable</w:t>
      </w:r>
    </w:p>
    <w:p>
      <w:pPr>
        <w:spacing w:after="100" w:before="0"/>
      </w:pPr>
      <w:r>
        <w:rPr>
          <w:b w:val="0"/>
        </w:rPr>
        <w:t>C. Blessed</w:t>
      </w:r>
    </w:p>
    <w:p>
      <w:pPr>
        <w:spacing w:after="100" w:before="0"/>
      </w:pPr>
      <w:r>
        <w:rPr>
          <w:b w:val="0"/>
        </w:rPr>
        <w:t>D. Prophane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is "profane" which denotes disrespect for something sacred or religious. Example- "The comedian's jokes were hilarious, but some of them were a bit too profane for a family audience." So, the erroneous spelling "Prophane" does not exist in English.</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Mischievous</w:t>
      </w:r>
    </w:p>
    <w:p>
      <w:pPr>
        <w:spacing w:after="100" w:before="0"/>
      </w:pPr>
      <w:r>
        <w:rPr>
          <w:b w:val="0"/>
        </w:rPr>
        <w:t>B. Miniature</w:t>
      </w:r>
    </w:p>
    <w:p>
      <w:pPr>
        <w:spacing w:after="100" w:before="0"/>
      </w:pPr>
      <w:r>
        <w:rPr>
          <w:b w:val="0"/>
        </w:rPr>
        <w:t>C. Metamorphic</w:t>
      </w:r>
    </w:p>
    <w:p>
      <w:pPr>
        <w:spacing w:after="100" w:before="0"/>
      </w:pPr>
      <w:r>
        <w:rPr>
          <w:b w:val="0"/>
        </w:rPr>
        <w:t>D. Mispell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word is: Mispell. Key Points Therefore, erroneous word is: Mispell. Additional Information</w:t>
      </w:r>
    </w:p>
    <w:p>
      <w:pPr>
        <w:spacing w:before="0"/>
      </w:pPr>
      <w:r>
        <w:rPr>
          <w:b w:val="0"/>
        </w:rPr>
        <w:t>• The correct spelling of the word is "Misspell". Example: I always misspell the word 'necessary'.</w:t>
      </w:r>
    </w:p>
    <w:p>
      <w:pPr>
        <w:spacing w:before="0"/>
      </w:pPr>
      <w:r>
        <w:rPr>
          <w:b w:val="0"/>
        </w:rPr>
        <w:t>• Mischievous (correctly spelled) means causing or showing a fondness for causing trouble in a playful way.</w:t>
      </w:r>
    </w:p>
    <w:p>
      <w:pPr>
        <w:spacing w:before="0"/>
      </w:pPr>
      <w:r>
        <w:rPr>
          <w:b w:val="0"/>
        </w:rPr>
        <w:t>• Miniature (correctly spelled) means very small, or a small-scale version of something.</w:t>
      </w:r>
    </w:p>
    <w:p>
      <w:pPr>
        <w:spacing w:before="0"/>
      </w:pPr>
      <w:r>
        <w:rPr>
          <w:b w:val="0"/>
        </w:rPr>
        <w:t>• Metamorphic (correctly spelled) means relating to the process of metamorphosis, or undergoing a change in form or nature.</w:t>
      </w:r>
    </w:p>
    <w:p>
      <w:pPr>
        <w:spacing w:before="0"/>
      </w:pPr>
      <w:r>
        <w:rPr>
          <w:b w:val="0"/>
        </w:rPr>
      </w:r>
    </w:p>
    <w:p>
      <w:pPr>
        <w:spacing w:after="100" w:line="360" w:lineRule="auto" w:before="0"/>
      </w:pPr>
      <w:r>
        <w:rPr>
          <w:b w:val="0"/>
        </w:rPr>
        <w:t>3. Select the INCORRECTLY spelt word.</w:t>
      </w:r>
    </w:p>
    <w:p>
      <w:pPr>
        <w:spacing w:before="0"/>
      </w:pPr>
      <w:r>
        <w:rPr>
          <w:b w:val="0"/>
        </w:rPr>
      </w:r>
    </w:p>
    <w:p>
      <w:pPr>
        <w:spacing w:after="100" w:before="0"/>
      </w:pPr>
      <w:r>
        <w:rPr>
          <w:b w:val="0"/>
        </w:rPr>
        <w:t>A. Protocol</w:t>
      </w:r>
    </w:p>
    <w:p>
      <w:pPr>
        <w:spacing w:after="100" w:before="0"/>
      </w:pPr>
      <w:r>
        <w:rPr>
          <w:b w:val="0"/>
        </w:rPr>
        <w:t>B. Medal</w:t>
      </w:r>
    </w:p>
    <w:p>
      <w:pPr>
        <w:spacing w:after="100" w:before="0"/>
      </w:pPr>
      <w:r>
        <w:rPr>
          <w:b w:val="0"/>
        </w:rPr>
        <w:t>C. Opponents</w:t>
      </w:r>
    </w:p>
    <w:p>
      <w:pPr>
        <w:spacing w:after="100" w:before="0"/>
      </w:pPr>
      <w:r>
        <w:rPr>
          <w:b w:val="0"/>
        </w:rPr>
        <w:t>D. Immitate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"Immitate". The correct spelling is Imitate means to copy (a person's speech or mannerisms), especially for comic effect. Example: My son imitates his teacher so perfectly.</w:t>
      </w:r>
    </w:p>
    <w:p>
      <w:pPr>
        <w:spacing w:before="0"/>
      </w:pPr>
      <w:r>
        <w:rPr>
          <w:b w:val="0"/>
        </w:rPr>
      </w:r>
    </w:p>
    <w:p>
      <w:pPr>
        <w:spacing w:after="100" w:line="360" w:lineRule="auto" w:before="0"/>
      </w:pPr>
      <w:r>
        <w:rPr>
          <w:b w:val="0"/>
        </w:rPr>
        <w:t>4. Select the INCORRECTLY spelt word.</w:t>
      </w:r>
    </w:p>
    <w:p>
      <w:pPr>
        <w:spacing w:before="0"/>
      </w:pPr>
      <w:r>
        <w:rPr>
          <w:b w:val="0"/>
        </w:rPr>
      </w:r>
    </w:p>
    <w:p>
      <w:pPr>
        <w:spacing w:after="100" w:before="0"/>
      </w:pPr>
      <w:r>
        <w:rPr>
          <w:b w:val="0"/>
        </w:rPr>
        <w:t>A. Influence</w:t>
      </w:r>
    </w:p>
    <w:p>
      <w:pPr>
        <w:spacing w:after="100" w:before="0"/>
      </w:pPr>
      <w:r>
        <w:rPr>
          <w:b w:val="0"/>
        </w:rPr>
        <w:t>B. Impeach</w:t>
      </w:r>
    </w:p>
    <w:p>
      <w:pPr>
        <w:spacing w:after="100" w:before="0"/>
      </w:pPr>
      <w:r>
        <w:rPr>
          <w:b w:val="0"/>
        </w:rPr>
        <w:t>C. Ignorance</w:t>
      </w:r>
    </w:p>
    <w:p>
      <w:pPr>
        <w:spacing w:after="100" w:before="0"/>
      </w:pPr>
      <w:r>
        <w:rPr>
          <w:b w:val="0"/>
        </w:rPr>
        <w:t>D. Itinerent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Itinerant is wrongly spelled as Itinerent. It means travelling from one place to another.(एक स्थान से दूसरे स्थान की यात्रा करना) Other words are spelled correctly. Their meanings are:</w:t>
      </w:r>
    </w:p>
    <w:p>
      <w:pPr>
        <w:spacing w:before="0"/>
      </w:pPr>
      <w:r>
        <w:rPr>
          <w:b w:val="0"/>
        </w:rPr>
        <w:t>• Influence: the capacity to have an effect on the character, development, or behaviour of someone or something(किसी या किसी चीज के चरित्र, विकास या व्यवहार पर प्रभाव डालने की क्षमता)</w:t>
      </w:r>
    </w:p>
    <w:p>
      <w:pPr>
        <w:spacing w:before="0"/>
      </w:pPr>
      <w:r>
        <w:rPr>
          <w:b w:val="0"/>
        </w:rPr>
        <w:t>• Impeach: call into question the integrity or validity of (a practice); charge (someone) with treason or another crime against the state((एक अभ्यास) की अखंडता या वैधता पर सवाल उठाएं; राज्य के खिलाफ राजद्रोह या किसी अन्य अपराध का आरोप (कोई)</w:t>
      </w:r>
    </w:p>
    <w:p>
      <w:pPr>
        <w:spacing w:before="0"/>
      </w:pPr>
      <w:r>
        <w:rPr>
          <w:b w:val="0"/>
        </w:rPr>
        <w:t>• Ignorance: lack of knowledge or information or understanding(ज्ञान या जानकारी या समझ की कमी)</w:t>
      </w:r>
    </w:p>
    <w:p>
      <w:pPr>
        <w:spacing w:before="0"/>
      </w:pPr>
      <w:r>
        <w:rPr>
          <w:b w:val="0"/>
        </w:rPr>
      </w:r>
    </w:p>
    <w:p>
      <w:pPr>
        <w:spacing w:after="100" w:line="360" w:lineRule="auto" w:before="0"/>
      </w:pPr>
      <w:r>
        <w:rPr>
          <w:b w:val="0"/>
        </w:rPr>
        <w:t>5. In the given sentence the underlined word may have been incorrectly spelt. Identify the option that rectifies the spelling. If there is no error in spelling, select ‘No error’. During my time - taking and gradual convaelescenc after my back injury, my family was by my side.</w:t>
      </w:r>
    </w:p>
    <w:p>
      <w:pPr>
        <w:spacing w:before="0"/>
      </w:pPr>
      <w:r>
        <w:rPr>
          <w:b w:val="0"/>
        </w:rPr>
      </w:r>
    </w:p>
    <w:p>
      <w:pPr>
        <w:spacing w:after="100" w:before="0"/>
      </w:pPr>
      <w:r>
        <w:rPr>
          <w:b w:val="0"/>
        </w:rPr>
        <w:t>A. convalesaence</w:t>
      </w:r>
    </w:p>
    <w:p>
      <w:pPr>
        <w:spacing w:after="100" w:before="0"/>
      </w:pPr>
      <w:r>
        <w:rPr>
          <w:b w:val="0"/>
        </w:rPr>
        <w:t>B. No error</w:t>
      </w:r>
    </w:p>
    <w:p>
      <w:pPr>
        <w:spacing w:after="100" w:before="0"/>
      </w:pPr>
      <w:r>
        <w:rPr>
          <w:b w:val="0"/>
        </w:rPr>
        <w:t>C. convalecense</w:t>
      </w:r>
    </w:p>
    <w:p>
      <w:pPr>
        <w:spacing w:after="100" w:before="0"/>
      </w:pPr>
      <w:r>
        <w:rPr>
          <w:b w:val="0"/>
        </w:rPr>
        <w:t>D. convalescence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"convalescence". Key Points Correct sentence: During my time-taking and gradual convalescence after my back injury, my family was by my side.</w:t>
      </w:r>
    </w:p>
    <w:p>
      <w:pPr>
        <w:spacing w:before="0"/>
      </w:pPr>
      <w:r>
        <w:rPr>
          <w:b w:val="0"/>
        </w:rPr>
        <w:t>• In the given sentence, the incorrectly spelt word is "convaelescenc" which is not making any sense.</w:t>
      </w:r>
    </w:p>
    <w:p>
      <w:pPr>
        <w:spacing w:before="0"/>
      </w:pPr>
      <w:r>
        <w:rPr>
          <w:b w:val="0"/>
        </w:rPr>
        <w:t>• The correct word will be convalescence.</w:t>
      </w:r>
    </w:p>
    <w:p>
      <w:pPr>
        <w:spacing w:before="0"/>
      </w:pPr>
      <w:r>
        <w:rPr>
          <w:b w:val="0"/>
        </w:rPr>
        <w:t>• The process of recovering your health and well-being following an illness or surgery is known as convalescence. (आरोग्यलाभ)</w:t>
      </w:r>
    </w:p>
    <w:p>
      <w:pPr>
        <w:spacing w:before="0"/>
      </w:pPr>
      <w:r>
        <w:rPr>
          <w:b w:val="0"/>
        </w:rPr>
      </w:r>
    </w:p>
    <w:p>
      <w:pPr>
        <w:spacing w:after="100" w:line="360" w:lineRule="auto" w:before="0"/>
      </w:pPr>
      <w:r>
        <w:rPr>
          <w:b w:val="0"/>
        </w:rPr>
        <w:t>6. Select the correctly spelt option that can substitute the underlined word in the given sentence. The goods were taken on a public career.</w:t>
      </w:r>
    </w:p>
    <w:p>
      <w:pPr>
        <w:spacing w:before="0"/>
      </w:pPr>
      <w:r>
        <w:rPr>
          <w:b w:val="0"/>
        </w:rPr>
      </w:r>
    </w:p>
    <w:p>
      <w:pPr>
        <w:spacing w:after="100" w:before="0"/>
      </w:pPr>
      <w:r>
        <w:rPr>
          <w:b w:val="0"/>
        </w:rPr>
        <w:t>A. carier</w:t>
      </w:r>
    </w:p>
    <w:p>
      <w:pPr>
        <w:spacing w:after="100" w:before="0"/>
      </w:pPr>
      <w:r>
        <w:rPr>
          <w:b w:val="0"/>
        </w:rPr>
        <w:t>B. carryer</w:t>
      </w:r>
    </w:p>
    <w:p>
      <w:pPr>
        <w:spacing w:after="100" w:before="0"/>
      </w:pPr>
      <w:r>
        <w:rPr>
          <w:b w:val="0"/>
        </w:rPr>
        <w:t>C. carrier</w:t>
      </w:r>
    </w:p>
    <w:p>
      <w:pPr>
        <w:spacing w:after="100" w:before="0"/>
      </w:pPr>
      <w:r>
        <w:rPr>
          <w:b w:val="0"/>
        </w:rPr>
        <w:t>D. courier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use of the word "career" is incorrect as it means the job or series of jobs that you do, which doesn't match the context of the line. The correct word to use instead is "carrier" which means a person or company that transports goods or people from one place to another.</w:t>
      </w:r>
    </w:p>
    <w:p>
      <w:pPr>
        <w:spacing w:before="0"/>
      </w:pPr>
      <w:r>
        <w:rPr>
          <w:b w:val="0"/>
        </w:rPr>
      </w:r>
    </w:p>
    <w:p>
      <w:pPr>
        <w:spacing w:after="100" w:line="360" w:lineRule="auto" w:before="0"/>
      </w:pPr>
      <w:r>
        <w:rPr>
          <w:b w:val="0"/>
        </w:rPr>
        <w:t>7. Select the wrongly spelt word.</w:t>
      </w:r>
    </w:p>
    <w:p>
      <w:pPr>
        <w:spacing w:before="0"/>
      </w:pPr>
      <w:r>
        <w:rPr>
          <w:b w:val="0"/>
        </w:rPr>
      </w:r>
    </w:p>
    <w:p>
      <w:pPr>
        <w:spacing w:after="100" w:before="0"/>
      </w:pPr>
      <w:r>
        <w:rPr>
          <w:b w:val="0"/>
        </w:rPr>
        <w:t>A. Choir</w:t>
      </w:r>
    </w:p>
    <w:p>
      <w:pPr>
        <w:spacing w:after="100" w:before="0"/>
      </w:pPr>
      <w:r>
        <w:rPr>
          <w:b w:val="0"/>
        </w:rPr>
        <w:t>B. Champion</w:t>
      </w:r>
    </w:p>
    <w:p>
      <w:pPr>
        <w:spacing w:after="100" w:before="0"/>
      </w:pPr>
      <w:r>
        <w:rPr>
          <w:b w:val="0"/>
        </w:rPr>
        <w:t>C. Chouffer</w:t>
      </w:r>
    </w:p>
    <w:p>
      <w:pPr>
        <w:spacing w:after="100" w:before="0"/>
      </w:pPr>
      <w:r>
        <w:rPr>
          <w:b w:val="0"/>
        </w:rPr>
        <w:t>D. Charisma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i.e.,Chouffer. The correct spelling here should be Chauffeur, which means a person employed to drive a private or hired car. Meanings of other correctly spelt words: Choir- an organized group of singers, especially one that takes part in church services or performs in public. Champion- a person who has surpassed all rivals in a sporting contest or other competition. Charisma- compelling attractiveness or charm that can inspire devotion in others.</w:t>
      </w:r>
    </w:p>
    <w:p>
      <w:pPr>
        <w:spacing w:before="0"/>
      </w:pPr>
      <w:r>
        <w:rPr>
          <w:b w:val="0"/>
        </w:rPr>
      </w:r>
    </w:p>
    <w:p>
      <w:pPr>
        <w:spacing w:after="100" w:line="360" w:lineRule="auto" w:before="0"/>
      </w:pPr>
      <w:r>
        <w:rPr>
          <w:b w:val="0"/>
        </w:rPr>
        <w:t>8. Select the sentence that contains no spelling errors.</w:t>
      </w:r>
    </w:p>
    <w:p>
      <w:pPr>
        <w:spacing w:before="0"/>
      </w:pPr>
      <w:r>
        <w:rPr>
          <w:b w:val="0"/>
        </w:rPr>
      </w:r>
    </w:p>
    <w:p>
      <w:pPr>
        <w:spacing w:after="100" w:before="0"/>
      </w:pPr>
      <w:r>
        <w:rPr>
          <w:b w:val="0"/>
        </w:rPr>
        <w:t>A. The childrens playing in the kindergarden allmost broke the window of the principal’s car.</w:t>
      </w:r>
    </w:p>
    <w:p>
      <w:pPr>
        <w:spacing w:after="100" w:before="0"/>
      </w:pPr>
      <w:r>
        <w:rPr>
          <w:b w:val="0"/>
        </w:rPr>
        <w:t>B. The children playing in the kindergarten almost broke the window of the principal’s car.</w:t>
      </w:r>
    </w:p>
    <w:p>
      <w:pPr>
        <w:spacing w:after="100" w:before="0"/>
      </w:pPr>
      <w:r>
        <w:rPr>
          <w:b w:val="0"/>
        </w:rPr>
        <w:t>C. The childrens playing in the kindergarten almost broke the window of the principal’s car.</w:t>
      </w:r>
    </w:p>
    <w:p>
      <w:pPr>
        <w:spacing w:after="100" w:before="0"/>
      </w:pPr>
      <w:r>
        <w:rPr>
          <w:b w:val="0"/>
        </w:rPr>
        <w:t>D. The children playing in the kindergarden allmost broke the window of the principle’s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The children playing in the kindergarten almost broke the window of the principal’s car. Key Points Additional Information</w:t>
      </w:r>
    </w:p>
    <w:p>
      <w:pPr>
        <w:spacing w:before="0"/>
      </w:pPr>
      <w:r>
        <w:rPr>
          <w:b w:val="0"/>
        </w:rPr>
        <w:t>• "Children" is the correct plural form of "child."</w:t>
      </w:r>
    </w:p>
    <w:p>
      <w:pPr>
        <w:spacing w:before="0"/>
      </w:pPr>
      <w:r>
        <w:rPr>
          <w:b w:val="0"/>
        </w:rPr>
        <w:t>• "Kindergarten" is the correct spelling for the preschool educational approach.</w:t>
      </w:r>
    </w:p>
    <w:p>
      <w:pPr>
        <w:spacing w:before="0"/>
      </w:pPr>
      <w:r>
        <w:rPr>
          <w:b w:val="0"/>
        </w:rPr>
        <w:t>• "Almost" is correctly spelled, meaning nearly or very close to.</w:t>
      </w:r>
    </w:p>
    <w:p>
      <w:pPr>
        <w:spacing w:before="0"/>
      </w:pPr>
      <w:r>
        <w:rPr>
          <w:b w:val="0"/>
        </w:rPr>
        <w:t>• "Principal's" is the correct possessive form of "principal," referring to something that belongs to the principal.</w:t>
      </w:r>
    </w:p>
    <w:p>
      <w:pPr>
        <w:spacing w:before="0"/>
      </w:pPr>
      <w:r>
        <w:rPr>
          <w:b w:val="0"/>
        </w:rPr>
        <w:t>• Therefore, the correct answer is 'option 2'.</w:t>
      </w:r>
    </w:p>
    <w:p>
      <w:pPr>
        <w:spacing w:before="0"/>
      </w:pPr>
      <w:r>
        <w:rPr>
          <w:b w:val="0"/>
        </w:rPr>
        <w:t>• Option 1 "childrens" is incorrect because "children" is already the plural form of "child."</w:t>
      </w:r>
    </w:p>
    <w:p>
      <w:pPr>
        <w:spacing w:before="0"/>
      </w:pPr>
      <w:r>
        <w:rPr>
          <w:b w:val="0"/>
        </w:rPr>
        <w:t>• "Kindergarden" in Options 1 and 4 is misspelled; the correct spelling is "kindergarten."</w:t>
      </w:r>
    </w:p>
    <w:p>
      <w:pPr>
        <w:spacing w:before="0"/>
      </w:pPr>
      <w:r>
        <w:rPr>
          <w:b w:val="0"/>
        </w:rPr>
        <w:t>• "Allmost" in Options 1 and 4 is misspelled; the correct spelling is "almost."</w:t>
      </w:r>
    </w:p>
    <w:p>
      <w:pPr>
        <w:spacing w:before="0"/>
      </w:pPr>
      <w:r>
        <w:rPr>
          <w:b w:val="0"/>
        </w:rPr>
        <w:t>• "Principle's" in Option 4 is incorrect; the correct possessive form for the head of a school is "principal’s."</w:t>
      </w:r>
    </w:p>
    <w:p>
      <w:pPr>
        <w:spacing w:before="0"/>
      </w:pPr>
      <w:r>
        <w:rPr>
          <w:b w:val="0"/>
        </w:rPr>
        <w:t>• Option 2 is the only sentence without any spelling errors.</w:t>
      </w:r>
    </w:p>
    <w:p>
      <w:pPr>
        <w:spacing w:before="0"/>
      </w:pPr>
      <w:r>
        <w:rPr>
          <w:b w:val="0"/>
        </w:rPr>
      </w:r>
    </w:p>
    <w:p>
      <w:pPr>
        <w:spacing w:after="100" w:line="360" w:lineRule="auto" w:before="0"/>
      </w:pPr>
      <w:r>
        <w:rPr>
          <w:b w:val="0"/>
        </w:rPr>
        <w:t>9. The following sentence has been split into four segments. Identify the segment that contains a spelling error. Big Data has inandated / the education industry. / It has transformed it / by leaps and bounds.</w:t>
      </w:r>
    </w:p>
    <w:p>
      <w:pPr>
        <w:spacing w:before="0"/>
      </w:pPr>
      <w:r>
        <w:rPr>
          <w:b w:val="0"/>
        </w:rPr>
      </w:r>
    </w:p>
    <w:p>
      <w:pPr>
        <w:spacing w:after="100" w:before="0"/>
      </w:pPr>
      <w:r>
        <w:rPr>
          <w:b w:val="0"/>
        </w:rPr>
        <w:t>A. It has transformed it</w:t>
      </w:r>
    </w:p>
    <w:p>
      <w:pPr>
        <w:spacing w:after="100" w:before="0"/>
      </w:pPr>
      <w:r>
        <w:rPr>
          <w:b w:val="0"/>
        </w:rPr>
        <w:t>B. by leaps and bounds</w:t>
      </w:r>
    </w:p>
    <w:p>
      <w:pPr>
        <w:spacing w:after="100" w:before="0"/>
      </w:pPr>
      <w:r>
        <w:rPr>
          <w:b w:val="0"/>
        </w:rPr>
        <w:t>C. the education industry</w:t>
      </w:r>
    </w:p>
    <w:p>
      <w:pPr>
        <w:spacing w:after="100" w:before="0"/>
      </w:pPr>
      <w:r>
        <w:rPr>
          <w:b w:val="0"/>
        </w:rPr>
        <w:t>D. Big Data has inandated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'inandated'. Additional Information Let's understand the meanings of the other marked words -</w:t>
      </w:r>
    </w:p>
    <w:p>
      <w:pPr>
        <w:spacing w:before="0"/>
      </w:pPr>
      <w:r>
        <w:rPr>
          <w:b w:val="0"/>
        </w:rPr>
        <w:t>• The correct spelling would be 'inundated'.</w:t>
      </w:r>
    </w:p>
    <w:p>
      <w:pPr>
        <w:spacing w:before="0"/>
      </w:pPr>
      <w:r>
        <w:rPr>
          <w:b w:val="0"/>
        </w:rPr>
        <w:t>• The word 'inundated' is a verb which means 'overwhelm (someone) with things or people to be dealt with'. (आवृत करना) For Example -</w:t>
      </w:r>
    </w:p>
    <w:p>
      <w:pPr>
        <w:spacing w:before="0"/>
      </w:pPr>
      <w:r>
        <w:rPr>
          <w:b w:val="0"/>
        </w:rPr>
        <w:t>• The office was inundated with requests for information.</w:t>
      </w:r>
    </w:p>
    <w:p>
      <w:pPr>
        <w:spacing w:before="0"/>
      </w:pPr>
      <w:r>
        <w:rPr>
          <w:b w:val="0"/>
        </w:rPr>
        <w:t>• Therefore, the correct answer would be 'inandated'.</w:t>
      </w:r>
    </w:p>
    <w:p>
      <w:pPr>
        <w:spacing w:before="0"/>
      </w:pPr>
      <w:r>
        <w:rPr>
          <w:b w:val="0"/>
        </w:rPr>
        <w:t>• Transformed - make a thorough or dramatic change in the form, appearance, or character of (परिवर्तित करना)</w:t>
      </w:r>
    </w:p>
    <w:p>
      <w:pPr>
        <w:spacing w:before="0"/>
      </w:pPr>
      <w:r>
        <w:rPr>
          <w:b w:val="0"/>
        </w:rPr>
        <w:t>• Leaps and bounds - (तेजी से)</w:t>
      </w:r>
    </w:p>
    <w:p>
      <w:pPr>
        <w:spacing w:before="0"/>
      </w:pPr>
      <w:r>
        <w:rPr>
          <w:b w:val="0"/>
        </w:rPr>
        <w:t>• Industry - economic activity concerned with the processing of raw materials and manufacture of goods in factories (उद्योग)</w:t>
      </w:r>
    </w:p>
    <w:p>
      <w:pPr>
        <w:spacing w:before="0"/>
      </w:pPr>
      <w:r>
        <w:rPr>
          <w:b w:val="0"/>
        </w:rPr>
      </w:r>
    </w:p>
    <w:p>
      <w:pPr>
        <w:spacing w:after="100" w:line="360" w:lineRule="auto" w:before="0"/>
      </w:pPr>
      <w:r>
        <w:rPr>
          <w:b w:val="0"/>
        </w:rPr>
        <w:t>10. Select the INCORRECTLY spelt word.</w:t>
      </w:r>
    </w:p>
    <w:p>
      <w:pPr>
        <w:spacing w:before="0"/>
      </w:pPr>
      <w:r>
        <w:rPr>
          <w:b w:val="0"/>
        </w:rPr>
      </w:r>
    </w:p>
    <w:p>
      <w:pPr>
        <w:spacing w:after="100" w:before="0"/>
      </w:pPr>
      <w:r>
        <w:rPr>
          <w:b w:val="0"/>
        </w:rPr>
        <w:t>A. Recluse</w:t>
      </w:r>
    </w:p>
    <w:p>
      <w:pPr>
        <w:spacing w:after="100" w:before="0"/>
      </w:pPr>
      <w:r>
        <w:rPr>
          <w:b w:val="0"/>
        </w:rPr>
        <w:t>B. Profuse</w:t>
      </w:r>
    </w:p>
    <w:p>
      <w:pPr>
        <w:spacing w:after="100" w:before="0"/>
      </w:pPr>
      <w:r>
        <w:rPr>
          <w:b w:val="0"/>
        </w:rPr>
        <w:t>C. Virtuous</w:t>
      </w:r>
    </w:p>
    <w:p>
      <w:pPr>
        <w:spacing w:after="100" w:before="0"/>
      </w:pPr>
      <w:r>
        <w:rPr>
          <w:b w:val="0"/>
        </w:rPr>
        <w:t>D. Luxuriaus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'Luxuriaus '. Key Points Therefore, the correct answer is option 4). Additional Information</w:t>
      </w:r>
    </w:p>
    <w:p>
      <w:pPr>
        <w:spacing w:before="0"/>
      </w:pPr>
      <w:r>
        <w:rPr>
          <w:b w:val="0"/>
        </w:rPr>
        <w:t>• Let's discuss the marked option: Luxuriaus is incorrectly spelled. The correct spelling is 'Luxurious. Luxurious: very comfortable and expensive (बहुत आरामदायक और महंगा) Ex: They have a very luxurious house.</w:t>
      </w:r>
    </w:p>
    <w:p>
      <w:pPr>
        <w:spacing w:before="0"/>
      </w:pPr>
      <w:r>
        <w:rPr>
          <w:b w:val="0"/>
        </w:rPr>
        <w:t>• Let's discuss the other words: Recluse: a person who lives alone and avoids going outside or talking to other people (एक व्यक्ति जो अकेला रहता है और बाहर जाने या अन्य लोगों से बात करने से बचता है)</w:t>
      </w:r>
    </w:p>
    <w:p>
      <w:pPr>
        <w:spacing w:before="0"/>
      </w:pPr>
      <w:r>
        <w:rPr>
          <w:b w:val="0"/>
        </w:rPr>
        <w:t>• Profuse: produced or given in large amounts (बड़ी मात्रा में उत्पादित या दिया गया)</w:t>
      </w:r>
    </w:p>
    <w:p>
      <w:pPr>
        <w:spacing w:before="0"/>
      </w:pPr>
      <w:r>
        <w:rPr>
          <w:b w:val="0"/>
        </w:rPr>
        <w:t>• Virtuous : having good moral qualities and behaviour (अच्छे नैतिक गुण और व्यवहार होना)</w:t>
      </w:r>
    </w:p>
    <w:p>
      <w:pPr>
        <w:spacing w:before="0"/>
      </w:pPr>
      <w:r>
        <w:rPr>
          <w:b w:val="0"/>
        </w:rPr>
      </w:r>
    </w:p>
    <w:p>
      <w:pPr>
        <w:spacing w:after="100" w:line="360" w:lineRule="auto" w:before="0"/>
      </w:pPr>
      <w:r>
        <w:rPr>
          <w:b w:val="0"/>
        </w:rPr>
        <w:t>11. Select the misspelt word.</w:t>
      </w:r>
    </w:p>
    <w:p>
      <w:pPr>
        <w:spacing w:before="0"/>
      </w:pPr>
      <w:r>
        <w:rPr>
          <w:b w:val="0"/>
        </w:rPr>
      </w:r>
    </w:p>
    <w:p>
      <w:pPr>
        <w:spacing w:after="100" w:before="0"/>
      </w:pPr>
      <w:r>
        <w:rPr>
          <w:b w:val="0"/>
        </w:rPr>
        <w:t>A. boundry</w:t>
      </w:r>
    </w:p>
    <w:p>
      <w:pPr>
        <w:spacing w:after="100" w:before="0"/>
      </w:pPr>
      <w:r>
        <w:rPr>
          <w:b w:val="0"/>
        </w:rPr>
        <w:t>B. library</w:t>
      </w:r>
    </w:p>
    <w:p>
      <w:pPr>
        <w:spacing w:after="100" w:before="0"/>
      </w:pPr>
      <w:r>
        <w:rPr>
          <w:b w:val="0"/>
        </w:rPr>
        <w:t>C. already</w:t>
      </w:r>
    </w:p>
    <w:p>
      <w:pPr>
        <w:spacing w:after="100" w:before="0"/>
      </w:pPr>
      <w:r>
        <w:rPr>
          <w:b w:val="0"/>
        </w:rPr>
        <w:t>D. installment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'boundry'. Key Points Additional Information</w:t>
      </w:r>
    </w:p>
    <w:p>
      <w:pPr>
        <w:spacing w:before="0"/>
      </w:pPr>
      <w:r>
        <w:rPr>
          <w:b w:val="0"/>
        </w:rPr>
        <w:t>• Let us explore the meaning of the given options boundry - There is no such word in English or we can say that there is a spelling mistake in the word.</w:t>
      </w:r>
    </w:p>
    <w:p>
      <w:pPr>
        <w:spacing w:before="0"/>
      </w:pPr>
      <w:r>
        <w:rPr>
          <w:b w:val="0"/>
        </w:rPr>
        <w:t>• library - a building or room containing collections of books, periodicals, and sometimes films and recorded music for use or borrowing by the public or the members of an institution.</w:t>
      </w:r>
    </w:p>
    <w:p>
      <w:pPr>
        <w:spacing w:before="0"/>
      </w:pPr>
      <w:r>
        <w:rPr>
          <w:b w:val="0"/>
        </w:rPr>
        <w:t>• already - before or by now or the time in question.</w:t>
      </w:r>
    </w:p>
    <w:p>
      <w:pPr>
        <w:spacing w:before="0"/>
      </w:pPr>
      <w:r>
        <w:rPr>
          <w:b w:val="0"/>
        </w:rPr>
        <w:t>• installment -a sum of money due as one of several equal payments for something, spread over an agreed period of time. The alternative spelling for the word is- Instalment both the spellings are correct. There is a difference of U.S English and British English.</w:t>
      </w:r>
    </w:p>
    <w:p>
      <w:pPr>
        <w:spacing w:before="0"/>
      </w:pPr>
      <w:r>
        <w:rPr>
          <w:b w:val="0"/>
        </w:rPr>
        <w:t>• Hence, the correct answer is option 1.</w:t>
      </w:r>
    </w:p>
    <w:p>
      <w:pPr>
        <w:spacing w:before="0"/>
      </w:pPr>
      <w:r>
        <w:rPr>
          <w:b w:val="0"/>
        </w:rPr>
        <w:t>• If we add the letter "a" in the word boundry, we get the word boundary.</w:t>
      </w:r>
    </w:p>
    <w:p>
      <w:pPr>
        <w:spacing w:before="0"/>
      </w:pPr>
      <w:r>
        <w:rPr>
          <w:b w:val="0"/>
        </w:rPr>
        <w:t>• "Boundary" is a proper English word and it means a line that marks the limits of an area; a dividing line.</w:t>
      </w:r>
    </w:p>
    <w:p>
      <w:pPr>
        <w:spacing w:before="0"/>
      </w:pPr>
      <w:r>
        <w:rPr>
          <w:b w:val="0"/>
        </w:rPr>
      </w:r>
    </w:p>
    <w:p>
      <w:pPr>
        <w:spacing w:after="100" w:line="360" w:lineRule="auto" w:before="0"/>
      </w:pPr>
      <w:r>
        <w:rPr>
          <w:b w:val="0"/>
        </w:rPr>
        <w:t>12. Select the correctly spelled sentence.</w:t>
      </w:r>
    </w:p>
    <w:p>
      <w:pPr>
        <w:spacing w:before="0"/>
      </w:pPr>
      <w:r>
        <w:rPr>
          <w:b w:val="0"/>
        </w:rPr>
      </w:r>
    </w:p>
    <w:p>
      <w:pPr>
        <w:spacing w:after="100" w:before="0"/>
      </w:pPr>
      <w:r>
        <w:rPr>
          <w:b w:val="0"/>
        </w:rPr>
        <w:t>A. The restaurant serves delicious meals.</w:t>
      </w:r>
    </w:p>
    <w:p>
      <w:pPr>
        <w:spacing w:after="100" w:before="0"/>
      </w:pPr>
      <w:r>
        <w:rPr>
          <w:b w:val="0"/>
        </w:rPr>
        <w:t>B. The resturant serves delicious meals.</w:t>
      </w:r>
    </w:p>
    <w:p>
      <w:pPr>
        <w:spacing w:after="100" w:before="0"/>
      </w:pPr>
      <w:r>
        <w:rPr>
          <w:b w:val="0"/>
        </w:rPr>
        <w:t>C. The restourant serves delicious meals.</w:t>
      </w:r>
    </w:p>
    <w:p>
      <w:pPr>
        <w:spacing w:after="100" w:before="0"/>
      </w:pPr>
      <w:r>
        <w:rPr>
          <w:b w:val="0"/>
        </w:rPr>
        <w:t>D. The reasturant serves delicious meals.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"restaurant" means a place where people pay to sit and eat meals that are cooked and served on the premises. (रेस्टोरेंट) Example: They decided to celebrate their anniversary at a fancy restaurant.</w:t>
      </w:r>
    </w:p>
    <w:p>
      <w:pPr>
        <w:spacing w:before="0"/>
      </w:pPr>
      <w:r>
        <w:rPr>
          <w:b w:val="0"/>
        </w:rPr>
        <w:t>• "Delicious" refers to food that has a very pleasant taste or smell. (स्वादिष्ट) Example: The cake she baked was absolutely delicious.</w:t>
      </w:r>
    </w:p>
    <w:p>
      <w:pPr>
        <w:spacing w:before="0"/>
      </w:pPr>
      <w:r>
        <w:rPr>
          <w:b w:val="0"/>
        </w:rPr>
        <w:t>• Resturant (रेस्टोरेंट): Incorrect spelling of the word "restaurant". Example: N/A (Incorrect spelling)</w:t>
      </w:r>
    </w:p>
    <w:p>
      <w:pPr>
        <w:spacing w:before="0"/>
      </w:pPr>
      <w:r>
        <w:rPr>
          <w:b w:val="0"/>
        </w:rPr>
        <w:t>• Restourant (रेस्टोरेंट): Incorrect spelling of the word "restaurant". Example: N/A (Incorrect spelling)</w:t>
      </w:r>
    </w:p>
    <w:p>
      <w:pPr>
        <w:spacing w:before="0"/>
      </w:pPr>
      <w:r>
        <w:rPr>
          <w:b w:val="0"/>
        </w:rPr>
        <w:t>• Reasturant (रेस्टोरेंट): Incorrect spelling of the word "restaurant". Example: N/A (Incorrect spelling)</w:t>
      </w:r>
    </w:p>
    <w:p>
      <w:pPr>
        <w:spacing w:before="0"/>
      </w:pPr>
      <w:r>
        <w:rPr>
          <w:b w:val="0"/>
        </w:rPr>
      </w:r>
    </w:p>
    <w:p>
      <w:pPr>
        <w:spacing w:after="100" w:line="360" w:lineRule="auto" w:before="0"/>
      </w:pPr>
      <w:r>
        <w:rPr>
          <w:b w:val="0"/>
        </w:rPr>
        <w:t>13. Select the wrongly spelt word.</w:t>
      </w:r>
    </w:p>
    <w:p>
      <w:pPr>
        <w:spacing w:before="0"/>
      </w:pPr>
      <w:r>
        <w:rPr>
          <w:b w:val="0"/>
        </w:rPr>
      </w:r>
    </w:p>
    <w:p>
      <w:pPr>
        <w:spacing w:after="100" w:before="0"/>
      </w:pPr>
      <w:r>
        <w:rPr>
          <w:b w:val="0"/>
        </w:rPr>
        <w:t>A. Consumation</w:t>
      </w:r>
    </w:p>
    <w:p>
      <w:pPr>
        <w:spacing w:after="100" w:before="0"/>
      </w:pPr>
      <w:r>
        <w:rPr>
          <w:b w:val="0"/>
        </w:rPr>
        <w:t>B. Compromise</w:t>
      </w:r>
    </w:p>
    <w:p>
      <w:pPr>
        <w:spacing w:after="100" w:before="0"/>
      </w:pPr>
      <w:r>
        <w:rPr>
          <w:b w:val="0"/>
        </w:rPr>
        <w:t>C. Competence</w:t>
      </w:r>
    </w:p>
    <w:p>
      <w:pPr>
        <w:spacing w:after="100" w:before="0"/>
      </w:pPr>
      <w:r>
        <w:rPr>
          <w:b w:val="0"/>
        </w:rPr>
        <w:t>D. Chronology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Consummation is wrongly spelled as consumation. Consummation: the act of making something complete or perfect Other words are spelled correctly and its meanings are:</w:t>
      </w:r>
    </w:p>
    <w:p>
      <w:pPr>
        <w:spacing w:before="0"/>
      </w:pPr>
      <w:r>
        <w:rPr>
          <w:b w:val="0"/>
        </w:rPr>
        <w:t>• Compromise: An agreement or settlement of a dispute that is reached by each side making concessions; settle a dispute by mutual concession.</w:t>
      </w:r>
    </w:p>
    <w:p>
      <w:pPr>
        <w:spacing w:before="0"/>
      </w:pPr>
      <w:r>
        <w:rPr>
          <w:b w:val="0"/>
        </w:rPr>
        <w:t>• Competence: the ability to do something successfully or efficiently.</w:t>
      </w:r>
    </w:p>
    <w:p>
      <w:pPr>
        <w:spacing w:before="0"/>
      </w:pPr>
      <w:r>
        <w:rPr>
          <w:b w:val="0"/>
        </w:rPr>
        <w:t>• Chronology: the arrangement of events or dates in the order of their occurrence.</w:t>
      </w:r>
    </w:p>
    <w:p>
      <w:pPr>
        <w:spacing w:before="0"/>
      </w:pPr>
      <w:r>
        <w:rPr>
          <w:b w:val="0"/>
        </w:rPr>
      </w:r>
    </w:p>
    <w:p>
      <w:pPr>
        <w:spacing w:after="100" w:line="360" w:lineRule="auto" w:before="0"/>
      </w:pPr>
      <w:r>
        <w:rPr>
          <w:b w:val="0"/>
        </w:rPr>
        <w:t>14. Select the INCORRECTLY spelt word.</w:t>
      </w:r>
    </w:p>
    <w:p>
      <w:pPr>
        <w:spacing w:before="0"/>
      </w:pPr>
      <w:r>
        <w:rPr>
          <w:b w:val="0"/>
        </w:rPr>
      </w:r>
    </w:p>
    <w:p>
      <w:pPr>
        <w:spacing w:after="100" w:before="0"/>
      </w:pPr>
      <w:r>
        <w:rPr>
          <w:b w:val="0"/>
        </w:rPr>
        <w:t>A. Irrelevant</w:t>
      </w:r>
    </w:p>
    <w:p>
      <w:pPr>
        <w:spacing w:after="100" w:before="0"/>
      </w:pPr>
      <w:r>
        <w:rPr>
          <w:b w:val="0"/>
        </w:rPr>
        <w:t>B. Beggining</w:t>
      </w:r>
    </w:p>
    <w:p>
      <w:pPr>
        <w:spacing w:after="100" w:before="0"/>
      </w:pPr>
      <w:r>
        <w:rPr>
          <w:b w:val="0"/>
        </w:rPr>
        <w:t>C. Location</w:t>
      </w:r>
    </w:p>
    <w:p>
      <w:pPr>
        <w:spacing w:after="100" w:before="0"/>
      </w:pPr>
      <w:r>
        <w:rPr>
          <w:b w:val="0"/>
        </w:rPr>
        <w:t>D. Necessary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"Beggining". The correct spelling is Beginning means the point in time or space at which something begins. Example: The movie theatre displayed a statutory warning at the beginning of the film regarding piracy.</w:t>
      </w:r>
    </w:p>
    <w:p>
      <w:pPr>
        <w:spacing w:before="0"/>
      </w:pPr>
      <w:r>
        <w:rPr>
          <w:b w:val="0"/>
        </w:rPr>
      </w:r>
    </w:p>
    <w:p>
      <w:pPr>
        <w:spacing w:after="100" w:line="360" w:lineRule="auto" w:before="0"/>
      </w:pPr>
      <w:r>
        <w:rPr>
          <w:b w:val="0"/>
        </w:rPr>
        <w:t>15. Choose the incorrectly spelt word.</w:t>
      </w:r>
    </w:p>
    <w:p>
      <w:pPr>
        <w:spacing w:before="0"/>
      </w:pPr>
      <w:r>
        <w:rPr>
          <w:b w:val="0"/>
        </w:rPr>
      </w:r>
    </w:p>
    <w:p>
      <w:pPr>
        <w:spacing w:after="100" w:before="0"/>
      </w:pPr>
      <w:r>
        <w:rPr>
          <w:b w:val="0"/>
        </w:rPr>
        <w:t>A. Bloom</w:t>
      </w:r>
    </w:p>
    <w:p>
      <w:pPr>
        <w:spacing w:after="100" w:before="0"/>
      </w:pPr>
      <w:r>
        <w:rPr>
          <w:b w:val="0"/>
        </w:rPr>
        <w:t>B. Gloomy</w:t>
      </w:r>
    </w:p>
    <w:p>
      <w:pPr>
        <w:spacing w:after="100" w:before="0"/>
      </w:pPr>
      <w:r>
        <w:rPr>
          <w:b w:val="0"/>
        </w:rPr>
        <w:t>C. Shuot</w:t>
      </w:r>
    </w:p>
    <w:p>
      <w:pPr>
        <w:spacing w:after="100" w:before="0"/>
      </w:pPr>
      <w:r>
        <w:rPr>
          <w:b w:val="0"/>
        </w:rPr>
        <w:t>D. Broom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w:t>
      </w:r>
    </w:p>
    <w:p>
      <w:pPr>
        <w:spacing w:before="0"/>
      </w:pPr>
      <w:r>
        <w:rPr>
          <w:b w:val="0"/>
        </w:rPr>
        <w:t>• The incorrectly spelled word is "Shuot" (option 3). The correct spelling is "Shout."</w:t>
      </w:r>
    </w:p>
    <w:p>
      <w:pPr>
        <w:spacing w:before="0"/>
      </w:pPr>
      <w:r>
        <w:rPr>
          <w:b w:val="0"/>
        </w:rPr>
        <w:t>• The verb "shout" means to speak or call out loudly, often in a forceful or sudden way. Example: I heard someone shout my name from across the street.</w:t>
      </w:r>
    </w:p>
    <w:p>
      <w:pPr>
        <w:spacing w:before="0"/>
      </w:pPr>
      <w:r>
        <w:rPr>
          <w:b w:val="0"/>
        </w:rPr>
        <w:t>• Option 1: "Bloom" is spelled correctly. It means to produce flowers or to come into full development. Example: The flowers in the garden are starting to bloom.</w:t>
      </w:r>
    </w:p>
    <w:p>
      <w:pPr>
        <w:spacing w:before="0"/>
      </w:pPr>
      <w:r>
        <w:rPr>
          <w:b w:val="0"/>
        </w:rPr>
        <w:t>• Option 2: "Gloomy" is spelled correctly. It means dark, dim, or depressing. Example: The weather outside is gloomy and overcast.</w:t>
      </w:r>
    </w:p>
    <w:p>
      <w:pPr>
        <w:spacing w:before="0"/>
      </w:pPr>
      <w:r>
        <w:rPr>
          <w:b w:val="0"/>
        </w:rPr>
        <w:t>• Option 4: "Broom" is spelled correctly. It is a cleaning tool used to sweep floors. Example: I need to grab the broom and sweep up the dirt on the kitchen floor."</w:t>
      </w:r>
    </w:p>
    <w:p>
      <w:pPr>
        <w:spacing w:before="0"/>
      </w:pPr>
      <w:r>
        <w:rPr>
          <w:b w:val="0"/>
        </w:rPr>
      </w:r>
    </w:p>
    <w:p>
      <w:pPr>
        <w:spacing w:after="100" w:line="360" w:lineRule="auto" w:before="0"/>
      </w:pPr>
      <w:r>
        <w:rPr>
          <w:b w:val="0"/>
        </w:rPr>
        <w:t>16. Select the INCORRECTLY spelt word.</w:t>
      </w:r>
    </w:p>
    <w:p>
      <w:pPr>
        <w:spacing w:before="0"/>
      </w:pPr>
      <w:r>
        <w:rPr>
          <w:b w:val="0"/>
        </w:rPr>
      </w:r>
    </w:p>
    <w:p>
      <w:pPr>
        <w:spacing w:after="100" w:before="0"/>
      </w:pPr>
      <w:r>
        <w:rPr>
          <w:b w:val="0"/>
        </w:rPr>
        <w:t>A. Certain</w:t>
      </w:r>
    </w:p>
    <w:p>
      <w:pPr>
        <w:spacing w:after="100" w:before="0"/>
      </w:pPr>
      <w:r>
        <w:rPr>
          <w:b w:val="0"/>
        </w:rPr>
        <w:t>B. Imagery</w:t>
      </w:r>
    </w:p>
    <w:p>
      <w:pPr>
        <w:spacing w:after="100" w:before="0"/>
      </w:pPr>
      <w:r>
        <w:rPr>
          <w:b w:val="0"/>
        </w:rPr>
        <w:t>C. Security</w:t>
      </w:r>
    </w:p>
    <w:p>
      <w:pPr>
        <w:spacing w:after="100" w:before="0"/>
      </w:pPr>
      <w:r>
        <w:rPr>
          <w:b w:val="0"/>
        </w:rPr>
        <w:t>D. Casheir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Casheir. Key Points</w:t>
      </w:r>
    </w:p>
    <w:p>
      <w:pPr>
        <w:spacing w:before="0"/>
      </w:pPr>
      <w:r>
        <w:rPr>
          <w:b w:val="0"/>
        </w:rPr>
        <w:t>• The correct spelling is Cashier.</w:t>
      </w:r>
    </w:p>
    <w:p>
      <w:pPr>
        <w:spacing w:before="0"/>
      </w:pPr>
      <w:r>
        <w:rPr>
          <w:b w:val="0"/>
        </w:rPr>
        <w:t>• Cashier is a person handling payments and receipts in a shop, bank, or business. (एक दुकान, बैंक या व्यवसाय में भुगतान और रसीदों को संभालने वाला व्यक्ति) For example, She is a cashier in a bank.</w:t>
      </w:r>
    </w:p>
    <w:p>
      <w:pPr>
        <w:spacing w:before="0"/>
      </w:pPr>
      <w:r>
        <w:rPr>
          <w:b w:val="0"/>
        </w:rPr>
        <w:t>• Certain, Imagery and Security are correctly spelt.</w:t>
      </w:r>
    </w:p>
    <w:p>
      <w:pPr>
        <w:spacing w:before="0"/>
      </w:pPr>
      <w:r>
        <w:rPr>
          <w:b w:val="0"/>
        </w:rPr>
        <w:t>• Hence, the correct answer is Option 4.</w:t>
      </w:r>
    </w:p>
    <w:p>
      <w:pPr>
        <w:spacing w:before="0"/>
      </w:pPr>
      <w:r>
        <w:rPr>
          <w:b w:val="0"/>
        </w:rPr>
      </w:r>
    </w:p>
    <w:p>
      <w:pPr>
        <w:spacing w:after="100" w:line="360" w:lineRule="auto" w:before="0"/>
      </w:pPr>
      <w:r>
        <w:rPr>
          <w:b w:val="0"/>
        </w:rPr>
        <w:t>17. Select the INCORRECTLY spelt word.</w:t>
      </w:r>
    </w:p>
    <w:p>
      <w:pPr>
        <w:spacing w:before="0"/>
      </w:pPr>
      <w:r>
        <w:rPr>
          <w:b w:val="0"/>
        </w:rPr>
      </w:r>
    </w:p>
    <w:p>
      <w:pPr>
        <w:spacing w:after="100" w:before="0"/>
      </w:pPr>
      <w:r>
        <w:rPr>
          <w:b w:val="0"/>
        </w:rPr>
        <w:t>A. Compact</w:t>
      </w:r>
    </w:p>
    <w:p>
      <w:pPr>
        <w:spacing w:after="100" w:before="0"/>
      </w:pPr>
      <w:r>
        <w:rPr>
          <w:b w:val="0"/>
        </w:rPr>
        <w:t>B. Compell</w:t>
      </w:r>
    </w:p>
    <w:p>
      <w:pPr>
        <w:spacing w:after="100" w:before="0"/>
      </w:pPr>
      <w:r>
        <w:rPr>
          <w:b w:val="0"/>
        </w:rPr>
        <w:t>C. Currently</w:t>
      </w:r>
    </w:p>
    <w:p>
      <w:pPr>
        <w:spacing w:after="100" w:before="0"/>
      </w:pPr>
      <w:r>
        <w:rPr>
          <w:b w:val="0"/>
        </w:rPr>
        <w:t>D. Savage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options, the incorrectly spelt word is "Compell".The correct term is "Compel" that implies pushing or nudging hard or relentlessly. Example: The lawyer compelled the killer to stay in jail.</w:t>
      </w:r>
    </w:p>
    <w:p>
      <w:pPr>
        <w:spacing w:before="0"/>
      </w:pPr>
      <w:r>
        <w:rPr>
          <w:b w:val="0"/>
        </w:rPr>
      </w:r>
    </w:p>
    <w:p>
      <w:pPr>
        <w:spacing w:after="100" w:line="360" w:lineRule="auto" w:before="0"/>
      </w:pPr>
      <w:r>
        <w:rPr>
          <w:b w:val="0"/>
        </w:rPr>
        <w:t>18. Select the correctly spelt word to fill in the blank. Calder Hall is a nuclear power station in England which is known as the first nuclear power station to generate electricity for ___________ purposes.</w:t>
      </w:r>
    </w:p>
    <w:p>
      <w:pPr>
        <w:spacing w:before="0"/>
      </w:pPr>
      <w:r>
        <w:rPr>
          <w:b w:val="0"/>
        </w:rPr>
      </w:r>
    </w:p>
    <w:p>
      <w:pPr>
        <w:spacing w:after="100" w:before="0"/>
      </w:pPr>
      <w:r>
        <w:rPr>
          <w:b w:val="0"/>
        </w:rPr>
        <w:t>A. comercial</w:t>
      </w:r>
    </w:p>
    <w:p>
      <w:pPr>
        <w:spacing w:after="100" w:before="0"/>
      </w:pPr>
      <w:r>
        <w:rPr>
          <w:b w:val="0"/>
        </w:rPr>
        <w:t>B. comercail</w:t>
      </w:r>
    </w:p>
    <w:p>
      <w:pPr>
        <w:spacing w:after="100" w:before="0"/>
      </w:pPr>
      <w:r>
        <w:rPr>
          <w:b w:val="0"/>
        </w:rPr>
        <w:t>C. commerceil</w:t>
      </w:r>
    </w:p>
    <w:p>
      <w:pPr>
        <w:spacing w:after="100" w:before="0"/>
      </w:pPr>
      <w:r>
        <w:rPr>
          <w:b w:val="0"/>
        </w:rPr>
        <w:t>D. commercial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word "commercial" means something related to or engaged in commerce or the buying and selling of goods. (व्यावसायिक) Example: The building was used for commercial purposes, including shops and offices.</w:t>
      </w:r>
    </w:p>
    <w:p>
      <w:pPr>
        <w:spacing w:before="0"/>
      </w:pPr>
      <w:r>
        <w:rPr>
          <w:b w:val="0"/>
        </w:rPr>
        <w:t>• "Commercial" refers to something intended to make a profit or related to commercial trade. (व्यावसायिक) Example: The commercial success of the product was beyond our expectations.</w:t>
      </w:r>
    </w:p>
    <w:p>
      <w:pPr>
        <w:spacing w:before="0"/>
      </w:pPr>
      <w:r>
        <w:rPr>
          <w:b w:val="0"/>
        </w:rPr>
      </w:r>
    </w:p>
    <w:p>
      <w:pPr>
        <w:spacing w:after="100" w:line="360" w:lineRule="auto" w:before="0"/>
      </w:pPr>
      <w:r>
        <w:rPr>
          <w:b w:val="0"/>
        </w:rPr>
        <w:t>19. Identify the INCORRECTLY spelt word in the following sentence. You need to be concious enough to listen to the question.</w:t>
      </w:r>
    </w:p>
    <w:p>
      <w:pPr>
        <w:spacing w:before="0"/>
      </w:pPr>
      <w:r>
        <w:rPr>
          <w:b w:val="0"/>
        </w:rPr>
      </w:r>
    </w:p>
    <w:p>
      <w:pPr>
        <w:spacing w:after="100" w:before="0"/>
      </w:pPr>
      <w:r>
        <w:rPr>
          <w:b w:val="0"/>
        </w:rPr>
        <w:t>A. concious</w:t>
      </w:r>
    </w:p>
    <w:p>
      <w:pPr>
        <w:spacing w:after="100" w:before="0"/>
      </w:pPr>
      <w:r>
        <w:rPr>
          <w:b w:val="0"/>
        </w:rPr>
        <w:t>B. enough</w:t>
      </w:r>
    </w:p>
    <w:p>
      <w:pPr>
        <w:spacing w:after="100" w:before="0"/>
      </w:pPr>
      <w:r>
        <w:rPr>
          <w:b w:val="0"/>
        </w:rPr>
        <w:t>C. question</w:t>
      </w:r>
    </w:p>
    <w:p>
      <w:pPr>
        <w:spacing w:after="100" w:before="0"/>
      </w:pPr>
      <w:r>
        <w:rPr>
          <w:b w:val="0"/>
        </w:rPr>
        <w:t>D. listen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'concious'. Additional Information Let's understand the meanings of the other marked words -</w:t>
      </w:r>
    </w:p>
    <w:p>
      <w:pPr>
        <w:spacing w:before="0"/>
      </w:pPr>
      <w:r>
        <w:rPr>
          <w:b w:val="0"/>
        </w:rPr>
        <w:t>• The correct spelling would be 'conscious'.</w:t>
      </w:r>
    </w:p>
    <w:p>
      <w:pPr>
        <w:spacing w:before="0"/>
      </w:pPr>
      <w:r>
        <w:rPr>
          <w:b w:val="0"/>
        </w:rPr>
        <w:t>• The word 'conscious' is an adjective which means 'aware of and responding to one's surroundings'. (सचेत) For Example -</w:t>
      </w:r>
    </w:p>
    <w:p>
      <w:pPr>
        <w:spacing w:before="0"/>
      </w:pPr>
      <w:r>
        <w:rPr>
          <w:b w:val="0"/>
        </w:rPr>
        <w:t>• He was fully conscious during the operation.</w:t>
      </w:r>
    </w:p>
    <w:p>
      <w:pPr>
        <w:spacing w:before="0"/>
      </w:pPr>
      <w:r>
        <w:rPr>
          <w:b w:val="0"/>
        </w:rPr>
        <w:t>• Therefore, the correct answer would be 'conscious'.</w:t>
      </w:r>
    </w:p>
    <w:p>
      <w:pPr>
        <w:spacing w:before="0"/>
      </w:pPr>
      <w:r>
        <w:rPr>
          <w:b w:val="0"/>
        </w:rPr>
        <w:t>• Enough - as much or as many as required (पर्याप्त)</w:t>
      </w:r>
    </w:p>
    <w:p>
      <w:pPr>
        <w:spacing w:before="0"/>
      </w:pPr>
      <w:r>
        <w:rPr>
          <w:b w:val="0"/>
        </w:rPr>
        <w:t>• Question - a sentence worded or expressed so as to elicit information (प्रश्न)</w:t>
      </w:r>
    </w:p>
    <w:p>
      <w:pPr>
        <w:spacing w:before="0"/>
      </w:pPr>
      <w:r>
        <w:rPr>
          <w:b w:val="0"/>
        </w:rPr>
        <w:t>• Listen - give one's attention to a sound (सुनना)</w:t>
      </w:r>
    </w:p>
    <w:p>
      <w:pPr>
        <w:spacing w:before="0"/>
      </w:pPr>
      <w:r>
        <w:rPr>
          <w:b w:val="0"/>
        </w:rPr>
      </w:r>
    </w:p>
    <w:p>
      <w:pPr>
        <w:spacing w:after="100" w:line="360" w:lineRule="auto" w:before="0"/>
      </w:pPr>
      <w:r>
        <w:rPr>
          <w:b w:val="0"/>
        </w:rPr>
        <w:t>20. Identify the spelling error in the given sentence and select the option that rectifies the error. Success is the continious journey towards the achievement of predetermined goals.</w:t>
      </w:r>
    </w:p>
    <w:p>
      <w:pPr>
        <w:spacing w:before="0"/>
      </w:pPr>
      <w:r>
        <w:rPr>
          <w:b w:val="0"/>
        </w:rPr>
      </w:r>
    </w:p>
    <w:p>
      <w:pPr>
        <w:spacing w:after="100" w:before="0"/>
      </w:pPr>
      <w:r>
        <w:rPr>
          <w:b w:val="0"/>
        </w:rPr>
        <w:t>A. continuous</w:t>
      </w:r>
    </w:p>
    <w:p>
      <w:pPr>
        <w:spacing w:after="100" w:before="0"/>
      </w:pPr>
      <w:r>
        <w:rPr>
          <w:b w:val="0"/>
        </w:rPr>
        <w:t>B. sucsess</w:t>
      </w:r>
    </w:p>
    <w:p>
      <w:pPr>
        <w:spacing w:after="100" w:before="0"/>
      </w:pPr>
      <w:r>
        <w:rPr>
          <w:b w:val="0"/>
        </w:rPr>
        <w:t>C. gaols</w:t>
      </w:r>
    </w:p>
    <w:p>
      <w:pPr>
        <w:spacing w:after="100" w:before="0"/>
      </w:pPr>
      <w:r>
        <w:rPr>
          <w:b w:val="0"/>
        </w:rPr>
        <w:t>D. achivement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'continuous'. Key Points Correct Sentence: Success is the continuous journey towards the achievement of predetermined goals.</w:t>
      </w:r>
    </w:p>
    <w:p>
      <w:pPr>
        <w:spacing w:before="0"/>
      </w:pPr>
      <w:r>
        <w:rPr>
          <w:b w:val="0"/>
        </w:rPr>
        <w:t>• The spelling of the word "continious" given in the sentence is wrong.</w:t>
      </w:r>
    </w:p>
    <w:p>
      <w:pPr>
        <w:spacing w:before="0"/>
      </w:pPr>
      <w:r>
        <w:rPr>
          <w:b w:val="0"/>
        </w:rPr>
        <w:t>• The correct spelling of the word is 'continuous'.</w:t>
      </w:r>
    </w:p>
    <w:p>
      <w:pPr>
        <w:spacing w:before="0"/>
      </w:pPr>
      <w:r>
        <w:rPr>
          <w:b w:val="0"/>
        </w:rPr>
        <w:t>• So, the option that rectifies the error given in the sentence is 'Option 1'.</w:t>
      </w:r>
    </w:p>
    <w:p>
      <w:pPr>
        <w:spacing w:before="0"/>
      </w:pPr>
      <w:r>
        <w:rPr>
          <w:b w:val="0"/>
        </w:rPr>
        <w:t>• It means 'continuing without interruption or unceasing'. (लगातार) Example: The rain was continuous throughout the day, making it difficult to go out.</w:t>
      </w:r>
    </w:p>
    <w:p>
      <w:pPr>
        <w:spacing w:before="0"/>
      </w:pPr>
      <w:r>
        <w:rPr>
          <w:b w:val="0"/>
        </w:rPr>
      </w:r>
    </w:p>
    <w:p>
      <w:pPr>
        <w:spacing w:after="100" w:line="360" w:lineRule="auto" w:before="0"/>
      </w:pPr>
      <w:r>
        <w:rPr>
          <w:b w:val="0"/>
        </w:rPr>
        <w:t>21. Select the correctly spelt option that can substitute the underlined word in the given sentence. Patrrol is very costly these days.</w:t>
      </w:r>
    </w:p>
    <w:p>
      <w:pPr>
        <w:spacing w:before="0"/>
      </w:pPr>
      <w:r>
        <w:rPr>
          <w:b w:val="0"/>
        </w:rPr>
      </w:r>
    </w:p>
    <w:p>
      <w:pPr>
        <w:spacing w:after="100" w:before="0"/>
      </w:pPr>
      <w:r>
        <w:rPr>
          <w:b w:val="0"/>
        </w:rPr>
        <w:t>A. Petrole</w:t>
      </w:r>
    </w:p>
    <w:p>
      <w:pPr>
        <w:spacing w:after="100" w:before="0"/>
      </w:pPr>
      <w:r>
        <w:rPr>
          <w:b w:val="0"/>
        </w:rPr>
        <w:t>B. Petrul</w:t>
      </w:r>
    </w:p>
    <w:p>
      <w:pPr>
        <w:spacing w:after="100" w:before="0"/>
      </w:pPr>
      <w:r>
        <w:rPr>
          <w:b w:val="0"/>
        </w:rPr>
        <w:t>C. Patrole</w:t>
      </w:r>
    </w:p>
    <w:p>
      <w:pPr>
        <w:spacing w:after="100" w:before="0"/>
      </w:pPr>
      <w:r>
        <w:rPr>
          <w:b w:val="0"/>
        </w:rPr>
        <w:t>D. Petrol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correct spelling of the underlined word is "petrol" which means a flammable liquid used as fuel for internal combustion engines. Thus, option 4 can substitute the underlined word.</w:t>
      </w:r>
    </w:p>
    <w:p>
      <w:pPr>
        <w:spacing w:before="0"/>
      </w:pPr>
      <w:r>
        <w:rPr>
          <w:b w:val="0"/>
        </w:rPr>
      </w:r>
    </w:p>
    <w:p>
      <w:pPr>
        <w:spacing w:after="100" w:line="360" w:lineRule="auto" w:before="0"/>
      </w:pPr>
      <w:r>
        <w:rPr>
          <w:b w:val="0"/>
        </w:rPr>
        <w:t>22. Identify the INCORRECTLY spelt word in the following sentence. Parul is known as a rigteous and honest lady.</w:t>
      </w:r>
    </w:p>
    <w:p>
      <w:pPr>
        <w:spacing w:before="0"/>
      </w:pPr>
      <w:r>
        <w:rPr>
          <w:b w:val="0"/>
        </w:rPr>
      </w:r>
    </w:p>
    <w:p>
      <w:pPr>
        <w:spacing w:after="100" w:before="0"/>
      </w:pPr>
      <w:r>
        <w:rPr>
          <w:b w:val="0"/>
        </w:rPr>
        <w:t>A. rigteous</w:t>
      </w:r>
    </w:p>
    <w:p>
      <w:pPr>
        <w:spacing w:after="100" w:before="0"/>
      </w:pPr>
      <w:r>
        <w:rPr>
          <w:b w:val="0"/>
        </w:rPr>
        <w:t>B. known</w:t>
      </w:r>
    </w:p>
    <w:p>
      <w:pPr>
        <w:spacing w:after="100" w:before="0"/>
      </w:pPr>
      <w:r>
        <w:rPr>
          <w:b w:val="0"/>
        </w:rPr>
        <w:t>C. lady</w:t>
      </w:r>
    </w:p>
    <w:p>
      <w:pPr>
        <w:spacing w:after="100" w:before="0"/>
      </w:pPr>
      <w:r>
        <w:rPr>
          <w:b w:val="0"/>
        </w:rPr>
        <w:t>D. honest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"rigteous" is incorrectly spelt. Meaning: This word has no meaning in English as it is incorrectly spelt.</w:t>
      </w:r>
    </w:p>
    <w:p>
      <w:pPr>
        <w:spacing w:before="0"/>
      </w:pPr>
      <w:r>
        <w:rPr>
          <w:b w:val="0"/>
        </w:rPr>
        <w:t>• Hindi Meaning: यह शब्द अंग्रेजी में गलत वर्तनी है।</w:t>
      </w:r>
    </w:p>
    <w:p>
      <w:pPr>
        <w:spacing w:before="0"/>
      </w:pPr>
      <w:r>
        <w:rPr>
          <w:b w:val="0"/>
        </w:rPr>
        <w:t>• Example: None, as it is not a correct word.</w:t>
      </w:r>
    </w:p>
    <w:p>
      <w:pPr>
        <w:spacing w:before="0"/>
      </w:pPr>
      <w:r>
        <w:rPr>
          <w:b w:val="0"/>
        </w:rPr>
        <w:t>• The correct word should be "righteous". Meaning: Morally right or justifiable. (नीतिकारक)</w:t>
      </w:r>
    </w:p>
    <w:p>
      <w:pPr>
        <w:spacing w:before="0"/>
      </w:pPr>
      <w:r>
        <w:rPr>
          <w:b w:val="0"/>
        </w:rPr>
        <w:t>• Hindi Meaning: नीतिकारक</w:t>
      </w:r>
    </w:p>
    <w:p>
      <w:pPr>
        <w:spacing w:before="0"/>
      </w:pPr>
      <w:r>
        <w:rPr>
          <w:b w:val="0"/>
        </w:rPr>
        <w:t>• Example: He was known as a righteous man who always stood up for justice.</w:t>
      </w:r>
    </w:p>
    <w:p>
      <w:pPr>
        <w:spacing w:before="0"/>
      </w:pPr>
      <w:r>
        <w:rPr>
          <w:b w:val="0"/>
        </w:rPr>
        <w:t>• Known (ज्ञात): To be aware of through observation, inquiry, or information. Example: She is known for her kindness and generosity.</w:t>
      </w:r>
    </w:p>
    <w:p>
      <w:pPr>
        <w:spacing w:before="0"/>
      </w:pPr>
      <w:r>
        <w:rPr>
          <w:b w:val="0"/>
        </w:rPr>
        <w:t>• Lady (महिला ): A woman (used as a polite or old-fashioned form of reference). Example: The lady at the front desk will assist you.</w:t>
      </w:r>
    </w:p>
    <w:p>
      <w:pPr>
        <w:spacing w:before="0"/>
      </w:pPr>
      <w:r>
        <w:rPr>
          <w:b w:val="0"/>
        </w:rPr>
        <w:t>• Honest (ईमानदार): Free of deceit; truthful and sincere. Example: He is an honest person who never lies.</w:t>
      </w:r>
    </w:p>
    <w:p>
      <w:pPr>
        <w:spacing w:before="0"/>
      </w:pPr>
      <w:r>
        <w:rPr>
          <w:b w:val="0"/>
        </w:rPr>
      </w:r>
    </w:p>
    <w:p>
      <w:pPr>
        <w:spacing w:after="100" w:line="360" w:lineRule="auto" w:before="0"/>
      </w:pPr>
      <w:r>
        <w:rPr>
          <w:b w:val="0"/>
        </w:rPr>
        <w:t>23. Choose the incorrectly spelt word.</w:t>
      </w:r>
    </w:p>
    <w:p>
      <w:pPr>
        <w:spacing w:before="0"/>
      </w:pPr>
      <w:r>
        <w:rPr>
          <w:b w:val="0"/>
        </w:rPr>
      </w:r>
    </w:p>
    <w:p>
      <w:pPr>
        <w:spacing w:after="100" w:before="0"/>
      </w:pPr>
      <w:r>
        <w:rPr>
          <w:b w:val="0"/>
        </w:rPr>
        <w:t>A. Roast</w:t>
      </w:r>
    </w:p>
    <w:p>
      <w:pPr>
        <w:spacing w:after="100" w:before="0"/>
      </w:pPr>
      <w:r>
        <w:rPr>
          <w:b w:val="0"/>
        </w:rPr>
        <w:t>B. Ghost</w:t>
      </w:r>
    </w:p>
    <w:p>
      <w:pPr>
        <w:spacing w:after="100" w:before="0"/>
      </w:pPr>
      <w:r>
        <w:rPr>
          <w:b w:val="0"/>
        </w:rPr>
        <w:t>C. Malt</w:t>
      </w:r>
    </w:p>
    <w:p>
      <w:pPr>
        <w:spacing w:after="100" w:before="0"/>
      </w:pPr>
      <w:r>
        <w:rPr>
          <w:b w:val="0"/>
        </w:rPr>
        <w:t>D. Holitisc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and meaning of the word is "Holistic". It refers to the approach or belief that emphasizes the whole picture, considering all aspects or parts of something in an interconnected and comprehensive manner. For example, a holistic approach to healthcare would consider not only the physical symptoms but also the emotional and mental wellbeing of the patient.</w:t>
      </w:r>
    </w:p>
    <w:p>
      <w:pPr>
        <w:spacing w:before="0"/>
      </w:pPr>
      <w:r>
        <w:rPr>
          <w:b w:val="0"/>
        </w:rPr>
      </w:r>
    </w:p>
    <w:p>
      <w:pPr>
        <w:spacing w:after="100" w:line="360" w:lineRule="auto" w:before="0"/>
      </w:pPr>
      <w:r>
        <w:rPr>
          <w:b w:val="0"/>
        </w:rPr>
        <w:t>24. Select the INCORRECTLY spelt word.</w:t>
      </w:r>
    </w:p>
    <w:p>
      <w:pPr>
        <w:spacing w:before="0"/>
      </w:pPr>
      <w:r>
        <w:rPr>
          <w:b w:val="0"/>
        </w:rPr>
      </w:r>
    </w:p>
    <w:p>
      <w:pPr>
        <w:spacing w:after="100" w:before="0"/>
      </w:pPr>
      <w:r>
        <w:rPr>
          <w:b w:val="0"/>
        </w:rPr>
        <w:t>A. Avarise</w:t>
      </w:r>
    </w:p>
    <w:p>
      <w:pPr>
        <w:spacing w:after="100" w:before="0"/>
      </w:pPr>
      <w:r>
        <w:rPr>
          <w:b w:val="0"/>
        </w:rPr>
        <w:t>B. Adverse</w:t>
      </w:r>
    </w:p>
    <w:p>
      <w:pPr>
        <w:spacing w:after="100" w:before="0"/>
      </w:pPr>
      <w:r>
        <w:rPr>
          <w:b w:val="0"/>
        </w:rPr>
        <w:t>C. Beige</w:t>
      </w:r>
    </w:p>
    <w:p>
      <w:pPr>
        <w:spacing w:after="100" w:before="0"/>
      </w:pPr>
      <w:r>
        <w:rPr>
          <w:b w:val="0"/>
        </w:rPr>
        <w:t>D. Admonish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among the given options, the word in option 1 is spelled incorrectly i.e. "avarise." The correct spelling should be "avarice" which means having extreme greed for wealth or material gain. The words in other given options are spelled correctly.</w:t>
      </w:r>
    </w:p>
    <w:p>
      <w:pPr>
        <w:spacing w:before="0"/>
      </w:pPr>
      <w:r>
        <w:rPr>
          <w:b w:val="0"/>
        </w:rPr>
      </w:r>
    </w:p>
    <w:p>
      <w:pPr>
        <w:spacing w:after="100" w:line="360" w:lineRule="auto" w:before="0"/>
      </w:pPr>
      <w:r>
        <w:rPr>
          <w:b w:val="0"/>
        </w:rPr>
        <w:t>25. Identify the sentence that contains no spelling errors.</w:t>
      </w:r>
    </w:p>
    <w:p>
      <w:pPr>
        <w:spacing w:before="0"/>
      </w:pPr>
      <w:r>
        <w:rPr>
          <w:b w:val="0"/>
        </w:rPr>
      </w:r>
    </w:p>
    <w:p>
      <w:pPr>
        <w:spacing w:after="100" w:before="0"/>
      </w:pPr>
      <w:r>
        <w:rPr>
          <w:b w:val="0"/>
        </w:rPr>
        <w:t>A. Manisha got overwhelmed by the tremendus offer by a company to work in collaboration with internet personel.</w:t>
      </w:r>
    </w:p>
    <w:p>
      <w:pPr>
        <w:spacing w:after="100" w:before="0"/>
      </w:pPr>
      <w:r>
        <w:rPr>
          <w:b w:val="0"/>
        </w:rPr>
        <w:t>B. Manisha got overwhelmed by the tremendous offer by a company to work in collaboration with internet personnel.</w:t>
      </w:r>
    </w:p>
    <w:p>
      <w:pPr>
        <w:spacing w:after="100" w:before="0"/>
      </w:pPr>
      <w:r>
        <w:rPr>
          <w:b w:val="0"/>
        </w:rPr>
        <w:t>C. Manisha got overwellmed by the tremendous offer by a company to work in collaborasion with internet personnel.</w:t>
      </w:r>
    </w:p>
    <w:p>
      <w:pPr>
        <w:spacing w:after="100" w:before="0"/>
      </w:pPr>
      <w:r>
        <w:rPr>
          <w:b w:val="0"/>
        </w:rPr>
        <w:t>D. Manisha got overwhelmed by the tremendous offer by a company to work in collaborasion with internet personnal.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"Manisha got overwhelmed by the tremendous offer by a company to work in collaboration with internet personnel." Key Points Therefore, the correct answer is "Option 2". Additional Information</w:t>
      </w:r>
    </w:p>
    <w:p>
      <w:pPr>
        <w:spacing w:before="0"/>
      </w:pPr>
      <w:r>
        <w:rPr>
          <w:b w:val="0"/>
        </w:rPr>
        <w:t>• All the words in sentence 2 are spelled correctly. "Tremendous" means very great in amount, scale, or intensity; "personnel" refers to the people employed in an organization.</w:t>
      </w:r>
    </w:p>
    <w:p>
      <w:pPr>
        <w:spacing w:before="0"/>
      </w:pPr>
      <w:r>
        <w:rPr>
          <w:b w:val="0"/>
        </w:rPr>
        <w:t>• The term "internet personnel" correctly describes individuals who work within the digital/online sector of a company.</w:t>
      </w:r>
    </w:p>
    <w:p>
      <w:pPr>
        <w:spacing w:before="0"/>
      </w:pPr>
      <w:r>
        <w:rPr>
          <w:b w:val="0"/>
        </w:rPr>
        <w:t>• Sentence 1 contains "tremendus," which is a misspelling of "tremendous."</w:t>
      </w:r>
    </w:p>
    <w:p>
      <w:pPr>
        <w:spacing w:before="0"/>
      </w:pPr>
      <w:r>
        <w:rPr>
          <w:b w:val="0"/>
        </w:rPr>
        <w:t>• Sentence 3 includes "collaborasion," which should be spelled as "collaboration."</w:t>
      </w:r>
    </w:p>
    <w:p>
      <w:pPr>
        <w:spacing w:before="0"/>
      </w:pPr>
      <w:r>
        <w:rPr>
          <w:b w:val="0"/>
        </w:rPr>
        <w:t>• Sentence 4 uses "personnal," which is a misspelling of "personnel."</w:t>
      </w:r>
    </w:p>
    <w:p>
      <w:pPr>
        <w:spacing w:before="0"/>
      </w:pPr>
      <w:r>
        <w:rPr>
          <w:b w:val="0"/>
        </w:rPr>
      </w:r>
    </w:p>
    <w:p>
      <w:pPr>
        <w:spacing w:after="100" w:line="360" w:lineRule="auto" w:before="0"/>
      </w:pPr>
      <w:r>
        <w:rPr>
          <w:b w:val="0"/>
        </w:rPr>
        <w:t>26. Select the misspelt word.</w:t>
      </w:r>
    </w:p>
    <w:p>
      <w:pPr>
        <w:spacing w:before="0"/>
      </w:pPr>
      <w:r>
        <w:rPr>
          <w:b w:val="0"/>
        </w:rPr>
      </w:r>
    </w:p>
    <w:p>
      <w:pPr>
        <w:spacing w:after="100" w:before="0"/>
      </w:pPr>
      <w:r>
        <w:rPr>
          <w:b w:val="0"/>
        </w:rPr>
        <w:t>A. exceed</w:t>
      </w:r>
    </w:p>
    <w:p>
      <w:pPr>
        <w:spacing w:after="100" w:before="0"/>
      </w:pPr>
      <w:r>
        <w:rPr>
          <w:b w:val="0"/>
        </w:rPr>
        <w:t>B. address</w:t>
      </w:r>
    </w:p>
    <w:p>
      <w:pPr>
        <w:spacing w:after="100" w:before="0"/>
      </w:pPr>
      <w:r>
        <w:rPr>
          <w:b w:val="0"/>
        </w:rPr>
        <w:t>C. annax</w:t>
      </w:r>
    </w:p>
    <w:p>
      <w:pPr>
        <w:spacing w:after="100" w:before="0"/>
      </w:pPr>
      <w:r>
        <w:rPr>
          <w:b w:val="0"/>
        </w:rPr>
        <w:t>D. attempt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'annax'. Key Points Correct Answer: annex. Additional Information Words Meaning Exceed to be more than a particular number or amount संख् या या मात्रा विशेष से अधिक हो जाना Address the number of the building and the name of the street and place where somebody lives or works पता, ठिकाना Violence behaviour which harms or damages somebody/something physically किसी व् यक्ति या वस् तु को भौतिक रूप से हानि पहुँचाने वाला आचरण; हिंसा</w:t>
      </w:r>
    </w:p>
    <w:p>
      <w:pPr>
        <w:spacing w:before="0"/>
      </w:pPr>
      <w:r>
        <w:rPr>
          <w:b w:val="0"/>
        </w:rPr>
        <w:t>• The incorrectly spelt word is 'annax'.</w:t>
      </w:r>
    </w:p>
    <w:p>
      <w:pPr>
        <w:spacing w:before="0"/>
      </w:pPr>
      <w:r>
        <w:rPr>
          <w:b w:val="0"/>
        </w:rPr>
        <w:t>• In the given options 'annax' is an incorrectly spelt word. Its correct spelling is 'annex'.</w:t>
      </w:r>
    </w:p>
    <w:p>
      <w:pPr>
        <w:spacing w:before="0"/>
      </w:pPr>
      <w:r>
        <w:rPr>
          <w:b w:val="0"/>
        </w:rPr>
        <w:t>• Let's look at its meaning:</w:t>
      </w:r>
    </w:p>
    <w:p>
      <w:pPr>
        <w:spacing w:before="0"/>
      </w:pPr>
      <w:r>
        <w:rPr>
          <w:b w:val="0"/>
        </w:rPr>
        <w:t>• Annex: to take control of another country or region by force (अन् य देश पर बलपूर्वक अधिकार कर लेना) Example: The new barrio coincided with the territory annexed to the town in 1614.</w:t>
      </w:r>
    </w:p>
    <w:p>
      <w:pPr>
        <w:spacing w:before="0"/>
      </w:pPr>
      <w:r>
        <w:rPr>
          <w:b w:val="0"/>
        </w:rPr>
        <w:t>• Therefore, as per the points mentioned above, we find that the correct answer is Option 3.</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27. Select the correct spelling of the underlined word from the following options. Handover that peace of paper to me so that I can evaluate the authenticity of his amorous claims.</w:t>
      </w:r>
    </w:p>
    <w:p>
      <w:pPr>
        <w:spacing w:before="0"/>
      </w:pPr>
      <w:r>
        <w:rPr>
          <w:b w:val="0"/>
        </w:rPr>
      </w:r>
    </w:p>
    <w:p>
      <w:pPr>
        <w:spacing w:after="100" w:before="0"/>
      </w:pPr>
      <w:r>
        <w:rPr>
          <w:b w:val="0"/>
        </w:rPr>
        <w:t>A. peice</w:t>
      </w:r>
    </w:p>
    <w:p>
      <w:pPr>
        <w:spacing w:after="100" w:before="0"/>
      </w:pPr>
      <w:r>
        <w:rPr>
          <w:b w:val="0"/>
        </w:rPr>
        <w:t>B. peices</w:t>
      </w:r>
    </w:p>
    <w:p>
      <w:pPr>
        <w:spacing w:after="100" w:before="0"/>
      </w:pPr>
      <w:r>
        <w:rPr>
          <w:b w:val="0"/>
        </w:rPr>
        <w:t>C. pieces</w:t>
      </w:r>
    </w:p>
    <w:p>
      <w:pPr>
        <w:spacing w:after="100" w:before="0"/>
      </w:pPr>
      <w:r>
        <w:rPr>
          <w:b w:val="0"/>
        </w:rPr>
        <w:t>D. piece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"piece." Key Points Additional Information</w:t>
      </w:r>
    </w:p>
    <w:p>
      <w:pPr>
        <w:spacing w:before="0"/>
      </w:pPr>
      <w:r>
        <w:rPr>
          <w:b w:val="0"/>
        </w:rPr>
        <w:t>• The correct spelling is 'piece.'</w:t>
      </w:r>
    </w:p>
    <w:p>
      <w:pPr>
        <w:spacing w:before="0"/>
      </w:pPr>
      <w:r>
        <w:rPr>
          <w:b w:val="0"/>
        </w:rPr>
        <w:t>• 'piece' means 'a single object of a particular type; a part of something.' (टुकड़ा, भाग)</w:t>
      </w:r>
    </w:p>
    <w:p>
      <w:pPr>
        <w:spacing w:before="0"/>
      </w:pPr>
      <w:r>
        <w:rPr>
          <w:b w:val="0"/>
        </w:rPr>
        <w:t>• Example: Write it down on a piece of paper.</w:t>
      </w:r>
    </w:p>
    <w:p>
      <w:pPr>
        <w:spacing w:before="0"/>
      </w:pPr>
      <w:r>
        <w:rPr>
          <w:b w:val="0"/>
        </w:rPr>
        <w:t>• In the given sentence, the speaker is asking someone to hand over a specific portion of the paper to evaluate the authenticity of someone's amorous claims.</w:t>
      </w:r>
    </w:p>
    <w:p>
      <w:pPr>
        <w:spacing w:before="0"/>
      </w:pPr>
      <w:r>
        <w:rPr>
          <w:b w:val="0"/>
        </w:rPr>
        <w:t>• Amorous means showing, feeling, or relating to sexual desire.</w:t>
      </w:r>
    </w:p>
    <w:p>
      <w:pPr>
        <w:spacing w:before="0"/>
      </w:pPr>
      <w:r>
        <w:rPr>
          <w:b w:val="0"/>
        </w:rPr>
        <w:t>• Hence, option 4 is the correct answer.</w:t>
      </w:r>
    </w:p>
    <w:p>
      <w:pPr>
        <w:spacing w:before="0"/>
      </w:pPr>
      <w:r>
        <w:rPr>
          <w:b w:val="0"/>
        </w:rPr>
        <w:t>• The words peace and piece are homophones: they are pronounced the same but have different meanings.</w:t>
      </w:r>
    </w:p>
    <w:p>
      <w:pPr>
        <w:spacing w:before="0"/>
      </w:pPr>
      <w:r>
        <w:rPr>
          <w:b w:val="0"/>
        </w:rPr>
        <w:t>• The noun peace means contentment or the absence of war.</w:t>
      </w:r>
    </w:p>
    <w:p>
      <w:pPr>
        <w:spacing w:before="0"/>
      </w:pPr>
      <w:r>
        <w:rPr>
          <w:b w:val="0"/>
        </w:rPr>
        <w:t>• The noun piece refers to a portion or a part of a whole. As a verb, piece is often followed by together and means to complete or join into a whole (as in "piece together a quilt").</w:t>
      </w:r>
    </w:p>
    <w:p>
      <w:pPr>
        <w:spacing w:before="0"/>
      </w:pPr>
      <w:r>
        <w:rPr>
          <w:b w:val="0"/>
        </w:rPr>
      </w:r>
    </w:p>
    <w:p>
      <w:pPr>
        <w:spacing w:after="100" w:line="360" w:lineRule="auto" w:before="0"/>
      </w:pPr>
      <w:r>
        <w:rPr>
          <w:b w:val="0"/>
        </w:rPr>
        <w:t>28. Directions: Select the INCORRECTLY spelt word.</w:t>
      </w:r>
    </w:p>
    <w:p>
      <w:pPr>
        <w:spacing w:before="0"/>
      </w:pPr>
      <w:r>
        <w:rPr>
          <w:b w:val="0"/>
        </w:rPr>
      </w:r>
    </w:p>
    <w:p>
      <w:pPr>
        <w:spacing w:after="100" w:before="0"/>
      </w:pPr>
      <w:r>
        <w:rPr>
          <w:b w:val="0"/>
        </w:rPr>
        <w:t>A. Pieceful</w:t>
      </w:r>
    </w:p>
    <w:p>
      <w:pPr>
        <w:spacing w:after="100" w:before="0"/>
      </w:pPr>
      <w:r>
        <w:rPr>
          <w:b w:val="0"/>
        </w:rPr>
        <w:t>B. Creature</w:t>
      </w:r>
    </w:p>
    <w:p>
      <w:pPr>
        <w:spacing w:after="100" w:before="0"/>
      </w:pPr>
      <w:r>
        <w:rPr>
          <w:b w:val="0"/>
        </w:rPr>
        <w:t>C. Specified</w:t>
      </w:r>
    </w:p>
    <w:p>
      <w:pPr>
        <w:spacing w:after="100" w:before="0"/>
      </w:pPr>
      <w:r>
        <w:rPr>
          <w:b w:val="0"/>
        </w:rPr>
        <w:t>D. Decrease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'Pieceful' i.e. this word is misspelled. Key Points Hence, the correct answer is option 1. Additional Information</w:t>
      </w:r>
    </w:p>
    <w:p>
      <w:pPr>
        <w:spacing w:before="0"/>
      </w:pPr>
      <w:r>
        <w:rPr>
          <w:b w:val="0"/>
        </w:rPr>
        <w:t>• Let us explore the options:- Pieceful: There is no such word in English or we can say that there is some spelling mistake in this word. The correct spelling is 'Peaceful' and it means calm and quiet. (शांत और नीरव)</w:t>
      </w:r>
    </w:p>
    <w:p>
      <w:pPr>
        <w:spacing w:before="0"/>
      </w:pPr>
      <w:r>
        <w:rPr>
          <w:b w:val="0"/>
        </w:rPr>
        <w:t>• Creature means a living thing such as an animal, a bird, a fish, or an insect, but not a plant. (पशु, पक्षी आदि प्राणी; जीव)</w:t>
      </w:r>
    </w:p>
    <w:p>
      <w:pPr>
        <w:spacing w:before="0"/>
      </w:pPr>
      <w:r>
        <w:rPr>
          <w:b w:val="0"/>
        </w:rPr>
        <w:t>• Specified means identified clearly and definitely. (स्पष्ट रूप से और निश्चित रूप से पहचाना गया)</w:t>
      </w:r>
    </w:p>
    <w:p>
      <w:pPr>
        <w:spacing w:before="0"/>
      </w:pPr>
      <w:r>
        <w:rPr>
          <w:b w:val="0"/>
        </w:rPr>
        <w:t>• Decrease means to become or to make something smaller or less. (घटना या घटाना)</w:t>
      </w:r>
    </w:p>
    <w:p>
      <w:pPr>
        <w:spacing w:before="0"/>
      </w:pPr>
      <w:r>
        <w:rPr>
          <w:b w:val="0"/>
        </w:rPr>
        <w:t>• Example of 'Peaceful' in a sentence: We had a peaceful afternoon without the children.</w:t>
      </w:r>
    </w:p>
    <w:p>
      <w:pPr>
        <w:spacing w:before="0"/>
      </w:pPr>
      <w:r>
        <w:rPr>
          <w:b w:val="0"/>
        </w:rPr>
      </w:r>
    </w:p>
    <w:p>
      <w:pPr>
        <w:spacing w:after="100" w:line="360" w:lineRule="auto" w:before="0"/>
      </w:pPr>
      <w:r>
        <w:rPr>
          <w:b w:val="0"/>
        </w:rPr>
        <w:t>29. Directions: Select the INCORRECTLY spelt word</w:t>
      </w:r>
    </w:p>
    <w:p>
      <w:pPr>
        <w:spacing w:before="0"/>
      </w:pPr>
      <w:r>
        <w:rPr>
          <w:b w:val="0"/>
        </w:rPr>
      </w:r>
    </w:p>
    <w:p>
      <w:pPr>
        <w:spacing w:after="100" w:before="0"/>
      </w:pPr>
      <w:r>
        <w:rPr>
          <w:b w:val="0"/>
        </w:rPr>
        <w:t>A. instanse</w:t>
      </w:r>
    </w:p>
    <w:p>
      <w:pPr>
        <w:spacing w:after="100" w:before="0"/>
      </w:pPr>
      <w:r>
        <w:rPr>
          <w:b w:val="0"/>
        </w:rPr>
        <w:t>B. inspire</w:t>
      </w:r>
    </w:p>
    <w:p>
      <w:pPr>
        <w:spacing w:after="100" w:before="0"/>
      </w:pPr>
      <w:r>
        <w:rPr>
          <w:b w:val="0"/>
        </w:rPr>
        <w:t>C. install</w:t>
      </w:r>
    </w:p>
    <w:p>
      <w:pPr>
        <w:spacing w:after="100" w:before="0"/>
      </w:pPr>
      <w:r>
        <w:rPr>
          <w:b w:val="0"/>
        </w:rPr>
        <w:t>D. instead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'instanse' i.e. this word is misspelled. Key Points Hence, the correct answer is option 1. Additional Information</w:t>
      </w:r>
    </w:p>
    <w:p>
      <w:pPr>
        <w:spacing w:before="0"/>
      </w:pPr>
      <w:r>
        <w:rPr>
          <w:b w:val="0"/>
        </w:rPr>
        <w:t>• Let us explore the options:- Instanse: There is no such word in English or we can say that there is some spelling mistake in this word. The correct spelling is 'Instance' and it means an example or case of something. (किसी वस् तु का उदाहरण, मिसाल या मामला)</w:t>
      </w:r>
    </w:p>
    <w:p>
      <w:pPr>
        <w:spacing w:before="0"/>
      </w:pPr>
      <w:r>
        <w:rPr>
          <w:b w:val="0"/>
        </w:rPr>
        <w:t>• Inspire means to make somebody want to do or create something. (कुछ करने या रचने की इच् छा उत् पन् न करना; प्रेरित करना)</w:t>
      </w:r>
    </w:p>
    <w:p>
      <w:pPr>
        <w:spacing w:before="0"/>
      </w:pPr>
      <w:r>
        <w:rPr>
          <w:b w:val="0"/>
        </w:rPr>
        <w:t>• Install means to put somebody or something or yourself in a position or place. (किसी व् यक्ति, वस् तु या स् वयं को पद (या स् थान) पर स् थापित करना, पदासीन करना)</w:t>
      </w:r>
    </w:p>
    <w:p>
      <w:pPr>
        <w:spacing w:before="0"/>
      </w:pPr>
      <w:r>
        <w:rPr>
          <w:b w:val="0"/>
        </w:rPr>
        <w:t>• Instead means in the place of somebody or something. (व् यक्ति या वस् तु के स् थान पर)</w:t>
      </w:r>
    </w:p>
    <w:p>
      <w:pPr>
        <w:spacing w:before="0"/>
      </w:pPr>
      <w:r>
        <w:rPr>
          <w:b w:val="0"/>
        </w:rPr>
        <w:t>• Example of 'Instance' in a sentence: She could not remember a similar instance.</w:t>
      </w:r>
    </w:p>
    <w:p>
      <w:pPr>
        <w:spacing w:before="0"/>
      </w:pPr>
      <w:r>
        <w:rPr>
          <w:b w:val="0"/>
        </w:rPr>
      </w:r>
    </w:p>
    <w:p>
      <w:pPr>
        <w:spacing w:after="100" w:line="360" w:lineRule="auto" w:before="0"/>
      </w:pPr>
      <w:r>
        <w:rPr>
          <w:b w:val="0"/>
        </w:rPr>
        <w:t>30. Select the INCORRECTLY spelt word</w:t>
      </w:r>
    </w:p>
    <w:p>
      <w:pPr>
        <w:spacing w:before="0"/>
      </w:pPr>
      <w:r>
        <w:rPr>
          <w:b w:val="0"/>
        </w:rPr>
      </w:r>
    </w:p>
    <w:p>
      <w:pPr>
        <w:spacing w:after="100" w:before="0"/>
      </w:pPr>
      <w:r>
        <w:rPr>
          <w:b w:val="0"/>
        </w:rPr>
        <w:t>A. Unpretensious</w:t>
      </w:r>
    </w:p>
    <w:p>
      <w:pPr>
        <w:spacing w:after="100" w:before="0"/>
      </w:pPr>
      <w:r>
        <w:rPr>
          <w:b w:val="0"/>
        </w:rPr>
        <w:t>B. Incriminating</w:t>
      </w:r>
    </w:p>
    <w:p>
      <w:pPr>
        <w:spacing w:after="100" w:before="0"/>
      </w:pPr>
      <w:r>
        <w:rPr>
          <w:b w:val="0"/>
        </w:rPr>
        <w:t>C. Cancellation</w:t>
      </w:r>
    </w:p>
    <w:p>
      <w:pPr>
        <w:spacing w:after="100" w:before="0"/>
      </w:pPr>
      <w:r>
        <w:rPr>
          <w:b w:val="0"/>
        </w:rPr>
        <w:t>D. Embodiment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'Unpretensious'. Key Points Correct Answer: Unpretensious. Additional Information</w:t>
      </w:r>
    </w:p>
    <w:p>
      <w:pPr>
        <w:spacing w:before="0"/>
      </w:pPr>
      <w:r>
        <w:rPr>
          <w:b w:val="0"/>
        </w:rPr>
        <w:t>• Among the given options, 'Unpretensious' is incorrectly spelt.</w:t>
      </w:r>
    </w:p>
    <w:p>
      <w:pPr>
        <w:spacing w:before="0"/>
      </w:pPr>
      <w:r>
        <w:rPr>
          <w:b w:val="0"/>
        </w:rPr>
        <w:t>• Its correct spelling is 'Unpretentious'.</w:t>
      </w:r>
    </w:p>
    <w:p>
      <w:pPr>
        <w:spacing w:before="0"/>
      </w:pPr>
      <w:r>
        <w:rPr>
          <w:b w:val="0"/>
        </w:rPr>
        <w:t>• It means 'not trying to appear more special or important than you really are'. (अमहत्वाकांक्षी; सरल) Example: Although she was wealthy, she lived in an unpretentious house.</w:t>
      </w:r>
    </w:p>
    <w:p>
      <w:pPr>
        <w:spacing w:before="0"/>
      </w:pPr>
      <w:r>
        <w:rPr>
          <w:b w:val="0"/>
        </w:rPr>
        <w:t>• Therefore, as per the points mentioned above, we find that the correct answer is Option 1.</w:t>
      </w:r>
    </w:p>
    <w:p>
      <w:pPr>
        <w:spacing w:before="0"/>
      </w:pPr>
      <w:r>
        <w:rPr>
          <w:b w:val="0"/>
        </w:rPr>
        <w:t>• Let's look at the meaning of other words: Incriminating: to provide evidence that somebody is guilty of a crime. (किसी को अपराध का दोषी सिद्घ करने के लिए सबूत जुटाना; अभिशस् त करना)</w:t>
      </w:r>
    </w:p>
    <w:p>
      <w:pPr>
        <w:spacing w:before="0"/>
      </w:pPr>
      <w:r>
        <w:rPr>
          <w:b w:val="0"/>
        </w:rPr>
        <w:t>• Cancellation: the act of cancelling something. (रद्द करने की क्रिया; निरसन)</w:t>
      </w:r>
    </w:p>
    <w:p>
      <w:pPr>
        <w:spacing w:before="0"/>
      </w:pPr>
      <w:r>
        <w:rPr>
          <w:b w:val="0"/>
        </w:rPr>
        <w:t>• Embodiment: a tangible or visible form of an idea, quality, or feeling. (जीता-जागता नमूना, मूर्त रूप)</w:t>
      </w:r>
    </w:p>
    <w:p>
      <w:pPr>
        <w:spacing w:before="0"/>
      </w:pPr>
      <w:r>
        <w:rPr>
          <w:b w:val="0"/>
        </w:rPr>
      </w:r>
    </w:p>
    <w:p>
      <w:pPr>
        <w:spacing w:after="100" w:line="360" w:lineRule="auto" w:before="0"/>
      </w:pPr>
      <w:r>
        <w:rPr>
          <w:b w:val="0"/>
        </w:rPr>
        <w:t>31. Directions: Select the INCORRECTLY spelt word.</w:t>
      </w:r>
    </w:p>
    <w:p>
      <w:pPr>
        <w:spacing w:before="0"/>
      </w:pPr>
      <w:r>
        <w:rPr>
          <w:b w:val="0"/>
        </w:rPr>
      </w:r>
    </w:p>
    <w:p>
      <w:pPr>
        <w:spacing w:after="100" w:before="0"/>
      </w:pPr>
      <w:r>
        <w:rPr>
          <w:b w:val="0"/>
        </w:rPr>
        <w:t>A. Inclusion</w:t>
      </w:r>
    </w:p>
    <w:p>
      <w:pPr>
        <w:spacing w:after="100" w:before="0"/>
      </w:pPr>
      <w:r>
        <w:rPr>
          <w:b w:val="0"/>
        </w:rPr>
        <w:t>B. Excess</w:t>
      </w:r>
    </w:p>
    <w:p>
      <w:pPr>
        <w:spacing w:after="100" w:before="0"/>
      </w:pPr>
      <w:r>
        <w:rPr>
          <w:b w:val="0"/>
        </w:rPr>
        <w:t>C. Discriminatory</w:t>
      </w:r>
    </w:p>
    <w:p>
      <w:pPr>
        <w:spacing w:after="100" w:before="0"/>
      </w:pPr>
      <w:r>
        <w:rPr>
          <w:b w:val="0"/>
        </w:rPr>
        <w:t>D. Supportors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'supportors' Key Points The correct spelling is 'Supporters'</w:t>
      </w:r>
    </w:p>
    <w:p>
      <w:pPr>
        <w:spacing w:before="0"/>
      </w:pPr>
      <w:r>
        <w:rPr>
          <w:b w:val="0"/>
        </w:rPr>
        <w:t>• The rest of the spellings are→ Inclusion→ The action of the state of being included.</w:t>
      </w:r>
    </w:p>
    <w:p>
      <w:pPr>
        <w:spacing w:before="0"/>
      </w:pPr>
      <w:r>
        <w:rPr>
          <w:b w:val="0"/>
        </w:rPr>
        <w:t>• Excess→ An amount that is more than needed.</w:t>
      </w:r>
    </w:p>
    <w:p>
      <w:pPr>
        <w:spacing w:before="0"/>
      </w:pPr>
      <w:r>
        <w:rPr>
          <w:b w:val="0"/>
        </w:rPr>
        <w:t>• Discriminatory→ Showing discrimination or prejudice.</w:t>
      </w:r>
    </w:p>
    <w:p>
      <w:pPr>
        <w:spacing w:before="0"/>
      </w:pPr>
      <w:r>
        <w:rPr>
          <w:b w:val="0"/>
        </w:rPr>
        <w:t>• Hence, the correct answer is 'Option 4'</w:t>
      </w:r>
    </w:p>
    <w:p>
      <w:pPr>
        <w:spacing w:before="0"/>
      </w:pPr>
      <w:r>
        <w:rPr>
          <w:b w:val="0"/>
        </w:rPr>
      </w:r>
    </w:p>
    <w:p>
      <w:pPr>
        <w:spacing w:after="100" w:line="360" w:lineRule="auto" w:before="0"/>
      </w:pPr>
      <w:r>
        <w:rPr>
          <w:b w:val="0"/>
        </w:rPr>
        <w:t>32. Select the correctly spelt word to fill in the blank. My mother said that every relationship must have some amount of _________.</w:t>
      </w:r>
    </w:p>
    <w:p>
      <w:pPr>
        <w:spacing w:before="0"/>
      </w:pPr>
      <w:r>
        <w:rPr>
          <w:b w:val="0"/>
        </w:rPr>
      </w:r>
    </w:p>
    <w:p>
      <w:pPr>
        <w:spacing w:after="100" w:before="0"/>
      </w:pPr>
      <w:r>
        <w:rPr>
          <w:b w:val="0"/>
        </w:rPr>
        <w:t>A. phlexibility</w:t>
      </w:r>
    </w:p>
    <w:p>
      <w:pPr>
        <w:spacing w:after="100" w:before="0"/>
      </w:pPr>
      <w:r>
        <w:rPr>
          <w:b w:val="0"/>
        </w:rPr>
        <w:t>B. flexebility</w:t>
      </w:r>
    </w:p>
    <w:p>
      <w:pPr>
        <w:spacing w:after="100" w:before="0"/>
      </w:pPr>
      <w:r>
        <w:rPr>
          <w:b w:val="0"/>
        </w:rPr>
        <w:t>C. flexibility</w:t>
      </w:r>
    </w:p>
    <w:p>
      <w:pPr>
        <w:spacing w:after="100" w:before="0"/>
      </w:pPr>
      <w:r>
        <w:rPr>
          <w:b w:val="0"/>
        </w:rPr>
        <w:t>D. flaxiblety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"flexibility" means the quality of bending easily without breaking; it can also refer to the ability to be easily modified. (लचीलापन) Example: Yoga helps in improving flexibility and strength.</w:t>
      </w:r>
    </w:p>
    <w:p>
      <w:pPr>
        <w:spacing w:before="0"/>
      </w:pPr>
      <w:r>
        <w:rPr>
          <w:b w:val="0"/>
        </w:rPr>
        <w:t>• "Flexibility" means the quality of being adaptable or variable. (लचीलापन) Example: Flexibility in the workplace can lead to increased productivity and employee satisfaction.</w:t>
      </w:r>
    </w:p>
    <w:p>
      <w:pPr>
        <w:spacing w:before="0"/>
      </w:pPr>
      <w:r>
        <w:rPr>
          <w:b w:val="0"/>
        </w:rPr>
        <w:t>• Phlexibility: This is an incorrect spelling and does not have a meaning.</w:t>
      </w:r>
    </w:p>
    <w:p>
      <w:pPr>
        <w:spacing w:before="0"/>
      </w:pPr>
      <w:r>
        <w:rPr>
          <w:b w:val="0"/>
        </w:rPr>
        <w:t>• Flexebility: This is an incorrect spelling and does not have a meaning.</w:t>
      </w:r>
    </w:p>
    <w:p>
      <w:pPr>
        <w:spacing w:before="0"/>
      </w:pPr>
      <w:r>
        <w:rPr>
          <w:b w:val="0"/>
        </w:rPr>
        <w:t>• Flaxiblety: This is an incorrect spelling and does not have a meaning.</w:t>
      </w:r>
    </w:p>
    <w:p>
      <w:pPr>
        <w:spacing w:before="0"/>
      </w:pPr>
      <w:r>
        <w:rPr>
          <w:b w:val="0"/>
        </w:rPr>
      </w:r>
    </w:p>
    <w:p>
      <w:pPr>
        <w:spacing w:after="100" w:line="360" w:lineRule="auto" w:before="0"/>
      </w:pPr>
      <w:r>
        <w:rPr>
          <w:b w:val="0"/>
        </w:rPr>
        <w:t>33. Select the INCORRECTLY spelt word.</w:t>
      </w:r>
    </w:p>
    <w:p>
      <w:pPr>
        <w:spacing w:before="0"/>
      </w:pPr>
      <w:r>
        <w:rPr>
          <w:b w:val="0"/>
        </w:rPr>
      </w:r>
    </w:p>
    <w:p>
      <w:pPr>
        <w:spacing w:after="100" w:before="0"/>
      </w:pPr>
      <w:r>
        <w:rPr>
          <w:b w:val="0"/>
        </w:rPr>
        <w:t>A. Eighty</w:t>
      </w:r>
    </w:p>
    <w:p>
      <w:pPr>
        <w:spacing w:after="100" w:before="0"/>
      </w:pPr>
      <w:r>
        <w:rPr>
          <w:b w:val="0"/>
        </w:rPr>
        <w:t>B. Fourty</w:t>
      </w:r>
    </w:p>
    <w:p>
      <w:pPr>
        <w:spacing w:after="100" w:before="0"/>
      </w:pPr>
      <w:r>
        <w:rPr>
          <w:b w:val="0"/>
        </w:rPr>
        <w:t>C. Fifty</w:t>
      </w:r>
    </w:p>
    <w:p>
      <w:pPr>
        <w:spacing w:after="100" w:before="0"/>
      </w:pPr>
      <w:r>
        <w:rPr>
          <w:b w:val="0"/>
        </w:rPr>
        <w:t>D. Ninety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Forty is incorrectly spelled as Fourty. Its numeric expression is 40. Other words are correctly spelled. Additional Information</w:t>
      </w:r>
    </w:p>
    <w:p>
      <w:pPr>
        <w:spacing w:before="0"/>
      </w:pPr>
      <w:r>
        <w:rPr>
          <w:b w:val="0"/>
        </w:rPr>
        <w:t>• Eighty =&gt; 80</w:t>
      </w:r>
    </w:p>
    <w:p>
      <w:pPr>
        <w:spacing w:before="0"/>
      </w:pPr>
      <w:r>
        <w:rPr>
          <w:b w:val="0"/>
        </w:rPr>
        <w:t>• Fifty =&gt; 50</w:t>
      </w:r>
    </w:p>
    <w:p>
      <w:pPr>
        <w:spacing w:before="0"/>
      </w:pPr>
      <w:r>
        <w:rPr>
          <w:b w:val="0"/>
        </w:rPr>
        <w:t>• Ninety =&gt; 90</w:t>
      </w:r>
    </w:p>
    <w:p>
      <w:pPr>
        <w:spacing w:before="0"/>
      </w:pPr>
      <w:r>
        <w:rPr>
          <w:b w:val="0"/>
        </w:rPr>
        <w:t>• 40 (forty) is the number that follows 39 and precedes 41. Though it's related to the number “four” (4), the modern spelling of 40 is “forty.” The older form, “fourty,” is treated as a misspelling today.</w:t>
      </w:r>
    </w:p>
    <w:p>
      <w:pPr>
        <w:spacing w:before="0"/>
      </w:pPr>
      <w:r>
        <w:rPr>
          <w:b w:val="0"/>
        </w:rPr>
      </w:r>
    </w:p>
    <w:p>
      <w:pPr>
        <w:spacing w:after="100" w:line="360" w:lineRule="auto" w:before="0"/>
      </w:pPr>
      <w:r>
        <w:rPr>
          <w:b w:val="0"/>
        </w:rPr>
        <w:t>34. Select the INCORRECTLY spelt word in the given sentence. One must be confident of winning and gaining one's goals and must face situations, disasters, trials and setbecks of life with confidence.</w:t>
      </w:r>
    </w:p>
    <w:p>
      <w:pPr>
        <w:spacing w:before="0"/>
      </w:pPr>
      <w:r>
        <w:rPr>
          <w:b w:val="0"/>
        </w:rPr>
      </w:r>
    </w:p>
    <w:p>
      <w:pPr>
        <w:spacing w:after="100" w:before="0"/>
      </w:pPr>
      <w:r>
        <w:rPr>
          <w:b w:val="0"/>
        </w:rPr>
        <w:t>A. Trials</w:t>
      </w:r>
    </w:p>
    <w:p>
      <w:pPr>
        <w:spacing w:after="100" w:before="0"/>
      </w:pPr>
      <w:r>
        <w:rPr>
          <w:b w:val="0"/>
        </w:rPr>
        <w:t>B. Disasters</w:t>
      </w:r>
    </w:p>
    <w:p>
      <w:pPr>
        <w:spacing w:after="100" w:before="0"/>
      </w:pPr>
      <w:r>
        <w:rPr>
          <w:b w:val="0"/>
        </w:rPr>
        <w:t>C. Confident</w:t>
      </w:r>
    </w:p>
    <w:p>
      <w:pPr>
        <w:spacing w:after="100" w:before="0"/>
      </w:pPr>
      <w:r>
        <w:rPr>
          <w:b w:val="0"/>
        </w:rPr>
        <w:t>D. Setbecks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Setbecks. The correct spelling is: Setbacks. Meaning: A setback is an event that delays progress or reverses some of the progress that has been made.</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Aesthetic</w:t>
      </w:r>
    </w:p>
    <w:p>
      <w:pPr>
        <w:spacing w:after="100" w:before="0"/>
      </w:pPr>
      <w:r>
        <w:rPr>
          <w:b w:val="0"/>
        </w:rPr>
        <w:t>B. Liecnced</w:t>
      </w:r>
    </w:p>
    <w:p>
      <w:pPr>
        <w:spacing w:after="100" w:before="0"/>
      </w:pPr>
      <w:r>
        <w:rPr>
          <w:b w:val="0"/>
        </w:rPr>
        <w:t>C. Chandelier</w:t>
      </w:r>
    </w:p>
    <w:p>
      <w:pPr>
        <w:spacing w:after="100" w:before="0"/>
      </w:pPr>
      <w:r>
        <w:rPr>
          <w:b w:val="0"/>
        </w:rPr>
        <w:t>D. Haphazard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option 2) i.e., 'Liecnced'. Key Points</w:t>
      </w:r>
    </w:p>
    <w:p>
      <w:pPr>
        <w:spacing w:before="0"/>
      </w:pPr>
      <w:r>
        <w:rPr>
          <w:b w:val="0"/>
        </w:rPr>
        <w:t>• Let us explore the meaning of the given options Licence - an official document that gives you permission to own, do, or use something, usually after you have paid money and/or taken a test (एक आधिकारिक दस्तावेज जो आपको आमतौर पर पैसे चुकाने और/या परीक्षा देने के बाद कुछ करने, करने या उपयोग करने की अनुमति देता है)</w:t>
      </w:r>
    </w:p>
    <w:p>
      <w:pPr>
        <w:spacing w:before="0"/>
      </w:pPr>
      <w:r>
        <w:rPr>
          <w:b w:val="0"/>
        </w:rPr>
        <w:t>• Aesthetic - relating to the enjoyment or study of beauty (आनंद या सुंदरता के अध्ययन से संबंधित)</w:t>
      </w:r>
    </w:p>
    <w:p>
      <w:pPr>
        <w:spacing w:before="0"/>
      </w:pPr>
      <w:r>
        <w:rPr>
          <w:b w:val="0"/>
        </w:rPr>
        <w:t>• Chandelier - a decorative light that hangs from the ceiling and has several parts like branches for holding bulbs or, especially in the past, candles (एक सजावटी रोशनी जो छत से लटकती है और जिसमें कई हिस्से होते हैं जैसे बल्ब रखने के लिए शाखाएं या, विशेष रूप से अतीत में, मोमबत्तियां)</w:t>
      </w:r>
    </w:p>
    <w:p>
      <w:pPr>
        <w:spacing w:before="0"/>
      </w:pPr>
      <w:r>
        <w:rPr>
          <w:b w:val="0"/>
        </w:rPr>
        <w:t>• Haphazard - not having an obvious order or plan (एक स्पष्ट आदेश या योजना नहीं होना)</w:t>
      </w:r>
    </w:p>
    <w:p>
      <w:pPr>
        <w:spacing w:before="0"/>
      </w:pPr>
      <w:r>
        <w:rPr>
          <w:b w:val="0"/>
        </w:rPr>
        <w:t>• Hence, the correct answer is option 2.</w:t>
      </w:r>
    </w:p>
    <w:p>
      <w:pPr>
        <w:spacing w:before="0"/>
      </w:pPr>
      <w:r>
        <w:rPr>
          <w:b w:val="0"/>
        </w:rPr>
      </w:r>
    </w:p>
    <w:p>
      <w:pPr>
        <w:spacing w:after="100" w:line="360" w:lineRule="auto" w:before="0"/>
      </w:pPr>
      <w:r>
        <w:rPr>
          <w:b w:val="0"/>
        </w:rPr>
        <w:t>36. Pick out the wrongly spelt word from the given words.</w:t>
      </w:r>
    </w:p>
    <w:p>
      <w:pPr>
        <w:spacing w:before="0"/>
      </w:pPr>
      <w:r>
        <w:rPr>
          <w:b w:val="0"/>
        </w:rPr>
      </w:r>
    </w:p>
    <w:p>
      <w:pPr>
        <w:spacing w:after="100" w:before="0"/>
      </w:pPr>
      <w:r>
        <w:rPr>
          <w:b w:val="0"/>
        </w:rPr>
        <w:t>A. Saspence</w:t>
      </w:r>
    </w:p>
    <w:p>
      <w:pPr>
        <w:spacing w:after="100" w:before="0"/>
      </w:pPr>
      <w:r>
        <w:rPr>
          <w:b w:val="0"/>
        </w:rPr>
        <w:t>B. Secrecy</w:t>
      </w:r>
    </w:p>
    <w:p>
      <w:pPr>
        <w:spacing w:after="100" w:before="0"/>
      </w:pPr>
      <w:r>
        <w:rPr>
          <w:b w:val="0"/>
        </w:rPr>
        <w:t>C. Suppress</w:t>
      </w:r>
    </w:p>
    <w:p>
      <w:pPr>
        <w:spacing w:after="100" w:before="0"/>
      </w:pPr>
      <w:r>
        <w:rPr>
          <w:b w:val="0"/>
        </w:rPr>
        <w:t>D. Suspicion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'Saspence.' Key Points Hence, the correct answer is option 1. Additional Information</w:t>
      </w:r>
    </w:p>
    <w:p>
      <w:pPr>
        <w:spacing w:before="0"/>
      </w:pPr>
      <w:r>
        <w:rPr>
          <w:b w:val="0"/>
        </w:rPr>
        <w:t>• Let us explore the options:- 'Saspence': There is no such word in English or we can say that there is some spelling mistake in this word. The correct spelling is 'Suspense' and it means a state or feeling of excited or anxious uncertainty about what may happen. (चिंता, भ्रांति)</w:t>
      </w:r>
    </w:p>
    <w:p>
      <w:pPr>
        <w:spacing w:before="0"/>
      </w:pPr>
      <w:r>
        <w:rPr>
          <w:b w:val="0"/>
        </w:rPr>
        <w:t>• 'Secrecy' means being secret or keeping something secret. (किसी चीज़ का गोपनीय होना या उसे गोपनीय रखना)</w:t>
      </w:r>
    </w:p>
    <w:p>
      <w:pPr>
        <w:spacing w:before="0"/>
      </w:pPr>
      <w:r>
        <w:rPr>
          <w:b w:val="0"/>
        </w:rPr>
        <w:t>• 'Suppress' means to stop something from being seen or known. (किसी बात को प्रकट न होने देना, छिपा लेना)</w:t>
      </w:r>
    </w:p>
    <w:p>
      <w:pPr>
        <w:spacing w:before="0"/>
      </w:pPr>
      <w:r>
        <w:rPr>
          <w:b w:val="0"/>
        </w:rPr>
        <w:t>• 'Suspicion' means a feeling or belief that something is wrong or that somebody has done something wrong. (संदेह, शक)</w:t>
      </w:r>
    </w:p>
    <w:p>
      <w:pPr>
        <w:spacing w:before="0"/>
      </w:pPr>
      <w:r>
        <w:rPr>
          <w:b w:val="0"/>
        </w:rPr>
        <w:t>• Example of 'Suspense' in a sentence: The movie is a suspense thriller.</w:t>
      </w:r>
    </w:p>
    <w:p>
      <w:pPr>
        <w:spacing w:before="0"/>
      </w:pPr>
      <w:r>
        <w:rPr>
          <w:b w:val="0"/>
        </w:rPr>
      </w:r>
    </w:p>
    <w:p>
      <w:pPr>
        <w:spacing w:after="100" w:line="360" w:lineRule="auto" w:before="0"/>
      </w:pPr>
      <w:r>
        <w:rPr>
          <w:b w:val="0"/>
        </w:rPr>
        <w:t>37. Select the correctly spelt word to fill in the blank. Helium is used with oxygen for asthma treatment because it __________ very easily.</w:t>
      </w:r>
    </w:p>
    <w:p>
      <w:pPr>
        <w:spacing w:before="0"/>
      </w:pPr>
      <w:r>
        <w:rPr>
          <w:b w:val="0"/>
        </w:rPr>
      </w:r>
    </w:p>
    <w:p>
      <w:pPr>
        <w:spacing w:after="100" w:before="0"/>
      </w:pPr>
      <w:r>
        <w:rPr>
          <w:b w:val="0"/>
        </w:rPr>
        <w:t>A. diffusez</w:t>
      </w:r>
    </w:p>
    <w:p>
      <w:pPr>
        <w:spacing w:after="100" w:before="0"/>
      </w:pPr>
      <w:r>
        <w:rPr>
          <w:b w:val="0"/>
        </w:rPr>
        <w:t>B. difuses</w:t>
      </w:r>
    </w:p>
    <w:p>
      <w:pPr>
        <w:spacing w:after="100" w:before="0"/>
      </w:pPr>
      <w:r>
        <w:rPr>
          <w:b w:val="0"/>
        </w:rPr>
        <w:t>C. diffuses</w:t>
      </w:r>
    </w:p>
    <w:p>
      <w:pPr>
        <w:spacing w:after="100" w:before="0"/>
      </w:pPr>
      <w:r>
        <w:rPr>
          <w:b w:val="0"/>
        </w:rPr>
        <w:t>D. diffuzes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'diffuses'. Key Points Therefore, the correct answer is 'Option 3'. Complete Sentence: Helium is used with oxygen for asthma treatment because it diffuses very easily. Additional Information</w:t>
      </w:r>
    </w:p>
    <w:p>
      <w:pPr>
        <w:spacing w:before="0"/>
      </w:pPr>
      <w:r>
        <w:rPr>
          <w:b w:val="0"/>
        </w:rPr>
        <w:t>• The word "diffuses" means to spread or cause to spread over a wide area or among a large number of people.</w:t>
      </w:r>
    </w:p>
    <w:p>
      <w:pPr>
        <w:spacing w:before="0"/>
      </w:pPr>
      <w:r>
        <w:rPr>
          <w:b w:val="0"/>
        </w:rPr>
        <w:t>• Helium is used with oxygen for asthma treatment because it diffuses very easily.</w:t>
      </w:r>
    </w:p>
    <w:p>
      <w:pPr>
        <w:spacing w:before="0"/>
      </w:pPr>
      <w:r>
        <w:rPr>
          <w:b w:val="0"/>
        </w:rPr>
        <w:t>• The other options: "diffusez," "difuses," and "diffuzes" are not correctly spelled.</w:t>
      </w:r>
    </w:p>
    <w:p>
      <w:pPr>
        <w:spacing w:before="0"/>
      </w:pPr>
      <w:r>
        <w:rPr>
          <w:b w:val="0"/>
        </w:rPr>
        <w:t>• Diffusez: Incorrect spelling, does not convey the intended meaning.</w:t>
      </w:r>
    </w:p>
    <w:p>
      <w:pPr>
        <w:spacing w:before="0"/>
      </w:pPr>
      <w:r>
        <w:rPr>
          <w:b w:val="0"/>
        </w:rPr>
        <w:t>• Difuses: Incorrect spelling, should be "diffuses".</w:t>
      </w:r>
    </w:p>
    <w:p>
      <w:pPr>
        <w:spacing w:before="0"/>
      </w:pPr>
      <w:r>
        <w:rPr>
          <w:b w:val="0"/>
        </w:rPr>
        <w:t>• Diffuzes: Incorrect spelling, does not convey the intended meaning.</w:t>
      </w:r>
    </w:p>
    <w:p>
      <w:pPr>
        <w:spacing w:before="0"/>
      </w:pPr>
      <w:r>
        <w:rPr>
          <w:b w:val="0"/>
        </w:rPr>
      </w:r>
    </w:p>
    <w:p>
      <w:pPr>
        <w:spacing w:after="100" w:line="360" w:lineRule="auto" w:before="0"/>
      </w:pPr>
      <w:r>
        <w:rPr>
          <w:b w:val="0"/>
        </w:rPr>
        <w:t>38. Directions: Select the incorrectly spelt word.</w:t>
      </w:r>
    </w:p>
    <w:p>
      <w:pPr>
        <w:spacing w:before="0"/>
      </w:pPr>
      <w:r>
        <w:rPr>
          <w:b w:val="0"/>
        </w:rPr>
      </w:r>
    </w:p>
    <w:p>
      <w:pPr>
        <w:spacing w:after="100" w:before="0"/>
      </w:pPr>
      <w:r>
        <w:rPr>
          <w:b w:val="0"/>
        </w:rPr>
        <w:t>A. irepairable</w:t>
      </w:r>
    </w:p>
    <w:p>
      <w:pPr>
        <w:spacing w:after="100" w:before="0"/>
      </w:pPr>
      <w:r>
        <w:rPr>
          <w:b w:val="0"/>
        </w:rPr>
        <w:t>B. illegible</w:t>
      </w:r>
    </w:p>
    <w:p>
      <w:pPr>
        <w:spacing w:after="100" w:before="0"/>
      </w:pPr>
      <w:r>
        <w:rPr>
          <w:b w:val="0"/>
        </w:rPr>
        <w:t>C. irresistible</w:t>
      </w:r>
    </w:p>
    <w:p>
      <w:pPr>
        <w:spacing w:after="100" w:before="0"/>
      </w:pPr>
      <w:r>
        <w:rPr>
          <w:b w:val="0"/>
        </w:rPr>
        <w:t>D. illegitimate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'irepairable'. Key Points Hence, the correct answer is option 1. Additional Information</w:t>
      </w:r>
    </w:p>
    <w:p>
      <w:pPr>
        <w:spacing w:before="0"/>
      </w:pPr>
      <w:r>
        <w:rPr>
          <w:b w:val="0"/>
        </w:rPr>
        <w:t>• Let us explore the options:- 'Irepairable': There is no such word in English or we can say that there is some spelling mistake in this word. The correct spelling is 'Irreparable' means something that cannot be repaired. (जिस क्षति की पूर्ति न हो सके, जिस स्थिति को सुधारा न जा सके; असुधार्य)</w:t>
      </w:r>
    </w:p>
    <w:p>
      <w:pPr>
        <w:spacing w:before="0"/>
      </w:pPr>
      <w:r>
        <w:rPr>
          <w:b w:val="0"/>
        </w:rPr>
        <w:t>• 'Illegible' means difficult or impossible to read. (जिसे पढ़ना कठिन या असंभव हो; अपाठ् य, दुर्वाच्य) Example: Her signature is totally illegible.</w:t>
      </w:r>
    </w:p>
    <w:p>
      <w:pPr>
        <w:spacing w:before="0"/>
      </w:pPr>
      <w:r>
        <w:rPr>
          <w:b w:val="0"/>
        </w:rPr>
        <w:t>• 'Irresistible' means too attractive and tempting to be resisted. (अत् यंत आकर्षक) Example: The smell of the cake was irresistible.</w:t>
      </w:r>
    </w:p>
    <w:p>
      <w:pPr>
        <w:spacing w:before="0"/>
      </w:pPr>
      <w:r>
        <w:rPr>
          <w:b w:val="0"/>
        </w:rPr>
        <w:t>• 'Illegitimate' means not allowed by law; against the rules. (गै़र-क़ानूनी, अवैध; नियमों के विरुद्घ) Example: They were fired from their jobs for illegitimate reasons.</w:t>
      </w:r>
    </w:p>
    <w:p>
      <w:pPr>
        <w:spacing w:before="0"/>
      </w:pPr>
      <w:r>
        <w:rPr>
          <w:b w:val="0"/>
        </w:rPr>
        <w:t>• Example of 'Irreparable' in a sentence: The flood did irreparable damage to the building.</w:t>
      </w:r>
    </w:p>
    <w:p>
      <w:pPr>
        <w:spacing w:before="0"/>
      </w:pPr>
      <w:r>
        <w:rPr>
          <w:b w:val="0"/>
        </w:rPr>
      </w:r>
    </w:p>
    <w:p>
      <w:pPr>
        <w:spacing w:after="100" w:line="360" w:lineRule="auto" w:before="0"/>
      </w:pPr>
      <w:r>
        <w:rPr>
          <w:b w:val="0"/>
        </w:rPr>
        <w:t>39. Identify the INCORRECTLY spelt word in the given sentence. The Collector paid floral tributes to the statue of Mahatma Gandhi after hossting the flag.</w:t>
      </w:r>
    </w:p>
    <w:p>
      <w:pPr>
        <w:spacing w:before="0"/>
      </w:pPr>
      <w:r>
        <w:rPr>
          <w:b w:val="0"/>
        </w:rPr>
      </w:r>
    </w:p>
    <w:p>
      <w:pPr>
        <w:spacing w:after="100" w:before="0"/>
      </w:pPr>
      <w:r>
        <w:rPr>
          <w:b w:val="0"/>
        </w:rPr>
        <w:t>A. floral</w:t>
      </w:r>
    </w:p>
    <w:p>
      <w:pPr>
        <w:spacing w:after="100" w:before="0"/>
      </w:pPr>
      <w:r>
        <w:rPr>
          <w:b w:val="0"/>
        </w:rPr>
        <w:t>B. statue</w:t>
      </w:r>
    </w:p>
    <w:p>
      <w:pPr>
        <w:spacing w:after="100" w:before="0"/>
      </w:pPr>
      <w:r>
        <w:rPr>
          <w:b w:val="0"/>
        </w:rPr>
        <w:t>C. tributes</w:t>
      </w:r>
    </w:p>
    <w:p>
      <w:pPr>
        <w:spacing w:after="100" w:before="0"/>
      </w:pPr>
      <w:r>
        <w:rPr>
          <w:b w:val="0"/>
        </w:rPr>
        <w:t>D. hossting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word is: hossting. Key Points Hence, the correct answer is option 4. Additional Information</w:t>
      </w:r>
    </w:p>
    <w:p>
      <w:pPr>
        <w:spacing w:before="0"/>
      </w:pPr>
      <w:r>
        <w:rPr>
          <w:b w:val="0"/>
        </w:rPr>
        <w:t>• In the given sentence: The word "hossting" is spelled incorrectly. The correct spelling is: 'hoisting'.</w:t>
      </w:r>
    </w:p>
    <w:p>
      <w:pPr>
        <w:spacing w:before="0"/>
      </w:pPr>
      <w:r>
        <w:rPr>
          <w:b w:val="0"/>
        </w:rPr>
        <w:t>• It means to raise or lift something, in this case referring to the act of raising the flag. Example: Hoist your sail when the wind is fair.</w:t>
      </w:r>
    </w:p>
    <w:p>
      <w:pPr>
        <w:spacing w:before="0"/>
      </w:pPr>
      <w:r>
        <w:rPr>
          <w:b w:val="0"/>
        </w:rPr>
        <w:t>• Option 1: "floral" refers to flowers or plants.</w:t>
      </w:r>
    </w:p>
    <w:p>
      <w:pPr>
        <w:spacing w:before="0"/>
      </w:pPr>
      <w:r>
        <w:rPr>
          <w:b w:val="0"/>
        </w:rPr>
        <w:t>• Option 2: "statue" is a three-dimensional representation of a person or object.</w:t>
      </w:r>
    </w:p>
    <w:p>
      <w:pPr>
        <w:spacing w:before="0"/>
      </w:pPr>
      <w:r>
        <w:rPr>
          <w:b w:val="0"/>
        </w:rPr>
        <w:t>• Option 3: "tributes" are acts or statements of respect or admiration.</w:t>
      </w:r>
    </w:p>
    <w:p>
      <w:pPr>
        <w:spacing w:before="0"/>
      </w:pPr>
      <w:r>
        <w:rPr>
          <w:b w:val="0"/>
        </w:rPr>
      </w:r>
    </w:p>
    <w:p>
      <w:pPr>
        <w:spacing w:after="100" w:line="360" w:lineRule="auto" w:before="0"/>
      </w:pPr>
      <w:r>
        <w:rPr>
          <w:b w:val="0"/>
        </w:rPr>
        <w:t>40. Select the most appropriate option that can rectify the incorrectly spelt word in the following sentence. I doubt that these lifts can accomodate 100 people.</w:t>
      </w:r>
    </w:p>
    <w:p>
      <w:pPr>
        <w:spacing w:before="0"/>
      </w:pPr>
      <w:r>
        <w:rPr>
          <w:b w:val="0"/>
        </w:rPr>
      </w:r>
    </w:p>
    <w:p>
      <w:pPr>
        <w:spacing w:after="100" w:before="0"/>
      </w:pPr>
      <w:r>
        <w:rPr>
          <w:b w:val="0"/>
        </w:rPr>
        <w:t>A. acomodate</w:t>
      </w:r>
    </w:p>
    <w:p>
      <w:pPr>
        <w:spacing w:after="100" w:before="0"/>
      </w:pPr>
      <w:r>
        <w:rPr>
          <w:b w:val="0"/>
        </w:rPr>
        <w:t>B. accommodatte</w:t>
      </w:r>
    </w:p>
    <w:p>
      <w:pPr>
        <w:spacing w:after="100" w:before="0"/>
      </w:pPr>
      <w:r>
        <w:rPr>
          <w:b w:val="0"/>
        </w:rPr>
        <w:t>C. accomondate</w:t>
      </w:r>
    </w:p>
    <w:p>
      <w:pPr>
        <w:spacing w:after="100" w:before="0"/>
      </w:pPr>
      <w:r>
        <w:rPr>
          <w:b w:val="0"/>
        </w:rPr>
        <w:t>D. accommodate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'accommodate'. Key Points Therefore, the correct answer is: Option 4 i.e. 'accommodate'. Additional Information Here are the other options explained along with their Hindi meanings and example sentences:</w:t>
      </w:r>
    </w:p>
    <w:p>
      <w:pPr>
        <w:spacing w:before="0"/>
      </w:pPr>
      <w:r>
        <w:rPr>
          <w:b w:val="0"/>
        </w:rPr>
        <w:t>• The word "accommodate" means to provide space or room for someone or something; to adjust to someone's needs or requirements. (समायोजित करना) Example: The hotel can accommodate up to 500 guests.</w:t>
      </w:r>
    </w:p>
    <w:p>
      <w:pPr>
        <w:spacing w:before="0"/>
      </w:pPr>
      <w:r>
        <w:rPr>
          <w:b w:val="0"/>
        </w:rPr>
        <w:t>• "accomodate" is an incorrect spelling and does not carry any specific meaning. (गलत वर्तनी) Example: This room can accomodate all the guests. (Incorrect spelling)</w:t>
      </w:r>
    </w:p>
    <w:p>
      <w:pPr>
        <w:spacing w:before="0"/>
      </w:pPr>
      <w:r>
        <w:rPr>
          <w:b w:val="0"/>
        </w:rPr>
        <w:t>• Hence, we can infer that the correct spelling is 'accommodate'.</w:t>
      </w:r>
    </w:p>
    <w:p>
      <w:pPr>
        <w:spacing w:before="0"/>
      </w:pPr>
      <w:r>
        <w:rPr>
          <w:b w:val="0"/>
        </w:rPr>
        <w:t>• acomodate (गलत वर्तनी): Incorrect spelling of 'accommodate'. Example: This room can acomodate all the guests. (Incorrect spelling)</w:t>
      </w:r>
    </w:p>
    <w:p>
      <w:pPr>
        <w:spacing w:before="0"/>
      </w:pPr>
      <w:r>
        <w:rPr>
          <w:b w:val="0"/>
        </w:rPr>
        <w:t>• accommodatte (गलत वर्तनी): Incorrect spelling of 'accommodate'. Example: The hall can accommodatte a large number of people. (Incorrect spelling)</w:t>
      </w:r>
    </w:p>
    <w:p>
      <w:pPr>
        <w:spacing w:before="0"/>
      </w:pPr>
      <w:r>
        <w:rPr>
          <w:b w:val="0"/>
        </w:rPr>
        <w:t>• accomondate (गलत वर्तनी): Incorrect spelling of 'accommodate'. Example: The venue can accomondate all the participants. (Incorrect spelling)</w:t>
      </w:r>
    </w:p>
    <w:p>
      <w:pPr>
        <w:spacing w:before="0"/>
      </w:pPr>
      <w:r>
        <w:rPr>
          <w:b w:val="0"/>
        </w:rPr>
      </w:r>
    </w:p>
    <w:p>
      <w:pPr>
        <w:spacing w:after="100" w:line="360" w:lineRule="auto" w:before="0"/>
      </w:pPr>
      <w:r>
        <w:rPr>
          <w:b w:val="0"/>
        </w:rPr>
        <w:t>41. Select the sentences that contains no spelling errors.</w:t>
      </w:r>
    </w:p>
    <w:p>
      <w:pPr>
        <w:spacing w:before="0"/>
      </w:pPr>
      <w:r>
        <w:rPr>
          <w:b w:val="0"/>
        </w:rPr>
      </w:r>
    </w:p>
    <w:p>
      <w:pPr>
        <w:spacing w:after="100" w:before="0"/>
      </w:pPr>
      <w:r>
        <w:rPr>
          <w:b w:val="0"/>
        </w:rPr>
        <w:t>A. The hippoputamus, also known as ‘river horse’, lives throughout sub Saharan Africa.</w:t>
      </w:r>
    </w:p>
    <w:p>
      <w:pPr>
        <w:spacing w:after="100" w:before="0"/>
      </w:pPr>
      <w:r>
        <w:rPr>
          <w:b w:val="0"/>
        </w:rPr>
        <w:t>B. The hipopotamus, also known as ‘river horse’, lives throughout sub Saharan Africa.</w:t>
      </w:r>
    </w:p>
    <w:p>
      <w:pPr>
        <w:spacing w:after="100" w:before="0"/>
      </w:pPr>
      <w:r>
        <w:rPr>
          <w:b w:val="0"/>
        </w:rPr>
        <w:t>C. The hippopotmaus, also known as ‘river horse’, lives throughout sub Saharan Africa.</w:t>
      </w:r>
    </w:p>
    <w:p>
      <w:pPr>
        <w:spacing w:after="100" w:before="0"/>
      </w:pPr>
      <w:r>
        <w:rPr>
          <w:b w:val="0"/>
        </w:rPr>
        <w:t>D. The hippopotamus, also known as ‘river horse’, lives throughout sub Saharan Africa.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hippopotamus, also known as ‘river horse’, lives throughout sub-Saharan Africa". Key Points Additional Information</w:t>
      </w:r>
    </w:p>
    <w:p>
      <w:pPr>
        <w:spacing w:before="0"/>
      </w:pPr>
      <w:r>
        <w:rPr>
          <w:b w:val="0"/>
        </w:rPr>
        <w:t>• Hippopotamus is a large semiaquatic mammal.</w:t>
      </w:r>
    </w:p>
    <w:p>
      <w:pPr>
        <w:spacing w:before="0"/>
      </w:pPr>
      <w:r>
        <w:rPr>
          <w:b w:val="0"/>
        </w:rPr>
        <w:t>• Option 4 has all the correct spellings.</w:t>
      </w:r>
    </w:p>
    <w:p>
      <w:pPr>
        <w:spacing w:before="0"/>
      </w:pPr>
      <w:r>
        <w:rPr>
          <w:b w:val="0"/>
        </w:rPr>
        <w:t>• The sentence means that the hippopotamus is called a river horse. It is found in sub-Saharan Africa.</w:t>
      </w:r>
    </w:p>
    <w:p>
      <w:pPr>
        <w:spacing w:before="0"/>
      </w:pPr>
      <w:r>
        <w:rPr>
          <w:b w:val="0"/>
        </w:rPr>
        <w:t>• In option 1, the spelling of hippopotamus is incorrect and the rest of the spellings are correct.</w:t>
      </w:r>
    </w:p>
    <w:p>
      <w:pPr>
        <w:spacing w:before="0"/>
      </w:pPr>
      <w:r>
        <w:rPr>
          <w:b w:val="0"/>
        </w:rPr>
        <w:t>• In option 2, the spelling of the hippopotamus is incorrect and the rest of the spellings are correct.</w:t>
      </w:r>
    </w:p>
    <w:p>
      <w:pPr>
        <w:spacing w:before="0"/>
      </w:pPr>
      <w:r>
        <w:rPr>
          <w:b w:val="0"/>
        </w:rPr>
        <w:t>• In option 3, again the spelling of hippopotamus is incorrect and the rest of the words are having correct spellings.</w:t>
      </w:r>
    </w:p>
    <w:p>
      <w:pPr>
        <w:spacing w:before="0"/>
      </w:pPr>
      <w:r>
        <w:rPr>
          <w:b w:val="0"/>
        </w:rPr>
      </w:r>
    </w:p>
    <w:p>
      <w:pPr>
        <w:spacing w:after="100" w:line="360" w:lineRule="auto" w:before="0"/>
      </w:pPr>
      <w:r>
        <w:rPr>
          <w:b w:val="0"/>
        </w:rPr>
        <w:t>42. Select the INCORRECTLY spelt word.</w:t>
      </w:r>
    </w:p>
    <w:p>
      <w:pPr>
        <w:spacing w:before="0"/>
      </w:pPr>
      <w:r>
        <w:rPr>
          <w:b w:val="0"/>
        </w:rPr>
      </w:r>
    </w:p>
    <w:p>
      <w:pPr>
        <w:spacing w:after="100" w:before="0"/>
      </w:pPr>
      <w:r>
        <w:rPr>
          <w:b w:val="0"/>
        </w:rPr>
        <w:t>A. Horticulture</w:t>
      </w:r>
    </w:p>
    <w:p>
      <w:pPr>
        <w:spacing w:after="100" w:before="0"/>
      </w:pPr>
      <w:r>
        <w:rPr>
          <w:b w:val="0"/>
        </w:rPr>
        <w:t>B. Ignision</w:t>
      </w:r>
    </w:p>
    <w:p>
      <w:pPr>
        <w:spacing w:after="100" w:before="0"/>
      </w:pPr>
      <w:r>
        <w:rPr>
          <w:b w:val="0"/>
        </w:rPr>
        <w:t>C. Copulate</w:t>
      </w:r>
    </w:p>
    <w:p>
      <w:pPr>
        <w:spacing w:after="100" w:before="0"/>
      </w:pPr>
      <w:r>
        <w:rPr>
          <w:b w:val="0"/>
        </w:rPr>
        <w:t>D. Portion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"Ignition" refers to the process of starting a fire or combustion, typically in an engine. It's important to spell it correctly for clear communication, as the correct spelling is widely recognized and understood. The incorrect spelling "Ignision" may lead to confusion or misunderstanding.</w:t>
      </w:r>
    </w:p>
    <w:p>
      <w:pPr>
        <w:spacing w:before="0"/>
      </w:pPr>
      <w:r>
        <w:rPr>
          <w:b w:val="0"/>
        </w:rPr>
      </w:r>
    </w:p>
    <w:p>
      <w:pPr>
        <w:spacing w:after="100" w:line="360" w:lineRule="auto" w:before="0"/>
      </w:pPr>
      <w:r>
        <w:rPr>
          <w:b w:val="0"/>
        </w:rPr>
        <w:t>43. Directions: Select the INCORRECTLY spelt word.</w:t>
      </w:r>
    </w:p>
    <w:p>
      <w:pPr>
        <w:spacing w:before="0"/>
      </w:pPr>
      <w:r>
        <w:rPr>
          <w:b w:val="0"/>
        </w:rPr>
      </w:r>
    </w:p>
    <w:p>
      <w:pPr>
        <w:spacing w:after="100" w:before="0"/>
      </w:pPr>
      <w:r>
        <w:rPr>
          <w:b w:val="0"/>
        </w:rPr>
        <w:t>A. almighty</w:t>
      </w:r>
    </w:p>
    <w:p>
      <w:pPr>
        <w:spacing w:after="100" w:before="0"/>
      </w:pPr>
      <w:r>
        <w:rPr>
          <w:b w:val="0"/>
        </w:rPr>
        <w:t>B. alliteration</w:t>
      </w:r>
    </w:p>
    <w:p>
      <w:pPr>
        <w:spacing w:after="100" w:before="0"/>
      </w:pPr>
      <w:r>
        <w:rPr>
          <w:b w:val="0"/>
        </w:rPr>
        <w:t>C. allegation</w:t>
      </w:r>
    </w:p>
    <w:p>
      <w:pPr>
        <w:spacing w:after="100" w:before="0"/>
      </w:pPr>
      <w:r>
        <w:rPr>
          <w:b w:val="0"/>
        </w:rPr>
        <w:t>D. allert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'allert' is spelt incorrectly. The correct spelling is 'alert' which means 'quick to notice any unusual and potentially dangerous or difficult circumstances; vigilant'. Example: "The security guard was on high alert during the night shift."</w:t>
      </w:r>
    </w:p>
    <w:p>
      <w:pPr>
        <w:spacing w:before="0"/>
      </w:pPr>
      <w:r>
        <w:rPr>
          <w:b w:val="0"/>
        </w:rPr>
      </w:r>
    </w:p>
    <w:p>
      <w:pPr>
        <w:spacing w:after="100" w:line="360" w:lineRule="auto" w:before="0"/>
      </w:pPr>
      <w:r>
        <w:rPr>
          <w:b w:val="0"/>
        </w:rPr>
        <w:t>44. Select the INCORRECTLY spelt word.</w:t>
      </w:r>
    </w:p>
    <w:p>
      <w:pPr>
        <w:spacing w:before="0"/>
      </w:pPr>
      <w:r>
        <w:rPr>
          <w:b w:val="0"/>
        </w:rPr>
      </w:r>
    </w:p>
    <w:p>
      <w:pPr>
        <w:spacing w:after="100" w:before="0"/>
      </w:pPr>
      <w:r>
        <w:rPr>
          <w:b w:val="0"/>
        </w:rPr>
        <w:t>A. Enthusiasm</w:t>
      </w:r>
    </w:p>
    <w:p>
      <w:pPr>
        <w:spacing w:after="100" w:before="0"/>
      </w:pPr>
      <w:r>
        <w:rPr>
          <w:b w:val="0"/>
        </w:rPr>
        <w:t>B. Acomplishment</w:t>
      </w:r>
    </w:p>
    <w:p>
      <w:pPr>
        <w:spacing w:after="100" w:before="0"/>
      </w:pPr>
      <w:r>
        <w:rPr>
          <w:b w:val="0"/>
        </w:rPr>
        <w:t>C. Convenience</w:t>
      </w:r>
    </w:p>
    <w:p>
      <w:pPr>
        <w:spacing w:after="100" w:before="0"/>
      </w:pPr>
      <w:r>
        <w:rPr>
          <w:b w:val="0"/>
        </w:rPr>
        <w:t>D. Auxiliary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"Acomplishment" The correct spelling is Accomplishment which means the successful achievement of a task. Example: The biggest accomplishment of my career as a teacher is that I was able to make a difference in the life of so many students.</w:t>
      </w:r>
    </w:p>
    <w:p>
      <w:pPr>
        <w:spacing w:before="0"/>
      </w:pPr>
      <w:r>
        <w:rPr>
          <w:b w:val="0"/>
        </w:rPr>
      </w:r>
    </w:p>
    <w:p>
      <w:pPr>
        <w:spacing w:after="100" w:line="360" w:lineRule="auto" w:before="0"/>
      </w:pPr>
      <w:r>
        <w:rPr>
          <w:b w:val="0"/>
        </w:rPr>
        <w:t>45. Select the INCORRECTLY spelt word.</w:t>
      </w:r>
    </w:p>
    <w:p>
      <w:pPr>
        <w:spacing w:before="0"/>
      </w:pPr>
      <w:r>
        <w:rPr>
          <w:b w:val="0"/>
        </w:rPr>
      </w:r>
    </w:p>
    <w:p>
      <w:pPr>
        <w:spacing w:after="100" w:before="0"/>
      </w:pPr>
      <w:r>
        <w:rPr>
          <w:b w:val="0"/>
        </w:rPr>
        <w:t>A. Arguement</w:t>
      </w:r>
    </w:p>
    <w:p>
      <w:pPr>
        <w:spacing w:after="100" w:before="0"/>
      </w:pPr>
      <w:r>
        <w:rPr>
          <w:b w:val="0"/>
        </w:rPr>
        <w:t>B. Performance</w:t>
      </w:r>
    </w:p>
    <w:p>
      <w:pPr>
        <w:spacing w:after="100" w:before="0"/>
      </w:pPr>
      <w:r>
        <w:rPr>
          <w:b w:val="0"/>
        </w:rPr>
        <w:t>C. Valuable</w:t>
      </w:r>
    </w:p>
    <w:p>
      <w:pPr>
        <w:spacing w:after="100" w:before="0"/>
      </w:pPr>
      <w:r>
        <w:rPr>
          <w:b w:val="0"/>
        </w:rPr>
        <w:t>D. Secretary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'Arguement'. The correct spelling is 'Argument' which means an angry discussion between two or more people who disagree with each other. Example - Kavya had an argument with her mother about politics.</w:t>
      </w:r>
    </w:p>
    <w:p>
      <w:pPr>
        <w:spacing w:before="0"/>
      </w:pPr>
      <w:r>
        <w:rPr>
          <w:b w:val="0"/>
        </w:rPr>
      </w:r>
    </w:p>
    <w:p>
      <w:pPr>
        <w:spacing w:after="100" w:line="360" w:lineRule="auto" w:before="0"/>
      </w:pPr>
      <w:r>
        <w:rPr>
          <w:b w:val="0"/>
        </w:rPr>
        <w:t>46. Select the INCORRECTLY spelt word.</w:t>
      </w:r>
    </w:p>
    <w:p>
      <w:pPr>
        <w:spacing w:before="0"/>
      </w:pPr>
      <w:r>
        <w:rPr>
          <w:b w:val="0"/>
        </w:rPr>
      </w:r>
    </w:p>
    <w:p>
      <w:pPr>
        <w:spacing w:after="100" w:before="0"/>
      </w:pPr>
      <w:r>
        <w:rPr>
          <w:b w:val="0"/>
        </w:rPr>
        <w:t>A. Arrangement</w:t>
      </w:r>
    </w:p>
    <w:p>
      <w:pPr>
        <w:spacing w:after="100" w:before="0"/>
      </w:pPr>
      <w:r>
        <w:rPr>
          <w:b w:val="0"/>
        </w:rPr>
        <w:t>B. Jeopardize</w:t>
      </w:r>
    </w:p>
    <w:p>
      <w:pPr>
        <w:spacing w:after="100" w:before="0"/>
      </w:pPr>
      <w:r>
        <w:rPr>
          <w:b w:val="0"/>
        </w:rPr>
        <w:t>C. Corruption</w:t>
      </w:r>
    </w:p>
    <w:p>
      <w:pPr>
        <w:spacing w:after="100" w:before="0"/>
      </w:pPr>
      <w:r>
        <w:rPr>
          <w:b w:val="0"/>
        </w:rPr>
        <w:t>D. Remmission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"remmission" is spelled incorrectly among the given options. The correctly spelled word is "remission" which means a temporary or permanent decrease or subsiding of something. Thus, the correct answer will be option 4.</w:t>
      </w:r>
    </w:p>
    <w:p>
      <w:pPr>
        <w:spacing w:before="0"/>
      </w:pPr>
      <w:r>
        <w:rPr>
          <w:b w:val="0"/>
        </w:rPr>
      </w:r>
    </w:p>
    <w:p>
      <w:pPr>
        <w:spacing w:after="100" w:line="360" w:lineRule="auto" w:before="0"/>
      </w:pPr>
      <w:r>
        <w:rPr>
          <w:b w:val="0"/>
        </w:rPr>
        <w:t>47. Select the INCORRECTLY spelt word in the given sentence. It is wierd to overreact on the consequences like this, it didn't even matter at the end of the day.</w:t>
      </w:r>
    </w:p>
    <w:p>
      <w:pPr>
        <w:spacing w:before="0"/>
      </w:pPr>
      <w:r>
        <w:rPr>
          <w:b w:val="0"/>
        </w:rPr>
      </w:r>
    </w:p>
    <w:p>
      <w:pPr>
        <w:spacing w:after="100" w:before="0"/>
      </w:pPr>
      <w:r>
        <w:rPr>
          <w:b w:val="0"/>
        </w:rPr>
        <w:t>A. Matter</w:t>
      </w:r>
    </w:p>
    <w:p>
      <w:pPr>
        <w:spacing w:after="100" w:before="0"/>
      </w:pPr>
      <w:r>
        <w:rPr>
          <w:b w:val="0"/>
        </w:rPr>
        <w:t>B. Overreact</w:t>
      </w:r>
    </w:p>
    <w:p>
      <w:pPr>
        <w:spacing w:after="100" w:before="0"/>
      </w:pPr>
      <w:r>
        <w:rPr>
          <w:b w:val="0"/>
        </w:rPr>
        <w:t>C. Wierd</w:t>
      </w:r>
    </w:p>
    <w:p>
      <w:pPr>
        <w:spacing w:after="100" w:before="0"/>
      </w:pPr>
      <w:r>
        <w:rPr>
          <w:b w:val="0"/>
        </w:rPr>
        <w:t>D. Consequences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letter "i" should come after the letter "e" to spell "weird" correctly. Something unexpected, unusual, or out of the norm is considered weird. In this phrase, it is discussed how it is improper to overreact to unimportant outcomes. As a result, choice 3 is the right response.</w:t>
      </w:r>
    </w:p>
    <w:p>
      <w:pPr>
        <w:spacing w:before="0"/>
      </w:pPr>
      <w:r>
        <w:rPr>
          <w:b w:val="0"/>
        </w:rPr>
      </w:r>
    </w:p>
    <w:p>
      <w:pPr>
        <w:spacing w:after="100" w:line="360" w:lineRule="auto" w:before="0"/>
      </w:pPr>
      <w:r>
        <w:rPr>
          <w:b w:val="0"/>
        </w:rPr>
        <w:t>48. Directions: Select the INCORRECTLY spelt word.</w:t>
      </w:r>
    </w:p>
    <w:p>
      <w:pPr>
        <w:spacing w:before="0"/>
      </w:pPr>
      <w:r>
        <w:rPr>
          <w:b w:val="0"/>
        </w:rPr>
      </w:r>
    </w:p>
    <w:p>
      <w:pPr>
        <w:spacing w:after="100" w:before="0"/>
      </w:pPr>
      <w:r>
        <w:rPr>
          <w:b w:val="0"/>
        </w:rPr>
        <w:t>A. Seasonal</w:t>
      </w:r>
    </w:p>
    <w:p>
      <w:pPr>
        <w:spacing w:after="100" w:before="0"/>
      </w:pPr>
      <w:r>
        <w:rPr>
          <w:b w:val="0"/>
        </w:rPr>
        <w:t>B. Hygeinic</w:t>
      </w:r>
    </w:p>
    <w:p>
      <w:pPr>
        <w:spacing w:after="100" w:before="0"/>
      </w:pPr>
      <w:r>
        <w:rPr>
          <w:b w:val="0"/>
        </w:rPr>
        <w:t>C. Celestial</w:t>
      </w:r>
    </w:p>
    <w:p>
      <w:pPr>
        <w:spacing w:after="100" w:before="0"/>
      </w:pPr>
      <w:r>
        <w:rPr>
          <w:b w:val="0"/>
        </w:rPr>
        <w:t>D. Gymnastic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option 2) i.e., 'Hygeinic'. Key Points Additional Information</w:t>
      </w:r>
    </w:p>
    <w:p>
      <w:pPr>
        <w:spacing w:before="0"/>
      </w:pPr>
      <w:r>
        <w:rPr>
          <w:b w:val="0"/>
        </w:rPr>
        <w:t>• Hygeinic ( Given in option) - There is no such word in English or we can say that there is a spelling mistake in the word.</w:t>
      </w:r>
    </w:p>
    <w:p>
      <w:pPr>
        <w:spacing w:before="0"/>
      </w:pPr>
      <w:r>
        <w:rPr>
          <w:b w:val="0"/>
        </w:rPr>
        <w:t>• Correct spelling of the word is 'Hygienic' which means means conducive to maintaining health and preventing disease, especially by being clean; sanitary.</w:t>
      </w:r>
    </w:p>
    <w:p>
      <w:pPr>
        <w:spacing w:before="0"/>
      </w:pPr>
      <w:r>
        <w:rPr>
          <w:b w:val="0"/>
        </w:rPr>
        <w:t>• Hence, the correct answer is option 2.</w:t>
      </w:r>
    </w:p>
    <w:p>
      <w:pPr>
        <w:spacing w:before="0"/>
      </w:pPr>
      <w:r>
        <w:rPr>
          <w:b w:val="0"/>
        </w:rPr>
        <w:t>• Let us explore the meaning of the given options Seasonal - relating to or characteristic of a particular season of the year.</w:t>
      </w:r>
    </w:p>
    <w:p>
      <w:pPr>
        <w:spacing w:before="0"/>
      </w:pPr>
      <w:r>
        <w:rPr>
          <w:b w:val="0"/>
        </w:rPr>
        <w:t>• Celestial - positioned in or relating to the sky, or outer space as observed in astronomy.</w:t>
      </w:r>
    </w:p>
    <w:p>
      <w:pPr>
        <w:spacing w:before="0"/>
      </w:pPr>
      <w:r>
        <w:rPr>
          <w:b w:val="0"/>
        </w:rPr>
        <w:t>• Gymnastic - relating to gymnastics which are exercises developing or displaying physical agility and coordination.</w:t>
      </w:r>
    </w:p>
    <w:p>
      <w:pPr>
        <w:spacing w:before="0"/>
      </w:pPr>
      <w:r>
        <w:rPr>
          <w:b w:val="0"/>
        </w:rPr>
      </w:r>
    </w:p>
    <w:p>
      <w:pPr>
        <w:spacing w:after="100" w:line="360" w:lineRule="auto" w:before="0"/>
      </w:pPr>
      <w:r>
        <w:rPr>
          <w:b w:val="0"/>
        </w:rPr>
        <w:t>49. Select the INCORRECTLY spelt word.</w:t>
      </w:r>
    </w:p>
    <w:p>
      <w:pPr>
        <w:spacing w:before="0"/>
      </w:pPr>
      <w:r>
        <w:rPr>
          <w:b w:val="0"/>
        </w:rPr>
      </w:r>
    </w:p>
    <w:p>
      <w:pPr>
        <w:spacing w:after="100" w:before="0"/>
      </w:pPr>
      <w:r>
        <w:rPr>
          <w:b w:val="0"/>
        </w:rPr>
        <w:t>A. Appology</w:t>
      </w:r>
    </w:p>
    <w:p>
      <w:pPr>
        <w:spacing w:after="100" w:before="0"/>
      </w:pPr>
      <w:r>
        <w:rPr>
          <w:b w:val="0"/>
        </w:rPr>
        <w:t>B. Extrovert</w:t>
      </w:r>
    </w:p>
    <w:p>
      <w:pPr>
        <w:spacing w:after="100" w:before="0"/>
      </w:pPr>
      <w:r>
        <w:rPr>
          <w:b w:val="0"/>
        </w:rPr>
        <w:t>C. Lugubrious</w:t>
      </w:r>
    </w:p>
    <w:p>
      <w:pPr>
        <w:spacing w:after="100" w:before="0"/>
      </w:pPr>
      <w:r>
        <w:rPr>
          <w:b w:val="0"/>
        </w:rPr>
        <w:t>D. Collaborate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"Appology". The correct spelling is Apology means a regretful acknowledgment of an offense or failure. Example: Meenal said," I owe you an apology for making you wait for so long".</w:t>
      </w:r>
    </w:p>
    <w:p>
      <w:pPr>
        <w:spacing w:before="0"/>
      </w:pPr>
      <w:r>
        <w:rPr>
          <w:b w:val="0"/>
        </w:rPr>
      </w:r>
    </w:p>
    <w:p>
      <w:pPr>
        <w:spacing w:after="100" w:line="360" w:lineRule="auto" w:before="0"/>
      </w:pPr>
      <w:r>
        <w:rPr>
          <w:b w:val="0"/>
        </w:rPr>
        <w:t>50. Select the INCORRECTLY spelt word.</w:t>
      </w:r>
    </w:p>
    <w:p>
      <w:pPr>
        <w:spacing w:before="0"/>
      </w:pPr>
      <w:r>
        <w:rPr>
          <w:b w:val="0"/>
        </w:rPr>
      </w:r>
    </w:p>
    <w:p>
      <w:pPr>
        <w:spacing w:after="100" w:before="0"/>
      </w:pPr>
      <w:r>
        <w:rPr>
          <w:b w:val="0"/>
        </w:rPr>
        <w:t>A. Movement</w:t>
      </w:r>
    </w:p>
    <w:p>
      <w:pPr>
        <w:spacing w:after="100" w:before="0"/>
      </w:pPr>
      <w:r>
        <w:rPr>
          <w:b w:val="0"/>
        </w:rPr>
        <w:t>B. Kecthup</w:t>
      </w:r>
    </w:p>
    <w:p>
      <w:pPr>
        <w:spacing w:after="100" w:before="0"/>
      </w:pPr>
      <w:r>
        <w:rPr>
          <w:b w:val="0"/>
        </w:rPr>
        <w:t>C. Precise</w:t>
      </w:r>
    </w:p>
    <w:p>
      <w:pPr>
        <w:spacing w:after="100" w:before="0"/>
      </w:pPr>
      <w:r>
        <w:rPr>
          <w:b w:val="0"/>
        </w:rPr>
        <w:t>D. Flashy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Kecthup Key Points Therefore, the correct answer is option 2, which is incorrectly spelled. Additional Information</w:t>
      </w:r>
    </w:p>
    <w:p>
      <w:pPr>
        <w:spacing w:before="0"/>
      </w:pPr>
      <w:r>
        <w:rPr>
          <w:b w:val="0"/>
        </w:rPr>
        <w:t>• The correct spelling should be "Ketchup"</w:t>
      </w:r>
    </w:p>
    <w:p>
      <w:pPr>
        <w:spacing w:before="0"/>
      </w:pPr>
      <w:r>
        <w:rPr>
          <w:b w:val="0"/>
        </w:rPr>
        <w:t>• Ketchup: A thick, red sauce made from tomatoes that is eaten on other foods. (टमाटर से बनी एक गाढ़ी, लाल चटनी जिसे अन्य खाद्य पदार्थों पर खाया जाता है)</w:t>
      </w:r>
    </w:p>
    <w:p>
      <w:pPr>
        <w:spacing w:before="0"/>
      </w:pPr>
      <w:r>
        <w:rPr>
          <w:b w:val="0"/>
        </w:rPr>
        <w:t>• Movement: The act or process of changing a situation or event or the way something happens or is done. (किसी स्थिति या घटना को, या कुछ होने या किए जाने तरीके के बदलने की क्रिया या प्रक्रिया)</w:t>
      </w:r>
    </w:p>
    <w:p>
      <w:pPr>
        <w:spacing w:before="0"/>
      </w:pPr>
      <w:r>
        <w:rPr>
          <w:b w:val="0"/>
        </w:rPr>
        <w:t>• Precise: Used to emphasize that one is referring to an exact and particular thing. (इसका उपयोग इस बात पर जोर देने के लिए किया जाता है कि कोई सटीक और विशेष चीज का जिक्र कर रहा है)</w:t>
      </w:r>
    </w:p>
    <w:p>
      <w:pPr>
        <w:spacing w:before="0"/>
      </w:pPr>
      <w:r>
        <w:rPr>
          <w:b w:val="0"/>
        </w:rPr>
        <w:t>• Flashy: Looking too bright, big, and expensive in a way that is intended to get attention and admiration. (एक तरह से बहुत उज्ज्वल, बड़ा और महंगा दिखना, जिसका उद्देश्य ध्यान और प्रशंसा प्राप्त करना है)</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