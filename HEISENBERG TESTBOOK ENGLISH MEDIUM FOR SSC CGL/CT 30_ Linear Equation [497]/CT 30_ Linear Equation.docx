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number of solutions to the pair of linear equations 5x – 3y = 7 and 7x + 4y = 18 is:</w:t>
      </w:r>
    </w:p>
    <w:p>
      <w:pPr>
        <w:spacing w:before="0"/>
      </w:pPr>
      <w:r>
        <w:rPr>
          <w:b w:val="0"/>
        </w:rPr>
      </w:r>
    </w:p>
    <w:p>
      <w:pPr>
        <w:spacing w:after="100" w:before="0"/>
      </w:pPr>
      <w:r>
        <w:rPr>
          <w:b w:val="0"/>
        </w:rPr>
        <w:t>A. three</w:t>
      </w:r>
    </w:p>
    <w:p>
      <w:pPr>
        <w:spacing w:after="100" w:before="0"/>
      </w:pPr>
      <w:r>
        <w:rPr>
          <w:b w:val="0"/>
        </w:rPr>
        <w:t>B. infinite</w:t>
      </w:r>
    </w:p>
    <w:p>
      <w:pPr>
        <w:spacing w:after="100" w:before="0"/>
      </w:pPr>
      <w:r>
        <w:rPr>
          <w:b w:val="0"/>
        </w:rPr>
        <w:t>C. one</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Compare the ratios of the coefficients of x and y directly. Ratio for x (a1/a2) = 5/7 Ratio for y (b1/b2) = −3/4 Since 5/7 ≠ −3/4, the equations represent intersecting lines with exactly one unique solution. ∴ The correct answer is one. Alternate Method Given: Equation 1: 5x − 3y = 7 Equation 2: 7x + 4y = 18 Formula Used: For a general pair of linear equations a1x + b1y = c1 and a2x + b2y = c2: Condition for exactly one solution: a1/a2 ≠ b1/b2 Calculations: ⇒ Comparing the given equations with the standard form, we get: ⇒ a1 = 5, b1 = −3, c1 = 7 ⇒ a2 = 7, b2 = 4, c2 = 18 ⇒ Ratio of coefficients of x = a1/a2 = 5/7 ⇒ Ratio of coefficients of y = b1/b2 = −3/4 ⇒ We can observe that 5/7 ≠ −3/4 ⇒ The condition a1/a2 ≠ b1/b2 is fully satisfied. ⇒ Therefore, the pair of linear equations has exactly one unique solution. ∴ The correct answer is one. Additional Information Intersecting Lines (Unique Solution) When a1/a2 ≠ b1/b2, the two lines intersect at exactly one point, providing a unique solution to the system. Coincident Lines (Infinitely Many Solutions) When a1/a2 = b1/b2 = c1/c2, the two lines overlap completely, meaning every point on the line is a solution. Parallel Lines (No Solution) When a1/a2 = b1/b2 ≠ c1/c2, the two lines are parallel and never intersect, resulting in zero possible solutions.</w:t>
      </w:r>
    </w:p>
    <w:p>
      <w:pPr>
        <w:spacing w:before="0"/>
      </w:pPr>
      <w:r>
        <w:rPr>
          <w:b w:val="0"/>
        </w:rPr>
      </w:r>
    </w:p>
    <w:p>
      <w:pPr>
        <w:spacing w:after="100" w:line="360" w:lineRule="auto" w:before="0"/>
      </w:pPr>
      <w:r>
        <w:rPr>
          <w:b w:val="0"/>
        </w:rPr>
        <w:t>2. The sum of two numbers m and n is 84 (m &gt; n) and their difference is 6. What is the ratio of the two numbers?</w:t>
      </w:r>
    </w:p>
    <w:p>
      <w:pPr>
        <w:spacing w:before="0"/>
      </w:pPr>
      <w:r>
        <w:rPr>
          <w:b w:val="0"/>
        </w:rPr>
      </w:r>
    </w:p>
    <w:p>
      <w:pPr>
        <w:spacing w:after="100" w:before="0"/>
      </w:pPr>
      <w:r>
        <w:rPr>
          <w:b w:val="0"/>
        </w:rPr>
        <w:t>A. 4 : 3</w:t>
      </w:r>
    </w:p>
    <w:p>
      <w:pPr>
        <w:spacing w:after="100" w:before="0"/>
      </w:pPr>
      <w:r>
        <w:rPr>
          <w:b w:val="0"/>
        </w:rPr>
        <w:t>B. 17 : 15</w:t>
      </w:r>
    </w:p>
    <w:p>
      <w:pPr>
        <w:spacing w:after="100" w:before="0"/>
      </w:pPr>
      <w:r>
        <w:rPr>
          <w:b w:val="0"/>
        </w:rPr>
        <w:t>C. 9 : 8</w:t>
      </w:r>
    </w:p>
    <w:p>
      <w:pPr>
        <w:spacing w:after="100" w:before="0"/>
      </w:pPr>
      <w:r>
        <w:rPr>
          <w:b w:val="0"/>
        </w:rPr>
        <w:t>D. 15 :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 + n = 84 ----(1) and m - n = 6 ----(2) On adding equations (1) and (2), We get ⇒ 2m = 90 ⇒ m = 45 By putting m = 45 in equation (1) ⇒ n = 39 Ratio of the two numbers = 45/39 = 15/13</w:t>
      </w:r>
    </w:p>
    <w:p>
      <w:pPr>
        <w:spacing w:before="0"/>
      </w:pPr>
      <w:r>
        <w:rPr>
          <w:b w:val="0"/>
        </w:rPr>
      </w:r>
    </w:p>
    <w:p>
      <w:pPr>
        <w:spacing w:after="100" w:line="360" w:lineRule="auto" w:before="0"/>
      </w:pPr>
      <w:r>
        <w:rPr>
          <w:b w:val="0"/>
        </w:rPr>
        <w:t>3. The graphs of the equations 2x + 3y = 4 and 3x - y + 5 = 0, intersect at P (α, β). What is the value of (3α - 4β)?</w:t>
      </w:r>
    </w:p>
    <w:p>
      <w:pPr>
        <w:spacing w:before="0"/>
      </w:pPr>
      <w:r>
        <w:rPr>
          <w:b w:val="0"/>
        </w:rPr>
      </w:r>
    </w:p>
    <w:p>
      <w:pPr>
        <w:spacing w:after="100" w:before="0"/>
      </w:pPr>
      <w:r>
        <w:rPr>
          <w:b w:val="0"/>
        </w:rPr>
        <w:t>A. 11</w:t>
      </w:r>
    </w:p>
    <w:p>
      <w:pPr>
        <w:spacing w:after="100" w:before="0"/>
      </w:pPr>
      <w:r>
        <w:rPr>
          <w:b w:val="0"/>
        </w:rPr>
        <w:t>B. -11</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[2α + 3β = 4] × 1 .........(1) and [3α - β = - 5] × 3 ..........(2) ⇒ (2α + 3β) + (9α - 3β) = - 15 + 4 ⇒ 11α = -11 ⇒ α = -1 ⇒ 3α - β = - 5 ⇒ (3 × -1) - β = - 5 ⇒ - 3 - β = - 5 ⇒ β = +2 ⇒ (3α - 4β) = (3 × (-1) - 4 × 2) ⇒ - 3 - 8 = - 11</w:t>
      </w:r>
    </w:p>
    <w:p>
      <w:pPr>
        <w:spacing w:before="0"/>
      </w:pPr>
      <w:r>
        <w:rPr>
          <w:b w:val="0"/>
        </w:rPr>
      </w:r>
    </w:p>
    <w:p>
      <w:pPr>
        <w:spacing w:after="100" w:line="360" w:lineRule="auto" w:before="0"/>
      </w:pPr>
      <w:r>
        <w:rPr>
          <w:b w:val="0"/>
        </w:rPr>
        <w:t>4. The sum of three fractions A, B, and C, A &gt; B &gt; C, is (121/60). When C is divided by B, the resulting fraction is (9/10), which exceeds A by (3/20). What is the difference between B and C?</w:t>
      </w:r>
    </w:p>
    <w:p>
      <w:pPr>
        <w:spacing w:before="0"/>
      </w:pPr>
      <w:r>
        <w:rPr>
          <w:b w:val="0"/>
        </w:rPr>
      </w:r>
    </w:p>
    <w:p>
      <w:pPr>
        <w:spacing w:after="100" w:before="0"/>
      </w:pPr>
      <w:r>
        <w:rPr>
          <w:b w:val="0"/>
        </w:rPr>
        <w:t>A. (1/15)</w:t>
      </w:r>
    </w:p>
    <w:p>
      <w:pPr>
        <w:spacing w:after="100" w:before="0"/>
      </w:pPr>
      <w:r>
        <w:rPr>
          <w:b w:val="0"/>
        </w:rPr>
        <w:t>B. (1/10)</w:t>
      </w:r>
    </w:p>
    <w:p>
      <w:pPr>
        <w:spacing w:after="100" w:before="0"/>
      </w:pPr>
      <w:r>
        <w:rPr>
          <w:b w:val="0"/>
        </w:rPr>
        <w:t>C. (3/10)</w:t>
      </w:r>
    </w:p>
    <w:p>
      <w:pPr>
        <w:spacing w:after="100" w:before="0"/>
      </w:pPr>
      <w:r>
        <w:rPr>
          <w:b w:val="0"/>
        </w:rPr>
        <w:t>D. (7/15)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C/B = A + 3/20 ⇒ (9/10) = A + (3/20) ⇒ A = (9/10) - (3/20) ⇒ (18 - 3)/20 = 3/4 ⇒ B + C = (121/60) - (3/4) ⇒ (121 - 45)/60 ⇒ 76/60 = 19/15 ⇒ C = (19/15) × (9/19) [∵ C : B = 9 : 10] ⇒ 9/15 = 3/5 and B = (19/15) × (10/19) ⇒ 10/15 = 2/3 Required Difference = (2/3) - (3/5) ⇒ (10 - 9)/15 = 1/15</w:t>
      </w:r>
    </w:p>
    <w:p>
      <w:pPr>
        <w:spacing w:before="0"/>
      </w:pPr>
      <w:r>
        <w:rPr>
          <w:b w:val="0"/>
        </w:rPr>
      </w:r>
    </w:p>
    <w:p>
      <w:pPr>
        <w:spacing w:after="100" w:line="360" w:lineRule="auto" w:before="0"/>
      </w:pPr>
      <w:r>
        <w:rPr>
          <w:b w:val="0"/>
        </w:rPr>
        <w:t>5. The equation 2x + 5y = 7 has a unique solution, if x, y are :</w:t>
      </w:r>
    </w:p>
    <w:p>
      <w:pPr>
        <w:spacing w:before="0"/>
      </w:pPr>
      <w:r>
        <w:rPr>
          <w:b w:val="0"/>
        </w:rPr>
      </w:r>
    </w:p>
    <w:p>
      <w:pPr>
        <w:spacing w:after="100" w:before="0"/>
      </w:pPr>
      <w:r>
        <w:rPr>
          <w:b w:val="0"/>
        </w:rPr>
        <w:t>A. Natural numbers</w:t>
      </w:r>
    </w:p>
    <w:p>
      <w:pPr>
        <w:spacing w:after="100" w:before="0"/>
      </w:pPr>
      <w:r>
        <w:rPr>
          <w:b w:val="0"/>
        </w:rPr>
        <w:t>B. Positive real numbers</w:t>
      </w:r>
    </w:p>
    <w:p>
      <w:pPr>
        <w:spacing w:after="100" w:before="0"/>
      </w:pPr>
      <w:r>
        <w:rPr>
          <w:b w:val="0"/>
        </w:rPr>
        <w:t>C. Real numbers</w:t>
      </w:r>
    </w:p>
    <w:p>
      <w:pPr>
        <w:spacing w:after="100" w:before="0"/>
      </w:pPr>
      <w:r>
        <w:rPr>
          <w:b w:val="0"/>
        </w:rPr>
        <w:t>D. Rational numbers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A linear equation is an equation in which the highest power of the unknown variable is 1. The standard linear equation of two variables can be given as, ⇒ax + by + c =0 Here, x and y are variables while a, b and c are the constants. Explanation:- The given equation in the problem is, 2x + 5y = 7 Each point on the line which is represented by the given equation is the solution of this equation. Thus, we will get an infinite number of solutions to this equation when the values of both the variables (x and y) will be positive real, real, or rational numbers. But, for the value of x = 1 and y = 1, which is the only pair of natural numbers where the left-hand side of the equation become the right-hand side of it by satisfying the equation and providing the unique solution. ⇒2(1) + 5(1) = 7 ⇒7 = 7 So, the equation 2x + 5y = 7 has a unique solution, when x, and y are natural numbers. Hence, the correct option is 1.</w:t>
      </w:r>
    </w:p>
    <w:p>
      <w:pPr>
        <w:spacing w:before="0"/>
      </w:pPr>
      <w:r>
        <w:rPr>
          <w:b w:val="0"/>
        </w:rPr>
      </w:r>
    </w:p>
    <w:p>
      <w:pPr>
        <w:spacing w:after="100" w:line="360" w:lineRule="auto" w:before="0"/>
      </w:pPr>
      <w:r>
        <w:rPr>
          <w:b w:val="0"/>
        </w:rPr>
        <w:t>6. For what value of 'k' do the equations 4x - 2y = 3 and kx + y = 5 represents two lines intersecting at a unique point?</w:t>
      </w:r>
    </w:p>
    <w:p>
      <w:pPr>
        <w:spacing w:before="0"/>
      </w:pPr>
      <w:r>
        <w:rPr>
          <w:b w:val="0"/>
        </w:rPr>
      </w:r>
    </w:p>
    <w:p>
      <w:pPr>
        <w:spacing w:after="100" w:before="0"/>
      </w:pPr>
      <w:r>
        <w:rPr>
          <w:b w:val="0"/>
        </w:rPr>
        <w:t>A. k ≠ -3</w:t>
      </w:r>
    </w:p>
    <w:p>
      <w:pPr>
        <w:spacing w:after="100" w:before="0"/>
      </w:pPr>
      <w:r>
        <w:rPr>
          <w:b w:val="0"/>
        </w:rPr>
        <w:t>B. k ≠ 2</w:t>
      </w:r>
    </w:p>
    <w:p>
      <w:pPr>
        <w:spacing w:after="100" w:before="0"/>
      </w:pPr>
      <w:r>
        <w:rPr>
          <w:b w:val="0"/>
        </w:rPr>
        <w:t>C. k ≠ 3</w:t>
      </w:r>
    </w:p>
    <w:p>
      <w:pPr>
        <w:spacing w:after="100" w:before="0"/>
      </w:pPr>
      <w:r>
        <w:rPr>
          <w:b w:val="0"/>
        </w:rPr>
        <w:t>D. k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equations 4x - 2y = 3 and kx + y = 5 represents two lines intersecting at a unique point Concept used: When two lines intersect at a unique point, then a1/b1 ≠ a2/b2 Calculation: ⇒ 4x - 2y = 3 and kx + y = 5 Here, a1 = 4, b1 = -2, a2 = k, b2 = 1 ∴ 4/-2 ≠ k/1 k ≠ -2</w:t>
      </w:r>
    </w:p>
    <w:p>
      <w:pPr>
        <w:spacing w:before="0"/>
      </w:pPr>
      <w:r>
        <w:rPr>
          <w:b w:val="0"/>
        </w:rPr>
      </w:r>
    </w:p>
    <w:p>
      <w:pPr>
        <w:spacing w:after="100" w:line="360" w:lineRule="auto" w:before="0"/>
      </w:pPr>
      <w:r>
        <w:rPr>
          <w:b w:val="0"/>
        </w:rPr>
        <w:t>7. Find the value of a and b for the pair of linear equations have infinite solutions. Line 1: 9x + (a + b)y + 21 = 0 Line 2: 27x + 36y + (a - b) = 0</w:t>
      </w:r>
    </w:p>
    <w:p>
      <w:pPr>
        <w:spacing w:before="0"/>
      </w:pPr>
      <w:r>
        <w:rPr>
          <w:b w:val="0"/>
        </w:rPr>
      </w:r>
    </w:p>
    <w:p>
      <w:pPr>
        <w:spacing w:after="100" w:before="0"/>
      </w:pPr>
      <w:r>
        <w:rPr>
          <w:b w:val="0"/>
        </w:rPr>
        <w:t>A. a = 30.5, b = -32.5</w:t>
      </w:r>
    </w:p>
    <w:p>
      <w:pPr>
        <w:spacing w:after="100" w:before="0"/>
      </w:pPr>
      <w:r>
        <w:rPr>
          <w:b w:val="0"/>
        </w:rPr>
        <w:t>B. a = 37.5, b = -25.5</w:t>
      </w:r>
    </w:p>
    <w:p>
      <w:pPr>
        <w:spacing w:after="100" w:before="0"/>
      </w:pPr>
      <w:r>
        <w:rPr>
          <w:b w:val="0"/>
        </w:rPr>
        <w:t>C. a = 27.5, b = -25.5</w:t>
      </w:r>
    </w:p>
    <w:p>
      <w:pPr>
        <w:spacing w:after="100" w:before="0"/>
      </w:pPr>
      <w:r>
        <w:rPr>
          <w:b w:val="0"/>
        </w:rPr>
        <w:t>D. a = 47.5, b = -25.5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Line 1: 9x + (a + b)y + 21 = 0 Line 2: 27x + 36y + (a - b) = 0 Concept used: For pair of the linear equation: a 1x + b1y + c1 = 0 a2x + b2y + c2 = 0 For infinite solution: (a_1/a_2) = (b_1/b_2) = (c_1/c_2) Calculation: According to the question, ⇒ (9/27) = (a+b/36) = (21/a-b) Now, on solving the first two parts of the above equation. ⇒ (9/27) = (a+b/36) ⇒ (1/3) = (a+b/36) ⇒ a + b = 12 ----(1) Now, on solving the last two parts of the above equation. ⇒ (a+b/36) = (21/a-b) ⇒ (12/36) = (21/a-b) ⇒ (1/3) = (21/a-b) ⇒ a - b = 63 ----(2) On solving the equation (1) and (2), we get, ⇒ a = 37.5 and b = -25.5 ∴ The required value of a and b are 37.5 and -25.5. Additional Information For pair of the linear equation: a 1x + b1y + c1 = 0 a2x + b2y + c2 = 0 For unique solution: (a_1/a_2) ≠ (b_1/b_2) For no solution: (a_1/a_2) = (b_1/b_2) ≠ (c_1/c_2) For infinite solution: (a_1/a_2) = (b_1/b_2) = (c_1/c_2)</w:t>
      </w:r>
    </w:p>
    <w:p>
      <w:pPr>
        <w:spacing w:before="0"/>
      </w:pPr>
      <w:r>
        <w:rPr>
          <w:b w:val="0"/>
        </w:rPr>
      </w:r>
    </w:p>
    <w:p>
      <w:pPr>
        <w:spacing w:after="100" w:line="360" w:lineRule="auto" w:before="0"/>
      </w:pPr>
      <w:r>
        <w:rPr>
          <w:b w:val="0"/>
        </w:rPr>
        <w:t>8. If x = a, y = b is the solution of the systems of equation x - y = 2 and x + y = 4, then the values of a and b are, respectively</w:t>
      </w:r>
    </w:p>
    <w:p>
      <w:pPr>
        <w:spacing w:before="0"/>
      </w:pPr>
      <w:r>
        <w:rPr>
          <w:b w:val="0"/>
        </w:rPr>
      </w:r>
    </w:p>
    <w:p>
      <w:pPr>
        <w:spacing w:after="100" w:before="0"/>
      </w:pPr>
      <w:r>
        <w:rPr>
          <w:b w:val="0"/>
        </w:rPr>
        <w:t>A. 3 and 1</w:t>
      </w:r>
    </w:p>
    <w:p>
      <w:pPr>
        <w:spacing w:after="100" w:before="0"/>
      </w:pPr>
      <w:r>
        <w:rPr>
          <w:b w:val="0"/>
        </w:rPr>
        <w:t>B. 3 and 5</w:t>
      </w:r>
    </w:p>
    <w:p>
      <w:pPr>
        <w:spacing w:after="100" w:before="0"/>
      </w:pPr>
      <w:r>
        <w:rPr>
          <w:b w:val="0"/>
        </w:rPr>
        <w:t>C. 5 and 3</w:t>
      </w:r>
    </w:p>
    <w:p>
      <w:pPr>
        <w:spacing w:after="100" w:before="0"/>
      </w:pPr>
      <w:r>
        <w:rPr>
          <w:b w:val="0"/>
        </w:rPr>
        <w:t>D.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sum and difference of two numbers are given: First number (x) = (Sum + Difference) ÷ 2 Second number (y) = (Sum − Difference) ÷ 2 a = x = (4 + 2) ÷ 2 = 3 b = y = (4 − 2) ÷ 2 = 1 ∴ The correct answer is 3 and 1. Alternate Method Given: x − y = 2 --- (Equation 1) x + y = 4 --- (Equation 2) The solution is x = a and y = b. Calculation: Adding Equation 1 and Equation 2: ⇒ (x − y) + (x + y) = 2 + 4 ⇒ 2x = 6 ⇒ x = 3 Substituting x = 3 in Equation 2: ⇒ 3 + y = 4 ⇒ y = 4 − 3 ⇒ y = 1 Since x = a and y = b, we get: ⇒ a = 3 and b = 1 ∴ The correct answer is 3 and 1. Additional Information Unique Solution (Intersecting Lines) For equations a1x + b1y + c1 = 0 and a2x + b2y + c2 = 0, a unique solution exists if a1/a2 ≠ b1/b2. No Solution (Parallel Lines) The system has no solution if lines are parallel, condition: a1/a2 = b1/b2 ≠ c1/c2. Infinite Solutions (Coincident Lines) The system has infinitely many solutions if lines overlap entirely, condition: a1/a2 = b1/b2 = c1/c2.</w:t>
      </w:r>
    </w:p>
    <w:p>
      <w:pPr>
        <w:spacing w:before="0"/>
      </w:pPr>
      <w:r>
        <w:rPr>
          <w:b w:val="0"/>
        </w:rPr>
      </w:r>
    </w:p>
    <w:p>
      <w:pPr>
        <w:spacing w:after="100" w:line="360" w:lineRule="auto" w:before="0"/>
      </w:pPr>
      <w:r>
        <w:rPr>
          <w:b w:val="0"/>
        </w:rPr>
        <w:t>9. If equation 10x + 7y + 11 = 0 and 30x – ky – 9 = 0 has no solution, then the value of k is:</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-18</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system of linear equations to have no solution, the ratio of the coefficients of x and y must be equal: a1/a2 = b1/b2. From the equations 10x + 7y + 11 = 0 and 30x − ky − 9 = 0: ⇒ 10/30 = 7/(−k) ⇒ 1/3 = −7/k ⇒ k = 3 × (−7) = −21 ∴ The correct answer is −21. Alternate Method Given: Equation 1: 10x + 7y + 11 = 0 Equation 2: 30x − ky − 9 = 0 Formula Used: For no solution (parallel lines), the condition for a1x + b1y + c1 = 0 and a2x + b2y + c2 = 0 is: a1/a2 = b1/b2 ≠ c1/c2 Calculations: ⇒ a1 = 10, b1 = 7, c1 = 11 ⇒ a2 = 30, b2 = −k, c2 = −9 ⇒ Comparing the ratios: 10/30 = 7/(−k) ⇒ 1/3 = −7/k ⇒ k = −7 × 3 ⇒ k = −21 ⇒ Verification: c1/c2 = 11/(−9) = −11/9. Since 1/3 ≠ −11/9, the condition is satisfied. ∴ The correct answer is −21. Additional Information Unique Solution The system has a unique solution if the lines intersect at one point: a1/a2 ≠ b1/b2. Infinite Solutions The system has infinitely many solutions if the lines are coincident: a1/a2 = b1/b2 = c1/c2. Consistency of Equations A system is consistent if it has at least one solution (Unique or Infinite) and inconsistent if it has no solution.</w:t>
      </w:r>
    </w:p>
    <w:p>
      <w:pPr>
        <w:spacing w:before="0"/>
      </w:pPr>
      <w:r>
        <w:rPr>
          <w:b w:val="0"/>
        </w:rPr>
      </w:r>
    </w:p>
    <w:p>
      <w:pPr>
        <w:spacing w:after="100" w:line="360" w:lineRule="auto" w:before="0"/>
      </w:pPr>
      <w:r>
        <w:rPr>
          <w:b w:val="0"/>
        </w:rPr>
        <w:t>10. The cost of 2 pencil, 4 pens and 8 erasers is Rs. 12 and the cost of 8 pens, 10 pencils and 4 erasers is Rs. 36. How much will 3 pencils, 3 pens and 3 erasers cost?</w:t>
      </w:r>
    </w:p>
    <w:p>
      <w:pPr>
        <w:spacing w:before="0"/>
      </w:pPr>
      <w:r>
        <w:rPr>
          <w:b w:val="0"/>
        </w:rPr>
      </w:r>
    </w:p>
    <w:p>
      <w:pPr>
        <w:spacing w:after="100" w:before="0"/>
      </w:pPr>
      <w:r>
        <w:rPr>
          <w:b w:val="0"/>
        </w:rPr>
        <w:t>A. RS. 10</w:t>
      </w:r>
    </w:p>
    <w:p>
      <w:pPr>
        <w:spacing w:after="100" w:before="0"/>
      </w:pPr>
      <w:r>
        <w:rPr>
          <w:b w:val="0"/>
        </w:rPr>
        <w:t>B. RS. 15</w:t>
      </w:r>
    </w:p>
    <w:p>
      <w:pPr>
        <w:spacing w:after="100" w:before="0"/>
      </w:pPr>
      <w:r>
        <w:rPr>
          <w:b w:val="0"/>
        </w:rPr>
        <w:t>C. RS. 12</w:t>
      </w:r>
    </w:p>
    <w:p>
      <w:pPr>
        <w:spacing w:after="100" w:before="0"/>
      </w:pPr>
      <w:r>
        <w:rPr>
          <w:b w:val="0"/>
        </w:rPr>
        <w:t>D. Rs.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of 1 pencil, 1 pen and 1 eraser be x, y and z respectively. 2x + 4y + 8z = 12 ----(1) 10x + 8y + 4z = 36 ----(2) Adding (1) and (2), 12x + 12y + 12z = 48 ⇒ 3x + 3y + 3z = 48/4 = 12 ∴ Cost of 3 pencils, 3 pens and 3 erasers is Rs. 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