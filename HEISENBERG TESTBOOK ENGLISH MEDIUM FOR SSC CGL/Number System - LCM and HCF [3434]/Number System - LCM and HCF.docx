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LCM of a3b - ab3, a3b2 - a2b3, ab(a - b)?</w:t>
      </w:r>
    </w:p>
    <w:p>
      <w:pPr>
        <w:spacing w:before="0"/>
      </w:pPr>
      <w:r>
        <w:rPr>
          <w:b w:val="0"/>
        </w:rPr>
      </w:r>
    </w:p>
    <w:p>
      <w:pPr>
        <w:spacing w:after="100" w:before="0"/>
      </w:pPr>
      <w:r>
        <w:rPr>
          <w:b w:val="0"/>
        </w:rPr>
        <w:t>A. a2b2(a2 + b2)</w:t>
      </w:r>
    </w:p>
    <w:p>
      <w:pPr>
        <w:spacing w:after="100" w:before="0"/>
      </w:pPr>
      <w:r>
        <w:rPr>
          <w:b w:val="0"/>
        </w:rPr>
        <w:t>B. a2b2(a2 - b2)</w:t>
      </w:r>
    </w:p>
    <w:p>
      <w:pPr>
        <w:spacing w:after="100" w:before="0"/>
      </w:pPr>
      <w:r>
        <w:rPr>
          <w:b w:val="0"/>
        </w:rPr>
        <w:t>C. a2b3(a2 + b2)</w:t>
      </w:r>
    </w:p>
    <w:p>
      <w:pPr>
        <w:spacing w:after="100" w:before="0"/>
      </w:pPr>
      <w:r>
        <w:rPr>
          <w:b w:val="0"/>
        </w:rPr>
        <w:t>D. a3b2(a2 - b2)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a3b – ab3 = ab(a2 – b2) = ab(a – b)(a + b) y = a3b2 – a2b3 = a2b2(a – b) z = ab(a – b) ⇒ LCM = a2b2(a + b)(a – b) = a2b2(a2 – b2)</w:t>
      </w:r>
    </w:p>
    <w:p>
      <w:pPr>
        <w:spacing w:before="0"/>
      </w:pPr>
      <w:r>
        <w:rPr>
          <w:b w:val="0"/>
        </w:rPr>
      </w:r>
    </w:p>
    <w:p>
      <w:pPr>
        <w:spacing w:after="100" w:line="360" w:lineRule="auto" w:before="0"/>
      </w:pPr>
      <w:r>
        <w:rPr>
          <w:b w:val="0"/>
        </w:rPr>
        <w:t>2. The sides of a triangular field are 62 m, 186 m and 279 m. Find the greatest length of tape that would be able to exactly measure each of them without any fractions.</w:t>
      </w:r>
    </w:p>
    <w:p>
      <w:pPr>
        <w:spacing w:before="0"/>
      </w:pPr>
      <w:r>
        <w:rPr>
          <w:b w:val="0"/>
        </w:rPr>
      </w:r>
    </w:p>
    <w:p>
      <w:pPr>
        <w:spacing w:after="100" w:before="0"/>
      </w:pPr>
      <w:r>
        <w:rPr>
          <w:b w:val="0"/>
        </w:rPr>
        <w:t>A. 62 m</w:t>
      </w:r>
    </w:p>
    <w:p>
      <w:pPr>
        <w:spacing w:after="100" w:before="0"/>
      </w:pPr>
      <w:r>
        <w:rPr>
          <w:b w:val="0"/>
        </w:rPr>
        <w:t>B. 93 m</w:t>
      </w:r>
    </w:p>
    <w:p>
      <w:pPr>
        <w:spacing w:after="100" w:before="0"/>
      </w:pPr>
      <w:r>
        <w:rPr>
          <w:b w:val="0"/>
        </w:rPr>
        <w:t>C. 31 m</w:t>
      </w:r>
    </w:p>
    <w:p>
      <w:pPr>
        <w:spacing w:after="100" w:before="0"/>
      </w:pPr>
      <w:r>
        <w:rPr>
          <w:b w:val="0"/>
        </w:rPr>
        <w:t>D. 30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factors of 62 = (2 x 31), 186 = (2 x 3 x 31) and 279 = (3 x 3 x 31) Then HCF of (62, 186, 279) = 31, so the greatest length of tape that would be able to exactly measure each of them without any fractions = 31 m</w:t>
      </w:r>
    </w:p>
    <w:p>
      <w:pPr>
        <w:spacing w:before="0"/>
      </w:pPr>
      <w:r>
        <w:rPr>
          <w:b w:val="0"/>
        </w:rPr>
      </w:r>
    </w:p>
    <w:p>
      <w:pPr>
        <w:spacing w:after="100" w:line="360" w:lineRule="auto" w:before="0"/>
      </w:pPr>
      <w:r>
        <w:rPr>
          <w:b w:val="0"/>
        </w:rPr>
        <w:t>3. What is the greatest five-digit number that is completely divisible by 8, 15, 16, 21 and 5?</w:t>
      </w:r>
    </w:p>
    <w:p>
      <w:pPr>
        <w:spacing w:before="0"/>
      </w:pPr>
      <w:r>
        <w:rPr>
          <w:b w:val="0"/>
        </w:rPr>
      </w:r>
    </w:p>
    <w:p>
      <w:pPr>
        <w:spacing w:after="100" w:before="0"/>
      </w:pPr>
      <w:r>
        <w:rPr>
          <w:b w:val="0"/>
        </w:rPr>
        <w:t>A. 98320</w:t>
      </w:r>
    </w:p>
    <w:p>
      <w:pPr>
        <w:spacing w:after="100" w:before="0"/>
      </w:pPr>
      <w:r>
        <w:rPr>
          <w:b w:val="0"/>
        </w:rPr>
        <w:t>B. 92680</w:t>
      </w:r>
    </w:p>
    <w:p>
      <w:pPr>
        <w:spacing w:after="100" w:before="0"/>
      </w:pPr>
      <w:r>
        <w:rPr>
          <w:b w:val="0"/>
        </w:rPr>
        <w:t>C. 99120</w:t>
      </w:r>
    </w:p>
    <w:p>
      <w:pPr>
        <w:spacing w:after="100" w:before="0"/>
      </w:pPr>
      <w:r>
        <w:rPr>
          <w:b w:val="0"/>
        </w:rPr>
        <w:t>D. 95760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99999 (Max) 99120 (Target) Multiple of 1680 Rem: 879 ⇒ LCM(8, 15, 16, 21, 5) = 1680 ⇒ 99999 ÷ 1680 ⇒ Remainder = 879 ⇒ Required Number = 99999 − 879 ∴ Answer = 99120</w:t>
      </w:r>
    </w:p>
    <w:p>
      <w:pPr>
        <w:spacing w:before="0"/>
      </w:pPr>
      <w:r>
        <w:rPr>
          <w:b w:val="0"/>
        </w:rPr>
      </w:r>
    </w:p>
    <w:p>
      <w:pPr>
        <w:spacing w:after="100" w:line="360" w:lineRule="auto" w:before="0"/>
      </w:pPr>
      <w:r>
        <w:rPr>
          <w:b w:val="0"/>
        </w:rPr>
        <w:t>4. What is the sum of digits of the least number, which when divided by 15, 18 and 42 leaves the same remainder 8 in each case and is also divisible by 13?</w:t>
      </w:r>
    </w:p>
    <w:p>
      <w:pPr>
        <w:spacing w:before="0"/>
      </w:pPr>
      <w:r>
        <w:rPr>
          <w:b w:val="0"/>
        </w:rPr>
      </w:r>
    </w:p>
    <w:p>
      <w:pPr>
        <w:spacing w:after="100" w:before="0"/>
      </w:pPr>
      <w:r>
        <w:rPr>
          <w:b w:val="0"/>
        </w:rPr>
        <w:t>A. 24</w:t>
      </w:r>
    </w:p>
    <w:p>
      <w:pPr>
        <w:spacing w:after="100" w:before="0"/>
      </w:pPr>
      <w:r>
        <w:rPr>
          <w:b w:val="0"/>
        </w:rPr>
        <w:t>B. 26</w:t>
      </w:r>
    </w:p>
    <w:p>
      <w:pPr>
        <w:spacing w:after="100" w:before="0"/>
      </w:pPr>
      <w:r>
        <w:rPr>
          <w:b w:val="0"/>
        </w:rPr>
        <w:t>C. 22</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 2 × 3 × 3 × 5 × 7 = 630 First of all find the LCM of 15, 18 and 42 and as it leaves remainder of 8, then the number is LCM + 8. 15 = 3 × 5 18 = 2 × 3 × 3 42 = 2 × 3 × 7 LCM = 2 × 3 × 3 × 5 × 7 LCM = 630 The number can be 630 + 8 = 638 But the condition is, the number should also be completely divisible by 13 Let multiply in 630 by x, so number become (630x + 8). So, this number should be divisible by 13, so we find out the value of x According to the question (630x + 8) ÷ 13 630x/13 + 8/13 (48x × 13 + 6x)/13 + 8/13 (48x × 13)/13 + (6x + 8)/13 (6x + 8) divisible by 13 so, we put x = 1, 2, 3, 4, 5, 6, 7… so that number become divisible by 13. When we put x = 3, then number become (6 × 3 + 8) = 26 which is divisible by 13, so x = 3 630x + 8 630 × 3 + 8 1890 + 8 1898 Sum the digit of the number 1898 is = 1 + 8 + 9 + 8 = 26</w:t>
      </w:r>
    </w:p>
    <w:p>
      <w:pPr>
        <w:spacing w:before="0"/>
      </w:pPr>
      <w:r>
        <w:rPr>
          <w:b w:val="0"/>
        </w:rPr>
      </w:r>
    </w:p>
    <w:p>
      <w:pPr>
        <w:spacing w:after="100" w:line="360" w:lineRule="auto" w:before="0"/>
      </w:pPr>
      <w:r>
        <w:rPr>
          <w:b w:val="0"/>
        </w:rPr>
        <w:t>5. LCM of two number is 22 times their HCF. If one of the numbers is 132 and the sum of LCM and HCF is 276, then what is the other number?</w:t>
      </w:r>
    </w:p>
    <w:p>
      <w:pPr>
        <w:spacing w:before="0"/>
      </w:pPr>
      <w:r>
        <w:rPr>
          <w:b w:val="0"/>
        </w:rPr>
      </w:r>
    </w:p>
    <w:p>
      <w:pPr>
        <w:spacing w:after="100" w:before="0"/>
      </w:pPr>
      <w:r>
        <w:rPr>
          <w:b w:val="0"/>
        </w:rPr>
        <w:t>A. 24</w:t>
      </w:r>
    </w:p>
    <w:p>
      <w:pPr>
        <w:spacing w:after="100" w:before="0"/>
      </w:pPr>
      <w:r>
        <w:rPr>
          <w:b w:val="0"/>
        </w:rPr>
        <w:t>B. 30</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22h + h = 276 ⇒ h = 27623 = 12 ⇒ LCM = 12 × 22 = 264 Using LCM × HCF = One number × Other number 12 × 264 = 132 × Other Number ⇒ Other number = 12 × 264 ÷ 132 = 24</w:t>
      </w:r>
    </w:p>
    <w:p>
      <w:pPr>
        <w:spacing w:before="0"/>
      </w:pPr>
      <w:r>
        <w:rPr>
          <w:b w:val="0"/>
        </w:rPr>
      </w:r>
    </w:p>
    <w:p>
      <w:pPr>
        <w:spacing w:after="100" w:line="360" w:lineRule="auto" w:before="0"/>
      </w:pPr>
      <w:r>
        <w:rPr>
          <w:b w:val="0"/>
        </w:rPr>
        <w:t>6. Which of the following statement is true?</w:t>
      </w:r>
    </w:p>
    <w:p>
      <w:pPr>
        <w:spacing w:before="0"/>
      </w:pPr>
      <w:r>
        <w:rPr>
          <w:b w:val="0"/>
        </w:rPr>
      </w:r>
    </w:p>
    <w:p>
      <w:pPr>
        <w:spacing w:after="100" w:before="0"/>
      </w:pPr>
      <w:r>
        <w:rPr>
          <w:b w:val="0"/>
        </w:rPr>
        <w:t>A. LCM of two natural numbers is divisible by their HCF</w:t>
      </w:r>
    </w:p>
    <w:p>
      <w:pPr>
        <w:spacing w:after="100" w:before="0"/>
      </w:pPr>
      <w:r>
        <w:rPr>
          <w:b w:val="0"/>
        </w:rPr>
        <w:t>B. HCF + LCM of two number = Product of the two numbers</w:t>
      </w:r>
    </w:p>
    <w:p>
      <w:pPr>
        <w:spacing w:after="100" w:before="0"/>
      </w:pPr>
      <w:r>
        <w:rPr>
          <w:b w:val="0"/>
        </w:rPr>
        <w:t>C. Two prime numbers are co-prime numbers if their LCM is 1</w:t>
      </w:r>
    </w:p>
    <w:p>
      <w:pPr>
        <w:spacing w:after="100" w:before="0"/>
      </w:pPr>
      <w:r>
        <w:rPr>
          <w:b w:val="0"/>
        </w:rPr>
        <w:t>D. HCF of two numbers is the smallest common divisor of both numbers.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HCF is the factor of any two or more numbers, which are common among them and hence is not the smallest common divisor of both numbers. Example: Let us take two numbers 4 &amp; 6 4 = 2 × 2, 6 = 2 × 3 HCF = 2 not divisible by 4 &amp; 6 LCM of two natural numbers (Least Common Divisor of Numbers) LCM = 2 × 2 × 3 = 12 divide by 2(HCF of 4 &amp; 6) also Hence, The LCM of two natural numbers is divisible by their HCF.</w:t>
      </w:r>
    </w:p>
    <w:p>
      <w:pPr>
        <w:spacing w:before="0"/>
      </w:pPr>
      <w:r>
        <w:rPr>
          <w:b w:val="0"/>
        </w:rPr>
      </w:r>
    </w:p>
    <w:p>
      <w:pPr>
        <w:spacing w:after="100" w:line="360" w:lineRule="auto" w:before="0"/>
      </w:pPr>
      <w:r>
        <w:rPr>
          <w:b w:val="0"/>
        </w:rPr>
        <w:t>7. Three numbers are in the ratio of 5 ∶ 7 ∶ 9 and their LCM is 34,650. Their HCF is:</w:t>
      </w:r>
    </w:p>
    <w:p>
      <w:pPr>
        <w:spacing w:before="0"/>
      </w:pPr>
      <w:r>
        <w:rPr>
          <w:b w:val="0"/>
        </w:rPr>
      </w:r>
    </w:p>
    <w:p>
      <w:pPr>
        <w:spacing w:after="100" w:before="0"/>
      </w:pPr>
      <w:r>
        <w:rPr>
          <w:b w:val="0"/>
        </w:rPr>
        <w:t>A. 315</w:t>
      </w:r>
    </w:p>
    <w:p>
      <w:pPr>
        <w:spacing w:after="100" w:before="0"/>
      </w:pPr>
      <w:r>
        <w:rPr>
          <w:b w:val="0"/>
        </w:rPr>
        <w:t>B. 55</w:t>
      </w:r>
    </w:p>
    <w:p>
      <w:pPr>
        <w:spacing w:after="100" w:before="0"/>
      </w:pPr>
      <w:r>
        <w:rPr>
          <w:b w:val="0"/>
        </w:rPr>
        <w:t>C. 110</w:t>
      </w:r>
    </w:p>
    <w:p>
      <w:pPr>
        <w:spacing w:after="100" w:before="0"/>
      </w:pPr>
      <w:r>
        <w:rPr>
          <w:b w:val="0"/>
        </w:rPr>
        <w:t>D. 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 of 5x, 7x and 9x = 315x ⇒ 315x = 34650 ⇒ x = 34650/315 = 110 HCF of 5x, 7x and 9x = x = 110</w:t>
      </w:r>
    </w:p>
    <w:p>
      <w:pPr>
        <w:spacing w:before="0"/>
      </w:pPr>
      <w:r>
        <w:rPr>
          <w:b w:val="0"/>
        </w:rPr>
      </w:r>
    </w:p>
    <w:p>
      <w:pPr>
        <w:spacing w:after="100" w:line="360" w:lineRule="auto" w:before="0"/>
      </w:pPr>
      <w:r>
        <w:rPr>
          <w:b w:val="0"/>
        </w:rPr>
        <w:t>8. A and B are two prime numbers such that A &gt; B and their LCM is 209. The value of A2 - B is:</w:t>
      </w:r>
    </w:p>
    <w:p>
      <w:pPr>
        <w:spacing w:before="0"/>
      </w:pPr>
      <w:r>
        <w:rPr>
          <w:b w:val="0"/>
        </w:rPr>
      </w:r>
    </w:p>
    <w:p>
      <w:pPr>
        <w:spacing w:after="100" w:before="0"/>
      </w:pPr>
      <w:r>
        <w:rPr>
          <w:b w:val="0"/>
        </w:rPr>
        <w:t>A. 350</w:t>
      </w:r>
    </w:p>
    <w:p>
      <w:pPr>
        <w:spacing w:after="100" w:before="0"/>
      </w:pPr>
      <w:r>
        <w:rPr>
          <w:b w:val="0"/>
        </w:rPr>
        <w:t>B. 372</w:t>
      </w:r>
    </w:p>
    <w:p>
      <w:pPr>
        <w:spacing w:after="100" w:before="0"/>
      </w:pPr>
      <w:r>
        <w:rPr>
          <w:b w:val="0"/>
        </w:rPr>
        <w:t>C. 361</w:t>
      </w:r>
    </w:p>
    <w:p>
      <w:pPr>
        <w:spacing w:after="100" w:before="0"/>
      </w:pPr>
      <w:r>
        <w:rPr>
          <w:b w:val="0"/>
        </w:rPr>
        <w:t>D. 339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Prime factors of 209 = 11 × 19 So, A = 19 and B = 11 [∵ A &gt; B] Then, A2 - B = 192 - 11 = 361 - 11 = 350</w:t>
      </w:r>
    </w:p>
    <w:p>
      <w:pPr>
        <w:spacing w:before="0"/>
      </w:pPr>
      <w:r>
        <w:rPr>
          <w:b w:val="0"/>
        </w:rPr>
      </w:r>
    </w:p>
    <w:p>
      <w:pPr>
        <w:spacing w:after="100" w:line="360" w:lineRule="auto" w:before="0"/>
      </w:pPr>
      <w:r>
        <w:rPr>
          <w:b w:val="0"/>
        </w:rPr>
        <w:t>9. Which of the following is largest among (125)^(1/6), (11)^(1/3), (12)^(1/6), (5)^(1/4) ?</w:t>
      </w:r>
    </w:p>
    <w:p>
      <w:pPr>
        <w:spacing w:before="0"/>
      </w:pPr>
      <w:r>
        <w:rPr>
          <w:b w:val="0"/>
        </w:rPr>
      </w:r>
    </w:p>
    <w:p>
      <w:pPr>
        <w:spacing w:after="100" w:before="0"/>
      </w:pPr>
      <w:r>
        <w:rPr>
          <w:b w:val="0"/>
        </w:rPr>
        <w:t>A. (12)^(1/6)</w:t>
      </w:r>
    </w:p>
    <w:p>
      <w:pPr>
        <w:spacing w:after="100" w:before="0"/>
      </w:pPr>
      <w:r>
        <w:rPr>
          <w:b w:val="0"/>
        </w:rPr>
        <w:t>B. (11)^(1/3)</w:t>
      </w:r>
    </w:p>
    <w:p>
      <w:pPr>
        <w:spacing w:after="100" w:before="0"/>
      </w:pPr>
      <w:r>
        <w:rPr>
          <w:b w:val="0"/>
        </w:rPr>
        <w:t>C. (125)^(1/6)</w:t>
      </w:r>
    </w:p>
    <w:p>
      <w:pPr>
        <w:spacing w:after="100" w:before="0"/>
      </w:pPr>
      <w:r>
        <w:rPr>
          <w:b w:val="0"/>
        </w:rPr>
        <w:t>D. (5)^(1/4)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LCM(6, 3, 6, 4) = 12 125^(1/6) = 125^(2/12) = 15625^(1/12) 11^(1/3) =11^(4/12) = 14641^(1/12) 12^(1/6) = 12^(2/12) = 144^(1/12) 5^(1/4) = 5^(3/12) = 125^(1/12)</w:t>
      </w:r>
    </w:p>
    <w:p>
      <w:pPr>
        <w:spacing w:before="0"/>
      </w:pPr>
      <w:r>
        <w:rPr>
          <w:b w:val="0"/>
        </w:rPr>
      </w:r>
    </w:p>
    <w:p>
      <w:pPr>
        <w:spacing w:after="100" w:line="360" w:lineRule="auto" w:before="0"/>
      </w:pPr>
      <w:r>
        <w:rPr>
          <w:b w:val="0"/>
        </w:rPr>
        <w:t>10. How many numbers between 400 and 700 are divisible by 5, 6 and 7?</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2</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L.C.M of 5,6 and 7 = 210 The first number divisible by 210 between 400 and 700 is 420. The last number divisible by 210 between 400 and 700 is 630. Tn = a + (n - 1) d ⇒ 630 = 420 + (n - 1) 210 ⇒ 210 = (n - 1) 210 ⇒ (n - 1) = 1 ⇒ n = 2 Alternate Method: L.C.M of 5,6 and 7 = 210 Quotient on dividing 400 by 210 = 1 Quotient on dividing 700 by 210 = 3 Hence, 3 - 1 = 2 ∴ 2 is the answer.</w:t>
      </w:r>
    </w:p>
    <w:p>
      <w:pPr>
        <w:spacing w:before="0"/>
      </w:pPr>
      <w:r>
        <w:rPr>
          <w:b w:val="0"/>
        </w:rPr>
      </w:r>
    </w:p>
    <w:p>
      <w:pPr>
        <w:spacing w:after="100" w:line="360" w:lineRule="auto" w:before="0"/>
      </w:pPr>
      <w:r>
        <w:rPr>
          <w:b w:val="0"/>
        </w:rPr>
        <w:t>11. Find the HCF of 125, 250 and 750.</w:t>
      </w:r>
    </w:p>
    <w:p>
      <w:pPr>
        <w:spacing w:before="0"/>
      </w:pPr>
      <w:r>
        <w:rPr>
          <w:b w:val="0"/>
        </w:rPr>
      </w:r>
    </w:p>
    <w:p>
      <w:pPr>
        <w:spacing w:after="100" w:before="0"/>
      </w:pPr>
      <w:r>
        <w:rPr>
          <w:b w:val="0"/>
        </w:rPr>
        <w:t>A. 50</w:t>
      </w:r>
    </w:p>
    <w:p>
      <w:pPr>
        <w:spacing w:after="100" w:before="0"/>
      </w:pPr>
      <w:r>
        <w:rPr>
          <w:b w:val="0"/>
        </w:rPr>
        <w:t>B. 25</w:t>
      </w:r>
    </w:p>
    <w:p>
      <w:pPr>
        <w:spacing w:after="100" w:before="0"/>
      </w:pPr>
      <w:r>
        <w:rPr>
          <w:b w:val="0"/>
        </w:rPr>
        <w:t>C. 125</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125, 250, 750 Calculation: 125 = 53 250 = 2 × 53 750 = 2 × 3 × 53 HCF is the product of the smallest power of common primes: HCF = 53 = 125 ∴ Option 3 is the correct answer.</w:t>
      </w:r>
    </w:p>
    <w:p>
      <w:pPr>
        <w:spacing w:before="0"/>
      </w:pPr>
      <w:r>
        <w:rPr>
          <w:b w:val="0"/>
        </w:rPr>
      </w:r>
    </w:p>
    <w:p>
      <w:pPr>
        <w:spacing w:after="100" w:line="360" w:lineRule="auto" w:before="0"/>
      </w:pPr>
      <w:r>
        <w:rPr>
          <w:b w:val="0"/>
        </w:rPr>
        <w:t>12. What is the sum of the greatest three-digit number and the smallest four-digit number that their HCF is 23?</w:t>
      </w:r>
    </w:p>
    <w:p>
      <w:pPr>
        <w:spacing w:before="0"/>
      </w:pPr>
      <w:r>
        <w:rPr>
          <w:b w:val="0"/>
        </w:rPr>
      </w:r>
    </w:p>
    <w:p>
      <w:pPr>
        <w:spacing w:after="100" w:before="0"/>
      </w:pPr>
      <w:r>
        <w:rPr>
          <w:b w:val="0"/>
        </w:rPr>
        <w:t>A. 2001</w:t>
      </w:r>
    </w:p>
    <w:p>
      <w:pPr>
        <w:spacing w:after="100" w:before="0"/>
      </w:pPr>
      <w:r>
        <w:rPr>
          <w:b w:val="0"/>
        </w:rPr>
        <w:t>B. 2002</w:t>
      </w:r>
    </w:p>
    <w:p>
      <w:pPr>
        <w:spacing w:after="100" w:before="0"/>
      </w:pPr>
      <w:r>
        <w:rPr>
          <w:b w:val="0"/>
        </w:rPr>
        <w:t>C. 1984</w:t>
      </w:r>
    </w:p>
    <w:p>
      <w:pPr>
        <w:spacing w:after="100" w:before="0"/>
      </w:pPr>
      <w:r>
        <w:rPr>
          <w:b w:val="0"/>
        </w:rPr>
        <w:t>D. 1998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Smallest four-digit number is = 1000 So, the greatest three-digit number which is divisible by 23 = 1000 – 11 = 989 So, the smallest four-digit number which is divisible by 23 = 1000 + 12 = 1012 ∴ Required sum of the two number is = 989 + 1012 = 2001 Alternate Method The greatest 3-digit number is 999 When 999 is divided by 23, the remainder is 10 So, the greatest 3-digit number which is divisible by 23, ⇒ (999 - 10) = 989 Now, the smallest 4-digit number is 1000 When 1000 is divided by 23, the remainder is 11 So, the smallest 4-digit number which is divisible by 23, ⇒ 1000 + (23 - 11) = 1012 ⇒ Sum = 989 + 1012 = 2001 ∴ The correct answer is 2001.</w:t>
      </w:r>
    </w:p>
    <w:p>
      <w:pPr>
        <w:spacing w:before="0"/>
      </w:pPr>
      <w:r>
        <w:rPr>
          <w:b w:val="0"/>
        </w:rPr>
      </w:r>
    </w:p>
    <w:p>
      <w:pPr>
        <w:spacing w:after="100" w:line="360" w:lineRule="auto" w:before="0"/>
      </w:pPr>
      <w:r>
        <w:rPr>
          <w:b w:val="0"/>
        </w:rPr>
        <w:t>13. What is the greatest positive integer that divides 554, 714 and 213 leaving the remainder 43, 57 and 67, respectively?</w:t>
      </w:r>
    </w:p>
    <w:p>
      <w:pPr>
        <w:spacing w:before="0"/>
      </w:pPr>
      <w:r>
        <w:rPr>
          <w:b w:val="0"/>
        </w:rPr>
      </w:r>
    </w:p>
    <w:p>
      <w:pPr>
        <w:spacing w:after="100" w:before="0"/>
      </w:pPr>
      <w:r>
        <w:rPr>
          <w:b w:val="0"/>
        </w:rPr>
        <w:t>A. 95</w:t>
      </w:r>
    </w:p>
    <w:p>
      <w:pPr>
        <w:spacing w:after="100" w:before="0"/>
      </w:pPr>
      <w:r>
        <w:rPr>
          <w:b w:val="0"/>
        </w:rPr>
        <w:t>B. 71</w:t>
      </w:r>
    </w:p>
    <w:p>
      <w:pPr>
        <w:spacing w:after="100" w:before="0"/>
      </w:pPr>
      <w:r>
        <w:rPr>
          <w:b w:val="0"/>
        </w:rPr>
        <w:t>C. 83</w:t>
      </w:r>
    </w:p>
    <w:p>
      <w:pPr>
        <w:spacing w:after="100" w:before="0"/>
      </w:pPr>
      <w:r>
        <w:rPr>
          <w:b w:val="0"/>
        </w:rPr>
        <w:t>D. 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Integers 554, 714 and 213 Concept Used: HCF = Highest Common Factor Calculation: ⇒ According to the question, ⇒ If the integer leaves remainder 43, on dividing 554, then it divides 511 exactly ⇒ If the integer leaves remainder 57, on dividing 714, then it divides 657 exactly ⇒ If the integer leaves remainder 67, on dividing 213, then it divides 146 exactly ⇒ On prime factorizing 511, 657 and 146, we have ⇒ 511 = 7 × 73 ⇒ 657 = 3 × 3 × 73 ⇒ 146 = 2 × 73 ⇒ HCF of 511, 657 and 146 = 73 Therefore, the greatest positive integer that divides 554, 714 and 213 leaving the remainder 43, 57 and 67, respectively is 73.</w:t>
      </w:r>
    </w:p>
    <w:p>
      <w:pPr>
        <w:spacing w:before="0"/>
      </w:pPr>
      <w:r>
        <w:rPr>
          <w:b w:val="0"/>
        </w:rPr>
      </w:r>
    </w:p>
    <w:p>
      <w:pPr>
        <w:spacing w:after="100" w:line="360" w:lineRule="auto" w:before="0"/>
      </w:pPr>
      <w:r>
        <w:rPr>
          <w:b w:val="0"/>
        </w:rPr>
        <w:t>14. The LCM of two numbers is five times their HCF. If the product of the two numbers is 20480,then find their HCF and LCM, respectively.</w:t>
      </w:r>
    </w:p>
    <w:p>
      <w:pPr>
        <w:spacing w:before="0"/>
      </w:pPr>
      <w:r>
        <w:rPr>
          <w:b w:val="0"/>
        </w:rPr>
      </w:r>
    </w:p>
    <w:p>
      <w:pPr>
        <w:spacing w:after="100" w:before="0"/>
      </w:pPr>
      <w:r>
        <w:rPr>
          <w:b w:val="0"/>
        </w:rPr>
        <w:t>A. 46 and 230</w:t>
      </w:r>
    </w:p>
    <w:p>
      <w:pPr>
        <w:spacing w:after="100" w:before="0"/>
      </w:pPr>
      <w:r>
        <w:rPr>
          <w:b w:val="0"/>
        </w:rPr>
        <w:t>B. 48 and 240</w:t>
      </w:r>
    </w:p>
    <w:p>
      <w:pPr>
        <w:spacing w:after="100" w:before="0"/>
      </w:pPr>
      <w:r>
        <w:rPr>
          <w:b w:val="0"/>
        </w:rPr>
        <w:t>C. 64 and 320</w:t>
      </w:r>
    </w:p>
    <w:p>
      <w:pPr>
        <w:spacing w:after="100" w:before="0"/>
      </w:pPr>
      <w:r>
        <w:rPr>
          <w:b w:val="0"/>
        </w:rPr>
        <w:t>D. 56 and 280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LCM of two numbers = 5 × HCF Product of the two numbers = 20480 Formula used: LCM(A, B) × HCF(A, B) = A × B (This is because LCM × HCF = Product of the numbers) Calculation: Let's denote the HCF as H and the two numbers as A and B. Then: A × B = 20480 Using formula, LCM = 5 × HCF From above, we get: LCM × HCF = 20480 (5 × HCF) × HCF = 20480 5 × HCF2 = 20480 HCF2 = 20480 / 5 HCF2 = 4096 So, HCF (Highest Common Factor) = √(4096) = 64. Since LCM = 5 × HCF, LCM = 5 × 64 = 320. Therefore, their HCF is 64 and LCM is 320.</w:t>
      </w:r>
    </w:p>
    <w:p>
      <w:pPr>
        <w:spacing w:before="0"/>
      </w:pPr>
      <w:r>
        <w:rPr>
          <w:b w:val="0"/>
        </w:rPr>
      </w:r>
    </w:p>
    <w:p>
      <w:pPr>
        <w:spacing w:after="100" w:line="360" w:lineRule="auto" w:before="0"/>
      </w:pPr>
      <w:r>
        <w:rPr>
          <w:b w:val="0"/>
        </w:rPr>
        <w:t>15. LCM of two numbers is 56 times their HCF, with the sum of their HCF and LCM being 1710. If one of the two numbers is 240, then what is the other number?</w:t>
      </w:r>
    </w:p>
    <w:p>
      <w:pPr>
        <w:spacing w:before="0"/>
      </w:pPr>
      <w:r>
        <w:rPr>
          <w:b w:val="0"/>
        </w:rPr>
      </w:r>
    </w:p>
    <w:p>
      <w:pPr>
        <w:spacing w:after="100" w:before="0"/>
      </w:pPr>
      <w:r>
        <w:rPr>
          <w:b w:val="0"/>
        </w:rPr>
        <w:t>A. 210</w:t>
      </w:r>
    </w:p>
    <w:p>
      <w:pPr>
        <w:spacing w:after="100" w:before="0"/>
      </w:pPr>
      <w:r>
        <w:rPr>
          <w:b w:val="0"/>
        </w:rPr>
        <w:t>B. 171</w:t>
      </w:r>
    </w:p>
    <w:p>
      <w:pPr>
        <w:spacing w:after="100" w:before="0"/>
      </w:pPr>
      <w:r>
        <w:rPr>
          <w:b w:val="0"/>
        </w:rPr>
        <w:t>C. 57</w:t>
      </w:r>
    </w:p>
    <w:p>
      <w:pPr>
        <w:spacing w:after="100" w:before="0"/>
      </w:pPr>
      <w:r>
        <w:rPr>
          <w:b w:val="0"/>
        </w:rPr>
        <w:t>D. 1680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LCM = 56 × HCF and LCM + HCF = 1710. Total parts = 56 + 1 = 57 parts = 1710 ⇒ 1 part (HCF) = 30. LCM = 56 × 30 = 1680. Using the property: First Number × Second Number = HCF × LCM Other number = (30 × 1680) ÷ 240 = 210. ∴ The correct answer is 210. Alternate Method Given: LCM = 56 × HCF LCM + HCF = 1710 One number (N1) = 240 Formula Used: LCM × HCF = N1 × N2 Number 1 × Number 2 240 × ? = HCF × LCM 30 × 1680 Calculations: ⇒ Let HCF = H ⇒ LCM = 56H ⇒ 56H + H = 1710 ⇒ 57H = 1710 ⇒ H = 1710 ÷ 57 = 30 ⇒ HCF = 30 ⇒ LCM = 56 × 30 = 1680 ⇒ N1 × N2 = HCF × LCM ⇒ 240 × N2 = 30 × 1680 ⇒ N2 = (30 × 1680) ÷ 240 ⇒ N2 = 30 × 7 ⇒ N2 = 210 ∴ The correct answer is 210. Additional Information Product of Two Numbers For any two positive integers a and b, the product of the numbers is equal to the product of their HCF and LCM: a × b = HCF × LCM. Co-prime Factors If two numbers are expressed as H × x and H × y (where H is the HCF), then x and y are always co-prime to each other. Their LCM is formed by H × x × y. LCM Divisibility The LCM of a given set of numbers is always perfectly divisible by their HCF. Dividing the LCM by the HCF will always leave a remainder of 0.</w:t>
      </w:r>
    </w:p>
    <w:p>
      <w:pPr>
        <w:spacing w:before="0"/>
      </w:pPr>
      <w:r>
        <w:rPr>
          <w:b w:val="0"/>
        </w:rPr>
      </w:r>
    </w:p>
    <w:p>
      <w:pPr>
        <w:spacing w:after="100" w:line="360" w:lineRule="auto" w:before="0"/>
      </w:pPr>
      <w:r>
        <w:rPr>
          <w:b w:val="0"/>
        </w:rPr>
        <w:t>16. The LCM of two numbers is 168 and their HCF is 12. If the difference between the numbers is 60, what is the sum of the numbers?</w:t>
      </w:r>
    </w:p>
    <w:p>
      <w:pPr>
        <w:spacing w:before="0"/>
      </w:pPr>
      <w:r>
        <w:rPr>
          <w:b w:val="0"/>
        </w:rPr>
      </w:r>
    </w:p>
    <w:p>
      <w:pPr>
        <w:spacing w:after="100" w:before="0"/>
      </w:pPr>
      <w:r>
        <w:rPr>
          <w:b w:val="0"/>
        </w:rPr>
        <w:t>A. 112</w:t>
      </w:r>
    </w:p>
    <w:p>
      <w:pPr>
        <w:spacing w:after="100" w:before="0"/>
      </w:pPr>
      <w:r>
        <w:rPr>
          <w:b w:val="0"/>
        </w:rPr>
        <w:t>B. 164</w:t>
      </w:r>
    </w:p>
    <w:p>
      <w:pPr>
        <w:spacing w:after="100" w:before="0"/>
      </w:pPr>
      <w:r>
        <w:rPr>
          <w:b w:val="0"/>
        </w:rPr>
        <w:t>C. 108</w:t>
      </w:r>
    </w:p>
    <w:p>
      <w:pPr>
        <w:spacing w:after="100" w:before="0"/>
      </w:pPr>
      <w:r>
        <w:rPr>
          <w:b w:val="0"/>
        </w:rPr>
        <w:t>D. 122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LCM of two numbers = 168 HCF of two numbers = 12 Difference of two numbers = 60 Calculation∶ Let two numbers be a and b be respectively. Formula∶ Product of two numbers = Product of LCM and HCF of two numbers ⇒ a × b = 168 × 12 ⇒ ab = 2016 ----(1) a – b = 60 ----(2) Formula∶ (a + b)2 – (a – b)2 = 4ab Put the value of (1) and (2) into above expression, ⇒ (a + b)2 – (60)2 = 4 × 2016 ⇒ (a + b)2 = 8064 + 3600 = 11664 ⇒ a + b = 108</w:t>
      </w:r>
    </w:p>
    <w:p>
      <w:pPr>
        <w:spacing w:before="0"/>
      </w:pPr>
      <w:r>
        <w:rPr>
          <w:b w:val="0"/>
        </w:rPr>
      </w:r>
    </w:p>
    <w:p>
      <w:pPr>
        <w:spacing w:after="100" w:line="360" w:lineRule="auto" w:before="0"/>
      </w:pPr>
      <w:r>
        <w:rPr>
          <w:b w:val="0"/>
        </w:rPr>
        <w:t>17. What is the sum of the digits of the least number which when divided by 15, 18 and 36 leaves the same remainder 9 in each case and is divisible by 11 ?</w:t>
      </w:r>
    </w:p>
    <w:p>
      <w:pPr>
        <w:spacing w:before="0"/>
      </w:pPr>
      <w:r>
        <w:rPr>
          <w:b w:val="0"/>
        </w:rPr>
      </w:r>
    </w:p>
    <w:p>
      <w:pPr>
        <w:spacing w:after="100" w:before="0"/>
      </w:pPr>
      <w:r>
        <w:rPr>
          <w:b w:val="0"/>
        </w:rPr>
        <w:t>A. 17</w:t>
      </w:r>
    </w:p>
    <w:p>
      <w:pPr>
        <w:spacing w:after="100" w:before="0"/>
      </w:pPr>
      <w:r>
        <w:rPr>
          <w:b w:val="0"/>
        </w:rPr>
        <w:t>B. 15</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when divided by 15, 18 and 36 and leaves the same remainder 9. The number is also divisible by 11. Calculations: The least number which will be completely divisible by the 15, 18 and 36 will be the LCM of 15, 18 and 36. ⇒ LCM of 15, 18 and 36 = 180 The least number will be completely divisible by the 15, 18 and 36 and leaves remainder 9 = 180k + 9 Where, k = natural number when k = 1 ⇒ 189 Here 189 is not divisible by 11. When k = 1, 2, 3, 4, 5. The number is not divisible by 11. Now, k = 6 Number = 180 × 6 + 9 ⇒ Number = 1089 The number 1089 is divisible by 11. Sum of digits = 1 + 0 + 8 + 9 ⇒ 18 ∴ The sum of the digits of the least number which when divided by 15, 18 and 36 leaves the same remainder 9 in each case and is divisible by 11 is 18.</w:t>
      </w:r>
    </w:p>
    <w:p>
      <w:pPr>
        <w:spacing w:before="0"/>
      </w:pPr>
      <w:r>
        <w:rPr>
          <w:b w:val="0"/>
        </w:rPr>
      </w:r>
    </w:p>
    <w:p>
      <w:pPr>
        <w:spacing w:after="100" w:line="360" w:lineRule="auto" w:before="0"/>
      </w:pPr>
      <w:r>
        <w:rPr>
          <w:b w:val="0"/>
        </w:rPr>
        <w:t>18. The sum of two numbers is 18 and their HCF and LCM are 3 and 54 respectively. What will be the sum of their reciprocals?</w:t>
      </w:r>
    </w:p>
    <w:p>
      <w:pPr>
        <w:spacing w:before="0"/>
      </w:pPr>
      <w:r>
        <w:rPr>
          <w:b w:val="0"/>
        </w:rPr>
      </w:r>
    </w:p>
    <w:p>
      <w:pPr>
        <w:spacing w:after="100" w:before="0"/>
      </w:pPr>
      <w:r>
        <w:rPr>
          <w:b w:val="0"/>
        </w:rPr>
        <w:t>A. (1/7)</w:t>
      </w:r>
    </w:p>
    <w:p>
      <w:pPr>
        <w:spacing w:after="100" w:before="0"/>
      </w:pPr>
      <w:r>
        <w:rPr>
          <w:b w:val="0"/>
        </w:rPr>
        <w:t>B. 111</w:t>
      </w:r>
    </w:p>
    <w:p>
      <w:pPr>
        <w:spacing w:after="100" w:before="0"/>
      </w:pPr>
      <w:r>
        <w:rPr>
          <w:b w:val="0"/>
        </w:rPr>
        <w:t>C. (1/6)</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3 × 54, Also, a + b = 18 So, we have 1/a + 1/b ⇒ (a + b)/ab ⇒ 18/(3 × 54) = 1/9.</w:t>
      </w:r>
    </w:p>
    <w:p>
      <w:pPr>
        <w:spacing w:before="0"/>
      </w:pPr>
      <w:r>
        <w:rPr>
          <w:b w:val="0"/>
        </w:rPr>
      </w:r>
    </w:p>
    <w:p>
      <w:pPr>
        <w:spacing w:after="100" w:line="360" w:lineRule="auto" w:before="0"/>
      </w:pPr>
      <w:r>
        <w:rPr>
          <w:b w:val="0"/>
        </w:rPr>
        <w:t>19. If the sum of two numbers is 126 and their HCF and LCM are 7 and 315, respectively, then the sum of the reciprocals of the two numbers is:</w:t>
      </w:r>
    </w:p>
    <w:p>
      <w:pPr>
        <w:spacing w:before="0"/>
      </w:pPr>
      <w:r>
        <w:rPr>
          <w:b w:val="0"/>
        </w:rPr>
      </w:r>
    </w:p>
    <w:p>
      <w:pPr>
        <w:spacing w:after="100" w:before="0"/>
      </w:pPr>
      <w:r>
        <w:rPr>
          <w:b w:val="0"/>
        </w:rPr>
        <w:t>A. (1/11)</w:t>
      </w:r>
    </w:p>
    <w:p>
      <w:pPr>
        <w:spacing w:after="100" w:before="0"/>
      </w:pPr>
      <w:r>
        <w:rPr>
          <w:b w:val="0"/>
        </w:rPr>
        <w:t>B. (1/9)</w:t>
      </w:r>
    </w:p>
    <w:p>
      <w:pPr>
        <w:spacing w:after="100" w:before="0"/>
      </w:pPr>
      <w:r>
        <w:rPr>
          <w:b w:val="0"/>
        </w:rPr>
        <w:t>C. (2/35)</w:t>
      </w:r>
    </w:p>
    <w:p>
      <w:pPr>
        <w:spacing w:after="100" w:before="0"/>
      </w:pPr>
      <w:r>
        <w:rPr>
          <w:b w:val="0"/>
        </w:rPr>
        <w:t>D. (1/12)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numbers = a + b = 126 Product of numbers = a × b = LCM × HCF ab = 315 × 7 ⇒Sum of reciprocals = (1/a)+(1/b) = (2/35)</w:t>
      </w:r>
    </w:p>
    <w:p>
      <w:pPr>
        <w:spacing w:before="0"/>
      </w:pPr>
      <w:r>
        <w:rPr>
          <w:b w:val="0"/>
        </w:rPr>
      </w:r>
    </w:p>
    <w:p>
      <w:pPr>
        <w:spacing w:after="100" w:line="360" w:lineRule="auto" w:before="0"/>
      </w:pPr>
      <w:r>
        <w:rPr>
          <w:b w:val="0"/>
        </w:rPr>
        <w:t>20. What is the sum of the digits of the least number, which when divided by 12, 16 and 54, leaves the same remainder 7 in each case, and also completely divisible by 13?</w:t>
      </w:r>
    </w:p>
    <w:p>
      <w:pPr>
        <w:spacing w:before="0"/>
      </w:pPr>
      <w:r>
        <w:rPr>
          <w:b w:val="0"/>
        </w:rPr>
      </w:r>
    </w:p>
    <w:p>
      <w:pPr>
        <w:spacing w:after="100" w:before="0"/>
      </w:pPr>
      <w:r>
        <w:rPr>
          <w:b w:val="0"/>
        </w:rPr>
        <w:t>A. 36</w:t>
      </w:r>
    </w:p>
    <w:p>
      <w:pPr>
        <w:spacing w:after="100" w:before="0"/>
      </w:pPr>
      <w:r>
        <w:rPr>
          <w:b w:val="0"/>
        </w:rPr>
        <w:t>B. 16</w:t>
      </w:r>
    </w:p>
    <w:p>
      <w:pPr>
        <w:spacing w:after="100" w:before="0"/>
      </w:pPr>
      <w:r>
        <w:rPr>
          <w:b w:val="0"/>
        </w:rPr>
        <w:t>C. 9</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Firstly, find LCM and as it leaves remainder of 7 then the number is LCM +7 The number can be 432 + 7 = 439 But the condition is, the number should also be completely divisible by 13 Let multiply in 432 by x, so number become (432x + 7). So this number should be divisible by 13, so we find out the value of x According to the question (432x + 7) ÷ 13 = 432x/13 + 7/13 = (33x × 13 + 3x)/13 + 7/13 = (33x × 13)/13 + (3x + 7)/13 (3x + 7) divisible by 13 so, we put x = 1, 2, 3, 4, 5, … When we put x = 2, then number become (3 × 2 + 7) = 13 which is divisible by 13, so x = 2 432x + 7 = 432 × 2 + 7 = 871 Sum the digit of the number 871 is = 8 + 7 + 1 = 16</w:t>
      </w:r>
    </w:p>
    <w:p>
      <w:pPr>
        <w:spacing w:before="0"/>
      </w:pPr>
      <w:r>
        <w:rPr>
          <w:b w:val="0"/>
        </w:rPr>
      </w:r>
    </w:p>
    <w:p>
      <w:pPr>
        <w:spacing w:after="100" w:line="360" w:lineRule="auto" w:before="0"/>
      </w:pPr>
      <w:r>
        <w:rPr>
          <w:b w:val="0"/>
        </w:rPr>
        <w:t>21. Find the greatest possible length (in meters) that can be used to exactly measure the lengths 6 m, 5 m 25 cm, and 12 m 50 cm.</w:t>
      </w:r>
    </w:p>
    <w:p>
      <w:pPr>
        <w:spacing w:before="0"/>
      </w:pPr>
      <w:r>
        <w:rPr>
          <w:b w:val="0"/>
        </w:rPr>
      </w:r>
    </w:p>
    <w:p>
      <w:pPr>
        <w:spacing w:after="100" w:before="0"/>
      </w:pPr>
      <w:r>
        <w:rPr>
          <w:b w:val="0"/>
        </w:rPr>
        <w:t>A. 0.25 m</w:t>
      </w:r>
    </w:p>
    <w:p>
      <w:pPr>
        <w:spacing w:after="100" w:before="0"/>
      </w:pPr>
      <w:r>
        <w:rPr>
          <w:b w:val="0"/>
        </w:rPr>
        <w:t>B. 0.75 m</w:t>
      </w:r>
    </w:p>
    <w:p>
      <w:pPr>
        <w:spacing w:after="100" w:before="0"/>
      </w:pPr>
      <w:r>
        <w:rPr>
          <w:b w:val="0"/>
        </w:rPr>
        <w:t>C. 0.90 m</w:t>
      </w:r>
    </w:p>
    <w:p>
      <w:pPr>
        <w:spacing w:after="100" w:before="0"/>
      </w:pPr>
      <w:r>
        <w:rPr>
          <w:b w:val="0"/>
        </w:rPr>
        <w:t>D. 0.35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m = 600 cm = 25 × 24,5 m = 500 cm = 25 × 20,12 m = 1200 cm = 25 × 48 25 cm = 25 × 1, 50 cm = 25 × 2 Now find out HCF of all the length we get 25.</w:t>
      </w:r>
    </w:p>
    <w:p>
      <w:pPr>
        <w:spacing w:before="0"/>
      </w:pPr>
      <w:r>
        <w:rPr>
          <w:b w:val="0"/>
        </w:rPr>
      </w:r>
    </w:p>
    <w:p>
      <w:pPr>
        <w:spacing w:after="100" w:line="360" w:lineRule="auto" w:before="0"/>
      </w:pPr>
      <w:r>
        <w:rPr>
          <w:b w:val="0"/>
        </w:rPr>
        <w:t>22. What is the LCM of 3.6, 1.8 and 0.144?</w:t>
      </w:r>
    </w:p>
    <w:p>
      <w:pPr>
        <w:spacing w:before="0"/>
      </w:pPr>
      <w:r>
        <w:rPr>
          <w:b w:val="0"/>
        </w:rPr>
      </w:r>
    </w:p>
    <w:p>
      <w:pPr>
        <w:spacing w:after="100" w:before="0"/>
      </w:pPr>
      <w:r>
        <w:rPr>
          <w:b w:val="0"/>
        </w:rPr>
        <w:t>A. 3.6</w:t>
      </w:r>
    </w:p>
    <w:p>
      <w:pPr>
        <w:spacing w:after="100" w:before="0"/>
      </w:pPr>
      <w:r>
        <w:rPr>
          <w:b w:val="0"/>
        </w:rPr>
        <w:t>B. 36</w:t>
      </w:r>
    </w:p>
    <w:p>
      <w:pPr>
        <w:spacing w:after="100" w:before="0"/>
      </w:pPr>
      <w:r>
        <w:rPr>
          <w:b w:val="0"/>
        </w:rPr>
        <w:t>C. 3600</w:t>
      </w:r>
    </w:p>
    <w:p>
      <w:pPr>
        <w:spacing w:after="100" w:before="0"/>
      </w:pPr>
      <w:r>
        <w:rPr>
          <w:b w:val="0"/>
        </w:rPr>
        <w:t>D. 360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data: Number = 3.6, 1.8, and 0.144 Calculation: Digit with highest digits after decimal = 0.144 ⇒ 3 digits after decimal i.e., n = 3 = 103 ⇒ 3.6 × 103 = 3600 ⇒ 1.8 × 103 = 1800 ⇒ 0.144 × 103 = 144 Finding the LCM of (3600, 1800, 144) = 3600 LCM = 360010^3= 3.6 ∴ The LCM of the given numbers is 3.6. Alternate MethodThe LCM of 3.6, 1.8 and 0.144 LCM of (3.6, 1.8, 0.144) ⇒ LCM of (3600/1000, 1800/1000, 144/1000) ⇒ LCM of (3600/1000, 1800/1000, 144/1000) = (LCM of (3600, 1800, 144)/HCF of (1000, 1000, 1000)) ⇒ 3600/1000 = 3.6 ∴ The LCM of the given numbers is 3.6.</w:t>
      </w:r>
    </w:p>
    <w:p>
      <w:pPr>
        <w:spacing w:before="0"/>
      </w:pPr>
      <w:r>
        <w:rPr>
          <w:b w:val="0"/>
        </w:rPr>
      </w:r>
    </w:p>
    <w:p>
      <w:pPr>
        <w:spacing w:after="100" w:line="360" w:lineRule="auto" w:before="0"/>
      </w:pPr>
      <w:r>
        <w:rPr>
          <w:b w:val="0"/>
        </w:rPr>
        <w:t>23. Let x be the least number of 4 digits that when divided by 2, 3, 4, 5, 6 and 7 leaves a remainder of 1 in each case. If x lies between 2000 and 2500, then what is the sum of the digits of x?</w:t>
      </w:r>
    </w:p>
    <w:p>
      <w:pPr>
        <w:spacing w:before="0"/>
      </w:pPr>
      <w:r>
        <w:rPr>
          <w:b w:val="0"/>
        </w:rPr>
      </w:r>
    </w:p>
    <w:p>
      <w:pPr>
        <w:spacing w:after="100" w:before="0"/>
      </w:pPr>
      <w:r>
        <w:rPr>
          <w:b w:val="0"/>
        </w:rPr>
        <w:t>A. 15</w:t>
      </w:r>
    </w:p>
    <w:p>
      <w:pPr>
        <w:spacing w:after="100" w:before="0"/>
      </w:pPr>
      <w:r>
        <w:rPr>
          <w:b w:val="0"/>
        </w:rPr>
        <w:t>B. 4</w:t>
      </w:r>
    </w:p>
    <w:p>
      <w:pPr>
        <w:spacing w:after="100" w:before="0"/>
      </w:pPr>
      <w:r>
        <w:rPr>
          <w:b w:val="0"/>
        </w:rPr>
        <w:t>C. 9</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 2 × 2 × 3 × 5 × 7 = 420 LCM of 2, 3, 4, 5, 6 and 7 is 420. Number should be between 2000 and 2500 so, the number is = 420 × 5 = 2100 Remainder will be 1 in each case so the number is = 2100 + 1 = 2101 Sum of digit of the number 2101 is = 2 + 1 + 0 + 1 = 4</w:t>
      </w:r>
    </w:p>
    <w:p>
      <w:pPr>
        <w:spacing w:before="0"/>
      </w:pPr>
      <w:r>
        <w:rPr>
          <w:b w:val="0"/>
        </w:rPr>
      </w:r>
    </w:p>
    <w:p>
      <w:pPr>
        <w:spacing w:after="100" w:line="360" w:lineRule="auto" w:before="0"/>
      </w:pPr>
      <w:r>
        <w:rPr>
          <w:b w:val="0"/>
        </w:rPr>
        <w:t>24. 13, a, b, c are four distinct numbers and the HCF of each pair of numbers (13, a); (13, b); (13, c) is 13, where a, b, c are each less than 60 and a + cb?</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4.5</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HCF of 13 and a = 13 ⇒ a = 26, The HCF of 13 and b = 13 ⇒ b = 39, The HCF of 13 and c = 13 ⇒ c = 52 Here, a Now, (a + c)/b = (26 + 52)/39 = 78/39 = 2</w:t>
      </w:r>
    </w:p>
    <w:p>
      <w:pPr>
        <w:spacing w:before="0"/>
      </w:pPr>
      <w:r>
        <w:rPr>
          <w:b w:val="0"/>
        </w:rPr>
      </w:r>
    </w:p>
    <w:p>
      <w:pPr>
        <w:spacing w:after="100" w:line="360" w:lineRule="auto" w:before="0"/>
      </w:pPr>
      <w:r>
        <w:rPr>
          <w:b w:val="0"/>
        </w:rPr>
        <w:t>25. The highest common factor of 108, 72 and 5a is a. What can be the least common multiple of 108, 72 and a?</w:t>
      </w:r>
    </w:p>
    <w:p>
      <w:pPr>
        <w:spacing w:before="0"/>
      </w:pPr>
      <w:r>
        <w:rPr>
          <w:b w:val="0"/>
        </w:rPr>
      </w:r>
    </w:p>
    <w:p>
      <w:pPr>
        <w:spacing w:after="100" w:before="0"/>
      </w:pPr>
      <w:r>
        <w:rPr>
          <w:b w:val="0"/>
        </w:rPr>
        <w:t>A. 432</w:t>
      </w:r>
    </w:p>
    <w:p>
      <w:pPr>
        <w:spacing w:after="100" w:before="0"/>
      </w:pPr>
      <w:r>
        <w:rPr>
          <w:b w:val="0"/>
        </w:rPr>
        <w:t>B. 324</w:t>
      </w:r>
    </w:p>
    <w:p>
      <w:pPr>
        <w:spacing w:after="100" w:before="0"/>
      </w:pPr>
      <w:r>
        <w:rPr>
          <w:b w:val="0"/>
        </w:rPr>
        <w:t>C. 108</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HCF of 108, 72 and 5a = a Calculation: ⇒ 108 = 72 × 1 + 36 ⇒ 72 = 36 × 2 + 0 ⇒ Third number = 5a = 5 × 36 = 180 ⇒ Now, we got a = 36 ⇒ 108 = 2 × 2 × 3 × 3 × 3 ⇒ 72 = 2 × 2 × 2 × 3 × 3 ⇒ 36 = 2 × 2 × 3 × 3 ⇒ LCM of 108, 72 and 36 = 2 × 2 × 3 × 3 × 3 × 2 = 216 Therefore, the LCM of 108, 72 and a is 216, where a is 36.</w:t>
      </w:r>
    </w:p>
    <w:p>
      <w:pPr>
        <w:spacing w:before="0"/>
      </w:pPr>
      <w:r>
        <w:rPr>
          <w:b w:val="0"/>
        </w:rPr>
      </w:r>
    </w:p>
    <w:p>
      <w:pPr>
        <w:spacing w:after="100" w:line="360" w:lineRule="auto" w:before="0"/>
      </w:pPr>
      <w:r>
        <w:rPr>
          <w:b w:val="0"/>
        </w:rPr>
        <w:t>26. Let x be the least 4–digit number which when divided by 2, 3, 4, 5, 6 and 7 leaves a remainder of 1 in each case. If x lies between 2800 and 3000, then what is the sum of the digits of x?</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LCM of given divisors 2, 3, 4, 5, 6, and 7 is 420. The required number x leaving a remainder of 1 will be in the form (420k + 1). For k = 7, the number x = 420 × 7 + 1 = 2941, which perfectly lies between 2800 and 3000. Sum of the digits of x = 2 + 9 + 4 + 1 = 16. ∴ The correct answer is 16. Alternate Method Given: Divisors = 2, 3, 4, 5, 6, and 7 Remainder = 1 in each case Range of number x = Between 2800 and 3000 Formula Used: Number = LCM(Divisors) × k + Remainder Calculation: ⇒ First, calculate the LCM of 2, 3, 4, 5, 6, and 7. ⇒ LCM(2, 3, 4, 5, 6, 7) = 420 ⇒ Let the required number be x = 420k + 1 ⇒ According to the given condition: 2800 ⇒ Subtracting 1 from all parts: 2799 ⇒ Dividing by 420: 6.66 ⇒ Since k must be a whole integer, the only possible value for k is 7. ⇒ Substitute k = 7 into the equation for x: ⇒ x = 420 × 7 + 1 ⇒ x = 2940 + 1 = 2941 ⇒ Now, find the sum of the digits of x (2941). ⇒ Sum of digits = 2 + 9 + 4 + 1 = 16 ∴ The correct answer is 16. Additional Information LCM Rule for Same Remainder When a number is divided by a, b, and c leaving the same remainder r in each case, the general form of the number is given by [LCM(a, b, c) × k] + r. LCM Rule for Different Remainders If divided by a, b, and c leaving remainders x, y, and z respectively such that the difference is constant (a − x = b − y = c − z = d), the number format is [LCM(a, b, c) × k] − d. HCF Rule for Same Remainder The greatest number dividing a, b, and c and leaving the same remainder r in each case is given by HCF(a − r, b − r, c − r).</w:t>
      </w:r>
    </w:p>
    <w:p>
      <w:pPr>
        <w:spacing w:before="0"/>
      </w:pPr>
      <w:r>
        <w:rPr>
          <w:b w:val="0"/>
        </w:rPr>
      </w:r>
    </w:p>
    <w:p>
      <w:pPr>
        <w:spacing w:after="100" w:line="360" w:lineRule="auto" w:before="0"/>
      </w:pPr>
      <w:r>
        <w:rPr>
          <w:b w:val="0"/>
        </w:rPr>
        <w:t>27. If P(x) = (x3 - 8)(x + 1) and Q(x) = (x3 + 1)(x - 2) the LCM of P(x) and Q(x) is:</w:t>
      </w:r>
    </w:p>
    <w:p>
      <w:pPr>
        <w:spacing w:before="0"/>
      </w:pPr>
      <w:r>
        <w:rPr>
          <w:b w:val="0"/>
        </w:rPr>
      </w:r>
    </w:p>
    <w:p>
      <w:pPr>
        <w:spacing w:after="100" w:before="0"/>
      </w:pPr>
      <w:r>
        <w:rPr>
          <w:b w:val="0"/>
        </w:rPr>
        <w:t>A. (x2 + 2x + 4)(x2 + 4x + 1)</w:t>
      </w:r>
    </w:p>
    <w:p>
      <w:pPr>
        <w:spacing w:after="100" w:before="0"/>
      </w:pPr>
      <w:r>
        <w:rPr>
          <w:b w:val="0"/>
        </w:rPr>
        <w:t>B. (x + 1)(x - 2)(x2 + 2x + 4)(x2 - x + 1)</w:t>
      </w:r>
    </w:p>
    <w:p>
      <w:pPr>
        <w:spacing w:after="100" w:before="0"/>
      </w:pPr>
      <w:r>
        <w:rPr>
          <w:b w:val="0"/>
        </w:rPr>
        <w:t>C. (x + 1)2 (x - 2)2 (x2 + 2x + 4)(x2 + 4x + 1)</w:t>
      </w:r>
    </w:p>
    <w:p>
      <w:pPr>
        <w:spacing w:after="100" w:before="0"/>
      </w:pPr>
      <w:r>
        <w:rPr>
          <w:b w:val="0"/>
        </w:rPr>
        <w:t>D. (x - 2)(x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a³ - b³ = (a - b)(a² + ab + b²) a³ + b³ = (a + b)(a² - ab + b²) Calculations: P(x) = (x3 - 8)(x + 1) ⇒ P(x) = (x - 2)(x2 + 2x + 4)(x + 1) Q(x) = (x3 + 1)(x - 2) ⇒ Q(x) = (x + 1)(x2 - x + 1(x - 2) Now, The LCM of P(x) and Q(x) is (x + 1)(x - 2)(x2 + 2x + 4)(x2 - x + 1) Hence, The Required value is (x + 1)(x - 2)(x2 + 2x + 4)(x2 - x + 1).</w:t>
      </w:r>
    </w:p>
    <w:p>
      <w:pPr>
        <w:spacing w:before="0"/>
      </w:pPr>
      <w:r>
        <w:rPr>
          <w:b w:val="0"/>
        </w:rPr>
      </w:r>
    </w:p>
    <w:p>
      <w:pPr>
        <w:spacing w:after="100" w:line="360" w:lineRule="auto" w:before="0"/>
      </w:pPr>
      <w:r>
        <w:rPr>
          <w:b w:val="0"/>
        </w:rPr>
        <w:t>28. The LCM of x2 - 8x + 15 and x2 - 5x + 6 is:</w:t>
      </w:r>
    </w:p>
    <w:p>
      <w:pPr>
        <w:spacing w:before="0"/>
      </w:pPr>
      <w:r>
        <w:rPr>
          <w:b w:val="0"/>
        </w:rPr>
      </w:r>
    </w:p>
    <w:p>
      <w:pPr>
        <w:spacing w:after="100" w:before="0"/>
      </w:pPr>
      <w:r>
        <w:rPr>
          <w:b w:val="0"/>
        </w:rPr>
        <w:t>A. (x - 2)(x - 3)2(x - 5)</w:t>
      </w:r>
    </w:p>
    <w:p>
      <w:pPr>
        <w:spacing w:after="100" w:before="0"/>
      </w:pPr>
      <w:r>
        <w:rPr>
          <w:b w:val="0"/>
        </w:rPr>
        <w:t>B. (x + 5)(x + 2)(x + 3)</w:t>
      </w:r>
    </w:p>
    <w:p>
      <w:pPr>
        <w:spacing w:after="100" w:before="0"/>
      </w:pPr>
      <w:r>
        <w:rPr>
          <w:b w:val="0"/>
        </w:rPr>
        <w:t>C. (x + 5)(x - 2)(x - 3)</w:t>
      </w:r>
    </w:p>
    <w:p>
      <w:pPr>
        <w:spacing w:after="100" w:before="0"/>
      </w:pPr>
      <w:r>
        <w:rPr>
          <w:b w:val="0"/>
        </w:rPr>
        <w:t>D. (x - 5)(x - 2)(x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x2 - 8x + 15 = x^2 -5x-3x+15 = x(x-5)-3(x-5) = (x - 5) (x - 3) ⇒ x2 - 5x + 6 = x^2 -3x-2x+6 = x(x-3) -2(x-3) = (x-2) (x-3) LCM is (x-5) (x-2) (x-3).</w:t>
      </w:r>
    </w:p>
    <w:p>
      <w:pPr>
        <w:spacing w:before="0"/>
      </w:pPr>
      <w:r>
        <w:rPr>
          <w:b w:val="0"/>
        </w:rPr>
      </w:r>
    </w:p>
    <w:p>
      <w:pPr>
        <w:spacing w:after="100" w:line="360" w:lineRule="auto" w:before="0"/>
      </w:pPr>
      <w:r>
        <w:rPr>
          <w:b w:val="0"/>
        </w:rPr>
        <w:t>29. If the HCF of 45 and 55 is expressible in the form of 55 × 5 + 45m, then what is the value of m?</w:t>
      </w:r>
    </w:p>
    <w:p>
      <w:pPr>
        <w:spacing w:before="0"/>
      </w:pPr>
      <w:r>
        <w:rPr>
          <w:b w:val="0"/>
        </w:rPr>
      </w:r>
    </w:p>
    <w:p>
      <w:pPr>
        <w:spacing w:after="100" w:before="0"/>
      </w:pPr>
      <w:r>
        <w:rPr>
          <w:b w:val="0"/>
        </w:rPr>
        <w:t>A. – 6</w:t>
      </w:r>
    </w:p>
    <w:p>
      <w:pPr>
        <w:spacing w:after="100" w:before="0"/>
      </w:pPr>
      <w:r>
        <w:rPr>
          <w:b w:val="0"/>
        </w:rPr>
        <w:t>B. 5</w:t>
      </w:r>
    </w:p>
    <w:p>
      <w:pPr>
        <w:spacing w:after="100" w:before="0"/>
      </w:pPr>
      <w:r>
        <w:rPr>
          <w:b w:val="0"/>
        </w:rPr>
        <w:t>C. 6</w:t>
      </w:r>
    </w:p>
    <w:p>
      <w:pPr>
        <w:spacing w:after="100" w:before="0"/>
      </w:pPr>
      <w:r>
        <w:rPr>
          <w:b w:val="0"/>
        </w:rPr>
        <w:t>D.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HCF = 55 × 5 + 45m Now, HCF(45, 55) = 5 ⇒ 5 = 55 × 5 + 45m ⇒ 5 = 275 + 45m ⇒ 45m = 5 - 275 ⇒ 45m = -270 ⇒ m = -270/45 ⇒ m = -6</w:t>
      </w:r>
    </w:p>
    <w:p>
      <w:pPr>
        <w:spacing w:before="0"/>
      </w:pPr>
      <w:r>
        <w:rPr>
          <w:b w:val="0"/>
        </w:rPr>
      </w:r>
    </w:p>
    <w:p>
      <w:pPr>
        <w:spacing w:after="100" w:line="360" w:lineRule="auto" w:before="0"/>
      </w:pPr>
      <w:r>
        <w:rPr>
          <w:b w:val="0"/>
        </w:rPr>
        <w:t>30. What is the largest common divisor of the numbers 1026, 2268 and 2430?</w:t>
      </w:r>
    </w:p>
    <w:p>
      <w:pPr>
        <w:spacing w:before="0"/>
      </w:pPr>
      <w:r>
        <w:rPr>
          <w:b w:val="0"/>
        </w:rPr>
      </w:r>
    </w:p>
    <w:p>
      <w:pPr>
        <w:spacing w:after="100" w:before="0"/>
      </w:pPr>
      <w:r>
        <w:rPr>
          <w:b w:val="0"/>
        </w:rPr>
        <w:t>A. 108</w:t>
      </w:r>
    </w:p>
    <w:p>
      <w:pPr>
        <w:spacing w:after="100" w:before="0"/>
      </w:pPr>
      <w:r>
        <w:rPr>
          <w:b w:val="0"/>
        </w:rPr>
        <w:t>B. 54</w:t>
      </w:r>
    </w:p>
    <w:p>
      <w:pPr>
        <w:spacing w:after="100" w:before="0"/>
      </w:pPr>
      <w:r>
        <w:rPr>
          <w:b w:val="0"/>
        </w:rPr>
        <w:t>C. 81</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H.C.F. of 1026, 2268, and 2430 is Factors of 1026 = (2 × 33 × 19) and 2268 = (22 × 34× 7) and 2430 =(35 × 2 × 5) H.C.F. = 3 × 3 × 3 × 2 = 54</w:t>
      </w:r>
    </w:p>
    <w:p>
      <w:pPr>
        <w:spacing w:before="0"/>
      </w:pPr>
      <w:r>
        <w:rPr>
          <w:b w:val="0"/>
        </w:rPr>
      </w:r>
    </w:p>
    <w:p>
      <w:pPr>
        <w:spacing w:after="100" w:line="360" w:lineRule="auto" w:before="0"/>
      </w:pPr>
      <w:r>
        <w:rPr>
          <w:b w:val="0"/>
        </w:rPr>
        <w:t>31. Which is the largest number that divides each of 1036, 1813 and 3885 without leaving any remainder?</w:t>
      </w:r>
    </w:p>
    <w:p>
      <w:pPr>
        <w:spacing w:before="0"/>
      </w:pPr>
      <w:r>
        <w:rPr>
          <w:b w:val="0"/>
        </w:rPr>
      </w:r>
    </w:p>
    <w:p>
      <w:pPr>
        <w:spacing w:after="100" w:before="0"/>
      </w:pPr>
      <w:r>
        <w:rPr>
          <w:b w:val="0"/>
        </w:rPr>
        <w:t>A. 333</w:t>
      </w:r>
    </w:p>
    <w:p>
      <w:pPr>
        <w:spacing w:after="100" w:before="0"/>
      </w:pPr>
      <w:r>
        <w:rPr>
          <w:b w:val="0"/>
        </w:rPr>
        <w:t>B. 111</w:t>
      </w:r>
    </w:p>
    <w:p>
      <w:pPr>
        <w:spacing w:after="100" w:before="0"/>
      </w:pPr>
      <w:r>
        <w:rPr>
          <w:b w:val="0"/>
        </w:rPr>
        <w:t>C. 259</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Largest divisor which doesn't leave remainder = HCF of given numbers HCF of 1036, 1813, and 3885 = 259</w:t>
      </w:r>
    </w:p>
    <w:p>
      <w:pPr>
        <w:spacing w:before="0"/>
      </w:pPr>
      <w:r>
        <w:rPr>
          <w:b w:val="0"/>
        </w:rPr>
      </w:r>
    </w:p>
    <w:p>
      <w:pPr>
        <w:spacing w:after="100" w:line="360" w:lineRule="auto" w:before="0"/>
      </w:pPr>
      <w:r>
        <w:rPr>
          <w:b w:val="0"/>
        </w:rPr>
        <w:t>32. Which is the largest six-digit number, which when divided by 12, 15, 20, 24 and 30, leaves the remainders 8, 11, 16, 20 and 26 respectively.</w:t>
      </w:r>
    </w:p>
    <w:p>
      <w:pPr>
        <w:spacing w:before="0"/>
      </w:pPr>
      <w:r>
        <w:rPr>
          <w:b w:val="0"/>
        </w:rPr>
      </w:r>
    </w:p>
    <w:p>
      <w:pPr>
        <w:spacing w:after="100" w:before="0"/>
      </w:pPr>
      <w:r>
        <w:rPr>
          <w:b w:val="0"/>
        </w:rPr>
        <w:t>A. 999956</w:t>
      </w:r>
    </w:p>
    <w:p>
      <w:pPr>
        <w:spacing w:after="100" w:before="0"/>
      </w:pPr>
      <w:r>
        <w:rPr>
          <w:b w:val="0"/>
        </w:rPr>
        <w:t>B. 999982</w:t>
      </w:r>
    </w:p>
    <w:p>
      <w:pPr>
        <w:spacing w:after="100" w:before="0"/>
      </w:pPr>
      <w:r>
        <w:rPr>
          <w:b w:val="0"/>
        </w:rPr>
        <w:t>C. 999964</w:t>
      </w:r>
    </w:p>
    <w:p>
      <w:pPr>
        <w:spacing w:after="100" w:before="0"/>
      </w:pPr>
      <w:r>
        <w:rPr>
          <w:b w:val="0"/>
        </w:rPr>
        <w:t>D. 999960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12, 15, 20, 24, 30 is 120 As we know, (12 – 8) = (15 – 11) = (20 – 16) = (24 – 20) = (30 – 26) = 4 As we know, 6 digit largest number = 999999 So, number divisible by 120 = 999999 – 39 = 999960 Required number is = 999960 – 4 = 999956</w:t>
      </w:r>
    </w:p>
    <w:p>
      <w:pPr>
        <w:spacing w:before="0"/>
      </w:pPr>
      <w:r>
        <w:rPr>
          <w:b w:val="0"/>
        </w:rPr>
      </w:r>
    </w:p>
    <w:p>
      <w:pPr>
        <w:spacing w:after="100" w:line="360" w:lineRule="auto" w:before="0"/>
      </w:pPr>
      <w:r>
        <w:rPr>
          <w:b w:val="0"/>
        </w:rPr>
        <w:t>33. The LCM of two prime numbers x and y (x &gt; y) is 533. The value of 4y - x is:</w:t>
      </w:r>
    </w:p>
    <w:p>
      <w:pPr>
        <w:spacing w:before="0"/>
      </w:pPr>
      <w:r>
        <w:rPr>
          <w:b w:val="0"/>
        </w:rPr>
      </w:r>
    </w:p>
    <w:p>
      <w:pPr>
        <w:spacing w:after="100" w:before="0"/>
      </w:pPr>
      <w:r>
        <w:rPr>
          <w:b w:val="0"/>
        </w:rPr>
        <w:t>A. 18</w:t>
      </w:r>
    </w:p>
    <w:p>
      <w:pPr>
        <w:spacing w:after="100" w:before="0"/>
      </w:pPr>
      <w:r>
        <w:rPr>
          <w:b w:val="0"/>
        </w:rPr>
        <w:t>B. 11</w:t>
      </w:r>
    </w:p>
    <w:p>
      <w:pPr>
        <w:spacing w:after="100" w:before="0"/>
      </w:pPr>
      <w:r>
        <w:rPr>
          <w:b w:val="0"/>
        </w:rPr>
        <w:t>C. 23</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Solving: 533 = x × y Prime factorization of 533 = 13 × 41 So, x = 41 and y = 13 (x &gt; y) 4y - x ⇒ 4(13) - 41 ⇒ 52 - 41 = 11</w:t>
      </w:r>
    </w:p>
    <w:p>
      <w:pPr>
        <w:spacing w:before="0"/>
      </w:pPr>
      <w:r>
        <w:rPr>
          <w:b w:val="0"/>
        </w:rPr>
      </w:r>
    </w:p>
    <w:p>
      <w:pPr>
        <w:spacing w:after="100" w:line="360" w:lineRule="auto" w:before="0"/>
      </w:pPr>
      <w:r>
        <w:rPr>
          <w:b w:val="0"/>
        </w:rPr>
        <w:t>34. What is the HCF of (x6 + 1) and (x4 - 1) ?</w:t>
      </w:r>
    </w:p>
    <w:p>
      <w:pPr>
        <w:spacing w:before="0"/>
      </w:pPr>
      <w:r>
        <w:rPr>
          <w:b w:val="0"/>
        </w:rPr>
      </w:r>
    </w:p>
    <w:p>
      <w:pPr>
        <w:spacing w:after="100" w:before="0"/>
      </w:pPr>
      <w:r>
        <w:rPr>
          <w:b w:val="0"/>
        </w:rPr>
        <w:t>A. 1</w:t>
      </w:r>
    </w:p>
    <w:p>
      <w:pPr>
        <w:spacing w:after="100" w:before="0"/>
      </w:pPr>
      <w:r>
        <w:rPr>
          <w:b w:val="0"/>
        </w:rPr>
        <w:t>B. (1 + x)</w:t>
      </w:r>
    </w:p>
    <w:p>
      <w:pPr>
        <w:spacing w:after="100" w:before="0"/>
      </w:pPr>
      <w:r>
        <w:rPr>
          <w:b w:val="0"/>
        </w:rPr>
        <w:t>C. (1 - x2)</w:t>
      </w:r>
    </w:p>
    <w:p>
      <w:pPr>
        <w:spacing w:after="100" w:before="0"/>
      </w:pPr>
      <w:r>
        <w:rPr>
          <w:b w:val="0"/>
        </w:rPr>
        <w:t>D. (1 + x2)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Using formula, (x6 + 1) = (x2)3 + 13 = (x2 + 1)(x4 + x2 + 1) And x4 - 1 = (x2)2 - 12 = (x2 - 1)(x2 + 1) Now, we know HCF is the greatest common factor As we can see (x2 + 1) is HCF.</w:t>
      </w:r>
    </w:p>
    <w:p>
      <w:pPr>
        <w:spacing w:before="0"/>
      </w:pPr>
      <w:r>
        <w:rPr>
          <w:b w:val="0"/>
        </w:rPr>
      </w:r>
    </w:p>
    <w:p>
      <w:pPr>
        <w:spacing w:after="100" w:line="360" w:lineRule="auto" w:before="0"/>
      </w:pPr>
      <w:r>
        <w:rPr>
          <w:b w:val="0"/>
        </w:rPr>
        <w:t>35. Let the HCF of m and n be ‘a’ and let n = ab, LCM of m and n is given by:</w:t>
      </w:r>
    </w:p>
    <w:p>
      <w:pPr>
        <w:spacing w:before="0"/>
      </w:pPr>
      <w:r>
        <w:rPr>
          <w:b w:val="0"/>
        </w:rPr>
      </w:r>
    </w:p>
    <w:p>
      <w:pPr>
        <w:spacing w:after="100" w:before="0"/>
      </w:pPr>
      <w:r>
        <w:rPr>
          <w:b w:val="0"/>
        </w:rPr>
        <w:t>A. bm</w:t>
      </w:r>
    </w:p>
    <w:p>
      <w:pPr>
        <w:spacing w:after="100" w:before="0"/>
      </w:pPr>
      <w:r>
        <w:rPr>
          <w:b w:val="0"/>
        </w:rPr>
        <w:t>B. am</w:t>
      </w:r>
    </w:p>
    <w:p>
      <w:pPr>
        <w:spacing w:after="100" w:before="0"/>
      </w:pPr>
      <w:r>
        <w:rPr>
          <w:b w:val="0"/>
        </w:rPr>
        <w:t>C. ab</w:t>
      </w:r>
    </w:p>
    <w:p>
      <w:pPr>
        <w:spacing w:after="100" w:before="0"/>
      </w:pPr>
      <w:r>
        <w:rPr>
          <w:b w:val="0"/>
        </w:rPr>
        <w:t>D. mn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HCF of m and n is a, n = ab, LCM of m and n is given by the formula: LCM(m, n) = (m × n) / HCF(m, n) HCF of m and n is a, and n = ab, The formula for LCM becomes: LCM(m, n) = (m × ab) / a So, LCM(m, n) = bm</w:t>
      </w:r>
    </w:p>
    <w:p>
      <w:pPr>
        <w:spacing w:before="0"/>
      </w:pPr>
      <w:r>
        <w:rPr>
          <w:b w:val="0"/>
        </w:rPr>
      </w:r>
    </w:p>
    <w:p>
      <w:pPr>
        <w:spacing w:after="100" w:line="360" w:lineRule="auto" w:before="0"/>
      </w:pPr>
      <w:r>
        <w:rPr>
          <w:b w:val="0"/>
        </w:rPr>
        <w:t>36. What is the LCM of (8x3 + 80x2 + 200x) and (4x4 + 16x3 - 20x2)?</w:t>
      </w:r>
    </w:p>
    <w:p>
      <w:pPr>
        <w:spacing w:before="0"/>
      </w:pPr>
      <w:r>
        <w:rPr>
          <w:b w:val="0"/>
        </w:rPr>
      </w:r>
    </w:p>
    <w:p>
      <w:pPr>
        <w:spacing w:after="100" w:before="0"/>
      </w:pPr>
      <w:r>
        <w:rPr>
          <w:b w:val="0"/>
        </w:rPr>
        <w:t>A. 8x2(x + 5)2(x - 1)</w:t>
      </w:r>
    </w:p>
    <w:p>
      <w:pPr>
        <w:spacing w:after="100" w:before="0"/>
      </w:pPr>
      <w:r>
        <w:rPr>
          <w:b w:val="0"/>
        </w:rPr>
        <w:t>B. 8x2(x - 1)2(x + 5)</w:t>
      </w:r>
    </w:p>
    <w:p>
      <w:pPr>
        <w:spacing w:after="100" w:before="0"/>
      </w:pPr>
      <w:r>
        <w:rPr>
          <w:b w:val="0"/>
        </w:rPr>
        <w:t>C. 4x2(x - 1)2(x + 5)</w:t>
      </w:r>
    </w:p>
    <w:p>
      <w:pPr>
        <w:spacing w:after="100" w:before="0"/>
      </w:pPr>
      <w:r>
        <w:rPr>
          <w:b w:val="0"/>
        </w:rPr>
        <w:t>D. 4x2(x + 5)2(x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we factorise (8x3 + 80x2 + 200x) and (4x4 + 16x3 - 20x2) we get, 8x3 + 80x2 + 200x ⇒ 8x(x2 + 10x + 25) ⇒ 8x(x2 + 5x + 5x + 25) ⇒ 8x(x + 5)(x + 5) Again, 4x4 + 16x3 - 20x2 ⇒ 4x2 (x2 + 4x - 5) ⇒ 4x2 (x2 - x + 5x - 5) ⇒ 4x2 (x - 1)(x+ 5) Now, LCM of the two polynomials is 8x2(x + 5)2(x - 1)</w:t>
      </w:r>
    </w:p>
    <w:p>
      <w:pPr>
        <w:spacing w:before="0"/>
      </w:pPr>
      <w:r>
        <w:rPr>
          <w:b w:val="0"/>
        </w:rPr>
      </w:r>
    </w:p>
    <w:p>
      <w:pPr>
        <w:spacing w:after="100" w:line="360" w:lineRule="auto" w:before="0"/>
      </w:pPr>
      <w:r>
        <w:rPr>
          <w:b w:val="0"/>
        </w:rPr>
        <w:t>37. If the five-digit number 457ab is divisible by 3, 7 and 11, then what is the value of a2 + b2 - ab?</w:t>
      </w:r>
    </w:p>
    <w:p>
      <w:pPr>
        <w:spacing w:before="0"/>
      </w:pPr>
      <w:r>
        <w:rPr>
          <w:b w:val="0"/>
        </w:rPr>
      </w:r>
    </w:p>
    <w:p>
      <w:pPr>
        <w:spacing w:after="100" w:before="0"/>
      </w:pPr>
      <w:r>
        <w:rPr>
          <w:b w:val="0"/>
        </w:rPr>
        <w:t>A. 49</w:t>
      </w:r>
    </w:p>
    <w:p>
      <w:pPr>
        <w:spacing w:after="100" w:before="0"/>
      </w:pPr>
      <w:r>
        <w:rPr>
          <w:b w:val="0"/>
        </w:rPr>
        <w:t>B. 24</w:t>
      </w:r>
    </w:p>
    <w:p>
      <w:pPr>
        <w:spacing w:after="100" w:before="0"/>
      </w:pPr>
      <w:r>
        <w:rPr>
          <w:b w:val="0"/>
        </w:rPr>
        <w:t>C. 36</w:t>
      </w:r>
    </w:p>
    <w:p>
      <w:pPr>
        <w:spacing w:after="100" w:before="0"/>
      </w:pPr>
      <w:r>
        <w:rPr>
          <w:b w:val="0"/>
        </w:rPr>
        <w:t>D. 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five-digit number 457ab is divisible by 3, 7, and 11. Concept used: LCM defines the least number which is exactly divisible by two or more numbers. Calculation: LCM (3, 7, 11) = 231 Let us consider the lowest possible values of a,b. Suppose the given number = 45700 (Where a = b = 0) Now, when 45700 is divided by 231, the approximate quotient = 45700 ÷ 231 ≈ 197 So, taking the next integer quotient, we will get a multiple of 231. Hence, the required number = (197 + 1) × 231 = 45738 So, a = 3, b = 8. a2 + b2 - ab ⇒ 9 + 64 - 24 ⇒ 49 ∴ The value of a2 + b2 - ab is 49.</w:t>
      </w:r>
    </w:p>
    <w:p>
      <w:pPr>
        <w:spacing w:before="0"/>
      </w:pPr>
      <w:r>
        <w:rPr>
          <w:b w:val="0"/>
        </w:rPr>
      </w:r>
    </w:p>
    <w:p>
      <w:pPr>
        <w:spacing w:after="100" w:line="360" w:lineRule="auto" w:before="0"/>
      </w:pPr>
      <w:r>
        <w:rPr>
          <w:b w:val="0"/>
        </w:rPr>
        <w:t>38. If the sum of two numbers is 60 and their HCF and LCM are 5 and 60, respectively, then the sum of the reciprocals of the numbers will be:</w:t>
      </w:r>
    </w:p>
    <w:p>
      <w:pPr>
        <w:spacing w:before="0"/>
      </w:pPr>
      <w:r>
        <w:rPr>
          <w:b w:val="0"/>
        </w:rPr>
      </w:r>
    </w:p>
    <w:p>
      <w:pPr>
        <w:spacing w:after="100" w:before="0"/>
      </w:pPr>
      <w:r>
        <w:rPr>
          <w:b w:val="0"/>
        </w:rPr>
        <w:t>A. (1/11)</w:t>
      </w:r>
    </w:p>
    <w:p>
      <w:pPr>
        <w:spacing w:after="100" w:before="0"/>
      </w:pPr>
      <w:r>
        <w:rPr>
          <w:b w:val="0"/>
        </w:rPr>
        <w:t>B. (1/6)</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Product of numbers ⇒ 5 × 60 = 300 Let the two numbers be A and B. Sum = A + B = 60, Product = A × B = 300 Sum of reciprocals ⇒ 1/A + 1/B = (A + B) / (A×B) ⇒ 60 / 300 ⇒ 1/5</w:t>
      </w:r>
    </w:p>
    <w:p>
      <w:pPr>
        <w:spacing w:before="0"/>
      </w:pPr>
      <w:r>
        <w:rPr>
          <w:b w:val="0"/>
        </w:rPr>
      </w:r>
    </w:p>
    <w:p>
      <w:pPr>
        <w:spacing w:after="100" w:line="360" w:lineRule="auto" w:before="0"/>
      </w:pPr>
      <w:r>
        <w:rPr>
          <w:b w:val="0"/>
        </w:rPr>
        <w:t>39. What is the least number of soldiers that can be drawn up in troops of 10, 12, 15, 18 and 20 soldiers, and also in the form of a solid square?</w:t>
      </w:r>
    </w:p>
    <w:p>
      <w:pPr>
        <w:spacing w:before="0"/>
      </w:pPr>
      <w:r>
        <w:rPr>
          <w:b w:val="0"/>
        </w:rPr>
      </w:r>
    </w:p>
    <w:p>
      <w:pPr>
        <w:spacing w:after="100" w:before="0"/>
      </w:pPr>
      <w:r>
        <w:rPr>
          <w:b w:val="0"/>
        </w:rPr>
        <w:t>A. 625</w:t>
      </w:r>
    </w:p>
    <w:p>
      <w:pPr>
        <w:spacing w:after="100" w:before="0"/>
      </w:pPr>
      <w:r>
        <w:rPr>
          <w:b w:val="0"/>
        </w:rPr>
        <w:t>B. 400</w:t>
      </w:r>
    </w:p>
    <w:p>
      <w:pPr>
        <w:spacing w:after="100" w:before="0"/>
      </w:pPr>
      <w:r>
        <w:rPr>
          <w:b w:val="0"/>
        </w:rPr>
        <w:t>C. 180</w:t>
      </w:r>
    </w:p>
    <w:p>
      <w:pPr>
        <w:spacing w:after="100" w:before="0"/>
      </w:pPr>
      <w:r>
        <w:rPr>
          <w:b w:val="0"/>
        </w:rPr>
        <w:t>D. 900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this type of problem, we find the LCM of five numbers first and then we look for what makes the LCM a perfect square. 1st term = 10 = 5 × 2 2nd term = 12 = 2 × 2 × 3 3rd term = 15 = 3 × 5 4th term = 18 = 2 × 3 × 3 5th term = 20 = 2 × 2 × 5 Hence, LCM ( 12,10,15,18,20) ⇒ 180 Since the LCM= 180 is not a perfect square , we make it a perfect square by multiplying 5 ( which is the least value to be multiplied) Then 180 × 5 = 900 = 302 Therefore, 900 solider can be drawn up in the form of a square.</w:t>
      </w:r>
    </w:p>
    <w:p>
      <w:pPr>
        <w:spacing w:before="0"/>
      </w:pPr>
      <w:r>
        <w:rPr>
          <w:b w:val="0"/>
        </w:rPr>
      </w:r>
    </w:p>
    <w:p>
      <w:pPr>
        <w:spacing w:after="100" w:line="360" w:lineRule="auto" w:before="0"/>
      </w:pPr>
      <w:r>
        <w:rPr>
          <w:b w:val="0"/>
        </w:rPr>
        <w:t>40. The LCM of 165, 176, 385 and 495 is k. when k is divided by the HCF of the numbers, the quotient is p. what is value of p?</w:t>
      </w:r>
    </w:p>
    <w:p>
      <w:pPr>
        <w:spacing w:before="0"/>
      </w:pPr>
      <w:r>
        <w:rPr>
          <w:b w:val="0"/>
        </w:rPr>
      </w:r>
    </w:p>
    <w:p>
      <w:pPr>
        <w:spacing w:after="100" w:before="0"/>
      </w:pPr>
      <w:r>
        <w:rPr>
          <w:b w:val="0"/>
        </w:rPr>
        <w:t>A. 2520</w:t>
      </w:r>
    </w:p>
    <w:p>
      <w:pPr>
        <w:spacing w:after="100" w:before="0"/>
      </w:pPr>
      <w:r>
        <w:rPr>
          <w:b w:val="0"/>
        </w:rPr>
        <w:t>B. 5040</w:t>
      </w:r>
    </w:p>
    <w:p>
      <w:pPr>
        <w:spacing w:after="100" w:before="0"/>
      </w:pPr>
      <w:r>
        <w:rPr>
          <w:b w:val="0"/>
        </w:rPr>
        <w:t>C. 6720</w:t>
      </w:r>
    </w:p>
    <w:p>
      <w:pPr>
        <w:spacing w:after="100" w:before="0"/>
      </w:pPr>
      <w:r>
        <w:rPr>
          <w:b w:val="0"/>
        </w:rPr>
        <w:t>D. 3360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LCM(165, 176, 385, 495) = k Calculation:- LCM of 165, 176, 385 and 495 LCM = 2 × 2 × 2 × 2 × 3 × 3 × 5 × 7 × 11 = 55440 ∴ k = 55440 HCF(165, 176, 385 and 495) = HCF(d1, d2, d3) ∴ HCF = 11 So, p = 55440/11 ∴ p = 5040 ∴ the required value of p is 5040.</w:t>
      </w:r>
    </w:p>
    <w:p>
      <w:pPr>
        <w:spacing w:before="0"/>
      </w:pPr>
      <w:r>
        <w:rPr>
          <w:b w:val="0"/>
        </w:rPr>
      </w:r>
    </w:p>
    <w:p>
      <w:pPr>
        <w:spacing w:after="100" w:line="360" w:lineRule="auto" w:before="0"/>
      </w:pPr>
      <w:r>
        <w:rPr>
          <w:b w:val="0"/>
        </w:rPr>
        <w:t>41. The sum of two numbers is 1224 and their HCF is 68. The number of co-prime pairs satisfying the above condition is: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6</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1224 x = 68a and y = 68b , ( a + b) then 68a + 68b = 1224 ⇒ ( a + b) = 18 Thus, the required numbers are ( 1,17), ( 5,13), ( 7,11) Hence, the number of possible pairs is 3.</w:t>
      </w:r>
    </w:p>
    <w:p>
      <w:pPr>
        <w:spacing w:before="0"/>
      </w:pPr>
      <w:r>
        <w:rPr>
          <w:b w:val="0"/>
        </w:rPr>
      </w:r>
    </w:p>
    <w:p>
      <w:pPr>
        <w:spacing w:after="100" w:line="360" w:lineRule="auto" w:before="0"/>
      </w:pPr>
      <w:r>
        <w:rPr>
          <w:b w:val="0"/>
        </w:rPr>
        <w:t>42. Find the sum of the numbers between 550 and 700 such that when they are divided by 12, 16 and 24, leave remainder 5 in each case.</w:t>
      </w:r>
    </w:p>
    <w:p>
      <w:pPr>
        <w:spacing w:before="0"/>
      </w:pPr>
      <w:r>
        <w:rPr>
          <w:b w:val="0"/>
        </w:rPr>
      </w:r>
    </w:p>
    <w:p>
      <w:pPr>
        <w:spacing w:after="100" w:before="0"/>
      </w:pPr>
      <w:r>
        <w:rPr>
          <w:b w:val="0"/>
        </w:rPr>
        <w:t>A. 1980</w:t>
      </w:r>
    </w:p>
    <w:p>
      <w:pPr>
        <w:spacing w:after="100" w:before="0"/>
      </w:pPr>
      <w:r>
        <w:rPr>
          <w:b w:val="0"/>
        </w:rPr>
        <w:t>B. 1887</w:t>
      </w:r>
    </w:p>
    <w:p>
      <w:pPr>
        <w:spacing w:after="100" w:before="0"/>
      </w:pPr>
      <w:r>
        <w:rPr>
          <w:b w:val="0"/>
        </w:rPr>
        <w:t>C. 1860</w:t>
      </w:r>
    </w:p>
    <w:p>
      <w:pPr>
        <w:spacing w:after="100" w:before="0"/>
      </w:pPr>
      <w:r>
        <w:rPr>
          <w:b w:val="0"/>
        </w:rPr>
        <w:t>D. 1867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12, 16, and 24 = 48 Multiple of 48 bigger than 500 which leaves remainder 5 are ⇒ 1st Number = 48 x 12 + 5 = 581 ⇒ 2nd Number = 48 x 13 + 5 = 629 ⇒ 3rd Number = 48 x 14 + 5 = 677 ⇒ Sum of these numbers are = 581 + 629 + 677 = 1887</w:t>
      </w:r>
    </w:p>
    <w:p>
      <w:pPr>
        <w:spacing w:before="0"/>
      </w:pPr>
      <w:r>
        <w:rPr>
          <w:b w:val="0"/>
        </w:rPr>
      </w:r>
    </w:p>
    <w:p>
      <w:pPr>
        <w:spacing w:after="100" w:line="360" w:lineRule="auto" w:before="0"/>
      </w:pPr>
      <w:r>
        <w:rPr>
          <w:b w:val="0"/>
        </w:rPr>
        <w:t>43. A can run 250 m in 25 sec and B in 30 sec. How many metres start can A give to B in a km race so that the race may end in a dead-heat?</w:t>
      </w:r>
    </w:p>
    <w:p>
      <w:pPr>
        <w:spacing w:before="0"/>
      </w:pPr>
      <w:r>
        <w:rPr>
          <w:b w:val="0"/>
        </w:rPr>
      </w:r>
    </w:p>
    <w:p>
      <w:pPr>
        <w:spacing w:after="100" w:before="0"/>
      </w:pPr>
      <w:r>
        <w:rPr>
          <w:b w:val="0"/>
        </w:rPr>
        <w:t>A. 169.53 m</w:t>
      </w:r>
    </w:p>
    <w:p>
      <w:pPr>
        <w:spacing w:after="100" w:before="0"/>
      </w:pPr>
      <w:r>
        <w:rPr>
          <w:b w:val="0"/>
        </w:rPr>
        <w:t>B. 173.82 m</w:t>
      </w:r>
    </w:p>
    <w:p>
      <w:pPr>
        <w:spacing w:after="100" w:before="0"/>
      </w:pPr>
      <w:r>
        <w:rPr>
          <w:b w:val="0"/>
        </w:rPr>
        <w:t>C. 166.67 m</w:t>
      </w:r>
    </w:p>
    <w:p>
      <w:pPr>
        <w:spacing w:after="100" w:before="0"/>
      </w:pPr>
      <w:r>
        <w:rPr>
          <w:b w:val="0"/>
        </w:rPr>
        <w:t>D. 186.34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can run 250 m in 25 sec and B in 30 seconds. Calculations: A can run 250 m in 25 seconds ⇒A can run 1 km in 100 seconds Similarly B can run 1 km in 120 seconds Distance covered by B in extra 20 seconds = (20/120)×1000 m = 500/3 = 166.67 m Therefore, A beats B by 166.67 m. For a dead-heat race, A must give B a start of 166.67 m.</w:t>
      </w:r>
    </w:p>
    <w:p>
      <w:pPr>
        <w:spacing w:before="0"/>
      </w:pPr>
      <w:r>
        <w:rPr>
          <w:b w:val="0"/>
        </w:rPr>
      </w:r>
    </w:p>
    <w:p>
      <w:pPr>
        <w:spacing w:after="100" w:line="360" w:lineRule="auto" w:before="0"/>
      </w:pPr>
      <w:r>
        <w:rPr>
          <w:b w:val="0"/>
        </w:rPr>
        <w:t>44. When 3738, 5659 and 9501 are divided by the greatest possible number x, the remainder in each case is y. what is the sum of x and y?</w:t>
      </w:r>
    </w:p>
    <w:p>
      <w:pPr>
        <w:spacing w:before="0"/>
      </w:pPr>
      <w:r>
        <w:rPr>
          <w:b w:val="0"/>
        </w:rPr>
      </w:r>
    </w:p>
    <w:p>
      <w:pPr>
        <w:spacing w:after="100" w:before="0"/>
      </w:pPr>
      <w:r>
        <w:rPr>
          <w:b w:val="0"/>
        </w:rPr>
        <w:t>A. 3783</w:t>
      </w:r>
    </w:p>
    <w:p>
      <w:pPr>
        <w:spacing w:after="100" w:before="0"/>
      </w:pPr>
      <w:r>
        <w:rPr>
          <w:b w:val="0"/>
        </w:rPr>
        <w:t>B. 3673</w:t>
      </w:r>
    </w:p>
    <w:p>
      <w:pPr>
        <w:spacing w:after="100" w:before="0"/>
      </w:pPr>
      <w:r>
        <w:rPr>
          <w:b w:val="0"/>
        </w:rPr>
        <w:t>C. 3672</w:t>
      </w:r>
    </w:p>
    <w:p>
      <w:pPr>
        <w:spacing w:after="100" w:before="0"/>
      </w:pPr>
      <w:r>
        <w:rPr>
          <w:b w:val="0"/>
        </w:rPr>
        <w:t>D. 3738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Three numbers = 3738, 5659, 9501 Concept used:- HCF(D1,D2,D3) = Greatest number which gives same remainder Calculation:- If remainder in each case is the same, then: D1 = 5659 – 3738 = 1921 D2 = 9501 – 5659 = 3842 D3 = 9501 – 3738 = 5763 HCF of 1921, 3842 and 5763 = (x) = 1921 When 3738, 5659 and 9501 are divided by 1921, To find the remainder when 3738, 5659, and 9501 are divided by 1921, we calculate as follows: For 3738 divided by 1921: Remainder of 3738 divided by 1921 = 3738 - (floor(3738/1921) × 1921) floor(3738/1921) = 1 Therefore, the remainder = 3738 - (1 × 1921) = 3738 - 1921 = 1817 For 5659 divided by 1921: Remainder of 5659 divided by 1921 = 5659 - (floor(5659/1921) × 1921) floor(5659/1921) = 2 Therefore, the remainder = 5659 - (2 × 1921) = 5659 - 3842 = 1817 For 9501 divided by 1921: Remainder of 9501 divided by 1921 = 9501 - (floor(9501/1921) × 1921) floor(9501/1921) = 4 Therefore, the remainder = 9501 - (4 × 1921) = 9501 - 7684 = 1817 So, the remainder when 3738, 5659, and 9501 are divided by 1921 is each 1817. Remainder (y) = 1817 Now, x + y = 1921 + 1817 = 3738</w:t>
      </w:r>
    </w:p>
    <w:p>
      <w:pPr>
        <w:spacing w:before="0"/>
      </w:pPr>
      <w:r>
        <w:rPr>
          <w:b w:val="0"/>
        </w:rPr>
      </w:r>
    </w:p>
    <w:p>
      <w:pPr>
        <w:spacing w:after="100" w:line="360" w:lineRule="auto" w:before="0"/>
      </w:pPr>
      <w:r>
        <w:rPr>
          <w:b w:val="0"/>
        </w:rPr>
        <w:t>45. The sum of two numbers is 1215 and their HCF is 81. If the numbers lie between 500 and 700, then the sum of the reciprocals of the numbers is ______.</w:t>
      </w:r>
    </w:p>
    <w:p>
      <w:pPr>
        <w:spacing w:before="0"/>
      </w:pPr>
      <w:r>
        <w:rPr>
          <w:b w:val="0"/>
        </w:rPr>
      </w:r>
    </w:p>
    <w:p>
      <w:pPr>
        <w:spacing w:after="100" w:before="0"/>
      </w:pPr>
      <w:r>
        <w:rPr>
          <w:b w:val="0"/>
        </w:rPr>
        <w:t>A. 5/1512</w:t>
      </w:r>
    </w:p>
    <w:p>
      <w:pPr>
        <w:spacing w:after="100" w:before="0"/>
      </w:pPr>
      <w:r>
        <w:rPr>
          <w:b w:val="0"/>
        </w:rPr>
        <w:t>B. 5/378</w:t>
      </w:r>
    </w:p>
    <w:p>
      <w:pPr>
        <w:spacing w:after="100" w:before="0"/>
      </w:pPr>
      <w:r>
        <w:rPr>
          <w:b w:val="0"/>
        </w:rPr>
        <w:t>C. 5/702</w:t>
      </w:r>
    </w:p>
    <w:p>
      <w:pPr>
        <w:spacing w:after="100" w:before="0"/>
      </w:pPr>
      <w:r>
        <w:rPr>
          <w:b w:val="0"/>
        </w:rPr>
        <w:t>D. 5/1188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numbers be 81x and 81y, then 81x + 81y = 1215 x + y = 1215/81 x + y = 15 Possible pair of x + y are = (1, 14), (2, 13) and (4, 11) an (7, 8) Number should be between 500 and 700, then x = 7 and y = 8 First number = 81 × 7 = 567 Second number = 81 × 8 = 648 Sum of the reciprocals of the numbers is = 1/567 + 1/648 = 1/81[1/7 + 1/8] = 1/81 × 15/56 = 5/1512</w:t>
      </w:r>
    </w:p>
    <w:p>
      <w:pPr>
        <w:spacing w:before="0"/>
      </w:pPr>
      <w:r>
        <w:rPr>
          <w:b w:val="0"/>
        </w:rPr>
      </w:r>
    </w:p>
    <w:p>
      <w:pPr>
        <w:spacing w:after="100" w:line="360" w:lineRule="auto" w:before="0"/>
      </w:pPr>
      <w:r>
        <w:rPr>
          <w:b w:val="0"/>
        </w:rPr>
        <w:t>46. A rectangular courtyard is 4m 95cm long and 16m 65cm broad. It is to be paved with the square tiles of the same size. Find the least number of such square tiles required to pave the rectangular courtyard.</w:t>
      </w:r>
    </w:p>
    <w:p>
      <w:pPr>
        <w:spacing w:before="0"/>
      </w:pPr>
      <w:r>
        <w:rPr>
          <w:b w:val="0"/>
        </w:rPr>
      </w:r>
    </w:p>
    <w:p>
      <w:pPr>
        <w:spacing w:after="100" w:before="0"/>
      </w:pPr>
      <w:r>
        <w:rPr>
          <w:b w:val="0"/>
        </w:rPr>
        <w:t>A. 877</w:t>
      </w:r>
    </w:p>
    <w:p>
      <w:pPr>
        <w:spacing w:after="100" w:before="0"/>
      </w:pPr>
      <w:r>
        <w:rPr>
          <w:b w:val="0"/>
        </w:rPr>
        <w:t>B. 944</w:t>
      </w:r>
    </w:p>
    <w:p>
      <w:pPr>
        <w:spacing w:after="100" w:before="0"/>
      </w:pPr>
      <w:r>
        <w:rPr>
          <w:b w:val="0"/>
        </w:rPr>
        <w:t>C. 388</w:t>
      </w:r>
    </w:p>
    <w:p>
      <w:pPr>
        <w:spacing w:after="100" w:before="0"/>
      </w:pPr>
      <w:r>
        <w:rPr>
          <w:b w:val="0"/>
        </w:rPr>
        <w:t>D. 407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GCD of 495 and 1665 using Euclidean algorithm: 1665 ÷ 495 = 3 rem 180 495 ÷ 180 = 2 rem 135 180 ÷ 135 = 1 rem 45 135 ÷ 45 = 3 rem 0 GCD = 45 cm Number of tiles = (495 × 1665) / (45 × 45) = 823575 / 2025 = 407</w:t>
      </w:r>
    </w:p>
    <w:p>
      <w:pPr>
        <w:spacing w:before="0"/>
      </w:pPr>
      <w:r>
        <w:rPr>
          <w:b w:val="0"/>
        </w:rPr>
      </w:r>
    </w:p>
    <w:p>
      <w:pPr>
        <w:spacing w:after="100" w:line="360" w:lineRule="auto" w:before="0"/>
      </w:pPr>
      <w:r>
        <w:rPr>
          <w:b w:val="0"/>
        </w:rPr>
        <w:t>47. The product of two numbers is 6760 and their HCF is 13. How many such pair of numbers can be formed?</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Product of the two numbers = 6760 HCF of the two numbers = 13 Calculation∶ Let the two numbers be 13x and 13y. Product of the two numbers = 13x × 13y = 6760 ⇒ xy = 6760/169 ⇒ xy = 40 ⇒ Pair of (x, y) can be (1, 40), (2, 20), (4, 10), (5, 8). Pair of (x, y) should be pair of coprime numbers if pair is not coprime then HCF of the two numbers will be changed. Coprime Numbers are those numbers which have no common factor except 1, such as 3 and 4. ⇒ (2, 20) and (4, 10) both have 2 as common factor so they are not coprime. ⇒ (1, 40), (5, 8) are coprime. When x = 1, y = 40 ⇒ 13x = 13, 13y = 520 ⇒ 1st pair = (13, 520) When x = 5, y = 8 ⇒ 13x = 65, 13y = 104 ⇒ 2nd pair = (65, 104) ∴ There will be two pair.</w:t>
      </w:r>
    </w:p>
    <w:p>
      <w:pPr>
        <w:spacing w:before="0"/>
      </w:pPr>
      <w:r>
        <w:rPr>
          <w:b w:val="0"/>
        </w:rPr>
      </w:r>
    </w:p>
    <w:p>
      <w:pPr>
        <w:spacing w:after="100" w:line="360" w:lineRule="auto" w:before="0"/>
      </w:pPr>
      <w:r>
        <w:rPr>
          <w:b w:val="0"/>
        </w:rPr>
        <w:t>48. Let x = 224 and,y = 322. If the highest common factor of 23x and a × y is divisible by x and y, then what can be the possible value of a?</w:t>
      </w:r>
    </w:p>
    <w:p>
      <w:pPr>
        <w:spacing w:before="0"/>
      </w:pPr>
      <w:r>
        <w:rPr>
          <w:b w:val="0"/>
        </w:rPr>
      </w:r>
    </w:p>
    <w:p>
      <w:pPr>
        <w:spacing w:after="100" w:before="0"/>
      </w:pPr>
      <w:r>
        <w:rPr>
          <w:b w:val="0"/>
        </w:rPr>
        <w:t>A. 16</w:t>
      </w:r>
    </w:p>
    <w:p>
      <w:pPr>
        <w:spacing w:after="100" w:before="0"/>
      </w:pPr>
      <w:r>
        <w:rPr>
          <w:b w:val="0"/>
        </w:rPr>
        <w:t>B. 8</w:t>
      </w:r>
    </w:p>
    <w:p>
      <w:pPr>
        <w:spacing w:after="100" w:before="0"/>
      </w:pPr>
      <w:r>
        <w:rPr>
          <w:b w:val="0"/>
        </w:rPr>
        <w:t>C. 12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224, y = 322 Calculation: HCF(Highest Common Factor) of a and b is the highest number that divides a and b exactly leaving the remainder 0. 23 × 224 = a × 322 a = (224/14) a = 16 Hence, the possible value of a is 16.</w:t>
      </w:r>
    </w:p>
    <w:p>
      <w:pPr>
        <w:spacing w:before="0"/>
      </w:pPr>
      <w:r>
        <w:rPr>
          <w:b w:val="0"/>
        </w:rPr>
      </w:r>
    </w:p>
    <w:p>
      <w:pPr>
        <w:spacing w:after="100" w:line="360" w:lineRule="auto" w:before="0"/>
      </w:pPr>
      <w:r>
        <w:rPr>
          <w:b w:val="0"/>
        </w:rPr>
        <w:t>49. In finding the HCF of two numbers by division method, the quotients are 1, 8 and 2 respectively, and the last divisor is 105. What is the sum of the numbers?</w:t>
      </w:r>
    </w:p>
    <w:p>
      <w:pPr>
        <w:spacing w:before="0"/>
      </w:pPr>
      <w:r>
        <w:rPr>
          <w:b w:val="0"/>
        </w:rPr>
      </w:r>
    </w:p>
    <w:p>
      <w:pPr>
        <w:spacing w:after="100" w:before="0"/>
      </w:pPr>
      <w:r>
        <w:rPr>
          <w:b w:val="0"/>
        </w:rPr>
        <w:t>A. 3885</w:t>
      </w:r>
    </w:p>
    <w:p>
      <w:pPr>
        <w:spacing w:after="100" w:before="0"/>
      </w:pPr>
      <w:r>
        <w:rPr>
          <w:b w:val="0"/>
        </w:rPr>
        <w:t>B. 3675</w:t>
      </w:r>
    </w:p>
    <w:p>
      <w:pPr>
        <w:spacing w:after="100" w:before="0"/>
      </w:pPr>
      <w:r>
        <w:rPr>
          <w:b w:val="0"/>
        </w:rPr>
        <w:t>C. 3570</w:t>
      </w:r>
    </w:p>
    <w:p>
      <w:pPr>
        <w:spacing w:after="100" w:before="0"/>
      </w:pPr>
      <w:r>
        <w:rPr>
          <w:b w:val="0"/>
        </w:rPr>
        <w:t>D. 3780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Detailed Solution: AS we know, Dividend = Divisor × quotient + remainder Last divisor = 105 and quotient = 2 Dividend (c) = 105 × 2 = 210 Now, Divisor = 210, quotient = 8 and remainder = 105. Dividend (a) = 210 × 8 + 105 = 1785 Again Divisor = 1785, quotient = 1 and remainder = 210 Dividend (b) = 1785 × 1 + 210 = 1995 Sum of a and b = 1785 + 1995 = 3780 Short Trick: The two numbers are a and b c = 105 × 2 = 210 b = 210 × 8 + 105 = 1785 a = 1785 × 1 + 210 = 1995 a + b = 1785 + 1995 = 3780</w:t>
      </w:r>
    </w:p>
    <w:p>
      <w:pPr>
        <w:spacing w:before="0"/>
      </w:pPr>
      <w:r>
        <w:rPr>
          <w:b w:val="0"/>
        </w:rPr>
      </w:r>
    </w:p>
    <w:p>
      <w:pPr>
        <w:spacing w:after="100" w:line="360" w:lineRule="auto" w:before="0"/>
      </w:pPr>
      <w:r>
        <w:rPr>
          <w:b w:val="0"/>
        </w:rPr>
        <w:t>50. When 2388, 4309 and 8151 are divided by a certain 3 - digit number, the remainder in each case is the same. The remainder is:</w:t>
      </w:r>
    </w:p>
    <w:p>
      <w:pPr>
        <w:spacing w:before="0"/>
      </w:pPr>
      <w:r>
        <w:rPr>
          <w:b w:val="0"/>
        </w:rPr>
      </w:r>
    </w:p>
    <w:p>
      <w:pPr>
        <w:spacing w:after="100" w:before="0"/>
      </w:pPr>
      <w:r>
        <w:rPr>
          <w:b w:val="0"/>
        </w:rPr>
        <w:t>A. 39</w:t>
      </w:r>
    </w:p>
    <w:p>
      <w:pPr>
        <w:spacing w:after="100" w:before="0"/>
      </w:pPr>
      <w:r>
        <w:rPr>
          <w:b w:val="0"/>
        </w:rPr>
        <w:t>B. 23</w:t>
      </w:r>
    </w:p>
    <w:p>
      <w:pPr>
        <w:spacing w:after="100" w:before="0"/>
      </w:pPr>
      <w:r>
        <w:rPr>
          <w:b w:val="0"/>
        </w:rPr>
        <w:t>C. 19</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4309 – 2388 = 1921 8151 – 4309 = 3842 8151 – 2388 = 5763 HCF of 1921, 3842 and 5763 is 1921. As we know, 1921 = 17 × 113 So, the three - digit number is 113. When we divide 2388, 4309 and 8151 by 113 we find remainder 15 in each case.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