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series is given with one term missing. Select the correct alternative from the given ones that will complete the series. SPB, PMY, MJV, JGS, ?</w:t>
      </w:r>
    </w:p>
    <w:p>
      <w:pPr>
        <w:spacing w:before="0"/>
      </w:pPr>
      <w:r>
        <w:rPr>
          <w:b w:val="0"/>
        </w:rPr>
      </w:r>
    </w:p>
    <w:p>
      <w:pPr>
        <w:spacing w:after="100" w:before="0"/>
      </w:pPr>
      <w:r>
        <w:rPr>
          <w:b w:val="0"/>
        </w:rPr>
        <w:t>A. GDP</w:t>
      </w:r>
    </w:p>
    <w:p>
      <w:pPr>
        <w:spacing w:after="100" w:before="0"/>
      </w:pPr>
      <w:r>
        <w:rPr>
          <w:b w:val="0"/>
        </w:rPr>
        <w:t>B. HEQ</w:t>
      </w:r>
    </w:p>
    <w:p>
      <w:pPr>
        <w:spacing w:after="100" w:before="0"/>
      </w:pPr>
      <w:r>
        <w:rPr>
          <w:b w:val="0"/>
        </w:rPr>
        <w:t>C. FDP</w:t>
      </w:r>
    </w:p>
    <w:p>
      <w:pPr>
        <w:spacing w:after="100" w:before="0"/>
      </w:pPr>
      <w:r>
        <w:rPr>
          <w:b w:val="0"/>
        </w:rPr>
        <w:t>D. GEP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Every letter is decreased by - 3. Thus, the missing term is 'GDP'. Hence, the correct answer is "GDP".</w:t>
      </w:r>
    </w:p>
    <w:p>
      <w:pPr>
        <w:spacing w:before="0"/>
      </w:pPr>
      <w:r>
        <w:rPr>
          <w:b w:val="0"/>
        </w:rPr>
      </w:r>
    </w:p>
    <w:p>
      <w:pPr>
        <w:spacing w:after="100" w:line="360" w:lineRule="auto" w:before="0"/>
      </w:pPr>
      <w:r>
        <w:rPr>
          <w:b w:val="0"/>
        </w:rPr>
        <w:t>2. A + B means ‘A is sister of B’ A – B means ‘A is daughter of B’ A × B means ‘A is brother of B’ A ÷ B means ‘A is mother of B’ If D + P ÷ I × K ÷ T – R, then how is R related to P?</w:t>
      </w:r>
    </w:p>
    <w:p>
      <w:pPr>
        <w:spacing w:before="0"/>
      </w:pPr>
      <w:r>
        <w:rPr>
          <w:b w:val="0"/>
        </w:rPr>
      </w:r>
    </w:p>
    <w:p>
      <w:pPr>
        <w:spacing w:after="100" w:before="0"/>
      </w:pPr>
      <w:r>
        <w:rPr>
          <w:b w:val="0"/>
        </w:rPr>
        <w:t>A. Daughter’s husband</w:t>
      </w:r>
    </w:p>
    <w:p>
      <w:pPr>
        <w:spacing w:after="100" w:before="0"/>
      </w:pPr>
      <w:r>
        <w:rPr>
          <w:b w:val="0"/>
        </w:rPr>
        <w:t>B. Son</w:t>
      </w:r>
    </w:p>
    <w:p>
      <w:pPr>
        <w:spacing w:after="100" w:before="0"/>
      </w:pPr>
      <w:r>
        <w:rPr>
          <w:b w:val="0"/>
        </w:rPr>
        <w:t>C. Brother</w:t>
      </w:r>
    </w:p>
    <w:p>
      <w:pPr>
        <w:spacing w:after="100" w:before="0"/>
      </w:pPr>
      <w:r>
        <w:rPr>
          <w:b w:val="0"/>
        </w:rPr>
        <w:t>D. Daughter’s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the symbols in the below table, we can draw the family tree. A is - × ÷ + Daughter brother Mother Sister Of B D + P ÷ I × K ÷ T – R After decoding: D + P means D is sister of P. P ÷ I means P is the mother of I. I × K means I is brother of K. K ÷ T means K is mother of T. T – R means T is daughter of R. Hence, R is P’ daughter’s husband.</w:t>
      </w:r>
    </w:p>
    <w:p>
      <w:pPr>
        <w:spacing w:before="0"/>
      </w:pPr>
      <w:r>
        <w:rPr>
          <w:b w:val="0"/>
        </w:rPr>
      </w:r>
    </w:p>
    <w:p>
      <w:pPr>
        <w:spacing w:after="100" w:line="360" w:lineRule="auto" w:before="0"/>
      </w:pPr>
      <w:r>
        <w:rPr>
          <w:b w:val="0"/>
        </w:rPr>
        <w:t>3. You are in a cultural fair, enjoying with your friends. Suddenly you observed that a man comes to the place on a scooter, leaves it there and goes with someone on another bike. You will</w:t>
      </w:r>
    </w:p>
    <w:p>
      <w:pPr>
        <w:spacing w:before="0"/>
      </w:pPr>
      <w:r>
        <w:rPr>
          <w:b w:val="0"/>
        </w:rPr>
      </w:r>
    </w:p>
    <w:p>
      <w:pPr>
        <w:spacing w:after="100" w:before="0"/>
      </w:pPr>
      <w:r>
        <w:rPr>
          <w:b w:val="0"/>
        </w:rPr>
        <w:t>A. Shout loudly that the person has planted a bomb in the scooter.</w:t>
      </w:r>
    </w:p>
    <w:p>
      <w:pPr>
        <w:spacing w:after="100" w:before="0"/>
      </w:pPr>
      <w:r>
        <w:rPr>
          <w:b w:val="0"/>
        </w:rPr>
        <w:t>B. Chase him down with your friends on your bikes.</w:t>
      </w:r>
    </w:p>
    <w:p>
      <w:pPr>
        <w:spacing w:after="100" w:before="0"/>
      </w:pPr>
      <w:r>
        <w:rPr>
          <w:b w:val="0"/>
        </w:rPr>
        <w:t>C. Check the scooter for any suspicious item in it.</w:t>
      </w:r>
    </w:p>
    <w:p>
      <w:pPr>
        <w:spacing w:after="100" w:before="0"/>
      </w:pPr>
      <w:r>
        <w:rPr>
          <w:b w:val="0"/>
        </w:rPr>
        <w:t>D. Inform the police in the nearby booth about the scooter.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Inform the police in the nearby booth about the scooter. Statement Correctness Reasoning Shout loudly that the person has planted a bomb in the scooter Incorrect It shows a lack of presence of mind, sense of responsibility, and effective intelligence. It will create chaos in the public. Chase him down with your friends on your bikes Incorrect You should report the matter to the police. Chasing them will only waste the time and no one will come to know about the scooter. It shows a lack of effective intelligence and presence of mind. Check the scooter for any suspicious item in it Incorrect It shows a lack of presence of mind, sense of responsibility, and effective intelligence. There may be explosives in the scooter. You should report the matter to the police. Inform the police in the nearby booth about the scooter Correct It shows a sense of responsibility, courage, effective intelligence, and presence of mind. There may be explosives in the scooter. You should report the matter to the police. Key Points Additional Information Officer qualities:</w:t>
      </w:r>
    </w:p>
    <w:p>
      <w:pPr>
        <w:spacing w:before="0"/>
      </w:pPr>
      <w:r>
        <w:rPr>
          <w:b w:val="0"/>
        </w:rPr>
        <w:t>• Qualities Projected in this situation: (Effective Intelligence, Self-confidence, Sense of responsibility, Courage, and Speed of decision making).</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4. If Teacher’s Day was on Tuesday in 1995, what day will it be in 1996?</w:t>
      </w:r>
    </w:p>
    <w:p>
      <w:pPr>
        <w:spacing w:before="0"/>
      </w:pPr>
      <w:r>
        <w:rPr>
          <w:b w:val="0"/>
        </w:rPr>
      </w:r>
    </w:p>
    <w:p>
      <w:pPr>
        <w:spacing w:after="100" w:before="0"/>
      </w:pPr>
      <w:r>
        <w:rPr>
          <w:b w:val="0"/>
        </w:rPr>
        <w:t>A. Thursday</w:t>
      </w:r>
    </w:p>
    <w:p>
      <w:pPr>
        <w:spacing w:after="100" w:before="0"/>
      </w:pPr>
      <w:r>
        <w:rPr>
          <w:b w:val="0"/>
        </w:rPr>
        <w:t>B. Wednesday</w:t>
      </w:r>
    </w:p>
    <w:p>
      <w:pPr>
        <w:spacing w:after="100" w:before="0"/>
      </w:pPr>
      <w:r>
        <w:rPr>
          <w:b w:val="0"/>
        </w:rPr>
        <w:t>C. Saturday</w:t>
      </w:r>
    </w:p>
    <w:p>
      <w:pPr>
        <w:spacing w:after="100" w:before="0"/>
      </w:pPr>
      <w:r>
        <w:rPr>
          <w:b w:val="0"/>
        </w:rPr>
        <w:t>D. Sunday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an ordinary year, there are 365 days and on dividing 365 by 7, we get remainder = 1 so this extra one day is taken as an odd day. Similarly, in a leap year, there are 366 days and on dividing 366 by 7, we get remainder = 2 so these extra days are taken as the odd days. Thus, the remainder, which we get after dividing a number of days by 7 is considered as odd days. Now, we have to calculate the odd days from 5th September, 1995 to 5th September, 1996. 5th September, 1995 – 5th September, 1996 = 2 odd day i.e. 2 more day(as 1996 is leap year) after Tuesday. Therefore, Teacher’s day in 1996 will fall on Thursday. Hence, ‘Thursday’ is the correct answer.</w:t>
      </w:r>
    </w:p>
    <w:p>
      <w:pPr>
        <w:spacing w:before="0"/>
      </w:pPr>
      <w:r>
        <w:rPr>
          <w:b w:val="0"/>
        </w:rPr>
      </w:r>
    </w:p>
    <w:p>
      <w:pPr>
        <w:spacing w:after="100" w:line="360" w:lineRule="auto" w:before="0"/>
      </w:pPr>
      <w:r>
        <w:rPr>
          <w:b w:val="0"/>
        </w:rPr>
        <w:t>5. In the following question, select the odd word pair from the given alternatives.</w:t>
      </w:r>
    </w:p>
    <w:p>
      <w:pPr>
        <w:spacing w:before="0"/>
      </w:pPr>
      <w:r>
        <w:rPr>
          <w:b w:val="0"/>
        </w:rPr>
      </w:r>
    </w:p>
    <w:p>
      <w:pPr>
        <w:spacing w:after="100" w:before="0"/>
      </w:pPr>
      <w:r>
        <w:rPr>
          <w:b w:val="0"/>
        </w:rPr>
        <w:t>A. Scooter - Vehicle</w:t>
      </w:r>
    </w:p>
    <w:p>
      <w:pPr>
        <w:spacing w:after="100" w:before="0"/>
      </w:pPr>
      <w:r>
        <w:rPr>
          <w:b w:val="0"/>
        </w:rPr>
        <w:t>B. Triangle - Figure</w:t>
      </w:r>
    </w:p>
    <w:p>
      <w:pPr>
        <w:spacing w:after="100" w:before="0"/>
      </w:pPr>
      <w:r>
        <w:rPr>
          <w:b w:val="0"/>
        </w:rPr>
        <w:t>C. Kidney - Organ</w:t>
      </w:r>
    </w:p>
    <w:p>
      <w:pPr>
        <w:spacing w:after="100" w:before="0"/>
      </w:pPr>
      <w:r>
        <w:rPr>
          <w:b w:val="0"/>
        </w:rPr>
        <w:t>D. Fruit - Apple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Hence, the correct answer is 4) Fruit - Apple.</w:t>
      </w:r>
    </w:p>
    <w:p>
      <w:pPr>
        <w:spacing w:before="0"/>
      </w:pPr>
      <w:r>
        <w:rPr>
          <w:b w:val="0"/>
        </w:rPr>
        <w:t>• Scooter - Vehicle: This pair represents a general category and a specific item within that category. A scooter is a type of vehicle, so this pair is consistent and does not stand out as odd.</w:t>
      </w:r>
    </w:p>
    <w:p>
      <w:pPr>
        <w:spacing w:before="0"/>
      </w:pPr>
      <w:r>
        <w:rPr>
          <w:b w:val="0"/>
        </w:rPr>
        <w:t>• Triangle - Figure: This pair represents a specific geometric shape and a general term for any shape or form. A triangle is a type of figure, so this pair is also consistent and not odd.</w:t>
      </w:r>
    </w:p>
    <w:p>
      <w:pPr>
        <w:spacing w:before="0"/>
      </w:pPr>
      <w:r>
        <w:rPr>
          <w:b w:val="0"/>
        </w:rPr>
        <w:t>• Kidney - Organ: This pair represents a specific organ found in the human body. The word "kidney" and "organ" are related in terms of category and classification, so this pair is consistent and not odd.</w:t>
      </w:r>
    </w:p>
    <w:p>
      <w:pPr>
        <w:spacing w:before="0"/>
      </w:pPr>
      <w:r>
        <w:rPr>
          <w:b w:val="0"/>
        </w:rPr>
        <w:t>• Fruit - Apple: This pair is the odd one out. While an apple is indeed a type of fruit, it is also a specific example of a fruit. The word "fruit" is a general term that encompasses various types of fruits. The relationship between "fruit" and "apple" is different from the relationships in the other word pairs. The other pairs follow a pattern where one word is a specific example or type within the broader category represented by the other word. However, in the case of "fruit" and "apple," both words represent different levels of specificity within the same category, making it the odd pair.</w:t>
      </w:r>
    </w:p>
    <w:p>
      <w:pPr>
        <w:spacing w:before="0"/>
      </w:pPr>
      <w:r>
        <w:rPr>
          <w:b w:val="0"/>
        </w:rPr>
      </w:r>
    </w:p>
    <w:p>
      <w:pPr>
        <w:spacing w:after="100" w:line="360" w:lineRule="auto" w:before="0"/>
      </w:pPr>
      <w:r>
        <w:rPr>
          <w:b w:val="0"/>
        </w:rPr>
        <w:t>6. In a row of 48 students facing North, Tinu is 15th from the left end. If Dinesh is 9th to the right of Tinu, what is Dinesh's position from the right end of the line?</w:t>
      </w:r>
    </w:p>
    <w:p>
      <w:pPr>
        <w:spacing w:before="0"/>
      </w:pPr>
      <w:r>
        <w:rPr>
          <w:b w:val="0"/>
        </w:rPr>
      </w:r>
    </w:p>
    <w:p>
      <w:pPr>
        <w:spacing w:after="100" w:before="0"/>
      </w:pPr>
      <w:r>
        <w:rPr>
          <w:b w:val="0"/>
        </w:rPr>
        <w:t>A. 25th</w:t>
      </w:r>
    </w:p>
    <w:p>
      <w:pPr>
        <w:spacing w:after="100" w:before="0"/>
      </w:pPr>
      <w:r>
        <w:rPr>
          <w:b w:val="0"/>
        </w:rPr>
        <w:t>B. 23rd</w:t>
      </w:r>
    </w:p>
    <w:p>
      <w:pPr>
        <w:spacing w:after="100" w:before="0"/>
      </w:pPr>
      <w:r>
        <w:rPr>
          <w:b w:val="0"/>
        </w:rPr>
        <w:t>C. 22nd</w:t>
      </w:r>
    </w:p>
    <w:p>
      <w:pPr>
        <w:spacing w:after="100" w:before="0"/>
      </w:pPr>
      <w:r>
        <w:rPr>
          <w:b w:val="0"/>
        </w:rPr>
        <w:t>D. 24th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Dinesh's position from the right end of the line = 48 - (15 + 9) + 1 = 48 - 24 + 1 = 25</w:t>
      </w:r>
    </w:p>
    <w:p>
      <w:pPr>
        <w:spacing w:before="0"/>
      </w:pPr>
      <w:r>
        <w:rPr>
          <w:b w:val="0"/>
        </w:rPr>
      </w:r>
    </w:p>
    <w:p>
      <w:pPr>
        <w:spacing w:after="100" w:line="360" w:lineRule="auto" w:before="0"/>
      </w:pPr>
      <w:r>
        <w:rPr>
          <w:b w:val="0"/>
        </w:rPr>
        <w:t>7. In a certain code language, ‘this is fact’ is written as ‘cuz duz ruz’, ‘fact is fictional’ is written as ‘guz ruz cuz’, and ‘doubt is clear’ is written as ‘cuz kuz buz’. How will ‘this is fictional’ be written in that language?</w:t>
      </w:r>
    </w:p>
    <w:p>
      <w:pPr>
        <w:spacing w:before="0"/>
      </w:pPr>
      <w:r>
        <w:rPr>
          <w:b w:val="0"/>
        </w:rPr>
      </w:r>
    </w:p>
    <w:p>
      <w:pPr>
        <w:spacing w:after="100" w:before="0"/>
      </w:pPr>
      <w:r>
        <w:rPr>
          <w:b w:val="0"/>
        </w:rPr>
        <w:t>A. duz buz cuz</w:t>
      </w:r>
    </w:p>
    <w:p>
      <w:pPr>
        <w:spacing w:after="100" w:before="0"/>
      </w:pPr>
      <w:r>
        <w:rPr>
          <w:b w:val="0"/>
        </w:rPr>
        <w:t>B. duz guz ruz</w:t>
      </w:r>
    </w:p>
    <w:p>
      <w:pPr>
        <w:spacing w:after="100" w:before="0"/>
      </w:pPr>
      <w:r>
        <w:rPr>
          <w:b w:val="0"/>
        </w:rPr>
        <w:t>C. kuz guz ruz</w:t>
      </w:r>
    </w:p>
    <w:p>
      <w:pPr>
        <w:spacing w:after="100" w:before="0"/>
      </w:pPr>
      <w:r>
        <w:rPr>
          <w:b w:val="0"/>
        </w:rPr>
        <w:t>D. duz cuz guz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is fictional' is coded as 'duz cuz guz'.</w:t>
      </w:r>
    </w:p>
    <w:p>
      <w:pPr>
        <w:spacing w:before="0"/>
      </w:pPr>
      <w:r>
        <w:rPr>
          <w:b w:val="0"/>
        </w:rPr>
      </w:r>
    </w:p>
    <w:p>
      <w:pPr>
        <w:spacing w:after="100" w:line="360" w:lineRule="auto" w:before="0"/>
      </w:pPr>
      <w:r>
        <w:rPr>
          <w:b w:val="0"/>
        </w:rPr>
        <w:t>8. Three of the following four number triads are alike in a certain way and one is different. Select the one that is different.</w:t>
      </w:r>
    </w:p>
    <w:p>
      <w:pPr>
        <w:spacing w:before="0"/>
      </w:pPr>
      <w:r>
        <w:rPr>
          <w:b w:val="0"/>
        </w:rPr>
      </w:r>
    </w:p>
    <w:p>
      <w:pPr>
        <w:spacing w:after="100" w:before="0"/>
      </w:pPr>
      <w:r>
        <w:rPr>
          <w:b w:val="0"/>
        </w:rPr>
        <w:t>A. (201, 402, 603)</w:t>
      </w:r>
    </w:p>
    <w:p>
      <w:pPr>
        <w:spacing w:after="100" w:before="0"/>
      </w:pPr>
      <w:r>
        <w:rPr>
          <w:b w:val="0"/>
        </w:rPr>
        <w:t>B. (108, 300, 501)</w:t>
      </w:r>
    </w:p>
    <w:p>
      <w:pPr>
        <w:spacing w:after="100" w:before="0"/>
      </w:pPr>
      <w:r>
        <w:rPr>
          <w:b w:val="0"/>
        </w:rPr>
        <w:t>C. (111, 222, 333)</w:t>
      </w:r>
    </w:p>
    <w:p>
      <w:pPr>
        <w:spacing w:after="100" w:before="0"/>
      </w:pPr>
      <w:r>
        <w:rPr>
          <w:b w:val="0"/>
        </w:rPr>
        <w:t>D. (202, 404, 909)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(201, 402, 603) → All numbers are divisible by 3. Option (2) (108, 300, 501) → All numbers are divisible by 3. Option (3) (111, 222, 333) → All numbers are divisible by 3. Option (4) (202, 404, 909) → 202 and 404 are not divisible by 3. Hence, ‘Option (4)’ is the correct answer.</w:t>
      </w:r>
    </w:p>
    <w:p>
      <w:pPr>
        <w:spacing w:before="0"/>
      </w:pPr>
      <w:r>
        <w:rPr>
          <w:b w:val="0"/>
        </w:rPr>
      </w:r>
    </w:p>
    <w:p>
      <w:pPr>
        <w:spacing w:after="100" w:line="360" w:lineRule="auto" w:before="0"/>
      </w:pPr>
      <w:r>
        <w:rPr>
          <w:b w:val="0"/>
        </w:rPr>
        <w:t>9. Given below is a statement followed by two assumptions numbered I and II. You have to consider the statement and the following assumptions and decide which of the assumptions is implicit in the statement. Statement: “This bank gives the best interest rates on home loans”, claims a private bank. Assumptions: I. Bank gives low interest on home loan to attract customers. II. There are many people who take home loans.</w:t>
      </w:r>
    </w:p>
    <w:p>
      <w:pPr>
        <w:spacing w:before="0"/>
      </w:pPr>
      <w:r>
        <w:rPr>
          <w:b w:val="0"/>
        </w:rPr>
      </w:r>
    </w:p>
    <w:p>
      <w:pPr>
        <w:spacing w:after="100" w:before="0"/>
      </w:pPr>
      <w:r>
        <w:rPr>
          <w:b w:val="0"/>
        </w:rPr>
        <w:t>A. Both I and II are implicit.</w:t>
      </w:r>
    </w:p>
    <w:p>
      <w:pPr>
        <w:spacing w:after="100" w:before="0"/>
      </w:pPr>
      <w:r>
        <w:rPr>
          <w:b w:val="0"/>
        </w:rPr>
        <w:t>B. Only assumption II is implicit</w:t>
      </w:r>
    </w:p>
    <w:p>
      <w:pPr>
        <w:spacing w:after="100" w:before="0"/>
      </w:pPr>
      <w:r>
        <w:rPr>
          <w:b w:val="0"/>
        </w:rPr>
        <w:t>C. Neither I nor II is implicit</w:t>
      </w:r>
    </w:p>
    <w:p>
      <w:pPr>
        <w:spacing w:after="100" w:before="0"/>
      </w:pPr>
      <w:r>
        <w:rPr>
          <w:b w:val="0"/>
        </w:rPr>
        <w:t>D. Only assumption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Assumption I: This is implicit, because the customers get attracted to the banks which will give low interest rates. Assumption II: Schemes like low interest rates are introduced by the banks because many people take home loans. Hence, this is implicit. Hence, “both I and II” are implicit.</w:t>
      </w:r>
    </w:p>
    <w:p>
      <w:pPr>
        <w:spacing w:before="0"/>
      </w:pPr>
      <w:r>
        <w:rPr>
          <w:b w:val="0"/>
        </w:rPr>
      </w:r>
    </w:p>
    <w:p>
      <w:pPr>
        <w:spacing w:after="100" w:line="360" w:lineRule="auto" w:before="0"/>
      </w:pPr>
      <w:r>
        <w:rPr>
          <w:b w:val="0"/>
        </w:rPr>
        <w:t>10. Select the related letters from the given alternatives. IJK : RQP :: TUV : ?</w:t>
      </w:r>
    </w:p>
    <w:p>
      <w:pPr>
        <w:spacing w:before="0"/>
      </w:pPr>
      <w:r>
        <w:rPr>
          <w:b w:val="0"/>
        </w:rPr>
      </w:r>
    </w:p>
    <w:p>
      <w:pPr>
        <w:spacing w:after="100" w:before="0"/>
      </w:pPr>
      <w:r>
        <w:rPr>
          <w:b w:val="0"/>
        </w:rPr>
        <w:t>A. CDE</w:t>
      </w:r>
    </w:p>
    <w:p>
      <w:pPr>
        <w:spacing w:after="100" w:before="0"/>
      </w:pPr>
      <w:r>
        <w:rPr>
          <w:b w:val="0"/>
        </w:rPr>
        <w:t>B. YZZ</w:t>
      </w:r>
    </w:p>
    <w:p>
      <w:pPr>
        <w:spacing w:after="100" w:before="0"/>
      </w:pPr>
      <w:r>
        <w:rPr>
          <w:b w:val="0"/>
        </w:rPr>
        <w:t>C. GFE</w:t>
      </w:r>
    </w:p>
    <w:p>
      <w:pPr>
        <w:spacing w:after="100" w:before="0"/>
      </w:pPr>
      <w:r>
        <w:rPr>
          <w:b w:val="0"/>
        </w:rPr>
        <w:t>D. DCB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Reverse positional value of letters according to the English alphabet series. Here, the reverse alphabet of each alphabet is taken; IJK : RQP, Similarly, TUV : ? Hence, the answer is GFE.</w:t>
      </w:r>
    </w:p>
    <w:p>
      <w:pPr>
        <w:spacing w:before="0"/>
      </w:pPr>
      <w:r>
        <w:rPr>
          <w:b w:val="0"/>
        </w:rPr>
      </w:r>
    </w:p>
    <w:p>
      <w:pPr>
        <w:spacing w:after="100" w:line="360" w:lineRule="auto" w:before="0"/>
      </w:pPr>
      <w:r>
        <w:rPr>
          <w:b w:val="0"/>
        </w:rPr>
        <w:t>11. Arrange the given words in the sequence in which they occur in the dictionary. 1. Locker 2. Lamp 3. Lost 4. Longer 5. Listed</w:t>
      </w:r>
    </w:p>
    <w:p>
      <w:pPr>
        <w:spacing w:before="0"/>
      </w:pPr>
      <w:r>
        <w:rPr>
          <w:b w:val="0"/>
        </w:rPr>
      </w:r>
    </w:p>
    <w:p>
      <w:pPr>
        <w:spacing w:after="100" w:before="0"/>
      </w:pPr>
      <w:r>
        <w:rPr>
          <w:b w:val="0"/>
        </w:rPr>
        <w:t>A. 25314</w:t>
      </w:r>
    </w:p>
    <w:p>
      <w:pPr>
        <w:spacing w:after="100" w:before="0"/>
      </w:pPr>
      <w:r>
        <w:rPr>
          <w:b w:val="0"/>
        </w:rPr>
        <w:t>B. 25143</w:t>
      </w:r>
    </w:p>
    <w:p>
      <w:pPr>
        <w:spacing w:after="100" w:before="0"/>
      </w:pPr>
      <w:r>
        <w:rPr>
          <w:b w:val="0"/>
        </w:rPr>
        <w:t>C. 25134</w:t>
      </w:r>
    </w:p>
    <w:p>
      <w:pPr>
        <w:spacing w:after="100" w:before="0"/>
      </w:pPr>
      <w:r>
        <w:rPr>
          <w:b w:val="0"/>
        </w:rPr>
        <w:t>D. 25431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dictionary order: 1) Lamp 2) Listed 3) Locker 4) Longer 5) Lost Hence, 25143 is the correct answer.</w:t>
      </w:r>
    </w:p>
    <w:p>
      <w:pPr>
        <w:spacing w:before="0"/>
      </w:pPr>
      <w:r>
        <w:rPr>
          <w:b w:val="0"/>
        </w:rPr>
      </w:r>
    </w:p>
    <w:p>
      <w:pPr>
        <w:spacing w:after="100" w:line="360" w:lineRule="auto" w:before="0"/>
      </w:pPr>
      <w:r>
        <w:rPr>
          <w:b w:val="0"/>
        </w:rPr>
        <w:t>12. Select the option that is related to the fifth number in the same way as the second number is related to the first number and fourth number is related to the third number. 6 : 16 :: 10 : 28 :: 3 : ?</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 × 3) - 2] for '3 : ?' → ⇒ [(3 × 3) - 2] ⇒ (9 - 2) = 7</w:t>
      </w:r>
    </w:p>
    <w:p>
      <w:pPr>
        <w:spacing w:before="0"/>
      </w:pPr>
      <w:r>
        <w:rPr>
          <w:b w:val="0"/>
        </w:rPr>
      </w:r>
    </w:p>
    <w:p>
      <w:pPr>
        <w:spacing w:after="100" w:line="360" w:lineRule="auto" w:before="0"/>
      </w:pPr>
      <w:r>
        <w:rPr>
          <w:b w:val="0"/>
        </w:rPr>
        <w:t>13. In a certain code language, 'GRSTB’ is written as 'GYXWL', and 'HANDS' is written as "XISFM'. How will 'MNDET' be written in that language?</w:t>
      </w:r>
    </w:p>
    <w:p>
      <w:pPr>
        <w:spacing w:before="0"/>
      </w:pPr>
      <w:r>
        <w:rPr>
          <w:b w:val="0"/>
        </w:rPr>
      </w:r>
    </w:p>
    <w:p>
      <w:pPr>
        <w:spacing w:after="100" w:before="0"/>
      </w:pPr>
      <w:r>
        <w:rPr>
          <w:b w:val="0"/>
        </w:rPr>
        <w:t>A. YJITS</w:t>
      </w:r>
    </w:p>
    <w:p>
      <w:pPr>
        <w:spacing w:after="100" w:before="0"/>
      </w:pPr>
      <w:r>
        <w:rPr>
          <w:b w:val="0"/>
        </w:rPr>
        <w:t>B. YJIRS</w:t>
      </w:r>
    </w:p>
    <w:p>
      <w:pPr>
        <w:spacing w:after="100" w:before="0"/>
      </w:pPr>
      <w:r>
        <w:rPr>
          <w:b w:val="0"/>
        </w:rPr>
        <w:t>C. JIISR</w:t>
      </w:r>
    </w:p>
    <w:p>
      <w:pPr>
        <w:spacing w:after="100" w:before="0"/>
      </w:pPr>
      <w:r>
        <w:rPr>
          <w:b w:val="0"/>
        </w:rPr>
        <w:t>D. YJISR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According to the English alphabets and their positional values: The pattern followed in the given series is: The alphabets are increased to 5 positional values and the code is arranged backwards. Similarly, Hence the correct answer is option 4.</w:t>
      </w:r>
    </w:p>
    <w:p>
      <w:pPr>
        <w:spacing w:before="0"/>
      </w:pPr>
      <w:r>
        <w:rPr>
          <w:b w:val="0"/>
        </w:rPr>
      </w:r>
    </w:p>
    <w:p>
      <w:pPr>
        <w:spacing w:after="100" w:line="360" w:lineRule="auto" w:before="0"/>
      </w:pPr>
      <w:r>
        <w:rPr>
          <w:b w:val="0"/>
        </w:rPr>
        <w:t>14. In a code language, if ‘PALACE’ is coded as ‘19’, then how will ‘FOREST’ be coded in the same language?</w:t>
      </w:r>
    </w:p>
    <w:p>
      <w:pPr>
        <w:spacing w:before="0"/>
      </w:pPr>
      <w:r>
        <w:rPr>
          <w:b w:val="0"/>
        </w:rPr>
      </w:r>
    </w:p>
    <w:p>
      <w:pPr>
        <w:spacing w:after="100" w:before="0"/>
      </w:pPr>
      <w:r>
        <w:rPr>
          <w:b w:val="0"/>
        </w:rPr>
        <w:t>A. 41.5</w:t>
      </w:r>
    </w:p>
    <w:p>
      <w:pPr>
        <w:spacing w:after="100" w:before="0"/>
      </w:pPr>
      <w:r>
        <w:rPr>
          <w:b w:val="0"/>
        </w:rPr>
        <w:t>B. 40</w:t>
      </w:r>
    </w:p>
    <w:p>
      <w:pPr>
        <w:spacing w:after="100" w:before="0"/>
      </w:pPr>
      <w:r>
        <w:rPr>
          <w:b w:val="0"/>
        </w:rPr>
        <w:t>C. 42.5</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Taking the sum of positional values and dividing by 2, PALACE = 16 + 1 + 12 + 1 + 3 + 5 = 38 and 38 ÷ 2 = 19 Similarly, FOREST = 6 + 15 + 18 + 5 + 19 + 20 = 83 and 83 ÷ 2 = 41.5 Hence, ’41.5’ is the correct answer.</w:t>
      </w:r>
    </w:p>
    <w:p>
      <w:pPr>
        <w:spacing w:before="0"/>
      </w:pPr>
      <w:r>
        <w:rPr>
          <w:b w:val="0"/>
        </w:rPr>
      </w:r>
    </w:p>
    <w:p>
      <w:pPr>
        <w:spacing w:after="100" w:line="360" w:lineRule="auto" w:before="0"/>
      </w:pPr>
      <w:r>
        <w:rPr>
          <w:b w:val="0"/>
        </w:rPr>
        <w:t>15. In question below are three statements followed by three conclusions numbered I, II and III. You have to take the given statements to be true even if they seem to be at variance from commonly facts and then decide which of the given conclusions logically follows from the given statements. Statements: I. Some tigers are lions. II. Some lions are horses. III. Some horses are camels. Conclusions: I. Some camels are lions. II. No camel is lion.</w:t>
      </w:r>
    </w:p>
    <w:p>
      <w:pPr>
        <w:spacing w:before="0"/>
      </w:pPr>
      <w:r>
        <w:rPr>
          <w:b w:val="0"/>
        </w:rPr>
      </w:r>
    </w:p>
    <w:p>
      <w:pPr>
        <w:spacing w:after="100" w:before="0"/>
      </w:pPr>
      <w:r>
        <w:rPr>
          <w:b w:val="0"/>
        </w:rPr>
        <w:t>A. Neither conclusion I nor II follows.</w:t>
      </w:r>
    </w:p>
    <w:p>
      <w:pPr>
        <w:spacing w:after="100" w:before="0"/>
      </w:pPr>
      <w:r>
        <w:rPr>
          <w:b w:val="0"/>
        </w:rPr>
        <w:t>B. Either conclusion I or II follows.</w:t>
      </w:r>
    </w:p>
    <w:p>
      <w:pPr>
        <w:spacing w:after="100" w:before="0"/>
      </w:pPr>
      <w:r>
        <w:rPr>
          <w:b w:val="0"/>
        </w:rPr>
        <w:t>C. Only conclusion II follows.</w:t>
      </w:r>
    </w:p>
    <w:p>
      <w:pPr>
        <w:spacing w:after="100" w:before="0"/>
      </w:pPr>
      <w:r>
        <w:rPr>
          <w:b w:val="0"/>
        </w:rPr>
        <w:t>D. Both conclusions I and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Statements: I. Some tigers are lions. II. Some lions are horses. III. Some horses are camels. The following Venn diagram: Conclusions: I. Some camels are lions → False (Because there is no direct relation between 'camels ' and 'lions', so it is possible but not definite) II. No camel is lion → False (Because there is no direct relation between 'camels ' and 'lions ', so it is possible but not definite) But both are complementary pairs. Thus, both conclusions follow the Either or case. Hence, the correct answer is "Either conclusion I or II follows."</w:t>
      </w:r>
    </w:p>
    <w:p>
      <w:pPr>
        <w:spacing w:before="0"/>
      </w:pPr>
      <w:r>
        <w:rPr>
          <w:b w:val="0"/>
        </w:rPr>
      </w:r>
    </w:p>
    <w:p>
      <w:pPr>
        <w:spacing w:after="100" w:line="360" w:lineRule="auto" w:before="0"/>
      </w:pPr>
      <w:r>
        <w:rPr>
          <w:b w:val="0"/>
        </w:rPr>
        <w:t>16. A statement is followed by two arguments. Decided which of the arguments is/are strong with respect to the statement. Statement: Should taxes on perfume be further increased? Argument: 1. Yes, perfume is a luxury item used by rich people only. 2. No, Perfume is used by poor people also.</w:t>
      </w:r>
    </w:p>
    <w:p>
      <w:pPr>
        <w:spacing w:before="0"/>
      </w:pPr>
      <w:r>
        <w:rPr>
          <w:b w:val="0"/>
        </w:rPr>
      </w:r>
    </w:p>
    <w:p>
      <w:pPr>
        <w:spacing w:after="100" w:before="0"/>
      </w:pPr>
      <w:r>
        <w:rPr>
          <w:b w:val="0"/>
        </w:rPr>
        <w:t>A. Neither argument 1 and 2 is strong</w:t>
      </w:r>
    </w:p>
    <w:p>
      <w:pPr>
        <w:spacing w:after="100" w:before="0"/>
      </w:pPr>
      <w:r>
        <w:rPr>
          <w:b w:val="0"/>
        </w:rPr>
        <w:t>B. Either argument 1 or 2 is strong</w:t>
      </w:r>
    </w:p>
    <w:p>
      <w:pPr>
        <w:spacing w:after="100" w:before="0"/>
      </w:pPr>
      <w:r>
        <w:rPr>
          <w:b w:val="0"/>
        </w:rPr>
        <w:t>C. Only argument 1 is strong</w:t>
      </w:r>
    </w:p>
    <w:p>
      <w:pPr>
        <w:spacing w:after="100" w:before="0"/>
      </w:pPr>
      <w:r>
        <w:rPr>
          <w:b w:val="0"/>
        </w:rPr>
        <w:t>D. Only argument 2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Argument 1: This is not strong, because it is not given in the statement that perfume is only used by rich people. Argument 2: This is not strong, because it is not given in the statement that perfume is used by poor people also. Hence, “neither argument 1 nor argument 2” is strong.</w:t>
      </w:r>
    </w:p>
    <w:p>
      <w:pPr>
        <w:spacing w:before="0"/>
      </w:pPr>
      <w:r>
        <w:rPr>
          <w:b w:val="0"/>
        </w:rPr>
      </w:r>
    </w:p>
    <w:p>
      <w:pPr>
        <w:spacing w:after="100" w:line="360" w:lineRule="auto" w:before="0"/>
      </w:pPr>
      <w:r>
        <w:rPr>
          <w:b w:val="0"/>
        </w:rPr>
        <w:t>17. Words given on the left side of (∶∶) are related with each other by some Logic/Rule/Relation. Select the missing word/word pair on the right side of (∶∶) from the given alternatives based on the same Logic/Rule/Relation. Caterpillar ∶ Butterfly ∶∶ ?</w:t>
      </w:r>
    </w:p>
    <w:p>
      <w:pPr>
        <w:spacing w:before="0"/>
      </w:pPr>
      <w:r>
        <w:rPr>
          <w:b w:val="0"/>
        </w:rPr>
      </w:r>
    </w:p>
    <w:p>
      <w:pPr>
        <w:spacing w:after="100" w:before="0"/>
      </w:pPr>
      <w:r>
        <w:rPr>
          <w:b w:val="0"/>
        </w:rPr>
        <w:t>A. Tadpole ∶ Cat</w:t>
      </w:r>
    </w:p>
    <w:p>
      <w:pPr>
        <w:spacing w:after="100" w:before="0"/>
      </w:pPr>
      <w:r>
        <w:rPr>
          <w:b w:val="0"/>
        </w:rPr>
        <w:t>B. Hen ∶ Chick</w:t>
      </w:r>
    </w:p>
    <w:p>
      <w:pPr>
        <w:spacing w:after="100" w:before="0"/>
      </w:pPr>
      <w:r>
        <w:rPr>
          <w:b w:val="0"/>
        </w:rPr>
        <w:t>C. Lamb ∶ Sheep</w:t>
      </w:r>
    </w:p>
    <w:p>
      <w:pPr>
        <w:spacing w:after="100" w:before="0"/>
      </w:pPr>
      <w:r>
        <w:rPr>
          <w:b w:val="0"/>
        </w:rPr>
        <w:t>D. Deer ∶ Fawn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relationship established in "Caterpillar : Butterfly" is "Young form : Mature form". A caterpillar is the immature form (larva) of a butterfly. Following this logic, from the given options, a lamb is the young form of a sheep. Therefore, "Lamb : Sheep" follows the same relationship. As for the other options: Hence,the correct answer is "Lamb : Sheep".</w:t>
      </w:r>
    </w:p>
    <w:p>
      <w:pPr>
        <w:spacing w:before="0"/>
      </w:pPr>
      <w:r>
        <w:rPr>
          <w:b w:val="0"/>
        </w:rPr>
        <w:t>• "Tadpole : Cat" is incorrect because a tadpole (young form of a frog or toad) does not mature into a cat.</w:t>
      </w:r>
    </w:p>
    <w:p>
      <w:pPr>
        <w:spacing w:before="0"/>
      </w:pPr>
      <w:r>
        <w:rPr>
          <w:b w:val="0"/>
        </w:rPr>
        <w:t>• "Hen : Chick" and "Deer : Fawn" have the relationship reversed. A chick is a young hen and a fawn is a young deer, so they do not match the initial relationship pattern.</w:t>
      </w:r>
    </w:p>
    <w:p>
      <w:pPr>
        <w:spacing w:before="0"/>
      </w:pPr>
      <w:r>
        <w:rPr>
          <w:b w:val="0"/>
        </w:rPr>
      </w:r>
    </w:p>
    <w:p>
      <w:pPr>
        <w:spacing w:after="100" w:line="360" w:lineRule="auto" w:before="0"/>
      </w:pPr>
      <w:r>
        <w:rPr>
          <w:b w:val="0"/>
        </w:rPr>
        <w:t>18. Which two signs should be interchanged to make the given equation correct? 18 ÷ 9 + 12 × 4 - 8 = 15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We check each option. Option (1): + and - Given equation: 18 ÷ 9 + 12 × 4 - 8 = 15 After the sign interchange, new equation is: 18 ÷ 9 - 12 × 4 + 8 = 15 ⇒ 18 ÷ 9 - 12 × 4 + 8 = 15 ⇒ 2 - 12 × 4 + 8 = 15 ⇒ 2 - 48 + 8 = 15 ⇒ 10 - 48 = 15 -38 ≠ 15 LHS ≠ RHS Option (2): ÷ and × Given equation: 18 ÷ 9 + 12 × 4 - 8 = 15 After the sign interchange, new equation is: 18 × 9 - 12 ÷ 4 + 8 = 15 ⇒ 18 × 9 - 12 ÷ 4 + 8 = 15 ⇒ 18 × 9 - 3 + 8 = 15 ⇒ 162 - 3 + 8 + 15 ⇒ 170 - 3 = 15 167 ≠ 15 LHS ≠ RHS Option (3): × and - Given equation: 18 ÷ 9 + 12 × 4 - 8 = 15 After the sign interchange, new equation is: 18 ÷ 9 + 12 - 4 × 8 = 15 ⇒ 18 ÷ 9 + 12 - 4 × 8 = 15 ⇒ 2 + 12 - 4 × 8 = 15 ⇒ 2 + 12 - 32 = 15 ⇒ 14 - 32 = 15 -18 ≠ 15 LHS ≠ RHS Option (4): - and ÷ Given equation: 18 ÷ 9 + 12 × 4 - 8 = 15 After the sign interchange, new equation is: 18 - 9 + 12 × 4 ÷ 8 = 15 ⇒ 18 - 9 + 12 × 4 ÷ 8 = 15 ⇒ 18 - 9 + 12 × 0.5 = 15 ⇒ 18 - 9 + 6 = 15 ⇒ 24 - 9 = 15 15 = 15 LHS = RHS Hence, the correct answer is "- and ÷".</w:t>
      </w:r>
    </w:p>
    <w:p>
      <w:pPr>
        <w:spacing w:before="0"/>
      </w:pPr>
      <w:r>
        <w:rPr>
          <w:b w:val="0"/>
        </w:rPr>
      </w:r>
    </w:p>
    <w:p>
      <w:pPr>
        <w:spacing w:after="100" w:line="360" w:lineRule="auto" w:before="0"/>
      </w:pPr>
      <w:r>
        <w:rPr>
          <w:b w:val="0"/>
        </w:rPr>
        <w:t>19. Complete the following digital sequence : 2, 8, 20, 44, 92, ________</w:t>
      </w:r>
    </w:p>
    <w:p>
      <w:pPr>
        <w:spacing w:before="0"/>
      </w:pPr>
      <w:r>
        <w:rPr>
          <w:b w:val="0"/>
        </w:rPr>
      </w:r>
    </w:p>
    <w:p>
      <w:pPr>
        <w:spacing w:after="100" w:before="0"/>
      </w:pPr>
      <w:r>
        <w:rPr>
          <w:b w:val="0"/>
        </w:rPr>
        <w:t>A. 136</w:t>
      </w:r>
    </w:p>
    <w:p>
      <w:pPr>
        <w:spacing w:after="100" w:before="0"/>
      </w:pPr>
      <w:r>
        <w:rPr>
          <w:b w:val="0"/>
        </w:rPr>
        <w:t>B. 166</w:t>
      </w:r>
    </w:p>
    <w:p>
      <w:pPr>
        <w:spacing w:after="100" w:before="0"/>
      </w:pPr>
      <w:r>
        <w:rPr>
          <w:b w:val="0"/>
        </w:rPr>
        <w:t>C. 188</w:t>
      </w:r>
    </w:p>
    <w:p>
      <w:pPr>
        <w:spacing w:after="100" w:before="0"/>
      </w:pPr>
      <w:r>
        <w:rPr>
          <w:b w:val="0"/>
        </w:rPr>
        <w:t>D. 182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 8, 20, 44, 92, ? Logic: Here, "188" is the correct answer as per logic. Hence, the correct answer is "188".</w:t>
      </w:r>
    </w:p>
    <w:p>
      <w:pPr>
        <w:spacing w:before="0"/>
      </w:pPr>
      <w:r>
        <w:rPr>
          <w:b w:val="0"/>
        </w:rPr>
      </w:r>
    </w:p>
    <w:p>
      <w:pPr>
        <w:spacing w:after="100" w:line="360" w:lineRule="auto" w:before="0"/>
      </w:pPr>
      <w:r>
        <w:rPr>
          <w:b w:val="0"/>
        </w:rPr>
        <w:t>20. Pointing towards a photo of a lady, Navneet said, “She is the sister of my sister’s mother”. How that lady is related to Navneet?</w:t>
      </w:r>
    </w:p>
    <w:p>
      <w:pPr>
        <w:spacing w:before="0"/>
      </w:pPr>
      <w:r>
        <w:rPr>
          <w:b w:val="0"/>
        </w:rPr>
      </w:r>
    </w:p>
    <w:p>
      <w:pPr>
        <w:spacing w:after="100" w:before="0"/>
      </w:pPr>
      <w:r>
        <w:rPr>
          <w:b w:val="0"/>
        </w:rPr>
        <w:t>A. Mother</w:t>
      </w:r>
    </w:p>
    <w:p>
      <w:pPr>
        <w:spacing w:after="100" w:before="0"/>
      </w:pPr>
      <w:r>
        <w:rPr>
          <w:b w:val="0"/>
        </w:rPr>
        <w:t>B. Grandmother</w:t>
      </w:r>
    </w:p>
    <w:p>
      <w:pPr>
        <w:spacing w:after="100" w:before="0"/>
      </w:pPr>
      <w:r>
        <w:rPr>
          <w:b w:val="0"/>
        </w:rPr>
        <w:t>C. Maternal aunt</w:t>
      </w:r>
    </w:p>
    <w:p>
      <w:pPr>
        <w:spacing w:after="100" w:before="0"/>
      </w:pPr>
      <w:r>
        <w:rPr>
          <w:b w:val="0"/>
        </w:rPr>
        <w:t>D. Mother-in-law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Lady is the Maternal Aunt of the Navneet.</w:t>
      </w:r>
    </w:p>
    <w:p>
      <w:pPr>
        <w:spacing w:before="0"/>
      </w:pPr>
      <w:r>
        <w:rPr>
          <w:b w:val="0"/>
        </w:rPr>
      </w:r>
    </w:p>
    <w:p>
      <w:pPr>
        <w:spacing w:after="100" w:line="360" w:lineRule="auto" w:before="0"/>
      </w:pPr>
      <w:r>
        <w:rPr>
          <w:b w:val="0"/>
        </w:rPr>
        <w:t>21. Two statements are given, followed by two conclusions I and II. Assuming these statements to be true, even if they seem to be at variance with commonly known facts, decide which of the given conclusions logically follow(s) from the statements. Statements: All plants are flowers. No flower is blue. Conclusions: I. Some plants are blue. II. Those plants that are not flowers are blue.</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Both conclusions I and II follow.</w:t>
      </w:r>
    </w:p>
    <w:p>
      <w:pPr>
        <w:spacing w:after="100" w:before="0"/>
      </w:pPr>
      <w:r>
        <w:rPr>
          <w:b w:val="0"/>
        </w:rPr>
        <w:t>D. Neither conclusion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Least possible diagram: Conclusion 1: Some plants are blue -&gt; false (This is definitely False) Conclusion 2: Those plants that are not flowers are blue -&gt; false (This is definitely false) Hence, Neither Conclusion 1 nor 2 follows</w:t>
      </w:r>
    </w:p>
    <w:p>
      <w:pPr>
        <w:spacing w:before="0"/>
      </w:pPr>
      <w:r>
        <w:rPr>
          <w:b w:val="0"/>
        </w:rPr>
      </w:r>
    </w:p>
    <w:p>
      <w:pPr>
        <w:spacing w:after="100" w:line="360" w:lineRule="auto" w:before="0"/>
      </w:pPr>
      <w:r>
        <w:rPr>
          <w:b w:val="0"/>
        </w:rPr>
        <w:t>22. Which of the following numbers will replace the question mark (?) in the given series? 85, 64, 51, 44, 41, ?</w:t>
      </w:r>
    </w:p>
    <w:p>
      <w:pPr>
        <w:spacing w:before="0"/>
      </w:pPr>
      <w:r>
        <w:rPr>
          <w:b w:val="0"/>
        </w:rPr>
      </w:r>
    </w:p>
    <w:p>
      <w:pPr>
        <w:spacing w:after="100" w:before="0"/>
      </w:pPr>
      <w:r>
        <w:rPr>
          <w:b w:val="0"/>
        </w:rPr>
        <w:t>A. 37</w:t>
      </w:r>
    </w:p>
    <w:p>
      <w:pPr>
        <w:spacing w:after="100" w:before="0"/>
      </w:pPr>
      <w:r>
        <w:rPr>
          <w:b w:val="0"/>
        </w:rPr>
        <w:t>B. 40</w:t>
      </w:r>
    </w:p>
    <w:p>
      <w:pPr>
        <w:spacing w:after="100" w:before="0"/>
      </w:pPr>
      <w:r>
        <w:rPr>
          <w:b w:val="0"/>
        </w:rPr>
        <w:t>C. 38</w:t>
      </w:r>
    </w:p>
    <w:p>
      <w:pPr>
        <w:spacing w:after="100" w:before="0"/>
      </w:pPr>
      <w:r>
        <w:rPr>
          <w:b w:val="0"/>
        </w:rPr>
        <w:t>D. 39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logic followed here is: Hence, '40' is the correct answer.</w:t>
      </w:r>
    </w:p>
    <w:p>
      <w:pPr>
        <w:spacing w:before="0"/>
      </w:pPr>
      <w:r>
        <w:rPr>
          <w:b w:val="0"/>
        </w:rPr>
      </w:r>
    </w:p>
    <w:p>
      <w:pPr>
        <w:spacing w:after="100" w:line="360" w:lineRule="auto" w:before="0"/>
      </w:pPr>
      <w:r>
        <w:rPr>
          <w:b w:val="0"/>
        </w:rPr>
        <w:t>23. Find the missing number from the below options. 7 5 144 9 4 169 8 6 ?</w:t>
      </w:r>
    </w:p>
    <w:p>
      <w:pPr>
        <w:spacing w:before="0"/>
      </w:pPr>
      <w:r>
        <w:rPr>
          <w:b w:val="0"/>
        </w:rPr>
      </w:r>
    </w:p>
    <w:p>
      <w:pPr>
        <w:spacing w:after="100" w:before="0"/>
      </w:pPr>
      <w:r>
        <w:rPr>
          <w:b w:val="0"/>
        </w:rPr>
        <w:t>A. 225</w:t>
      </w:r>
    </w:p>
    <w:p>
      <w:pPr>
        <w:spacing w:after="100" w:before="0"/>
      </w:pPr>
      <w:r>
        <w:rPr>
          <w:b w:val="0"/>
        </w:rPr>
        <w:t>B. 176</w:t>
      </w:r>
    </w:p>
    <w:p>
      <w:pPr>
        <w:spacing w:after="100" w:before="0"/>
      </w:pPr>
      <w:r>
        <w:rPr>
          <w:b w:val="0"/>
        </w:rPr>
        <w:t>C. 256</w:t>
      </w:r>
    </w:p>
    <w:p>
      <w:pPr>
        <w:spacing w:after="100" w:before="0"/>
      </w:pPr>
      <w:r>
        <w:rPr>
          <w:b w:val="0"/>
        </w:rPr>
        <w:t>D. 196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Row 1: (7 + 5)2 = 144 Row 2: (9 + 4)2 = 169 Similarly, Row 3: (8 + 6)2 = 142 142 = 196 Hence, ‘196’ is the correct answer.</w:t>
      </w:r>
    </w:p>
    <w:p>
      <w:pPr>
        <w:spacing w:before="0"/>
      </w:pPr>
      <w:r>
        <w:rPr>
          <w:b w:val="0"/>
        </w:rPr>
      </w:r>
    </w:p>
    <w:p>
      <w:pPr>
        <w:spacing w:after="100" w:line="360" w:lineRule="auto" w:before="0"/>
      </w:pPr>
      <w:r>
        <w:rPr>
          <w:b w:val="0"/>
        </w:rPr>
        <w:t>24. Select the option that is related to the third letter-cluster in the same way as the second letter-cluster is related to the first letter-cluster. LOB : DQN :: HER : ?</w:t>
      </w:r>
    </w:p>
    <w:p>
      <w:pPr>
        <w:spacing w:before="0"/>
      </w:pPr>
      <w:r>
        <w:rPr>
          <w:b w:val="0"/>
        </w:rPr>
      </w:r>
    </w:p>
    <w:p>
      <w:pPr>
        <w:spacing w:after="100" w:before="0"/>
      </w:pPr>
      <w:r>
        <w:rPr>
          <w:b w:val="0"/>
        </w:rPr>
        <w:t>A. TGK</w:t>
      </w:r>
    </w:p>
    <w:p>
      <w:pPr>
        <w:spacing w:after="100" w:before="0"/>
      </w:pPr>
      <w:r>
        <w:rPr>
          <w:b w:val="0"/>
        </w:rPr>
        <w:t>B. TGJ</w:t>
      </w:r>
    </w:p>
    <w:p>
      <w:pPr>
        <w:spacing w:after="100" w:before="0"/>
      </w:pPr>
      <w:r>
        <w:rPr>
          <w:b w:val="0"/>
        </w:rPr>
        <w:t>C. JGU</w:t>
      </w:r>
    </w:p>
    <w:p>
      <w:pPr>
        <w:spacing w:after="100" w:before="0"/>
      </w:pPr>
      <w:r>
        <w:rPr>
          <w:b w:val="0"/>
        </w:rPr>
        <w:t>D. JGT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According to the English alphabets and their positional values: The pattern followed in the given series is: The alphabets are increased to 2 positional values and the code is arranged backwards. Similarly, Hence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