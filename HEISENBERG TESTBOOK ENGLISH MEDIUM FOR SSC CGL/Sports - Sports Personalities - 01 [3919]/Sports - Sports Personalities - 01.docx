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is the only Indian woman who has been ranked world’s no.1 for badminton?</w:t>
      </w:r>
    </w:p>
    <w:p>
      <w:pPr>
        <w:spacing w:before="0"/>
      </w:pPr>
      <w:r>
        <w:rPr>
          <w:b w:val="0"/>
        </w:rPr>
      </w:r>
    </w:p>
    <w:p>
      <w:pPr>
        <w:spacing w:after="100" w:before="0"/>
      </w:pPr>
      <w:r>
        <w:rPr>
          <w:b w:val="0"/>
        </w:rPr>
        <w:t>A. Saina Nehwal</w:t>
      </w:r>
    </w:p>
    <w:p>
      <w:pPr>
        <w:spacing w:after="100" w:before="0"/>
      </w:pPr>
      <w:r>
        <w:rPr>
          <w:b w:val="0"/>
        </w:rPr>
        <w:t>B. Jwala Gutta</w:t>
      </w:r>
    </w:p>
    <w:p>
      <w:pPr>
        <w:spacing w:after="100" w:before="0"/>
      </w:pPr>
      <w:r>
        <w:rPr>
          <w:b w:val="0"/>
        </w:rPr>
        <w:t>C. Rituparna Das</w:t>
      </w:r>
    </w:p>
    <w:p>
      <w:pPr>
        <w:spacing w:after="100" w:before="0"/>
      </w:pPr>
      <w:r>
        <w:rPr>
          <w:b w:val="0"/>
        </w:rPr>
        <w:t>D. P V Sindhu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Saina Nehwal is the only Indian woman to be ranked as the world's No. 1 in badminton, achieving this in April 2015. Her consistent international performances, including winning numerous prestigious tournaments and a bronze medal at the 2012 London Olympics, have significantly boosted the popularity of badminton in India.</w:t>
      </w:r>
    </w:p>
    <w:p>
      <w:pPr>
        <w:spacing w:before="0"/>
      </w:pPr>
      <w:r>
        <w:rPr>
          <w:b w:val="0"/>
        </w:rPr>
      </w:r>
    </w:p>
    <w:p>
      <w:pPr>
        <w:spacing w:after="100" w:line="360" w:lineRule="auto" w:before="0"/>
      </w:pPr>
      <w:r>
        <w:rPr>
          <w:b w:val="0"/>
        </w:rPr>
        <w:t>2. With which of the following sports is Aditi Ashok is associated?</w:t>
      </w:r>
    </w:p>
    <w:p>
      <w:pPr>
        <w:spacing w:before="0"/>
      </w:pPr>
      <w:r>
        <w:rPr>
          <w:b w:val="0"/>
        </w:rPr>
      </w:r>
    </w:p>
    <w:p>
      <w:pPr>
        <w:spacing w:after="100" w:before="0"/>
      </w:pPr>
      <w:r>
        <w:rPr>
          <w:b w:val="0"/>
        </w:rPr>
        <w:t>A. Tennis</w:t>
      </w:r>
    </w:p>
    <w:p>
      <w:pPr>
        <w:spacing w:after="100" w:before="0"/>
      </w:pPr>
      <w:r>
        <w:rPr>
          <w:b w:val="0"/>
        </w:rPr>
        <w:t>B. Shooting</w:t>
      </w:r>
    </w:p>
    <w:p>
      <w:pPr>
        <w:spacing w:after="100" w:before="0"/>
      </w:pPr>
      <w:r>
        <w:rPr>
          <w:b w:val="0"/>
        </w:rPr>
        <w:t>C. Chess</w:t>
      </w:r>
    </w:p>
    <w:p>
      <w:pPr>
        <w:spacing w:after="100" w:before="0"/>
      </w:pPr>
      <w:r>
        <w:rPr>
          <w:b w:val="0"/>
        </w:rPr>
        <w:t>D. Golf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Aditi Ashok is associated with the sport of Golf. She is an Indian professional golfer who represented India in the 2016 Olympics, Rio and 2020 Summer Olympics, Tokyo. She is the only Indian women golfer to feature in the Asian Youth Games, 2013, Asian Games 2014, and Youth Olympic Games 2014. Aditi Ashok was the youngest and first Indian women golfer to win Ladies European Tour Title in 2016.</w:t>
      </w:r>
    </w:p>
    <w:p>
      <w:pPr>
        <w:spacing w:before="0"/>
      </w:pPr>
      <w:r>
        <w:rPr>
          <w:b w:val="0"/>
        </w:rPr>
      </w:r>
    </w:p>
    <w:p>
      <w:pPr>
        <w:spacing w:after="100" w:line="360" w:lineRule="auto" w:before="0"/>
      </w:pPr>
      <w:r>
        <w:rPr>
          <w:b w:val="0"/>
        </w:rPr>
        <w:t>3. Which of the following is the first Indian woman Grandmaster in Chess?</w:t>
      </w:r>
    </w:p>
    <w:p>
      <w:pPr>
        <w:spacing w:before="0"/>
      </w:pPr>
      <w:r>
        <w:rPr>
          <w:b w:val="0"/>
        </w:rPr>
      </w:r>
    </w:p>
    <w:p>
      <w:pPr>
        <w:spacing w:after="100" w:before="0"/>
      </w:pPr>
      <w:r>
        <w:rPr>
          <w:b w:val="0"/>
        </w:rPr>
        <w:t>A. Harika Dronavalli</w:t>
      </w:r>
    </w:p>
    <w:p>
      <w:pPr>
        <w:spacing w:after="100" w:before="0"/>
      </w:pPr>
      <w:r>
        <w:rPr>
          <w:b w:val="0"/>
        </w:rPr>
        <w:t>B. S Vijayalakshmi</w:t>
      </w:r>
    </w:p>
    <w:p>
      <w:pPr>
        <w:spacing w:after="100" w:before="0"/>
      </w:pPr>
      <w:r>
        <w:rPr>
          <w:b w:val="0"/>
        </w:rPr>
        <w:t>C. Tania Sachdev</w:t>
      </w:r>
    </w:p>
    <w:p>
      <w:pPr>
        <w:spacing w:after="100" w:before="0"/>
      </w:pPr>
      <w:r>
        <w:rPr>
          <w:b w:val="0"/>
        </w:rPr>
        <w:t>D. R Vaishali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 Vijayalakshmi. Key Points Additional Information</w:t>
      </w:r>
    </w:p>
    <w:p>
      <w:pPr>
        <w:spacing w:before="0"/>
      </w:pPr>
      <w:r>
        <w:rPr>
          <w:b w:val="0"/>
        </w:rPr>
        <w:t>• S Vijayalakshmi became India's first woman Grandmaster in Chess.</w:t>
      </w:r>
    </w:p>
    <w:p>
      <w:pPr>
        <w:spacing w:before="0"/>
      </w:pPr>
      <w:r>
        <w:rPr>
          <w:b w:val="0"/>
        </w:rPr>
        <w:t>• She achieved this title in the year 2001.</w:t>
      </w:r>
    </w:p>
    <w:p>
      <w:pPr>
        <w:spacing w:before="0"/>
      </w:pPr>
      <w:r>
        <w:rPr>
          <w:b w:val="0"/>
        </w:rPr>
        <w:t>• Vijayalakshmi has been a pioneering figure in Indian women's chess and has set a benchmark for future generations.</w:t>
      </w:r>
    </w:p>
    <w:p>
      <w:pPr>
        <w:spacing w:before="0"/>
      </w:pPr>
      <w:r>
        <w:rPr>
          <w:b w:val="0"/>
        </w:rPr>
        <w:t>• She has also won several national and international titles, contributing significantly to Indian chess.</w:t>
      </w:r>
    </w:p>
    <w:p>
      <w:pPr>
        <w:spacing w:before="0"/>
      </w:pPr>
      <w:r>
        <w:rPr>
          <w:b w:val="0"/>
        </w:rPr>
        <w:t>• Grandmaster (GM) It is the highest title awarded by FIDE, the international chess federation.</w:t>
      </w:r>
    </w:p>
    <w:p>
      <w:pPr>
        <w:spacing w:before="0"/>
      </w:pPr>
      <w:r>
        <w:rPr>
          <w:b w:val="0"/>
        </w:rPr>
        <w:t>• Apart from World Champion, Grandmaster is the highest title a chess player can attain.</w:t>
      </w:r>
    </w:p>
    <w:p>
      <w:pPr>
        <w:spacing w:before="0"/>
      </w:pPr>
      <w:r>
        <w:rPr>
          <w:b w:val="0"/>
        </w:rPr>
        <w:t>• Once achieved, the title is held for life, though exceptionally it can be revoked for cheating.</w:t>
      </w:r>
    </w:p>
    <w:p>
      <w:pPr>
        <w:spacing w:before="0"/>
      </w:pPr>
      <w:r>
        <w:rPr>
          <w:b w:val="0"/>
        </w:rPr>
        <w:t>• FIDE FIDE stands for Fédération Internationale des Échecs or International Chess Federation.</w:t>
      </w:r>
    </w:p>
    <w:p>
      <w:pPr>
        <w:spacing w:before="0"/>
      </w:pPr>
      <w:r>
        <w:rPr>
          <w:b w:val="0"/>
        </w:rPr>
        <w:t>• It is the organization that governs international chess competition.</w:t>
      </w:r>
    </w:p>
    <w:p>
      <w:pPr>
        <w:spacing w:before="0"/>
      </w:pPr>
      <w:r>
        <w:rPr>
          <w:b w:val="0"/>
        </w:rPr>
        <w:t>• FIDE was founded in Paris, France, on July 20, 1924.</w:t>
      </w:r>
    </w:p>
    <w:p>
      <w:pPr>
        <w:spacing w:before="0"/>
      </w:pPr>
      <w:r>
        <w:rPr>
          <w:b w:val="0"/>
        </w:rPr>
        <w:t>• International Titles in Chess FIDE awards several titles to chess players: Grandmaster (GM), International Master (IM), FIDE Master (FM), and Candidate Master (CM).</w:t>
      </w:r>
    </w:p>
    <w:p>
      <w:pPr>
        <w:spacing w:before="0"/>
      </w:pPr>
      <w:r>
        <w:rPr>
          <w:b w:val="0"/>
        </w:rPr>
        <w:t>• For women, there are equivalent titles: Woman Grandmaster (WGM), Woman International Master (WIM), Woman FIDE Master (WFM), and Woman Candidate Master (WCM).</w:t>
      </w:r>
    </w:p>
    <w:p>
      <w:pPr>
        <w:spacing w:before="0"/>
      </w:pPr>
      <w:r>
        <w:rPr>
          <w:b w:val="0"/>
        </w:rPr>
        <w:t>• Key Women Chess Players in India Koneru Humpy: She is the second Indian woman to achieve the GM title and has been one of the top female players globally.</w:t>
      </w:r>
    </w:p>
    <w:p>
      <w:pPr>
        <w:spacing w:before="0"/>
      </w:pPr>
      <w:r>
        <w:rPr>
          <w:b w:val="0"/>
        </w:rPr>
        <w:t>• Harika Dronavalli: Another prominent Indian woman Grandmaster who has won multiple medals in international competitions.</w:t>
      </w:r>
    </w:p>
    <w:p>
      <w:pPr>
        <w:spacing w:before="0"/>
      </w:pPr>
      <w:r>
        <w:rPr>
          <w:b w:val="0"/>
        </w:rPr>
        <w:t>• Tania Sachdev: Known for her achievements in chess as well as her role as a chess commentator and presenter.</w:t>
      </w:r>
    </w:p>
    <w:p>
      <w:pPr>
        <w:spacing w:before="0"/>
      </w:pPr>
      <w:r>
        <w:rPr>
          <w:b w:val="0"/>
        </w:rPr>
        <w:t>• R Vaishali: A young and promising talent in Indian chess, she is also the sister of GM Praggnanandhaa.</w:t>
      </w:r>
    </w:p>
    <w:p>
      <w:pPr>
        <w:spacing w:before="0"/>
      </w:pPr>
      <w:r>
        <w:rPr>
          <w:b w:val="0"/>
        </w:rPr>
      </w:r>
    </w:p>
    <w:p>
      <w:pPr>
        <w:spacing w:after="100" w:line="360" w:lineRule="auto" w:before="0"/>
      </w:pPr>
      <w:r>
        <w:rPr>
          <w:b w:val="0"/>
        </w:rPr>
        <w:t>4. Which of the following sports is played by Ankita Raina?</w:t>
      </w:r>
    </w:p>
    <w:p>
      <w:pPr>
        <w:spacing w:before="0"/>
      </w:pPr>
      <w:r>
        <w:rPr>
          <w:b w:val="0"/>
        </w:rPr>
      </w:r>
    </w:p>
    <w:p>
      <w:pPr>
        <w:spacing w:after="100" w:before="0"/>
      </w:pPr>
      <w:r>
        <w:rPr>
          <w:b w:val="0"/>
        </w:rPr>
        <w:t>A. Badminton</w:t>
      </w:r>
    </w:p>
    <w:p>
      <w:pPr>
        <w:spacing w:after="100" w:before="0"/>
      </w:pPr>
      <w:r>
        <w:rPr>
          <w:b w:val="0"/>
        </w:rPr>
        <w:t>B. Lawn Tennis</w:t>
      </w:r>
    </w:p>
    <w:p>
      <w:pPr>
        <w:spacing w:after="100" w:before="0"/>
      </w:pPr>
      <w:r>
        <w:rPr>
          <w:b w:val="0"/>
        </w:rPr>
        <w:t>C. Cricket</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Ankita Raina is a professional tennis player from India, known for representing the country in international tournaments like the Fed Cup and Asian Games. She has competed in Grand Slam qualifiers and has won multiple titles on the ITF Women's Circuit. Born on January 11, 1993, in Ahmedabad, Gujarat, she turned professional in 2009. Raina's highest WTA singles ranking is 160, achieved in March 2020. She has been honored with the Arjuna Award and the ITF Women's Circuit Player of the Year award for her significant contributions to Indian sports.</w:t>
      </w:r>
    </w:p>
    <w:p>
      <w:pPr>
        <w:spacing w:before="0"/>
      </w:pPr>
      <w:r>
        <w:rPr>
          <w:b w:val="0"/>
        </w:rPr>
      </w:r>
    </w:p>
    <w:p>
      <w:pPr>
        <w:spacing w:after="100" w:line="360" w:lineRule="auto" w:before="0"/>
      </w:pPr>
      <w:r>
        <w:rPr>
          <w:b w:val="0"/>
        </w:rPr>
        <w:t>5. Who among the following is NOT an Indian weightlifter ?</w:t>
      </w:r>
    </w:p>
    <w:p>
      <w:pPr>
        <w:spacing w:before="0"/>
      </w:pPr>
      <w:r>
        <w:rPr>
          <w:b w:val="0"/>
        </w:rPr>
      </w:r>
    </w:p>
    <w:p>
      <w:pPr>
        <w:spacing w:after="100" w:before="0"/>
      </w:pPr>
      <w:r>
        <w:rPr>
          <w:b w:val="0"/>
        </w:rPr>
        <w:t>A. Karnam Malleswari</w:t>
      </w:r>
    </w:p>
    <w:p>
      <w:pPr>
        <w:spacing w:after="100" w:before="0"/>
      </w:pPr>
      <w:r>
        <w:rPr>
          <w:b w:val="0"/>
        </w:rPr>
        <w:t>B. Dipika Pallikal</w:t>
      </w:r>
    </w:p>
    <w:p>
      <w:pPr>
        <w:spacing w:after="100" w:before="0"/>
      </w:pPr>
      <w:r>
        <w:rPr>
          <w:b w:val="0"/>
        </w:rPr>
        <w:t>C. Mirabai Chanu</w:t>
      </w:r>
    </w:p>
    <w:p>
      <w:pPr>
        <w:spacing w:after="100" w:before="0"/>
      </w:pPr>
      <w:r>
        <w:rPr>
          <w:b w:val="0"/>
        </w:rPr>
        <w:t>D. Rakhi Haldar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Dipika Pallikal. Key Points Additional Information</w:t>
      </w:r>
    </w:p>
    <w:p>
      <w:pPr>
        <w:spacing w:before="0"/>
      </w:pPr>
      <w:r>
        <w:rPr>
          <w:b w:val="0"/>
        </w:rPr>
        <w:t>• Dipika Pallikal is an Indian professional squash player.</w:t>
      </w:r>
    </w:p>
    <w:p>
      <w:pPr>
        <w:spacing w:before="0"/>
      </w:pPr>
      <w:r>
        <w:rPr>
          <w:b w:val="0"/>
        </w:rPr>
        <w:t>• She is the first Indian to break into the top 10 in the PSA Women's rankings.</w:t>
      </w:r>
    </w:p>
    <w:p>
      <w:pPr>
        <w:spacing w:before="0"/>
      </w:pPr>
      <w:r>
        <w:rPr>
          <w:b w:val="0"/>
        </w:rPr>
        <w:t>• She is married to Indian Cricketer Dinesh Karthik.</w:t>
      </w:r>
    </w:p>
    <w:p>
      <w:pPr>
        <w:spacing w:before="0"/>
      </w:pPr>
      <w:r>
        <w:rPr>
          <w:b w:val="0"/>
        </w:rPr>
        <w:t>• Karnam Malleswari is a retired Indian weightlifter. She is the first Indian woman to win a medal at the Olympics.</w:t>
      </w:r>
    </w:p>
    <w:p>
      <w:pPr>
        <w:spacing w:before="0"/>
      </w:pPr>
      <w:r>
        <w:rPr>
          <w:b w:val="0"/>
        </w:rPr>
        <w:t>• Saikhom Mirabai Chanu is an Indian weightlifter. She was awarded the Padma Shri by the Government of India for her contributions to the sport.</w:t>
      </w:r>
    </w:p>
    <w:p>
      <w:pPr>
        <w:spacing w:before="0"/>
      </w:pPr>
      <w:r>
        <w:rPr>
          <w:b w:val="0"/>
        </w:rPr>
        <w:t>• Rakhi Haldar is also a weight lifter. In 2019, She won a bronze medal at the Qatar International Cup.</w:t>
      </w:r>
    </w:p>
    <w:p>
      <w:pPr>
        <w:spacing w:before="0"/>
      </w:pPr>
      <w:r>
        <w:rPr>
          <w:b w:val="0"/>
        </w:rPr>
      </w:r>
    </w:p>
    <w:p>
      <w:pPr>
        <w:spacing w:after="100" w:line="360" w:lineRule="auto" w:before="0"/>
      </w:pPr>
      <w:r>
        <w:rPr>
          <w:b w:val="0"/>
        </w:rPr>
        <w:t>6. Which Indian boxer won a bronze medal in the middleweight division in boxing at the 2008 Beijing Olympics?</w:t>
      </w:r>
    </w:p>
    <w:p>
      <w:pPr>
        <w:spacing w:before="0"/>
      </w:pPr>
      <w:r>
        <w:rPr>
          <w:b w:val="0"/>
        </w:rPr>
      </w:r>
    </w:p>
    <w:p>
      <w:pPr>
        <w:spacing w:after="100" w:before="0"/>
      </w:pPr>
      <w:r>
        <w:rPr>
          <w:b w:val="0"/>
        </w:rPr>
        <w:t>A. Vijender Singh</w:t>
      </w:r>
    </w:p>
    <w:p>
      <w:pPr>
        <w:spacing w:after="100" w:before="0"/>
      </w:pPr>
      <w:r>
        <w:rPr>
          <w:b w:val="0"/>
        </w:rPr>
        <w:t>B. Mary Kom</w:t>
      </w:r>
    </w:p>
    <w:p>
      <w:pPr>
        <w:spacing w:after="100" w:before="0"/>
      </w:pPr>
      <w:r>
        <w:rPr>
          <w:b w:val="0"/>
        </w:rPr>
        <w:t>C. Akhil Kumar</w:t>
      </w:r>
    </w:p>
    <w:p>
      <w:pPr>
        <w:spacing w:after="100" w:before="0"/>
      </w:pPr>
      <w:r>
        <w:rPr>
          <w:b w:val="0"/>
        </w:rPr>
        <w:t>D. Jitender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Vijender Singh, a pro boxer, won a bronze medal in middleweight division at 2008 Beijing Olympics. He also took home bronze at the 2010 Commonwealth Games and the 2009 World Championships. At the Commonwealth Games in 2006 and 2014, he also took home silver medals in the middleweight division.</w:t>
      </w:r>
    </w:p>
    <w:p>
      <w:pPr>
        <w:spacing w:before="0"/>
      </w:pPr>
      <w:r>
        <w:rPr>
          <w:b w:val="0"/>
        </w:rPr>
      </w:r>
    </w:p>
    <w:p>
      <w:pPr>
        <w:spacing w:after="100" w:line="360" w:lineRule="auto" w:before="0"/>
      </w:pPr>
      <w:r>
        <w:rPr>
          <w:b w:val="0"/>
        </w:rPr>
        <w:t>7. In the context of players and their related games, which of the following pairs is not correctly matched?</w:t>
      </w:r>
    </w:p>
    <w:p>
      <w:pPr>
        <w:spacing w:before="0"/>
      </w:pPr>
      <w:r>
        <w:rPr>
          <w:b w:val="0"/>
        </w:rPr>
      </w:r>
    </w:p>
    <w:p>
      <w:pPr>
        <w:spacing w:after="100" w:before="0"/>
      </w:pPr>
      <w:r>
        <w:rPr>
          <w:b w:val="0"/>
        </w:rPr>
        <w:t>A. Michael Phelps - Swimming</w:t>
      </w:r>
    </w:p>
    <w:p>
      <w:pPr>
        <w:spacing w:after="100" w:before="0"/>
      </w:pPr>
      <w:r>
        <w:rPr>
          <w:b w:val="0"/>
        </w:rPr>
        <w:t>B. Usain Bolt - Fast Racing</w:t>
      </w:r>
    </w:p>
    <w:p>
      <w:pPr>
        <w:spacing w:after="100" w:before="0"/>
      </w:pPr>
      <w:r>
        <w:rPr>
          <w:b w:val="0"/>
        </w:rPr>
        <w:t>C. Tiger Woods - Snooker</w:t>
      </w:r>
    </w:p>
    <w:p>
      <w:pPr>
        <w:spacing w:after="100" w:before="0"/>
      </w:pPr>
      <w:r>
        <w:rPr>
          <w:b w:val="0"/>
        </w:rPr>
        <w:t>D. Martina Hingis -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Tiger Woods - Snooker. Key Points Tiger Woods major achievements. Award Year Laureus World Sports Award for Comeback of the Year 2019 Best Male Golfer ESPY Award 2013,2009,2003 Male Athlete of the Year 2006,2000,1999 Best Golfer ESPY Award 2008,2007,2006 Best Male Athlete ESPY Award 2008,2002,2001 Come-from-behind Performance 2001 Laureus World Sports Award for Sportsman of the Year 2001,2000 Sports Illustrated Sportsperson of the Year 2000,1996 Additional Information Name Awards Michael Phelps He is an American swimmer. Michael Phelps has won a total of 28 Olympic medals of which 23 are gold medals. Usain Bolt Usain St Leo Bolt is a Jamaican former sprinter. Olympic Awards Men's 4 × 100 metres relay (2016) Men's 100 metres (2016) Men's 200 metres (2016) Men's 4 × 100 metres relay (2012) Men's 100 metres (2012) Men's 200 metres (2012) Men's 100 metres (2008) Men's 200 metres (2008) Martina Hingis Martina Hingis is a Swiss former professional tennis player. Best Female Tennis Player ESPY Award (1998) BBC Overseas Sports Personality of the Year(1997) AP Female Athlete of the Year(1997) Laureus World Sports Award for Comeback of the Year(2006)</w:t>
      </w:r>
    </w:p>
    <w:p>
      <w:pPr>
        <w:spacing w:before="0"/>
      </w:pPr>
      <w:r>
        <w:rPr>
          <w:b w:val="0"/>
        </w:rPr>
        <w:t>• Tiger Woods is a famous golfer from the United States of America. He was born in the year 1975.</w:t>
      </w:r>
    </w:p>
    <w:p>
      <w:pPr>
        <w:spacing w:before="0"/>
      </w:pPr>
      <w:r>
        <w:rPr>
          <w:b w:val="0"/>
        </w:rPr>
        <w:t>• He was awarded the Presidential medal of freedom in 2019.</w:t>
      </w:r>
    </w:p>
    <w:p>
      <w:pPr>
        <w:spacing w:before="0"/>
      </w:pPr>
      <w:r>
        <w:rPr>
          <w:b w:val="0"/>
        </w:rPr>
      </w:r>
    </w:p>
    <w:p>
      <w:pPr>
        <w:spacing w:after="100" w:line="360" w:lineRule="auto" w:before="0"/>
      </w:pPr>
      <w:r>
        <w:rPr>
          <w:b w:val="0"/>
        </w:rPr>
        <w:t>8. Simone Biles is associated with which sports?</w:t>
      </w:r>
    </w:p>
    <w:p>
      <w:pPr>
        <w:spacing w:before="0"/>
      </w:pPr>
      <w:r>
        <w:rPr>
          <w:b w:val="0"/>
        </w:rPr>
      </w:r>
    </w:p>
    <w:p>
      <w:pPr>
        <w:spacing w:after="100" w:before="0"/>
      </w:pPr>
      <w:r>
        <w:rPr>
          <w:b w:val="0"/>
        </w:rPr>
        <w:t>A. Swimming</w:t>
      </w:r>
    </w:p>
    <w:p>
      <w:pPr>
        <w:spacing w:after="100" w:before="0"/>
      </w:pPr>
      <w:r>
        <w:rPr>
          <w:b w:val="0"/>
        </w:rPr>
        <w:t>B. Badminton</w:t>
      </w:r>
    </w:p>
    <w:p>
      <w:pPr>
        <w:spacing w:after="100" w:before="0"/>
      </w:pPr>
      <w:r>
        <w:rPr>
          <w:b w:val="0"/>
        </w:rPr>
        <w:t>C. Gymnastics</w:t>
      </w:r>
    </w:p>
    <w:p>
      <w:pPr>
        <w:spacing w:after="100" w:before="0"/>
      </w:pPr>
      <w:r>
        <w:rPr>
          <w:b w:val="0"/>
        </w:rPr>
        <w:t>D. Table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Gymnastics. Key Points Additional Information Table-tennis: Badminton</w:t>
      </w:r>
    </w:p>
    <w:p>
      <w:pPr>
        <w:spacing w:before="0"/>
      </w:pPr>
      <w:r>
        <w:rPr>
          <w:b w:val="0"/>
        </w:rPr>
        <w:t>• Simone Biles of the United States was expected to be one of the headliners of the Tokyo Games in a bid for six gold medals that would have made her the most successful woman Olympian of all time.</w:t>
      </w:r>
    </w:p>
    <w:p>
      <w:pPr>
        <w:spacing w:before="0"/>
      </w:pPr>
      <w:r>
        <w:rPr>
          <w:b w:val="0"/>
        </w:rPr>
        <w:t>• she won four gold medals in the Rio Olympics, had entered the Tokyo Games with high expectations but has been praised by many fellow athletes for prioritising her mental health and drawing attention to the pressure put on young Olympians.</w:t>
      </w:r>
    </w:p>
    <w:p>
      <w:pPr>
        <w:spacing w:before="0"/>
      </w:pPr>
      <w:r>
        <w:rPr>
          <w:b w:val="0"/>
        </w:rPr>
        <w:t>• After further consultation with medical staff, Simone Biles has decided to withdraw from the event finals for the vault and the uneven bars.</w:t>
      </w:r>
    </w:p>
    <w:p>
      <w:pPr>
        <w:spacing w:before="0"/>
      </w:pPr>
      <w:r>
        <w:rPr>
          <w:b w:val="0"/>
        </w:rPr>
        <w:t>• And then, unexpectedly, she returned. Biles closed off the women’s gymnastics events in Tokyo with one of the most heartening moments of the games as she surprised herself by winning an excellent bronze medal on the balance beam with a score of 14.000., her seventh Olympic medal.</w:t>
      </w:r>
    </w:p>
    <w:p>
      <w:pPr>
        <w:spacing w:before="0"/>
      </w:pPr>
      <w:r>
        <w:rPr>
          <w:b w:val="0"/>
        </w:rPr>
        <w:t>• Table tennis was invented in England in the early days of the 20th century and was originally called Ping-Pong, a trend name.</w:t>
      </w:r>
    </w:p>
    <w:p>
      <w:pPr>
        <w:spacing w:before="0"/>
      </w:pPr>
      <w:r>
        <w:rPr>
          <w:b w:val="0"/>
        </w:rPr>
        <w:t>• It is a ball game similar to lawn tennis and played on a flat table divided into two equal courts by a net fixed across its width in the middle.</w:t>
      </w:r>
    </w:p>
    <w:p>
      <w:pPr>
        <w:spacing w:before="0"/>
      </w:pPr>
      <w:r>
        <w:rPr>
          <w:b w:val="0"/>
        </w:rPr>
        <w:t>• The object is to hit the ball so that it goes over the net and bounces on the opponent’s half of the table so that the opponent cannot reach it or return it correctly.</w:t>
      </w:r>
    </w:p>
    <w:p>
      <w:pPr>
        <w:spacing w:before="0"/>
      </w:pPr>
      <w:r>
        <w:rPr>
          <w:b w:val="0"/>
        </w:rPr>
        <w:t>• The lightweight hollow ball is propelled back and forth across the net by small rackets (bats, or paddles) held by the players.</w:t>
      </w:r>
    </w:p>
    <w:p>
      <w:pPr>
        <w:spacing w:before="0"/>
      </w:pPr>
      <w:r>
        <w:rPr>
          <w:b w:val="0"/>
        </w:rPr>
        <w:t>• The game is famous all over the world.</w:t>
      </w:r>
    </w:p>
    <w:p>
      <w:pPr>
        <w:spacing w:before="0"/>
      </w:pPr>
      <w:r>
        <w:rPr>
          <w:b w:val="0"/>
        </w:rPr>
        <w:t>• In most countries, it is highly organized as a competitive sport, especially in Europe and Asia, particularly China and Japan.</w:t>
      </w:r>
    </w:p>
    <w:p>
      <w:pPr>
        <w:spacing w:before="0"/>
      </w:pPr>
      <w:r>
        <w:rPr>
          <w:b w:val="0"/>
        </w:rPr>
        <w:t>• Lawn, court, or badminton game played with a shuttlecock and lightweight rackets.</w:t>
      </w:r>
    </w:p>
    <w:p>
      <w:pPr>
        <w:spacing w:before="0"/>
      </w:pPr>
      <w:r>
        <w:rPr>
          <w:b w:val="0"/>
        </w:rPr>
        <w:t>• The shuttlecock, commonly referred to as a "bird" or "birdie," was historically a little cork hemisphere with 16 goose feathers sewn on it that weighed about 0.17 ounces (5 grams).</w:t>
      </w:r>
    </w:p>
    <w:p>
      <w:pPr>
        <w:spacing w:before="0"/>
      </w:pPr>
      <w:r>
        <w:rPr>
          <w:b w:val="0"/>
        </w:rPr>
        <w:t>• Modern play may still employ these shuttles, although the Badminton World Federation also permits the use of synthetic shuttles.</w:t>
      </w:r>
    </w:p>
    <w:p>
      <w:pPr>
        <w:spacing w:before="0"/>
      </w:pPr>
      <w:r>
        <w:rPr>
          <w:b w:val="0"/>
        </w:rPr>
        <w:t>• The game is called after Badminton, which was initially played around 1873 at the duke of Beaufort's country home in Gloucestershire, England.</w:t>
      </w:r>
    </w:p>
    <w:p>
      <w:pPr>
        <w:spacing w:before="0"/>
      </w:pPr>
      <w:r>
        <w:rPr>
          <w:b w:val="0"/>
        </w:rPr>
        <w:t>• Poona, a game played by British army officers stationed in India in the 1860s, is directly related to badminton.</w:t>
      </w:r>
    </w:p>
    <w:p>
      <w:pPr>
        <w:spacing w:before="0"/>
      </w:pPr>
      <w:r>
        <w:rPr>
          <w:b w:val="0"/>
        </w:rPr>
        <w:t>• In 1899, the first unofficial all-England men's badminton championships and the inaugural badminton competition for women were arranged the next year.</w:t>
      </w:r>
    </w:p>
    <w:p>
      <w:pPr>
        <w:spacing w:before="0"/>
      </w:pPr>
      <w:r>
        <w:rPr>
          <w:b w:val="0"/>
        </w:rPr>
        <w:t>• Badminton made its Olympic debut in 1972 as a demonstration sport and in 1988 as an exhibition sport. It was made a full-medal Olympic sport for the 1992 Games, including competition in the men's and women's singles (one against one) and doubles events (two against two). The mixed pairs event debuted in the 1996 Olympics.</w:t>
      </w:r>
    </w:p>
    <w:p>
      <w:pPr>
        <w:spacing w:before="0"/>
      </w:pPr>
      <w:r>
        <w:rPr>
          <w:b w:val="0"/>
        </w:rPr>
        <w:t>• As per the guidelines laid down by the Badminton World Federation (BWF), the length of a standard badminton court remains the same - 13.40m (44 feet) - for both types of competitions.</w:t>
      </w:r>
    </w:p>
    <w:p>
      <w:pPr>
        <w:spacing w:before="0"/>
      </w:pPr>
      <w:r>
        <w:rPr>
          <w:b w:val="0"/>
        </w:rPr>
      </w:r>
    </w:p>
    <w:p>
      <w:pPr>
        <w:spacing w:after="100" w:line="360" w:lineRule="auto" w:before="0"/>
      </w:pPr>
      <w:r>
        <w:rPr>
          <w:b w:val="0"/>
        </w:rPr>
        <w:t>9. Which sport is played by the Indian sportsperson Vikas Krishan Yadav?</w:t>
      </w:r>
    </w:p>
    <w:p>
      <w:pPr>
        <w:spacing w:before="0"/>
      </w:pPr>
      <w:r>
        <w:rPr>
          <w:b w:val="0"/>
        </w:rPr>
      </w:r>
    </w:p>
    <w:p>
      <w:pPr>
        <w:spacing w:after="100" w:before="0"/>
      </w:pPr>
      <w:r>
        <w:rPr>
          <w:b w:val="0"/>
        </w:rPr>
        <w:t>A. Tennis</w:t>
      </w:r>
    </w:p>
    <w:p>
      <w:pPr>
        <w:spacing w:after="100" w:before="0"/>
      </w:pPr>
      <w:r>
        <w:rPr>
          <w:b w:val="0"/>
        </w:rPr>
        <w:t>B. Hockey</w:t>
      </w:r>
    </w:p>
    <w:p>
      <w:pPr>
        <w:spacing w:after="100" w:before="0"/>
      </w:pPr>
      <w:r>
        <w:rPr>
          <w:b w:val="0"/>
        </w:rPr>
        <w:t>C. Boxing</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Vikas Krishan Yadav is an accomplished Indian boxer who has represented India in multiple international competitions, including the Olympics. He gained widespread recognition after winning a bronze medal at the 2011 World Boxing Championships in Baku, Azerbaijan.</w:t>
      </w:r>
    </w:p>
    <w:p>
      <w:pPr>
        <w:spacing w:before="0"/>
      </w:pPr>
      <w:r>
        <w:rPr>
          <w:b w:val="0"/>
        </w:rPr>
      </w:r>
    </w:p>
    <w:p>
      <w:pPr>
        <w:spacing w:after="100" w:line="360" w:lineRule="auto" w:before="0"/>
      </w:pPr>
      <w:r>
        <w:rPr>
          <w:b w:val="0"/>
        </w:rPr>
        <w:t>10. Chirag Chandrashekhar Shetty is related to _________.</w:t>
      </w:r>
    </w:p>
    <w:p>
      <w:pPr>
        <w:spacing w:before="0"/>
      </w:pPr>
      <w:r>
        <w:rPr>
          <w:b w:val="0"/>
        </w:rPr>
      </w:r>
    </w:p>
    <w:p>
      <w:pPr>
        <w:spacing w:after="100" w:before="0"/>
      </w:pPr>
      <w:r>
        <w:rPr>
          <w:b w:val="0"/>
        </w:rPr>
        <w:t>A. Cricket</w:t>
      </w:r>
    </w:p>
    <w:p>
      <w:pPr>
        <w:spacing w:after="100" w:before="0"/>
      </w:pPr>
      <w:r>
        <w:rPr>
          <w:b w:val="0"/>
        </w:rPr>
        <w:t>B. Badminton</w:t>
      </w:r>
    </w:p>
    <w:p>
      <w:pPr>
        <w:spacing w:after="100" w:before="0"/>
      </w:pPr>
      <w:r>
        <w:rPr>
          <w:b w:val="0"/>
        </w:rPr>
        <w:t>C. Tennis</w:t>
      </w:r>
    </w:p>
    <w:p>
      <w:pPr>
        <w:spacing w:after="100" w:before="0"/>
      </w:pPr>
      <w:r>
        <w:rPr>
          <w:b w:val="0"/>
        </w:rPr>
        <w:t>D. Chess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Badminton. Key Points Additional Information</w:t>
      </w:r>
    </w:p>
    <w:p>
      <w:pPr>
        <w:spacing w:before="0"/>
      </w:pPr>
      <w:r>
        <w:rPr>
          <w:b w:val="0"/>
        </w:rPr>
        <w:t>• Chirag Chandrashekhar Shetty is a prominent Indian badminton player specializing in men's doubles.</w:t>
      </w:r>
    </w:p>
    <w:p>
      <w:pPr>
        <w:spacing w:before="0"/>
      </w:pPr>
      <w:r>
        <w:rPr>
          <w:b w:val="0"/>
        </w:rPr>
        <w:t>• He has achieved significant success in international tournaments, often partnering with Satwiksairaj Rankireddy.</w:t>
      </w:r>
    </w:p>
    <w:p>
      <w:pPr>
        <w:spacing w:before="0"/>
      </w:pPr>
      <w:r>
        <w:rPr>
          <w:b w:val="0"/>
        </w:rPr>
        <w:t>• Chirag Shetty and his partner have won prestigious titles, including the Thailand Open and the Commonwealth Games.</w:t>
      </w:r>
    </w:p>
    <w:p>
      <w:pPr>
        <w:spacing w:before="0"/>
      </w:pPr>
      <w:r>
        <w:rPr>
          <w:b w:val="0"/>
        </w:rPr>
        <w:t>• They have been consistently ranked among the top badminton doubles pairs in the world by the Badminton World Federation (BWF).</w:t>
      </w:r>
    </w:p>
    <w:p>
      <w:pPr>
        <w:spacing w:before="0"/>
      </w:pPr>
      <w:r>
        <w:rPr>
          <w:b w:val="0"/>
        </w:rPr>
        <w:t>• Badminton Badminton is a popular racquet sport played using racquets to hit a shuttlecock across a net.</w:t>
      </w:r>
    </w:p>
    <w:p>
      <w:pPr>
        <w:spacing w:before="0"/>
      </w:pPr>
      <w:r>
        <w:rPr>
          <w:b w:val="0"/>
        </w:rPr>
        <w:t>• The game can be played in singles (one player per side) and doubles (two players per side) formats.</w:t>
      </w:r>
    </w:p>
    <w:p>
      <w:pPr>
        <w:spacing w:before="0"/>
      </w:pPr>
      <w:r>
        <w:rPr>
          <w:b w:val="0"/>
        </w:rPr>
        <w:t>• It is an Olympic sport with five events: men's singles, women's singles, men's doubles, women's doubles, and mixed doubles.</w:t>
      </w:r>
    </w:p>
    <w:p>
      <w:pPr>
        <w:spacing w:before="0"/>
      </w:pPr>
      <w:r>
        <w:rPr>
          <w:b w:val="0"/>
        </w:rPr>
        <w:t>• The Badminton World Federation (BWF) is the international governing body for the sport, overseeing international competitions and the world rankings.</w:t>
      </w:r>
    </w:p>
    <w:p>
      <w:pPr>
        <w:spacing w:before="0"/>
      </w:pPr>
      <w:r>
        <w:rPr>
          <w:b w:val="0"/>
        </w:rPr>
        <w:t>• Badminton requires a combination of agility, speed, and precision, with players often covering significant distances on the court during a match.</w:t>
      </w:r>
    </w:p>
    <w:p>
      <w:pPr>
        <w:spacing w:before="0"/>
      </w:pPr>
      <w:r>
        <w:rPr>
          <w:b w:val="0"/>
        </w:rPr>
        <w:t>• Chirag Chandrashekhar Shetty Born on July 4, 1997, Chirag Shetty has emerged as one of India's top badminton doubles players.</w:t>
      </w:r>
    </w:p>
    <w:p>
      <w:pPr>
        <w:spacing w:before="0"/>
      </w:pPr>
      <w:r>
        <w:rPr>
          <w:b w:val="0"/>
        </w:rPr>
        <w:t>• He, along with his partner Satwiksairaj Rankireddy, has made history by winning multiple international titles.</w:t>
      </w:r>
    </w:p>
    <w:p>
      <w:pPr>
        <w:spacing w:before="0"/>
      </w:pPr>
      <w:r>
        <w:rPr>
          <w:b w:val="0"/>
        </w:rPr>
        <w:t>• Chirag Shetty's achievements have contributed significantly to the growing popularity of badminton in India.</w:t>
      </w:r>
    </w:p>
    <w:p>
      <w:pPr>
        <w:spacing w:before="0"/>
      </w:pPr>
      <w:r>
        <w:rPr>
          <w:b w:val="0"/>
        </w:rPr>
        <w:t>• He has represented India in various prestigious tournaments, including the Commonwealth Games and the BWF World Championships.</w:t>
      </w:r>
    </w:p>
    <w:p>
      <w:pPr>
        <w:spacing w:before="0"/>
      </w:pPr>
      <w:r>
        <w:rPr>
          <w:b w:val="0"/>
        </w:rPr>
        <w:t>• International Tournaments Major international tournaments in badminton include the All England Open, BWF World Championships, and the Thomas &amp; Uber Cup.</w:t>
      </w:r>
    </w:p>
    <w:p>
      <w:pPr>
        <w:spacing w:before="0"/>
      </w:pPr>
      <w:r>
        <w:rPr>
          <w:b w:val="0"/>
        </w:rPr>
        <w:t>• Players earn points from these tournaments, which contribute to their world rankings.</w:t>
      </w:r>
    </w:p>
    <w:p>
      <w:pPr>
        <w:spacing w:before="0"/>
      </w:pPr>
      <w:r>
        <w:rPr>
          <w:b w:val="0"/>
        </w:rPr>
        <w:t>• The Olympic Games is one of the most prestigious events for badminton players, held every four years.</w:t>
      </w:r>
    </w:p>
    <w:p>
      <w:pPr>
        <w:spacing w:before="0"/>
      </w:pPr>
      <w:r>
        <w:rPr>
          <w:b w:val="0"/>
        </w:rPr>
        <w:t>• Winning these tournaments often requires a high level of skill, strategy, and physical fitness.</w:t>
      </w:r>
    </w:p>
    <w:p>
      <w:pPr>
        <w:spacing w:before="0"/>
      </w:pPr>
      <w:r>
        <w:rPr>
          <w:b w:val="0"/>
        </w:rPr>
      </w:r>
    </w:p>
    <w:p>
      <w:pPr>
        <w:spacing w:after="100" w:line="360" w:lineRule="auto" w:before="0"/>
      </w:pPr>
      <w:r>
        <w:rPr>
          <w:b w:val="0"/>
        </w:rPr>
        <w:t>11. Who among the following was the first Indian representative in modern Olympics?</w:t>
      </w:r>
    </w:p>
    <w:p>
      <w:pPr>
        <w:spacing w:before="0"/>
      </w:pPr>
      <w:r>
        <w:rPr>
          <w:b w:val="0"/>
        </w:rPr>
      </w:r>
    </w:p>
    <w:p>
      <w:pPr>
        <w:spacing w:after="100" w:before="0"/>
      </w:pPr>
      <w:r>
        <w:rPr>
          <w:b w:val="0"/>
        </w:rPr>
        <w:t>A. Milkha Singh</w:t>
      </w:r>
    </w:p>
    <w:p>
      <w:pPr>
        <w:spacing w:after="100" w:before="0"/>
      </w:pPr>
      <w:r>
        <w:rPr>
          <w:b w:val="0"/>
        </w:rPr>
        <w:t>B. KD Jadhav</w:t>
      </w:r>
    </w:p>
    <w:p>
      <w:pPr>
        <w:spacing w:after="100" w:before="0"/>
      </w:pPr>
      <w:r>
        <w:rPr>
          <w:b w:val="0"/>
        </w:rPr>
        <w:t>C. Nilima Ghose</w:t>
      </w:r>
    </w:p>
    <w:p>
      <w:pPr>
        <w:spacing w:after="100" w:before="0"/>
      </w:pPr>
      <w:r>
        <w:rPr>
          <w:b w:val="0"/>
        </w:rPr>
        <w:t>D. Norman Pritchard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Norman Pritchard was the first Indian representative in the modern Olympics, participating in the 1900 Paris Olympics. He competed in athletics, specifically sprinting events, and won two silver medals in the 200 meters and 200 meters hurdles, marking India's Olympic debut.</w:t>
      </w:r>
    </w:p>
    <w:p>
      <w:pPr>
        <w:spacing w:before="0"/>
      </w:pPr>
      <w:r>
        <w:rPr>
          <w:b w:val="0"/>
        </w:rPr>
      </w:r>
    </w:p>
    <w:p>
      <w:pPr>
        <w:spacing w:after="100" w:line="360" w:lineRule="auto" w:before="0"/>
      </w:pPr>
      <w:r>
        <w:rPr>
          <w:b w:val="0"/>
        </w:rPr>
        <w:t>12. Which of the following sports is played by Siddharth Suchde?</w:t>
      </w:r>
    </w:p>
    <w:p>
      <w:pPr>
        <w:spacing w:before="0"/>
      </w:pPr>
      <w:r>
        <w:rPr>
          <w:b w:val="0"/>
        </w:rPr>
      </w:r>
    </w:p>
    <w:p>
      <w:pPr>
        <w:spacing w:after="100" w:before="0"/>
      </w:pPr>
      <w:r>
        <w:rPr>
          <w:b w:val="0"/>
        </w:rPr>
        <w:t>A. Football</w:t>
      </w:r>
    </w:p>
    <w:p>
      <w:pPr>
        <w:spacing w:after="100" w:before="0"/>
      </w:pPr>
      <w:r>
        <w:rPr>
          <w:b w:val="0"/>
        </w:rPr>
        <w:t>B. Badminton</w:t>
      </w:r>
    </w:p>
    <w:p>
      <w:pPr>
        <w:spacing w:after="100" w:before="0"/>
      </w:pPr>
      <w:r>
        <w:rPr>
          <w:b w:val="0"/>
        </w:rPr>
        <w:t>C. Tennis</w:t>
      </w:r>
    </w:p>
    <w:p>
      <w:pPr>
        <w:spacing w:after="100" w:before="0"/>
      </w:pPr>
      <w:r>
        <w:rPr>
          <w:b w:val="0"/>
        </w:rPr>
        <w:t>D. Squash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Siddharth Suchde is a professional squash player from India, known for representing the country in various international events. Squash is a high-speed racket sport played in a four-walled court, requiring physical fitness, precision, and strategic thinking. Major tournaments in squash include the British Open, the U.S. Open, and the World Squash Championships.</w:t>
      </w:r>
    </w:p>
    <w:p>
      <w:pPr>
        <w:spacing w:before="0"/>
      </w:pPr>
      <w:r>
        <w:rPr>
          <w:b w:val="0"/>
        </w:rPr>
      </w:r>
    </w:p>
    <w:p>
      <w:pPr>
        <w:spacing w:after="100" w:line="360" w:lineRule="auto" w:before="0"/>
      </w:pPr>
      <w:r>
        <w:rPr>
          <w:b w:val="0"/>
        </w:rPr>
        <w:t>13. Who among the following is an Indian badminton player?</w:t>
      </w:r>
    </w:p>
    <w:p>
      <w:pPr>
        <w:spacing w:before="0"/>
      </w:pPr>
      <w:r>
        <w:rPr>
          <w:b w:val="0"/>
        </w:rPr>
      </w:r>
    </w:p>
    <w:p>
      <w:pPr>
        <w:spacing w:after="100" w:before="0"/>
      </w:pPr>
      <w:r>
        <w:rPr>
          <w:b w:val="0"/>
        </w:rPr>
        <w:t>A. Satish Kumar</w:t>
      </w:r>
    </w:p>
    <w:p>
      <w:pPr>
        <w:spacing w:after="100" w:before="0"/>
      </w:pPr>
      <w:r>
        <w:rPr>
          <w:b w:val="0"/>
        </w:rPr>
        <w:t>B. Ashish Kumar</w:t>
      </w:r>
    </w:p>
    <w:p>
      <w:pPr>
        <w:spacing w:after="100" w:before="0"/>
      </w:pPr>
      <w:r>
        <w:rPr>
          <w:b w:val="0"/>
        </w:rPr>
        <w:t>C. B Sai Praneeth</w:t>
      </w:r>
    </w:p>
    <w:p>
      <w:pPr>
        <w:spacing w:after="100" w:before="0"/>
      </w:pPr>
      <w:r>
        <w:rPr>
          <w:b w:val="0"/>
        </w:rPr>
        <w:t>D. Vikas Krishan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 Sai Praneeth. Key Points Additional Information</w:t>
      </w:r>
    </w:p>
    <w:p>
      <w:pPr>
        <w:spacing w:before="0"/>
      </w:pPr>
      <w:r>
        <w:rPr>
          <w:b w:val="0"/>
        </w:rPr>
        <w:t>• B Sai Praneeth is an Indian badminton player.</w:t>
      </w:r>
    </w:p>
    <w:p>
      <w:pPr>
        <w:spacing w:before="0"/>
      </w:pPr>
      <w:r>
        <w:rPr>
          <w:b w:val="0"/>
        </w:rPr>
        <w:t>• He was born on 10th August 1992 in Hyderabad.</w:t>
      </w:r>
    </w:p>
    <w:p>
      <w:pPr>
        <w:spacing w:before="0"/>
      </w:pPr>
      <w:r>
        <w:rPr>
          <w:b w:val="0"/>
        </w:rPr>
        <w:t>• He is the first Indian male badminton player to win the Bronze medal in the BWF World Championship after Prakash Padukone.</w:t>
      </w:r>
    </w:p>
    <w:p>
      <w:pPr>
        <w:spacing w:before="0"/>
      </w:pPr>
      <w:r>
        <w:rPr>
          <w:b w:val="0"/>
        </w:rPr>
        <w:t>• Sai Praneeth was honoured with the Arjun Award in 2019.</w:t>
      </w:r>
    </w:p>
    <w:p>
      <w:pPr>
        <w:spacing w:before="0"/>
      </w:pPr>
      <w:r>
        <w:rPr>
          <w:b w:val="0"/>
        </w:rPr>
        <w:t>• At present, he trains at the Gopichand Badminton Academy in Hyderabad.</w:t>
      </w:r>
    </w:p>
    <w:p>
      <w:pPr>
        <w:spacing w:before="0"/>
      </w:pPr>
      <w:r>
        <w:rPr>
          <w:b w:val="0"/>
        </w:rPr>
        <w:t>• Important Badminton Players of India:</w:t>
      </w:r>
    </w:p>
    <w:p>
      <w:pPr>
        <w:spacing w:before="0"/>
      </w:pPr>
      <w:r>
        <w:rPr>
          <w:b w:val="0"/>
        </w:rPr>
        <w:t>• PV Sindhu becomes the first Indian Badminton player to win a gold medal in the World Badminton Championship.</w:t>
      </w:r>
    </w:p>
    <w:p>
      <w:pPr>
        <w:spacing w:before="0"/>
      </w:pPr>
      <w:r>
        <w:rPr>
          <w:b w:val="0"/>
        </w:rPr>
        <w:t>• Saina Nehwal is an Indian professional badminton singles player. She was awarded Padma Bhushan, Rajiv Gandhi Khel Ratna, and Arjuna Award.</w:t>
      </w:r>
    </w:p>
    <w:p>
      <w:pPr>
        <w:spacing w:before="0"/>
      </w:pPr>
      <w:r>
        <w:rPr>
          <w:b w:val="0"/>
        </w:rPr>
        <w:t>• Jwala Gutta is an Indian professional badminton player. Jwala Gutta was the first badminton player of India to qualify for two events in the Olympics–women's doubles with Ponnappa and mixed doubles with V. Diju in London.</w:t>
      </w:r>
    </w:p>
    <w:p>
      <w:pPr>
        <w:spacing w:before="0"/>
      </w:pPr>
      <w:r>
        <w:rPr>
          <w:b w:val="0"/>
        </w:rPr>
        <w:t>• Ashwini Ponnappa Machimanda is an Indian badminton player who represents the country at the international badminton circuit in both the women's and mixed doubles disciplines.</w:t>
      </w:r>
    </w:p>
    <w:p>
      <w:pPr>
        <w:spacing w:before="0"/>
      </w:pPr>
      <w:r>
        <w:rPr>
          <w:b w:val="0"/>
        </w:rPr>
      </w:r>
    </w:p>
    <w:p>
      <w:pPr>
        <w:spacing w:after="100" w:line="360" w:lineRule="auto" w:before="0"/>
      </w:pPr>
      <w:r>
        <w:rPr>
          <w:b w:val="0"/>
        </w:rPr>
        <w:t>14. Linthoi Chanambam is associated with which of the following sports events?</w:t>
      </w:r>
    </w:p>
    <w:p>
      <w:pPr>
        <w:spacing w:before="0"/>
      </w:pPr>
      <w:r>
        <w:rPr>
          <w:b w:val="0"/>
        </w:rPr>
      </w:r>
    </w:p>
    <w:p>
      <w:pPr>
        <w:spacing w:after="100" w:before="0"/>
      </w:pPr>
      <w:r>
        <w:rPr>
          <w:b w:val="0"/>
        </w:rPr>
        <w:t>A. Cricket</w:t>
      </w:r>
    </w:p>
    <w:p>
      <w:pPr>
        <w:spacing w:after="100" w:before="0"/>
      </w:pPr>
      <w:r>
        <w:rPr>
          <w:b w:val="0"/>
        </w:rPr>
        <w:t>B. Chess</w:t>
      </w:r>
    </w:p>
    <w:p>
      <w:pPr>
        <w:spacing w:after="100" w:before="0"/>
      </w:pPr>
      <w:r>
        <w:rPr>
          <w:b w:val="0"/>
        </w:rPr>
        <w:t>C. Badminton</w:t>
      </w:r>
    </w:p>
    <w:p>
      <w:pPr>
        <w:spacing w:after="100" w:before="0"/>
      </w:pPr>
      <w:r>
        <w:rPr>
          <w:b w:val="0"/>
        </w:rPr>
        <w:t>D. Judo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Linthoi Chanambam is renowned for her achievements in judo, marking her as a distinguished figure in this martial art.</w:t>
      </w:r>
    </w:p>
    <w:p>
      <w:pPr>
        <w:spacing w:before="0"/>
      </w:pPr>
      <w:r>
        <w:rPr>
          <w:b w:val="0"/>
        </w:rPr>
      </w:r>
    </w:p>
    <w:p>
      <w:pPr>
        <w:spacing w:after="100" w:line="360" w:lineRule="auto" w:before="0"/>
      </w:pPr>
      <w:r>
        <w:rPr>
          <w:b w:val="0"/>
        </w:rPr>
        <w:t>15. Who became the first Indian to win a gold medal in the World Athletics Championship?</w:t>
      </w:r>
    </w:p>
    <w:p>
      <w:pPr>
        <w:spacing w:before="0"/>
      </w:pPr>
      <w:r>
        <w:rPr>
          <w:b w:val="0"/>
        </w:rPr>
      </w:r>
    </w:p>
    <w:p>
      <w:pPr>
        <w:spacing w:after="100" w:before="0"/>
      </w:pPr>
      <w:r>
        <w:rPr>
          <w:b w:val="0"/>
        </w:rPr>
        <w:t>A. Milkha Singh</w:t>
      </w:r>
    </w:p>
    <w:p>
      <w:pPr>
        <w:spacing w:after="100" w:before="0"/>
      </w:pPr>
      <w:r>
        <w:rPr>
          <w:b w:val="0"/>
        </w:rPr>
        <w:t>B. Neeraj Chopra</w:t>
      </w:r>
    </w:p>
    <w:p>
      <w:pPr>
        <w:spacing w:after="100" w:before="0"/>
      </w:pPr>
      <w:r>
        <w:rPr>
          <w:b w:val="0"/>
        </w:rPr>
        <w:t>C. P.T. Usha</w:t>
      </w:r>
    </w:p>
    <w:p>
      <w:pPr>
        <w:spacing w:after="100" w:before="0"/>
      </w:pPr>
      <w:r>
        <w:rPr>
          <w:b w:val="0"/>
        </w:rPr>
        <w:t>D. Anju Bobby George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Neeraj Chopra became the first Indian to win a gold medal at the World Athletics Championships in 2023, with a javelin throw of 88.17 meters in Budapest, Hungary. His achievement, alongside his Olympic gold in Tokyo 2020, highlights India’s growing prominence in athletics through improved infrastructure and training.</w:t>
      </w:r>
    </w:p>
    <w:p>
      <w:pPr>
        <w:spacing w:before="0"/>
      </w:pPr>
      <w:r>
        <w:rPr>
          <w:b w:val="0"/>
        </w:rPr>
      </w:r>
    </w:p>
    <w:p>
      <w:pPr>
        <w:spacing w:after="100" w:line="360" w:lineRule="auto" w:before="0"/>
      </w:pPr>
      <w:r>
        <w:rPr>
          <w:b w:val="0"/>
        </w:rPr>
        <w:t>16. Professional cricket player Ian Bell announced his retirement in September 2020. He represents which of the following countries?</w:t>
      </w:r>
    </w:p>
    <w:p>
      <w:pPr>
        <w:spacing w:before="0"/>
      </w:pPr>
      <w:r>
        <w:rPr>
          <w:b w:val="0"/>
        </w:rPr>
      </w:r>
    </w:p>
    <w:p>
      <w:pPr>
        <w:spacing w:after="100" w:before="0"/>
      </w:pPr>
      <w:r>
        <w:rPr>
          <w:b w:val="0"/>
        </w:rPr>
        <w:t>A. Zimbabwe</w:t>
      </w:r>
    </w:p>
    <w:p>
      <w:pPr>
        <w:spacing w:after="100" w:before="0"/>
      </w:pPr>
      <w:r>
        <w:rPr>
          <w:b w:val="0"/>
        </w:rPr>
        <w:t>B. South Africa</w:t>
      </w:r>
    </w:p>
    <w:p>
      <w:pPr>
        <w:spacing w:after="100" w:before="0"/>
      </w:pPr>
      <w:r>
        <w:rPr>
          <w:b w:val="0"/>
        </w:rPr>
        <w:t>C. England</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England. Key Points Additional Information</w:t>
      </w:r>
    </w:p>
    <w:p>
      <w:pPr>
        <w:spacing w:before="0"/>
      </w:pPr>
      <w:r>
        <w:rPr>
          <w:b w:val="0"/>
        </w:rPr>
        <w:t>• Ian Ronald Bell is a former English cricketer.</w:t>
      </w:r>
    </w:p>
    <w:p>
      <w:pPr>
        <w:spacing w:before="0"/>
      </w:pPr>
      <w:r>
        <w:rPr>
          <w:b w:val="0"/>
        </w:rPr>
        <w:t>• He played international cricket in all formats for the England cricket team also played county cricket for Warwickshire County Cricket Club.</w:t>
      </w:r>
    </w:p>
    <w:p>
      <w:pPr>
        <w:spacing w:before="0"/>
      </w:pPr>
      <w:r>
        <w:rPr>
          <w:b w:val="0"/>
        </w:rPr>
        <w:t>• He announced his retirement in the year 2020.</w:t>
      </w:r>
    </w:p>
    <w:p>
      <w:pPr>
        <w:spacing w:before="0"/>
      </w:pPr>
      <w:r>
        <w:rPr>
          <w:b w:val="0"/>
        </w:rPr>
        <w:t>• Cricket: The first official cricket test match was played in the year 1877 between Australia and England in Melbourne.</w:t>
      </w:r>
    </w:p>
    <w:p>
      <w:pPr>
        <w:spacing w:before="0"/>
      </w:pPr>
      <w:r>
        <w:rPr>
          <w:b w:val="0"/>
        </w:rPr>
        <w:t>• The First One Day International cricket match was played in the year 1971 between England and Australia in Melbourne.</w:t>
      </w:r>
    </w:p>
    <w:p>
      <w:pPr>
        <w:spacing w:before="0"/>
      </w:pPr>
      <w:r>
        <w:rPr>
          <w:b w:val="0"/>
        </w:rPr>
        <w:t>• The first World Cup of one-day matches was played in 1975 in London.</w:t>
      </w:r>
    </w:p>
    <w:p>
      <w:pPr>
        <w:spacing w:before="0"/>
      </w:pPr>
      <w:r>
        <w:rPr>
          <w:b w:val="0"/>
        </w:rPr>
        <w:t>• The apex institution of world cricket is the International Cricket Council (ICC) and its headquarters are now in Dubai.</w:t>
      </w:r>
    </w:p>
    <w:p>
      <w:pPr>
        <w:spacing w:before="0"/>
      </w:pPr>
      <w:r>
        <w:rPr>
          <w:b w:val="0"/>
        </w:rPr>
        <w:t>• The ICC was founded in 1909.</w:t>
      </w:r>
    </w:p>
    <w:p>
      <w:pPr>
        <w:spacing w:before="0"/>
      </w:pPr>
      <w:r>
        <w:rPr>
          <w:b w:val="0"/>
        </w:rPr>
      </w:r>
    </w:p>
    <w:p>
      <w:pPr>
        <w:spacing w:after="100" w:line="360" w:lineRule="auto" w:before="0"/>
      </w:pPr>
      <w:r>
        <w:rPr>
          <w:b w:val="0"/>
        </w:rPr>
        <w:t>17. To which state does Indian shooter Abhinav Bindra belong?</w:t>
      </w:r>
    </w:p>
    <w:p>
      <w:pPr>
        <w:spacing w:before="0"/>
      </w:pPr>
      <w:r>
        <w:rPr>
          <w:b w:val="0"/>
        </w:rPr>
      </w:r>
    </w:p>
    <w:p>
      <w:pPr>
        <w:spacing w:after="100" w:before="0"/>
      </w:pPr>
      <w:r>
        <w:rPr>
          <w:b w:val="0"/>
        </w:rPr>
        <w:t>A. Uttarakhand</w:t>
      </w:r>
    </w:p>
    <w:p>
      <w:pPr>
        <w:spacing w:after="100" w:before="0"/>
      </w:pPr>
      <w:r>
        <w:rPr>
          <w:b w:val="0"/>
        </w:rPr>
        <w:t>B. Madhya Pradesh</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Abhinav Bindra belongs to Uttarakhand. Born in Dehradun on 28 September 1982, he is the first Indian to win an individual Olympic gold medal, achieving this in the 2008 Beijing Olympics in the 10m Air Rifle event. He has received accolades like the Arjuna Award (2000), Rajiv Gandhi Khel Ratna (2001), and Padma Bhushan (2009).</w:t>
      </w:r>
    </w:p>
    <w:p>
      <w:pPr>
        <w:spacing w:before="0"/>
      </w:pPr>
      <w:r>
        <w:rPr>
          <w:b w:val="0"/>
        </w:rPr>
      </w:r>
    </w:p>
    <w:p>
      <w:pPr>
        <w:spacing w:after="100" w:line="360" w:lineRule="auto" w:before="0"/>
      </w:pPr>
      <w:r>
        <w:rPr>
          <w:b w:val="0"/>
        </w:rPr>
        <w:t>18. Which sport is played by the Indian sportsperson Anaka Alankamony?</w:t>
      </w:r>
    </w:p>
    <w:p>
      <w:pPr>
        <w:spacing w:before="0"/>
      </w:pPr>
      <w:r>
        <w:rPr>
          <w:b w:val="0"/>
        </w:rPr>
      </w:r>
    </w:p>
    <w:p>
      <w:pPr>
        <w:spacing w:after="100" w:before="0"/>
      </w:pPr>
      <w:r>
        <w:rPr>
          <w:b w:val="0"/>
        </w:rPr>
        <w:t>A. Squash</w:t>
      </w:r>
    </w:p>
    <w:p>
      <w:pPr>
        <w:spacing w:after="100" w:before="0"/>
      </w:pPr>
      <w:r>
        <w:rPr>
          <w:b w:val="0"/>
        </w:rPr>
        <w:t>B. Table Tennis</w:t>
      </w:r>
    </w:p>
    <w:p>
      <w:pPr>
        <w:spacing w:after="100" w:before="0"/>
      </w:pPr>
      <w:r>
        <w:rPr>
          <w:b w:val="0"/>
        </w:rPr>
        <w:t>C. Badminton</w:t>
      </w:r>
    </w:p>
    <w:p>
      <w:pPr>
        <w:spacing w:after="100" w:before="0"/>
      </w:pPr>
      <w:r>
        <w:rPr>
          <w:b w:val="0"/>
        </w:rPr>
        <w:t>D. Hockey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Anaka Alankamony is a professional squash player from India who has represented the country in various international championships. She has achieved significant success, including winning medals at the Asian Junior Squash Championships. Known for her agility and strategic gameplay, Anaka has contributed to the popularization of squash in India. Squash, a high-intensity racquet sport, is played in a four-walled court and requires excellent hand-eye coordination and agility. Governed by the World Squash Federation, the sport is played in over 185 countries, with India producing several top players who have excelled internationally.</w:t>
      </w:r>
    </w:p>
    <w:p>
      <w:pPr>
        <w:spacing w:before="0"/>
      </w:pPr>
      <w:r>
        <w:rPr>
          <w:b w:val="0"/>
        </w:rPr>
      </w:r>
    </w:p>
    <w:p>
      <w:pPr>
        <w:spacing w:after="100" w:line="360" w:lineRule="auto" w:before="0"/>
      </w:pPr>
      <w:r>
        <w:rPr>
          <w:b w:val="0"/>
        </w:rPr>
        <w:t>19. Who is the only Cricket Player to win "Major Dhyan Chand Khel Ratna Award 2021"?</w:t>
      </w:r>
    </w:p>
    <w:p>
      <w:pPr>
        <w:spacing w:before="0"/>
      </w:pPr>
      <w:r>
        <w:rPr>
          <w:b w:val="0"/>
        </w:rPr>
      </w:r>
    </w:p>
    <w:p>
      <w:pPr>
        <w:spacing w:after="100" w:before="0"/>
      </w:pPr>
      <w:r>
        <w:rPr>
          <w:b w:val="0"/>
        </w:rPr>
        <w:t>A. Mithali Raj</w:t>
      </w:r>
    </w:p>
    <w:p>
      <w:pPr>
        <w:spacing w:after="100" w:before="0"/>
      </w:pPr>
      <w:r>
        <w:rPr>
          <w:b w:val="0"/>
        </w:rPr>
        <w:t>B. Virat Kohli</w:t>
      </w:r>
    </w:p>
    <w:p>
      <w:pPr>
        <w:spacing w:after="100" w:before="0"/>
      </w:pPr>
      <w:r>
        <w:rPr>
          <w:b w:val="0"/>
        </w:rPr>
        <w:t>C. Rohit Sharma</w:t>
      </w:r>
    </w:p>
    <w:p>
      <w:pPr>
        <w:spacing w:after="100" w:before="0"/>
      </w:pPr>
      <w:r>
        <w:rPr>
          <w:b w:val="0"/>
        </w:rPr>
        <w:t>D. Harmanpreet Kaur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Mithali Raj is a female Indian cricketer who is considered as one of the greatest female cricketers of all time. She is the captain of the Indian Women's cricket team.</w:t>
      </w:r>
    </w:p>
    <w:p>
      <w:pPr>
        <w:spacing w:before="0"/>
      </w:pPr>
      <w:r>
        <w:rPr>
          <w:b w:val="0"/>
        </w:rPr>
      </w:r>
    </w:p>
    <w:p>
      <w:pPr>
        <w:spacing w:after="100" w:line="360" w:lineRule="auto" w:before="0"/>
      </w:pPr>
      <w:r>
        <w:rPr>
          <w:b w:val="0"/>
        </w:rPr>
        <w:t>20. Who was the first flag bearer for India in the Olympics?</w:t>
      </w:r>
    </w:p>
    <w:p>
      <w:pPr>
        <w:spacing w:before="0"/>
      </w:pPr>
      <w:r>
        <w:rPr>
          <w:b w:val="0"/>
        </w:rPr>
      </w:r>
    </w:p>
    <w:p>
      <w:pPr>
        <w:spacing w:after="100" w:before="0"/>
      </w:pPr>
      <w:r>
        <w:rPr>
          <w:b w:val="0"/>
        </w:rPr>
        <w:t>A. Purma Banerjee</w:t>
      </w:r>
    </w:p>
    <w:p>
      <w:pPr>
        <w:spacing w:after="100" w:before="0"/>
      </w:pPr>
      <w:r>
        <w:rPr>
          <w:b w:val="0"/>
        </w:rPr>
        <w:t>B. Dhyan Chand</w:t>
      </w:r>
    </w:p>
    <w:p>
      <w:pPr>
        <w:spacing w:after="100" w:before="0"/>
      </w:pPr>
      <w:r>
        <w:rPr>
          <w:b w:val="0"/>
        </w:rPr>
        <w:t>C. Lal Shah Bokhari</w:t>
      </w:r>
    </w:p>
    <w:p>
      <w:pPr>
        <w:spacing w:after="100" w:before="0"/>
      </w:pPr>
      <w:r>
        <w:rPr>
          <w:b w:val="0"/>
        </w:rPr>
        <w:t>D. Zafar Iqbal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Indian to carry the national flag at the Olympics was Purma Banerjee in 1920. She was related to Athletics and born in Kolkata. Since then, many athletes have had the honor of being flag bearers for India, including Major Dhyan Chand in 1936 and Abhinav Bindra in 2016. The latest flag bearers for Tokyo 2020 are Mary Kom and Manpreet Singh.</w:t>
      </w:r>
    </w:p>
    <w:p>
      <w:pPr>
        <w:spacing w:before="0"/>
      </w:pPr>
      <w:r>
        <w:rPr>
          <w:b w:val="0"/>
        </w:rPr>
      </w:r>
    </w:p>
    <w:p>
      <w:pPr>
        <w:spacing w:after="100" w:line="360" w:lineRule="auto" w:before="0"/>
      </w:pPr>
      <w:r>
        <w:rPr>
          <w:b w:val="0"/>
        </w:rPr>
        <w:t>21. ________ was the first fast bowler who was the Indian test team captain.</w:t>
      </w:r>
    </w:p>
    <w:p>
      <w:pPr>
        <w:spacing w:before="0"/>
      </w:pPr>
      <w:r>
        <w:rPr>
          <w:b w:val="0"/>
        </w:rPr>
      </w:r>
    </w:p>
    <w:p>
      <w:pPr>
        <w:spacing w:after="100" w:before="0"/>
      </w:pPr>
      <w:r>
        <w:rPr>
          <w:b w:val="0"/>
        </w:rPr>
        <w:t>A. Zaheer Khan</w:t>
      </w:r>
    </w:p>
    <w:p>
      <w:pPr>
        <w:spacing w:after="100" w:before="0"/>
      </w:pPr>
      <w:r>
        <w:rPr>
          <w:b w:val="0"/>
        </w:rPr>
        <w:t>B. Javagal Srinath</w:t>
      </w:r>
    </w:p>
    <w:p>
      <w:pPr>
        <w:spacing w:after="100" w:before="0"/>
      </w:pPr>
      <w:r>
        <w:rPr>
          <w:b w:val="0"/>
        </w:rPr>
        <w:t>C. Kapil Dev</w:t>
      </w:r>
    </w:p>
    <w:p>
      <w:pPr>
        <w:spacing w:after="100" w:before="0"/>
      </w:pPr>
      <w:r>
        <w:rPr>
          <w:b w:val="0"/>
        </w:rPr>
        <w:t>D. Jaspreet Bumrah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Kapil Dev was the first fast bowler to captain the Indian test team. He has received prestigious honors, including the Padma Shri (1982) and the Padma Bhushan (1991), and was named the Indian Cricketer of the Century in 2002. Inducted into the ICC Hall of Fame in 2010, Kapil Dev has also authored autobiographies like "Cricket My Style" and "By God's Decree." Other notable Indian cricketers include Jaspreet Bumrah, who received the Polly Umrigar Award twice and was named a Wisden Cricketer of the Year in 2022, and Zaheer Khan, who received the Arjuna Award in 2011.</w:t>
      </w:r>
    </w:p>
    <w:p>
      <w:pPr>
        <w:spacing w:before="0"/>
      </w:pPr>
      <w:r>
        <w:rPr>
          <w:b w:val="0"/>
        </w:rPr>
      </w:r>
    </w:p>
    <w:p>
      <w:pPr>
        <w:spacing w:after="100" w:line="360" w:lineRule="auto" w:before="0"/>
      </w:pPr>
      <w:r>
        <w:rPr>
          <w:b w:val="0"/>
        </w:rPr>
        <w:t>22. Who among the following Indian cricketers holds the record of most number of catches taken by a non-wicket keeper while standing in the slip cordon, as of January 2021?</w:t>
      </w:r>
    </w:p>
    <w:p>
      <w:pPr>
        <w:spacing w:before="0"/>
      </w:pPr>
      <w:r>
        <w:rPr>
          <w:b w:val="0"/>
        </w:rPr>
      </w:r>
    </w:p>
    <w:p>
      <w:pPr>
        <w:spacing w:after="100" w:before="0"/>
      </w:pPr>
      <w:r>
        <w:rPr>
          <w:b w:val="0"/>
        </w:rPr>
        <w:t>A. Javagal Srinath</w:t>
      </w:r>
    </w:p>
    <w:p>
      <w:pPr>
        <w:spacing w:after="100" w:before="0"/>
      </w:pPr>
      <w:r>
        <w:rPr>
          <w:b w:val="0"/>
        </w:rPr>
        <w:t>B. Rahul Dravid</w:t>
      </w:r>
    </w:p>
    <w:p>
      <w:pPr>
        <w:spacing w:after="100" w:before="0"/>
      </w:pPr>
      <w:r>
        <w:rPr>
          <w:b w:val="0"/>
        </w:rPr>
        <w:t>C. Manoj Prabhakar</w:t>
      </w:r>
    </w:p>
    <w:p>
      <w:pPr>
        <w:spacing w:after="100" w:before="0"/>
      </w:pPr>
      <w:r>
        <w:rPr>
          <w:b w:val="0"/>
        </w:rPr>
        <w:t>D. VVS Laxman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Rahul Dravid. Key Points Additional Information</w:t>
      </w:r>
    </w:p>
    <w:p>
      <w:pPr>
        <w:spacing w:before="0"/>
      </w:pPr>
      <w:r>
        <w:rPr>
          <w:b w:val="0"/>
        </w:rPr>
        <w:t>• Rahul Dravid holds the record for the most number of catches (210) taken by a non-wicketkeeper. In the 509 matches he played for India, he took a total of 406 catches.</w:t>
      </w:r>
    </w:p>
    <w:p>
      <w:pPr>
        <w:spacing w:before="0"/>
      </w:pPr>
      <w:r>
        <w:rPr>
          <w:b w:val="0"/>
        </w:rPr>
        <w:t>• Rahul Dravid: He holds the record of most catches in Test cricket by a non-wicket keeper and also the record of highest scoring partnership in Test cricket with Sachin Tendulkar(6520 runs).</w:t>
      </w:r>
    </w:p>
    <w:p>
      <w:pPr>
        <w:spacing w:before="0"/>
      </w:pPr>
      <w:r>
        <w:rPr>
          <w:b w:val="0"/>
        </w:rPr>
        <w:t>• He is a former Indian cricketer who is often called 'Mr. Dependable and The Great Wall'.</w:t>
      </w:r>
    </w:p>
    <w:p>
      <w:pPr>
        <w:spacing w:before="0"/>
      </w:pPr>
      <w:r>
        <w:rPr>
          <w:b w:val="0"/>
        </w:rPr>
        <w:t>• He made his international ODI debut on 3 April 1996 against Sri Lanka and his test debut on 20 June 1996 against England.</w:t>
      </w:r>
    </w:p>
    <w:p>
      <w:pPr>
        <w:spacing w:before="0"/>
      </w:pPr>
      <w:r>
        <w:rPr>
          <w:b w:val="0"/>
        </w:rPr>
        <w:t>• He has been felicitated with national awards like Arjuna Award, Padma Shri, and Padma Vibhushan awards and was inducted into the ICC Hall of Fame in 2018.</w:t>
      </w:r>
    </w:p>
    <w:p>
      <w:pPr>
        <w:spacing w:before="0"/>
      </w:pPr>
      <w:r>
        <w:rPr>
          <w:b w:val="0"/>
        </w:rPr>
        <w:t>• Javagal Srinath He is a former Indian Cricketer and currently an ICC match referee.</w:t>
      </w:r>
    </w:p>
    <w:p>
      <w:pPr>
        <w:spacing w:before="0"/>
      </w:pPr>
      <w:r>
        <w:rPr>
          <w:b w:val="0"/>
        </w:rPr>
        <w:t>• He is the first Indian fast bowler to take more than 300 wickets in One Day Internationals.</w:t>
      </w:r>
    </w:p>
    <w:p>
      <w:pPr>
        <w:spacing w:before="0"/>
      </w:pPr>
      <w:r>
        <w:rPr>
          <w:b w:val="0"/>
        </w:rPr>
        <w:t>• He is one of eleven bowlers who took 300 wickets in one-day international cricket, and the only Indian fast bowler to take 300 wickets.</w:t>
      </w:r>
    </w:p>
    <w:p>
      <w:pPr>
        <w:spacing w:before="0"/>
      </w:pPr>
      <w:r>
        <w:rPr>
          <w:b w:val="0"/>
        </w:rPr>
        <w:t>• Manoj Prabhakar He is a former Indian Cricketer.</w:t>
      </w:r>
    </w:p>
    <w:p>
      <w:pPr>
        <w:spacing w:before="0"/>
      </w:pPr>
      <w:r>
        <w:rPr>
          <w:b w:val="0"/>
        </w:rPr>
        <w:t>• He was a right-arm medium-pace bowler and a lower-order batsman.</w:t>
      </w:r>
    </w:p>
    <w:p>
      <w:pPr>
        <w:spacing w:before="0"/>
      </w:pPr>
      <w:r>
        <w:rPr>
          <w:b w:val="0"/>
        </w:rPr>
        <w:t>• VVS Laxman He is a former Indian international cricketer and a Former cricket commentator.</w:t>
      </w:r>
    </w:p>
    <w:p>
      <w:pPr>
        <w:spacing w:before="0"/>
      </w:pPr>
      <w:r>
        <w:rPr>
          <w:b w:val="0"/>
        </w:rPr>
        <w:t>• He is known for his elegant stroke play.</w:t>
      </w:r>
    </w:p>
    <w:p>
      <w:pPr>
        <w:spacing w:before="0"/>
      </w:pPr>
      <w:r>
        <w:rPr>
          <w:b w:val="0"/>
        </w:rPr>
        <w:t>• He is currently the Head of Cricket at the National Cricket Academy (NCA), and the head coach of the India Under-19 and India A teams.</w:t>
      </w:r>
    </w:p>
    <w:p>
      <w:pPr>
        <w:spacing w:before="0"/>
      </w:pPr>
      <w:r>
        <w:rPr>
          <w:b w:val="0"/>
        </w:rPr>
      </w:r>
    </w:p>
    <w:p>
      <w:pPr>
        <w:spacing w:after="100" w:line="360" w:lineRule="auto" w:before="0"/>
      </w:pPr>
      <w:r>
        <w:rPr>
          <w:b w:val="0"/>
        </w:rPr>
        <w:t>23. Which of the following sports is played by Aparna Popat?</w:t>
      </w:r>
    </w:p>
    <w:p>
      <w:pPr>
        <w:spacing w:before="0"/>
      </w:pPr>
      <w:r>
        <w:rPr>
          <w:b w:val="0"/>
        </w:rPr>
      </w:r>
    </w:p>
    <w:p>
      <w:pPr>
        <w:spacing w:after="100" w:before="0"/>
      </w:pPr>
      <w:r>
        <w:rPr>
          <w:b w:val="0"/>
        </w:rPr>
        <w:t>A. Volleyball</w:t>
      </w:r>
    </w:p>
    <w:p>
      <w:pPr>
        <w:spacing w:after="100" w:before="0"/>
      </w:pPr>
      <w:r>
        <w:rPr>
          <w:b w:val="0"/>
        </w:rPr>
        <w:t>B. Badminton</w:t>
      </w:r>
    </w:p>
    <w:p>
      <w:pPr>
        <w:spacing w:after="100" w:before="0"/>
      </w:pPr>
      <w:r>
        <w:rPr>
          <w:b w:val="0"/>
        </w:rPr>
        <w:t>C. Cricket</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Badminton is a game played with a shuttlecock and lightweight rackets on a rectangular court, 44 feet long and 17 feet wide for singles, and 20 feet wide for doubles. The shuttlecock, historically made of cork and goose feathers, can now also be synthetic. The sport, named after Badminton in Gloucestershire, England, has roots in Poona, a game from British-occupied India in the 1860s. It became an Olympic sport in 1992, with events in singles, doubles, and mixed pairs. Misconduct in the game is penalized with yellow, red, or black cards, indicating varying degrees of violations.</w:t>
      </w:r>
    </w:p>
    <w:p>
      <w:pPr>
        <w:spacing w:before="0"/>
      </w:pPr>
      <w:r>
        <w:rPr>
          <w:b w:val="0"/>
        </w:rPr>
      </w:r>
    </w:p>
    <w:p>
      <w:pPr>
        <w:spacing w:after="100" w:line="360" w:lineRule="auto" w:before="0"/>
      </w:pPr>
      <w:r>
        <w:rPr>
          <w:b w:val="0"/>
        </w:rPr>
        <w:t>24. Which sport is played by the Indian sportsperson Sania Mirza?</w:t>
      </w:r>
    </w:p>
    <w:p>
      <w:pPr>
        <w:spacing w:before="0"/>
      </w:pPr>
      <w:r>
        <w:rPr>
          <w:b w:val="0"/>
        </w:rPr>
      </w:r>
    </w:p>
    <w:p>
      <w:pPr>
        <w:spacing w:after="100" w:before="0"/>
      </w:pPr>
      <w:r>
        <w:rPr>
          <w:b w:val="0"/>
        </w:rPr>
        <w:t>A. Table Tennis</w:t>
      </w:r>
    </w:p>
    <w:p>
      <w:pPr>
        <w:spacing w:after="100" w:before="0"/>
      </w:pPr>
      <w:r>
        <w:rPr>
          <w:b w:val="0"/>
        </w:rPr>
        <w:t>B. Lawn Tennis</w:t>
      </w:r>
    </w:p>
    <w:p>
      <w:pPr>
        <w:spacing w:after="100" w:before="0"/>
      </w:pPr>
      <w:r>
        <w:rPr>
          <w:b w:val="0"/>
        </w:rPr>
        <w:t>C. Hockey</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Sania Mirza, a trailblazing Indian Lawn Tennis player, retired after 2022. She became the first Indian to win a WTA singles title in 2005 and secured six Grand Slam titles, including mixed doubles wins at the 2009 Australian Open and 2012 French Open with Mahesh Bhupathi. Reaching world number one in doubles during her partnership with Martina Hingis, her career began with a senior title at the 2002 Asian Games at age 15.</w:t>
      </w:r>
    </w:p>
    <w:p>
      <w:pPr>
        <w:spacing w:before="0"/>
      </w:pPr>
      <w:r>
        <w:rPr>
          <w:b w:val="0"/>
        </w:rPr>
      </w:r>
    </w:p>
    <w:p>
      <w:pPr>
        <w:spacing w:after="100" w:line="360" w:lineRule="auto" w:before="0"/>
      </w:pPr>
      <w:r>
        <w:rPr>
          <w:b w:val="0"/>
        </w:rPr>
        <w:t>25. Milkha Singh, the Flying Sikh, was the first Indian to win a gold medal in which of the following games?</w:t>
      </w:r>
    </w:p>
    <w:p>
      <w:pPr>
        <w:spacing w:before="0"/>
      </w:pPr>
      <w:r>
        <w:rPr>
          <w:b w:val="0"/>
        </w:rPr>
      </w:r>
    </w:p>
    <w:p>
      <w:pPr>
        <w:spacing w:after="100" w:before="0"/>
      </w:pPr>
      <w:r>
        <w:rPr>
          <w:b w:val="0"/>
        </w:rPr>
        <w:t>A. Championship Series</w:t>
      </w:r>
    </w:p>
    <w:p>
      <w:pPr>
        <w:spacing w:after="100" w:before="0"/>
      </w:pPr>
      <w:r>
        <w:rPr>
          <w:b w:val="0"/>
        </w:rPr>
        <w:t>B. Asian Games</w:t>
      </w:r>
    </w:p>
    <w:p>
      <w:pPr>
        <w:spacing w:after="100" w:before="0"/>
      </w:pPr>
      <w:r>
        <w:rPr>
          <w:b w:val="0"/>
        </w:rPr>
        <w:t>C. Winter Olympics</w:t>
      </w:r>
    </w:p>
    <w:p>
      <w:pPr>
        <w:spacing w:after="100" w:before="0"/>
      </w:pPr>
      <w:r>
        <w:rPr>
          <w:b w:val="0"/>
        </w:rPr>
        <w:t>D. Commonwealth Games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Milkha Singh, also known as the Flying Sikh, won a gold medal in the 400m race at the Commonwealth Games held in Cardiff in 1958</w:t>
      </w:r>
    </w:p>
    <w:p>
      <w:pPr>
        <w:spacing w:before="0"/>
      </w:pPr>
      <w:r>
        <w:rPr>
          <w:b w:val="0"/>
        </w:rPr>
      </w:r>
    </w:p>
    <w:p>
      <w:pPr>
        <w:spacing w:after="100" w:line="360" w:lineRule="auto" w:before="0"/>
      </w:pPr>
      <w:r>
        <w:rPr>
          <w:b w:val="0"/>
        </w:rPr>
        <w:t>26. For which of the following teams is the former Indian football captain Sunil Chhetri played in 2021?</w:t>
      </w:r>
    </w:p>
    <w:p>
      <w:pPr>
        <w:spacing w:before="0"/>
      </w:pPr>
      <w:r>
        <w:rPr>
          <w:b w:val="0"/>
        </w:rPr>
      </w:r>
    </w:p>
    <w:p>
      <w:pPr>
        <w:spacing w:after="100" w:before="0"/>
      </w:pPr>
      <w:r>
        <w:rPr>
          <w:b w:val="0"/>
        </w:rPr>
        <w:t>A. Chennaiyin FC</w:t>
      </w:r>
    </w:p>
    <w:p>
      <w:pPr>
        <w:spacing w:after="100" w:before="0"/>
      </w:pPr>
      <w:r>
        <w:rPr>
          <w:b w:val="0"/>
        </w:rPr>
        <w:t>B. NorthEast United FC</w:t>
      </w:r>
    </w:p>
    <w:p>
      <w:pPr>
        <w:spacing w:after="100" w:before="0"/>
      </w:pPr>
      <w:r>
        <w:rPr>
          <w:b w:val="0"/>
        </w:rPr>
        <w:t>C. FC Goa</w:t>
      </w:r>
    </w:p>
    <w:p>
      <w:pPr>
        <w:spacing w:after="100" w:before="0"/>
      </w:pPr>
      <w:r>
        <w:rPr>
          <w:b w:val="0"/>
        </w:rPr>
        <w:t>D. Bengaluru FC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Bengaluru FC. Key Points Additional Information</w:t>
      </w:r>
    </w:p>
    <w:p>
      <w:pPr>
        <w:spacing w:before="0"/>
      </w:pPr>
      <w:r>
        <w:rPr>
          <w:b w:val="0"/>
        </w:rPr>
        <w:t>• The former Indian football captain Sunil Chhetri played for Bengaluru FC in 2021.</w:t>
      </w:r>
    </w:p>
    <w:p>
      <w:pPr>
        <w:spacing w:before="0"/>
      </w:pPr>
      <w:r>
        <w:rPr>
          <w:b w:val="0"/>
        </w:rPr>
        <w:t>• Sunil Chhetri has become the highest goalscorer in Indian football, known as the 'Goal Machine'. With 47 goals in six editions, the poster boy of Indian football is the top goal-scoring Indian in the Indian Super League.</w:t>
      </w:r>
    </w:p>
    <w:p>
      <w:pPr>
        <w:spacing w:before="0"/>
      </w:pPr>
      <w:r>
        <w:rPr>
          <w:b w:val="0"/>
        </w:rPr>
        <w:t>• Important Indian footballer: Baichung Bhutia is a retired Indian footballer of the Sikkim-Bhutia dynasty.</w:t>
      </w:r>
    </w:p>
    <w:p>
      <w:pPr>
        <w:spacing w:before="0"/>
      </w:pPr>
      <w:r>
        <w:rPr>
          <w:b w:val="0"/>
        </w:rPr>
        <w:t>• PK Banerjee was declared India's greatest footballer in the 20th century by FIFA.</w:t>
      </w:r>
    </w:p>
    <w:p>
      <w:pPr>
        <w:spacing w:before="0"/>
      </w:pPr>
      <w:r>
        <w:rPr>
          <w:b w:val="0"/>
        </w:rPr>
        <w:t>• Former Indian striker IM Vijayan is a footballer who made his India debut in the 90s.</w:t>
      </w:r>
    </w:p>
    <w:p>
      <w:pPr>
        <w:spacing w:before="0"/>
      </w:pPr>
      <w:r>
        <w:rPr>
          <w:b w:val="0"/>
        </w:rPr>
      </w:r>
    </w:p>
    <w:p>
      <w:pPr>
        <w:spacing w:after="100" w:line="360" w:lineRule="auto" w:before="0"/>
      </w:pPr>
      <w:r>
        <w:rPr>
          <w:b w:val="0"/>
        </w:rPr>
        <w:t>27. Which sport is played by the Indian sportsperson Leander Paes?</w:t>
      </w:r>
    </w:p>
    <w:p>
      <w:pPr>
        <w:spacing w:before="0"/>
      </w:pPr>
      <w:r>
        <w:rPr>
          <w:b w:val="0"/>
        </w:rPr>
      </w:r>
    </w:p>
    <w:p>
      <w:pPr>
        <w:spacing w:after="100" w:before="0"/>
      </w:pPr>
      <w:r>
        <w:rPr>
          <w:b w:val="0"/>
        </w:rPr>
        <w:t>A. Badminton</w:t>
      </w:r>
    </w:p>
    <w:p>
      <w:pPr>
        <w:spacing w:after="100" w:before="0"/>
      </w:pPr>
      <w:r>
        <w:rPr>
          <w:b w:val="0"/>
        </w:rPr>
        <w:t>B. Table Tennis</w:t>
      </w:r>
    </w:p>
    <w:p>
      <w:pPr>
        <w:spacing w:after="100" w:before="0"/>
      </w:pPr>
      <w:r>
        <w:rPr>
          <w:b w:val="0"/>
        </w:rPr>
        <w:t>C. Cricket</w:t>
      </w:r>
    </w:p>
    <w:p>
      <w:pPr>
        <w:spacing w:after="100" w:before="0"/>
      </w:pPr>
      <w:r>
        <w:rPr>
          <w:b w:val="0"/>
        </w:rPr>
        <w:t>D. Lawn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Leander Paes is a renowned Indian Lawn Tennis player known for his achievements in men's and mixed doubles categories, winning numerous Grand Slam titles. He is considered one of the greatest doubles players in tennis history. Paes has represented India in various international tournaments, including the Olympics, where he won a bronze medal in singles in 1996. He has been honored with several prestigious awards, including the Rajiv Gandhi Khel Ratna and the Padma Bhushan. Lawn Tennis can be played individually or in doubles on a rectangular court with a net, using rackets to hit a ball over the net.</w:t>
      </w:r>
    </w:p>
    <w:p>
      <w:pPr>
        <w:spacing w:before="0"/>
      </w:pPr>
      <w:r>
        <w:rPr>
          <w:b w:val="0"/>
        </w:rPr>
      </w:r>
    </w:p>
    <w:p>
      <w:pPr>
        <w:spacing w:after="100" w:line="360" w:lineRule="auto" w:before="0"/>
      </w:pPr>
      <w:r>
        <w:rPr>
          <w:b w:val="0"/>
        </w:rPr>
        <w:t>28. With which game was Khashaba Dadasaheb Jadhav associated?</w:t>
      </w:r>
    </w:p>
    <w:p>
      <w:pPr>
        <w:spacing w:before="0"/>
      </w:pPr>
      <w:r>
        <w:rPr>
          <w:b w:val="0"/>
        </w:rPr>
      </w:r>
    </w:p>
    <w:p>
      <w:pPr>
        <w:spacing w:after="100" w:before="0"/>
      </w:pPr>
      <w:r>
        <w:rPr>
          <w:b w:val="0"/>
        </w:rPr>
        <w:t>A. Weight lifting</w:t>
      </w:r>
    </w:p>
    <w:p>
      <w:pPr>
        <w:spacing w:after="100" w:before="0"/>
      </w:pPr>
      <w:r>
        <w:rPr>
          <w:b w:val="0"/>
        </w:rPr>
        <w:t>B. Gymnastic</w:t>
      </w:r>
    </w:p>
    <w:p>
      <w:pPr>
        <w:spacing w:after="100" w:before="0"/>
      </w:pPr>
      <w:r>
        <w:rPr>
          <w:b w:val="0"/>
        </w:rPr>
        <w:t>C. Shooting</w:t>
      </w:r>
    </w:p>
    <w:p>
      <w:pPr>
        <w:spacing w:after="100" w:before="0"/>
      </w:pPr>
      <w:r>
        <w:rPr>
          <w:b w:val="0"/>
        </w:rPr>
        <w:t>D. Wrestling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Khashaba Dadasaheb Jadhav. Key Points Additional Information Sport Famous person Terminologies Weightlifting Karnam Malleswari, Bharti Singh, Neelam Setti Laxmi, Saikhom Mirabai Chanu Snatch, Jerk. Gymnastics Vir Singh, Khushi Ram, Pritam Singh, Sham Lal, Anant Ram, Dipa Karmarkar Floor exercise, Pommel horse, Rings, Vault, Parallel bars, Horizontal bar. Shooting Saurabh Chaudhary, Rahi Sarnobat, Abhishek Verma, Divyansh Singh Panwar, Manu Bhaker Rapidfire Pistol, Standard rifle, Air rifle, Free pistol, Range, Bull’s eye.</w:t>
      </w:r>
    </w:p>
    <w:p>
      <w:pPr>
        <w:spacing w:before="0"/>
      </w:pPr>
      <w:r>
        <w:rPr>
          <w:b w:val="0"/>
        </w:rPr>
        <w:t>• Khashaba Dadasaheb Jadhav is associated with wrestling.</w:t>
      </w:r>
    </w:p>
    <w:p>
      <w:pPr>
        <w:spacing w:before="0"/>
      </w:pPr>
      <w:r>
        <w:rPr>
          <w:b w:val="0"/>
        </w:rPr>
        <w:t>• The First Indian to Win an Olympic Bronze is Khashaba Jadhav.</w:t>
      </w:r>
    </w:p>
    <w:p>
      <w:pPr>
        <w:spacing w:before="0"/>
      </w:pPr>
      <w:r>
        <w:rPr>
          <w:b w:val="0"/>
        </w:rPr>
        <w:t>• Khashaba Dadasaheb Jadhav is associated with wrestling.</w:t>
      </w:r>
    </w:p>
    <w:p>
      <w:pPr>
        <w:spacing w:before="0"/>
      </w:pPr>
      <w:r>
        <w:rPr>
          <w:b w:val="0"/>
        </w:rPr>
        <w:t>• The word associated with Wrestling is Freestyle, Hal Nelson, Point, Heave, etc.</w:t>
      </w:r>
    </w:p>
    <w:p>
      <w:pPr>
        <w:spacing w:before="0"/>
      </w:pPr>
      <w:r>
        <w:rPr>
          <w:b w:val="0"/>
        </w:rPr>
        <w:t>• The famous person associated with wrestling is as follows: Sakshi Malik, Sushil Kumar Solanki, Udey Chand, Jatindra Charan Goho, Khashaba Dadasaheb Jadhav (K D Jadhav), Yogeshwar Dutt.</w:t>
      </w:r>
    </w:p>
    <w:p>
      <w:pPr>
        <w:spacing w:before="0"/>
      </w:pPr>
      <w:r>
        <w:rPr>
          <w:b w:val="0"/>
        </w:rPr>
      </w:r>
    </w:p>
    <w:p>
      <w:pPr>
        <w:spacing w:after="100" w:line="360" w:lineRule="auto" w:before="0"/>
      </w:pPr>
      <w:r>
        <w:rPr>
          <w:b w:val="0"/>
        </w:rPr>
        <w:t>29. ______ was the first Test cricket captain of an independent Indian team.</w:t>
      </w:r>
    </w:p>
    <w:p>
      <w:pPr>
        <w:spacing w:before="0"/>
      </w:pPr>
      <w:r>
        <w:rPr>
          <w:b w:val="0"/>
        </w:rPr>
      </w:r>
    </w:p>
    <w:p>
      <w:pPr>
        <w:spacing w:after="100" w:before="0"/>
      </w:pPr>
      <w:r>
        <w:rPr>
          <w:b w:val="0"/>
        </w:rPr>
        <w:t>A. Hemu Adhikari</w:t>
      </w:r>
    </w:p>
    <w:p>
      <w:pPr>
        <w:spacing w:after="100" w:before="0"/>
      </w:pPr>
      <w:r>
        <w:rPr>
          <w:b w:val="0"/>
        </w:rPr>
        <w:t>B. Vijay Hazare</w:t>
      </w:r>
    </w:p>
    <w:p>
      <w:pPr>
        <w:spacing w:after="100" w:before="0"/>
      </w:pPr>
      <w:r>
        <w:rPr>
          <w:b w:val="0"/>
        </w:rPr>
        <w:t>C. Bishan Singh Bedi</w:t>
      </w:r>
    </w:p>
    <w:p>
      <w:pPr>
        <w:spacing w:after="100" w:before="0"/>
      </w:pPr>
      <w:r>
        <w:rPr>
          <w:b w:val="0"/>
        </w:rPr>
        <w:t>D. Lala Amarnath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Lala Amarnath. Key Points Additional Information</w:t>
      </w:r>
    </w:p>
    <w:p>
      <w:pPr>
        <w:spacing w:before="0"/>
      </w:pPr>
      <w:r>
        <w:rPr>
          <w:b w:val="0"/>
        </w:rPr>
        <w:t>• Lala Amarnath was the first Test cricket captain of an independent Indian team.</w:t>
      </w:r>
    </w:p>
    <w:p>
      <w:pPr>
        <w:spacing w:before="0"/>
      </w:pPr>
      <w:r>
        <w:rPr>
          <w:b w:val="0"/>
        </w:rPr>
        <w:t>• Lala Amarnath Bharadwaj was also the first batsman to score a century for the India national cricket team in Test cricket.</w:t>
      </w:r>
    </w:p>
    <w:p>
      <w:pPr>
        <w:spacing w:before="0"/>
      </w:pPr>
      <w:r>
        <w:rPr>
          <w:b w:val="0"/>
        </w:rPr>
        <w:t>• He captained India in their first Test series win against Pakistan in 1952.</w:t>
      </w:r>
    </w:p>
    <w:p>
      <w:pPr>
        <w:spacing w:before="0"/>
      </w:pPr>
      <w:r>
        <w:rPr>
          <w:b w:val="0"/>
        </w:rPr>
        <w:t>• The Government of India awarded him the civilian honour of the Padma Bhushan in 1991.</w:t>
      </w:r>
    </w:p>
    <w:p>
      <w:pPr>
        <w:spacing w:before="0"/>
      </w:pPr>
      <w:r>
        <w:rPr>
          <w:b w:val="0"/>
        </w:rPr>
        <w:t>• The International Cricket Council (ICC), the international governing body of Cricket founded in 1909, organizes various world championships and tournaments.</w:t>
      </w:r>
    </w:p>
    <w:p>
      <w:pPr>
        <w:spacing w:before="0"/>
      </w:pPr>
      <w:r>
        <w:rPr>
          <w:b w:val="0"/>
        </w:rPr>
        <w:t>• There are 104 member nations.</w:t>
      </w:r>
    </w:p>
    <w:p>
      <w:pPr>
        <w:spacing w:before="0"/>
      </w:pPr>
      <w:r>
        <w:rPr>
          <w:b w:val="0"/>
        </w:rPr>
        <w:t>• Headquarters of ICC - Dubai, UAE</w:t>
      </w:r>
    </w:p>
    <w:p>
      <w:pPr>
        <w:spacing w:before="0"/>
      </w:pPr>
      <w:r>
        <w:rPr>
          <w:b w:val="0"/>
        </w:rPr>
        <w:t>• Motto - Cricket for good</w:t>
      </w:r>
    </w:p>
    <w:p>
      <w:pPr>
        <w:spacing w:before="0"/>
      </w:pPr>
      <w:r>
        <w:rPr>
          <w:b w:val="0"/>
        </w:rPr>
        <w:t>• Chairman - Greg Barclay</w:t>
      </w:r>
    </w:p>
    <w:p>
      <w:pPr>
        <w:spacing w:before="0"/>
      </w:pPr>
      <w:r>
        <w:rPr>
          <w:b w:val="0"/>
        </w:rPr>
      </w:r>
    </w:p>
    <w:p>
      <w:pPr>
        <w:spacing w:after="100" w:line="360" w:lineRule="auto" w:before="0"/>
      </w:pPr>
      <w:r>
        <w:rPr>
          <w:b w:val="0"/>
        </w:rPr>
        <w:t>30. Who among the following was the first Indian table tennis player ever to become a nine times senior national champion as of January 2021?</w:t>
      </w:r>
    </w:p>
    <w:p>
      <w:pPr>
        <w:spacing w:before="0"/>
      </w:pPr>
      <w:r>
        <w:rPr>
          <w:b w:val="0"/>
        </w:rPr>
      </w:r>
    </w:p>
    <w:p>
      <w:pPr>
        <w:spacing w:after="100" w:before="0"/>
      </w:pPr>
      <w:r>
        <w:rPr>
          <w:b w:val="0"/>
        </w:rPr>
        <w:t>A. Manav Thakkar</w:t>
      </w:r>
    </w:p>
    <w:p>
      <w:pPr>
        <w:spacing w:after="100" w:before="0"/>
      </w:pPr>
      <w:r>
        <w:rPr>
          <w:b w:val="0"/>
        </w:rPr>
        <w:t>B. Soumyajit Ghosh</w:t>
      </w:r>
    </w:p>
    <w:p>
      <w:pPr>
        <w:spacing w:after="100" w:before="0"/>
      </w:pPr>
      <w:r>
        <w:rPr>
          <w:b w:val="0"/>
        </w:rPr>
        <w:t>C. Achanta Sharath Kamal</w:t>
      </w:r>
    </w:p>
    <w:p>
      <w:pPr>
        <w:spacing w:after="100" w:before="0"/>
      </w:pPr>
      <w:r>
        <w:rPr>
          <w:b w:val="0"/>
        </w:rPr>
        <w:t>D. Harmeet Desai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Achanta Sharath Kamal. Key Points Additional Information Person Name Sport Manav Thakkar Table Tennis Soumyajit Ghosh Table Tennis Harmeet Desai Table Tennis</w:t>
      </w:r>
    </w:p>
    <w:p>
      <w:pPr>
        <w:spacing w:before="0"/>
      </w:pPr>
      <w:r>
        <w:rPr>
          <w:b w:val="0"/>
        </w:rPr>
        <w:t>• Achanta Sharath Kamal was the first Indian table tennis player ever to become nine times senior national champion as of January 2021.</w:t>
      </w:r>
    </w:p>
    <w:p>
      <w:pPr>
        <w:spacing w:before="0"/>
      </w:pPr>
      <w:r>
        <w:rPr>
          <w:b w:val="0"/>
        </w:rPr>
        <w:t>• Achanta Sharath Kamal is a professional table tennis player from India. He is the first Indian table tennis player ever to become nine times Senior National Champion hence breaking the record of eight times National Champion Kamlesh Mehta.</w:t>
      </w:r>
    </w:p>
    <w:p>
      <w:pPr>
        <w:spacing w:before="0"/>
      </w:pPr>
      <w:r>
        <w:rPr>
          <w:b w:val="0"/>
        </w:rPr>
        <w:t>• In 2019 he was awarded the Padma Shri, India's fourth-highest civilian award.</w:t>
      </w:r>
    </w:p>
    <w:p>
      <w:pPr>
        <w:spacing w:before="0"/>
      </w:pPr>
      <w:r>
        <w:rPr>
          <w:b w:val="0"/>
        </w:rPr>
        <w:t>• In the year 2007, he was the first Indian to win the Pyongyang Invitational Tournament held at Pyongyang, North Korea.</w:t>
      </w:r>
    </w:p>
    <w:p>
      <w:pPr>
        <w:spacing w:before="0"/>
      </w:pPr>
      <w:r>
        <w:rPr>
          <w:b w:val="0"/>
        </w:rPr>
      </w:r>
    </w:p>
    <w:p>
      <w:pPr>
        <w:spacing w:after="100" w:line="360" w:lineRule="auto" w:before="0"/>
      </w:pPr>
      <w:r>
        <w:rPr>
          <w:b w:val="0"/>
        </w:rPr>
        <w:t>31. Smriti Mandhana is a ______.</w:t>
      </w:r>
    </w:p>
    <w:p>
      <w:pPr>
        <w:spacing w:before="0"/>
      </w:pPr>
      <w:r>
        <w:rPr>
          <w:b w:val="0"/>
        </w:rPr>
      </w:r>
    </w:p>
    <w:p>
      <w:pPr>
        <w:spacing w:after="100" w:before="0"/>
      </w:pPr>
      <w:r>
        <w:rPr>
          <w:b w:val="0"/>
        </w:rPr>
        <w:t>A. left arm batswoman, left arm bowler</w:t>
      </w:r>
    </w:p>
    <w:p>
      <w:pPr>
        <w:spacing w:after="100" w:before="0"/>
      </w:pPr>
      <w:r>
        <w:rPr>
          <w:b w:val="0"/>
        </w:rPr>
        <w:t>B. left arm batswoman, right arm bowler</w:t>
      </w:r>
    </w:p>
    <w:p>
      <w:pPr>
        <w:spacing w:after="100" w:before="0"/>
      </w:pPr>
      <w:r>
        <w:rPr>
          <w:b w:val="0"/>
        </w:rPr>
        <w:t>C. right arm batswoman, right arm bowler</w:t>
      </w:r>
    </w:p>
    <w:p>
      <w:pPr>
        <w:spacing w:after="100" w:before="0"/>
      </w:pPr>
      <w:r>
        <w:rPr>
          <w:b w:val="0"/>
        </w:rPr>
        <w:t>D. right arm batswoman, left arm bowler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left arm batswoman, right arm bowler. Key Points</w:t>
      </w:r>
    </w:p>
    <w:p>
      <w:pPr>
        <w:spacing w:before="0"/>
      </w:pPr>
      <w:r>
        <w:rPr>
          <w:b w:val="0"/>
        </w:rPr>
        <w:t>• Smriti Mandhana won ICC's woman cricketer of the Year and women's ODI player of the Year in 2018.</w:t>
      </w:r>
    </w:p>
    <w:p>
      <w:pPr>
        <w:spacing w:before="0"/>
      </w:pPr>
      <w:r>
        <w:rPr>
          <w:b w:val="0"/>
        </w:rPr>
        <w:t>• Mandhana, who scored four centuries in 51 one-day international matches.</w:t>
      </w:r>
    </w:p>
    <w:p>
      <w:pPr>
        <w:spacing w:before="0"/>
      </w:pPr>
      <w:r>
        <w:rPr>
          <w:b w:val="0"/>
        </w:rPr>
        <w:t>• Mandhana scored 2025 ODI runs with an average of 43.1 and played 75 T20 internationals and 2 test matches since her debut in 2013.</w:t>
      </w:r>
    </w:p>
    <w:p>
      <w:pPr>
        <w:spacing w:before="0"/>
      </w:pPr>
      <w:r>
        <w:rPr>
          <w:b w:val="0"/>
        </w:rPr>
        <w:t>• She received Arjuna Award in 2019. Smriti Mandhana becomes the brand ambassador of Equitas Small Finance Bank.</w:t>
      </w:r>
    </w:p>
    <w:p>
      <w:pPr>
        <w:spacing w:before="0"/>
      </w:pPr>
      <w:r>
        <w:rPr>
          <w:b w:val="0"/>
        </w:rPr>
      </w:r>
    </w:p>
    <w:p>
      <w:pPr>
        <w:spacing w:after="100" w:line="360" w:lineRule="auto" w:before="0"/>
      </w:pPr>
      <w:r>
        <w:rPr>
          <w:b w:val="0"/>
        </w:rPr>
        <w:t>32. Which sport is played by the Indian sportsperson Ankita Das?</w:t>
      </w:r>
    </w:p>
    <w:p>
      <w:pPr>
        <w:spacing w:before="0"/>
      </w:pPr>
      <w:r>
        <w:rPr>
          <w:b w:val="0"/>
        </w:rPr>
      </w:r>
    </w:p>
    <w:p>
      <w:pPr>
        <w:spacing w:after="100" w:before="0"/>
      </w:pPr>
      <w:r>
        <w:rPr>
          <w:b w:val="0"/>
        </w:rPr>
        <w:t>A. Badminton</w:t>
      </w:r>
    </w:p>
    <w:p>
      <w:pPr>
        <w:spacing w:after="100" w:before="0"/>
      </w:pPr>
      <w:r>
        <w:rPr>
          <w:b w:val="0"/>
        </w:rPr>
        <w:t>B. Volleyball</w:t>
      </w:r>
    </w:p>
    <w:p>
      <w:pPr>
        <w:spacing w:after="100" w:before="0"/>
      </w:pPr>
      <w:r>
        <w:rPr>
          <w:b w:val="0"/>
        </w:rPr>
        <w:t>C. Table Tennis</w:t>
      </w:r>
    </w:p>
    <w:p>
      <w:pPr>
        <w:spacing w:after="100" w:before="0"/>
      </w:pPr>
      <w:r>
        <w:rPr>
          <w:b w:val="0"/>
        </w:rPr>
        <w:t>D. Squash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Ankita Das is a prominent Indian table tennis player, known for her achievements in the sport. She has represented India in various international competitions, including the 2012 London Olympics, and has won several medals at both national and international levels. Her success has inspired many young athletes to pursue table tennis. Table Tennis is governed by the Table Tennis Federation of India (TTFI) and is popular in the country.</w:t>
      </w:r>
    </w:p>
    <w:p>
      <w:pPr>
        <w:spacing w:before="0"/>
      </w:pPr>
      <w:r>
        <w:rPr>
          <w:b w:val="0"/>
        </w:rPr>
      </w:r>
    </w:p>
    <w:p>
      <w:pPr>
        <w:spacing w:after="100" w:line="360" w:lineRule="auto" w:before="0"/>
      </w:pPr>
      <w:r>
        <w:rPr>
          <w:b w:val="0"/>
        </w:rPr>
        <w:t>33. Major Dhyan Chand was born in which of the following city of India?</w:t>
      </w:r>
    </w:p>
    <w:p>
      <w:pPr>
        <w:spacing w:before="0"/>
      </w:pPr>
      <w:r>
        <w:rPr>
          <w:b w:val="0"/>
        </w:rPr>
      </w:r>
    </w:p>
    <w:p>
      <w:pPr>
        <w:spacing w:after="100" w:before="0"/>
      </w:pPr>
      <w:r>
        <w:rPr>
          <w:b w:val="0"/>
        </w:rPr>
        <w:t>A. Aligarh</w:t>
      </w:r>
    </w:p>
    <w:p>
      <w:pPr>
        <w:spacing w:after="100" w:before="0"/>
      </w:pPr>
      <w:r>
        <w:rPr>
          <w:b w:val="0"/>
        </w:rPr>
        <w:t>B. Lucknow</w:t>
      </w:r>
    </w:p>
    <w:p>
      <w:pPr>
        <w:spacing w:after="100" w:before="0"/>
      </w:pPr>
      <w:r>
        <w:rPr>
          <w:b w:val="0"/>
        </w:rPr>
        <w:t>C. Allahabad</w:t>
      </w:r>
    </w:p>
    <w:p>
      <w:pPr>
        <w:spacing w:after="100" w:before="0"/>
      </w:pPr>
      <w:r>
        <w:rPr>
          <w:b w:val="0"/>
        </w:rPr>
        <w:t>D. Dehradun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Major Dhyan Chand was a legendary Indian hockey player who was born on August 29, 1905, in Allahabad, Uttar Pradesh.</w:t>
      </w:r>
    </w:p>
    <w:p>
      <w:pPr>
        <w:spacing w:before="0"/>
      </w:pPr>
      <w:r>
        <w:rPr>
          <w:b w:val="0"/>
        </w:rPr>
      </w:r>
    </w:p>
    <w:p>
      <w:pPr>
        <w:spacing w:after="100" w:line="360" w:lineRule="auto" w:before="0"/>
      </w:pPr>
      <w:r>
        <w:rPr>
          <w:b w:val="0"/>
        </w:rPr>
        <w:t>34. Who among the following has become the first woman umpire to officiate in a men’s Test match in January 2021?</w:t>
      </w:r>
    </w:p>
    <w:p>
      <w:pPr>
        <w:spacing w:before="0"/>
      </w:pPr>
      <w:r>
        <w:rPr>
          <w:b w:val="0"/>
        </w:rPr>
      </w:r>
    </w:p>
    <w:p>
      <w:pPr>
        <w:spacing w:after="100" w:before="0"/>
      </w:pPr>
      <w:r>
        <w:rPr>
          <w:b w:val="0"/>
        </w:rPr>
        <w:t>A. Danielle Wyatt</w:t>
      </w:r>
    </w:p>
    <w:p>
      <w:pPr>
        <w:spacing w:after="100" w:before="0"/>
      </w:pPr>
      <w:r>
        <w:rPr>
          <w:b w:val="0"/>
        </w:rPr>
        <w:t>B. Suzie Bates</w:t>
      </w:r>
    </w:p>
    <w:p>
      <w:pPr>
        <w:spacing w:after="100" w:before="0"/>
      </w:pPr>
      <w:r>
        <w:rPr>
          <w:b w:val="0"/>
        </w:rPr>
        <w:t>C. Jess Jonassen</w:t>
      </w:r>
    </w:p>
    <w:p>
      <w:pPr>
        <w:spacing w:after="100" w:before="0"/>
      </w:pPr>
      <w:r>
        <w:rPr>
          <w:b w:val="0"/>
        </w:rPr>
        <w:t>D. Claire Polosak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Claire Polosak. Important Points</w:t>
      </w:r>
    </w:p>
    <w:p>
      <w:pPr>
        <w:spacing w:before="0"/>
      </w:pPr>
      <w:r>
        <w:rPr>
          <w:b w:val="0"/>
        </w:rPr>
        <w:t>• Claire Polosak has become the first woman umpire to officiate in a men’s Test match in January 2021.</w:t>
      </w:r>
    </w:p>
    <w:p>
      <w:pPr>
        <w:spacing w:before="0"/>
      </w:pPr>
      <w:r>
        <w:rPr>
          <w:b w:val="0"/>
        </w:rPr>
        <w:t>• Australia’s Claire Polosak created history by becoming the first woman umpire to officiate a men’s Test during India vs Australia match at the Sydney Cricket Ground on 7 Jan 2021. She was appointed as the fourth umpire in the third Test of the Border-Gavaskar trophy, while Australians Paul Reiffel and Paul Wilson were serving as the on-field umpires.</w:t>
      </w:r>
    </w:p>
    <w:p>
      <w:pPr>
        <w:spacing w:before="0"/>
      </w:pPr>
      <w:r>
        <w:rPr>
          <w:b w:val="0"/>
        </w:rPr>
        <w:t>• The fourth umpire at a test match has duties related to pitch preparation, equipment changes and support for the on-field umpires.</w:t>
      </w:r>
    </w:p>
    <w:p>
      <w:pPr>
        <w:spacing w:before="0"/>
      </w:pPr>
      <w:r>
        <w:rPr>
          <w:b w:val="0"/>
        </w:rPr>
        <w:t>• She was also the first woman umpire to stand in an Australian men’s domestic fixture after officiating a one-day match between New South Wales and a Cricket Australia XI in 2017.</w:t>
      </w:r>
    </w:p>
    <w:p>
      <w:pPr>
        <w:spacing w:before="0"/>
      </w:pPr>
      <w:r>
        <w:rPr>
          <w:b w:val="0"/>
        </w:rPr>
        <w:t>• In 2016, New Zealand's Kathy Cross and Polosak became the first two female umpires to officiate at the Women's World T20.</w:t>
      </w:r>
    </w:p>
    <w:p>
      <w:pPr>
        <w:spacing w:before="0"/>
      </w:pPr>
      <w:r>
        <w:rPr>
          <w:b w:val="0"/>
        </w:rPr>
      </w:r>
    </w:p>
    <w:p>
      <w:pPr>
        <w:spacing w:after="100" w:line="360" w:lineRule="auto" w:before="0"/>
      </w:pPr>
      <w:r>
        <w:rPr>
          <w:b w:val="0"/>
        </w:rPr>
        <w:t>35. Ian Bell has announced his retirement from professional cricket in 2020. He represents which of the following countries?</w:t>
      </w:r>
    </w:p>
    <w:p>
      <w:pPr>
        <w:spacing w:before="0"/>
      </w:pPr>
      <w:r>
        <w:rPr>
          <w:b w:val="0"/>
        </w:rPr>
      </w:r>
    </w:p>
    <w:p>
      <w:pPr>
        <w:spacing w:after="100" w:before="0"/>
      </w:pPr>
      <w:r>
        <w:rPr>
          <w:b w:val="0"/>
        </w:rPr>
        <w:t>A. Australia</w:t>
      </w:r>
    </w:p>
    <w:p>
      <w:pPr>
        <w:spacing w:after="100" w:before="0"/>
      </w:pPr>
      <w:r>
        <w:rPr>
          <w:b w:val="0"/>
        </w:rPr>
        <w:t>B. New Zealand</w:t>
      </w:r>
    </w:p>
    <w:p>
      <w:pPr>
        <w:spacing w:after="100" w:before="0"/>
      </w:pPr>
      <w:r>
        <w:rPr>
          <w:b w:val="0"/>
        </w:rPr>
        <w:t>C. West Indies</w:t>
      </w:r>
    </w:p>
    <w:p>
      <w:pPr>
        <w:spacing w:after="100" w:before="0"/>
      </w:pPr>
      <w:r>
        <w:rPr>
          <w:b w:val="0"/>
        </w:rPr>
        <w:t>D. England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England. Key Points Additional Information</w:t>
      </w:r>
    </w:p>
    <w:p>
      <w:pPr>
        <w:spacing w:before="0"/>
      </w:pPr>
      <w:r>
        <w:rPr>
          <w:b w:val="0"/>
        </w:rPr>
        <w:t>• Ian Bell has announced his retirement from professional cricket in 2020. He represents England.</w:t>
      </w:r>
    </w:p>
    <w:p>
      <w:pPr>
        <w:spacing w:before="0"/>
      </w:pPr>
      <w:r>
        <w:rPr>
          <w:b w:val="0"/>
        </w:rPr>
        <w:t>• Ian Ronald Bell Ian Ronald Bell MBE (born 11 April 1982) is a former English cricketer who played international cricket in all formats for the England cricket team and county cricket for Warwickshire County Cricket Club.</w:t>
      </w:r>
    </w:p>
    <w:p>
      <w:pPr>
        <w:spacing w:before="0"/>
      </w:pPr>
      <w:r>
        <w:rPr>
          <w:b w:val="0"/>
        </w:rPr>
        <w:t>• Ian Bell has announced his retirement from professional cricket in 2020.</w:t>
      </w:r>
    </w:p>
    <w:p>
      <w:pPr>
        <w:spacing w:before="0"/>
      </w:pPr>
      <w:r>
        <w:rPr>
          <w:b w:val="0"/>
        </w:rPr>
      </w:r>
    </w:p>
    <w:p>
      <w:pPr>
        <w:spacing w:after="100" w:line="360" w:lineRule="auto" w:before="0"/>
      </w:pPr>
      <w:r>
        <w:rPr>
          <w:b w:val="0"/>
        </w:rPr>
        <w:t>36. 400-metre Indian runner Prachi Choudhary, is from which state?</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Uttar Pradesh</w:t>
      </w:r>
    </w:p>
    <w:p>
      <w:pPr>
        <w:spacing w:after="100" w:before="0"/>
      </w:pPr>
      <w:r>
        <w:rPr>
          <w:b w:val="0"/>
        </w:rPr>
        <w:t>D. Maharastra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400-meter Indian runner Prachi Choudhary is from Uttar Pradesh.</w:t>
      </w:r>
    </w:p>
    <w:p>
      <w:pPr>
        <w:spacing w:before="0"/>
      </w:pPr>
      <w:r>
        <w:rPr>
          <w:b w:val="0"/>
        </w:rPr>
        <w:t>• Prachi Chaudhary is a 400-meter Indian runner. She belongs to the state of Uttar Pradesh.</w:t>
      </w:r>
    </w:p>
    <w:p>
      <w:pPr>
        <w:spacing w:before="0"/>
      </w:pPr>
      <w:r>
        <w:rPr>
          <w:b w:val="0"/>
        </w:rPr>
        <w:t>• She was recently in news after being suspended for a failed dope test.</w:t>
      </w:r>
    </w:p>
    <w:p>
      <w:pPr>
        <w:spacing w:before="0"/>
      </w:pPr>
      <w:r>
        <w:rPr>
          <w:b w:val="0"/>
        </w:rPr>
        <w:t>• Uttar Pradesh: Capital: Lucknow</w:t>
      </w:r>
    </w:p>
    <w:p>
      <w:pPr>
        <w:spacing w:before="0"/>
      </w:pPr>
      <w:r>
        <w:rPr>
          <w:b w:val="0"/>
        </w:rPr>
        <w:t>• It shares its borders with the states of Rajasthan, Haryana, Delhi, Madhya Pradesh, Chattisgarh, Bihar, Jharkhand, Uttarakhand, Himachal Pradesh.</w:t>
      </w:r>
    </w:p>
    <w:p>
      <w:pPr>
        <w:spacing w:before="0"/>
      </w:pPr>
      <w:r>
        <w:rPr>
          <w:b w:val="0"/>
        </w:rPr>
        <w:t>• It shares its international border with Nepal.</w:t>
      </w:r>
    </w:p>
    <w:p>
      <w:pPr>
        <w:spacing w:before="0"/>
      </w:pPr>
      <w:r>
        <w:rPr>
          <w:b w:val="0"/>
        </w:rPr>
      </w:r>
    </w:p>
    <w:p>
      <w:pPr>
        <w:spacing w:after="100" w:line="360" w:lineRule="auto" w:before="0"/>
      </w:pPr>
      <w:r>
        <w:rPr>
          <w:b w:val="0"/>
        </w:rPr>
        <w:t>37. Which sport is played by the Indian sportsperson Aruna Mishra?</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Boxing</w:t>
      </w:r>
    </w:p>
    <w:p>
      <w:pPr>
        <w:spacing w:after="100" w:before="0"/>
      </w:pPr>
      <w:r>
        <w:rPr>
          <w:b w:val="0"/>
        </w:rPr>
        <w:t>D. Table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Aruna Mishra is an accomplished Indian female boxer from Jamshedpur, Jharkhand. She has earned several prestigious titles, including gold medals at the 2003 Asian Championships, the 2004 World Championship in Norway, and the 2011 World Police and Fire Games. Apart from her boxing career, she serves as a Police Inspector in the Jharkhand Police. Her achievements in boxing and her role in law enforcement highlight her dedication and versatility.</w:t>
      </w:r>
    </w:p>
    <w:p>
      <w:pPr>
        <w:spacing w:before="0"/>
      </w:pPr>
      <w:r>
        <w:rPr>
          <w:b w:val="0"/>
        </w:rPr>
      </w:r>
    </w:p>
    <w:p>
      <w:pPr>
        <w:spacing w:after="100" w:line="360" w:lineRule="auto" w:before="0"/>
      </w:pPr>
      <w:r>
        <w:rPr>
          <w:b w:val="0"/>
        </w:rPr>
        <w:t>38. Who was the first Indian woman player to reach the quarterfinals of the badminton singles in Olympics?</w:t>
      </w:r>
    </w:p>
    <w:p>
      <w:pPr>
        <w:spacing w:before="0"/>
      </w:pPr>
      <w:r>
        <w:rPr>
          <w:b w:val="0"/>
        </w:rPr>
      </w:r>
    </w:p>
    <w:p>
      <w:pPr>
        <w:spacing w:after="100" w:before="0"/>
      </w:pPr>
      <w:r>
        <w:rPr>
          <w:b w:val="0"/>
        </w:rPr>
        <w:t>A. PV Sindhu</w:t>
      </w:r>
    </w:p>
    <w:p>
      <w:pPr>
        <w:spacing w:after="100" w:before="0"/>
      </w:pPr>
      <w:r>
        <w:rPr>
          <w:b w:val="0"/>
        </w:rPr>
        <w:t>B. Ashwini P</w:t>
      </w:r>
    </w:p>
    <w:p>
      <w:pPr>
        <w:spacing w:after="100" w:before="0"/>
      </w:pPr>
      <w:r>
        <w:rPr>
          <w:b w:val="0"/>
        </w:rPr>
        <w:t>C. Aparna Popat</w:t>
      </w:r>
    </w:p>
    <w:p>
      <w:pPr>
        <w:spacing w:after="100" w:before="0"/>
      </w:pPr>
      <w:r>
        <w:rPr>
          <w:b w:val="0"/>
        </w:rPr>
        <w:t>D. Saina Nehwal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Saina Nehwal. Key Points Additional Information International Olympic Committee. Important Points</w:t>
      </w:r>
    </w:p>
    <w:p>
      <w:pPr>
        <w:spacing w:before="0"/>
      </w:pPr>
      <w:r>
        <w:rPr>
          <w:b w:val="0"/>
        </w:rPr>
        <w:t>• Saina Nehwal is the first Indian shuttler to win two singles gold medals at the Commonwealth Games.</w:t>
      </w:r>
    </w:p>
    <w:p>
      <w:pPr>
        <w:spacing w:before="0"/>
      </w:pPr>
      <w:r>
        <w:rPr>
          <w:b w:val="0"/>
        </w:rPr>
        <w:t>• In the 2018 Asian Games, she was the first Indian woman to win a medal for India.</w:t>
      </w:r>
    </w:p>
    <w:p>
      <w:pPr>
        <w:spacing w:before="0"/>
      </w:pPr>
      <w:r>
        <w:rPr>
          <w:b w:val="0"/>
        </w:rPr>
        <w:t>• Headquarters: Lausanne, Switzerland.</w:t>
      </w:r>
    </w:p>
    <w:p>
      <w:pPr>
        <w:spacing w:before="0"/>
      </w:pPr>
      <w:r>
        <w:rPr>
          <w:b w:val="0"/>
        </w:rPr>
        <w:t>• 2020 Summer Olympics is going to held in Toyko.</w:t>
      </w:r>
    </w:p>
    <w:p>
      <w:pPr>
        <w:spacing w:before="0"/>
      </w:pPr>
      <w:r>
        <w:rPr>
          <w:b w:val="0"/>
        </w:rPr>
        <w:t>• Thomas Bach is present president of IOC.</w:t>
      </w:r>
    </w:p>
    <w:p>
      <w:pPr>
        <w:spacing w:before="0"/>
      </w:pPr>
      <w:r>
        <w:rPr>
          <w:b w:val="0"/>
        </w:rPr>
        <w:t>• PV Sindhu won the silver medal in badminton at the Asian Games 2018.</w:t>
      </w:r>
    </w:p>
    <w:p>
      <w:pPr>
        <w:spacing w:before="0"/>
      </w:pPr>
      <w:r>
        <w:rPr>
          <w:b w:val="0"/>
        </w:rPr>
        <w:t>• PV Sindhu was defeated by Taiwan's Tai Tzu Ying.</w:t>
      </w:r>
    </w:p>
    <w:p>
      <w:pPr>
        <w:spacing w:before="0"/>
      </w:pPr>
      <w:r>
        <w:rPr>
          <w:b w:val="0"/>
        </w:rPr>
        <w:t>• P.V. Sindhu wins a Badminton World Championships gold by beating familiar rival Nozomi Okuhara of Japan.</w:t>
      </w:r>
    </w:p>
    <w:p>
      <w:pPr>
        <w:spacing w:before="0"/>
      </w:pPr>
      <w:r>
        <w:rPr>
          <w:b w:val="0"/>
        </w:rPr>
        <w:t>• PV Sindhu became the first Indian woman athlete to win two individual Olympic medals, as she beat China's He Bing Jiao to win the bronze medal at the Tokyo Olympics.</w:t>
      </w:r>
    </w:p>
    <w:p>
      <w:pPr>
        <w:spacing w:before="0"/>
      </w:pPr>
      <w:r>
        <w:rPr>
          <w:b w:val="0"/>
        </w:rPr>
        <w:t>• She had earlier won the silver medal at the 2016 Rio Olympics. Sindhu won the match 21-13, 21-15 and completely dominated her opponent.</w:t>
      </w:r>
    </w:p>
    <w:p>
      <w:pPr>
        <w:spacing w:before="0"/>
      </w:pPr>
      <w:r>
        <w:rPr>
          <w:b w:val="0"/>
        </w:rPr>
      </w:r>
    </w:p>
    <w:p>
      <w:pPr>
        <w:spacing w:after="100" w:line="360" w:lineRule="auto" w:before="0"/>
      </w:pPr>
      <w:r>
        <w:rPr>
          <w:b w:val="0"/>
        </w:rPr>
        <w:t>39. Who among the following is the first Indian boxer to rank No.1 in the world in the 75-kg category by the International Federation (AIBA) ranking?</w:t>
      </w:r>
    </w:p>
    <w:p>
      <w:pPr>
        <w:spacing w:before="0"/>
      </w:pPr>
      <w:r>
        <w:rPr>
          <w:b w:val="0"/>
        </w:rPr>
      </w:r>
    </w:p>
    <w:p>
      <w:pPr>
        <w:spacing w:after="100" w:before="0"/>
      </w:pPr>
      <w:r>
        <w:rPr>
          <w:b w:val="0"/>
        </w:rPr>
        <w:t>A. Shiva Thappa</w:t>
      </w:r>
    </w:p>
    <w:p>
      <w:pPr>
        <w:spacing w:after="100" w:before="0"/>
      </w:pPr>
      <w:r>
        <w:rPr>
          <w:b w:val="0"/>
        </w:rPr>
        <w:t>B. Gaurav Bidhuri</w:t>
      </w:r>
    </w:p>
    <w:p>
      <w:pPr>
        <w:spacing w:after="100" w:before="0"/>
      </w:pPr>
      <w:r>
        <w:rPr>
          <w:b w:val="0"/>
        </w:rPr>
        <w:t>C. Vijender Singh</w:t>
      </w:r>
    </w:p>
    <w:p>
      <w:pPr>
        <w:spacing w:after="100" w:before="0"/>
      </w:pPr>
      <w:r>
        <w:rPr>
          <w:b w:val="0"/>
        </w:rPr>
        <w:t>D. Amit Panghal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Vijender Singh is the first Indian boxer to rank No.1 in the world in the 75-kg category by the International Federation (AIBA) ranking. He is the first Indian boxer to have ever won a medal at the Olympics. He also won medals in Commonwealth Games and Afro-Asian Games.</w:t>
      </w:r>
    </w:p>
    <w:p>
      <w:pPr>
        <w:spacing w:before="0"/>
      </w:pPr>
      <w:r>
        <w:rPr>
          <w:b w:val="0"/>
        </w:rPr>
      </w:r>
    </w:p>
    <w:p>
      <w:pPr>
        <w:spacing w:after="100" w:line="360" w:lineRule="auto" w:before="0"/>
      </w:pPr>
      <w:r>
        <w:rPr>
          <w:b w:val="0"/>
        </w:rPr>
        <w:t>40. Which of the following pairs is INCORRECT?</w:t>
      </w:r>
    </w:p>
    <w:p>
      <w:pPr>
        <w:spacing w:before="0"/>
      </w:pPr>
      <w:r>
        <w:rPr>
          <w:b w:val="0"/>
        </w:rPr>
      </w:r>
    </w:p>
    <w:p>
      <w:pPr>
        <w:spacing w:after="100" w:before="0"/>
      </w:pPr>
      <w:r>
        <w:rPr>
          <w:b w:val="0"/>
        </w:rPr>
        <w:t>A. Kylian Mbappé – France</w:t>
      </w:r>
    </w:p>
    <w:p>
      <w:pPr>
        <w:spacing w:after="100" w:before="0"/>
      </w:pPr>
      <w:r>
        <w:rPr>
          <w:b w:val="0"/>
        </w:rPr>
        <w:t>B. Paolo Rossi – Spain</w:t>
      </w:r>
    </w:p>
    <w:p>
      <w:pPr>
        <w:spacing w:after="100" w:before="0"/>
      </w:pPr>
      <w:r>
        <w:rPr>
          <w:b w:val="0"/>
        </w:rPr>
        <w:t>C. Pele – Brazil</w:t>
      </w:r>
    </w:p>
    <w:p>
      <w:pPr>
        <w:spacing w:after="100" w:before="0"/>
      </w:pPr>
      <w:r>
        <w:rPr>
          <w:b w:val="0"/>
        </w:rPr>
        <w:t>D. Diego Maradona – Argentina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Kylian Mbappé – France Pele – Brazil Diego Maradona – Argentina Important Points</w:t>
      </w:r>
    </w:p>
    <w:p>
      <w:pPr>
        <w:spacing w:before="0"/>
      </w:pPr>
      <w:r>
        <w:rPr>
          <w:b w:val="0"/>
        </w:rPr>
        <w:t>• Paolo Rossi was an Italian professional football player.</w:t>
      </w:r>
    </w:p>
    <w:p>
      <w:pPr>
        <w:spacing w:before="0"/>
      </w:pPr>
      <w:r>
        <w:rPr>
          <w:b w:val="0"/>
        </w:rPr>
        <w:t>• Paolo Rossi was a forward football player.</w:t>
      </w:r>
    </w:p>
    <w:p>
      <w:pPr>
        <w:spacing w:before="0"/>
      </w:pPr>
      <w:r>
        <w:rPr>
          <w:b w:val="0"/>
        </w:rPr>
        <w:t>• He led Italy to the 1982 FIFA World Cup title and he was the top goalscorer.</w:t>
      </w:r>
    </w:p>
    <w:p>
      <w:pPr>
        <w:spacing w:before="0"/>
      </w:pPr>
      <w:r>
        <w:rPr>
          <w:b w:val="0"/>
        </w:rPr>
        <w:t>• He got Golden Ball and Golden Boot for the player of the tournament in the 1982 FIFA World Cup.</w:t>
      </w:r>
    </w:p>
    <w:p>
      <w:pPr>
        <w:spacing w:before="0"/>
      </w:pPr>
      <w:r>
        <w:rPr>
          <w:b w:val="0"/>
        </w:rPr>
        <w:t>• He got the Ballon d'Or award in 1982.</w:t>
      </w:r>
    </w:p>
    <w:p>
      <w:pPr>
        <w:spacing w:before="0"/>
      </w:pPr>
      <w:r>
        <w:rPr>
          <w:b w:val="0"/>
        </w:rPr>
        <w:t>• Kylian Mbappé is a French professional football player who played as a forward.</w:t>
      </w:r>
    </w:p>
    <w:p>
      <w:pPr>
        <w:spacing w:before="0"/>
      </w:pPr>
      <w:r>
        <w:rPr>
          <w:b w:val="0"/>
        </w:rPr>
        <w:t>• He is playing French Ligue 1 Club Paris Saint-Germain.</w:t>
      </w:r>
    </w:p>
    <w:p>
      <w:pPr>
        <w:spacing w:before="0"/>
      </w:pPr>
      <w:r>
        <w:rPr>
          <w:b w:val="0"/>
        </w:rPr>
        <w:t>• Pele was a Brazilian professional football player who played as a forward.</w:t>
      </w:r>
    </w:p>
    <w:p>
      <w:pPr>
        <w:spacing w:before="0"/>
      </w:pPr>
      <w:r>
        <w:rPr>
          <w:b w:val="0"/>
        </w:rPr>
        <w:t>• Pele is considered one of the greatest players of all-time football.</w:t>
      </w:r>
    </w:p>
    <w:p>
      <w:pPr>
        <w:spacing w:before="0"/>
      </w:pPr>
      <w:r>
        <w:rPr>
          <w:b w:val="0"/>
        </w:rPr>
        <w:t>• During his international career, he won three FIFA World Cups: 1958, 1962, and 1970.</w:t>
      </w:r>
    </w:p>
    <w:p>
      <w:pPr>
        <w:spacing w:before="0"/>
      </w:pPr>
      <w:r>
        <w:rPr>
          <w:b w:val="0"/>
        </w:rPr>
        <w:t>• Pelé is the all-time leading goalscorer for Brazil with 77 goals in 92 games.</w:t>
      </w:r>
    </w:p>
    <w:p>
      <w:pPr>
        <w:spacing w:before="0"/>
      </w:pPr>
      <w:r>
        <w:rPr>
          <w:b w:val="0"/>
        </w:rPr>
        <w:t>• Diego Maradona was an Argentinian professional football player who played as a forward.</w:t>
      </w:r>
    </w:p>
    <w:p>
      <w:pPr>
        <w:spacing w:before="0"/>
      </w:pPr>
      <w:r>
        <w:rPr>
          <w:b w:val="0"/>
        </w:rPr>
        <w:t>• Diego Maradona was an Argentinian Manager.</w:t>
      </w:r>
    </w:p>
    <w:p>
      <w:pPr>
        <w:spacing w:before="0"/>
      </w:pPr>
      <w:r>
        <w:rPr>
          <w:b w:val="0"/>
        </w:rPr>
        <w:t>• He is one of the greatest players of all-time football.</w:t>
      </w:r>
    </w:p>
    <w:p>
      <w:pPr>
        <w:spacing w:before="0"/>
      </w:pPr>
      <w:r>
        <w:rPr>
          <w:b w:val="0"/>
        </w:rPr>
        <w:t>• Maradona played in four FIFA World Cups, including the 1986 World Cup.</w:t>
      </w:r>
    </w:p>
    <w:p>
      <w:pPr>
        <w:spacing w:before="0"/>
      </w:pPr>
      <w:r>
        <w:rPr>
          <w:b w:val="0"/>
        </w:rPr>
        <w:t>• He captained Argentina and led them to victory over West Germany in the 1986 FIFA World Cup final and won the Golden Ball as the tournament's best player.</w:t>
      </w:r>
    </w:p>
    <w:p>
      <w:pPr>
        <w:spacing w:before="0"/>
      </w:pPr>
      <w:r>
        <w:rPr>
          <w:b w:val="0"/>
        </w:rPr>
        <w:t>• Full form of FIFA - International Federation of Association Football</w:t>
      </w:r>
    </w:p>
    <w:p>
      <w:pPr>
        <w:spacing w:before="0"/>
      </w:pPr>
      <w:r>
        <w:rPr>
          <w:b w:val="0"/>
        </w:rPr>
        <w:t>• FIFA Founded - 21st May 1904</w:t>
      </w:r>
    </w:p>
    <w:p>
      <w:pPr>
        <w:spacing w:before="0"/>
      </w:pPr>
      <w:r>
        <w:rPr>
          <w:b w:val="0"/>
        </w:rPr>
        <w:t>• FIFA Headquarter - Zurich, Switzerland</w:t>
      </w:r>
    </w:p>
    <w:p>
      <w:pPr>
        <w:spacing w:before="0"/>
      </w:pPr>
      <w:r>
        <w:rPr>
          <w:b w:val="0"/>
        </w:rPr>
        <w:t>• FIFA President - Gianni Infantino</w:t>
      </w:r>
    </w:p>
    <w:p>
      <w:pPr>
        <w:spacing w:before="0"/>
      </w:pPr>
      <w:r>
        <w:rPr>
          <w:b w:val="0"/>
        </w:rPr>
        <w:t>• FIFA 2018 Men World Cup Winner - France</w:t>
      </w:r>
    </w:p>
    <w:p>
      <w:pPr>
        <w:spacing w:before="0"/>
      </w:pPr>
      <w:r>
        <w:rPr>
          <w:b w:val="0"/>
        </w:rPr>
        <w:t>• FIFA 2019 Women World Cup Winner - United States Of America</w:t>
      </w:r>
    </w:p>
    <w:p>
      <w:pPr>
        <w:spacing w:before="0"/>
      </w:pPr>
      <w:r>
        <w:rPr>
          <w:b w:val="0"/>
        </w:rPr>
        <w:t>• FIFA 2022 Men World Cup Venue - Qatar</w:t>
      </w:r>
    </w:p>
    <w:p>
      <w:pPr>
        <w:spacing w:before="0"/>
      </w:pPr>
      <w:r>
        <w:rPr>
          <w:b w:val="0"/>
        </w:rPr>
        <w:t>• FIFA 2023 Women World Cup Venue - Australia and New Zealand</w:t>
      </w:r>
    </w:p>
    <w:p>
      <w:pPr>
        <w:spacing w:before="0"/>
      </w:pPr>
      <w:r>
        <w:rPr>
          <w:b w:val="0"/>
        </w:rPr>
      </w:r>
    </w:p>
    <w:p>
      <w:pPr>
        <w:spacing w:after="100" w:line="360" w:lineRule="auto" w:before="0"/>
      </w:pPr>
      <w:r>
        <w:rPr>
          <w:b w:val="0"/>
        </w:rPr>
        <w:t>41. With which of the following sports is Bhamidipati Sai Praneeth associated?</w:t>
      </w:r>
    </w:p>
    <w:p>
      <w:pPr>
        <w:spacing w:before="0"/>
      </w:pPr>
      <w:r>
        <w:rPr>
          <w:b w:val="0"/>
        </w:rPr>
      </w:r>
    </w:p>
    <w:p>
      <w:pPr>
        <w:spacing w:after="100" w:before="0"/>
      </w:pPr>
      <w:r>
        <w:rPr>
          <w:b w:val="0"/>
        </w:rPr>
        <w:t>A. Cricket</w:t>
      </w:r>
    </w:p>
    <w:p>
      <w:pPr>
        <w:spacing w:after="100" w:before="0"/>
      </w:pPr>
      <w:r>
        <w:rPr>
          <w:b w:val="0"/>
        </w:rPr>
        <w:t>B. Badminton</w:t>
      </w:r>
    </w:p>
    <w:p>
      <w:pPr>
        <w:spacing w:after="100" w:before="0"/>
      </w:pPr>
      <w:r>
        <w:rPr>
          <w:b w:val="0"/>
        </w:rPr>
        <w:t>C. Hockey</w:t>
      </w:r>
    </w:p>
    <w:p>
      <w:pPr>
        <w:spacing w:after="100" w:before="0"/>
      </w:pPr>
      <w:r>
        <w:rPr>
          <w:b w:val="0"/>
        </w:rPr>
        <w:t>D.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Badminton. Key Points Important Points</w:t>
      </w:r>
    </w:p>
    <w:p>
      <w:pPr>
        <w:spacing w:before="0"/>
      </w:pPr>
      <w:r>
        <w:rPr>
          <w:b w:val="0"/>
        </w:rPr>
        <w:t>• B. Sai Praneet was born on 10th August 1992 in Hyderabad.</w:t>
      </w:r>
    </w:p>
    <w:p>
      <w:pPr>
        <w:spacing w:before="0"/>
      </w:pPr>
      <w:r>
        <w:rPr>
          <w:b w:val="0"/>
        </w:rPr>
        <w:t>• He is the first Indian male badminton player to win the Bronze medal in the BWF World Championship after Prakash Padukone.</w:t>
      </w:r>
    </w:p>
    <w:p>
      <w:pPr>
        <w:spacing w:before="0"/>
      </w:pPr>
      <w:r>
        <w:rPr>
          <w:b w:val="0"/>
        </w:rPr>
        <w:t>• Sai Praneeth was honored with the Arjun Award in 2019.</w:t>
      </w:r>
    </w:p>
    <w:p>
      <w:pPr>
        <w:spacing w:before="0"/>
      </w:pPr>
      <w:r>
        <w:rPr>
          <w:b w:val="0"/>
        </w:rPr>
        <w:t>• At present, he trains at the Gopichand Badminton Academy in Hyderabad.</w:t>
      </w:r>
    </w:p>
    <w:p>
      <w:pPr>
        <w:spacing w:before="0"/>
      </w:pPr>
      <w:r>
        <w:rPr>
          <w:b w:val="0"/>
        </w:rPr>
        <w:t>• Badminton is a game that is played across the net.</w:t>
      </w:r>
    </w:p>
    <w:p>
      <w:pPr>
        <w:spacing w:before="0"/>
      </w:pPr>
      <w:r>
        <w:rPr>
          <w:b w:val="0"/>
        </w:rPr>
        <w:t>• The game is played with multiple members but the most commons are " Singles" and " Doubles".</w:t>
      </w:r>
    </w:p>
    <w:p>
      <w:pPr>
        <w:spacing w:before="0"/>
      </w:pPr>
      <w:r>
        <w:rPr>
          <w:b w:val="0"/>
        </w:rPr>
        <w:t>• The game was first played in the 19th century.</w:t>
      </w:r>
    </w:p>
    <w:p>
      <w:pPr>
        <w:spacing w:before="0"/>
      </w:pPr>
      <w:r>
        <w:rPr>
          <w:b w:val="0"/>
        </w:rPr>
        <w:t>• The highest governing body of this game is the " Badminton World Federation".</w:t>
      </w:r>
    </w:p>
    <w:p>
      <w:pPr>
        <w:spacing w:before="0"/>
      </w:pPr>
      <w:r>
        <w:rPr>
          <w:b w:val="0"/>
        </w:rPr>
        <w:t>• The equipment required for this game is Shuttlecock and Racquet.</w:t>
      </w:r>
    </w:p>
    <w:p>
      <w:pPr>
        <w:spacing w:before="0"/>
      </w:pPr>
      <w:r>
        <w:rPr>
          <w:b w:val="0"/>
        </w:rPr>
      </w:r>
    </w:p>
    <w:p>
      <w:pPr>
        <w:spacing w:after="100" w:line="360" w:lineRule="auto" w:before="0"/>
      </w:pPr>
      <w:r>
        <w:rPr>
          <w:b w:val="0"/>
        </w:rPr>
        <w:t>42. LakshyaSen was born in ___________.</w:t>
      </w:r>
    </w:p>
    <w:p>
      <w:pPr>
        <w:spacing w:before="0"/>
      </w:pPr>
      <w:r>
        <w:rPr>
          <w:b w:val="0"/>
        </w:rPr>
      </w:r>
    </w:p>
    <w:p>
      <w:pPr>
        <w:spacing w:after="100" w:before="0"/>
      </w:pPr>
      <w:r>
        <w:rPr>
          <w:b w:val="0"/>
        </w:rPr>
        <w:t>A. Uttarakhand</w:t>
      </w:r>
    </w:p>
    <w:p>
      <w:pPr>
        <w:spacing w:after="100" w:before="0"/>
      </w:pPr>
      <w:r>
        <w:rPr>
          <w:b w:val="0"/>
        </w:rPr>
        <w:t>B. Telangana</w:t>
      </w:r>
    </w:p>
    <w:p>
      <w:pPr>
        <w:spacing w:after="100" w:before="0"/>
      </w:pPr>
      <w:r>
        <w:rPr>
          <w:b w:val="0"/>
        </w:rPr>
        <w:t>C. Himachal Pradesh</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Lakshya Sen, born on August 16, 2001, in Almora, Uttarakhand, India, is a renowned badminton player. He gained significant recognition after winning the Asian Junior Championship in 2016. Further achievements include the Youth Olympics in 2018, Scottish Open and Dutch Open in 2019, and a bronze medal in the World Championship in 2021. Badminton, played with a racquet, shuttlecock, and net, can be in singles or doubles formats. Key tournaments include the Olympic Games, BWF World Championships, and All England Open Badminton Championships. Important terms include Shuttlecock, Racquet, Net, Serve, Smash, and Rally.</w:t>
      </w:r>
    </w:p>
    <w:p>
      <w:pPr>
        <w:spacing w:before="0"/>
      </w:pPr>
      <w:r>
        <w:rPr>
          <w:b w:val="0"/>
        </w:rPr>
      </w:r>
    </w:p>
    <w:p>
      <w:pPr>
        <w:spacing w:after="100" w:line="360" w:lineRule="auto" w:before="0"/>
      </w:pPr>
      <w:r>
        <w:rPr>
          <w:b w:val="0"/>
        </w:rPr>
        <w:t>43. Who among the following was named sportsman of the decade (Individual non-Olympic sports) at the 2021 Sportstar ACES Awards?</w:t>
      </w:r>
    </w:p>
    <w:p>
      <w:pPr>
        <w:spacing w:before="0"/>
      </w:pPr>
      <w:r>
        <w:rPr>
          <w:b w:val="0"/>
        </w:rPr>
      </w:r>
    </w:p>
    <w:p>
      <w:pPr>
        <w:spacing w:after="100" w:before="0"/>
      </w:pPr>
      <w:r>
        <w:rPr>
          <w:b w:val="0"/>
        </w:rPr>
        <w:t>A. Viswanathan Anand</w:t>
      </w:r>
    </w:p>
    <w:p>
      <w:pPr>
        <w:spacing w:after="100" w:before="0"/>
      </w:pPr>
      <w:r>
        <w:rPr>
          <w:b w:val="0"/>
        </w:rPr>
        <w:t>B. Vidit Santosh Gujrathi</w:t>
      </w:r>
    </w:p>
    <w:p>
      <w:pPr>
        <w:spacing w:after="100" w:before="0"/>
      </w:pPr>
      <w:r>
        <w:rPr>
          <w:b w:val="0"/>
        </w:rPr>
        <w:t>C. Baskaran Adhiban</w:t>
      </w:r>
    </w:p>
    <w:p>
      <w:pPr>
        <w:spacing w:after="100" w:before="0"/>
      </w:pPr>
      <w:r>
        <w:rPr>
          <w:b w:val="0"/>
        </w:rPr>
        <w:t>D. Pentala Harikrishna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Viswanathan Anand. Key Points Additional Information</w:t>
      </w:r>
    </w:p>
    <w:p>
      <w:pPr>
        <w:spacing w:before="0"/>
      </w:pPr>
      <w:r>
        <w:rPr>
          <w:b w:val="0"/>
        </w:rPr>
        <w:t>• Viswanathan Anand was named sportsman of the decade (Individual non-Olympic sports) at the 2021 Sportstar ACES Awards.</w:t>
      </w:r>
    </w:p>
    <w:p>
      <w:pPr>
        <w:spacing w:before="0"/>
      </w:pPr>
      <w:r>
        <w:rPr>
          <w:b w:val="0"/>
        </w:rPr>
        <w:t>• He is the first Indian chess grandmaster and also a former world chess champion.</w:t>
      </w:r>
    </w:p>
    <w:p>
      <w:pPr>
        <w:spacing w:before="0"/>
      </w:pPr>
      <w:r>
        <w:rPr>
          <w:b w:val="0"/>
        </w:rPr>
        <w:t>• He has won the world chess championship five times.</w:t>
      </w:r>
    </w:p>
    <w:p>
      <w:pPr>
        <w:spacing w:before="0"/>
      </w:pPr>
      <w:r>
        <w:rPr>
          <w:b w:val="0"/>
        </w:rPr>
        <w:t>• An autobiography - 'Mind Master' was launched in December 2020.</w:t>
      </w:r>
    </w:p>
    <w:p>
      <w:pPr>
        <w:spacing w:before="0"/>
      </w:pPr>
      <w:r>
        <w:rPr>
          <w:b w:val="0"/>
        </w:rPr>
        <w:t>• The 'Grandmaster' title is awarded to chess players by the world chess organization FIDE.</w:t>
      </w:r>
    </w:p>
    <w:p>
      <w:pPr>
        <w:spacing w:before="0"/>
      </w:pPr>
      <w:r>
        <w:rPr>
          <w:b w:val="0"/>
        </w:rPr>
        <w:t>• India and Russia were declared the joint winners of the 2020 Online Chess Olympiad.</w:t>
      </w:r>
    </w:p>
    <w:p>
      <w:pPr>
        <w:spacing w:before="0"/>
      </w:pPr>
      <w:r>
        <w:rPr>
          <w:b w:val="0"/>
        </w:rPr>
        <w:t>• World number 1 Chess player - Magnus Carlsen (Norway) with 2882 points.</w:t>
      </w:r>
    </w:p>
    <w:p>
      <w:pPr>
        <w:spacing w:before="0"/>
      </w:pPr>
      <w:r>
        <w:rPr>
          <w:b w:val="0"/>
        </w:rPr>
        <w:t>• Baskaran Adhiban: He is a grandmaster from the Indian state of Tamil Nadu and is one of India's elite players with a rating consistently over 2600.</w:t>
      </w:r>
    </w:p>
    <w:p>
      <w:pPr>
        <w:spacing w:before="0"/>
      </w:pPr>
      <w:r>
        <w:rPr>
          <w:b w:val="0"/>
        </w:rPr>
        <w:t>• Pentala Harikrishna: He is an Indian chess player. He became the youngest grandmaster from India.</w:t>
      </w:r>
    </w:p>
    <w:p>
      <w:pPr>
        <w:spacing w:before="0"/>
      </w:pPr>
      <w:r>
        <w:rPr>
          <w:b w:val="0"/>
        </w:rPr>
        <w:t>• He was Commonwealth Champion in 2001, World Junior Champion in 2004, and Asian Individual Champion in 2011.</w:t>
      </w:r>
    </w:p>
    <w:p>
      <w:pPr>
        <w:spacing w:before="0"/>
      </w:pPr>
      <w:r>
        <w:rPr>
          <w:b w:val="0"/>
        </w:rPr>
        <w:t>• Vidit Gujrathi: He is an Indian chess player.</w:t>
      </w:r>
    </w:p>
    <w:p>
      <w:pPr>
        <w:spacing w:before="0"/>
      </w:pPr>
      <w:r>
        <w:rPr>
          <w:b w:val="0"/>
        </w:rPr>
        <w:t>• He attained the title of Grandmaster in January 2013.</w:t>
      </w:r>
    </w:p>
    <w:p>
      <w:pPr>
        <w:spacing w:before="0"/>
      </w:pPr>
      <w:r>
        <w:rPr>
          <w:b w:val="0"/>
        </w:rPr>
      </w:r>
    </w:p>
    <w:p>
      <w:pPr>
        <w:spacing w:after="100" w:line="360" w:lineRule="auto" w:before="0"/>
      </w:pPr>
      <w:r>
        <w:rPr>
          <w:b w:val="0"/>
        </w:rPr>
        <w:t>44. Who among the following is an Indian professional tennis player?</w:t>
      </w:r>
    </w:p>
    <w:p>
      <w:pPr>
        <w:spacing w:before="0"/>
      </w:pPr>
      <w:r>
        <w:rPr>
          <w:b w:val="0"/>
        </w:rPr>
      </w:r>
    </w:p>
    <w:p>
      <w:pPr>
        <w:spacing w:after="100" w:before="0"/>
      </w:pPr>
      <w:r>
        <w:rPr>
          <w:b w:val="0"/>
        </w:rPr>
        <w:t>A. Bala Devi</w:t>
      </w:r>
    </w:p>
    <w:p>
      <w:pPr>
        <w:spacing w:after="100" w:before="0"/>
      </w:pPr>
      <w:r>
        <w:rPr>
          <w:b w:val="0"/>
        </w:rPr>
        <w:t>B. Shanti Mallick</w:t>
      </w:r>
    </w:p>
    <w:p>
      <w:pPr>
        <w:spacing w:after="100" w:before="0"/>
      </w:pPr>
      <w:r>
        <w:rPr>
          <w:b w:val="0"/>
        </w:rPr>
        <w:t>C. Aditi Chauhan</w:t>
      </w:r>
    </w:p>
    <w:p>
      <w:pPr>
        <w:spacing w:after="100" w:before="0"/>
      </w:pPr>
      <w:r>
        <w:rPr>
          <w:b w:val="0"/>
        </w:rPr>
        <w:t>D. Ankita Raina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Ankita Raina. Key Points Additional Information</w:t>
      </w:r>
    </w:p>
    <w:p>
      <w:pPr>
        <w:spacing w:before="0"/>
      </w:pPr>
      <w:r>
        <w:rPr>
          <w:b w:val="0"/>
        </w:rPr>
        <w:t>• Ankita Ravinderkrishan Raina (born 11 January 1993) is an Indian professional tennis player.</w:t>
      </w:r>
    </w:p>
    <w:p>
      <w:pPr>
        <w:spacing w:before="0"/>
      </w:pPr>
      <w:r>
        <w:rPr>
          <w:b w:val="0"/>
        </w:rPr>
        <w:t>• Raina has won one title on the WTA Tour and one at WTA 125 tournaments (both in doubles).</w:t>
      </w:r>
    </w:p>
    <w:p>
      <w:pPr>
        <w:spacing w:before="0"/>
      </w:pPr>
      <w:r>
        <w:rPr>
          <w:b w:val="0"/>
        </w:rPr>
        <w:t>• Along with 11 singles and 20 doubles titles on the ITF Circuit.</w:t>
      </w:r>
    </w:p>
    <w:p>
      <w:pPr>
        <w:spacing w:before="0"/>
      </w:pPr>
      <w:r>
        <w:rPr>
          <w:b w:val="0"/>
        </w:rPr>
        <w:t>• Raina has also won gold medals in the women's singles and mixed doubles events at the 2016 South Asian Games.</w:t>
      </w:r>
    </w:p>
    <w:p>
      <w:pPr>
        <w:spacing w:before="0"/>
      </w:pPr>
      <w:r>
        <w:rPr>
          <w:b w:val="0"/>
        </w:rPr>
        <w:t>• And won a bronze medal in singles at the 2018 Asian Games.</w:t>
      </w:r>
    </w:p>
    <w:p>
      <w:pPr>
        <w:spacing w:before="0"/>
      </w:pPr>
      <w:r>
        <w:rPr>
          <w:b w:val="0"/>
        </w:rPr>
        <w:t>• Raina is one of only two women representing India who has won a WTA-level title.</w:t>
      </w:r>
    </w:p>
    <w:p>
      <w:pPr>
        <w:spacing w:before="0"/>
      </w:pPr>
      <w:r>
        <w:rPr>
          <w:b w:val="0"/>
        </w:rPr>
        <w:t>• Bala Devi Bala Devi is an Indian women's footballer.</w:t>
      </w:r>
    </w:p>
    <w:p>
      <w:pPr>
        <w:spacing w:before="0"/>
      </w:pPr>
      <w:r>
        <w:rPr>
          <w:b w:val="0"/>
        </w:rPr>
        <w:t>• She plays as a forward for Scottish Women's Premier League club Rangers and India women's national football team.</w:t>
      </w:r>
    </w:p>
    <w:p>
      <w:pPr>
        <w:spacing w:before="0"/>
      </w:pPr>
      <w:r>
        <w:rPr>
          <w:b w:val="0"/>
        </w:rPr>
        <w:t>• Shanti Mallick Shanti Mallick is the first female footballer in India to have been awarded the Arjuna award in 1983.</w:t>
      </w:r>
    </w:p>
    <w:p>
      <w:pPr>
        <w:spacing w:before="0"/>
      </w:pPr>
      <w:r>
        <w:rPr>
          <w:b w:val="0"/>
        </w:rPr>
        <w:t>• Aditi Chauhan Aditi Chauhan is an Indian women's professional footballer who plays as a goalkeeper for the Indian national team.</w:t>
      </w:r>
    </w:p>
    <w:p>
      <w:pPr>
        <w:spacing w:before="0"/>
      </w:pPr>
      <w:r>
        <w:rPr>
          <w:b w:val="0"/>
        </w:rPr>
      </w:r>
    </w:p>
    <w:p>
      <w:pPr>
        <w:spacing w:after="100" w:line="360" w:lineRule="auto" w:before="0"/>
      </w:pPr>
      <w:r>
        <w:rPr>
          <w:b w:val="0"/>
        </w:rPr>
        <w:t>45. The star athlete Jwala Gutta is associated with which sport?</w:t>
      </w:r>
    </w:p>
    <w:p>
      <w:pPr>
        <w:spacing w:before="0"/>
      </w:pPr>
      <w:r>
        <w:rPr>
          <w:b w:val="0"/>
        </w:rPr>
      </w:r>
    </w:p>
    <w:p>
      <w:pPr>
        <w:spacing w:after="100" w:before="0"/>
      </w:pPr>
      <w:r>
        <w:rPr>
          <w:b w:val="0"/>
        </w:rPr>
        <w:t>A. Table Tennis</w:t>
      </w:r>
    </w:p>
    <w:p>
      <w:pPr>
        <w:spacing w:after="100" w:before="0"/>
      </w:pPr>
      <w:r>
        <w:rPr>
          <w:b w:val="0"/>
        </w:rPr>
        <w:t>B. Squash</w:t>
      </w:r>
    </w:p>
    <w:p>
      <w:pPr>
        <w:spacing w:after="100" w:before="0"/>
      </w:pPr>
      <w:r>
        <w:rPr>
          <w:b w:val="0"/>
        </w:rPr>
        <w:t>C. Lawn Tennis</w:t>
      </w:r>
    </w:p>
    <w:p>
      <w:pPr>
        <w:spacing w:after="100" w:before="0"/>
      </w:pPr>
      <w:r>
        <w:rPr>
          <w:b w:val="0"/>
        </w:rPr>
        <w:t>D. Badminton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Jwala Gutta is a renowned Indian badminton player who has won several medals and awards in her career.</w:t>
      </w:r>
    </w:p>
    <w:p>
      <w:pPr>
        <w:spacing w:before="0"/>
      </w:pPr>
      <w:r>
        <w:rPr>
          <w:b w:val="0"/>
        </w:rPr>
      </w:r>
    </w:p>
    <w:p>
      <w:pPr>
        <w:spacing w:after="100" w:line="360" w:lineRule="auto" w:before="0"/>
      </w:pPr>
      <w:r>
        <w:rPr>
          <w:b w:val="0"/>
        </w:rPr>
        <w:t>46. Jeev Milkha Singh’s became the first player from India to join the European Tour in 1998. He won: (i) four European Tour Titles (ii) four Japan Golf Tour titles (iii) six Asian Tour tiles</w:t>
      </w:r>
    </w:p>
    <w:p>
      <w:pPr>
        <w:spacing w:before="0"/>
      </w:pPr>
      <w:r>
        <w:rPr>
          <w:b w:val="0"/>
        </w:rPr>
      </w:r>
    </w:p>
    <w:p>
      <w:pPr>
        <w:spacing w:after="100" w:before="0"/>
      </w:pPr>
      <w:r>
        <w:rPr>
          <w:b w:val="0"/>
        </w:rPr>
        <w:t>A. Only (i)</w:t>
      </w:r>
    </w:p>
    <w:p>
      <w:pPr>
        <w:spacing w:after="100" w:before="0"/>
      </w:pPr>
      <w:r>
        <w:rPr>
          <w:b w:val="0"/>
        </w:rPr>
        <w:t>B. Only (iii)</w:t>
      </w:r>
    </w:p>
    <w:p>
      <w:pPr>
        <w:spacing w:after="100" w:before="0"/>
      </w:pPr>
      <w:r>
        <w:rPr>
          <w:b w:val="0"/>
        </w:rPr>
        <w:t>C. Only (ii)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Jeev Milkha Singh became the first player from India to join the European Tour in 1998. He won four European Tour Titles. He also won four Japan Golf Tour titles. Jeev Milkha Singh won six Asian Tour titles.</w:t>
      </w:r>
    </w:p>
    <w:p>
      <w:pPr>
        <w:spacing w:before="0"/>
      </w:pPr>
      <w:r>
        <w:rPr>
          <w:b w:val="0"/>
        </w:rPr>
      </w:r>
    </w:p>
    <w:p>
      <w:pPr>
        <w:spacing w:after="100" w:line="360" w:lineRule="auto" w:before="0"/>
      </w:pPr>
      <w:r>
        <w:rPr>
          <w:b w:val="0"/>
        </w:rPr>
        <w:t>47. With which sport is Dingko Singh associated?</w:t>
      </w:r>
    </w:p>
    <w:p>
      <w:pPr>
        <w:spacing w:before="0"/>
      </w:pPr>
      <w:r>
        <w:rPr>
          <w:b w:val="0"/>
        </w:rPr>
      </w:r>
    </w:p>
    <w:p>
      <w:pPr>
        <w:spacing w:after="100" w:before="0"/>
      </w:pPr>
      <w:r>
        <w:rPr>
          <w:b w:val="0"/>
        </w:rPr>
        <w:t>A. Football</w:t>
      </w:r>
    </w:p>
    <w:p>
      <w:pPr>
        <w:spacing w:after="100" w:before="0"/>
      </w:pPr>
      <w:r>
        <w:rPr>
          <w:b w:val="0"/>
        </w:rPr>
        <w:t>B. Swimming</w:t>
      </w:r>
    </w:p>
    <w:p>
      <w:pPr>
        <w:spacing w:after="100" w:before="0"/>
      </w:pPr>
      <w:r>
        <w:rPr>
          <w:b w:val="0"/>
        </w:rPr>
        <w:t>C. Boxing</w:t>
      </w:r>
    </w:p>
    <w:p>
      <w:pPr>
        <w:spacing w:after="100" w:before="0"/>
      </w:pPr>
      <w:r>
        <w:rPr>
          <w:b w:val="0"/>
        </w:rPr>
        <w:t>D. Javelin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Boxing.Key Points Additional Information</w:t>
      </w:r>
    </w:p>
    <w:p>
      <w:pPr>
        <w:spacing w:before="0"/>
      </w:pPr>
      <w:r>
        <w:rPr>
          <w:b w:val="0"/>
        </w:rPr>
        <w:t>• Dingko Singh was an Indian boxer.</w:t>
      </w:r>
    </w:p>
    <w:p>
      <w:pPr>
        <w:spacing w:before="0"/>
      </w:pPr>
      <w:r>
        <w:rPr>
          <w:b w:val="0"/>
        </w:rPr>
        <w:t>• He won the gold medal at the 1998 Asian Games in Bangkok.</w:t>
      </w:r>
    </w:p>
    <w:p>
      <w:pPr>
        <w:spacing w:before="0"/>
      </w:pPr>
      <w:r>
        <w:rPr>
          <w:b w:val="0"/>
        </w:rPr>
        <w:t>• He was from the North-eastern Indian state of Manipur.</w:t>
      </w:r>
    </w:p>
    <w:p>
      <w:pPr>
        <w:spacing w:before="0"/>
      </w:pPr>
      <w:r>
        <w:rPr>
          <w:b w:val="0"/>
        </w:rPr>
        <w:t>• He was awarded the Padma Shri by the Government of India in 2013.</w:t>
      </w:r>
    </w:p>
    <w:p>
      <w:pPr>
        <w:spacing w:before="0"/>
      </w:pPr>
      <w:r>
        <w:rPr>
          <w:b w:val="0"/>
        </w:rPr>
        <w:t>• He was 47.</w:t>
      </w:r>
    </w:p>
    <w:p>
      <w:pPr>
        <w:spacing w:before="0"/>
      </w:pPr>
      <w:r>
        <w:rPr>
          <w:b w:val="0"/>
        </w:rPr>
        <w:t>• Dingko won the Asian Games gold in 1998 and was bestowed the Arjuna award the same year.</w:t>
      </w:r>
    </w:p>
    <w:p>
      <w:pPr>
        <w:spacing w:before="0"/>
      </w:pPr>
      <w:r>
        <w:rPr>
          <w:b w:val="0"/>
        </w:rPr>
        <w:t>• Dingko, who was employed with the Navy, had taken to coaching after hanging up his gloves.</w:t>
      </w:r>
    </w:p>
    <w:p>
      <w:pPr>
        <w:spacing w:before="0"/>
      </w:pPr>
      <w:r>
        <w:rPr>
          <w:b w:val="0"/>
        </w:rPr>
        <w:t>• Asian Games It is also known as Asiad.</w:t>
      </w:r>
    </w:p>
    <w:p>
      <w:pPr>
        <w:spacing w:before="0"/>
      </w:pPr>
      <w:r>
        <w:rPr>
          <w:b w:val="0"/>
        </w:rPr>
        <w:t>• It is a multi-sport event held every four years among athletes from all over Asia.</w:t>
      </w:r>
    </w:p>
    <w:p>
      <w:pPr>
        <w:spacing w:before="0"/>
      </w:pPr>
      <w:r>
        <w:rPr>
          <w:b w:val="0"/>
        </w:rPr>
        <w:t>• The first Asian Games were held in India in 1951.</w:t>
      </w:r>
    </w:p>
    <w:p>
      <w:pPr>
        <w:spacing w:before="0"/>
      </w:pPr>
      <w:r>
        <w:rPr>
          <w:b w:val="0"/>
        </w:rPr>
        <w:t>• The most recent one was held in Palembang and Jakarta, Indonesia from 18 August-2 September 2018.</w:t>
      </w:r>
    </w:p>
    <w:p>
      <w:pPr>
        <w:spacing w:before="0"/>
      </w:pPr>
      <w:r>
        <w:rPr>
          <w:b w:val="0"/>
        </w:rPr>
        <w:t>• The next games will be held from 10 to 25 September 2022 in China.</w:t>
      </w:r>
    </w:p>
    <w:p>
      <w:pPr>
        <w:spacing w:before="0"/>
      </w:pPr>
      <w:r>
        <w:rPr>
          <w:b w:val="0"/>
        </w:rPr>
      </w:r>
    </w:p>
    <w:p>
      <w:pPr>
        <w:spacing w:after="100" w:line="360" w:lineRule="auto" w:before="0"/>
      </w:pPr>
      <w:r>
        <w:rPr>
          <w:b w:val="0"/>
        </w:rPr>
        <w:t>48. Who among the following was adjudged as the 'Player of the Series' in the Australia versus India T20I series played in December 2020?</w:t>
      </w:r>
    </w:p>
    <w:p>
      <w:pPr>
        <w:spacing w:before="0"/>
      </w:pPr>
      <w:r>
        <w:rPr>
          <w:b w:val="0"/>
        </w:rPr>
      </w:r>
    </w:p>
    <w:p>
      <w:pPr>
        <w:spacing w:after="100" w:before="0"/>
      </w:pPr>
      <w:r>
        <w:rPr>
          <w:b w:val="0"/>
        </w:rPr>
        <w:t>A. Mitchell Swepson</w:t>
      </w:r>
    </w:p>
    <w:p>
      <w:pPr>
        <w:spacing w:after="100" w:before="0"/>
      </w:pPr>
      <w:r>
        <w:rPr>
          <w:b w:val="0"/>
        </w:rPr>
        <w:t>B. Matthew Wade</w:t>
      </w:r>
    </w:p>
    <w:p>
      <w:pPr>
        <w:spacing w:after="100" w:before="0"/>
      </w:pPr>
      <w:r>
        <w:rPr>
          <w:b w:val="0"/>
        </w:rPr>
        <w:t>C. Hardik Pandya</w:t>
      </w:r>
    </w:p>
    <w:p>
      <w:pPr>
        <w:spacing w:after="100" w:before="0"/>
      </w:pPr>
      <w:r>
        <w:rPr>
          <w:b w:val="0"/>
        </w:rPr>
        <w:t>D. T Natarajan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Hardik Pandya. Key Points Additional Information</w:t>
      </w:r>
    </w:p>
    <w:p>
      <w:pPr>
        <w:spacing w:before="0"/>
      </w:pPr>
      <w:r>
        <w:rPr>
          <w:b w:val="0"/>
        </w:rPr>
        <w:t>• Hardik Pandya He is an Indian international cricketer who plays for Baroda in domestic cricket.</w:t>
      </w:r>
    </w:p>
    <w:p>
      <w:pPr>
        <w:spacing w:before="0"/>
      </w:pPr>
      <w:r>
        <w:rPr>
          <w:b w:val="0"/>
        </w:rPr>
        <w:t>• He will captain Gujarat Titans in the Indian Premier League season 15.</w:t>
      </w:r>
    </w:p>
    <w:p>
      <w:pPr>
        <w:spacing w:before="0"/>
      </w:pPr>
      <w:r>
        <w:rPr>
          <w:b w:val="0"/>
        </w:rPr>
        <w:t>• He is an all-rounder who bats right-handed and bowls right-arm fast-medium.</w:t>
      </w:r>
    </w:p>
    <w:p>
      <w:pPr>
        <w:spacing w:before="0"/>
      </w:pPr>
      <w:r>
        <w:rPr>
          <w:b w:val="0"/>
        </w:rPr>
        <w:t>• Board of Control for Cricket in India (BCCI) The Board of Control for Cricket in India (BCCI) is the governing body for cricket in India and is under the jurisdiction of the Ministry of Youth Affairs and Sports, the Government of India.</w:t>
      </w:r>
    </w:p>
    <w:p>
      <w:pPr>
        <w:spacing w:before="0"/>
      </w:pPr>
      <w:r>
        <w:rPr>
          <w:b w:val="0"/>
        </w:rPr>
        <w:t>• It was formed in December 1928.</w:t>
      </w:r>
    </w:p>
    <w:p>
      <w:pPr>
        <w:spacing w:before="0"/>
      </w:pPr>
      <w:r>
        <w:rPr>
          <w:b w:val="0"/>
        </w:rPr>
        <w:t>• President: Sourav Ganguly (As of March 2022).</w:t>
      </w:r>
    </w:p>
    <w:p>
      <w:pPr>
        <w:spacing w:before="0"/>
      </w:pPr>
      <w:r>
        <w:rPr>
          <w:b w:val="0"/>
        </w:rPr>
        <w:t>• Secretary: Jay Shah (As of March 2022).</w:t>
      </w:r>
    </w:p>
    <w:p>
      <w:pPr>
        <w:spacing w:before="0"/>
      </w:pPr>
      <w:r>
        <w:rPr>
          <w:b w:val="0"/>
        </w:rPr>
      </w:r>
    </w:p>
    <w:p>
      <w:pPr>
        <w:spacing w:after="100" w:line="360" w:lineRule="auto" w:before="0"/>
      </w:pPr>
      <w:r>
        <w:rPr>
          <w:b w:val="0"/>
        </w:rPr>
        <w:t>49. In which year did PV Sindhu for the first time break into the top 20 of Badminton World Federation Ranking for women?</w:t>
      </w:r>
    </w:p>
    <w:p>
      <w:pPr>
        <w:spacing w:before="0"/>
      </w:pPr>
      <w:r>
        <w:rPr>
          <w:b w:val="0"/>
        </w:rPr>
      </w:r>
    </w:p>
    <w:p>
      <w:pPr>
        <w:spacing w:after="100" w:before="0"/>
      </w:pPr>
      <w:r>
        <w:rPr>
          <w:b w:val="0"/>
        </w:rPr>
        <w:t>A. 2013</w:t>
      </w:r>
    </w:p>
    <w:p>
      <w:pPr>
        <w:spacing w:after="100" w:before="0"/>
      </w:pPr>
      <w:r>
        <w:rPr>
          <w:b w:val="0"/>
        </w:rPr>
        <w:t>B. 2010</w:t>
      </w:r>
    </w:p>
    <w:p>
      <w:pPr>
        <w:spacing w:after="100" w:before="0"/>
      </w:pPr>
      <w:r>
        <w:rPr>
          <w:b w:val="0"/>
        </w:rPr>
        <w:t>C. 2012</w:t>
      </w:r>
    </w:p>
    <w:p>
      <w:pPr>
        <w:spacing w:after="100" w:before="0"/>
      </w:pPr>
      <w:r>
        <w:rPr>
          <w:b w:val="0"/>
        </w:rPr>
        <w:t>D. 2011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2012. Key Points Additional Information</w:t>
      </w:r>
    </w:p>
    <w:p>
      <w:pPr>
        <w:spacing w:before="0"/>
      </w:pPr>
      <w:r>
        <w:rPr>
          <w:b w:val="0"/>
        </w:rPr>
        <w:t>• In 2012 PV Sindhu for the first time break into the top 20 of Badminton World Federation Ranking for women.</w:t>
      </w:r>
    </w:p>
    <w:p>
      <w:pPr>
        <w:spacing w:before="0"/>
      </w:pPr>
      <w:r>
        <w:rPr>
          <w:b w:val="0"/>
        </w:rPr>
        <w:t>• Sindhu was only 17 years old when she broke into the top 20 Badminton World Federation world ranking in September 2012.</w:t>
      </w:r>
    </w:p>
    <w:p>
      <w:pPr>
        <w:spacing w:before="0"/>
      </w:pPr>
      <w:r>
        <w:rPr>
          <w:b w:val="0"/>
        </w:rPr>
        <w:t>• She is the first Indian woman to win an Olympic silver medal.</w:t>
      </w:r>
    </w:p>
    <w:p>
      <w:pPr>
        <w:spacing w:before="0"/>
      </w:pPr>
      <w:r>
        <w:rPr>
          <w:b w:val="0"/>
        </w:rPr>
        <w:t>• The highest governing body of Tennis is International Tennis Federation.</w:t>
      </w:r>
    </w:p>
    <w:p>
      <w:pPr>
        <w:spacing w:before="0"/>
      </w:pPr>
      <w:r>
        <w:rPr>
          <w:b w:val="0"/>
        </w:rPr>
        <w:t>• The headquarters of the International Tennis Federation is in London, United Kingdom.</w:t>
      </w:r>
    </w:p>
    <w:p>
      <w:pPr>
        <w:spacing w:before="0"/>
      </w:pPr>
      <w:r>
        <w:rPr>
          <w:b w:val="0"/>
        </w:rPr>
        <w:t>• The President of the International Tennis Federation is David Haggerty.</w:t>
      </w:r>
    </w:p>
    <w:p>
      <w:pPr>
        <w:spacing w:before="0"/>
      </w:pPr>
      <w:r>
        <w:rPr>
          <w:b w:val="0"/>
        </w:rPr>
      </w:r>
    </w:p>
    <w:p>
      <w:pPr>
        <w:spacing w:after="100" w:line="360" w:lineRule="auto" w:before="0"/>
      </w:pPr>
      <w:r>
        <w:rPr>
          <w:b w:val="0"/>
        </w:rPr>
        <w:t>50. Who among the following persons was elected, unopposed, as the President of Hockey India in November 2020?</w:t>
      </w:r>
    </w:p>
    <w:p>
      <w:pPr>
        <w:spacing w:before="0"/>
      </w:pPr>
      <w:r>
        <w:rPr>
          <w:b w:val="0"/>
        </w:rPr>
      </w:r>
    </w:p>
    <w:p>
      <w:pPr>
        <w:spacing w:after="100" w:before="0"/>
      </w:pPr>
      <w:r>
        <w:rPr>
          <w:b w:val="0"/>
        </w:rPr>
        <w:t>A. David John</w:t>
      </w:r>
    </w:p>
    <w:p>
      <w:pPr>
        <w:spacing w:after="100" w:before="0"/>
      </w:pPr>
      <w:r>
        <w:rPr>
          <w:b w:val="0"/>
        </w:rPr>
        <w:t>B. Harendra Singh</w:t>
      </w:r>
    </w:p>
    <w:p>
      <w:pPr>
        <w:spacing w:after="100" w:before="0"/>
      </w:pPr>
      <w:r>
        <w:rPr>
          <w:b w:val="0"/>
        </w:rPr>
        <w:t>C. Gyanendro Ningombam</w:t>
      </w:r>
    </w:p>
    <w:p>
      <w:pPr>
        <w:spacing w:after="100" w:before="0"/>
      </w:pPr>
      <w:r>
        <w:rPr>
          <w:b w:val="0"/>
        </w:rPr>
        <w:t>D. Mohd Mushtaque Ahmad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Gyanendro Ningombam. Key Points Additional Information</w:t>
      </w:r>
    </w:p>
    <w:p>
      <w:pPr>
        <w:spacing w:before="0"/>
      </w:pPr>
      <w:r>
        <w:rPr>
          <w:b w:val="0"/>
        </w:rPr>
        <w:t>• Gyanendro Ningombamwas elected, unopposed, as the President of Hockey India in November 2020. Gyanendro Ningombam has been elected unopposed as the new President of Hockey India, replacing the former President Mohd Mushtaque Ahmad, who now moves to the senior vice-president position on the Executive Board.</w:t>
      </w:r>
    </w:p>
    <w:p>
      <w:pPr>
        <w:spacing w:before="0"/>
      </w:pPr>
      <w:r>
        <w:rPr>
          <w:b w:val="0"/>
        </w:rPr>
        <w:t>• Hockey India recently held its 10th Congress and elections in New Delhi, with access to the video conference meeting being made available for members who were unable to travel due to COVID-19 restrictions.</w:t>
      </w:r>
    </w:p>
    <w:p>
      <w:pPr>
        <w:spacing w:before="0"/>
      </w:pPr>
      <w:r>
        <w:rPr>
          <w:b w:val="0"/>
        </w:rPr>
        <w:t>• Ningombam is now the first President of Hockey India from the northeast region of the country and previously held the position of officiating President after Ahmed tendered his resignation in July.</w:t>
      </w:r>
    </w:p>
    <w:p>
      <w:pPr>
        <w:spacing w:before="0"/>
      </w:pPr>
      <w:r>
        <w:rPr>
          <w:b w:val="0"/>
        </w:rPr>
        <w:t>• Now elected for a two-year term, he has previously served as the chief executive of Manipur Hockey between 2009 and 2014 and has been associated with the governing body for over a decade.</w:t>
      </w:r>
    </w:p>
    <w:p>
      <w:pPr>
        <w:spacing w:before="0"/>
      </w:pPr>
      <w:r>
        <w:rPr>
          <w:b w:val="0"/>
        </w:rPr>
        <w:t>• He follows Ahmad's reign which included overseeing the hosting of the International Hockey Federation Men's World Cup in 2018.</w:t>
      </w:r>
    </w:p>
    <w:p>
      <w:pPr>
        <w:spacing w:before="0"/>
      </w:pPr>
      <w:r>
        <w:rPr>
          <w:b w:val="0"/>
        </w:rPr>
        <w:t>• Harendra Singh is an Indian field hockey coach and former international player. He is a former head coach of India's men's, women's, and junior teams.</w:t>
      </w:r>
    </w:p>
    <w:p>
      <w:pPr>
        <w:spacing w:before="0"/>
      </w:pPr>
      <w:r>
        <w:rPr>
          <w:b w:val="0"/>
        </w:rPr>
        <w:t>• In 1988, he joined the Mahindra &amp; Mahindra team in Mumbai on the insistence of former India coach J. M. Carvalho.</w:t>
      </w:r>
    </w:p>
    <w:p>
      <w:pPr>
        <w:spacing w:before="0"/>
      </w:pPr>
      <w:r>
        <w:rPr>
          <w:b w:val="0"/>
        </w:rPr>
        <w:t>• He switched to Air India in 1990 and later became the company's senior manager.</w:t>
      </w:r>
    </w:p>
    <w:p>
      <w:pPr>
        <w:spacing w:before="0"/>
      </w:pPr>
      <w:r>
        <w:rPr>
          <w:b w:val="0"/>
        </w:rPr>
        <w:t>• Singh made his international debut at the 1990 Asian Games in Beijing, where India won silver.</w:t>
      </w:r>
    </w:p>
    <w:p>
      <w:pPr>
        <w:spacing w:before="0"/>
      </w:pPr>
      <w:r>
        <w:rPr>
          <w:b w:val="0"/>
        </w:rPr>
        <w:t>• He represented the Indian hockey team in 43 matches before retiring at the age of 26 citing "too much politics in hockey."</w:t>
      </w:r>
    </w:p>
    <w:p>
      <w:pPr>
        <w:spacing w:before="0"/>
      </w:pPr>
      <w:r>
        <w:rPr>
          <w:b w:val="0"/>
        </w:rPr>
        <w:t>• Mushtaq Ahmad (28 August 1932 – 23 April 2011) was a field hockey striker from Pakistan. He was born in Amritsar, India. He won the gold medal in the 1960 Summer Olympics.</w:t>
      </w:r>
    </w:p>
    <w:p>
      <w:pPr>
        <w:spacing w:before="0"/>
      </w:pPr>
      <w:r>
        <w:rPr>
          <w:b w:val="0"/>
        </w:rPr>
        <w:t>• He scored against Australia in the first match of the Games.</w:t>
      </w:r>
    </w:p>
    <w:p>
      <w:pPr>
        <w:spacing w:before="0"/>
      </w:pPr>
      <w:r>
        <w:rPr>
          <w:b w:val="0"/>
        </w:rPr>
        <w:t>• After the Olympics, he was granted a transferral along with his family to move to the United Kingdom.</w:t>
      </w:r>
    </w:p>
    <w:p>
      <w:pPr>
        <w:spacing w:before="0"/>
      </w:pPr>
      <w:r>
        <w:rPr>
          <w:b w:val="0"/>
        </w:rPr>
        <w:t>• He died in London, England aged 82 on 23 April 2011.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