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the expression. [(√(5)+√(2))^2-(√(5)-√(2))^2] /√(5)×√(2)</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4</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Expression = [(√5 + √2)2 − (√5 − √2)2] ÷ (√5 × √2) Formula Used: (a + b)2 − (a − b)2 = 4ab Calculation: [(√5 + √2)2 − (√5 − √2)2] ÷ (√5 × √2) ⇒ 4 × √5 × √2 ÷ (√5 × √2) ⇒ 4 ∴ The correct answer is 4.</w:t>
      </w:r>
    </w:p>
    <w:p>
      <w:pPr>
        <w:spacing w:before="0"/>
      </w:pPr>
      <w:r>
        <w:rPr>
          <w:b w:val="0"/>
        </w:rPr>
      </w:r>
    </w:p>
    <w:p>
      <w:pPr>
        <w:spacing w:after="100" w:line="360" w:lineRule="auto" w:before="0"/>
      </w:pPr>
      <w:r>
        <w:rPr>
          <w:b w:val="0"/>
        </w:rPr>
        <w:t>2. If sin²A – cos²A = (1/4), find the value of cos²A.</w:t>
      </w:r>
    </w:p>
    <w:p>
      <w:pPr>
        <w:spacing w:before="0"/>
      </w:pPr>
      <w:r>
        <w:rPr>
          <w:b w:val="0"/>
        </w:rPr>
      </w:r>
    </w:p>
    <w:p>
      <w:pPr>
        <w:spacing w:after="100" w:before="0"/>
      </w:pPr>
      <w:r>
        <w:rPr>
          <w:b w:val="0"/>
        </w:rPr>
        <w:t>A. (5/8)</w:t>
      </w:r>
    </w:p>
    <w:p>
      <w:pPr>
        <w:spacing w:after="100" w:before="0"/>
      </w:pPr>
      <w:r>
        <w:rPr>
          <w:b w:val="0"/>
        </w:rPr>
        <w:t>B. (3/8)</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sin2A + cos2A = 1 ⇒ sin2A = 1 − cos2A ⇒ (1 − cos2A) − cos2A = 1/4 ⇒ 1 − 2cos2A = 1/4 ⇒ 3/4 = 2cos2A ⇒ cos2A = 3/8</w:t>
      </w:r>
    </w:p>
    <w:p>
      <w:pPr>
        <w:spacing w:before="0"/>
      </w:pPr>
      <w:r>
        <w:rPr>
          <w:b w:val="0"/>
        </w:rPr>
      </w:r>
    </w:p>
    <w:p>
      <w:pPr>
        <w:spacing w:after="100" w:line="360" w:lineRule="auto" w:before="0"/>
      </w:pPr>
      <w:r>
        <w:rPr>
          <w:b w:val="0"/>
        </w:rPr>
        <w:t>3. If the square of a number is increased by 56, the result is 225. find the number.</w:t>
      </w:r>
    </w:p>
    <w:p>
      <w:pPr>
        <w:spacing w:before="0"/>
      </w:pPr>
      <w:r>
        <w:rPr>
          <w:b w:val="0"/>
        </w:rPr>
      </w:r>
    </w:p>
    <w:p>
      <w:pPr>
        <w:spacing w:after="100" w:before="0"/>
      </w:pPr>
      <w:r>
        <w:rPr>
          <w:b w:val="0"/>
        </w:rPr>
        <w:t>A. 14</w:t>
      </w:r>
    </w:p>
    <w:p>
      <w:pPr>
        <w:spacing w:after="100" w:before="0"/>
      </w:pPr>
      <w:r>
        <w:rPr>
          <w:b w:val="0"/>
        </w:rPr>
        <w:t>B. 22</w:t>
      </w:r>
    </w:p>
    <w:p>
      <w:pPr>
        <w:spacing w:after="100" w:before="0"/>
      </w:pPr>
      <w:r>
        <w:rPr>
          <w:b w:val="0"/>
        </w:rPr>
        <w:t>C. 8</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Subtract the increase from the final result: 225 − 56 = 169 Find the square root of the result: √169 = 13 ∴ The correct answer is 13. Alternate Method Given: Result = 225, Added value = 56 Formula Used: x2 + constant = Result Let the required number be x. ⇒ x2 + 56 = 225 ⇒ x2 = 225 − 56 ⇒ x2 = 169 ⇒ x = √169 ⇒ x = 13 ∴ The correct answer is 13. Additional Information Perfect Squares A perfect square is a number that can be expressed as the product of an integer by itself. For example, 169 is the square of 13 (13 × 13 = 169). Square Root Properties The square root of a number n is a value x such that x2 = n. For positive integers, the square root can be found using prime factorization or long division methods. Algebraic Transposition When moving a term from one side of the equation to the other, the sign changes: addition becomes subtraction (x + a = b → x = b − a) and multiplication becomes division.</w:t>
      </w:r>
    </w:p>
    <w:p>
      <w:pPr>
        <w:spacing w:before="0"/>
      </w:pPr>
      <w:r>
        <w:rPr>
          <w:b w:val="0"/>
        </w:rPr>
      </w:r>
    </w:p>
    <w:p>
      <w:pPr>
        <w:spacing w:after="100" w:line="360" w:lineRule="auto" w:before="0"/>
      </w:pPr>
      <w:r>
        <w:rPr>
          <w:b w:val="0"/>
        </w:rPr>
        <w:t>4. An object is shaped like an ice cream cone, consisting of a hemisphere placed on top of a cone with an identical base radius. The volume of the hemispherical part is 144π cm3, and the height of the conical part is 8 cm . What is the total surface area of the object?</w:t>
      </w:r>
    </w:p>
    <w:p>
      <w:pPr>
        <w:spacing w:before="0"/>
      </w:pPr>
      <w:r>
        <w:rPr>
          <w:b w:val="0"/>
        </w:rPr>
      </w:r>
    </w:p>
    <w:p>
      <w:pPr>
        <w:spacing w:after="100" w:before="0"/>
      </w:pPr>
      <w:r>
        <w:rPr>
          <w:b w:val="0"/>
        </w:rPr>
        <w:t>A. 132 π cm2</w:t>
      </w:r>
    </w:p>
    <w:p>
      <w:pPr>
        <w:spacing w:after="100" w:before="0"/>
      </w:pPr>
      <w:r>
        <w:rPr>
          <w:b w:val="0"/>
        </w:rPr>
        <w:t>B. 108 π cm2</w:t>
      </w:r>
    </w:p>
    <w:p>
      <w:pPr>
        <w:spacing w:after="100" w:before="0"/>
      </w:pPr>
      <w:r>
        <w:rPr>
          <w:b w:val="0"/>
        </w:rPr>
        <w:t>C. 60 π cm2</w:t>
      </w:r>
    </w:p>
    <w:p>
      <w:pPr>
        <w:spacing w:after="100" w:before="0"/>
      </w:pPr>
      <w:r>
        <w:rPr>
          <w:b w:val="0"/>
        </w:rPr>
        <w:t>D. 168 π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From volume of hemisphere: 2/3 π r3 = 144π ⇒ r3 = 216 ⇒ r = 6 cm. For conical part: r = 6, h = 8 ⇒ slant height l = 10 cm (using 6-8-10 Pythagorean triplet). Total Surface Area = CSA of hemisphere + CSA of cone = 2πr2 + πrl. TSA = 2π(6)2 + π(6)(10) = 72π + 60π = 132π cm2. ∴ The correct answer is 132 π cm2. Alternate Method Given: Volume of hemisphere = 144π cm3, Height of cone (h) = 8 cm. Formula: Volume of hemisphere = 2/3 π r3 | Slant height l = √(r2 + h2) | TSA = 2π r2 + π r l. ⇒ 2/3 × π × r3 = 144 × π ⇒ r3 = (144 × 3) ÷ 2 ⇒ r3 = 72 × 3 = 216 ⇒ r = √3216 = 6 cm. ⇒ Slant height (l) = √(62 + 82) = √(36 + 64) = √100 = 10 cm. ⇒ Total Surface Area = Curved Surface Area of hemisphere + Curved Surface Area of cone ⇒ TSA = 2 × π × 62 + π × 6 × 10 ⇒ TSA = 2 × π × 36 + 60π ⇒ TSA = 72π + 60π = 132π cm2. ∴ The correct answer is 132 π cm2. Additional Information Volume of Combined Solids Total volume is the sum of volumes: Vtotal = Vcone + Vhemisphere = 1/3 πr2h + 2/3 πr3. Surface Area of Combined Solids When two solids are joined at identical bases, the common base area is hidden; only the external curved areas are added. Cone Slant Height Slant height l is the distance from the apex to any point on the base circumference, calculated as l = √(r2 + h2). Surface Area of Sphere Total Surface Area of a full sphere is 4πr2, hence for a hemisphere, the curved area is 2πr2.</w:t>
      </w:r>
    </w:p>
    <w:p>
      <w:pPr>
        <w:spacing w:before="0"/>
      </w:pPr>
      <w:r>
        <w:rPr>
          <w:b w:val="0"/>
        </w:rPr>
      </w:r>
    </w:p>
    <w:p>
      <w:pPr>
        <w:spacing w:after="100" w:line="360" w:lineRule="auto" w:before="0"/>
      </w:pPr>
      <w:r>
        <w:rPr>
          <w:b w:val="0"/>
        </w:rPr>
        <w:t>5. A and B are partners in a business. A invests ₹20,000 for a period of 2 years. B invests ₹30,000 for a period of 3 years. If A's share of the total profit is ₹4,000, what is B's share of the profit?</w:t>
      </w:r>
    </w:p>
    <w:p>
      <w:pPr>
        <w:spacing w:before="0"/>
      </w:pPr>
      <w:r>
        <w:rPr>
          <w:b w:val="0"/>
        </w:rPr>
      </w:r>
    </w:p>
    <w:p>
      <w:pPr>
        <w:spacing w:after="100" w:before="0"/>
      </w:pPr>
      <w:r>
        <w:rPr>
          <w:b w:val="0"/>
        </w:rPr>
        <w:t>A. ₹9,000</w:t>
      </w:r>
    </w:p>
    <w:p>
      <w:pPr>
        <w:spacing w:after="100" w:before="0"/>
      </w:pPr>
      <w:r>
        <w:rPr>
          <w:b w:val="0"/>
        </w:rPr>
        <w:t>B. ₹4,000</w:t>
      </w:r>
    </w:p>
    <w:p>
      <w:pPr>
        <w:spacing w:after="100" w:before="0"/>
      </w:pPr>
      <w:r>
        <w:rPr>
          <w:b w:val="0"/>
        </w:rPr>
        <w:t>C. ₹5,000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capital × time = 20000 × 2 = 40000 B’s capital × time = 30000 × 3 = 90000 ⇒ Profit ratio A : B = 40000 : 90000 = 4 : 9 1 part = 4000 ÷ 4 = 1000 ⇒ B’s share = 9 × 1000 = 9000</w:t>
      </w:r>
    </w:p>
    <w:p>
      <w:pPr>
        <w:spacing w:before="0"/>
      </w:pPr>
      <w:r>
        <w:rPr>
          <w:b w:val="0"/>
        </w:rPr>
      </w:r>
    </w:p>
    <w:p>
      <w:pPr>
        <w:spacing w:after="100" w:line="360" w:lineRule="auto" w:before="0"/>
      </w:pPr>
      <w:r>
        <w:rPr>
          <w:b w:val="0"/>
        </w:rPr>
        <w:t>6. Within a circle, two parallel chords are positioned such that the center lies between them if the distance between these chords is 14 cm, and the length of one chord is 12 cm having radius of 10 cm, what is the length of the other chord ?</w:t>
      </w:r>
    </w:p>
    <w:p>
      <w:pPr>
        <w:spacing w:before="0"/>
      </w:pPr>
      <w:r>
        <w:rPr>
          <w:b w:val="0"/>
        </w:rPr>
      </w:r>
    </w:p>
    <w:p>
      <w:pPr>
        <w:spacing w:after="100" w:before="0"/>
      </w:pPr>
      <w:r>
        <w:rPr>
          <w:b w:val="0"/>
        </w:rPr>
        <w:t>A. 10 cm</w:t>
      </w:r>
    </w:p>
    <w:p>
      <w:pPr>
        <w:spacing w:after="100" w:before="0"/>
      </w:pPr>
      <w:r>
        <w:rPr>
          <w:b w:val="0"/>
        </w:rPr>
        <w:t>B. 16 cm</w:t>
      </w:r>
    </w:p>
    <w:p>
      <w:pPr>
        <w:spacing w:after="100" w:before="0"/>
      </w:pPr>
      <w:r>
        <w:rPr>
          <w:b w:val="0"/>
        </w:rPr>
        <w:t>C. 20 cm</w:t>
      </w:r>
    </w:p>
    <w:p>
      <w:pPr>
        <w:spacing w:after="100" w:before="0"/>
      </w:pPr>
      <w:r>
        <w:rPr>
          <w:b w:val="0"/>
        </w:rPr>
        <w:t>D. 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of 12 cm chord from center = √(102 − 62) = 8 cm. As the center lies between the chords, the distances are additive: 8 + x = 14. Distance of the second chord from the center (x) = 14 − 8 = 6 cm. Length of the other chord = 2 × √(102 − 62) = 2 × 8 = 16 cm. ∴ The correct answer is 16 cm. Alternate Method Given: Radius (r) = 10 cm Length of chord AB = 12 cm Distance between chords = 14 cm Formula Used: The perpendicular distance (d) from the center to a chord of length (L) is given by: d = √(r2 − (L/2)2) Calculations: ⇒ Let M1 and M2 be the midpoints of the two chords. ⇒ In right triangle OAM1: OM1 = √(OA2 − AM12) ⇒ OM1 = √(102 − (12/2)2) = √(100 − 36) = √64 = 8 cm ⇒ Given distance between chords M1M2 = 14 cm ⇒ Since center O is between them, OM2 = M1M2 − OM1 = 14 − 8 = 6 cm ⇒ In right triangle OCM2: CM2 = √(OC2 − OM22) ⇒ CM2 = √(102 − 62) = √(100 − 36) = √64 = 8 cm ⇒ Length of the other chord CD = 2 × CM2 = 2 × 8 = 16 cm ∴ The correct answer is 16 cm. Additional Information Chord Bisection Property A perpendicular drawn from the center of a circle to a chord always bisects the chord into two equal segments. Distance Between Parallel Chords If the center lies between the chords, the total distance is the sum of their individual distances from the center (d = d1 + d2). Pythagorean Triplets Common triplets like (6, 8, 10) frequently appear in circle problems involving radius, half-chord, and distance from center.</w:t>
      </w:r>
    </w:p>
    <w:p>
      <w:pPr>
        <w:spacing w:before="0"/>
      </w:pPr>
      <w:r>
        <w:rPr>
          <w:b w:val="0"/>
        </w:rPr>
      </w:r>
    </w:p>
    <w:p>
      <w:pPr>
        <w:spacing w:after="100" w:line="360" w:lineRule="auto" w:before="0"/>
      </w:pPr>
      <w:r>
        <w:rPr>
          <w:b w:val="0"/>
        </w:rPr>
        <w:t>7. A 40-litres mixture of acid and water contains acid and water in the ratio 3:1. 8 litres of this mixture is removed and replaced with another solution of acid and water in the ratio 1:3. What is the final ratio of acid to water in the resulting mixture?</w:t>
      </w:r>
    </w:p>
    <w:p>
      <w:pPr>
        <w:spacing w:before="0"/>
      </w:pPr>
      <w:r>
        <w:rPr>
          <w:b w:val="0"/>
        </w:rPr>
      </w:r>
    </w:p>
    <w:p>
      <w:pPr>
        <w:spacing w:after="100" w:before="0"/>
      </w:pPr>
      <w:r>
        <w:rPr>
          <w:b w:val="0"/>
        </w:rPr>
        <w:t>A. 1:1</w:t>
      </w:r>
    </w:p>
    <w:p>
      <w:pPr>
        <w:spacing w:after="100" w:before="0"/>
      </w:pPr>
      <w:r>
        <w:rPr>
          <w:b w:val="0"/>
        </w:rPr>
        <w:t>B. 13:7</w:t>
      </w:r>
    </w:p>
    <w:p>
      <w:pPr>
        <w:spacing w:after="100" w:before="0"/>
      </w:pPr>
      <w:r>
        <w:rPr>
          <w:b w:val="0"/>
        </w:rPr>
        <w:t>C. 13:5</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Acid (24L) W(8L) Acid(2L) Water (6L) 8L 32L Add ⇒ Rem. (32L): Acid = 32 × 3/4 = 24L; Water = 8L ⇒ Added (8L): Acid = 8 × 1/4 = 2L; Water = 6L ⇒ Final Ratio = (24+2) : (8+6) = 26 : 14 ∴ Answer = 13:7</w:t>
      </w:r>
    </w:p>
    <w:p>
      <w:pPr>
        <w:spacing w:before="0"/>
      </w:pPr>
      <w:r>
        <w:rPr>
          <w:b w:val="0"/>
        </w:rPr>
      </w:r>
    </w:p>
    <w:p>
      <w:pPr>
        <w:spacing w:after="100" w:line="360" w:lineRule="auto" w:before="0"/>
      </w:pPr>
      <w:r>
        <w:rPr>
          <w:b w:val="0"/>
        </w:rPr>
        <w:t>8. A right prism is cut vertically into two equal halves. then the volume of one part will be?</w:t>
      </w:r>
    </w:p>
    <w:p>
      <w:pPr>
        <w:spacing w:before="0"/>
      </w:pPr>
      <w:r>
        <w:rPr>
          <w:b w:val="0"/>
        </w:rPr>
      </w:r>
    </w:p>
    <w:p>
      <w:pPr>
        <w:spacing w:after="100" w:before="0"/>
      </w:pPr>
      <w:r>
        <w:rPr>
          <w:b w:val="0"/>
        </w:rPr>
        <w:t>A. doubled</w:t>
      </w:r>
    </w:p>
    <w:p>
      <w:pPr>
        <w:spacing w:after="100" w:before="0"/>
      </w:pPr>
      <w:r>
        <w:rPr>
          <w:b w:val="0"/>
        </w:rPr>
        <w:t>B. half</w:t>
      </w:r>
    </w:p>
    <w:p>
      <w:pPr>
        <w:spacing w:after="100" w:before="0"/>
      </w:pPr>
      <w:r>
        <w:rPr>
          <w:b w:val="0"/>
        </w:rPr>
        <w:t>C. Exactly same</w:t>
      </w:r>
    </w:p>
    <w:p>
      <w:pPr>
        <w:spacing w:after="100" w:before="0"/>
      </w:pPr>
      <w:r>
        <w:rPr>
          <w:b w:val="0"/>
        </w:rPr>
        <w:t>D. Decreases by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right prism, the Volume is directly proportional to the Base Area when the height remains constant. A vertical cut through the center into two equal halves effectively divides the Base Area by 2. Since Volume ∝ Base Area, if the area becomes half, the volume also becomes half. ∴ The correct answer is half. Alternate Method Given: A right prism is divided vertically into two equal halves. Formula Used: Volume of a Prism = Area of Base × Height ⇒ Let the initial Base Area be A and the Height be h. ⇒ Initial Volume (V1) = A × h ⇒ When cut vertically into two equal halves, the height (h) remains unchanged. ⇒ The Base Area of each resulting part becomes A/2. ⇒ New Volume (V2) = (A / 2) × h ⇒ V2 = (1/2) × (A × h) = V1 / 2 ∴ The correct answer is half. Additional Information Volume of a Right Prism The volume of any right prism (like a cylinder, cuboid, or triangular prism) is always calculated as Base Area × Height. Horizontal vs Vertical Cut A horizontal cut parallel to the base changes the height but keeps the base area same, while a vertical cut changes the base area but keeps the height same. Surface Area Change When a solid is cut into two pieces, the Total Surface Area increases because two new identical faces are created at the plane of the cut.</w:t>
      </w:r>
    </w:p>
    <w:p>
      <w:pPr>
        <w:spacing w:before="0"/>
      </w:pPr>
      <w:r>
        <w:rPr>
          <w:b w:val="0"/>
        </w:rPr>
      </w:r>
    </w:p>
    <w:p>
      <w:pPr>
        <w:spacing w:after="100" w:line="360" w:lineRule="auto" w:before="0"/>
      </w:pPr>
      <w:r>
        <w:rPr>
          <w:b w:val="0"/>
        </w:rPr>
        <w:t>9. A circle that has a diameter of 10 centimeters... A line is tangent to the circle. What is the angle between the tangent and the diameter at the point of contact?</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fundamental properties of circles, the radius drawn to the point of tangency is always perpendicular to the tangent line. Since the diameter is a straight line that contains the radius, it is also perpendicular to the tangent at the point of contact. The length of the diameter (10 cm) is given only to distract from this universal geometric truth. ∴ The correct answer is 90°. Alternate Method Given: Diameter of the circle = 10 cm A straight line is tangent to the circle. Center O Diameter = 10 cm Tangent Point of Contact P 90° Concept Used: According to the Tangent-Radius Theorem, a tangent to a circle is orthogonal (perpendicular) to the radius at the exact point of contact. Calculations: ⇒ Let the center of the given circle be O and the specific point of tangency be P. ⇒ The line segment OP represents the radius of the circle at the tangent contact point. ⇒ By the theorem, the angle formed between the tangent line and the radius OP is exactly 90°. ⇒ The diameter is a straight line segment that directly passes through the center O and the point P, meaning it structurally aligns with the radius line. ⇒ Therefore, the angle between the tangent line and the diameter at the point of contact remains perfectly 90°. ∴ The correct answer is 90°. Additional Information Tangent-Radius Theorem A tangent to a circle is strictly perpendicular to the radius drawn precisely through the point of contact. This geometrical property applies universally regardless of the dimensional size of the circle. Tangents from an External Point The defined lengths of the two tangents drawn from any common external point to a specific circle are always perfectly equal. Secant of a Circle A secant is a continuous straight line that effectively intersects a circle at two distinct geometrical points, entirely unlike a tangent line which uniquely touches the circle's boundary at exactly one coordinate point.</w:t>
      </w:r>
    </w:p>
    <w:p>
      <w:pPr>
        <w:spacing w:before="0"/>
      </w:pPr>
      <w:r>
        <w:rPr>
          <w:b w:val="0"/>
        </w:rPr>
      </w:r>
    </w:p>
    <w:p>
      <w:pPr>
        <w:spacing w:after="100" w:line="360" w:lineRule="auto" w:before="0"/>
      </w:pPr>
      <w:r>
        <w:rPr>
          <w:b w:val="0"/>
        </w:rPr>
        <w:t>10. The average age of 19 students is 17 years. A teacher joins the group, and the average becomes 18 years. What is the teacher's age?</w:t>
      </w:r>
    </w:p>
    <w:p>
      <w:pPr>
        <w:spacing w:before="0"/>
      </w:pPr>
      <w:r>
        <w:rPr>
          <w:b w:val="0"/>
        </w:rPr>
      </w:r>
    </w:p>
    <w:p>
      <w:pPr>
        <w:spacing w:after="100" w:before="0"/>
      </w:pPr>
      <w:r>
        <w:rPr>
          <w:b w:val="0"/>
        </w:rPr>
        <w:t>A. 27</w:t>
      </w:r>
    </w:p>
    <w:p>
      <w:pPr>
        <w:spacing w:after="100" w:before="0"/>
      </w:pPr>
      <w:r>
        <w:rPr>
          <w:b w:val="0"/>
        </w:rPr>
        <w:t>B. 37</w:t>
      </w:r>
    </w:p>
    <w:p>
      <w:pPr>
        <w:spacing w:after="100" w:before="0"/>
      </w:pPr>
      <w:r>
        <w:rPr>
          <w:b w:val="0"/>
        </w:rPr>
        <w:t>C. 47</w:t>
      </w:r>
    </w:p>
    <w:p>
      <w:pPr>
        <w:spacing w:after="100" w:before="0"/>
      </w:pPr>
      <w:r>
        <w:rPr>
          <w:b w:val="0"/>
        </w:rPr>
        <w:t>D.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Old total sum of ages = 17 × 19 ⇒ Old total sum = 323 New total sum of ages = 18 × 20 ⇒ New total sum = 360 Teacher’s age = 360 − 323 ⇒ Teacher’s age = 37</w:t>
      </w:r>
    </w:p>
    <w:p>
      <w:pPr>
        <w:spacing w:before="0"/>
      </w:pPr>
      <w:r>
        <w:rPr>
          <w:b w:val="0"/>
        </w:rPr>
      </w:r>
    </w:p>
    <w:p>
      <w:pPr>
        <w:spacing w:after="100" w:line="360" w:lineRule="auto" w:before="0"/>
      </w:pPr>
      <w:r>
        <w:rPr>
          <w:b w:val="0"/>
        </w:rPr>
        <w:t>11. A man buys 3 pens and 2 notebooks for ₹76. If a pen costs ₹12, what is the cost of a notebook?</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cost of 3 pens = 3 × ₹12 = ₹36. Remaining amount for 2 notebooks = ₹76 − ₹36 = ₹40. Cost of 1 notebook = ₹40 ÷ 2 = ₹20. ∴ The correct answer is ₹20. Alternate Method Given: Number of pens = 3 Cost of one pen = ₹12 Number of notebooks = 2 Total bill amount = ₹76 Formula Used: Total Cost = (Number of pens × Price per pen) + (Number of notebooks × Price per notebook) Calculations: ⇒ Cost of 3 pens = 3 × 12 = ₹36 ⇒ Let the cost of one notebook be ₹x ⇒ 36 + 2x = 76 ⇒ 2x = 76 − 36 ⇒ 2x = 40 ⇒ x = 40 ÷ 2 ⇒ x = ₹20 ∴ The correct answer is ₹20. Additional Information Linear Equations Problems involving fixed prices and quantities are solved using linear equations in the form ax + by = Total, where x and y are the unit prices. Unitary Method This method involves finding the value of a single unit (unit rate) to find the value of any number of units. Verification Rule Always check the result by substituting the values back: (3 × 12) + (2 × 20) = 36 + 40 = 76, which confirms the answer is correct.</w:t>
      </w:r>
    </w:p>
    <w:p>
      <w:pPr>
        <w:spacing w:before="0"/>
      </w:pPr>
      <w:r>
        <w:rPr>
          <w:b w:val="0"/>
        </w:rPr>
      </w:r>
    </w:p>
    <w:p>
      <w:pPr>
        <w:spacing w:after="100" w:line="360" w:lineRule="auto" w:before="0"/>
      </w:pPr>
      <w:r>
        <w:rPr>
          <w:b w:val="0"/>
        </w:rPr>
        <w:t>12. A square field has an area equal to that of a rectangle of dimensions 36 m × 49 m. Find the side of the square.</w:t>
      </w:r>
    </w:p>
    <w:p>
      <w:pPr>
        <w:spacing w:before="0"/>
      </w:pPr>
      <w:r>
        <w:rPr>
          <w:b w:val="0"/>
        </w:rPr>
      </w:r>
    </w:p>
    <w:p>
      <w:pPr>
        <w:spacing w:after="100" w:before="0"/>
      </w:pPr>
      <w:r>
        <w:rPr>
          <w:b w:val="0"/>
        </w:rPr>
        <w:t>A. 52 meters</w:t>
      </w:r>
    </w:p>
    <w:p>
      <w:pPr>
        <w:spacing w:after="100" w:before="0"/>
      </w:pPr>
      <w:r>
        <w:rPr>
          <w:b w:val="0"/>
        </w:rPr>
        <w:t>B. 22 meters</w:t>
      </w:r>
    </w:p>
    <w:p>
      <w:pPr>
        <w:spacing w:after="100" w:before="0"/>
      </w:pPr>
      <w:r>
        <w:rPr>
          <w:b w:val="0"/>
        </w:rPr>
        <w:t>C. 32 meters</w:t>
      </w:r>
    </w:p>
    <w:p>
      <w:pPr>
        <w:spacing w:after="100" w:before="0"/>
      </w:pPr>
      <w:r>
        <w:rPr>
          <w:b w:val="0"/>
        </w:rPr>
        <w:t>D. 42 meters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Area of square = Area of rectangle Side2 = 36 × 49 Side = √(36 × 49) Side = 6 × 7 = 42 meters ∴ The correct answer is 42 meters. Alternate Method Given: Dimensions of rectangle = 36 m × 49 m Formula: Area of rectangle = Length × Breadth; Area of square = Side2 ⇒ Area of Rectangle = 36 × 49 = 1764 m2 ⇒ According to the question, Area of Square = 1764 m2 ⇒ Side2 = 1764 ⇒ Side = √1764 ⇒ Side = 42 meters ∴ The correct answer is 42 meters. Additional Information Area of Square and Rectangle Area of a square is calculated as (side)2 while area of a rectangle is length × breadth. Perimeter formulas Perimeter of square = 4 × side, and Perimeter of rectangle = 2 × (length + breadth). Diagonal of Square The diagonal of a square with side 's' is given by s√2.</w:t>
      </w:r>
    </w:p>
    <w:p>
      <w:pPr>
        <w:spacing w:before="0"/>
      </w:pPr>
      <w:r>
        <w:rPr>
          <w:b w:val="0"/>
        </w:rPr>
      </w:r>
    </w:p>
    <w:p>
      <w:pPr>
        <w:spacing w:after="100" w:line="360" w:lineRule="auto" w:before="0"/>
      </w:pPr>
      <w:r>
        <w:rPr>
          <w:b w:val="0"/>
        </w:rPr>
        <w:t>13. If a price is reduced by 10% and then again reduced by 20%, what is the overall percentage decrease?</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Successive Percentage Formula: Net Change = x + y + (x × y)/100 Here, reduction is negative: x = −10 and y = −20 Net Change = −10 − 20 + (−10 × −20)/100 Net Change = −30 + 2 = −28% A negative result of 28% represents an overall decrease. ∴ The correct answer is 28%. Alternate Method Given: First reduction = 10%, Second reduction = 20%. ⇒ Let the Initial Price be 100 units. ⇒ Price after first reduction of 10% = 100 − (10% of 100) = 100 − 10 = 90 units. ⇒ Price after second reduction of 20% = 90 − (20% of 90) = 90 − 18 = 72 units. ⇒ Total reduction in price = 100 − 72 = 28 units. ⇒ Overall percentage decrease = (Reduction / Initial Price) × 100 = (28 / 100) × 100 = 28%. ∴ The correct answer is 28%. Additional Information Successive Percentage Change Formula For two successive changes of a% and b%, the effective change is given by [a + b + (a × b)/100]%. Use positive for increase and negative for decrease. Successive Discount Property The order of successive discounts or reductions does not change the final result. A 10% then 20% reduction is the same as a 20% then 10% reduction. Multiplier Method Net multiplier = M1 × M2. For reductions of 10% and 20%, Net Multiplier = 0.90 × 0.80 = 0.72. Percentage decrease = (1 − 0.72) × 100 = 28%.</w:t>
      </w:r>
    </w:p>
    <w:p>
      <w:pPr>
        <w:spacing w:before="0"/>
      </w:pPr>
      <w:r>
        <w:rPr>
          <w:b w:val="0"/>
        </w:rPr>
      </w:r>
    </w:p>
    <w:p>
      <w:pPr>
        <w:spacing w:after="100" w:line="360" w:lineRule="auto" w:before="0"/>
      </w:pPr>
      <w:r>
        <w:rPr>
          <w:b w:val="0"/>
        </w:rPr>
        <w:t>14. A regular hexagonal nut has outer side 6 cm and inner hollow side 3 cm. What is the material approximate area in the cross-section?</w:t>
      </w:r>
    </w:p>
    <w:p>
      <w:pPr>
        <w:spacing w:before="0"/>
      </w:pPr>
      <w:r>
        <w:rPr>
          <w:b w:val="0"/>
        </w:rPr>
      </w:r>
    </w:p>
    <w:p>
      <w:pPr>
        <w:spacing w:after="100" w:before="0"/>
      </w:pPr>
      <w:r>
        <w:rPr>
          <w:b w:val="0"/>
        </w:rPr>
        <w:t>A. 70 cm²</w:t>
      </w:r>
    </w:p>
    <w:p>
      <w:pPr>
        <w:spacing w:after="100" w:before="0"/>
      </w:pPr>
      <w:r>
        <w:rPr>
          <w:b w:val="0"/>
        </w:rPr>
        <w:t>B. 60 cm²</w:t>
      </w:r>
    </w:p>
    <w:p>
      <w:pPr>
        <w:spacing w:after="100" w:before="0"/>
      </w:pPr>
      <w:r>
        <w:rPr>
          <w:b w:val="0"/>
        </w:rPr>
        <w:t>C. 56 cm²</w:t>
      </w:r>
    </w:p>
    <w:p>
      <w:pPr>
        <w:spacing w:after="100" w:before="0"/>
      </w:pPr>
      <w:r>
        <w:rPr>
          <w:b w:val="0"/>
        </w:rPr>
        <w:t>D. 66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hollow regular hexagon = (3√3 ÷ 2) × (Outer Side2 − Inner Side2) ⇒ Area = (3 × 1.732 ÷ 2) × (62 − 32) ⇒ Area = 2.598 × (36 − 9) ⇒ Area = 2.598 × 27 = 70.146 ≈ 70 cm2 ∴ The correct answer is 70 cm2. Alternate Method Given: Outer side of the hexagonal nut (R) = 6 cm Inner hollow side of the hexagonal nut (r) = 3 cm 6 cm 3 cm Cross-section of Hexagonal Nut Formula Used: Area of a regular hexagon = (3√3 ÷ 2) × a2 Calculations: ⇒ Area of the outer regular hexagon = (3√3 ÷ 2) × 62 ⇒ Area of outer hexagon = (3√3 ÷ 2) × 36 = 54√3 cm2 ⇒ Area of the inner hollow regular hexagon = (3√3 ÷ 2) × 32 ⇒ Area of inner hexagon = (3√3 ÷ 2) × 9 = 13.5√3 cm2 ⇒ Cross-sectional area of the material = Area of outer hexagon − Area of inner hexagon ⇒ Material Area = 54√3 − 13.5√3 = 40.5√3 cm2 ⇒ Taking √3 ≈ 1.732, Area = 40.5 × 1.732 = 70.146 cm2 ⇒ Rounding to the nearest whole number, Area ≈ 70 cm2 ∴ The correct answer is 70 cm2. Additional Information Area of a Regular Hexagon A regular hexagon can be completely divided into 6 equilateral triangles. The total area is exactly 6 × (√3 ÷ 4) × a2 = (3√3 ÷ 2) × a2, where 'a' is the length of its side. Inradius of a Regular Hexagon The radius of the inscribed circle (also called the apothem) is the perpendicular distance from the geometric center to any flat side, given by r = (√3 ÷ 2) × a. Circumradius of a Regular Hexagon The radius of the circumscribed circle passing through all six outer vertices is exactly equal to the side length of the regular hexagon, therefore R = a.</w:t>
      </w:r>
    </w:p>
    <w:p>
      <w:pPr>
        <w:spacing w:before="0"/>
      </w:pPr>
      <w:r>
        <w:rPr>
          <w:b w:val="0"/>
        </w:rPr>
      </w:r>
    </w:p>
    <w:p>
      <w:pPr>
        <w:spacing w:after="100" w:line="360" w:lineRule="auto" w:before="0"/>
      </w:pPr>
      <w:r>
        <w:rPr>
          <w:b w:val="0"/>
        </w:rPr>
        <w:t>15. Convert the recurring decimal 0. 272727... into a simple fraction in its lowest terms.</w:t>
      </w:r>
    </w:p>
    <w:p>
      <w:pPr>
        <w:spacing w:before="0"/>
      </w:pPr>
      <w:r>
        <w:rPr>
          <w:b w:val="0"/>
        </w:rPr>
      </w:r>
    </w:p>
    <w:p>
      <w:pPr>
        <w:spacing w:after="100" w:before="0"/>
      </w:pPr>
      <w:r>
        <w:rPr>
          <w:b w:val="0"/>
        </w:rPr>
        <w:t>A. (27/100)</w:t>
      </w:r>
    </w:p>
    <w:p>
      <w:pPr>
        <w:spacing w:after="100" w:before="0"/>
      </w:pPr>
      <w:r>
        <w:rPr>
          <w:b w:val="0"/>
        </w:rPr>
        <w:t>B. (3/11)</w:t>
      </w:r>
    </w:p>
    <w:p>
      <w:pPr>
        <w:spacing w:after="100" w:before="0"/>
      </w:pPr>
      <w:r>
        <w:rPr>
          <w:b w:val="0"/>
        </w:rPr>
        <w:t>C. (7/99)</w:t>
      </w:r>
    </w:p>
    <w:p>
      <w:pPr>
        <w:spacing w:after="100" w:before="0"/>
      </w:pPr>
      <w:r>
        <w:rPr>
          <w:b w:val="0"/>
        </w:rPr>
        <w:t>D. (1/33)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x = 0.272727... ⇒ 100x = 27.272727... ⇒ 100x − x = 27.272727... − 0.272727... ⇒ 99x = 27 ⇒ x = 27 ÷ 99 ⇒ x = 3 ÷ 11</w:t>
      </w:r>
    </w:p>
    <w:p>
      <w:pPr>
        <w:spacing w:before="0"/>
      </w:pPr>
      <w:r>
        <w:rPr>
          <w:b w:val="0"/>
        </w:rPr>
      </w:r>
    </w:p>
    <w:p>
      <w:pPr>
        <w:spacing w:after="100" w:line="360" w:lineRule="auto" w:before="0"/>
      </w:pPr>
      <w:r>
        <w:rPr>
          <w:b w:val="0"/>
        </w:rPr>
        <w:t>16. The difference between two numbers is 18 &amp; their product is 63. What is the square of their sum?</w:t>
      </w:r>
    </w:p>
    <w:p>
      <w:pPr>
        <w:spacing w:before="0"/>
      </w:pPr>
      <w:r>
        <w:rPr>
          <w:b w:val="0"/>
        </w:rPr>
      </w:r>
    </w:p>
    <w:p>
      <w:pPr>
        <w:spacing w:after="100" w:before="0"/>
      </w:pPr>
      <w:r>
        <w:rPr>
          <w:b w:val="0"/>
        </w:rPr>
        <w:t>A. 476</w:t>
      </w:r>
    </w:p>
    <w:p>
      <w:pPr>
        <w:spacing w:after="100" w:before="0"/>
      </w:pPr>
      <w:r>
        <w:rPr>
          <w:b w:val="0"/>
        </w:rPr>
        <w:t>B. 576</w:t>
      </w:r>
    </w:p>
    <w:p>
      <w:pPr>
        <w:spacing w:after="100" w:before="0"/>
      </w:pPr>
      <w:r>
        <w:rPr>
          <w:b w:val="0"/>
        </w:rPr>
        <w:t>C. 676</w:t>
      </w:r>
    </w:p>
    <w:p>
      <w:pPr>
        <w:spacing w:after="100" w:before="0"/>
      </w:pPr>
      <w:r>
        <w:rPr>
          <w:b w:val="0"/>
        </w:rPr>
        <w:t>D. 776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direct algebraic identity: (Sum)2 = (Difference)2 + 4 × (Product) Given: Difference = 18 and Product = 63 Substituting the values: (Sum)2 = 182 + 4 × 63 ⇒ (Sum)2 = 324 + 252 = 576 ∴ The correct answer is 576. Alternate Method Given: Difference between two numbers (x − y) = 18 Product of the two numbers (xy) = 63 Formula Used: To find the square of their sum (x + y)2, we use the identity: (x + y)2 = (x − y)2 + 4xy Calculations: ⇒ (x − y) = 18 ⇒ (x − y)2 = 18 × 18 = 324 ⇒ xy = 63 ⇒ 4xy = 4 × 63 = 252 ⇒ (x + y)2 = 324 + 252 ⇒ (x + y)2 = 576 Thus, the square of the sum of the two numbers is 576. ∴ The correct answer is 576. Additional Information Square of Sum Identity (a + b)2 = a2 + 2ab + b2. This identity is used to calculate the area of a square with side (a + b). Square of Difference Identity (a − b)2 = a2 − 2ab + b2. It represents the square of the difference between two values. Relation between Identities (a + b)2 − (a − b)2 = 4ab. This relation is extremely useful in Quantitative Aptitude to find sum/difference when the product is known.</w:t>
      </w:r>
    </w:p>
    <w:p>
      <w:pPr>
        <w:spacing w:before="0"/>
      </w:pPr>
      <w:r>
        <w:rPr>
          <w:b w:val="0"/>
        </w:rPr>
      </w:r>
    </w:p>
    <w:p>
      <w:pPr>
        <w:spacing w:after="100" w:line="360" w:lineRule="auto" w:before="0"/>
      </w:pPr>
      <w:r>
        <w:rPr>
          <w:b w:val="0"/>
        </w:rPr>
        <w:t>17. A runner completes 7.2 km in 48 minutes. What is his speed in km/h?</w:t>
      </w:r>
    </w:p>
    <w:p>
      <w:pPr>
        <w:spacing w:before="0"/>
      </w:pPr>
      <w:r>
        <w:rPr>
          <w:b w:val="0"/>
        </w:rPr>
      </w:r>
    </w:p>
    <w:p>
      <w:pPr>
        <w:spacing w:after="100" w:before="0"/>
      </w:pPr>
      <w:r>
        <w:rPr>
          <w:b w:val="0"/>
        </w:rPr>
        <w:t>A. 9 km/h</w:t>
      </w:r>
    </w:p>
    <w:p>
      <w:pPr>
        <w:spacing w:after="100" w:before="0"/>
      </w:pPr>
      <w:r>
        <w:rPr>
          <w:b w:val="0"/>
        </w:rPr>
        <w:t>B. 8 km/h</w:t>
      </w:r>
    </w:p>
    <w:p>
      <w:pPr>
        <w:spacing w:after="100" w:before="0"/>
      </w:pPr>
      <w:r>
        <w:rPr>
          <w:b w:val="0"/>
        </w:rPr>
        <w:t>C. 10 km/h</w:t>
      </w:r>
    </w:p>
    <w:p>
      <w:pPr>
        <w:spacing w:after="100" w:before="0"/>
      </w:pPr>
      <w:r>
        <w:rPr>
          <w:b w:val="0"/>
        </w:rPr>
        <w:t>D. 11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7.2 km, Time = 48 ÷ 60 = 0.8 hours ⇒ Speed = 7.2 ÷ 0.8 ⇒ Speed = 9 km/h</w:t>
      </w:r>
    </w:p>
    <w:p>
      <w:pPr>
        <w:spacing w:before="0"/>
      </w:pPr>
      <w:r>
        <w:rPr>
          <w:b w:val="0"/>
        </w:rPr>
      </w:r>
    </w:p>
    <w:p>
      <w:pPr>
        <w:spacing w:after="100" w:line="360" w:lineRule="auto" w:before="0"/>
      </w:pPr>
      <w:r>
        <w:rPr>
          <w:b w:val="0"/>
        </w:rPr>
        <w:t>18. Simplify the expression: sin² x + cos² x + tan²x.</w:t>
      </w:r>
    </w:p>
    <w:p>
      <w:pPr>
        <w:spacing w:before="0"/>
      </w:pPr>
      <w:r>
        <w:rPr>
          <w:b w:val="0"/>
        </w:rPr>
      </w:r>
    </w:p>
    <w:p>
      <w:pPr>
        <w:spacing w:after="100" w:before="0"/>
      </w:pPr>
      <w:r>
        <w:rPr>
          <w:b w:val="0"/>
        </w:rPr>
        <w:t>A. 1</w:t>
      </w:r>
    </w:p>
    <w:p>
      <w:pPr>
        <w:spacing w:after="100" w:before="0"/>
      </w:pPr>
      <w:r>
        <w:rPr>
          <w:b w:val="0"/>
        </w:rPr>
        <w:t>B. cot² x</w:t>
      </w:r>
    </w:p>
    <w:p>
      <w:pPr>
        <w:spacing w:after="100" w:before="0"/>
      </w:pPr>
      <w:r>
        <w:rPr>
          <w:b w:val="0"/>
        </w:rPr>
        <w:t>C. sec² x</w:t>
      </w:r>
    </w:p>
    <w:p>
      <w:pPr>
        <w:spacing w:after="100" w:before="0"/>
      </w:pPr>
      <w:r>
        <w:rPr>
          <w:b w:val="0"/>
        </w:rPr>
        <w:t>D. 596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sin2x + cos2x = 1 1 + tan2x = sec2x ⇒ sin2x + cos2x + tan2x = sec2x</w:t>
      </w:r>
    </w:p>
    <w:p>
      <w:pPr>
        <w:spacing w:before="0"/>
      </w:pPr>
      <w:r>
        <w:rPr>
          <w:b w:val="0"/>
        </w:rPr>
      </w:r>
    </w:p>
    <w:p>
      <w:pPr>
        <w:spacing w:after="100" w:line="360" w:lineRule="auto" w:before="0"/>
      </w:pPr>
      <w:r>
        <w:rPr>
          <w:b w:val="0"/>
        </w:rPr>
        <w:t>19. A line passes through the points (1, 2) and (3, 6). What is the equation of the line?</w:t>
      </w:r>
    </w:p>
    <w:p>
      <w:pPr>
        <w:spacing w:before="0"/>
      </w:pPr>
      <w:r>
        <w:rPr>
          <w:b w:val="0"/>
        </w:rPr>
      </w:r>
    </w:p>
    <w:p>
      <w:pPr>
        <w:spacing w:after="100" w:before="0"/>
      </w:pPr>
      <w:r>
        <w:rPr>
          <w:b w:val="0"/>
        </w:rPr>
        <w:t>A. y = 2x</w:t>
      </w:r>
    </w:p>
    <w:p>
      <w:pPr>
        <w:spacing w:after="100" w:before="0"/>
      </w:pPr>
      <w:r>
        <w:rPr>
          <w:b w:val="0"/>
        </w:rPr>
        <w:t>B. y =(x/3)</w:t>
      </w:r>
    </w:p>
    <w:p>
      <w:pPr>
        <w:spacing w:after="100" w:before="0"/>
      </w:pPr>
      <w:r>
        <w:rPr>
          <w:b w:val="0"/>
        </w:rPr>
        <w:t>C. y = (x/2)</w:t>
      </w:r>
    </w:p>
    <w:p>
      <w:pPr>
        <w:spacing w:after="100" w:before="0"/>
      </w:pPr>
      <w:r>
        <w:rPr>
          <w:b w:val="0"/>
        </w:rPr>
        <w:t>D. y = 5x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Test the given points in the options to find the correct linear equation. For the point (1, 2): y = 2(1) = 2. This satisfies the equation y = 2x. For the point (3, 6): y = 2(3) = 6. This also satisfies the equation y = 2x. Since both coordinates satisfy the relation, the equation must be y = 2x. ∴ The correct answer is y = 2x. Alternate Method Given: Point 1 (x1, y1) = (1, 2) and Point 2 (x2, y2) = (3, 6). Formula Used: Slope (m) = (y2 − y1) / (x2 − x1) Equation of line: (y − y1) = m(x − x1) ⇒ Slope (m) = (6 − 2) / (3 − 1) ⇒ m = 4 / 2 = 2 ⇒ Equation: (y − 2) = 2(x − 1) ⇒ y − 2 = 2x − 2 ⇒ y = 2x ∴ The correct answer is y = 2x. Additional Information Slope-Intercept Form The standard equation of a line is y = mx + c, where m is the slope and c is the y-intercept. Intercept Form If a line cuts the x-axis at 'a' and the y-axis at 'b', its equation is (x/a) + (y/b) = 1. Parallel Lines Two parallel lines have the same slope (m1 = m2). Perpendicular Lines The product of slopes of two perpendicular lines is −1 (m1 × m2 = −1).</w:t>
      </w:r>
    </w:p>
    <w:p>
      <w:pPr>
        <w:spacing w:before="0"/>
      </w:pPr>
      <w:r>
        <w:rPr>
          <w:b w:val="0"/>
        </w:rPr>
      </w:r>
    </w:p>
    <w:p>
      <w:pPr>
        <w:spacing w:after="100" w:line="360" w:lineRule="auto" w:before="0"/>
      </w:pPr>
      <w:r>
        <w:rPr>
          <w:b w:val="0"/>
        </w:rPr>
        <w:t>20. If a certain sum of money becomes double of itself in 5 years 6 months at simple interest, then what will be the annual rate of interest (approximate)?</w:t>
      </w:r>
    </w:p>
    <w:p>
      <w:pPr>
        <w:spacing w:before="0"/>
      </w:pPr>
      <w:r>
        <w:rPr>
          <w:b w:val="0"/>
        </w:rPr>
      </w:r>
    </w:p>
    <w:p>
      <w:pPr>
        <w:spacing w:after="100" w:before="0"/>
      </w:pPr>
      <w:r>
        <w:rPr>
          <w:b w:val="0"/>
        </w:rPr>
        <w:t>A. 9.09 percent</w:t>
      </w:r>
    </w:p>
    <w:p>
      <w:pPr>
        <w:spacing w:after="100" w:before="0"/>
      </w:pPr>
      <w:r>
        <w:rPr>
          <w:b w:val="0"/>
        </w:rPr>
        <w:t>B. 11.11 percent</w:t>
      </w:r>
    </w:p>
    <w:p>
      <w:pPr>
        <w:spacing w:after="100" w:before="0"/>
      </w:pPr>
      <w:r>
        <w:rPr>
          <w:b w:val="0"/>
        </w:rPr>
        <w:t>C. 18.18 percent</w:t>
      </w:r>
    </w:p>
    <w:p>
      <w:pPr>
        <w:spacing w:after="100" w:before="0"/>
      </w:pPr>
      <w:r>
        <w:rPr>
          <w:b w:val="0"/>
        </w:rPr>
        <w:t>D. 16.5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a sum of money becomes n times of itself in T years, the annual rate of interest R is given by: R = [100 × (n − 1)] ÷ T Given: n = 2 (doubles), T = 5.5 years (5 years 6 months) R = [100 × (2 − 1)] ÷ 5.5 = 100 ÷ 5.5 = 200 ÷ 11 ≈ 18.18% ∴ The correct answer is 18.18 percent. Alternate Method Given: Principal (P) = P Amount (A) = 2P (since the sum doubles itself) Time (T) = 5 years 6 months = 5 + 6/12 years = 5.5 years Formula Used: Simple Interest (SI) = (P × R × T) ÷ 100 Amount (A) = P + SI Calculations: ⇒ SI = A − P ⇒ SI = 2P − P = P ⇒ P = (P × R × 5.5) ÷ 100 ⇒ 1 = (R × 5.5) ÷ 100 ⇒ R = 100 ÷ 5.5 ⇒ R = 1000 ÷ 55 = 200 ÷ 11 ⇒ R ≈ 18.1818... ∴ The correct answer is 18.18 percent. Additional Information Relationship between Rate and Time For a sum to double under simple interest, the product of Rate (R) and Time (T) must always equal 100 (R × T = 100). Simple Interest Formula The amount (A) after time (T) is given by A = P × (1 + RT/100), where P is the principal and R is the annual rate. Rule of 72 (Compound Interest) To find the approximate time to double money at compound interest, divide 72 by the annual interest rate (T ≈ 72 ÷ R). SI vs CI for first year When the interest is compounded annually, the Simple Interest and Compound Interest for the first year are always equal.</w:t>
      </w:r>
    </w:p>
    <w:p>
      <w:pPr>
        <w:spacing w:before="0"/>
      </w:pPr>
      <w:r>
        <w:rPr>
          <w:b w:val="0"/>
        </w:rPr>
      </w:r>
    </w:p>
    <w:p>
      <w:pPr>
        <w:spacing w:after="100" w:line="360" w:lineRule="auto" w:before="0"/>
      </w:pPr>
      <w:r>
        <w:rPr>
          <w:b w:val="0"/>
        </w:rPr>
        <w:t>21. A student was supposed to multiply a number by 19/18 but instead multiplied it by 9/8. Find the percentage error in the student’s calculation.</w:t>
      </w:r>
    </w:p>
    <w:p>
      <w:pPr>
        <w:spacing w:before="0"/>
      </w:pPr>
      <w:r>
        <w:rPr>
          <w:b w:val="0"/>
        </w:rPr>
      </w:r>
    </w:p>
    <w:p>
      <w:pPr>
        <w:spacing w:after="100" w:before="0"/>
      </w:pPr>
      <w:r>
        <w:rPr>
          <w:b w:val="0"/>
        </w:rPr>
        <w:t>A. 7.58%</w:t>
      </w:r>
    </w:p>
    <w:p>
      <w:pPr>
        <w:spacing w:after="100" w:before="0"/>
      </w:pPr>
      <w:r>
        <w:rPr>
          <w:b w:val="0"/>
        </w:rPr>
        <w:t>B. 8.58%</w:t>
      </w:r>
    </w:p>
    <w:p>
      <w:pPr>
        <w:spacing w:after="100" w:before="0"/>
      </w:pPr>
      <w:r>
        <w:rPr>
          <w:b w:val="0"/>
        </w:rPr>
        <w:t>C. 5.58%</w:t>
      </w:r>
    </w:p>
    <w:p>
      <w:pPr>
        <w:spacing w:after="100" w:before="0"/>
      </w:pPr>
      <w:r>
        <w:rPr>
          <w:b w:val="0"/>
        </w:rPr>
        <w:t>D. 6.58%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base number be 72 (LCM of 18 and 8). Correct result = 72 × 19/18 = 76 units. Wrong result = 72 × 9/8 = 81 units. Error % = [(81 − 76) ÷ 76] × 100 = (5 ÷ 76) × 100 ≈ 6.58%. ∴ The correct answer is 6.58%. Alternate Method Given: Correct multiplier = 19/18 Wrong multiplier = 9/8 Formula: Percentage Error = [(Wrong Value − Correct Value) ÷ Correct Value] × 100 Calculations: ⇒ Let the number be x = 72 ⇒ Correct Result = 72 × (19/18) = 76 ⇒ Incorrect Result = 72 × (9/8) = 81 ⇒ Absolute Error = 81 − 76 = 5 ⇒ Percentage Error = (5 ÷ 76) × 100 ⇒ Percentage Error = 500 ÷ 76 ≈ 6.5789% ⇒ Percentage Error ≈ 6.58% ∴ The correct answer is 6.58%. Additional Information Percentage Error Definition Percentage error is the difference between an approximate or measured value and an exact or known value, expressed as a percentage of the exact value. Denominator Selection In error calculations, the denominator must always be the original or correct value, not the mistaken one. Rounding Off Rules If the third decimal digit is 5 or greater, the second decimal digit is increased by 1 (e.g., 6.578... becomes 6.58).</w:t>
      </w:r>
    </w:p>
    <w:p>
      <w:pPr>
        <w:spacing w:before="0"/>
      </w:pPr>
      <w:r>
        <w:rPr>
          <w:b w:val="0"/>
        </w:rPr>
      </w:r>
    </w:p>
    <w:p>
      <w:pPr>
        <w:spacing w:after="100" w:line="360" w:lineRule="auto" w:before="0"/>
      </w:pPr>
      <w:r>
        <w:rPr>
          <w:b w:val="0"/>
        </w:rPr>
        <w:t>22. A product is marked at ₹500 with a 20% discount. What is the selling price?</w:t>
      </w:r>
    </w:p>
    <w:p>
      <w:pPr>
        <w:spacing w:before="0"/>
      </w:pPr>
      <w:r>
        <w:rPr>
          <w:b w:val="0"/>
        </w:rPr>
      </w:r>
    </w:p>
    <w:p>
      <w:pPr>
        <w:spacing w:after="100" w:before="0"/>
      </w:pPr>
      <w:r>
        <w:rPr>
          <w:b w:val="0"/>
        </w:rPr>
        <w:t>A. ₹380</w:t>
      </w:r>
    </w:p>
    <w:p>
      <w:pPr>
        <w:spacing w:after="100" w:before="0"/>
      </w:pPr>
      <w:r>
        <w:rPr>
          <w:b w:val="0"/>
        </w:rPr>
        <w:t>B. ₹400</w:t>
      </w:r>
    </w:p>
    <w:p>
      <w:pPr>
        <w:spacing w:after="100" w:before="0"/>
      </w:pPr>
      <w:r>
        <w:rPr>
          <w:b w:val="0"/>
        </w:rPr>
        <w:t>C. ₹420</w:t>
      </w:r>
    </w:p>
    <w:p>
      <w:pPr>
        <w:spacing w:after="100" w:before="0"/>
      </w:pPr>
      <w:r>
        <w:rPr>
          <w:b w:val="0"/>
        </w:rPr>
        <w:t>D. ₹450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Selling Price (SP) = Marked Price (MP) × (100 − Discount)% SP = 500 × 80% SP = 500 × 0.8 = 400 ∴ The correct answer is ₹400. Alternate Method Given: Marked Price (MP) = ₹500 Discount Percentage = 20% Formula Used: Selling Price (SP) = Marked Price − Discount Discount = (Discount% ÷ 100) × Marked Price ⇒ Discount = (20 ÷ 100) × 500 ⇒ Discount = 0.2 × 500 = 100 ⇒ SP = 500 − 100 ⇒ SP = 400 ∴ The correct answer is ₹400. Additional Information Marked Price (MP) Also known as the List Price or Tag Price, it is the price printed on the product before any discounts are applied. Discount Calculation Discount is always calculated on the Marked Price unless stated otherwise. Formula: Discount = MP − SP. Successive Discounts If two discounts a% and b% are given, the single equivalent discount is (a + b − (a × b) ÷ 100)%.</w:t>
      </w:r>
    </w:p>
    <w:p>
      <w:pPr>
        <w:spacing w:before="0"/>
      </w:pPr>
      <w:r>
        <w:rPr>
          <w:b w:val="0"/>
        </w:rPr>
      </w:r>
    </w:p>
    <w:p>
      <w:pPr>
        <w:spacing w:after="100" w:line="360" w:lineRule="auto" w:before="0"/>
      </w:pPr>
      <w:r>
        <w:rPr>
          <w:b w:val="0"/>
        </w:rPr>
        <w:t>23. Which of the following square roots is irrational?</w:t>
      </w:r>
    </w:p>
    <w:p>
      <w:pPr>
        <w:spacing w:before="0"/>
      </w:pPr>
      <w:r>
        <w:rPr>
          <w:b w:val="0"/>
        </w:rPr>
      </w:r>
    </w:p>
    <w:p>
      <w:pPr>
        <w:spacing w:after="100" w:before="0"/>
      </w:pPr>
      <w:r>
        <w:rPr>
          <w:b w:val="0"/>
        </w:rPr>
        <w:t>A. √(64)</w:t>
      </w:r>
    </w:p>
    <w:p>
      <w:pPr>
        <w:spacing w:after="100" w:before="0"/>
      </w:pPr>
      <w:r>
        <w:rPr>
          <w:b w:val="0"/>
        </w:rPr>
        <w:t>B. √(121)</w:t>
      </w:r>
    </w:p>
    <w:p>
      <w:pPr>
        <w:spacing w:after="100" w:before="0"/>
      </w:pPr>
      <w:r>
        <w:rPr>
          <w:b w:val="0"/>
        </w:rPr>
        <w:t>C. √(51)</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square root is irrational if the number under the root is not a perfect square. Check the numbers: 64 = 82, 121 = 112, 169 = 132. Since 51 is not a perfect square of any integer, its square root is irrational. ∴ The correct answer is √51. Alternate Method Given: Options are √64, √121, √51, and √169. Formula Used: √x is rational if x = k2 (where k is an integer), otherwise it is irrational. ⇒ √64 = 8 (Rational number) ⇒ √121 = 11 (Rational number) ⇒ √169 = 13 (Rational number) ⇒ √51 ≈ 7.1414284... (Non-terminating, non-recurring decimal) ∴ The correct answer is √51. Additional Information Rational Numbers Numbers that can be expressed in the form p/q, where p and q are integers and q ≠ 0. Irrational Numbers Numbers that cannot be expressed as a simple fraction; their decimal expansion is non-terminating and non-repeating. Perfect Square Property If a positive integer n is not a perfect square, then √n is always an irrational number.</w:t>
      </w:r>
    </w:p>
    <w:p>
      <w:pPr>
        <w:spacing w:before="0"/>
      </w:pPr>
      <w:r>
        <w:rPr>
          <w:b w:val="0"/>
        </w:rPr>
      </w:r>
    </w:p>
    <w:p>
      <w:pPr>
        <w:spacing w:after="100" w:line="360" w:lineRule="auto" w:before="0"/>
      </w:pPr>
      <w:r>
        <w:rPr>
          <w:b w:val="0"/>
        </w:rPr>
        <w:t>24. A solid hemisphere is joined to a solid cylinder of the same base radius by their flat faces. Find the total surface area of the combined solid (including curved and flat surfaces).</w:t>
      </w:r>
    </w:p>
    <w:p>
      <w:pPr>
        <w:spacing w:before="0"/>
      </w:pPr>
      <w:r>
        <w:rPr>
          <w:b w:val="0"/>
        </w:rPr>
      </w:r>
    </w:p>
    <w:p>
      <w:pPr>
        <w:spacing w:after="100" w:before="0"/>
      </w:pPr>
      <w:r>
        <w:rPr>
          <w:b w:val="0"/>
        </w:rPr>
        <w:t>A. πr2 + πrh</w:t>
      </w:r>
    </w:p>
    <w:p>
      <w:pPr>
        <w:spacing w:after="100" w:before="0"/>
      </w:pPr>
      <w:r>
        <w:rPr>
          <w:b w:val="0"/>
        </w:rPr>
        <w:t>B. 3πr2 + 2πrh</w:t>
      </w:r>
    </w:p>
    <w:p>
      <w:pPr>
        <w:spacing w:after="100" w:before="0"/>
      </w:pPr>
      <w:r>
        <w:rPr>
          <w:b w:val="0"/>
        </w:rPr>
        <w:t>C. 2πr2 + πrh</w:t>
      </w:r>
    </w:p>
    <w:p>
      <w:pPr>
        <w:spacing w:after="100" w:before="0"/>
      </w:pPr>
      <w:r>
        <w:rPr>
          <w:b w:val="0"/>
        </w:rPr>
        <w:t>D. 4πr2 + 3πrh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total solid is formed by a hemisphere and a cylinder joined at their flat faces. Visible area = (Curved Surface Area of Hemisphere) + (Curved Surface Area of Cylinder) + (Area of one Base). TSA = 2πr2 + 2πrh + πr2 TSA = 3πr2 + 2πrh ∴ The correct answer is 3πr2 + 2πrh. Alternate Method Given: ⇒ Base radius of hemisphere and cylinder = r ⇒ Height of the cylinder = h Formula Used: ⇒ Curved Surface Area (CSA) of hemisphere = 2πr2 ⇒ Curved Surface Area (CSA) of cylinder = 2πrh ⇒ Area of a circular base = πr2 Calculations: ⇒ When the hemisphere is joined to the cylinder, the two flat faces at the junction are hidden. ⇒ Total Surface Area = (CSA of hemisphere) + (CSA of cylinder) + (Area of the bottom face of the cylinder) ⇒ Total Surface Area = 2πr2 + 2πrh + πr2 ⇒ Total Surface Area = (2πr2 + πr2) + 2πrh ⇒ Total Surface Area = 3πr2 + 2πrh ∴ The correct answer is 3πr2 + 2πrh. Additional Information Volume of Combined Solid The total volume is the sum of individual volumes: V = (2/3)πr3 + πr2h. Surface Area of Sphere A full sphere has a total surface area of 4πr2 and has no flat faces. Total Surface Area of Cylinder For a standalone solid cylinder, TSA = 2πrh + 2πr2 (curved area + two circular bases). Total Surface Area of Hemisphere For a standalone solid hemisphere, TSA = 2πr2 + πr2 = 3πr2.</w:t>
      </w:r>
    </w:p>
    <w:p>
      <w:pPr>
        <w:spacing w:before="0"/>
      </w:pPr>
      <w:r>
        <w:rPr>
          <w:b w:val="0"/>
        </w:rPr>
      </w:r>
    </w:p>
    <w:p>
      <w:pPr>
        <w:spacing w:after="100" w:line="360" w:lineRule="auto" w:before="0"/>
      </w:pPr>
      <w:r>
        <w:rPr>
          <w:b w:val="0"/>
        </w:rPr>
        <w:t>25. A and B together can do a piece of work in 10 days. B alone can do it in 15 days. How long will A alone take to complete the work?</w:t>
      </w:r>
    </w:p>
    <w:p>
      <w:pPr>
        <w:spacing w:before="0"/>
      </w:pPr>
      <w:r>
        <w:rPr>
          <w:b w:val="0"/>
        </w:rPr>
      </w:r>
    </w:p>
    <w:p>
      <w:pPr>
        <w:spacing w:after="100" w:before="0"/>
      </w:pPr>
      <w:r>
        <w:rPr>
          <w:b w:val="0"/>
        </w:rPr>
        <w:t>A. 20 days</w:t>
      </w:r>
    </w:p>
    <w:p>
      <w:pPr>
        <w:spacing w:after="100" w:before="0"/>
      </w:pPr>
      <w:r>
        <w:rPr>
          <w:b w:val="0"/>
        </w:rPr>
        <w:t>B. 25 days</w:t>
      </w:r>
    </w:p>
    <w:p>
      <w:pPr>
        <w:spacing w:after="100" w:before="0"/>
      </w:pPr>
      <w:r>
        <w:rPr>
          <w:b w:val="0"/>
        </w:rPr>
        <w:t>C. 30 days</w:t>
      </w:r>
    </w:p>
    <w:p>
      <w:pPr>
        <w:spacing w:after="100" w:before="0"/>
      </w:pPr>
      <w:r>
        <w:rPr>
          <w:b w:val="0"/>
        </w:rPr>
        <w:t>D. 35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10 and 15 = 30 units ⇒ Efficiency of (A + B) = 30 ÷ 10 = 3 units/day ⇒ Efficiency of B = 30 ÷ 15 = 2 units/day ⇒ Efficiency of A = 3 − 2 = 1 unit/day ⇒ Time taken by A = 30 ÷ 1 = 30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