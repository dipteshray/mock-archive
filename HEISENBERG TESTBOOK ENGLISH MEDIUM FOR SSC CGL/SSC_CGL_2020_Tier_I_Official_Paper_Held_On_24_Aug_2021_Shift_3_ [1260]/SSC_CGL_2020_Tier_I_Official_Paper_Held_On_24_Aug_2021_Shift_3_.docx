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Read the given statements and conclusions carefully. Assuming that the information given in the statements is true, even if it appears to be at variance with commonly known facts, decide which of the given conclusions logically follows from the statements. Statements: All lemons are plums. All plums are dates. Some dates are mangoes. Conclusions: I. Some lemons are mangoes. II. Some mangoes are plums. III. All lemons are dates. IV. Some mangoes are dates.</w:t>
      </w:r>
    </w:p>
    <w:p>
      <w:pPr>
        <w:spacing w:before="0"/>
      </w:pPr>
      <w:r>
        <w:rPr>
          <w:b w:val="0"/>
        </w:rPr>
      </w:r>
    </w:p>
    <w:p>
      <w:pPr>
        <w:spacing w:after="100" w:before="0"/>
      </w:pPr>
      <w:r>
        <w:rPr>
          <w:b w:val="0"/>
        </w:rPr>
        <w:t>A. Only conclusions I and II follow</w:t>
      </w:r>
    </w:p>
    <w:p>
      <w:pPr>
        <w:spacing w:after="100" w:before="0"/>
      </w:pPr>
      <w:r>
        <w:rPr>
          <w:b w:val="0"/>
        </w:rPr>
        <w:t>B. Both conclusions III and IV follow</w:t>
      </w:r>
    </w:p>
    <w:p>
      <w:pPr>
        <w:spacing w:after="100" w:before="0"/>
      </w:pPr>
      <w:r>
        <w:rPr>
          <w:b w:val="0"/>
        </w:rPr>
        <w:t>C. Only conclusions II and III follow</w:t>
      </w:r>
    </w:p>
    <w:p>
      <w:pPr>
        <w:spacing w:after="100" w:before="0"/>
      </w:pPr>
      <w:r>
        <w:rPr>
          <w:b w:val="0"/>
        </w:rPr>
        <w:t>D. Only conclusions I and IV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Statements: All lemons are plums. All plums are dates. Some dates are mangoes. The least possible diagram for the given statements is as follows Conclusions: I. Some lemons are mangoes → False (It is possible but not definite) II. Some mangoes are plums → False (It is possible but not definite) III. All lemons are dates → True (because all lemons are plums and all plums are dates so definitely all lemons are also dates) IV. Some mangoes are dates → True (because some dates are mangoes so, definitely some mangoes are also dates) Hence, “Both conclusions III and IV follow”. Additional Information</w:t>
      </w:r>
    </w:p>
    <w:p>
      <w:pPr>
        <w:spacing w:before="0"/>
      </w:pPr>
      <w:r>
        <w:rPr>
          <w:b w:val="0"/>
        </w:rPr>
      </w:r>
    </w:p>
    <w:p>
      <w:pPr>
        <w:spacing w:after="100" w:line="360" w:lineRule="auto" w:before="0"/>
      </w:pPr>
      <w:r>
        <w:rPr>
          <w:b w:val="0"/>
        </w:rPr>
        <w:t>2. Select the letter-cluster from among the given options that can replace the question mark (?)} in the following series. CLAP, HLVP, HQVK, MQQK, ?</w:t>
      </w:r>
    </w:p>
    <w:p>
      <w:pPr>
        <w:spacing w:before="0"/>
      </w:pPr>
      <w:r>
        <w:rPr>
          <w:b w:val="0"/>
        </w:rPr>
      </w:r>
    </w:p>
    <w:p>
      <w:pPr>
        <w:spacing w:after="100" w:before="0"/>
      </w:pPr>
      <w:r>
        <w:rPr>
          <w:b w:val="0"/>
        </w:rPr>
        <w:t>A. MLQP</w:t>
      </w:r>
    </w:p>
    <w:p>
      <w:pPr>
        <w:spacing w:after="100" w:before="0"/>
      </w:pPr>
      <w:r>
        <w:rPr>
          <w:b w:val="0"/>
        </w:rPr>
        <w:t>B. RQLK</w:t>
      </w:r>
    </w:p>
    <w:p>
      <w:pPr>
        <w:spacing w:after="100" w:before="0"/>
      </w:pPr>
      <w:r>
        <w:rPr>
          <w:b w:val="0"/>
        </w:rPr>
        <w:t>C. HQVK</w:t>
      </w:r>
    </w:p>
    <w:p>
      <w:pPr>
        <w:spacing w:after="100" w:before="0"/>
      </w:pPr>
      <w:r>
        <w:rPr>
          <w:b w:val="0"/>
        </w:rPr>
        <w:t>D. MVQF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3. Select the correct option that indicates the arrangement of the given words in the order in which they appear in an English dictionary. 1. Publicity 2. Precision 3. Puberty 4. Pneumonia 5. Perturb</w:t>
      </w:r>
    </w:p>
    <w:p>
      <w:pPr>
        <w:spacing w:before="0"/>
      </w:pPr>
      <w:r>
        <w:rPr>
          <w:b w:val="0"/>
        </w:rPr>
      </w:r>
    </w:p>
    <w:p>
      <w:pPr>
        <w:spacing w:after="100" w:before="0"/>
      </w:pPr>
      <w:r>
        <w:rPr>
          <w:b w:val="0"/>
        </w:rPr>
        <w:t>A. 5, 4, 2, 1, 3</w:t>
      </w:r>
    </w:p>
    <w:p>
      <w:pPr>
        <w:spacing w:after="100" w:before="0"/>
      </w:pPr>
      <w:r>
        <w:rPr>
          <w:b w:val="0"/>
        </w:rPr>
        <w:t>B. 5, 4, 2, 3, 1</w:t>
      </w:r>
    </w:p>
    <w:p>
      <w:pPr>
        <w:spacing w:after="100" w:before="0"/>
      </w:pPr>
      <w:r>
        <w:rPr>
          <w:b w:val="0"/>
        </w:rPr>
        <w:t>C. 5, 2, 4, 1, 3</w:t>
      </w:r>
    </w:p>
    <w:p>
      <w:pPr>
        <w:spacing w:after="100" w:before="0"/>
      </w:pPr>
      <w:r>
        <w:rPr>
          <w:b w:val="0"/>
        </w:rPr>
        <w:t>D. 5, 3, 2, 4,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sequence in the dictionary: The correct order of the given words is: 5. Perturb 4. Pneumonia 2. Precision 3. Puberty 1. Publicity Hence, the correct answer is "5, 4, 2, 3, 1".</w:t>
      </w:r>
    </w:p>
    <w:p>
      <w:pPr>
        <w:spacing w:before="0"/>
      </w:pPr>
      <w:r>
        <w:rPr>
          <w:b w:val="0"/>
        </w:rPr>
      </w:r>
    </w:p>
    <w:p>
      <w:pPr>
        <w:spacing w:after="100" w:line="360" w:lineRule="auto" w:before="0"/>
      </w:pPr>
      <w:r>
        <w:rPr>
          <w:b w:val="0"/>
        </w:rPr>
        <w:t>4. Study the given pattern carefully and select the number that can replace the question mark (?) in it. 45 9 3 122 10 12 116 6 ?</w:t>
      </w:r>
    </w:p>
    <w:p>
      <w:pPr>
        <w:spacing w:before="0"/>
      </w:pPr>
      <w:r>
        <w:rPr>
          <w:b w:val="0"/>
        </w:rPr>
      </w:r>
    </w:p>
    <w:p>
      <w:pPr>
        <w:spacing w:after="100" w:before="0"/>
      </w:pPr>
      <w:r>
        <w:rPr>
          <w:b w:val="0"/>
        </w:rPr>
        <w:t>A. 16</w:t>
      </w:r>
    </w:p>
    <w:p>
      <w:pPr>
        <w:spacing w:after="100" w:before="0"/>
      </w:pPr>
      <w:r>
        <w:rPr>
          <w:b w:val="0"/>
        </w:rPr>
        <w:t>B. 12</w:t>
      </w:r>
    </w:p>
    <w:p>
      <w:pPr>
        <w:spacing w:after="100" w:before="0"/>
      </w:pPr>
      <w:r>
        <w:rPr>
          <w:b w:val="0"/>
        </w:rPr>
        <w:t>C. 10</w:t>
      </w:r>
    </w:p>
    <w:p>
      <w:pPr>
        <w:spacing w:after="100" w:before="0"/>
      </w:pPr>
      <w:r>
        <w:rPr>
          <w:b w:val="0"/>
        </w:rPr>
        <w:t>D.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the pattern followed in each row is: {(2nd number)2 + (3rd number)2 } ÷ 2 = 1st number Row 3: 116, 6, ? {(2nd number)2 + (3rd number)2} ÷ 2 = 116 = (62 + ?2) ÷ 2 = 116 = (36 + ?2) = 232 = ? = 14 = 1st number</w:t>
      </w:r>
    </w:p>
    <w:p>
      <w:pPr>
        <w:spacing w:before="0"/>
      </w:pPr>
      <w:r>
        <w:rPr>
          <w:b w:val="0"/>
        </w:rPr>
      </w:r>
    </w:p>
    <w:p>
      <w:pPr>
        <w:spacing w:after="100" w:line="360" w:lineRule="auto" w:before="0"/>
      </w:pPr>
      <w:r>
        <w:rPr>
          <w:b w:val="0"/>
        </w:rPr>
        <w:t>5. Select the option that is related to the third word in the same way as the second word is related to the first word. Libya : Tripoli :: Ireland : ?</w:t>
      </w:r>
    </w:p>
    <w:p>
      <w:pPr>
        <w:spacing w:before="0"/>
      </w:pPr>
      <w:r>
        <w:rPr>
          <w:b w:val="0"/>
        </w:rPr>
      </w:r>
    </w:p>
    <w:p>
      <w:pPr>
        <w:spacing w:after="100" w:before="0"/>
      </w:pPr>
      <w:r>
        <w:rPr>
          <w:b w:val="0"/>
        </w:rPr>
        <w:t>A. Moscow</w:t>
      </w:r>
    </w:p>
    <w:p>
      <w:pPr>
        <w:spacing w:after="100" w:before="0"/>
      </w:pPr>
      <w:r>
        <w:rPr>
          <w:b w:val="0"/>
        </w:rPr>
        <w:t>B. Dublin</w:t>
      </w:r>
    </w:p>
    <w:p>
      <w:pPr>
        <w:spacing w:after="100" w:before="0"/>
      </w:pPr>
      <w:r>
        <w:rPr>
          <w:b w:val="0"/>
        </w:rPr>
        <w:t>C. Oslo</w:t>
      </w:r>
    </w:p>
    <w:p>
      <w:pPr>
        <w:spacing w:after="100" w:before="0"/>
      </w:pPr>
      <w:r>
        <w:rPr>
          <w:b w:val="0"/>
        </w:rPr>
        <w:t>D. Madrid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Libya : Tripoli → Tripoli is the capital of Libya Similarly, Dublin → Dublin is the capital and largest city of Ireland. Hence, the correct answer is "Dublin". Additional Information Moscow → Moscow is the capital of Russia. Oslo → Oslo is the capital of Norway. Madrid → Madrid is the capital of Spain.</w:t>
      </w:r>
    </w:p>
    <w:p>
      <w:pPr>
        <w:spacing w:before="0"/>
      </w:pPr>
      <w:r>
        <w:rPr>
          <w:b w:val="0"/>
        </w:rPr>
      </w:r>
    </w:p>
    <w:p>
      <w:pPr>
        <w:spacing w:after="100" w:line="360" w:lineRule="auto" w:before="0"/>
      </w:pPr>
      <w:r>
        <w:rPr>
          <w:b w:val="0"/>
        </w:rPr>
        <w:t>6. Select the combination of letters that when sequentially placed in the blanks of the given series will complete the series. dq_pln_qt_lnd_tpl_dq_p_n</w:t>
      </w:r>
    </w:p>
    <w:p>
      <w:pPr>
        <w:spacing w:before="0"/>
      </w:pPr>
      <w:r>
        <w:rPr>
          <w:b w:val="0"/>
        </w:rPr>
      </w:r>
    </w:p>
    <w:p>
      <w:pPr>
        <w:spacing w:after="100" w:before="0"/>
      </w:pPr>
      <w:r>
        <w:rPr>
          <w:b w:val="0"/>
        </w:rPr>
        <w:t>A. t, t, q, p, n, l, d</w:t>
      </w:r>
    </w:p>
    <w:p>
      <w:pPr>
        <w:spacing w:after="100" w:before="0"/>
      </w:pPr>
      <w:r>
        <w:rPr>
          <w:b w:val="0"/>
        </w:rPr>
        <w:t>B. t, p, d, q, l, n, t</w:t>
      </w:r>
    </w:p>
    <w:p>
      <w:pPr>
        <w:spacing w:after="100" w:before="0"/>
      </w:pPr>
      <w:r>
        <w:rPr>
          <w:b w:val="0"/>
        </w:rPr>
        <w:t>C. t, d, p, q, n, t, l</w:t>
      </w:r>
    </w:p>
    <w:p>
      <w:pPr>
        <w:spacing w:after="100" w:before="0"/>
      </w:pPr>
      <w:r>
        <w:rPr>
          <w:b w:val="0"/>
        </w:rPr>
        <w:t>D. d, l, n, p, q, t, 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We put all the option in blank area and check who create particular pattern Option (1) t, t, q, p, n, l, d d q _ p l n _ q t _ l n d _ t p l _ d q _ p _ n After filling the blanks with the letters/numbers in the option given above, we get: d q t p l n / t q t q l n / d p t p l n / d q l p d n No particular pattern is repeating itself when the sequence is divided into equal parts. Option (2) t, p, d, q, l, n, t d q _ p l n _ q t _ l n d _ t p l _ d q _ p _ n After filling the blanks with the letters/numbers in the option given above, we get: d q t p l n / p q t d l n / d q t p l l / d q n p t n No particular pattern is repeating itself when the sequence is divided into equal parts. Option (3) t, d, p, q, n, t, l d q _ p l n _ q t _ l n d _ t p l _ d q _ p _ n After filling the blanks with the letters/numbers in the option given above, we get: d q t p l n / d q t p l n / d q t p l n / d q t p l n A particular pattern is repeating itself when the sequence is divided into equal parts. Option (4) d, l, n, p, q, t, t d q _ p l n _ q t _ l n d _ t p l _ d q _ p _ n After filling the blanks with the letters/numbers in the option given above, we get: d q d p l n / l q t n l n / d p t p l q / d q t p t n No particular pattern is repeating itself when the sequence is divided into equal parts. Hence, ‘t, d, p, q, n, t, l’ is the correct answer.</w:t>
      </w:r>
    </w:p>
    <w:p>
      <w:pPr>
        <w:spacing w:before="0"/>
      </w:pPr>
      <w:r>
        <w:rPr>
          <w:b w:val="0"/>
        </w:rPr>
      </w:r>
    </w:p>
    <w:p>
      <w:pPr>
        <w:spacing w:after="100" w:line="360" w:lineRule="auto" w:before="0"/>
      </w:pPr>
      <w:r>
        <w:rPr>
          <w:b w:val="0"/>
        </w:rPr>
        <w:t>7. The income of three playback singers Aswath, Sunita and Ramdin are in the ratio of 12 ∶ 9 ∶ 7 and their expenditures are in the ratio 15 ∶ 9 ∶ 8. If Aswath saves 25% of his income, what is the ratio of the savings of Aswath, Sunita and Ramdin?</w:t>
      </w:r>
    </w:p>
    <w:p>
      <w:pPr>
        <w:spacing w:before="0"/>
      </w:pPr>
      <w:r>
        <w:rPr>
          <w:b w:val="0"/>
        </w:rPr>
      </w:r>
    </w:p>
    <w:p>
      <w:pPr>
        <w:spacing w:after="100" w:before="0"/>
      </w:pPr>
      <w:r>
        <w:rPr>
          <w:b w:val="0"/>
        </w:rPr>
        <w:t>A. 5 ∶ 8 ∶ 7</w:t>
      </w:r>
    </w:p>
    <w:p>
      <w:pPr>
        <w:spacing w:after="100" w:before="0"/>
      </w:pPr>
      <w:r>
        <w:rPr>
          <w:b w:val="0"/>
        </w:rPr>
        <w:t>B. 25 ∶ 16 ∶ 13</w:t>
      </w:r>
    </w:p>
    <w:p>
      <w:pPr>
        <w:spacing w:after="100" w:before="0"/>
      </w:pPr>
      <w:r>
        <w:rPr>
          <w:b w:val="0"/>
        </w:rPr>
        <w:t>C. 23 ∶ 18 ∶ 11</w:t>
      </w:r>
    </w:p>
    <w:p>
      <w:pPr>
        <w:spacing w:after="100" w:before="0"/>
      </w:pPr>
      <w:r>
        <w:rPr>
          <w:b w:val="0"/>
        </w:rPr>
        <w:t>D. 15 ∶ 18 ∶ 11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Income → Aswath : Sunita : Ramdin → 12x : 9x : 7x Expenditures → Aswath : Sunita : Ramdin → 15y : 9y : 8y Savings = Income - Expenditures Aswath : Sunita : Ramdin → 12x - 15y : 9x - 9y : 7x - 8y Given: Aswath saves 25% of his income for future investments 12x - 15y = 25% of 12x =&gt; 12x - 15y = 3x =&gt; 9x = 15y =&gt; x / y = 15 / 9 So, x = 15; y = 9 Put the value of x and y saving of Aswath, Sunita and Ramdin. =&gt; 12x -15y : 9x - 9y : 7x - 8y =&gt; (12 × 15 - 15 × 9) : (9 × 15 – 9 × 9) : (7 × 15 - 8 × 9) =&gt; (180 - 135) : (135 - 81) : (105 - 72) =&gt; 45 : 54 : 33 Divided by 3, =&gt; 15 : 18 : 11 Hence, ‘15 : 18 : 11’ is the ratio of the savings of Aswath, Sunita and Ramdin.</w:t>
      </w:r>
    </w:p>
    <w:p>
      <w:pPr>
        <w:spacing w:before="0"/>
      </w:pPr>
      <w:r>
        <w:rPr>
          <w:b w:val="0"/>
        </w:rPr>
      </w:r>
    </w:p>
    <w:p>
      <w:pPr>
        <w:spacing w:after="100" w:line="360" w:lineRule="auto" w:before="0"/>
      </w:pPr>
      <w:r>
        <w:rPr>
          <w:b w:val="0"/>
        </w:rPr>
        <w:t>8. In a certain code language, 'MONTHLY' is written as 'DGMOSJR'. How will 'HEADING' be written in that language?</w:t>
      </w:r>
    </w:p>
    <w:p>
      <w:pPr>
        <w:spacing w:before="0"/>
      </w:pPr>
      <w:r>
        <w:rPr>
          <w:b w:val="0"/>
        </w:rPr>
      </w:r>
    </w:p>
    <w:p>
      <w:pPr>
        <w:spacing w:after="100" w:before="0"/>
      </w:pPr>
      <w:r>
        <w:rPr>
          <w:b w:val="0"/>
        </w:rPr>
        <w:t>A. LINYFZM</w:t>
      </w:r>
    </w:p>
    <w:p>
      <w:pPr>
        <w:spacing w:after="100" w:before="0"/>
      </w:pPr>
      <w:r>
        <w:rPr>
          <w:b w:val="0"/>
        </w:rPr>
        <w:t>B. LIYNZFM</w:t>
      </w:r>
    </w:p>
    <w:p>
      <w:pPr>
        <w:spacing w:after="100" w:before="0"/>
      </w:pPr>
      <w:r>
        <w:rPr>
          <w:b w:val="0"/>
        </w:rPr>
        <w:t>C. MJNZEXN</w:t>
      </w:r>
    </w:p>
    <w:p>
      <w:pPr>
        <w:spacing w:after="100" w:before="0"/>
      </w:pPr>
      <w:r>
        <w:rPr>
          <w:b w:val="0"/>
        </w:rPr>
        <w:t>D. MNJEZNX</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Table show alphabet serial number – The pattern for the code is as follows, 'MONTHLY' is written as 'DGMOSJR' Similarly, HEADING = ? Hence, ‘HEADING’ is coded as ‘LINYFZM’.</w:t>
      </w:r>
    </w:p>
    <w:p>
      <w:pPr>
        <w:spacing w:before="0"/>
      </w:pPr>
      <w:r>
        <w:rPr>
          <w:b w:val="0"/>
        </w:rPr>
      </w:r>
    </w:p>
    <w:p>
      <w:pPr>
        <w:spacing w:after="100" w:line="360" w:lineRule="auto" w:before="0"/>
      </w:pPr>
      <w:r>
        <w:rPr>
          <w:b w:val="0"/>
        </w:rPr>
        <w:t>9. Given below are four words out of which three are alike in a certain context and one of them is inconsistent. Select the corresponding word.</w:t>
      </w:r>
    </w:p>
    <w:p>
      <w:pPr>
        <w:spacing w:before="0"/>
      </w:pPr>
      <w:r>
        <w:rPr>
          <w:b w:val="0"/>
        </w:rPr>
      </w:r>
    </w:p>
    <w:p>
      <w:pPr>
        <w:spacing w:after="100" w:before="0"/>
      </w:pPr>
      <w:r>
        <w:rPr>
          <w:b w:val="0"/>
        </w:rPr>
        <w:t>A. Disrespect</w:t>
      </w:r>
    </w:p>
    <w:p>
      <w:pPr>
        <w:spacing w:after="100" w:before="0"/>
      </w:pPr>
      <w:r>
        <w:rPr>
          <w:b w:val="0"/>
        </w:rPr>
        <w:t>B. Abuse</w:t>
      </w:r>
    </w:p>
    <w:p>
      <w:pPr>
        <w:spacing w:after="100" w:before="0"/>
      </w:pPr>
      <w:r>
        <w:rPr>
          <w:b w:val="0"/>
        </w:rPr>
        <w:t>C. Respect</w:t>
      </w:r>
    </w:p>
    <w:p>
      <w:pPr>
        <w:spacing w:after="100" w:before="0"/>
      </w:pPr>
      <w:r>
        <w:rPr>
          <w:b w:val="0"/>
        </w:rPr>
        <w:t>D. Contempt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Except option 3, all words are the synonyms of each other whereas abuse is the antonyms of these words. Option (1) Disrespect → Disrespect word is synonyms of Insult. Option (2) Abuse → Abuse word is synonyms of Insult. Option (3) Respect → To admire or have a high opinion of somebody. Option (4) Contempt → Contempt word is synonyms of Insult. Hence, “Respect” is an odd one.</w:t>
      </w:r>
    </w:p>
    <w:p>
      <w:pPr>
        <w:spacing w:before="0"/>
      </w:pPr>
      <w:r>
        <w:rPr>
          <w:b w:val="0"/>
        </w:rPr>
      </w:r>
    </w:p>
    <w:p>
      <w:pPr>
        <w:spacing w:after="100" w:line="360" w:lineRule="auto" w:before="0"/>
      </w:pPr>
      <w:r>
        <w:rPr>
          <w:b w:val="0"/>
        </w:rPr>
        <w:t>10. Study the given pattern carefully and select the number that can replace the question mark (?) in it. 23 32 16 3 4 5 72 132 ?</w:t>
      </w:r>
    </w:p>
    <w:p>
      <w:pPr>
        <w:spacing w:before="0"/>
      </w:pPr>
      <w:r>
        <w:rPr>
          <w:b w:val="0"/>
        </w:rPr>
      </w:r>
    </w:p>
    <w:p>
      <w:pPr>
        <w:spacing w:after="100" w:before="0"/>
      </w:pPr>
      <w:r>
        <w:rPr>
          <w:b w:val="0"/>
        </w:rPr>
        <w:t>A. 162</w:t>
      </w:r>
    </w:p>
    <w:p>
      <w:pPr>
        <w:spacing w:after="100" w:before="0"/>
      </w:pPr>
      <w:r>
        <w:rPr>
          <w:b w:val="0"/>
        </w:rPr>
        <w:t>B. 80</w:t>
      </w:r>
    </w:p>
    <w:p>
      <w:pPr>
        <w:spacing w:after="100" w:before="0"/>
      </w:pPr>
      <w:r>
        <w:rPr>
          <w:b w:val="0"/>
        </w:rPr>
        <w:t>C. 88</w:t>
      </w:r>
    </w:p>
    <w:p>
      <w:pPr>
        <w:spacing w:after="100" w:before="0"/>
      </w:pPr>
      <w:r>
        <w:rPr>
          <w:b w:val="0"/>
        </w:rPr>
        <w:t>D. 85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23 32 16 3 4 5 72 132 ? Here the pattern followed in each column is: (1st number × 2nd number) + 2nd number = 3rd number Column 1: (23 × 3) + 3 = 69 + 3 = 72 = 3rd number Column 2: (32 × 4) + 4 = 128 + 4 = 132 = 3rd number Similarly Column 3: (16 × 5) + 5 = 80 + 5 = 85 = 3rd number Hence, “85” is correct answer.</w:t>
      </w:r>
    </w:p>
    <w:p>
      <w:pPr>
        <w:spacing w:before="0"/>
      </w:pPr>
      <w:r>
        <w:rPr>
          <w:b w:val="0"/>
        </w:rPr>
      </w:r>
    </w:p>
    <w:p>
      <w:pPr>
        <w:spacing w:after="100" w:line="360" w:lineRule="auto" w:before="0"/>
      </w:pPr>
      <w:r>
        <w:rPr>
          <w:b w:val="0"/>
        </w:rPr>
        <w:t>11. Pointing to a girl in a college poster, Deepika said, "She is my mother-in-law's only son’s niece". How is that girl's mother related to Deepika?</w:t>
      </w:r>
    </w:p>
    <w:p>
      <w:pPr>
        <w:spacing w:before="0"/>
      </w:pPr>
      <w:r>
        <w:rPr>
          <w:b w:val="0"/>
        </w:rPr>
      </w:r>
    </w:p>
    <w:p>
      <w:pPr>
        <w:spacing w:after="100" w:before="0"/>
      </w:pPr>
      <w:r>
        <w:rPr>
          <w:b w:val="0"/>
        </w:rPr>
        <w:t>A. Daughter-in-law</w:t>
      </w:r>
    </w:p>
    <w:p>
      <w:pPr>
        <w:spacing w:after="100" w:before="0"/>
      </w:pPr>
      <w:r>
        <w:rPr>
          <w:b w:val="0"/>
        </w:rPr>
        <w:t>B. Sister</w:t>
      </w:r>
    </w:p>
    <w:p>
      <w:pPr>
        <w:spacing w:after="100" w:before="0"/>
      </w:pPr>
      <w:r>
        <w:rPr>
          <w:b w:val="0"/>
        </w:rPr>
        <w:t>C. Sister-in-law</w:t>
      </w:r>
    </w:p>
    <w:p>
      <w:pPr>
        <w:spacing w:after="100" w:before="0"/>
      </w:pPr>
      <w:r>
        <w:rPr>
          <w:b w:val="0"/>
        </w:rPr>
        <w:t>D. Cousin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Preparing the family tree using the following symbols, Given: "She is my mother-in-law's only son’s niece" We can draw following Family Tree from the information given above: Hence, the girl's mother is "Sister-in-law" of Deepika.</w:t>
      </w:r>
    </w:p>
    <w:p>
      <w:pPr>
        <w:spacing w:before="0"/>
      </w:pPr>
      <w:r>
        <w:rPr>
          <w:b w:val="0"/>
        </w:rPr>
      </w:r>
    </w:p>
    <w:p>
      <w:pPr>
        <w:spacing w:after="100" w:line="360" w:lineRule="auto" w:before="0"/>
      </w:pPr>
      <w:r>
        <w:rPr>
          <w:b w:val="0"/>
        </w:rPr>
        <w:t>12. Select the number from among the given options that can replace the question mark (?) in the following series. 68, 3, 63, 3, 57, 9, 50, 15, 42, 33, 33, ?</w:t>
      </w:r>
    </w:p>
    <w:p>
      <w:pPr>
        <w:spacing w:before="0"/>
      </w:pPr>
      <w:r>
        <w:rPr>
          <w:b w:val="0"/>
        </w:rPr>
      </w:r>
    </w:p>
    <w:p>
      <w:pPr>
        <w:spacing w:after="100" w:before="0"/>
      </w:pPr>
      <w:r>
        <w:rPr>
          <w:b w:val="0"/>
        </w:rPr>
        <w:t>A. 66</w:t>
      </w:r>
    </w:p>
    <w:p>
      <w:pPr>
        <w:spacing w:after="100" w:before="0"/>
      </w:pPr>
      <w:r>
        <w:rPr>
          <w:b w:val="0"/>
        </w:rPr>
        <w:t>B. 33</w:t>
      </w:r>
    </w:p>
    <w:p>
      <w:pPr>
        <w:spacing w:after="100" w:before="0"/>
      </w:pPr>
      <w:r>
        <w:rPr>
          <w:b w:val="0"/>
        </w:rPr>
        <w:t>C. 63</w:t>
      </w:r>
    </w:p>
    <w:p>
      <w:pPr>
        <w:spacing w:after="100" w:before="0"/>
      </w:pPr>
      <w:r>
        <w:rPr>
          <w:b w:val="0"/>
        </w:rPr>
        <w:t>D. 36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Hence, '63' is the correct answer.</w:t>
      </w:r>
    </w:p>
    <w:p>
      <w:pPr>
        <w:spacing w:before="0"/>
      </w:pPr>
      <w:r>
        <w:rPr>
          <w:b w:val="0"/>
        </w:rPr>
      </w:r>
    </w:p>
    <w:p>
      <w:pPr>
        <w:spacing w:after="100" w:line="360" w:lineRule="auto" w:before="0"/>
      </w:pPr>
      <w:r>
        <w:rPr>
          <w:b w:val="0"/>
        </w:rPr>
        <w:t>13. In a certain code language, 'LABOUR' is coded as '279', and 'EXHALE' is coded as '321'. How will 'CAUTIOUS' be coded in that language?</w:t>
      </w:r>
    </w:p>
    <w:p>
      <w:pPr>
        <w:spacing w:before="0"/>
      </w:pPr>
      <w:r>
        <w:rPr>
          <w:b w:val="0"/>
        </w:rPr>
      </w:r>
    </w:p>
    <w:p>
      <w:pPr>
        <w:spacing w:after="100" w:before="0"/>
      </w:pPr>
      <w:r>
        <w:rPr>
          <w:b w:val="0"/>
        </w:rPr>
        <w:t>A. 553</w:t>
      </w:r>
    </w:p>
    <w:p>
      <w:pPr>
        <w:spacing w:after="100" w:before="0"/>
      </w:pPr>
      <w:r>
        <w:rPr>
          <w:b w:val="0"/>
        </w:rPr>
        <w:t>B. 535</w:t>
      </w:r>
    </w:p>
    <w:p>
      <w:pPr>
        <w:spacing w:after="100" w:before="0"/>
      </w:pPr>
      <w:r>
        <w:rPr>
          <w:b w:val="0"/>
        </w:rPr>
        <w:t>C. 552</w:t>
      </w:r>
    </w:p>
    <w:p>
      <w:pPr>
        <w:spacing w:after="100" w:before="0"/>
      </w:pPr>
      <w:r>
        <w:rPr>
          <w:b w:val="0"/>
        </w:rPr>
        <w:t>D. 525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table is alphabets place value: The pattern followed here is: Sum of the positional values of the opposite alphabets letters × Total number of vowels in word = number. LABOUR → Total number of vowels (A, O, U) in the word is 3. Opposite alphabets of a given word are =&gt; Sum of the positional values of the opposite alphabets letters × Total number of vowels in word = number =&gt; (15 +26 + 25 + 12 + 6 + 9) × 3 = 93 × 3 = 279 And, EXHALE → Total number of vowels (E, A, E) in the word is 3. Opposite alphabets of given word is =&gt; Sum of the positional values of the opposite alphabets letters × Total number of vowels in word = number =&gt; (22 + 3 + 19 + 26 + 15 + 22) × 3 = 107 × 3 = 321 Similarly, CAUTIOUS → Total number of vowels (A, U, I, O, U) in the word is 5. Opposite alphabets of given word is =&gt; Sum of the positional values of the opposite alphabets letters × Total number of vowels in word = number =&gt; (24 + 26 + 6 + 7 + 18 + 12 + 6 + 8) × 5 = 107 × 5 = 535 Hence, CAUTIOUS will be written as “535”.</w:t>
      </w:r>
    </w:p>
    <w:p>
      <w:pPr>
        <w:spacing w:before="0"/>
      </w:pPr>
      <w:r>
        <w:rPr>
          <w:b w:val="0"/>
        </w:rPr>
      </w:r>
    </w:p>
    <w:p>
      <w:pPr>
        <w:spacing w:after="100" w:line="360" w:lineRule="auto" w:before="0"/>
      </w:pPr>
      <w:r>
        <w:rPr>
          <w:b w:val="0"/>
        </w:rPr>
        <w:t>14. Select the option that is related to the fourth number in the same way as the first number is related to the second number. 21 : 693 :: ? : 792</w:t>
      </w:r>
    </w:p>
    <w:p>
      <w:pPr>
        <w:spacing w:before="0"/>
      </w:pPr>
      <w:r>
        <w:rPr>
          <w:b w:val="0"/>
        </w:rPr>
      </w:r>
    </w:p>
    <w:p>
      <w:pPr>
        <w:spacing w:after="100" w:before="0"/>
      </w:pPr>
      <w:r>
        <w:rPr>
          <w:b w:val="0"/>
        </w:rPr>
        <w:t>A. 26</w:t>
      </w:r>
    </w:p>
    <w:p>
      <w:pPr>
        <w:spacing w:after="100" w:before="0"/>
      </w:pPr>
      <w:r>
        <w:rPr>
          <w:b w:val="0"/>
        </w:rPr>
        <w:t>B. 36</w:t>
      </w:r>
    </w:p>
    <w:p>
      <w:pPr>
        <w:spacing w:after="100" w:before="0"/>
      </w:pPr>
      <w:r>
        <w:rPr>
          <w:b w:val="0"/>
        </w:rPr>
        <w:t>C. 24</w:t>
      </w:r>
    </w:p>
    <w:p>
      <w:pPr>
        <w:spacing w:after="100" w:before="0"/>
      </w:pPr>
      <w:r>
        <w:rPr>
          <w:b w:val="0"/>
        </w:rPr>
        <w:t>D. 22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Let (1st number : 2nd number) 2nd number ÷ 33 = 1st number Now follow the steps: 21 : 693 =&gt; 2nd number ÷ 33 = 1st number =&gt; 693 ÷ 33 = 21 = 1st number Similarly, ? : 792 =&gt; 2nd number ÷ 33 = 1st number =&gt; 792 ÷ 33 = 24 = 1st number Hence, "24" is correct answer.</w:t>
      </w:r>
    </w:p>
    <w:p>
      <w:pPr>
        <w:spacing w:before="0"/>
      </w:pPr>
      <w:r>
        <w:rPr>
          <w:b w:val="0"/>
        </w:rPr>
      </w:r>
    </w:p>
    <w:p>
      <w:pPr>
        <w:spacing w:after="100" w:line="360" w:lineRule="auto" w:before="0"/>
      </w:pPr>
      <w:r>
        <w:rPr>
          <w:b w:val="0"/>
        </w:rPr>
        <w:t>15. Four letter-clusters have been given, out of which three are alike in some manner and one is different. Select the letter-cluster that is different.</w:t>
      </w:r>
    </w:p>
    <w:p>
      <w:pPr>
        <w:spacing w:before="0"/>
      </w:pPr>
      <w:r>
        <w:rPr>
          <w:b w:val="0"/>
        </w:rPr>
      </w:r>
    </w:p>
    <w:p>
      <w:pPr>
        <w:spacing w:after="100" w:before="0"/>
      </w:pPr>
      <w:r>
        <w:rPr>
          <w:b w:val="0"/>
        </w:rPr>
        <w:t>A. RVEK</w:t>
      </w:r>
    </w:p>
    <w:p>
      <w:pPr>
        <w:spacing w:after="100" w:before="0"/>
      </w:pPr>
      <w:r>
        <w:rPr>
          <w:b w:val="0"/>
        </w:rPr>
        <w:t>B. NRIP</w:t>
      </w:r>
    </w:p>
    <w:p>
      <w:pPr>
        <w:spacing w:after="100" w:before="0"/>
      </w:pPr>
      <w:r>
        <w:rPr>
          <w:b w:val="0"/>
        </w:rPr>
        <w:t>C. GKPV</w:t>
      </w:r>
    </w:p>
    <w:p>
      <w:pPr>
        <w:spacing w:after="100" w:before="0"/>
      </w:pPr>
      <w:r>
        <w:rPr>
          <w:b w:val="0"/>
        </w:rPr>
        <w:t>D. CGTZ</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Table show alphabet serial number – The pattern followed is, All follow the same pattern, except ‘NRIP’. Hence, “NRIP” is the odd one</w:t>
      </w:r>
    </w:p>
    <w:p>
      <w:pPr>
        <w:spacing w:before="0"/>
      </w:pPr>
      <w:r>
        <w:rPr>
          <w:b w:val="0"/>
        </w:rPr>
      </w:r>
    </w:p>
    <w:p>
      <w:pPr>
        <w:spacing w:after="100" w:line="360" w:lineRule="auto" w:before="0"/>
      </w:pPr>
      <w:r>
        <w:rPr>
          <w:b w:val="0"/>
        </w:rPr>
        <w:t>16. Four number-pairs have been given, out of which three are alike in some manner and one is different. Select the number-pair that is different.</w:t>
      </w:r>
    </w:p>
    <w:p>
      <w:pPr>
        <w:spacing w:before="0"/>
      </w:pPr>
      <w:r>
        <w:rPr>
          <w:b w:val="0"/>
        </w:rPr>
      </w:r>
    </w:p>
    <w:p>
      <w:pPr>
        <w:spacing w:after="100" w:before="0"/>
      </w:pPr>
      <w:r>
        <w:rPr>
          <w:b w:val="0"/>
        </w:rPr>
        <w:t>A. 6 ∶ 26</w:t>
      </w:r>
    </w:p>
    <w:p>
      <w:pPr>
        <w:spacing w:after="100" w:before="0"/>
      </w:pPr>
      <w:r>
        <w:rPr>
          <w:b w:val="0"/>
        </w:rPr>
        <w:t>B. 5 ∶ 24</w:t>
      </w:r>
    </w:p>
    <w:p>
      <w:pPr>
        <w:spacing w:after="100" w:before="0"/>
      </w:pPr>
      <w:r>
        <w:rPr>
          <w:b w:val="0"/>
        </w:rPr>
        <w:t>C. 8 ∶ 34</w:t>
      </w:r>
    </w:p>
    <w:p>
      <w:pPr>
        <w:spacing w:after="100" w:before="0"/>
      </w:pPr>
      <w:r>
        <w:rPr>
          <w:b w:val="0"/>
        </w:rPr>
        <w:t>D. 7 ∶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is here is: (1st number × 4) + 2 = 2nd number. Option (2): 5 ∶ 24 (5 × 4) + 2 = 20 + 2 = 22 ≠ 2nd number This option do not follow the pattern. Hence, pair “5 ∶ 24” is an odd one.</w:t>
      </w:r>
    </w:p>
    <w:p>
      <w:pPr>
        <w:spacing w:before="0"/>
      </w:pPr>
      <w:r>
        <w:rPr>
          <w:b w:val="0"/>
        </w:rPr>
      </w:r>
    </w:p>
    <w:p>
      <w:pPr>
        <w:spacing w:after="100" w:line="360" w:lineRule="auto" w:before="0"/>
      </w:pPr>
      <w:r>
        <w:rPr>
          <w:b w:val="0"/>
        </w:rPr>
        <w:t>17. Select the option in which the words share the same relationship as that shared by the given pair of words. Golf : Course</w:t>
      </w:r>
    </w:p>
    <w:p>
      <w:pPr>
        <w:spacing w:before="0"/>
      </w:pPr>
      <w:r>
        <w:rPr>
          <w:b w:val="0"/>
        </w:rPr>
      </w:r>
    </w:p>
    <w:p>
      <w:pPr>
        <w:spacing w:after="100" w:before="0"/>
      </w:pPr>
      <w:r>
        <w:rPr>
          <w:b w:val="0"/>
        </w:rPr>
        <w:t>A. Judo : Arena</w:t>
      </w:r>
    </w:p>
    <w:p>
      <w:pPr>
        <w:spacing w:after="100" w:before="0"/>
      </w:pPr>
      <w:r>
        <w:rPr>
          <w:b w:val="0"/>
        </w:rPr>
        <w:t>B. Baseball : Rink</w:t>
      </w:r>
    </w:p>
    <w:p>
      <w:pPr>
        <w:spacing w:after="100" w:before="0"/>
      </w:pPr>
      <w:r>
        <w:rPr>
          <w:b w:val="0"/>
        </w:rPr>
        <w:t>C. Cycling : Velodrome</w:t>
      </w:r>
    </w:p>
    <w:p>
      <w:pPr>
        <w:spacing w:after="100" w:before="0"/>
      </w:pPr>
      <w:r>
        <w:rPr>
          <w:b w:val="0"/>
        </w:rPr>
        <w:t>D. Ring : Boxing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game should be the first word and the field should be the second. The logic followed here is: Golf : Course → Golf is played on a course. Similarly, Cycling : Velodrome → Cycling racing track called a velodrome. Hence, ‘Cycling : Velodrome’ is the correct answer. Mistake Points The sequence/ordering of game and field is wrong in the fourth option. Additional Information Sports Field related to sports Judo Shiajo Football, Baseball Ground Cycling Velodrome Boxing Ring Cricket Pitch Tennis, Volleyball, Basketball Court</w:t>
      </w:r>
    </w:p>
    <w:p>
      <w:pPr>
        <w:spacing w:before="0"/>
      </w:pPr>
      <w:r>
        <w:rPr>
          <w:b w:val="0"/>
        </w:rPr>
      </w:r>
    </w:p>
    <w:p>
      <w:pPr>
        <w:spacing w:after="100" w:line="360" w:lineRule="auto" w:before="0"/>
      </w:pPr>
      <w:r>
        <w:rPr>
          <w:b w:val="0"/>
        </w:rPr>
        <w:t>18. Select the correct combination of mathematical signs that can sequentially replace the * signs and balance the equation. 512 * 32 * 9 * 100 * 6 * 25 * 2</w:t>
      </w:r>
    </w:p>
    <w:p>
      <w:pPr>
        <w:spacing w:before="0"/>
      </w:pPr>
      <w:r>
        <w:rPr>
          <w:b w:val="0"/>
        </w:rPr>
      </w:r>
    </w:p>
    <w:p>
      <w:pPr>
        <w:spacing w:after="100" w:before="0"/>
      </w:pPr>
      <w:r>
        <w:rPr>
          <w:b w:val="0"/>
        </w:rPr>
        <w:t>A. +, ×, ÷, =, -, ×</w:t>
      </w:r>
    </w:p>
    <w:p>
      <w:pPr>
        <w:spacing w:after="100" w:before="0"/>
      </w:pPr>
      <w:r>
        <w:rPr>
          <w:b w:val="0"/>
        </w:rPr>
        <w:t>B. ÷, ×, +, -, =, ×</w:t>
      </w:r>
    </w:p>
    <w:p>
      <w:pPr>
        <w:spacing w:after="100" w:before="0"/>
      </w:pPr>
      <w:r>
        <w:rPr>
          <w:b w:val="0"/>
        </w:rPr>
        <w:t>C. ÷, ×, +, =, -, ×</w:t>
      </w:r>
    </w:p>
    <w:p>
      <w:pPr>
        <w:spacing w:after="100" w:before="0"/>
      </w:pPr>
      <w:r>
        <w:rPr>
          <w:b w:val="0"/>
        </w:rPr>
        <w:t>D. ÷, ×, -, +, =,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BODMAS rule Given equation 512 * 32 * 9 * 100 * 6 * 25 * 2 Option 1 : Using the combination +, ×, ÷, =, -, × 512 + 32 × 9 ÷ 100 = 6 - 25 × 2 By BODMAS rule 512 + 32 × 0.09 = 6 - 25 × 2 512 + 2.88 = 6 - 50 514.88 = - 44 (LHS ≠ RHS) Option 2 : Using combination ÷, ×, +, -, =, × 512 ÷ 32 × 9 + 100 - 6 = 25 × 2 16 × 9 + 100 - 6 = 25 × 2 144 + 100 - 6 = 50 244 – 6 = 50 238 = 50 (LHS ≠ RHS) Option 3 : Using the combination ÷, ×, +, =, -, × 512 ÷ 32 × 9 + 100 = 6 - 25 × 2 16 × 9 + 100 = 6 - 25 × 2 144 + 100 = 6 - 50 244 = - 44 (LHS ≠ RHS) Option 4 : Using the combination ÷, ×, -, +, =, × 512 ÷ 32 × 9 - 100 + 6 = 25 × 2 16 × 9 - 100 + 6 = 25 × 2 144 - 100 + 6 = 50 44 + 6 = 50 50 = 50 (LHS = RHS) Hence, the answer is “÷, ×, -, +, =, ×”.</w:t>
      </w:r>
    </w:p>
    <w:p>
      <w:pPr>
        <w:spacing w:before="0"/>
      </w:pPr>
      <w:r>
        <w:rPr>
          <w:b w:val="0"/>
        </w:rPr>
      </w:r>
    </w:p>
    <w:p>
      <w:pPr>
        <w:spacing w:after="100" w:line="360" w:lineRule="auto" w:before="0"/>
      </w:pPr>
      <w:r>
        <w:rPr>
          <w:b w:val="0"/>
        </w:rPr>
        <w:t>19. In which of the following years was the first rocket launched in India?</w:t>
      </w:r>
    </w:p>
    <w:p>
      <w:pPr>
        <w:spacing w:before="0"/>
      </w:pPr>
      <w:r>
        <w:rPr>
          <w:b w:val="0"/>
        </w:rPr>
      </w:r>
    </w:p>
    <w:p>
      <w:pPr>
        <w:spacing w:after="100" w:before="0"/>
      </w:pPr>
      <w:r>
        <w:rPr>
          <w:b w:val="0"/>
        </w:rPr>
        <w:t>A. 1948</w:t>
      </w:r>
    </w:p>
    <w:p>
      <w:pPr>
        <w:spacing w:after="100" w:before="0"/>
      </w:pPr>
      <w:r>
        <w:rPr>
          <w:b w:val="0"/>
        </w:rPr>
        <w:t>B. 1973</w:t>
      </w:r>
    </w:p>
    <w:p>
      <w:pPr>
        <w:spacing w:after="100" w:before="0"/>
      </w:pPr>
      <w:r>
        <w:rPr>
          <w:b w:val="0"/>
        </w:rPr>
        <w:t>C. 1963</w:t>
      </w:r>
    </w:p>
    <w:p>
      <w:pPr>
        <w:spacing w:after="100" w:before="0"/>
      </w:pPr>
      <w:r>
        <w:rPr>
          <w:b w:val="0"/>
        </w:rPr>
        <w:t>D. 1977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1963. Key Points Additional Information</w:t>
      </w:r>
    </w:p>
    <w:p>
      <w:pPr>
        <w:spacing w:before="0"/>
      </w:pPr>
      <w:r>
        <w:rPr>
          <w:b w:val="0"/>
        </w:rPr>
        <w:t>• The first rocket launched in India: Sounding rockets are one or two-stage solid propellant rockets used for probing the upper atmospheric regions and for space research.</w:t>
      </w:r>
    </w:p>
    <w:p>
      <w:pPr>
        <w:spacing w:before="0"/>
      </w:pPr>
      <w:r>
        <w:rPr>
          <w:b w:val="0"/>
        </w:rPr>
        <w:t>• They also serve as easily affordable platforms to test or prove prototypes of new components or subsystems intended for use in launch vehicles and satellites.</w:t>
      </w:r>
    </w:p>
    <w:p>
      <w:pPr>
        <w:spacing w:before="0"/>
      </w:pPr>
      <w:r>
        <w:rPr>
          <w:b w:val="0"/>
        </w:rPr>
        <w:t>• With the establishment of the Thumba Equatorial Rocket Launching Station (TERLS) in 1963 at Thumba, a location close to the magnetic equator, there was a quantum jump in the scope for aeronomy and atmospheric sciences in India.</w:t>
      </w:r>
    </w:p>
    <w:p>
      <w:pPr>
        <w:spacing w:before="0"/>
      </w:pPr>
      <w:r>
        <w:rPr>
          <w:b w:val="0"/>
        </w:rPr>
        <w:t>• The launch of the first sounding rocket from Thumba near Thiruvananthapuram, Kerala on 21 November 1963, marked the beginning of the Indian Space Programme. Hence, Option 3 is correct.</w:t>
      </w:r>
    </w:p>
    <w:p>
      <w:pPr>
        <w:spacing w:before="0"/>
      </w:pPr>
      <w:r>
        <w:rPr>
          <w:b w:val="0"/>
        </w:rPr>
        <w:t>• Sounding rockets made it possible to probe the atmosphere in situ using rocket-borne instrumentation.</w:t>
      </w:r>
    </w:p>
    <w:p>
      <w:pPr>
        <w:spacing w:before="0"/>
      </w:pPr>
      <w:r>
        <w:rPr>
          <w:b w:val="0"/>
        </w:rPr>
        <w:t>• The first rockets were two-stage rockets imported from Russia (M-100) and France (Centaure).</w:t>
      </w:r>
    </w:p>
    <w:p>
      <w:pPr>
        <w:spacing w:before="0"/>
      </w:pPr>
      <w:r>
        <w:rPr>
          <w:b w:val="0"/>
        </w:rPr>
        <w:t>• While the M-100 could carry a payload of 70 kg to an altitude of 85 km, the Centaure was capable of reaching 150 km with a payload of approximately 30 kg.</w:t>
      </w:r>
    </w:p>
    <w:p>
      <w:pPr>
        <w:spacing w:before="0"/>
      </w:pPr>
      <w:r>
        <w:rPr>
          <w:b w:val="0"/>
        </w:rPr>
        <w:t>• ISRO: It is the space agency under the Department of Space of Government of India, headquartered in the city of Bengaluru, Karnataka.</w:t>
      </w:r>
    </w:p>
    <w:p>
      <w:pPr>
        <w:spacing w:before="0"/>
      </w:pPr>
      <w:r>
        <w:rPr>
          <w:b w:val="0"/>
        </w:rPr>
        <w:t>• Its vision is to harness space technology for national development while pursuing space science research and planetary exploration.</w:t>
      </w:r>
    </w:p>
    <w:p>
      <w:pPr>
        <w:spacing w:before="0"/>
      </w:pPr>
      <w:r>
        <w:rPr>
          <w:b w:val="0"/>
        </w:rPr>
        <w:t>• Antrix Corporation Limited (ACL) is a Marketing arm of ISRO for promotion and commercial exploitation of space products, technical consultancy services, and transfer of technologies developed by ISRO.</w:t>
      </w:r>
    </w:p>
    <w:p>
      <w:pPr>
        <w:spacing w:before="0"/>
      </w:pPr>
      <w:r>
        <w:rPr>
          <w:b w:val="0"/>
        </w:rPr>
        <w:t>• The space research activities were initiated in India under Dr. Vikram Sarabhai, the founding father of the Indian space programme, during the 1960s.</w:t>
      </w:r>
    </w:p>
    <w:p>
      <w:pPr>
        <w:spacing w:before="0"/>
      </w:pPr>
      <w:r>
        <w:rPr>
          <w:b w:val="0"/>
        </w:rPr>
      </w:r>
    </w:p>
    <w:p>
      <w:pPr>
        <w:spacing w:after="100" w:line="360" w:lineRule="auto" w:before="0"/>
      </w:pPr>
      <w:r>
        <w:rPr>
          <w:b w:val="0"/>
        </w:rPr>
        <w:t>20. According to which of the following Articles of the Constitution of India can the Parliament amend the Constitution?</w:t>
      </w:r>
    </w:p>
    <w:p>
      <w:pPr>
        <w:spacing w:before="0"/>
      </w:pPr>
      <w:r>
        <w:rPr>
          <w:b w:val="0"/>
        </w:rPr>
      </w:r>
    </w:p>
    <w:p>
      <w:pPr>
        <w:spacing w:after="100" w:before="0"/>
      </w:pPr>
      <w:r>
        <w:rPr>
          <w:b w:val="0"/>
        </w:rPr>
        <w:t>A. Article 368</w:t>
      </w:r>
    </w:p>
    <w:p>
      <w:pPr>
        <w:spacing w:after="100" w:before="0"/>
      </w:pPr>
      <w:r>
        <w:rPr>
          <w:b w:val="0"/>
        </w:rPr>
        <w:t>B. Article 103</w:t>
      </w:r>
    </w:p>
    <w:p>
      <w:pPr>
        <w:spacing w:after="100" w:before="0"/>
      </w:pPr>
      <w:r>
        <w:rPr>
          <w:b w:val="0"/>
        </w:rPr>
        <w:t>C. Article 129</w:t>
      </w:r>
    </w:p>
    <w:p>
      <w:pPr>
        <w:spacing w:after="100" w:before="0"/>
      </w:pPr>
      <w:r>
        <w:rPr>
          <w:b w:val="0"/>
        </w:rPr>
        <w:t>D. Article 234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Article 368. Key Points Additional Information Article 103 Decision on questions as to disqualifications of members. Article 129 Supreme Court to be a court of record. Article 234 Recruitment of persons other than district judges to the judicial service.</w:t>
      </w:r>
    </w:p>
    <w:p>
      <w:pPr>
        <w:spacing w:before="0"/>
      </w:pPr>
      <w:r>
        <w:rPr>
          <w:b w:val="0"/>
        </w:rPr>
        <w:t>• Amendment of Indian Constitution: Under Article 368, the parliament can amend the Constitution. Hence, Option 1 is correct.</w:t>
      </w:r>
    </w:p>
    <w:p>
      <w:pPr>
        <w:spacing w:before="0"/>
      </w:pPr>
      <w:r>
        <w:rPr>
          <w:b w:val="0"/>
        </w:rPr>
        <w:t>• Amending the constitution of India is the process of making amendments to the fundamental law or supreme law of the country.</w:t>
      </w:r>
    </w:p>
    <w:p>
      <w:pPr>
        <w:spacing w:before="0"/>
      </w:pPr>
      <w:r>
        <w:rPr>
          <w:b w:val="0"/>
        </w:rPr>
        <w:t>• The amendment process in the constitution is set out in Part XX (Article 368) of the Indian Constitution.</w:t>
      </w:r>
    </w:p>
    <w:p>
      <w:pPr>
        <w:spacing w:before="0"/>
      </w:pPr>
      <w:r>
        <w:rPr>
          <w:b w:val="0"/>
        </w:rPr>
        <w:t>• This procedure preserves the sanctity of India's Constitution and holds a check on the Indian Parliament's arbitrary power.</w:t>
      </w:r>
    </w:p>
    <w:p>
      <w:pPr>
        <w:spacing w:before="0"/>
      </w:pPr>
      <w:r>
        <w:rPr>
          <w:b w:val="0"/>
        </w:rPr>
        <w:t>• Article 368 does not set down the legislative process to be followed at various points of the amendment.</w:t>
      </w:r>
    </w:p>
    <w:p>
      <w:pPr>
        <w:spacing w:before="0"/>
      </w:pPr>
      <w:r>
        <w:rPr>
          <w:b w:val="0"/>
        </w:rPr>
      </w:r>
    </w:p>
    <w:p>
      <w:pPr>
        <w:spacing w:after="100" w:line="360" w:lineRule="auto" w:before="0"/>
      </w:pPr>
      <w:r>
        <w:rPr>
          <w:b w:val="0"/>
        </w:rPr>
        <w:t>21. A channel of canal where water flows under the influence of gravity is called _______</w:t>
      </w:r>
    </w:p>
    <w:p>
      <w:pPr>
        <w:spacing w:before="0"/>
      </w:pPr>
      <w:r>
        <w:rPr>
          <w:b w:val="0"/>
        </w:rPr>
      </w:r>
    </w:p>
    <w:p>
      <w:pPr>
        <w:spacing w:after="100" w:before="0"/>
      </w:pPr>
      <w:r>
        <w:rPr>
          <w:b w:val="0"/>
        </w:rPr>
        <w:t>A. lift channel</w:t>
      </w:r>
    </w:p>
    <w:p>
      <w:pPr>
        <w:spacing w:after="100" w:before="0"/>
      </w:pPr>
      <w:r>
        <w:rPr>
          <w:b w:val="0"/>
        </w:rPr>
        <w:t>B. command area</w:t>
      </w:r>
    </w:p>
    <w:p>
      <w:pPr>
        <w:spacing w:after="100" w:before="0"/>
      </w:pPr>
      <w:r>
        <w:rPr>
          <w:b w:val="0"/>
        </w:rPr>
        <w:t>C. warabandi system</w:t>
      </w:r>
    </w:p>
    <w:p>
      <w:pPr>
        <w:spacing w:after="100" w:before="0"/>
      </w:pPr>
      <w:r>
        <w:rPr>
          <w:b w:val="0"/>
        </w:rPr>
        <w:t>D. flow channel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Flow channels are also called gravity irrigation. It is the type of irrigation in which water is available at a higher level to enable supply to the land by gravity flow.</w:t>
      </w:r>
    </w:p>
    <w:p>
      <w:pPr>
        <w:spacing w:before="0"/>
      </w:pPr>
      <w:r>
        <w:rPr>
          <w:b w:val="0"/>
        </w:rPr>
      </w:r>
    </w:p>
    <w:p>
      <w:pPr>
        <w:spacing w:after="100" w:line="360" w:lineRule="auto" w:before="0"/>
      </w:pPr>
      <w:r>
        <w:rPr>
          <w:b w:val="0"/>
        </w:rPr>
        <w:t>22. Who authored ‘Akbarnama’?</w:t>
      </w:r>
    </w:p>
    <w:p>
      <w:pPr>
        <w:spacing w:before="0"/>
      </w:pPr>
      <w:r>
        <w:rPr>
          <w:b w:val="0"/>
        </w:rPr>
      </w:r>
    </w:p>
    <w:p>
      <w:pPr>
        <w:spacing w:after="100" w:before="0"/>
      </w:pPr>
      <w:r>
        <w:rPr>
          <w:b w:val="0"/>
        </w:rPr>
        <w:t>A. Faizi</w:t>
      </w:r>
    </w:p>
    <w:p>
      <w:pPr>
        <w:spacing w:after="100" w:before="0"/>
      </w:pPr>
      <w:r>
        <w:rPr>
          <w:b w:val="0"/>
        </w:rPr>
        <w:t>B. Abdus Samad</w:t>
      </w:r>
    </w:p>
    <w:p>
      <w:pPr>
        <w:spacing w:after="100" w:before="0"/>
      </w:pPr>
      <w:r>
        <w:rPr>
          <w:b w:val="0"/>
        </w:rPr>
        <w:t>C. Abdul Latif</w:t>
      </w:r>
    </w:p>
    <w:p>
      <w:pPr>
        <w:spacing w:after="100" w:before="0"/>
      </w:pPr>
      <w:r>
        <w:rPr>
          <w:b w:val="0"/>
        </w:rPr>
        <w:t>D. Abul Fazl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Abul Fazl. Key Points Additional Information Faizi Abu al-Faiz ibn Mubarak, popularly known by his pen-name, Faizi was a poet and scholar of late medieval India whose ancestors Malik-ush-Shu'ara of Akbar's Court. He was the elder brother of Akbar's historian Abul Fazl. Abdus Samad He was a 16th-century painter of Persian miniatures who moved to India and became one of the founding masters of the Mughal miniature tradition, and later the holder of a number of senior administrative roles.</w:t>
      </w:r>
    </w:p>
    <w:p>
      <w:pPr>
        <w:spacing w:before="0"/>
      </w:pPr>
      <w:r>
        <w:rPr>
          <w:b w:val="0"/>
        </w:rPr>
        <w:t>• Abul Fazl He was the author of Akbarnama, the official history of Akbar’s reign in 3 volumes. Hence, Option 4 is correct.</w:t>
      </w:r>
    </w:p>
    <w:p>
      <w:pPr>
        <w:spacing w:before="0"/>
      </w:pPr>
      <w:r>
        <w:rPr>
          <w:b w:val="0"/>
        </w:rPr>
        <w:t>• The third volume of the above work is known as Ain-i-Akbari, which is the administrative report of Akbar’s reign.</w:t>
      </w:r>
    </w:p>
    <w:p>
      <w:pPr>
        <w:spacing w:before="0"/>
      </w:pPr>
      <w:r>
        <w:rPr>
          <w:b w:val="0"/>
        </w:rPr>
        <w:t>• Another important work of Abul Fazl was Ruqaat, which is a collection of letters to the princes of Akbar and other contemporaries.</w:t>
      </w:r>
    </w:p>
    <w:p>
      <w:pPr>
        <w:spacing w:before="0"/>
      </w:pPr>
      <w:r>
        <w:rPr>
          <w:b w:val="0"/>
        </w:rPr>
      </w:r>
    </w:p>
    <w:p>
      <w:pPr>
        <w:spacing w:after="100" w:line="360" w:lineRule="auto" w:before="0"/>
      </w:pPr>
      <w:r>
        <w:rPr>
          <w:b w:val="0"/>
        </w:rPr>
        <w:t>23. Which of the following is the only floating national park in India and the world?</w:t>
      </w:r>
    </w:p>
    <w:p>
      <w:pPr>
        <w:spacing w:before="0"/>
      </w:pPr>
      <w:r>
        <w:rPr>
          <w:b w:val="0"/>
        </w:rPr>
      </w:r>
    </w:p>
    <w:p>
      <w:pPr>
        <w:spacing w:after="100" w:before="0"/>
      </w:pPr>
      <w:r>
        <w:rPr>
          <w:b w:val="0"/>
        </w:rPr>
        <w:t>A. Gugamal National Park</w:t>
      </w:r>
    </w:p>
    <w:p>
      <w:pPr>
        <w:spacing w:after="100" w:before="0"/>
      </w:pPr>
      <w:r>
        <w:rPr>
          <w:b w:val="0"/>
        </w:rPr>
        <w:t>B. Nagarhole National Park</w:t>
      </w:r>
    </w:p>
    <w:p>
      <w:pPr>
        <w:spacing w:after="100" w:before="0"/>
      </w:pPr>
      <w:r>
        <w:rPr>
          <w:b w:val="0"/>
        </w:rPr>
        <w:t>C. Keibul Lamjao National Park</w:t>
      </w:r>
    </w:p>
    <w:p>
      <w:pPr>
        <w:spacing w:after="100" w:before="0"/>
      </w:pPr>
      <w:r>
        <w:rPr>
          <w:b w:val="0"/>
        </w:rPr>
        <w:t>D. Balpakram National Park</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Keibul Lamjao National Park. Key Points Additional Information Gugamal National Park Gugamal National Park is an Indian national park that is one of seven protected areas in the Melghat Tiger Reserve. Founded on 22 February 1974, this park is located in the Chikhaldara and Dharni tehsils of Amravati, Maharashtra. Nagarhole National Park It is also known as Rajiv Gandhi National Park, which is a wildlife reserve in the South Indian state of Karnataka. Part of the Nilgiri Biosphere Reserve, the park is backed by the Brahamagiri Mountains and filled with sandalwood and teak trees. Balpakram National Park It is a national park in the south of Garo Hills in Meghalaya, India, located at an altitude of about 910 m close to the international border with Bangladesh.</w:t>
      </w:r>
    </w:p>
    <w:p>
      <w:pPr>
        <w:spacing w:before="0"/>
      </w:pPr>
      <w:r>
        <w:rPr>
          <w:b w:val="0"/>
        </w:rPr>
        <w:t>• Keibul Lamjao National Park: It is a national park in the Bishnupur district of the state of Manipur in India.</w:t>
      </w:r>
    </w:p>
    <w:p>
      <w:pPr>
        <w:spacing w:before="0"/>
      </w:pPr>
      <w:r>
        <w:rPr>
          <w:b w:val="0"/>
        </w:rPr>
        <w:t>• The national park is characterized by many floating decomposed plant materials locally called phumdis.</w:t>
      </w:r>
    </w:p>
    <w:p>
      <w:pPr>
        <w:spacing w:before="0"/>
      </w:pPr>
      <w:r>
        <w:rPr>
          <w:b w:val="0"/>
        </w:rPr>
        <w:t>• The park which was initially declared to be a sanctuary in 1966, was subsequently declared to be a national park in 1977 through a gazette notification.</w:t>
      </w:r>
    </w:p>
    <w:p>
      <w:pPr>
        <w:spacing w:before="0"/>
      </w:pPr>
      <w:r>
        <w:rPr>
          <w:b w:val="0"/>
        </w:rPr>
        <w:t>• Kishtwar National Park is a national park located in the Kishtwar district of Jammu and Kashmir, India.</w:t>
      </w:r>
    </w:p>
    <w:p>
      <w:pPr>
        <w:spacing w:before="0"/>
      </w:pPr>
      <w:r>
        <w:rPr>
          <w:b w:val="0"/>
        </w:rPr>
        <w:t>• Khangchendzonga National Park also Kanchenjunga Biosphere Reserve is a National Park and a Biosphere reserve located in Sikkim, India.</w:t>
      </w:r>
    </w:p>
    <w:p>
      <w:pPr>
        <w:spacing w:before="0"/>
      </w:pPr>
      <w:r>
        <w:rPr>
          <w:b w:val="0"/>
        </w:rPr>
        <w:t>• Khirganga National Park is a national park in Himachal Pradesh, India established in 2010.</w:t>
      </w:r>
    </w:p>
    <w:p>
      <w:pPr>
        <w:spacing w:before="0"/>
      </w:pPr>
      <w:r>
        <w:rPr>
          <w:b w:val="0"/>
        </w:rPr>
        <w:t>• Jim Corbett National Park is a forested wildlife sanctuary in northern India’s Uttarakhand State.</w:t>
      </w:r>
    </w:p>
    <w:p>
      <w:pPr>
        <w:spacing w:before="0"/>
      </w:pPr>
      <w:r>
        <w:rPr>
          <w:b w:val="0"/>
        </w:rPr>
      </w:r>
    </w:p>
    <w:p>
      <w:pPr>
        <w:spacing w:after="100" w:line="360" w:lineRule="auto" w:before="0"/>
      </w:pPr>
      <w:r>
        <w:rPr>
          <w:b w:val="0"/>
        </w:rPr>
        <w:t>24. All monetary transfers or kinds sent by migrants to their place of origin are called ______.</w:t>
      </w:r>
    </w:p>
    <w:p>
      <w:pPr>
        <w:spacing w:before="0"/>
      </w:pPr>
      <w:r>
        <w:rPr>
          <w:b w:val="0"/>
        </w:rPr>
      </w:r>
    </w:p>
    <w:p>
      <w:pPr>
        <w:spacing w:after="100" w:before="0"/>
      </w:pPr>
      <w:r>
        <w:rPr>
          <w:b w:val="0"/>
        </w:rPr>
        <w:t>A. bills</w:t>
      </w:r>
    </w:p>
    <w:p>
      <w:pPr>
        <w:spacing w:after="100" w:before="0"/>
      </w:pPr>
      <w:r>
        <w:rPr>
          <w:b w:val="0"/>
        </w:rPr>
        <w:t>B. drafts</w:t>
      </w:r>
    </w:p>
    <w:p>
      <w:pPr>
        <w:spacing w:after="100" w:before="0"/>
      </w:pPr>
      <w:r>
        <w:rPr>
          <w:b w:val="0"/>
        </w:rPr>
        <w:t>C. remittances</w:t>
      </w:r>
    </w:p>
    <w:p>
      <w:pPr>
        <w:spacing w:after="100" w:before="0"/>
      </w:pPr>
      <w:r>
        <w:rPr>
          <w:b w:val="0"/>
        </w:rPr>
        <w:t>D. payments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remittances. Key Points Additional Information</w:t>
      </w:r>
    </w:p>
    <w:p>
      <w:pPr>
        <w:spacing w:before="0"/>
      </w:pPr>
      <w:r>
        <w:rPr>
          <w:b w:val="0"/>
        </w:rPr>
        <w:t>• Remittances: Remittances are usually understood as financial or in-kind transfers made by migrants to friends and relatives back in communities of origin.</w:t>
      </w:r>
    </w:p>
    <w:p>
      <w:pPr>
        <w:spacing w:before="0"/>
      </w:pPr>
      <w:r>
        <w:rPr>
          <w:b w:val="0"/>
        </w:rPr>
        <w:t>• These are the sum of two main components:</w:t>
      </w:r>
    </w:p>
    <w:p>
      <w:pPr>
        <w:spacing w:before="0"/>
      </w:pPr>
      <w:r>
        <w:rPr>
          <w:b w:val="0"/>
        </w:rPr>
        <w:t>• Personal Transfers in cash or in-kind between resident and non-resident households and Compensation of Employees, which refers to the income of workers who work in another country for a limited period.</w:t>
      </w:r>
    </w:p>
    <w:p>
      <w:pPr>
        <w:spacing w:before="0"/>
      </w:pPr>
      <w:r>
        <w:rPr>
          <w:b w:val="0"/>
        </w:rPr>
        <w:t>• Remittances help in stimulating economic development in recipient countries, but this can also make such countries over-reliant on them.</w:t>
      </w:r>
    </w:p>
    <w:p>
      <w:pPr>
        <w:spacing w:before="0"/>
      </w:pPr>
      <w:r>
        <w:rPr>
          <w:b w:val="0"/>
        </w:rPr>
        <w:t>• According to the World Bank’s Migration and Development Brief, India has become the world’s largest recipient of Remittances, receiving USD 87 billion (a gain of 4.6 % from the previous year) in 2021.</w:t>
      </w:r>
    </w:p>
    <w:p>
      <w:pPr>
        <w:spacing w:before="0"/>
      </w:pPr>
      <w:r>
        <w:rPr>
          <w:b w:val="0"/>
        </w:rPr>
        <w:t>• India is followed by China, Mexico, the Philippines, and Egypt.</w:t>
      </w:r>
    </w:p>
    <w:p>
      <w:pPr>
        <w:spacing w:before="0"/>
      </w:pPr>
      <w:r>
        <w:rPr>
          <w:b w:val="0"/>
        </w:rPr>
        <w:t>• The United States is the biggest source, accounting for over 20% of all Remittances.</w:t>
      </w:r>
    </w:p>
    <w:p>
      <w:pPr>
        <w:spacing w:before="0"/>
      </w:pPr>
      <w:r>
        <w:rPr>
          <w:b w:val="0"/>
        </w:rPr>
      </w:r>
    </w:p>
    <w:p>
      <w:pPr>
        <w:spacing w:after="100" w:line="360" w:lineRule="auto" w:before="0"/>
      </w:pPr>
      <w:r>
        <w:rPr>
          <w:b w:val="0"/>
        </w:rPr>
        <w:t>25. On which of the following dates has the Government of India decided to commemorate the birth anniversary of Subash Chandra Bose as ‘Parakram Diwas’?</w:t>
      </w:r>
    </w:p>
    <w:p>
      <w:pPr>
        <w:spacing w:before="0"/>
      </w:pPr>
      <w:r>
        <w:rPr>
          <w:b w:val="0"/>
        </w:rPr>
      </w:r>
    </w:p>
    <w:p>
      <w:pPr>
        <w:spacing w:after="100" w:before="0"/>
      </w:pPr>
      <w:r>
        <w:rPr>
          <w:b w:val="0"/>
        </w:rPr>
        <w:t>A. 7 June</w:t>
      </w:r>
    </w:p>
    <w:p>
      <w:pPr>
        <w:spacing w:after="100" w:before="0"/>
      </w:pPr>
      <w:r>
        <w:rPr>
          <w:b w:val="0"/>
        </w:rPr>
        <w:t>B. 5 May</w:t>
      </w:r>
    </w:p>
    <w:p>
      <w:pPr>
        <w:spacing w:after="100" w:before="0"/>
      </w:pPr>
      <w:r>
        <w:rPr>
          <w:b w:val="0"/>
        </w:rPr>
        <w:t>C. 12 March</w:t>
      </w:r>
    </w:p>
    <w:p>
      <w:pPr>
        <w:spacing w:after="100" w:before="0"/>
      </w:pPr>
      <w:r>
        <w:rPr>
          <w:b w:val="0"/>
        </w:rPr>
        <w:t>D. 23 January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23 January. Key Points Additional Information</w:t>
      </w:r>
    </w:p>
    <w:p>
      <w:pPr>
        <w:spacing w:before="0"/>
      </w:pPr>
      <w:r>
        <w:rPr>
          <w:b w:val="0"/>
        </w:rPr>
        <w:t>• Parakram Diwas The central government has decided to observe Subhas Chandra Bose Jayanti as 'Parakram Diwas' to be celebrated on 23rd January. Hence, Option 4 is correct.</w:t>
      </w:r>
    </w:p>
    <w:p>
      <w:pPr>
        <w:spacing w:before="0"/>
      </w:pPr>
      <w:r>
        <w:rPr>
          <w:b w:val="0"/>
        </w:rPr>
        <w:t>• A high-level committee headed by the Prime Minister has also been formed to plan year-round programmes to mark the anniversary of Bose.</w:t>
      </w:r>
    </w:p>
    <w:p>
      <w:pPr>
        <w:spacing w:before="0"/>
      </w:pPr>
      <w:r>
        <w:rPr>
          <w:b w:val="0"/>
        </w:rPr>
        <w:t>• Recently the Government of India has also instituted Subhash Chandra Bose Aapda Prabandhan Puraskaar to recognise the excellent work done by the individuals and institutions in the field of disaster management.</w:t>
      </w:r>
    </w:p>
    <w:p>
      <w:pPr>
        <w:spacing w:before="0"/>
      </w:pPr>
      <w:r>
        <w:rPr>
          <w:b w:val="0"/>
        </w:rPr>
        <w:t>• Subhash Chandra Bose: Subhas Chandra Bose was born on 23rd January 1897, in Cuttack, Orissa Division, Bengal Province, to Prabhavati Dutt Bose and Janakinath Bose.</w:t>
      </w:r>
    </w:p>
    <w:p>
      <w:pPr>
        <w:spacing w:before="0"/>
      </w:pPr>
      <w:r>
        <w:rPr>
          <w:b w:val="0"/>
        </w:rPr>
        <w:t>• In 1919, he had cleared the Indian Civil Services (ICS) examination. Bose, however, resigned later.</w:t>
      </w:r>
    </w:p>
    <w:p>
      <w:pPr>
        <w:spacing w:before="0"/>
      </w:pPr>
      <w:r>
        <w:rPr>
          <w:b w:val="0"/>
        </w:rPr>
        <w:t>• He was highly influenced by Vivekananda's teachings and considered him as his spiritual Guru.</w:t>
      </w:r>
    </w:p>
    <w:p>
      <w:pPr>
        <w:spacing w:before="0"/>
      </w:pPr>
      <w:r>
        <w:rPr>
          <w:b w:val="0"/>
        </w:rPr>
        <w:t>• His political mentor was Chittaranjan Das.</w:t>
      </w:r>
    </w:p>
    <w:p>
      <w:pPr>
        <w:spacing w:before="0"/>
      </w:pPr>
      <w:r>
        <w:rPr>
          <w:b w:val="0"/>
        </w:rPr>
        <w:t>• He stood for unqualified Swaraj (independence) and opposed Motilal Nehru Report which spoke for dominion status for India.</w:t>
      </w:r>
    </w:p>
    <w:p>
      <w:pPr>
        <w:spacing w:before="0"/>
      </w:pPr>
      <w:r>
        <w:rPr>
          <w:b w:val="0"/>
        </w:rPr>
        <w:t>• He actively participated in the Salt Satyagraha of 1930 and vehemently opposed the suspension of the Civil Disobedience Movement and the signing of the Gandhi-Irwin Pact in 1931.</w:t>
      </w:r>
    </w:p>
    <w:p>
      <w:pPr>
        <w:spacing w:before="0"/>
      </w:pPr>
      <w:r>
        <w:rPr>
          <w:b w:val="0"/>
        </w:rPr>
        <w:t>• In the 1930s, he was closely associated with left politics in Congress along with Jawaharlal Nehru and M.N. Roy.</w:t>
      </w:r>
    </w:p>
    <w:p>
      <w:pPr>
        <w:spacing w:before="0"/>
      </w:pPr>
      <w:r>
        <w:rPr>
          <w:b w:val="0"/>
        </w:rPr>
        <w:t>• Bose won the congress presidential elections at Haripura in 1938.</w:t>
      </w:r>
    </w:p>
    <w:p>
      <w:pPr>
        <w:spacing w:before="0"/>
      </w:pPr>
      <w:r>
        <w:rPr>
          <w:b w:val="0"/>
        </w:rPr>
        <w:t>• Again in 1939 at Tripuri, he won the presidential elections against Gandhi's candidate Pattabhi Sitarammayya.</w:t>
      </w:r>
    </w:p>
    <w:p>
      <w:pPr>
        <w:spacing w:before="0"/>
      </w:pPr>
      <w:r>
        <w:rPr>
          <w:b w:val="0"/>
        </w:rPr>
        <w:t>• Due to ideological differences with Gandhi, Bose resigned and left congress. Rajendra Prasad was appointed in his place.</w:t>
      </w:r>
    </w:p>
    <w:p>
      <w:pPr>
        <w:spacing w:before="0"/>
      </w:pPr>
      <w:r>
        <w:rPr>
          <w:b w:val="0"/>
        </w:rPr>
        <w:t>• He found a new party, 'the Forward Bloc'. The purpose was to consolidate the political left and major support base in his home state Bengal.</w:t>
      </w:r>
    </w:p>
    <w:p>
      <w:pPr>
        <w:spacing w:before="0"/>
      </w:pPr>
      <w:r>
        <w:rPr>
          <w:b w:val="0"/>
        </w:rPr>
      </w:r>
    </w:p>
    <w:p>
      <w:pPr>
        <w:spacing w:after="100" w:line="360" w:lineRule="auto" w:before="0"/>
      </w:pPr>
      <w:r>
        <w:rPr>
          <w:b w:val="0"/>
        </w:rPr>
        <w:t>26. Which of the following gases is naturally formed via the anaerobic decay of phosphorus containing organic matter?</w:t>
      </w:r>
    </w:p>
    <w:p>
      <w:pPr>
        <w:spacing w:before="0"/>
      </w:pPr>
      <w:r>
        <w:rPr>
          <w:b w:val="0"/>
        </w:rPr>
      </w:r>
    </w:p>
    <w:p>
      <w:pPr>
        <w:spacing w:after="100" w:before="0"/>
      </w:pPr>
      <w:r>
        <w:rPr>
          <w:b w:val="0"/>
        </w:rPr>
        <w:t>A. Perchloryl fluoride</w:t>
      </w:r>
    </w:p>
    <w:p>
      <w:pPr>
        <w:spacing w:after="100" w:before="0"/>
      </w:pPr>
      <w:r>
        <w:rPr>
          <w:b w:val="0"/>
        </w:rPr>
        <w:t>B. Phosgene</w:t>
      </w:r>
    </w:p>
    <w:p>
      <w:pPr>
        <w:spacing w:after="100" w:before="0"/>
      </w:pPr>
      <w:r>
        <w:rPr>
          <w:b w:val="0"/>
        </w:rPr>
        <w:t>C. Phosphine</w:t>
      </w:r>
    </w:p>
    <w:p>
      <w:pPr>
        <w:spacing w:after="100" w:before="0"/>
      </w:pPr>
      <w:r>
        <w:rPr>
          <w:b w:val="0"/>
        </w:rPr>
        <w:t>D. Phosphorus pentafluoride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Phosphine. Key Points Hence the phosphine is formed naturally via anaerobic decay of phosphorus-containing organic matter.</w:t>
      </w:r>
    </w:p>
    <w:p>
      <w:pPr>
        <w:spacing w:before="0"/>
      </w:pPr>
      <w:r>
        <w:rPr>
          <w:b w:val="0"/>
        </w:rPr>
        <w:t>• Phosphine: It is the simplest phosphorus hydride.</w:t>
      </w:r>
    </w:p>
    <w:p>
      <w:pPr>
        <w:spacing w:before="0"/>
      </w:pPr>
      <w:r>
        <w:rPr>
          <w:b w:val="0"/>
        </w:rPr>
        <w:t>• It is a colourless and extremely toxic gas.</w:t>
      </w:r>
    </w:p>
    <w:p>
      <w:pPr>
        <w:spacing w:before="0"/>
      </w:pPr>
      <w:r>
        <w:rPr>
          <w:b w:val="0"/>
        </w:rPr>
        <w:t>• Some people think it smells like rotting fish; it reminds others of the odour of garlic.</w:t>
      </w:r>
    </w:p>
    <w:p>
      <w:pPr>
        <w:spacing w:before="0"/>
      </w:pPr>
      <w:r>
        <w:rPr>
          <w:b w:val="0"/>
        </w:rPr>
        <w:t>• In any case, pure phosphine is actually odourless; an impurity, diphosphine (P2H4), is responsible for its foul scent.</w:t>
      </w:r>
    </w:p>
    <w:p>
      <w:pPr>
        <w:spacing w:before="0"/>
      </w:pPr>
      <w:r>
        <w:rPr>
          <w:b w:val="0"/>
        </w:rPr>
        <w:t>• It is formed naturally via the anaerobic decay of phosphorus-containing organic matter. Hence, Option 3 is correct.</w:t>
      </w:r>
    </w:p>
    <w:p>
      <w:pPr>
        <w:spacing w:before="0"/>
      </w:pPr>
      <w:r>
        <w:rPr>
          <w:b w:val="0"/>
        </w:rPr>
        <w:t>• The earliest reported preparation was made by Antoine Lavoisier’s student Philippe Gengembre in the late 18th century.</w:t>
      </w:r>
    </w:p>
    <w:p>
      <w:pPr>
        <w:spacing w:before="0"/>
      </w:pPr>
      <w:r>
        <w:rPr>
          <w:b w:val="0"/>
        </w:rPr>
        <w:t>• It is made industrially from white phosphorus by hydrolysis with an alkali metal hydroxide or an aqueous acid-catalyzed disproportionation reaction.</w:t>
      </w:r>
    </w:p>
    <w:p>
      <w:pPr>
        <w:spacing w:before="0"/>
      </w:pPr>
      <w:r>
        <w:rPr>
          <w:b w:val="0"/>
        </w:rPr>
        <w:t>• The industrial product is normally shipped as liquefied gas.</w:t>
      </w:r>
    </w:p>
    <w:p>
      <w:pPr>
        <w:spacing w:before="0"/>
      </w:pPr>
      <w:r>
        <w:rPr>
          <w:b w:val="0"/>
        </w:rPr>
      </w:r>
    </w:p>
    <w:p>
      <w:pPr>
        <w:spacing w:after="100" w:line="360" w:lineRule="auto" w:before="0"/>
      </w:pPr>
      <w:r>
        <w:rPr>
          <w:b w:val="0"/>
        </w:rPr>
        <w:t>27. In how many districts across all the states of India was the third phase of ‘Pradhan Mantri Kaushal Vikas Yojana’ launched in January 2021?</w:t>
      </w:r>
    </w:p>
    <w:p>
      <w:pPr>
        <w:spacing w:before="0"/>
      </w:pPr>
      <w:r>
        <w:rPr>
          <w:b w:val="0"/>
        </w:rPr>
      </w:r>
    </w:p>
    <w:p>
      <w:pPr>
        <w:spacing w:after="100" w:before="0"/>
      </w:pPr>
      <w:r>
        <w:rPr>
          <w:b w:val="0"/>
        </w:rPr>
        <w:t>A. 600</w:t>
      </w:r>
    </w:p>
    <w:p>
      <w:pPr>
        <w:spacing w:after="100" w:before="0"/>
      </w:pPr>
      <w:r>
        <w:rPr>
          <w:b w:val="0"/>
        </w:rPr>
        <w:t>B. 409</w:t>
      </w:r>
    </w:p>
    <w:p>
      <w:pPr>
        <w:spacing w:after="100" w:before="0"/>
      </w:pPr>
      <w:r>
        <w:rPr>
          <w:b w:val="0"/>
        </w:rPr>
        <w:t>C. 567</w:t>
      </w:r>
    </w:p>
    <w:p>
      <w:pPr>
        <w:spacing w:after="100" w:before="0"/>
      </w:pPr>
      <w:r>
        <w:rPr>
          <w:b w:val="0"/>
        </w:rPr>
        <w:t>D. 189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600. Key Points</w:t>
      </w:r>
    </w:p>
    <w:p>
      <w:pPr>
        <w:spacing w:before="0"/>
      </w:pPr>
      <w:r>
        <w:rPr>
          <w:b w:val="0"/>
        </w:rPr>
        <w:t>• The third phase of Pradhan Mantri Kaushal Vikas Yojana: It was launched on January 15, 2021, in 600 districts across all states of India.</w:t>
      </w:r>
    </w:p>
    <w:p>
      <w:pPr>
        <w:spacing w:before="0"/>
      </w:pPr>
      <w:r>
        <w:rPr>
          <w:b w:val="0"/>
        </w:rPr>
        <w:t>• The third phase will be spearheaded by the Ministry of Skill Development and Entrepreneurship (MSDE).</w:t>
      </w:r>
    </w:p>
    <w:p>
      <w:pPr>
        <w:spacing w:before="0"/>
      </w:pPr>
      <w:r>
        <w:rPr>
          <w:b w:val="0"/>
        </w:rPr>
        <w:t>• It will focus on new-age India and COVID-related skills.</w:t>
      </w:r>
    </w:p>
    <w:p>
      <w:pPr>
        <w:spacing w:before="0"/>
      </w:pPr>
      <w:r>
        <w:rPr>
          <w:b w:val="0"/>
        </w:rPr>
        <w:t>• Based on the learnings gained from the first and second phases of the mission, the Ministry has improved the newer version of the scheme to match the current policy doctrine and energize the skilling ecosystem affected due to the COVID-19 pandemic.</w:t>
      </w:r>
    </w:p>
    <w:p>
      <w:pPr>
        <w:spacing w:before="0"/>
      </w:pPr>
      <w:r>
        <w:rPr>
          <w:b w:val="0"/>
        </w:rPr>
        <w:t>• Pradhan Mantri Kaushal Vikas Yojana's third phase (PMKVY 3.0) will focus on training eight lakh candidates during the scheme period of 2020-2021 with an outlay of Rs. 948.90 crore.</w:t>
      </w:r>
    </w:p>
    <w:p>
      <w:pPr>
        <w:spacing w:before="0"/>
      </w:pPr>
      <w:r>
        <w:rPr>
          <w:b w:val="0"/>
        </w:rPr>
        <w:t>• Prime Minister Narendra Modi had launched Skill India Mission on July 15, 2015.</w:t>
      </w:r>
    </w:p>
    <w:p>
      <w:pPr>
        <w:spacing w:before="0"/>
      </w:pPr>
      <w:r>
        <w:rPr>
          <w:b w:val="0"/>
        </w:rPr>
        <w:t>• The mission gained momentum through the launch of Pradhan Mantri Kaushal Vikas Yojana (PMKVY), its flagship scheme.</w:t>
      </w:r>
    </w:p>
    <w:p>
      <w:pPr>
        <w:spacing w:before="0"/>
      </w:pPr>
      <w:r>
        <w:rPr>
          <w:b w:val="0"/>
        </w:rPr>
        <w:t>• The third phase of the scheme will be launched by Union Skill Development Minister Mahendranath Pandey, in the presence of the Minister of State, Raj Kumar Singh.</w:t>
      </w:r>
    </w:p>
    <w:p>
      <w:pPr>
        <w:spacing w:before="0"/>
      </w:pPr>
      <w:r>
        <w:rPr>
          <w:b w:val="0"/>
        </w:rPr>
      </w:r>
    </w:p>
    <w:p>
      <w:pPr>
        <w:spacing w:after="100" w:line="360" w:lineRule="auto" w:before="0"/>
      </w:pPr>
      <w:r>
        <w:rPr>
          <w:b w:val="0"/>
        </w:rPr>
        <w:t>28. The ‘Hemis Festival’ is celebrated in Ladakh on the 10th day of the Tibetan Lunar month. To which of the following lords is the festival dedicated?</w:t>
      </w:r>
    </w:p>
    <w:p>
      <w:pPr>
        <w:spacing w:before="0"/>
      </w:pPr>
      <w:r>
        <w:rPr>
          <w:b w:val="0"/>
        </w:rPr>
      </w:r>
    </w:p>
    <w:p>
      <w:pPr>
        <w:spacing w:after="100" w:before="0"/>
      </w:pPr>
      <w:r>
        <w:rPr>
          <w:b w:val="0"/>
        </w:rPr>
        <w:t>A. Lord Vishnu</w:t>
      </w:r>
    </w:p>
    <w:p>
      <w:pPr>
        <w:spacing w:after="100" w:before="0"/>
      </w:pPr>
      <w:r>
        <w:rPr>
          <w:b w:val="0"/>
        </w:rPr>
        <w:t>B. Lord Shiva</w:t>
      </w:r>
    </w:p>
    <w:p>
      <w:pPr>
        <w:spacing w:after="100" w:before="0"/>
      </w:pPr>
      <w:r>
        <w:rPr>
          <w:b w:val="0"/>
        </w:rPr>
        <w:t>C. Lord Padmasambhava</w:t>
      </w:r>
    </w:p>
    <w:p>
      <w:pPr>
        <w:spacing w:after="100" w:before="0"/>
      </w:pPr>
      <w:r>
        <w:rPr>
          <w:b w:val="0"/>
        </w:rPr>
        <w:t>D. Lord Ganesha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Lord Padmasambhava. Key Points</w:t>
      </w:r>
    </w:p>
    <w:p>
      <w:pPr>
        <w:spacing w:before="0"/>
      </w:pPr>
      <w:r>
        <w:rPr>
          <w:b w:val="0"/>
        </w:rPr>
        <w:t>• Hemis Festival: It Brings the colourful shades of festivities in the barren, deserted land of Ladakh.</w:t>
      </w:r>
    </w:p>
    <w:p>
      <w:pPr>
        <w:spacing w:before="0"/>
      </w:pPr>
      <w:r>
        <w:rPr>
          <w:b w:val="0"/>
        </w:rPr>
        <w:t>• Hemis festival is one event that greatly represents the analogy of Ladakh culture.</w:t>
      </w:r>
    </w:p>
    <w:p>
      <w:pPr>
        <w:spacing w:before="0"/>
      </w:pPr>
      <w:r>
        <w:rPr>
          <w:b w:val="0"/>
        </w:rPr>
        <w:t>• Like the other popular festivals in Leh Ladakh, the Hemis Festival in Ladakh also marks the victory of good over evil.</w:t>
      </w:r>
    </w:p>
    <w:p>
      <w:pPr>
        <w:spacing w:before="0"/>
      </w:pPr>
      <w:r>
        <w:rPr>
          <w:b w:val="0"/>
        </w:rPr>
        <w:t>• Just past the harsh winters of Ladakh, the Hemis festival feels like a welcome respite, that lures thousands of tourists to this remote place.</w:t>
      </w:r>
    </w:p>
    <w:p>
      <w:pPr>
        <w:spacing w:before="0"/>
      </w:pPr>
      <w:r>
        <w:rPr>
          <w:b w:val="0"/>
        </w:rPr>
        <w:t>• And what better way to understand the people and culture of a region, other than its festivals.</w:t>
      </w:r>
    </w:p>
    <w:p>
      <w:pPr>
        <w:spacing w:before="0"/>
      </w:pPr>
      <w:r>
        <w:rPr>
          <w:b w:val="0"/>
        </w:rPr>
        <w:t>• Dedicated to the birth of Buddhist Lord Padmasambhava, who is the founder of Vajrayana Buddhism in Ladakh. Hence, Option 3 is correct.</w:t>
      </w:r>
    </w:p>
    <w:p>
      <w:pPr>
        <w:spacing w:before="0"/>
      </w:pPr>
      <w:r>
        <w:rPr>
          <w:b w:val="0"/>
        </w:rPr>
        <w:t>• Hemis festival is celebrated on the 10th day of the Tibetan lunar month.</w:t>
      </w:r>
    </w:p>
    <w:p>
      <w:pPr>
        <w:spacing w:before="0"/>
      </w:pPr>
      <w:r>
        <w:rPr>
          <w:b w:val="0"/>
        </w:rPr>
        <w:t>• Evident from its name, the celebrations of this renowned festival take place in the Hemis Gompa or monastery, which, along with holding a sacred status, is also the largest of its kind in Ladakh.</w:t>
      </w:r>
    </w:p>
    <w:p>
      <w:pPr>
        <w:spacing w:before="0"/>
      </w:pPr>
      <w:r>
        <w:rPr>
          <w:b w:val="0"/>
        </w:rPr>
      </w:r>
    </w:p>
    <w:p>
      <w:pPr>
        <w:spacing w:after="100" w:line="360" w:lineRule="auto" w:before="0"/>
      </w:pPr>
      <w:r>
        <w:rPr>
          <w:b w:val="0"/>
        </w:rPr>
        <w:t>29. Who wrote Samudragupta's prashasti (a eulogy written in the form of poetry or prose, usually by court poets) at Allahabad?</w:t>
      </w:r>
    </w:p>
    <w:p>
      <w:pPr>
        <w:spacing w:before="0"/>
      </w:pPr>
      <w:r>
        <w:rPr>
          <w:b w:val="0"/>
        </w:rPr>
      </w:r>
    </w:p>
    <w:p>
      <w:pPr>
        <w:spacing w:after="100" w:before="0"/>
      </w:pPr>
      <w:r>
        <w:rPr>
          <w:b w:val="0"/>
        </w:rPr>
        <w:t>A. Kalidasa</w:t>
      </w:r>
    </w:p>
    <w:p>
      <w:pPr>
        <w:spacing w:after="100" w:before="0"/>
      </w:pPr>
      <w:r>
        <w:rPr>
          <w:b w:val="0"/>
        </w:rPr>
        <w:t>B. Vagabhatta</w:t>
      </w:r>
    </w:p>
    <w:p>
      <w:pPr>
        <w:spacing w:after="100" w:before="0"/>
      </w:pPr>
      <w:r>
        <w:rPr>
          <w:b w:val="0"/>
        </w:rPr>
        <w:t>C. Harishena</w:t>
      </w:r>
    </w:p>
    <w:p>
      <w:pPr>
        <w:spacing w:after="100" w:before="0"/>
      </w:pPr>
      <w:r>
        <w:rPr>
          <w:b w:val="0"/>
        </w:rPr>
        <w:t>D. Amarsimha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Harisena. Key Points Additional Information</w:t>
      </w:r>
    </w:p>
    <w:p>
      <w:pPr>
        <w:spacing w:before="0"/>
      </w:pPr>
      <w:r>
        <w:rPr>
          <w:b w:val="0"/>
        </w:rPr>
        <w:t>• Allahabad pillar Inscription or Prayag Prasasti: Samudra Gupta court poet and minister Harisena composed the Allahabad pillar Inscription or Prayag Prasasti. Hence, Option 3 is correct.</w:t>
      </w:r>
    </w:p>
    <w:p>
      <w:pPr>
        <w:spacing w:before="0"/>
      </w:pPr>
      <w:r>
        <w:rPr>
          <w:b w:val="0"/>
        </w:rPr>
        <w:t>• The Pillar was an Asokan Pillar erected by Asoka six centuries before him.</w:t>
      </w:r>
    </w:p>
    <w:p>
      <w:pPr>
        <w:spacing w:before="0"/>
      </w:pPr>
      <w:r>
        <w:rPr>
          <w:b w:val="0"/>
        </w:rPr>
        <w:t>• This Inscription is a eulogy of Samudra Gupta and mentions the conquests of Samudra Gupta and the boundaries of the Gupta Empire.</w:t>
      </w:r>
    </w:p>
    <w:p>
      <w:pPr>
        <w:spacing w:before="0"/>
      </w:pPr>
      <w:r>
        <w:rPr>
          <w:b w:val="0"/>
        </w:rPr>
        <w:t>• As per this inscription, Samudra Gupta defeated 9 kings in the North, 12 Kings in the South, reducing all the Atavika states to vassalage.</w:t>
      </w:r>
    </w:p>
    <w:p>
      <w:pPr>
        <w:spacing w:before="0"/>
      </w:pPr>
      <w:r>
        <w:rPr>
          <w:b w:val="0"/>
        </w:rPr>
        <w:t>• Allahabad Prasasti, composed by Harishena, does not bear any date and for this reason, historians have presumed that it was composed probably before the Ashwamedha Yajna performed by Samudragupta.</w:t>
      </w:r>
    </w:p>
    <w:p>
      <w:pPr>
        <w:spacing w:before="0"/>
      </w:pPr>
      <w:r>
        <w:rPr>
          <w:b w:val="0"/>
        </w:rPr>
        <w:t>• Samudragupta: He was a ruler of the Gupta Empire of Ancient India.</w:t>
      </w:r>
    </w:p>
    <w:p>
      <w:pPr>
        <w:spacing w:before="0"/>
      </w:pPr>
      <w:r>
        <w:rPr>
          <w:b w:val="0"/>
        </w:rPr>
        <w:t>• As a son of the Gupta emperor Chandragupta I and the Lichchhavi princess Kumaradevi, he greatly expanded his dynasty's political power.</w:t>
      </w:r>
    </w:p>
    <w:p>
      <w:pPr>
        <w:spacing w:before="0"/>
      </w:pPr>
      <w:r>
        <w:rPr>
          <w:b w:val="0"/>
        </w:rPr>
        <w:t>• Reigned from 335/336 CE to 375 CE.</w:t>
      </w:r>
    </w:p>
    <w:p>
      <w:pPr>
        <w:spacing w:before="0"/>
      </w:pPr>
      <w:r>
        <w:rPr>
          <w:b w:val="0"/>
        </w:rPr>
        <w:t>• He Called ‘Napolean of India’ by VA Smith (Irish Indologist and Art Historian).</w:t>
      </w:r>
    </w:p>
    <w:p>
      <w:pPr>
        <w:spacing w:before="0"/>
      </w:pPr>
      <w:r>
        <w:rPr>
          <w:b w:val="0"/>
        </w:rPr>
        <w:t>• His campaigns are mentioned in the Eran inscription (Madhya Pradesh).</w:t>
      </w:r>
    </w:p>
    <w:p>
      <w:pPr>
        <w:spacing w:before="0"/>
      </w:pPr>
      <w:r>
        <w:rPr>
          <w:b w:val="0"/>
        </w:rPr>
      </w:r>
    </w:p>
    <w:p>
      <w:pPr>
        <w:spacing w:after="100" w:line="360" w:lineRule="auto" w:before="0"/>
      </w:pPr>
      <w:r>
        <w:rPr>
          <w:b w:val="0"/>
        </w:rPr>
        <w:t>30. The Periodic Law as we know it today owes its development to:</w:t>
      </w:r>
    </w:p>
    <w:p>
      <w:pPr>
        <w:spacing w:before="0"/>
      </w:pPr>
      <w:r>
        <w:rPr>
          <w:b w:val="0"/>
        </w:rPr>
      </w:r>
    </w:p>
    <w:p>
      <w:pPr>
        <w:spacing w:after="100" w:before="0"/>
      </w:pPr>
      <w:r>
        <w:rPr>
          <w:b w:val="0"/>
        </w:rPr>
        <w:t>A. Niels Bohr</w:t>
      </w:r>
    </w:p>
    <w:p>
      <w:pPr>
        <w:spacing w:after="100" w:before="0"/>
      </w:pPr>
      <w:r>
        <w:rPr>
          <w:b w:val="0"/>
        </w:rPr>
        <w:t>B. Ernest Rutherford</w:t>
      </w:r>
    </w:p>
    <w:p>
      <w:pPr>
        <w:spacing w:after="100" w:before="0"/>
      </w:pPr>
      <w:r>
        <w:rPr>
          <w:b w:val="0"/>
        </w:rPr>
        <w:t>C. Dmitri Mendeleev</w:t>
      </w:r>
    </w:p>
    <w:p>
      <w:pPr>
        <w:spacing w:after="100" w:before="0"/>
      </w:pPr>
      <w:r>
        <w:rPr>
          <w:b w:val="0"/>
        </w:rPr>
        <w:t>D. JJ Thomson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Dmitri Mendeleev. Key Points Important Points</w:t>
      </w:r>
    </w:p>
    <w:p>
      <w:pPr>
        <w:spacing w:before="0"/>
      </w:pPr>
      <w:r>
        <w:rPr>
          <w:b w:val="0"/>
        </w:rPr>
        <w:t>• The Periodic Law, as we know it today owes its development to the Russian chemist, Dmitri Mendeleev (1834-1907) and the German chemist, Lothar Meyer (1830-1895).</w:t>
      </w:r>
    </w:p>
    <w:p>
      <w:pPr>
        <w:spacing w:before="0"/>
      </w:pPr>
      <w:r>
        <w:rPr>
          <w:b w:val="0"/>
        </w:rPr>
        <w:t>• Working independently, both the chemists in 1869 proposed that on arranging elements in the increasing order of their atomic weights, similarities appear in physical and chemical properties at regular intervals.</w:t>
      </w:r>
    </w:p>
    <w:p>
      <w:pPr>
        <w:spacing w:before="0"/>
      </w:pPr>
      <w:r>
        <w:rPr>
          <w:b w:val="0"/>
        </w:rPr>
        <w:t>• Modern Periodic Table:</w:t>
      </w:r>
    </w:p>
    <w:p>
      <w:pPr>
        <w:spacing w:before="0"/>
      </w:pPr>
      <w:r>
        <w:rPr>
          <w:b w:val="0"/>
        </w:rPr>
        <w:t>• The Modern Periodic Table is classified into the following elements - p-block, s-block, d-block, and f-block.</w:t>
      </w:r>
    </w:p>
    <w:p>
      <w:pPr>
        <w:spacing w:before="0"/>
      </w:pPr>
      <w:r>
        <w:rPr>
          <w:b w:val="0"/>
        </w:rPr>
        <w:t>• The p-block elements include chalcogens, pnictogens, halogens, inert gases. The 18th group is known as Inert gas, zero groups, Nonreactive gases.</w:t>
      </w:r>
    </w:p>
    <w:p>
      <w:pPr>
        <w:spacing w:before="0"/>
      </w:pPr>
      <w:r>
        <w:rPr>
          <w:b w:val="0"/>
        </w:rPr>
        <w:t>• The 17th group is known as Halogen.</w:t>
      </w:r>
    </w:p>
    <w:p>
      <w:pPr>
        <w:spacing w:before="0"/>
      </w:pPr>
      <w:r>
        <w:rPr>
          <w:b w:val="0"/>
        </w:rPr>
        <w:t>• The 16th group is known as Chalcogen.</w:t>
      </w:r>
    </w:p>
    <w:p>
      <w:pPr>
        <w:spacing w:before="0"/>
      </w:pPr>
      <w:r>
        <w:rPr>
          <w:b w:val="0"/>
        </w:rPr>
        <w:t>• The 15th group is known as Pnictogen.</w:t>
      </w:r>
    </w:p>
    <w:p>
      <w:pPr>
        <w:spacing w:before="0"/>
      </w:pPr>
      <w:r>
        <w:rPr>
          <w:b w:val="0"/>
        </w:rPr>
        <w:t>• The s-block elements include alkali metals and alkaline earth metals.</w:t>
      </w:r>
    </w:p>
    <w:p>
      <w:pPr>
        <w:spacing w:before="0"/>
      </w:pPr>
      <w:r>
        <w:rPr>
          <w:b w:val="0"/>
        </w:rPr>
        <w:t>• The d-block elements include Transition elements.</w:t>
      </w:r>
    </w:p>
    <w:p>
      <w:pPr>
        <w:spacing w:before="0"/>
      </w:pPr>
      <w:r>
        <w:rPr>
          <w:b w:val="0"/>
        </w:rPr>
        <w:t>• The f-block elements include Inner Transition Elements.</w:t>
      </w:r>
    </w:p>
    <w:p>
      <w:pPr>
        <w:spacing w:before="0"/>
      </w:pPr>
      <w:r>
        <w:rPr>
          <w:b w:val="0"/>
        </w:rPr>
      </w:r>
    </w:p>
    <w:p>
      <w:pPr>
        <w:spacing w:after="100" w:line="360" w:lineRule="auto" w:before="0"/>
      </w:pPr>
      <w:r>
        <w:rPr>
          <w:b w:val="0"/>
        </w:rPr>
        <w:t>31. The scientific study of dreams is called ______.</w:t>
      </w:r>
    </w:p>
    <w:p>
      <w:pPr>
        <w:spacing w:before="0"/>
      </w:pPr>
      <w:r>
        <w:rPr>
          <w:b w:val="0"/>
        </w:rPr>
      </w:r>
    </w:p>
    <w:p>
      <w:pPr>
        <w:spacing w:after="100" w:before="0"/>
      </w:pPr>
      <w:r>
        <w:rPr>
          <w:b w:val="0"/>
        </w:rPr>
        <w:t>A. morphology</w:t>
      </w:r>
    </w:p>
    <w:p>
      <w:pPr>
        <w:spacing w:after="100" w:before="0"/>
      </w:pPr>
      <w:r>
        <w:rPr>
          <w:b w:val="0"/>
        </w:rPr>
        <w:t>B. oneirology</w:t>
      </w:r>
    </w:p>
    <w:p>
      <w:pPr>
        <w:spacing w:after="100" w:before="0"/>
      </w:pPr>
      <w:r>
        <w:rPr>
          <w:b w:val="0"/>
        </w:rPr>
        <w:t>C. kalology</w:t>
      </w:r>
    </w:p>
    <w:p>
      <w:pPr>
        <w:spacing w:after="100" w:before="0"/>
      </w:pPr>
      <w:r>
        <w:rPr>
          <w:b w:val="0"/>
        </w:rPr>
        <w:t>D. entomology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oneirology. Key Points Additional Information Morphology It s a branch of biology dealing with the study of the form and structure of organisms and their specific structural features. Kalology Kalology is the study of facial beauty and the way in which our beauty affects our lifestyle and role in society. Entomology It is the scientific study of insects, a branch of zoology.</w:t>
      </w:r>
    </w:p>
    <w:p>
      <w:pPr>
        <w:spacing w:before="0"/>
      </w:pPr>
      <w:r>
        <w:rPr>
          <w:b w:val="0"/>
        </w:rPr>
        <w:t>• Oneirology It is the scientific study of dreams. Hence, Option 2 is correct.</w:t>
      </w:r>
    </w:p>
    <w:p>
      <w:pPr>
        <w:spacing w:before="0"/>
      </w:pPr>
      <w:r>
        <w:rPr>
          <w:b w:val="0"/>
        </w:rPr>
        <w:t>• Current research seeks correlations between dreaming and current knowledge about the functions of the brain, as well as an understanding of how the brain works during dreaming as pertains to memory formation and mental disorders.</w:t>
      </w:r>
    </w:p>
    <w:p>
      <w:pPr>
        <w:spacing w:before="0"/>
      </w:pPr>
      <w:r>
        <w:rPr>
          <w:b w:val="0"/>
        </w:rPr>
        <w:t>• The study of oneirology can be distinguished from dream analysis in that the aim is to quantitatively study the process of dreams instead of analyzing the meaning behind them.</w:t>
      </w:r>
    </w:p>
    <w:p>
      <w:pPr>
        <w:spacing w:before="0"/>
      </w:pPr>
      <w:r>
        <w:rPr>
          <w:b w:val="0"/>
        </w:rPr>
        <w:t>• The discipline is generally agreed to have begun with the discovery by Nathaniel Kleitman and his student Eugene Aserinsky in 1955 of regular cycles in human sleep, in the sleep laboratory at the University of Chicago.</w:t>
      </w:r>
    </w:p>
    <w:p>
      <w:pPr>
        <w:spacing w:before="0"/>
      </w:pPr>
      <w:r>
        <w:rPr>
          <w:b w:val="0"/>
        </w:rPr>
      </w:r>
    </w:p>
    <w:p>
      <w:pPr>
        <w:spacing w:after="100" w:line="360" w:lineRule="auto" w:before="0"/>
      </w:pPr>
      <w:r>
        <w:rPr>
          <w:b w:val="0"/>
        </w:rPr>
        <w:t>32. In which of the following years did the Kakori Conspiracy case take place?</w:t>
      </w:r>
    </w:p>
    <w:p>
      <w:pPr>
        <w:spacing w:before="0"/>
      </w:pPr>
      <w:r>
        <w:rPr>
          <w:b w:val="0"/>
        </w:rPr>
      </w:r>
    </w:p>
    <w:p>
      <w:pPr>
        <w:spacing w:after="100" w:before="0"/>
      </w:pPr>
      <w:r>
        <w:rPr>
          <w:b w:val="0"/>
        </w:rPr>
        <w:t>A. 1919</w:t>
      </w:r>
    </w:p>
    <w:p>
      <w:pPr>
        <w:spacing w:after="100" w:before="0"/>
      </w:pPr>
      <w:r>
        <w:rPr>
          <w:b w:val="0"/>
        </w:rPr>
        <w:t>B. 1909</w:t>
      </w:r>
    </w:p>
    <w:p>
      <w:pPr>
        <w:spacing w:after="100" w:before="0"/>
      </w:pPr>
      <w:r>
        <w:rPr>
          <w:b w:val="0"/>
        </w:rPr>
        <w:t>C. 1932</w:t>
      </w:r>
    </w:p>
    <w:p>
      <w:pPr>
        <w:spacing w:after="100" w:before="0"/>
      </w:pPr>
      <w:r>
        <w:rPr>
          <w:b w:val="0"/>
        </w:rPr>
        <w:t>D. 1925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1925. Key Points</w:t>
      </w:r>
    </w:p>
    <w:p>
      <w:pPr>
        <w:spacing w:before="0"/>
      </w:pPr>
      <w:r>
        <w:rPr>
          <w:b w:val="0"/>
        </w:rPr>
        <w:t>• Kakori Robbery/Conspiracy case: It was a train robbery that took place on 9 August 1925 against the British Indian Government. Hence, Option 4 is correct.</w:t>
      </w:r>
    </w:p>
    <w:p>
      <w:pPr>
        <w:spacing w:before="0"/>
      </w:pPr>
      <w:r>
        <w:rPr>
          <w:b w:val="0"/>
        </w:rPr>
        <w:t>• It was organized by the Hindustan Republican Association.</w:t>
      </w:r>
    </w:p>
    <w:p>
      <w:pPr>
        <w:spacing w:before="0"/>
      </w:pPr>
      <w:r>
        <w:rPr>
          <w:b w:val="0"/>
        </w:rPr>
        <w:t>• The idea behind the Kakori conspiracy was to secure money belonging to the government.</w:t>
      </w:r>
    </w:p>
    <w:p>
      <w:pPr>
        <w:spacing w:before="0"/>
      </w:pPr>
      <w:r>
        <w:rPr>
          <w:b w:val="0"/>
        </w:rPr>
        <w:t>• The train was carrying money bags belonging to the British Government.</w:t>
      </w:r>
    </w:p>
    <w:p>
      <w:pPr>
        <w:spacing w:before="0"/>
      </w:pPr>
      <w:r>
        <w:rPr>
          <w:b w:val="0"/>
        </w:rPr>
        <w:t>• The people included here were Swaran Singh, Ram Prasad Bismil, Ashfaqulla Khan, Rajendra Lahiri, Durga Bhagavati Charan Vohra, Roshan Singh, Sachindra Bakshi, Chandrasekhar Azad, Vishnu Sharan Dublish, Keshab Chakravarthy, Banwari Lal, Mukundi Lal, Sachindra Nath Sanyal, and Manmathnath Gupta.</w:t>
      </w:r>
    </w:p>
    <w:p>
      <w:pPr>
        <w:spacing w:before="0"/>
      </w:pPr>
      <w:r>
        <w:rPr>
          <w:b w:val="0"/>
        </w:rPr>
      </w:r>
    </w:p>
    <w:p>
      <w:pPr>
        <w:spacing w:after="100" w:line="360" w:lineRule="auto" w:before="0"/>
      </w:pPr>
      <w:r>
        <w:rPr>
          <w:b w:val="0"/>
        </w:rPr>
        <w:t>33. Which of the following pairs of cities became a part of UNESCO's Creative Cities Network in 2019?</w:t>
      </w:r>
    </w:p>
    <w:p>
      <w:pPr>
        <w:spacing w:before="0"/>
      </w:pPr>
      <w:r>
        <w:rPr>
          <w:b w:val="0"/>
        </w:rPr>
      </w:r>
    </w:p>
    <w:p>
      <w:pPr>
        <w:spacing w:after="100" w:before="0"/>
      </w:pPr>
      <w:r>
        <w:rPr>
          <w:b w:val="0"/>
        </w:rPr>
        <w:t>A. Chennai and Varanasi</w:t>
      </w:r>
    </w:p>
    <w:p>
      <w:pPr>
        <w:spacing w:after="100" w:before="0"/>
      </w:pPr>
      <w:r>
        <w:rPr>
          <w:b w:val="0"/>
        </w:rPr>
        <w:t>B. Jaipur and Delhi</w:t>
      </w:r>
    </w:p>
    <w:p>
      <w:pPr>
        <w:spacing w:after="100" w:before="0"/>
      </w:pPr>
      <w:r>
        <w:rPr>
          <w:b w:val="0"/>
        </w:rPr>
        <w:t>C. Mumbai and Hyderabad</w:t>
      </w:r>
    </w:p>
    <w:p>
      <w:pPr>
        <w:spacing w:after="100" w:before="0"/>
      </w:pPr>
      <w:r>
        <w:rPr>
          <w:b w:val="0"/>
        </w:rPr>
        <w:t>D. Kolkata and Ujjain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Mumbai and Hyderabad. Key Points Important Points</w:t>
      </w:r>
    </w:p>
    <w:p>
      <w:pPr>
        <w:spacing w:before="0"/>
      </w:pPr>
      <w:r>
        <w:rPr>
          <w:b w:val="0"/>
        </w:rPr>
        <w:t>• United Nations Educational, Scientific and Cultural Organization (UNESCO) has included Mumbai and Hyderabad in its network of 'Creative Cities' among the 66 cities selected on the occasion of World Cities Day 2019 (31st October). Hence, Option 3 is correct.</w:t>
      </w:r>
    </w:p>
    <w:p>
      <w:pPr>
        <w:spacing w:before="0"/>
      </w:pPr>
      <w:r>
        <w:rPr>
          <w:b w:val="0"/>
        </w:rPr>
        <w:t>• With the addition of 66 new cities, the UNESCO Creative Cities Network counts a total of 246 cities.</w:t>
      </w:r>
    </w:p>
    <w:p>
      <w:pPr>
        <w:spacing w:before="0"/>
      </w:pPr>
      <w:r>
        <w:rPr>
          <w:b w:val="0"/>
        </w:rPr>
        <w:t>• Mumbai has been designated as Creative City of Films and Hyderabad as a Creative City of Gastronomy.</w:t>
      </w:r>
    </w:p>
    <w:p>
      <w:pPr>
        <w:spacing w:before="0"/>
      </w:pPr>
      <w:r>
        <w:rPr>
          <w:b w:val="0"/>
        </w:rPr>
        <w:t>• Earlier, Indian cities like Chennai and Varanasi have been included in UNESCO Cities of Music while Jaipur has been included in the City of Crafts and Folk Arts.</w:t>
      </w:r>
    </w:p>
    <w:p>
      <w:pPr>
        <w:spacing w:before="0"/>
      </w:pPr>
      <w:r>
        <w:rPr>
          <w:b w:val="0"/>
        </w:rPr>
        <w:t>• UNESCO Creative Cities Network (UCCN): It was created in 2004.</w:t>
      </w:r>
    </w:p>
    <w:p>
      <w:pPr>
        <w:spacing w:before="0"/>
      </w:pPr>
      <w:r>
        <w:rPr>
          <w:b w:val="0"/>
        </w:rPr>
        <w:t>• Currently (2019), 246 cities make up this network which aims towards a common objective of placing creativity and cultural industries at the heart of their development plans at the local level and cooperating actively at the international level.</w:t>
      </w:r>
    </w:p>
    <w:p>
      <w:pPr>
        <w:spacing w:before="0"/>
      </w:pPr>
      <w:r>
        <w:rPr>
          <w:b w:val="0"/>
        </w:rPr>
        <w:t>• The UNESCO Creative Cities aims to achieve Sustainable Development Goals through innovative thinking and action.</w:t>
      </w:r>
    </w:p>
    <w:p>
      <w:pPr>
        <w:spacing w:before="0"/>
      </w:pPr>
      <w:r>
        <w:rPr>
          <w:b w:val="0"/>
        </w:rPr>
        <w:t>• Also, cities are championing sustainable development actions that directly benefit communities at the urban level.</w:t>
      </w:r>
    </w:p>
    <w:p>
      <w:pPr>
        <w:spacing w:before="0"/>
      </w:pPr>
      <w:r>
        <w:rPr>
          <w:b w:val="0"/>
        </w:rPr>
        <w:t>• Sustainable Development Goal 11 aims for Sustainable Cities and Communities.</w:t>
      </w:r>
    </w:p>
    <w:p>
      <w:pPr>
        <w:spacing w:before="0"/>
      </w:pPr>
      <w:r>
        <w:rPr>
          <w:b w:val="0"/>
        </w:rPr>
        <w:t>• The network covers seven creative fields: crafts and folk arts, media arts, film, design, gastronomy, literature, and music.</w:t>
      </w:r>
    </w:p>
    <w:p>
      <w:pPr>
        <w:spacing w:before="0"/>
      </w:pPr>
      <w:r>
        <w:rPr>
          <w:b w:val="0"/>
        </w:rPr>
      </w:r>
    </w:p>
    <w:p>
      <w:pPr>
        <w:spacing w:after="100" w:line="360" w:lineRule="auto" w:before="0"/>
      </w:pPr>
      <w:r>
        <w:rPr>
          <w:b w:val="0"/>
        </w:rPr>
        <w:t>34. Terrace farming is done on which of the following types of land?</w:t>
      </w:r>
    </w:p>
    <w:p>
      <w:pPr>
        <w:spacing w:before="0"/>
      </w:pPr>
      <w:r>
        <w:rPr>
          <w:b w:val="0"/>
        </w:rPr>
      </w:r>
    </w:p>
    <w:p>
      <w:pPr>
        <w:spacing w:after="100" w:before="0"/>
      </w:pPr>
      <w:r>
        <w:rPr>
          <w:b w:val="0"/>
        </w:rPr>
        <w:t>A. Forests</w:t>
      </w:r>
    </w:p>
    <w:p>
      <w:pPr>
        <w:spacing w:after="100" w:before="0"/>
      </w:pPr>
      <w:r>
        <w:rPr>
          <w:b w:val="0"/>
        </w:rPr>
        <w:t>B. Deserts</w:t>
      </w:r>
    </w:p>
    <w:p>
      <w:pPr>
        <w:spacing w:after="100" w:before="0"/>
      </w:pPr>
      <w:r>
        <w:rPr>
          <w:b w:val="0"/>
        </w:rPr>
        <w:t>C. Plains</w:t>
      </w:r>
    </w:p>
    <w:p>
      <w:pPr>
        <w:spacing w:after="100" w:before="0"/>
      </w:pPr>
      <w:r>
        <w:rPr>
          <w:b w:val="0"/>
        </w:rPr>
        <w:t>D. Hills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Terrace farming is practiced on hilly or sloped lands to prevent soil erosion and manage water efficiently. By creating step-like flat surfaces on the slopes, it reduces runoff and allows water to infiltrate the soil, ensuring better cultivation of crops. This technique is particularly effective in areas with uneven terrains, where traditional farming methods are not suitable due to the risk of soil degradation and water wastage.</w:t>
      </w:r>
    </w:p>
    <w:p>
      <w:pPr>
        <w:spacing w:before="0"/>
      </w:pPr>
      <w:r>
        <w:rPr>
          <w:b w:val="0"/>
        </w:rPr>
      </w:r>
    </w:p>
    <w:p>
      <w:pPr>
        <w:spacing w:after="100" w:line="360" w:lineRule="auto" w:before="0"/>
      </w:pPr>
      <w:r>
        <w:rPr>
          <w:b w:val="0"/>
        </w:rPr>
        <w:t>35. Who among the following wrote the non-fiction ‘The Paradoxical Prime Minister: Narendra Modi and His India’?</w:t>
      </w:r>
    </w:p>
    <w:p>
      <w:pPr>
        <w:spacing w:before="0"/>
      </w:pPr>
      <w:r>
        <w:rPr>
          <w:b w:val="0"/>
        </w:rPr>
      </w:r>
    </w:p>
    <w:p>
      <w:pPr>
        <w:spacing w:after="100" w:before="0"/>
      </w:pPr>
      <w:r>
        <w:rPr>
          <w:b w:val="0"/>
        </w:rPr>
        <w:t>A. Shashi Tharoor</w:t>
      </w:r>
    </w:p>
    <w:p>
      <w:pPr>
        <w:spacing w:after="100" w:before="0"/>
      </w:pPr>
      <w:r>
        <w:rPr>
          <w:b w:val="0"/>
        </w:rPr>
        <w:t>B. Arundhati Roy</w:t>
      </w:r>
    </w:p>
    <w:p>
      <w:pPr>
        <w:spacing w:after="100" w:before="0"/>
      </w:pPr>
      <w:r>
        <w:rPr>
          <w:b w:val="0"/>
        </w:rPr>
        <w:t>C. Salman Rushdie</w:t>
      </w:r>
    </w:p>
    <w:p>
      <w:pPr>
        <w:spacing w:after="100" w:before="0"/>
      </w:pPr>
      <w:r>
        <w:rPr>
          <w:b w:val="0"/>
        </w:rPr>
        <w:t>D. Chetan Bhagat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Shashi Tharoor. Key Points Additional Information</w:t>
      </w:r>
    </w:p>
    <w:p>
      <w:pPr>
        <w:spacing w:before="0"/>
      </w:pPr>
      <w:r>
        <w:rPr>
          <w:b w:val="0"/>
        </w:rPr>
        <w:t>• The Paradoxical Prime Minister: The Paradoxical Prime Minister: Narendra Modi And His India is a Non-fiction book written by senior Indian National Congress parliamentarian Shashi Tharoor. Hence option 1 is correct.</w:t>
      </w:r>
    </w:p>
    <w:p>
      <w:pPr>
        <w:spacing w:before="0"/>
      </w:pPr>
      <w:r>
        <w:rPr>
          <w:b w:val="0"/>
        </w:rPr>
        <w:t>• The book talks about prime minister Narendra Modi's life and his time.</w:t>
      </w:r>
    </w:p>
    <w:p>
      <w:pPr>
        <w:spacing w:before="0"/>
      </w:pPr>
      <w:r>
        <w:rPr>
          <w:b w:val="0"/>
        </w:rPr>
        <w:t>• It is divided into five sections comprising 50 chapters.</w:t>
      </w:r>
    </w:p>
    <w:p>
      <w:pPr>
        <w:spacing w:before="0"/>
      </w:pPr>
      <w:r>
        <w:rPr>
          <w:b w:val="0"/>
        </w:rPr>
        <w:t>• It will release on 26th October 2018.</w:t>
      </w:r>
    </w:p>
    <w:p>
      <w:pPr>
        <w:spacing w:before="0"/>
      </w:pPr>
      <w:r>
        <w:rPr>
          <w:b w:val="0"/>
        </w:rPr>
        <w:t>• Shashi Tharoor: He is an Indian former international diplomat, politician, writer, and public intellectual who has been serving as a Member of Parliament, Lok Sabha from Thiruvananthapuram, Kerala, since 2009.</w:t>
      </w:r>
    </w:p>
    <w:p>
      <w:pPr>
        <w:spacing w:before="0"/>
      </w:pPr>
      <w:r>
        <w:rPr>
          <w:b w:val="0"/>
        </w:rPr>
        <w:t>• He was formerly Under-Secretary-General of the United Nations and ran for the post of Secretary-General in 2006.</w:t>
      </w:r>
    </w:p>
    <w:p>
      <w:pPr>
        <w:spacing w:before="0"/>
      </w:pPr>
      <w:r>
        <w:rPr>
          <w:b w:val="0"/>
        </w:rPr>
      </w:r>
    </w:p>
    <w:p>
      <w:pPr>
        <w:spacing w:after="100" w:line="360" w:lineRule="auto" w:before="0"/>
      </w:pPr>
      <w:r>
        <w:rPr>
          <w:b w:val="0"/>
        </w:rPr>
        <w:t>36. Who among the following cricketers is the brand ambassador of Jindal South West (JSW) Steel as of January 2021?</w:t>
      </w:r>
    </w:p>
    <w:p>
      <w:pPr>
        <w:spacing w:before="0"/>
      </w:pPr>
      <w:r>
        <w:rPr>
          <w:b w:val="0"/>
        </w:rPr>
      </w:r>
    </w:p>
    <w:p>
      <w:pPr>
        <w:spacing w:after="100" w:before="0"/>
      </w:pPr>
      <w:r>
        <w:rPr>
          <w:b w:val="0"/>
        </w:rPr>
        <w:t>A. Rohit Sharma</w:t>
      </w:r>
    </w:p>
    <w:p>
      <w:pPr>
        <w:spacing w:after="100" w:before="0"/>
      </w:pPr>
      <w:r>
        <w:rPr>
          <w:b w:val="0"/>
        </w:rPr>
        <w:t>B. Virat Kohli</w:t>
      </w:r>
    </w:p>
    <w:p>
      <w:pPr>
        <w:spacing w:after="100" w:before="0"/>
      </w:pPr>
      <w:r>
        <w:rPr>
          <w:b w:val="0"/>
        </w:rPr>
        <w:t>C. MS Dhoni</w:t>
      </w:r>
    </w:p>
    <w:p>
      <w:pPr>
        <w:spacing w:after="100" w:before="0"/>
      </w:pPr>
      <w:r>
        <w:rPr>
          <w:b w:val="0"/>
        </w:rPr>
        <w:t>D. Rishabh Pant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Rishabh Pant. Key Points Additional Information</w:t>
      </w:r>
    </w:p>
    <w:p>
      <w:pPr>
        <w:spacing w:before="0"/>
      </w:pPr>
      <w:r>
        <w:rPr>
          <w:b w:val="0"/>
        </w:rPr>
        <w:t>• Rishabh Pant: Jindal South West (JSW) Steel has appointed Indian cricketer Rishabh Pant as its brand ambassador. Hence, Option 4 is correct.</w:t>
      </w:r>
    </w:p>
    <w:p>
      <w:pPr>
        <w:spacing w:before="0"/>
      </w:pPr>
      <w:r>
        <w:rPr>
          <w:b w:val="0"/>
        </w:rPr>
        <w:t>• Pant will help promote JSW’s steel products which include Colouron+ colour-coated sheets and JSW Neosteel TMT bars, for a three-year period.</w:t>
      </w:r>
    </w:p>
    <w:p>
      <w:pPr>
        <w:spacing w:before="0"/>
      </w:pPr>
      <w:r>
        <w:rPr>
          <w:b w:val="0"/>
        </w:rPr>
        <w:t>• He is an Indian cricketer who plays as a middle-order wicket-keeper batsman for India, Delhi, and the Delhi Capitals in the Indian Premier League.</w:t>
      </w:r>
    </w:p>
    <w:p>
      <w:pPr>
        <w:spacing w:before="0"/>
      </w:pPr>
      <w:r>
        <w:rPr>
          <w:b w:val="0"/>
        </w:rPr>
        <w:t>• He was the vice-captain of the India U-19 team for the 2016 Under-19 Cricket World Cup.</w:t>
      </w:r>
    </w:p>
    <w:p>
      <w:pPr>
        <w:spacing w:before="0"/>
      </w:pPr>
      <w:r>
        <w:rPr>
          <w:b w:val="0"/>
        </w:rPr>
        <w:t>• JSW Steel Ltd: It is an Indian multinational steel-making company based in Mumbai, Maharashtra.</w:t>
      </w:r>
    </w:p>
    <w:p>
      <w:pPr>
        <w:spacing w:before="0"/>
      </w:pPr>
      <w:r>
        <w:rPr>
          <w:b w:val="0"/>
        </w:rPr>
        <w:t>• It is a subsidiary of JSW Group.</w:t>
      </w:r>
    </w:p>
    <w:p>
      <w:pPr>
        <w:spacing w:before="0"/>
      </w:pPr>
      <w:r>
        <w:rPr>
          <w:b w:val="0"/>
        </w:rPr>
        <w:t>• It is one of the fastest-growing companies in India with a global footprint in over 140 countries.</w:t>
      </w:r>
    </w:p>
    <w:p>
      <w:pPr>
        <w:spacing w:before="0"/>
      </w:pPr>
      <w:r>
        <w:rPr>
          <w:b w:val="0"/>
        </w:rPr>
      </w:r>
    </w:p>
    <w:p>
      <w:pPr>
        <w:spacing w:after="100" w:line="360" w:lineRule="auto" w:before="0"/>
      </w:pPr>
      <w:r>
        <w:rPr>
          <w:b w:val="0"/>
        </w:rPr>
        <w:t>37. Who among the following was appointed as the Chairman of Telecom Equipment and Services Export Promotion Council (TEPC) in January 2021?</w:t>
      </w:r>
    </w:p>
    <w:p>
      <w:pPr>
        <w:spacing w:before="0"/>
      </w:pPr>
      <w:r>
        <w:rPr>
          <w:b w:val="0"/>
        </w:rPr>
      </w:r>
    </w:p>
    <w:p>
      <w:pPr>
        <w:spacing w:after="100" w:before="0"/>
      </w:pPr>
      <w:r>
        <w:rPr>
          <w:b w:val="0"/>
        </w:rPr>
        <w:t>A. Sandeep Aggarwal</w:t>
      </w:r>
    </w:p>
    <w:p>
      <w:pPr>
        <w:spacing w:after="100" w:before="0"/>
      </w:pPr>
      <w:r>
        <w:rPr>
          <w:b w:val="0"/>
        </w:rPr>
        <w:t>B. Shyamal Ghosh</w:t>
      </w:r>
    </w:p>
    <w:p>
      <w:pPr>
        <w:spacing w:after="100" w:before="0"/>
      </w:pPr>
      <w:r>
        <w:rPr>
          <w:b w:val="0"/>
        </w:rPr>
        <w:t>C. Sukhbir Singh Sandhu</w:t>
      </w:r>
    </w:p>
    <w:p>
      <w:pPr>
        <w:spacing w:after="100" w:before="0"/>
      </w:pPr>
      <w:r>
        <w:rPr>
          <w:b w:val="0"/>
        </w:rPr>
        <w:t>D. S Muralidhar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Sandeep Aggarwal. Key Points Additional Information</w:t>
      </w:r>
    </w:p>
    <w:p>
      <w:pPr>
        <w:spacing w:before="0"/>
      </w:pPr>
      <w:r>
        <w:rPr>
          <w:b w:val="0"/>
        </w:rPr>
        <w:t>• Sandeep Aggarwal: He has been appointed as the new Chairman of the Telecom Equipment and Services Export Promotion Council (TEPC). Hence, Option 1 is correct.</w:t>
      </w:r>
    </w:p>
    <w:p>
      <w:pPr>
        <w:spacing w:before="0"/>
      </w:pPr>
      <w:r>
        <w:rPr>
          <w:b w:val="0"/>
        </w:rPr>
        <w:t>• He is the MD of Paramount Communications Ltd., a cable manufacturer.</w:t>
      </w:r>
    </w:p>
    <w:p>
      <w:pPr>
        <w:spacing w:before="0"/>
      </w:pPr>
      <w:r>
        <w:rPr>
          <w:b w:val="0"/>
        </w:rPr>
        <w:t>• He will take over from Shyamal Ghosh, ex-Telecom Secretary.</w:t>
      </w:r>
    </w:p>
    <w:p>
      <w:pPr>
        <w:spacing w:before="0"/>
      </w:pPr>
      <w:r>
        <w:rPr>
          <w:b w:val="0"/>
        </w:rPr>
        <w:t>• Telecom Equipment and Services Export Promotion Council (TEPC) It has been set up by the Government of India to promote and develop the export of Telecom Equipment and Services.</w:t>
      </w:r>
    </w:p>
    <w:p>
      <w:pPr>
        <w:spacing w:before="0"/>
      </w:pPr>
      <w:r>
        <w:rPr>
          <w:b w:val="0"/>
        </w:rPr>
        <w:t>• TEPC as a Council plays a critical role in the furtherance of Telecom export from India and assists Indian member companies in easy facilitation of their respective exports.</w:t>
      </w:r>
    </w:p>
    <w:p>
      <w:pPr>
        <w:spacing w:before="0"/>
      </w:pPr>
      <w:r>
        <w:rPr>
          <w:b w:val="0"/>
        </w:rPr>
        <w:t>• The Council caters to the complete Telecom Ecosystem including Telecom Hardware Manufacturing, Telecom Service Provision, Telecom Software, and Consultancy.</w:t>
      </w:r>
    </w:p>
    <w:p>
      <w:pPr>
        <w:spacing w:before="0"/>
      </w:pPr>
      <w:r>
        <w:rPr>
          <w:b w:val="0"/>
        </w:rPr>
        <w:t>• It thus represents the strength of Equipment Manufacturers, System Integrators, Service Providers, and other stakeholders in the telecom domain.</w:t>
      </w:r>
    </w:p>
    <w:p>
      <w:pPr>
        <w:spacing w:before="0"/>
      </w:pPr>
      <w:r>
        <w:rPr>
          <w:b w:val="0"/>
        </w:rPr>
      </w:r>
    </w:p>
    <w:p>
      <w:pPr>
        <w:spacing w:after="100" w:line="360" w:lineRule="auto" w:before="0"/>
      </w:pPr>
      <w:r>
        <w:rPr>
          <w:b w:val="0"/>
        </w:rPr>
        <w:t>38. Who among the following was appointed as the Managing Director of Life Insurance Corporation in February 2021?</w:t>
      </w:r>
    </w:p>
    <w:p>
      <w:pPr>
        <w:spacing w:before="0"/>
      </w:pPr>
      <w:r>
        <w:rPr>
          <w:b w:val="0"/>
        </w:rPr>
      </w:r>
    </w:p>
    <w:p>
      <w:pPr>
        <w:spacing w:after="100" w:before="0"/>
      </w:pPr>
      <w:r>
        <w:rPr>
          <w:b w:val="0"/>
        </w:rPr>
        <w:t>A. Siddhartha Mohanty</w:t>
      </w:r>
    </w:p>
    <w:p>
      <w:pPr>
        <w:spacing w:after="100" w:before="0"/>
      </w:pPr>
      <w:r>
        <w:rPr>
          <w:b w:val="0"/>
        </w:rPr>
        <w:t>B. Rajeev Arora</w:t>
      </w:r>
    </w:p>
    <w:p>
      <w:pPr>
        <w:spacing w:after="100" w:before="0"/>
      </w:pPr>
      <w:r>
        <w:rPr>
          <w:b w:val="0"/>
        </w:rPr>
        <w:t>C. Pankaj Jain</w:t>
      </w:r>
    </w:p>
    <w:p>
      <w:pPr>
        <w:spacing w:after="100" w:before="0"/>
      </w:pPr>
      <w:r>
        <w:rPr>
          <w:b w:val="0"/>
        </w:rPr>
        <w:t>D. TC Susheel Kumar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Siddhartha Mohanty. Key Points Additional Information</w:t>
      </w:r>
    </w:p>
    <w:p>
      <w:pPr>
        <w:spacing w:before="0"/>
      </w:pPr>
      <w:r>
        <w:rPr>
          <w:b w:val="0"/>
        </w:rPr>
        <w:t>• Siddhartha Mohanty: The Appointments Committee of the Cabinet (ACC) has approved the appointment of Siddhartha Mohanty as the new Managing Director of the Life Insurance Corporation (LIC) of India. Hence, Option 1 is correct.</w:t>
      </w:r>
    </w:p>
    <w:p>
      <w:pPr>
        <w:spacing w:before="0"/>
      </w:pPr>
      <w:r>
        <w:rPr>
          <w:b w:val="0"/>
        </w:rPr>
        <w:t>• He is currently serving as the Managing director (MD) and chief executive officer (CEO) of LIC Housing Finance. Siddhartha Mohanty has replaced TC Suseel Kumar, who retired on January 31, 2021. LIC has four Managing Directors and one Chairman.</w:t>
      </w:r>
    </w:p>
    <w:p>
      <w:pPr>
        <w:spacing w:before="0"/>
      </w:pPr>
      <w:r>
        <w:rPr>
          <w:b w:val="0"/>
        </w:rPr>
        <w:t>• LIC: It is fully owned by the central government and governed by the Life Insurance Corporation Act, 1956. Every LIC policy is guaranteed by the government.</w:t>
      </w:r>
    </w:p>
    <w:p>
      <w:pPr>
        <w:spacing w:before="0"/>
      </w:pPr>
      <w:r>
        <w:rPr>
          <w:b w:val="0"/>
        </w:rPr>
        <w:t>• It has the highest market share in the life insurance segment in India.</w:t>
      </w:r>
    </w:p>
    <w:p>
      <w:pPr>
        <w:spacing w:before="0"/>
      </w:pPr>
      <w:r>
        <w:rPr>
          <w:b w:val="0"/>
        </w:rPr>
        <w:t>• LIC policyholders enjoy a sovereign guarantee (under Section 37 of the Act) on the sum assured and the bonus declared. This has been one of the main selling points for LIC policies.</w:t>
      </w:r>
    </w:p>
    <w:p>
      <w:pPr>
        <w:spacing w:before="0"/>
      </w:pPr>
      <w:r>
        <w:rPr>
          <w:b w:val="0"/>
        </w:rPr>
        <w:t>• LIC pays 5% of its surplus to the government and the balance 95% to policyholders. Compared to this, private players pay around 90% to policyholders.</w:t>
      </w:r>
    </w:p>
    <w:p>
      <w:pPr>
        <w:spacing w:before="0"/>
      </w:pPr>
      <w:r>
        <w:rPr>
          <w:b w:val="0"/>
        </w:rPr>
        <w:t>• A large part of LIC's investment is in equities, bond markets, and government-dominated instruments.</w:t>
      </w:r>
    </w:p>
    <w:p>
      <w:pPr>
        <w:spacing w:before="0"/>
      </w:pPr>
      <w:r>
        <w:rPr>
          <w:b w:val="0"/>
        </w:rPr>
        <w:t>• LIC now also holds a 51% stake in IDBI bank thus making it the only insurer in India to own a bank.</w:t>
      </w:r>
    </w:p>
    <w:p>
      <w:pPr>
        <w:spacing w:before="0"/>
      </w:pPr>
      <w:r>
        <w:rPr>
          <w:b w:val="0"/>
        </w:rPr>
        <w:t>• LIC is the biggest institutional investor in the Indian equity markets. LIC’s gross investments in equity are set to touch an all-time high of ₹72,000 crores in the financial year 2019-20.</w:t>
      </w:r>
    </w:p>
    <w:p>
      <w:pPr>
        <w:spacing w:before="0"/>
      </w:pPr>
      <w:r>
        <w:rPr>
          <w:b w:val="0"/>
        </w:rPr>
        <w:t>• The government has used LIC on many occasions to stabilize the markets. Eg an offer for the sale of Oil and Natural Gas Corporation Limited (ONGC) in 2012 is a classic example of a LIC bailout.</w:t>
      </w:r>
    </w:p>
    <w:p>
      <w:pPr>
        <w:spacing w:before="0"/>
      </w:pPr>
      <w:r>
        <w:rPr>
          <w:b w:val="0"/>
        </w:rPr>
      </w:r>
    </w:p>
    <w:p>
      <w:pPr>
        <w:spacing w:after="100" w:line="360" w:lineRule="auto" w:before="0"/>
      </w:pPr>
      <w:r>
        <w:rPr>
          <w:b w:val="0"/>
        </w:rPr>
        <w:t>39. In which year was ‘Target Olympic Podium Scheme’ (‘TOPS’) formulated by the Ministry of Youth Affairs and Sports?</w:t>
      </w:r>
    </w:p>
    <w:p>
      <w:pPr>
        <w:spacing w:before="0"/>
      </w:pPr>
      <w:r>
        <w:rPr>
          <w:b w:val="0"/>
        </w:rPr>
      </w:r>
    </w:p>
    <w:p>
      <w:pPr>
        <w:spacing w:after="100" w:before="0"/>
      </w:pPr>
      <w:r>
        <w:rPr>
          <w:b w:val="0"/>
        </w:rPr>
        <w:t>A. 2015</w:t>
      </w:r>
    </w:p>
    <w:p>
      <w:pPr>
        <w:spacing w:after="100" w:before="0"/>
      </w:pPr>
      <w:r>
        <w:rPr>
          <w:b w:val="0"/>
        </w:rPr>
        <w:t>B. 2014</w:t>
      </w:r>
    </w:p>
    <w:p>
      <w:pPr>
        <w:spacing w:after="100" w:before="0"/>
      </w:pPr>
      <w:r>
        <w:rPr>
          <w:b w:val="0"/>
        </w:rPr>
        <w:t>C. 2013</w:t>
      </w:r>
    </w:p>
    <w:p>
      <w:pPr>
        <w:spacing w:after="100" w:before="0"/>
      </w:pPr>
      <w:r>
        <w:rPr>
          <w:b w:val="0"/>
        </w:rPr>
        <w:t>D. 2016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2014. Key Points Additional Information</w:t>
      </w:r>
    </w:p>
    <w:p>
      <w:pPr>
        <w:spacing w:before="0"/>
      </w:pPr>
      <w:r>
        <w:rPr>
          <w:b w:val="0"/>
        </w:rPr>
        <w:t>• Target Olympic Podium (TOP) Scheme: It was formulated in July 2014 under the overall ambit of the National Sports Development Fund (NSDF) with the aim to identify, groom and prepare potential medal prospects for Olympic and Paralympic Games. Hence, Option 2 is correct.</w:t>
      </w:r>
    </w:p>
    <w:p>
      <w:pPr>
        <w:spacing w:before="0"/>
      </w:pPr>
      <w:r>
        <w:rPr>
          <w:b w:val="0"/>
        </w:rPr>
        <w:t>• About 54.40 % of the total expenditure of the National Sports Development Fund (NSDF) has been incurred on TOP Scheme.</w:t>
      </w:r>
    </w:p>
    <w:p>
      <w:pPr>
        <w:spacing w:before="0"/>
      </w:pPr>
      <w:r>
        <w:rPr>
          <w:b w:val="0"/>
        </w:rPr>
        <w:t>• Target Olympic Podium (TOP) Scheme was formulated in 2014 under the overall ambit of the National Sports Development Fund (NSDF) with the aim to identify, groom, and prepare potential medal prospects for the Olympic and Paralympic Games.</w:t>
      </w:r>
    </w:p>
    <w:p>
      <w:pPr>
        <w:spacing w:before="0"/>
      </w:pPr>
      <w:r>
        <w:rPr>
          <w:b w:val="0"/>
        </w:rPr>
        <w:t>• The high priority category has been created to put focus on those sports disciplines played in the Olympics in which India has won medals in the last conducted Asian Games as well as Commonwealth Games or in which India has a good chance of winning medals.</w:t>
      </w:r>
    </w:p>
    <w:p>
      <w:pPr>
        <w:spacing w:before="0"/>
      </w:pPr>
      <w:r>
        <w:rPr>
          <w:b w:val="0"/>
        </w:rPr>
        <w:t>• Presently, nine sports disciplines viz., (i) Athletics,</w:t>
      </w:r>
    </w:p>
    <w:p>
      <w:pPr>
        <w:spacing w:before="0"/>
      </w:pPr>
      <w:r>
        <w:rPr>
          <w:b w:val="0"/>
        </w:rPr>
        <w:t>• (ii) Badminton</w:t>
      </w:r>
    </w:p>
    <w:p>
      <w:pPr>
        <w:spacing w:before="0"/>
      </w:pPr>
      <w:r>
        <w:rPr>
          <w:b w:val="0"/>
        </w:rPr>
        <w:t>• (iii) Hockey</w:t>
      </w:r>
    </w:p>
    <w:p>
      <w:pPr>
        <w:spacing w:before="0"/>
      </w:pPr>
      <w:r>
        <w:rPr>
          <w:b w:val="0"/>
        </w:rPr>
        <w:t>• (iv) Shooting</w:t>
      </w:r>
    </w:p>
    <w:p>
      <w:pPr>
        <w:spacing w:before="0"/>
      </w:pPr>
      <w:r>
        <w:rPr>
          <w:b w:val="0"/>
        </w:rPr>
        <w:t>• (v) Tennis</w:t>
      </w:r>
    </w:p>
    <w:p>
      <w:pPr>
        <w:spacing w:before="0"/>
      </w:pPr>
      <w:r>
        <w:rPr>
          <w:b w:val="0"/>
        </w:rPr>
        <w:t>• (vi) Weightlifting</w:t>
      </w:r>
    </w:p>
    <w:p>
      <w:pPr>
        <w:spacing w:before="0"/>
      </w:pPr>
      <w:r>
        <w:rPr>
          <w:b w:val="0"/>
        </w:rPr>
        <w:t>• (vii) Wrestling,</w:t>
      </w:r>
    </w:p>
    <w:p>
      <w:pPr>
        <w:spacing w:before="0"/>
      </w:pPr>
      <w:r>
        <w:rPr>
          <w:b w:val="0"/>
        </w:rPr>
        <w:t>• (viii) Archery</w:t>
      </w:r>
    </w:p>
    <w:p>
      <w:pPr>
        <w:spacing w:before="0"/>
      </w:pPr>
      <w:r>
        <w:rPr>
          <w:b w:val="0"/>
        </w:rPr>
        <w:t>• (ix) Boxing</w:t>
      </w:r>
    </w:p>
    <w:p>
      <w:pPr>
        <w:spacing w:before="0"/>
      </w:pPr>
      <w:r>
        <w:rPr>
          <w:b w:val="0"/>
        </w:rPr>
        <w:t>• The National Sports Development Fund (NSDF) was established in November 1998 under the Charitable Endowments Act, 1890 with the aim of promoting sports and games in the country.</w:t>
      </w:r>
    </w:p>
    <w:p>
      <w:pPr>
        <w:spacing w:before="0"/>
      </w:pPr>
      <w:r>
        <w:rPr>
          <w:b w:val="0"/>
        </w:rPr>
      </w:r>
    </w:p>
    <w:p>
      <w:pPr>
        <w:spacing w:after="100" w:line="360" w:lineRule="auto" w:before="0"/>
      </w:pPr>
      <w:r>
        <w:rPr>
          <w:b w:val="0"/>
        </w:rPr>
        <w:t>40. Who among the following authored ‘Poverty and Un-British Rule in India’?</w:t>
      </w:r>
    </w:p>
    <w:p>
      <w:pPr>
        <w:spacing w:before="0"/>
      </w:pPr>
      <w:r>
        <w:rPr>
          <w:b w:val="0"/>
        </w:rPr>
      </w:r>
    </w:p>
    <w:p>
      <w:pPr>
        <w:spacing w:after="100" w:before="0"/>
      </w:pPr>
      <w:r>
        <w:rPr>
          <w:b w:val="0"/>
        </w:rPr>
        <w:t>A. Jawaharlal Nehru</w:t>
      </w:r>
    </w:p>
    <w:p>
      <w:pPr>
        <w:spacing w:after="100" w:before="0"/>
      </w:pPr>
      <w:r>
        <w:rPr>
          <w:b w:val="0"/>
        </w:rPr>
        <w:t>B. Mahatma Gandhi</w:t>
      </w:r>
    </w:p>
    <w:p>
      <w:pPr>
        <w:spacing w:after="100" w:before="0"/>
      </w:pPr>
      <w:r>
        <w:rPr>
          <w:b w:val="0"/>
        </w:rPr>
        <w:t>C. Rabindranath Tagore</w:t>
      </w:r>
    </w:p>
    <w:p>
      <w:pPr>
        <w:spacing w:after="100" w:before="0"/>
      </w:pPr>
      <w:r>
        <w:rPr>
          <w:b w:val="0"/>
        </w:rPr>
        <w:t>D. Dadabhai Naoroji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Dadabhai Naoroji was popularly known as the 'Grand Old Man of India' wrote the book 'Poverty and Un British Rule in India'. He is the first Indian to become a member of the British Parliament and helped found the London Indian Society and East India Association. In 1885, Naoroji became a vice president of the Bombay Presidency Association.</w:t>
      </w:r>
    </w:p>
    <w:p>
      <w:pPr>
        <w:spacing w:before="0"/>
      </w:pPr>
      <w:r>
        <w:rPr>
          <w:b w:val="0"/>
        </w:rPr>
      </w:r>
    </w:p>
    <w:p>
      <w:pPr>
        <w:spacing w:after="100" w:line="360" w:lineRule="auto" w:before="0"/>
      </w:pPr>
      <w:r>
        <w:rPr>
          <w:b w:val="0"/>
        </w:rPr>
        <w:t>41. Which phenomenon deals with the scattering of light by molecules of a medium when they are excited to vibrational energy levels?</w:t>
      </w:r>
    </w:p>
    <w:p>
      <w:pPr>
        <w:spacing w:before="0"/>
      </w:pPr>
      <w:r>
        <w:rPr>
          <w:b w:val="0"/>
        </w:rPr>
      </w:r>
    </w:p>
    <w:p>
      <w:pPr>
        <w:spacing w:after="100" w:before="0"/>
      </w:pPr>
      <w:r>
        <w:rPr>
          <w:b w:val="0"/>
        </w:rPr>
        <w:t>A. Huygens Effect</w:t>
      </w:r>
    </w:p>
    <w:p>
      <w:pPr>
        <w:spacing w:after="100" w:before="0"/>
      </w:pPr>
      <w:r>
        <w:rPr>
          <w:b w:val="0"/>
        </w:rPr>
        <w:t>B. Maxwell Effect</w:t>
      </w:r>
    </w:p>
    <w:p>
      <w:pPr>
        <w:spacing w:after="100" w:before="0"/>
      </w:pPr>
      <w:r>
        <w:rPr>
          <w:b w:val="0"/>
        </w:rPr>
        <w:t>C. Raman Effect</w:t>
      </w:r>
    </w:p>
    <w:p>
      <w:pPr>
        <w:spacing w:after="100" w:before="0"/>
      </w:pPr>
      <w:r>
        <w:rPr>
          <w:b w:val="0"/>
        </w:rPr>
        <w:t>D. Rayleigh Effect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Raman Effect. Key Point</w:t>
      </w:r>
    </w:p>
    <w:p>
      <w:pPr>
        <w:spacing w:before="0"/>
      </w:pPr>
      <w:r>
        <w:rPr>
          <w:b w:val="0"/>
        </w:rPr>
        <w:t>• Raman Effect: It states that there is a change in the wavelength of light that occurs when a light beam is deflected by molecules.</w:t>
      </w:r>
    </w:p>
    <w:p>
      <w:pPr>
        <w:spacing w:before="0"/>
      </w:pPr>
      <w:r>
        <w:rPr>
          <w:b w:val="0"/>
        </w:rPr>
        <w:t>• This is caused due to the molecules of gases, liquids, or solids when they are excited to vibrational energy levels.</w:t>
      </w:r>
    </w:p>
    <w:p>
      <w:pPr>
        <w:spacing w:before="0"/>
      </w:pPr>
      <w:r>
        <w:rPr>
          <w:b w:val="0"/>
        </w:rPr>
        <w:t>• The Raman Effect is the phenomenon of scattering of light by molecules present in a medium. Hence, Option 3 is correct.</w:t>
      </w:r>
    </w:p>
    <w:p>
      <w:pPr>
        <w:spacing w:before="0"/>
      </w:pPr>
      <w:r>
        <w:rPr>
          <w:b w:val="0"/>
        </w:rPr>
        <w:t>• When a beam of light travels through a transparent object, a small fraction of the light gets scattered in directions other than where it should.</w:t>
      </w:r>
    </w:p>
    <w:p>
      <w:pPr>
        <w:spacing w:before="0"/>
      </w:pPr>
      <w:r>
        <w:rPr>
          <w:b w:val="0"/>
        </w:rPr>
        <w:t>• The scattering occurs due to the difference in wavelength of light as it enters into the medium.</w:t>
      </w:r>
    </w:p>
    <w:p>
      <w:pPr>
        <w:spacing w:before="0"/>
      </w:pPr>
      <w:r>
        <w:rPr>
          <w:b w:val="0"/>
        </w:rPr>
        <w:t>• The Raman effect is defined as the scattering of photons by the excited molecules that are at higher energy levels.</w:t>
      </w:r>
    </w:p>
    <w:p>
      <w:pPr>
        <w:spacing w:before="0"/>
      </w:pPr>
      <w:r>
        <w:rPr>
          <w:b w:val="0"/>
        </w:rPr>
        <w:t>• Raman effect is also known as Raman scattering.</w:t>
      </w:r>
    </w:p>
    <w:p>
      <w:pPr>
        <w:spacing w:before="0"/>
      </w:pPr>
      <w:r>
        <w:rPr>
          <w:b w:val="0"/>
        </w:rPr>
        <w:t>• Raman effect, change in the wavelength of light that occurs when a light beam is deflected by molecules.</w:t>
      </w:r>
    </w:p>
    <w:p>
      <w:pPr>
        <w:spacing w:before="0"/>
      </w:pPr>
      <w:r>
        <w:rPr>
          <w:b w:val="0"/>
        </w:rPr>
        <w:t>• When a beam of light traverses a dust-free, transparent sample of a chemical compound, a small fraction of the light emerges in directions other than that of the incident (incoming) beam.</w:t>
      </w:r>
    </w:p>
    <w:p>
      <w:pPr>
        <w:spacing w:before="0"/>
      </w:pPr>
      <w:r>
        <w:rPr>
          <w:b w:val="0"/>
        </w:rPr>
        <w:t>• Most of this scattered light is of unchanged wavelength.</w:t>
      </w:r>
    </w:p>
    <w:p>
      <w:pPr>
        <w:spacing w:before="0"/>
      </w:pPr>
      <w:r>
        <w:rPr>
          <w:b w:val="0"/>
        </w:rPr>
        <w:t>• A small part, however, has wavelengths different from that of the incident light its presence is a result of the Raman effect.</w:t>
      </w:r>
    </w:p>
    <w:p>
      <w:pPr>
        <w:spacing w:before="0"/>
      </w:pPr>
      <w:r>
        <w:rPr>
          <w:b w:val="0"/>
        </w:rPr>
      </w:r>
    </w:p>
    <w:p>
      <w:pPr>
        <w:spacing w:after="100" w:line="360" w:lineRule="auto" w:before="0"/>
      </w:pPr>
      <w:r>
        <w:rPr>
          <w:b w:val="0"/>
        </w:rPr>
        <w:t>42. Who among the following was appointed as the first woman Chairperson of BCCC (Broadcasting Content Complaints Council) by IBF (Indian Broadcasting Foundation)?</w:t>
      </w:r>
    </w:p>
    <w:p>
      <w:pPr>
        <w:spacing w:before="0"/>
      </w:pPr>
      <w:r>
        <w:rPr>
          <w:b w:val="0"/>
        </w:rPr>
      </w:r>
    </w:p>
    <w:p>
      <w:pPr>
        <w:spacing w:after="100" w:before="0"/>
      </w:pPr>
      <w:r>
        <w:rPr>
          <w:b w:val="0"/>
        </w:rPr>
        <w:t>A. Indra Nooyi</w:t>
      </w:r>
    </w:p>
    <w:p>
      <w:pPr>
        <w:spacing w:after="100" w:before="0"/>
      </w:pPr>
      <w:r>
        <w:rPr>
          <w:b w:val="0"/>
        </w:rPr>
        <w:t>B. Kiran Mazumdar</w:t>
      </w:r>
    </w:p>
    <w:p>
      <w:pPr>
        <w:spacing w:after="100" w:before="0"/>
      </w:pPr>
      <w:r>
        <w:rPr>
          <w:b w:val="0"/>
        </w:rPr>
        <w:t>C. Chitra Ramakrishna</w:t>
      </w:r>
    </w:p>
    <w:p>
      <w:pPr>
        <w:spacing w:after="100" w:before="0"/>
      </w:pPr>
      <w:r>
        <w:rPr>
          <w:b w:val="0"/>
        </w:rPr>
        <w:t>D. Gita Mittal</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Justice Gita Mittal. Key Points Additional Information</w:t>
      </w:r>
    </w:p>
    <w:p>
      <w:pPr>
        <w:spacing w:before="0"/>
      </w:pPr>
      <w:r>
        <w:rPr>
          <w:b w:val="0"/>
        </w:rPr>
        <w:t>• Gita Mittal: The Indian Broadcasting Foundation (IBF) has appointed Justice Gita Mittal as the new chairperson of the Broadcasting Content Complaints Council (BCCC).</w:t>
      </w:r>
    </w:p>
    <w:p>
      <w:pPr>
        <w:spacing w:before="0"/>
      </w:pPr>
      <w:r>
        <w:rPr>
          <w:b w:val="0"/>
        </w:rPr>
        <w:t>• Justice Mittal succeeds former Supreme Court Judge, Justice Vikramajit Sen, whose tenure as BCCC chairperson has ended.</w:t>
      </w:r>
    </w:p>
    <w:p>
      <w:pPr>
        <w:spacing w:before="0"/>
      </w:pPr>
      <w:r>
        <w:rPr>
          <w:b w:val="0"/>
        </w:rPr>
        <w:t>• Having served as the 1st woman Chief Justice of Jammu &amp; Kashmir High Court, she is also the first woman chairperson of BCCC.</w:t>
      </w:r>
    </w:p>
    <w:p>
      <w:pPr>
        <w:spacing w:before="0"/>
      </w:pPr>
      <w:r>
        <w:rPr>
          <w:b w:val="0"/>
        </w:rPr>
        <w:t>• Former Chief Justice of Jammu &amp; Kashmir High Court, Justice Gita Mittal, has been declared as one of the two recipients of the Arline Pacht Global Vision Award for 2021. The Award will be presented at IAWJ’s Biennial Conference during the virtual opening ceremony on May 7, 2021. She shares the honour with Margarita Luna Ramos from Mexico.</w:t>
      </w:r>
    </w:p>
    <w:p>
      <w:pPr>
        <w:spacing w:before="0"/>
      </w:pPr>
      <w:r>
        <w:rPr>
          <w:b w:val="0"/>
        </w:rPr>
        <w:t>• International Association of Women Judges (IAWJ) instituted this award in 2016. Justice Mittal would be the first Indian judge to receive the award. Award is presented to a sitting/retired woman judge to recognize her contribution to IAWJ.</w:t>
      </w:r>
    </w:p>
    <w:p>
      <w:pPr>
        <w:spacing w:before="0"/>
      </w:pPr>
      <w:r>
        <w:rPr>
          <w:b w:val="0"/>
        </w:rPr>
        <w:t>• Indian Broadcasting and Digital Foundation (IBDF): IBDF is a unified representative body of television broadcasters in India.</w:t>
      </w:r>
    </w:p>
    <w:p>
      <w:pPr>
        <w:spacing w:before="0"/>
      </w:pPr>
      <w:r>
        <w:rPr>
          <w:b w:val="0"/>
        </w:rPr>
        <w:t>• The organisation was founded in the year 1999. Over 250 Indian television channels are associated with it.</w:t>
      </w:r>
    </w:p>
    <w:p>
      <w:pPr>
        <w:spacing w:before="0"/>
      </w:pPr>
      <w:r>
        <w:rPr>
          <w:b w:val="0"/>
        </w:rPr>
        <w:t>• Recently, in May 2021, The Indian Broadcasting Foundation (IBF), the apex body of broadcasters, was expanded to cover digital streaming platforms and renamed the Indian Broadcasting and Digital Foundation (IBDF).</w:t>
      </w:r>
    </w:p>
    <w:p>
      <w:pPr>
        <w:spacing w:before="0"/>
      </w:pPr>
      <w:r>
        <w:rPr>
          <w:b w:val="0"/>
        </w:rPr>
        <w:t>• The move brought the broadcasters and OTT (over-the-top) platforms, which had seen a substantial jump in their viewership base after the pandemic, under one roof.</w:t>
      </w:r>
    </w:p>
    <w:p>
      <w:pPr>
        <w:spacing w:before="0"/>
      </w:pPr>
      <w:r>
        <w:rPr>
          <w:b w:val="0"/>
        </w:rPr>
        <w:t>• IBDF also formed a self-regulatory body named as Digital Media Content Regulatory Council (DMCRC) for digital OTT platforms.</w:t>
      </w:r>
    </w:p>
    <w:p>
      <w:pPr>
        <w:spacing w:before="0"/>
      </w:pPr>
      <w:r>
        <w:rPr>
          <w:b w:val="0"/>
        </w:rPr>
        <w:t>• DMCRC is a second-tier mechanism at the appellate level and is similar to Broadcast Content Complaint Council (BCCC), which IBF had implemented for the linear broadcasting sector way back in 2011.</w:t>
      </w:r>
    </w:p>
    <w:p>
      <w:pPr>
        <w:spacing w:before="0"/>
      </w:pPr>
      <w:r>
        <w:rPr>
          <w:b w:val="0"/>
        </w:rPr>
        <w:t>• The IBDF is the parent organisation of the Broadcasting Content Complaints Council (BCCC) which was set up in the year 2011. The BCCC examines content-related complaints relating to all non-news general entertainment channels in India.</w:t>
      </w:r>
    </w:p>
    <w:p>
      <w:pPr>
        <w:spacing w:before="0"/>
      </w:pPr>
      <w:r>
        <w:rPr>
          <w:b w:val="0"/>
        </w:rPr>
      </w:r>
    </w:p>
    <w:p>
      <w:pPr>
        <w:spacing w:after="100" w:line="360" w:lineRule="auto" w:before="0"/>
      </w:pPr>
      <w:r>
        <w:rPr>
          <w:b w:val="0"/>
        </w:rPr>
        <w:t>43. Which of the following Articles of the Constitution of India states that there would be no tax levied or collected EXCEPT by the authority of law?</w:t>
      </w:r>
    </w:p>
    <w:p>
      <w:pPr>
        <w:spacing w:before="0"/>
      </w:pPr>
      <w:r>
        <w:rPr>
          <w:b w:val="0"/>
        </w:rPr>
      </w:r>
    </w:p>
    <w:p>
      <w:pPr>
        <w:spacing w:after="100" w:before="0"/>
      </w:pPr>
      <w:r>
        <w:rPr>
          <w:b w:val="0"/>
        </w:rPr>
        <w:t>A. Article 107</w:t>
      </w:r>
    </w:p>
    <w:p>
      <w:pPr>
        <w:spacing w:after="100" w:before="0"/>
      </w:pPr>
      <w:r>
        <w:rPr>
          <w:b w:val="0"/>
        </w:rPr>
        <w:t>B. Article 123</w:t>
      </w:r>
    </w:p>
    <w:p>
      <w:pPr>
        <w:spacing w:after="100" w:before="0"/>
      </w:pPr>
      <w:r>
        <w:rPr>
          <w:b w:val="0"/>
        </w:rPr>
        <w:t>C. Article 265</w:t>
      </w:r>
    </w:p>
    <w:p>
      <w:pPr>
        <w:spacing w:after="100" w:before="0"/>
      </w:pPr>
      <w:r>
        <w:rPr>
          <w:b w:val="0"/>
        </w:rPr>
        <w:t>D. Article 301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265 of the Indian Constitution ensures that no tax shall be levied or collected without the authority of law, establishing a legal framework for taxation which is crucial for maintaining the economic structure and governance of the nation.</w:t>
      </w:r>
    </w:p>
    <w:p>
      <w:pPr>
        <w:spacing w:before="0"/>
      </w:pPr>
      <w:r>
        <w:rPr>
          <w:b w:val="0"/>
        </w:rPr>
      </w:r>
    </w:p>
    <w:p>
      <w:pPr>
        <w:spacing w:after="100" w:line="360" w:lineRule="auto" w:before="0"/>
      </w:pPr>
      <w:r>
        <w:rPr>
          <w:b w:val="0"/>
        </w:rPr>
        <w:t>44. What is the coefficient of x2 in the expansion of ≤ft(5-(x^2/3))^3?</w:t>
      </w:r>
    </w:p>
    <w:p>
      <w:pPr>
        <w:spacing w:before="0"/>
      </w:pPr>
      <w:r>
        <w:rPr>
          <w:b w:val="0"/>
        </w:rPr>
      </w:r>
    </w:p>
    <w:p>
      <w:pPr>
        <w:spacing w:after="100" w:before="0"/>
      </w:pPr>
      <w:r>
        <w:rPr>
          <w:b w:val="0"/>
        </w:rPr>
        <w:t>A. -(25/3)</w:t>
      </w:r>
    </w:p>
    <w:p>
      <w:pPr>
        <w:spacing w:after="100" w:before="0"/>
      </w:pPr>
      <w:r>
        <w:rPr>
          <w:b w:val="0"/>
        </w:rPr>
        <w:t>B. -25</w:t>
      </w:r>
    </w:p>
    <w:p>
      <w:pPr>
        <w:spacing w:after="100" w:before="0"/>
      </w:pPr>
      <w:r>
        <w:rPr>
          <w:b w:val="0"/>
        </w:rPr>
        <w:t>C. -(5/3)</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≤ft(5-(x^2/3))^3 Concept used: (A - B)3 = A3 - 3A2B + 3AB2 - B3 Calculation: ≤ft(5-(x^2/3))^3 ⇒ 125 - (25x2) + (5x4/3) - (x6/27) ∴ (-25) is the coefficient of x2 in the expansion of ≤ft(5-(x^2/3))^3.</w:t>
      </w:r>
    </w:p>
    <w:p>
      <w:pPr>
        <w:spacing w:before="0"/>
      </w:pPr>
      <w:r>
        <w:rPr>
          <w:b w:val="0"/>
        </w:rPr>
      </w:r>
    </w:p>
    <w:p>
      <w:pPr>
        <w:spacing w:after="100" w:line="360" w:lineRule="auto" w:before="0"/>
      </w:pPr>
      <w:r>
        <w:rPr>
          <w:b w:val="0"/>
        </w:rPr>
        <w:t>45. The table shows District-wise data of a number of primary school teachers posted in schools of a city. Study the table and answer the question: District Male teachers Female teachers East 1650 2375 North 1075 2651 West 1280 1520 South 1170 1085 Central 690 859 What is the difference between the total number of male teachers in the districts East, North, West taken together and the total number of female teachers in the districts East and South?</w:t>
      </w:r>
    </w:p>
    <w:p>
      <w:pPr>
        <w:spacing w:before="0"/>
      </w:pPr>
      <w:r>
        <w:rPr>
          <w:b w:val="0"/>
        </w:rPr>
      </w:r>
    </w:p>
    <w:p>
      <w:pPr>
        <w:spacing w:after="100" w:before="0"/>
      </w:pPr>
      <w:r>
        <w:rPr>
          <w:b w:val="0"/>
        </w:rPr>
        <w:t>A. 545</w:t>
      </w:r>
    </w:p>
    <w:p>
      <w:pPr>
        <w:spacing w:after="100" w:before="0"/>
      </w:pPr>
      <w:r>
        <w:rPr>
          <w:b w:val="0"/>
        </w:rPr>
        <w:t>B. 110</w:t>
      </w:r>
    </w:p>
    <w:p>
      <w:pPr>
        <w:spacing w:after="100" w:before="0"/>
      </w:pPr>
      <w:r>
        <w:rPr>
          <w:b w:val="0"/>
        </w:rPr>
        <w:t>C. 735</w:t>
      </w:r>
    </w:p>
    <w:p>
      <w:pPr>
        <w:spacing w:after="100" w:before="0"/>
      </w:pPr>
      <w:r>
        <w:rPr>
          <w:b w:val="0"/>
        </w:rPr>
        <w:t>D. 771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total number of male teachers in the districts East, North, West taken together = 1650 + 1075 + 1280 = 4,005 The total number of female teachers in the districts East and South = 2375 + 1085 = 3,460 Difference between them = 4005 - 3460 = 545 ∴ The difference between the total number of male teachers in the districts East, North, West taken together and the total number of female teachers in the districts East and South is 545.</w:t>
      </w:r>
    </w:p>
    <w:p>
      <w:pPr>
        <w:spacing w:before="0"/>
      </w:pPr>
      <w:r>
        <w:rPr>
          <w:b w:val="0"/>
        </w:rPr>
      </w:r>
    </w:p>
    <w:p>
      <w:pPr>
        <w:spacing w:after="100" w:line="360" w:lineRule="auto" w:before="0"/>
      </w:pPr>
      <w:r>
        <w:rPr>
          <w:b w:val="0"/>
        </w:rPr>
        <w:t>46. If sec 31° = x, then sin^259^+(1/sec^231^)-(1/sin^259^cosec^259^) is equal to:</w:t>
      </w:r>
    </w:p>
    <w:p>
      <w:pPr>
        <w:spacing w:before="0"/>
      </w:pPr>
      <w:r>
        <w:rPr>
          <w:b w:val="0"/>
        </w:rPr>
      </w:r>
    </w:p>
    <w:p>
      <w:pPr>
        <w:spacing w:after="100" w:before="0"/>
      </w:pPr>
      <w:r>
        <w:rPr>
          <w:b w:val="0"/>
        </w:rPr>
        <w:t>A. (x^2-2/x)</w:t>
      </w:r>
    </w:p>
    <w:p>
      <w:pPr>
        <w:spacing w:after="100" w:before="0"/>
      </w:pPr>
      <w:r>
        <w:rPr>
          <w:b w:val="0"/>
        </w:rPr>
        <w:t>B. (2-x^2/x^2)</w:t>
      </w:r>
    </w:p>
    <w:p>
      <w:pPr>
        <w:spacing w:after="100" w:before="0"/>
      </w:pPr>
      <w:r>
        <w:rPr>
          <w:b w:val="0"/>
        </w:rPr>
        <w:t>C. (x^2-2/x^2)</w:t>
      </w:r>
    </w:p>
    <w:p>
      <w:pPr>
        <w:spacing w:after="100" w:before="0"/>
      </w:pPr>
      <w:r>
        <w:rPr>
          <w:b w:val="0"/>
        </w:rPr>
        <w:t>D. (2-x^2/x)</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sec 31° = x Concept used: Sin (90° - θ) = Cosθ Cosecθ = 1/Sinθ Cosθ = 1/Secθ Calculation: sin^259^+(1/sec^231^)-(1/sin^259^cosec^259^) ⇒ Sin2 (90 - 31)° + (1/Sec231°) - {1 / (Sin259° × 1/Sin259°) ⇒ Cos2 31° + (1/Sec231°) - 1 ⇒ (1/Sec231°) + (1/Sec231°) - 1 ⇒ (2/Sec231°) - 1 ⇒ (2/x2) - 1 ⇒ (2 - x2)/x2 ∴ The required value of sin^259^+(1/sec^231^)-(1/sin^259^cosec^259^) is (2 - x2)/x2.</w:t>
      </w:r>
    </w:p>
    <w:p>
      <w:pPr>
        <w:spacing w:before="0"/>
      </w:pPr>
      <w:r>
        <w:rPr>
          <w:b w:val="0"/>
        </w:rPr>
      </w:r>
    </w:p>
    <w:p>
      <w:pPr>
        <w:spacing w:after="100" w:line="360" w:lineRule="auto" w:before="0"/>
      </w:pPr>
      <w:r>
        <w:rPr>
          <w:b w:val="0"/>
        </w:rPr>
        <w:t>47. In the table, the production and the sale (in 1000 tonnes) of a certain product of a company over 5 years is given. Years Production (in 1000 tonnes) Sale (in 1000 tonnes) 2015 1250 1000 2016 1400 1290 2017 1450 1100 2018 1500 1450 2019 1600 1390 In which year(s) the production increases by more than 10% of that in the previous year?</w:t>
      </w:r>
    </w:p>
    <w:p>
      <w:pPr>
        <w:spacing w:before="0"/>
      </w:pPr>
      <w:r>
        <w:rPr>
          <w:b w:val="0"/>
        </w:rPr>
      </w:r>
    </w:p>
    <w:p>
      <w:pPr>
        <w:spacing w:after="100" w:before="0"/>
      </w:pPr>
      <w:r>
        <w:rPr>
          <w:b w:val="0"/>
        </w:rPr>
        <w:t>A. 2016</w:t>
      </w:r>
    </w:p>
    <w:p>
      <w:pPr>
        <w:spacing w:after="100" w:before="0"/>
      </w:pPr>
      <w:r>
        <w:rPr>
          <w:b w:val="0"/>
        </w:rPr>
        <w:t>B. 2018, 2019</w:t>
      </w:r>
    </w:p>
    <w:p>
      <w:pPr>
        <w:spacing w:after="100" w:before="0"/>
      </w:pPr>
      <w:r>
        <w:rPr>
          <w:b w:val="0"/>
        </w:rPr>
        <w:t>C. 2019</w:t>
      </w:r>
    </w:p>
    <w:p>
      <w:pPr>
        <w:spacing w:after="100" w:before="0"/>
      </w:pPr>
      <w:r>
        <w:rPr>
          <w:b w:val="0"/>
        </w:rPr>
        <w:t>D. 2017, 2018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Production increased in 2016 compared to 2015 = (1400 - 1250)/1250 × 100% = 12% Since in the given options there is no such option that includes 2016 except option A, we don't need to check any further. Because 2016 is a valid year where production increased by more than 10%, it has to be there in the answer. ∴ The production increased by more than 10% of that in the previous year in 2016.</w:t>
      </w:r>
    </w:p>
    <w:p>
      <w:pPr>
        <w:spacing w:before="0"/>
      </w:pPr>
      <w:r>
        <w:rPr>
          <w:b w:val="0"/>
        </w:rPr>
      </w:r>
    </w:p>
    <w:p>
      <w:pPr>
        <w:spacing w:after="100" w:line="360" w:lineRule="auto" w:before="0"/>
      </w:pPr>
      <w:r>
        <w:rPr>
          <w:b w:val="0"/>
        </w:rPr>
        <w:t>48. Study the following table and answer the question: Percentage of marks obtained by six students A, B, C, D, E and F in five subjects. Students Subject English (out of 50) Math (out of 150) Science (out of 80) Science (out of 75) Social Studies (out of 100) A 70 90 65 64 88 B 84 92 75 68 49 C 66 80 85 80 84 D 62 74 75 88 60 E 54 64 55 72 85 F 72 84 65 60 65 Total marks obtained by student E in all the five subjects are ?</w:t>
      </w:r>
    </w:p>
    <w:p>
      <w:pPr>
        <w:spacing w:before="0"/>
      </w:pPr>
      <w:r>
        <w:rPr>
          <w:b w:val="0"/>
        </w:rPr>
      </w:r>
    </w:p>
    <w:p>
      <w:pPr>
        <w:spacing w:after="100" w:before="0"/>
      </w:pPr>
      <w:r>
        <w:rPr>
          <w:b w:val="0"/>
        </w:rPr>
        <w:t>A. 340</w:t>
      </w:r>
    </w:p>
    <w:p>
      <w:pPr>
        <w:spacing w:after="100" w:before="0"/>
      </w:pPr>
      <w:r>
        <w:rPr>
          <w:b w:val="0"/>
        </w:rPr>
        <w:t>B. 316</w:t>
      </w:r>
    </w:p>
    <w:p>
      <w:pPr>
        <w:spacing w:after="100" w:before="0"/>
      </w:pPr>
      <w:r>
        <w:rPr>
          <w:b w:val="0"/>
        </w:rPr>
        <w:t>C. 330</w:t>
      </w:r>
    </w:p>
    <w:p>
      <w:pPr>
        <w:spacing w:after="100" w:before="0"/>
      </w:pPr>
      <w:r>
        <w:rPr>
          <w:b w:val="0"/>
        </w:rPr>
        <w:t>D. 306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Marks obtained by E in English = 54% × 50 = 27 Marks obtained by E in Maths = 64% × 150 = 96 Marks obtained by E in Science = 55% × 80 = 44 Marks obtained by E in Science = 72% × 75 = 54 Marks obtained by E in Social Studies = 85% × 100 = 85 Total marks obtained by E in all five subjects = 27 + 96 + 44 + 54 + 85 = 306 ∴ Total marks obtained by E in all five subjects is 306.</w:t>
      </w:r>
    </w:p>
    <w:p>
      <w:pPr>
        <w:spacing w:before="0"/>
      </w:pPr>
      <w:r>
        <w:rPr>
          <w:b w:val="0"/>
        </w:rPr>
      </w:r>
    </w:p>
    <w:p>
      <w:pPr>
        <w:spacing w:after="100" w:line="360" w:lineRule="auto" w:before="0"/>
      </w:pPr>
      <w:r>
        <w:rPr>
          <w:b w:val="0"/>
        </w:rPr>
        <w:t>49. What is the difference between the compound interest (in Rs.) compounded yearly and compounded half yearly for 18 months at 20% per annum on a sum of Rs. 12,000?</w:t>
      </w:r>
    </w:p>
    <w:p>
      <w:pPr>
        <w:spacing w:before="0"/>
      </w:pPr>
      <w:r>
        <w:rPr>
          <w:b w:val="0"/>
        </w:rPr>
      </w:r>
    </w:p>
    <w:p>
      <w:pPr>
        <w:spacing w:after="100" w:before="0"/>
      </w:pPr>
      <w:r>
        <w:rPr>
          <w:b w:val="0"/>
        </w:rPr>
        <w:t>A. 145</w:t>
      </w:r>
    </w:p>
    <w:p>
      <w:pPr>
        <w:spacing w:after="100" w:before="0"/>
      </w:pPr>
      <w:r>
        <w:rPr>
          <w:b w:val="0"/>
        </w:rPr>
        <w:t>B. 165</w:t>
      </w:r>
    </w:p>
    <w:p>
      <w:pPr>
        <w:spacing w:after="100" w:before="0"/>
      </w:pPr>
      <w:r>
        <w:rPr>
          <w:b w:val="0"/>
        </w:rPr>
        <w:t>C. 121</w:t>
      </w:r>
    </w:p>
    <w:p>
      <w:pPr>
        <w:spacing w:after="100" w:before="0"/>
      </w:pPr>
      <w:r>
        <w:rPr>
          <w:b w:val="0"/>
        </w:rPr>
        <w:t>D. 132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Principal amount = Rs. 12000 Time = 18 months Rate of interest = 20% Concept used: Simple interest = (Principal × Time × Rate) ÷ 100 In the case of compound interest, A = P × (1 + r/100)n C.I = A - P Here, A = Amount, P = Principal, r = Rate of interest. n = Time, C.I = Compound interest Calculation: When interest is compounded yearly, Principal = Rs. 12,000 At the end of the first year, the principal becomes = 12000 × 1.21 = Rs. 14400 Then, after 6 months the interest accumulated on the principal amount of Rs. 14400 ⇒ (14400 × 20 × 6/12) / 100 ⇒ 1440 So, after 8 months the initial principal amount becomes = 14400 + 1440 = Rs. 15840 Interest accumuted in 18 months = Rs. (15840 - 12000) = Rs. 3840 When interest compounded half-yearly, Rate of interest (R) = 20/2 % = 10% Time (n) = 18 ÷ 6 = 3 Principal = 12,000 So, after 18 months the principal becomes ⇒ 12000 (1 + 10/100)3 ⇒ Rs. 15972 Interest accumuted in 18 months = Rs. (15972 - 12000) = Rs. 3972 So, the difference between the interest accumulated = Rs. (3972 - 3840) = Rs. 132 ∴ The difference between the compound interest compounded yearly and compounded half yearly for 18 months at 20% per annum on a sum of Rs. 12,000 is Rs. 132. Alternate Method Formulae used: CIhalf yearly – CIyearly = P[(1 + (r/200))2n – (1 + (r/100))n] CIhalf yearly – CIyearly = 12000[(1 + (20/200))2(1.5) – (1 + (20/100))1.5] CIhalf yearly – CIyearly = 12000 [(1 + (1/10))3– (1 + (1/5))1.5] CIhalf yearly – CIyearly = 132</w:t>
      </w:r>
    </w:p>
    <w:p>
      <w:pPr>
        <w:spacing w:before="0"/>
      </w:pPr>
      <w:r>
        <w:rPr>
          <w:b w:val="0"/>
        </w:rPr>
      </w:r>
    </w:p>
    <w:p>
      <w:pPr>
        <w:spacing w:after="100" w:line="360" w:lineRule="auto" w:before="0"/>
      </w:pPr>
      <w:r>
        <w:rPr>
          <w:b w:val="0"/>
        </w:rPr>
        <w:t>50. simplify ((sin θ+secθ)^2+(cosθ+cosecθ)^2/(1+secθ cosecθ)^2), 0° &lt; θ &lt; 90°</w:t>
      </w:r>
    </w:p>
    <w:p>
      <w:pPr>
        <w:spacing w:before="0"/>
      </w:pPr>
      <w:r>
        <w:rPr>
          <w:b w:val="0"/>
        </w:rPr>
      </w:r>
    </w:p>
    <w:p>
      <w:pPr>
        <w:spacing w:after="100" w:before="0"/>
      </w:pPr>
      <w:r>
        <w:rPr>
          <w:b w:val="0"/>
        </w:rPr>
        <w:t>A. 0</w:t>
      </w:r>
    </w:p>
    <w:p>
      <w:pPr>
        <w:spacing w:after="100" w:before="0"/>
      </w:pPr>
      <w:r>
        <w:rPr>
          <w:b w:val="0"/>
        </w:rPr>
        <w:t>B. 2</w:t>
      </w:r>
    </w:p>
    <w:p>
      <w:pPr>
        <w:spacing w:after="100" w:before="0"/>
      </w:pPr>
      <w:r>
        <w:rPr>
          <w:b w:val="0"/>
        </w:rPr>
        <w:t>C. -1</w:t>
      </w:r>
    </w:p>
    <w:p>
      <w:pPr>
        <w:spacing w:after="100" w:before="0"/>
      </w:pPr>
      <w:r>
        <w:rPr>
          <w:b w:val="0"/>
        </w:rPr>
        <w:t>D.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θ = 45° ((sin 45+sec45)^2+(cos45+cosec45)^2/(1+sec45 cosec45)^2) ⇒ ((1/√2 + √2)^2+(1/√2+ √2)^2/(1+ √2 √2)^2) ⇒ ((3/√2)^2+(3/√2)^2/(1+ 2)^2) ⇒ [(9/2) + (9/2)]/9 ⇒ (9/9) = 1 Alternate Method Given: 0° Concept used: 1/Sinθ = Cosecθ 1/Cosθ = Secθ Sin2θ + Cos2θ = 1 (A + B)2 = A2 + 2AB + B2 Calculation: Now, (Sinθ + secθ)2 + (Cosθ + Cosecθ)2 ⇒ (Sinθ + 1/Cosθ)2 + (Cosθ + 1/Sinθ)2 ⇒ Sin2θ + 2 × Sinθ × (1/Cosθ) + 1/Cos2θ + Cos2 θ + 2 × Cosθ × (1/Sinθ) + 1/Sin2θ ⇒ (Sin2θ + Cos2 θ) + {(2Sinθ/Cosθ) + (2Cosθ Sinθ)} + (1/Cos2θ + 1/Sin2θ) ⇒ 1 + {2/(Cosθ × Sinθ)} + {1/(Cos2θ × Sin2θ)} ⇒ (1 + 2 × Secθ × Cosecθ + Sec2θ × Cosec2θ) ⇒ (1 + Secθ Cosecθ)2 So, ((sin θ+secθ)^2+(cosθ+cosecθ)^2/(1+secθ cosecθ)^2) ⇒ (1 + Secθ Cosecθ)2/(1 + Secθ Cosecθ)2 ⇒ 1 ∴ The required value of ((sin θ+secθ)^2+(cosθ+cosecθ)^2/(1+secθ cosecθ)^2) is 1.</w:t>
      </w:r>
    </w:p>
    <w:p>
      <w:pPr>
        <w:spacing w:before="0"/>
      </w:pPr>
      <w:r>
        <w:rPr>
          <w:b w:val="0"/>
        </w:rPr>
      </w:r>
    </w:p>
    <w:p>
      <w:pPr>
        <w:spacing w:after="100" w:line="360" w:lineRule="auto" w:before="0"/>
      </w:pPr>
      <w:r>
        <w:rPr>
          <w:b w:val="0"/>
        </w:rPr>
        <w:t>51. A shopkeeper marks an article at a price such that after giving a discount of x%, he gains 20%. If the cost price and the market price of the article are Rs. 920 and Rs. 1472 respectively, then what is the value of x?</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25</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Cost price of the article = Rs. 920 Marked price of the article = Rs. 1472 Discount = x% Gain = 20% Concept used: Selling price = Cost price × (1 + Gain percentage/100) Selling price = Marked price (1 - discount percentage/100) Cost price/Marked price = (100 - Discount%)/(100 + Gain%) Calculation: So, the selling price of the article = 920 × 1.2 = Rs. 1,104 According to the question, 1472 (1 - x%) = 1104 ⇒ (1 - x%) = 0.75 ⇒ x = 25 ∴ The required value of x is 25. Shortcut Trick Cost price/Marked price = (100 - Discount%)/(100 + Gain%) ⇒ 920/1472 = (100 - Discount%)/(100 + 20) ⇒ (920/1472) × 120 = 100 - Discount% ⇒ 75 = 100 - Discount% ⇒ Discount% = 100 - 75 = 25 ∴ The required value of x is 25.</w:t>
      </w:r>
    </w:p>
    <w:p>
      <w:pPr>
        <w:spacing w:before="0"/>
      </w:pPr>
      <w:r>
        <w:rPr>
          <w:b w:val="0"/>
        </w:rPr>
      </w:r>
    </w:p>
    <w:p>
      <w:pPr>
        <w:spacing w:after="100" w:line="360" w:lineRule="auto" w:before="0"/>
      </w:pPr>
      <w:r>
        <w:rPr>
          <w:b w:val="0"/>
        </w:rPr>
        <w:t>52. The surface area of a cube is 13.5 m2. What is the length (in m) of its diagonal?</w:t>
      </w:r>
    </w:p>
    <w:p>
      <w:pPr>
        <w:spacing w:before="0"/>
      </w:pPr>
      <w:r>
        <w:rPr>
          <w:b w:val="0"/>
        </w:rPr>
      </w:r>
    </w:p>
    <w:p>
      <w:pPr>
        <w:spacing w:after="100" w:before="0"/>
      </w:pPr>
      <w:r>
        <w:rPr>
          <w:b w:val="0"/>
        </w:rPr>
        <w:t>A. 2√3</w:t>
      </w:r>
    </w:p>
    <w:p>
      <w:pPr>
        <w:spacing w:after="100" w:before="0"/>
      </w:pPr>
      <w:r>
        <w:rPr>
          <w:b w:val="0"/>
        </w:rPr>
        <w:t>B. 1.5</w:t>
      </w:r>
    </w:p>
    <w:p>
      <w:pPr>
        <w:spacing w:after="100" w:before="0"/>
      </w:pPr>
      <w:r>
        <w:rPr>
          <w:b w:val="0"/>
        </w:rPr>
        <w:t>C. 2</w:t>
      </w:r>
    </w:p>
    <w:p>
      <w:pPr>
        <w:spacing w:after="100" w:before="0"/>
      </w:pPr>
      <w:r>
        <w:rPr>
          <w:b w:val="0"/>
        </w:rPr>
        <w:t>D. 1.5√3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surface area of the cube is 13.5 m2 Concept used: If the A unit is the measure of a cube's each side, then its surface area is 6A2 unit2 and the measure of its longest diagonal is A√3 unit. Calculation: Let the measure of each side of the cube be A meter. According to the question, 6 × A2 = 13.5 ⇒ A = 1.5 ∴ Longest diagonal = A√3 = 1.5√3 ∴ The length of its diagonal is 1.5√3 m.</w:t>
      </w:r>
    </w:p>
    <w:p>
      <w:pPr>
        <w:spacing w:before="0"/>
      </w:pPr>
      <w:r>
        <w:rPr>
          <w:b w:val="0"/>
        </w:rPr>
      </w:r>
    </w:p>
    <w:p>
      <w:pPr>
        <w:spacing w:after="100" w:line="360" w:lineRule="auto" w:before="0"/>
      </w:pPr>
      <w:r>
        <w:rPr>
          <w:b w:val="0"/>
        </w:rPr>
        <w:t>53. If x4 - 62x2 + 1 = 0, where x &gt; 0, then the value of x3 + x-3 is:</w:t>
      </w:r>
    </w:p>
    <w:p>
      <w:pPr>
        <w:spacing w:before="0"/>
      </w:pPr>
      <w:r>
        <w:rPr>
          <w:b w:val="0"/>
        </w:rPr>
      </w:r>
    </w:p>
    <w:p>
      <w:pPr>
        <w:spacing w:after="100" w:before="0"/>
      </w:pPr>
      <w:r>
        <w:rPr>
          <w:b w:val="0"/>
        </w:rPr>
        <w:t>A. 488</w:t>
      </w:r>
    </w:p>
    <w:p>
      <w:pPr>
        <w:spacing w:after="100" w:before="0"/>
      </w:pPr>
      <w:r>
        <w:rPr>
          <w:b w:val="0"/>
        </w:rPr>
        <w:t>B. 364</w:t>
      </w:r>
    </w:p>
    <w:p>
      <w:pPr>
        <w:spacing w:after="100" w:before="0"/>
      </w:pPr>
      <w:r>
        <w:rPr>
          <w:b w:val="0"/>
        </w:rPr>
        <w:t>C. 512</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x4 - 62x2 + 1 = 0 x &gt; 0 Concept used: (x + y)2 = x2 + y2 + 2xy (x + y)3 = x3 + y3 + 3xy(x + y) Calculation: x4 - 62x2 + 1 = 0 ⇒ x2 - 62 + x-2 = 0 (Multiplying both side by x-2) ⇒ x2 + x-2 + 2 = 62 + 2 ⇒ (x + x-1)2 = 64 ⇒ (x + x-1) = 8 ....(1) ⇒ (x + x-1)3 = 512 (Taking cube on both sides) ⇒ x3 + x-3 + 3 × (x + x-1) = 512 ⇒ x3 + x-3 + 3 × 8 = 512 (From 1) ⇒ x3 + x-3 = 512 - 24 ⇒ x3 + x-3 = 488 ∴ The required value of (x3 + x-3) is 488.</w:t>
      </w:r>
    </w:p>
    <w:p>
      <w:pPr>
        <w:spacing w:before="0"/>
      </w:pPr>
      <w:r>
        <w:rPr>
          <w:b w:val="0"/>
        </w:rPr>
      </w:r>
    </w:p>
    <w:p>
      <w:pPr>
        <w:spacing w:after="100" w:line="360" w:lineRule="auto" w:before="0"/>
      </w:pPr>
      <w:r>
        <w:rPr>
          <w:b w:val="0"/>
        </w:rPr>
        <w:t>54. In a circle with centre O, a diameter AB is produced to a point P lying outside the circle and PT is a tangent to the circle at a point C on it. If ∠BPT = 28°, then what is the measure of ∠BCP?</w:t>
      </w:r>
    </w:p>
    <w:p>
      <w:pPr>
        <w:spacing w:before="0"/>
      </w:pPr>
      <w:r>
        <w:rPr>
          <w:b w:val="0"/>
        </w:rPr>
      </w:r>
    </w:p>
    <w:p>
      <w:pPr>
        <w:spacing w:after="100" w:before="0"/>
      </w:pPr>
      <w:r>
        <w:rPr>
          <w:b w:val="0"/>
        </w:rPr>
        <w:t>A. 28°</w:t>
      </w:r>
    </w:p>
    <w:p>
      <w:pPr>
        <w:spacing w:after="100" w:before="0"/>
      </w:pPr>
      <w:r>
        <w:rPr>
          <w:b w:val="0"/>
        </w:rPr>
        <w:t>B. 31°</w:t>
      </w:r>
    </w:p>
    <w:p>
      <w:pPr>
        <w:spacing w:after="100" w:before="0"/>
      </w:pPr>
      <w:r>
        <w:rPr>
          <w:b w:val="0"/>
        </w:rPr>
        <w:t>C. 62°</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AB is the diameter of the circle whose centre is at O. AB has been extended to P. PT is the tangent at C. ∠BPT = 28° Concept used: The tangent at any point of a circle is perpendicular to the radius through the point of contact. The sum of all angles of a triangle is 180°. Calculation: OC⊥PT at C So, ΔOCP is a right-angled triangle at C. Then, ∠COP = 90° - 28° = 62° Here, OA = OB = Radii of the circle So, ΔOBC is an isosceles triangle. Then, ∠BCO = ∠CBO = (180 - 62)° ÷ 2 = 59° Here, ABP is a straight line. So, ∠CBP = (180 - 59)° = 121° Here, ΔBCP is triangle. So, ∠BCP + ∠CBP + ∠BPC = 180° ⇒ ∠BCP = 180° - 28° - 121° ⇒ ∠BCP = 31° ∴ The measure of ∠BCP is 31°.</w:t>
      </w:r>
    </w:p>
    <w:p>
      <w:pPr>
        <w:spacing w:before="0"/>
      </w:pPr>
      <w:r>
        <w:rPr>
          <w:b w:val="0"/>
        </w:rPr>
      </w:r>
    </w:p>
    <w:p>
      <w:pPr>
        <w:spacing w:after="100" w:line="360" w:lineRule="auto" w:before="0"/>
      </w:pPr>
      <w:r>
        <w:rPr>
          <w:b w:val="0"/>
        </w:rPr>
        <w:t>55. Given that x8 - 34x4 + 1 = 0, x &gt; 0. What is the value of (x3 - x-3)?</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18</w:t>
      </w:r>
    </w:p>
    <w:p>
      <w:pPr>
        <w:spacing w:after="100" w:before="0"/>
      </w:pPr>
      <w:r>
        <w:rPr>
          <w:b w:val="0"/>
        </w:rPr>
        <w:t>D.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x8 - 34x4 + 1 = 0 x &gt; 0 Concept used: (x + y)2 = x2 + y2 + 2xy (x - y)3 = x3 - y3 - 3xy(x - y) Calculation: x8 - 34x4 + 1 = 0 ⇒ x4 - 34 + x-4 = 0 (Multiplying both side by x-4) ⇒ x4 + x-4 = 34 ⇒ x4 + x-4 + 2 = 34 +2 ⇒ (x2 + x-2)2 = 36 ⇒ (x2 + x-2) = 6 ⇒ x2 + x-2 - 2 = 6 - 2 ⇒ (x - x-1)2 = 4 ⇒ (x - x-1) = 2 ⇒ (x - x-1)3 = 23 ⇒ (x3 - 3 × (x - x-1) - x-3) = 8 ⇒ (x3 - (3 × 2) - x-3) = 8 ⇒ (x3- x-3) = 8 + 6 ⇒ (x3- x-3) = 14 ∴ The required value of (x3- x-3) is 14. Shortcut TrickIf x4 + 1/x4 = P, then x2 + 1/x2 = √{P + 2} If x2 + 1/x2 = Q, then x - 1/x = √{Q - 2} = x8 - 34x4 + 1 = 0 divided by x4 on both sides, x4 + 1/x4 = 34 x2 + 1/x2 = √{P + 2} = √{34 + 2} = √36 = 6 x - 1/x = √{P - 2} = √{6 - 2} = 2 x3 - 1/x3 = (x - 1/x)3 + 3(x - 1/x) ⇒ (2)3 + 3 × 2 = 8 + 6 = 14</w:t>
      </w:r>
    </w:p>
    <w:p>
      <w:pPr>
        <w:spacing w:before="0"/>
      </w:pPr>
      <w:r>
        <w:rPr>
          <w:b w:val="0"/>
        </w:rPr>
      </w:r>
    </w:p>
    <w:p>
      <w:pPr>
        <w:spacing w:after="100" w:line="360" w:lineRule="auto" w:before="0"/>
      </w:pPr>
      <w:r>
        <w:rPr>
          <w:b w:val="0"/>
        </w:rPr>
        <w:t>56. A shopkeeper sold an article for Rs. 455 at a loss (in Rs.). If he sells it for Rs. 490, then he would gain an amount four times the loss, At what price (in Rs.) should he sell the article to gain 25%?</w:t>
      </w:r>
    </w:p>
    <w:p>
      <w:pPr>
        <w:spacing w:before="0"/>
      </w:pPr>
      <w:r>
        <w:rPr>
          <w:b w:val="0"/>
        </w:rPr>
      </w:r>
    </w:p>
    <w:p>
      <w:pPr>
        <w:spacing w:after="100" w:before="0"/>
      </w:pPr>
      <w:r>
        <w:rPr>
          <w:b w:val="0"/>
        </w:rPr>
        <w:t>A. 577.50</w:t>
      </w:r>
    </w:p>
    <w:p>
      <w:pPr>
        <w:spacing w:after="100" w:before="0"/>
      </w:pPr>
      <w:r>
        <w:rPr>
          <w:b w:val="0"/>
        </w:rPr>
        <w:t>B. 575</w:t>
      </w:r>
    </w:p>
    <w:p>
      <w:pPr>
        <w:spacing w:after="100" w:before="0"/>
      </w:pPr>
      <w:r>
        <w:rPr>
          <w:b w:val="0"/>
        </w:rPr>
        <w:t>C. 570.50</w:t>
      </w:r>
    </w:p>
    <w:p>
      <w:pPr>
        <w:spacing w:after="100" w:before="0"/>
      </w:pPr>
      <w:r>
        <w:rPr>
          <w:b w:val="0"/>
        </w:rPr>
        <w:t>D. 115.50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Original selling price = Rs. 455 If he sells it for Rs. 490, then he would gain an amount four times the loss. Desired gain = 25% Concept used: Loss = Cost price - Selling price Gain = Selling price - Cost price Selling price = Cost price × (1 + gain percentage/100) Calculation: let the cost price of the article be CP. According to the question, 4 × (CP - 455) = (490 - CP) ⇒ CP = 462 Now, to make 25%, the shopkeeper has to it at = (462 × 1.25) = Rs. 577.50 ∴ At Rs. 577.50 he should sell the article to gain 25%.</w:t>
      </w:r>
    </w:p>
    <w:p>
      <w:pPr>
        <w:spacing w:before="0"/>
      </w:pPr>
      <w:r>
        <w:rPr>
          <w:b w:val="0"/>
        </w:rPr>
      </w:r>
    </w:p>
    <w:p>
      <w:pPr>
        <w:spacing w:after="100" w:line="360" w:lineRule="auto" w:before="0"/>
      </w:pPr>
      <w:r>
        <w:rPr>
          <w:b w:val="0"/>
        </w:rPr>
        <w:t>57. A tank is filled in 4 hours by three pipes A, B and C. The pipe C is 1(1/2) times as fast as B and B is 3 times as fast as A. How many hours will pipe A alone take to fill the tank?</w:t>
      </w:r>
    </w:p>
    <w:p>
      <w:pPr>
        <w:spacing w:before="0"/>
      </w:pPr>
      <w:r>
        <w:rPr>
          <w:b w:val="0"/>
        </w:rPr>
      </w:r>
    </w:p>
    <w:p>
      <w:pPr>
        <w:spacing w:after="100" w:before="0"/>
      </w:pPr>
      <w:r>
        <w:rPr>
          <w:b w:val="0"/>
        </w:rPr>
        <w:t>A. 17</w:t>
      </w:r>
    </w:p>
    <w:p>
      <w:pPr>
        <w:spacing w:after="100" w:before="0"/>
      </w:pPr>
      <w:r>
        <w:rPr>
          <w:b w:val="0"/>
        </w:rPr>
        <w:t>B. 34</w:t>
      </w:r>
    </w:p>
    <w:p>
      <w:pPr>
        <w:spacing w:after="100" w:before="0"/>
      </w:pPr>
      <w:r>
        <w:rPr>
          <w:b w:val="0"/>
        </w:rPr>
        <w:t>C. 30</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tank is filled in 4 hours by three pipes A, B, and C. Pipe C is 1(1/2) times as fast as B and B is 3 times as far as A Concept used: The capacity of that tank = the rate of flow of pipe C × time taken by the pipe Calculation: Given that, rate of flow C = (3/2)B and B = 3A Let, pipe A fills the tank = 2Q unit per hour Pipe B fills the tank = 3A = 3 × 2Q = 6Q unit per hour Pipe C fills the tank = (3/2)B = (3/2) × 6Q = 9Q unit per hours Together they can fill = (2Q + 6Q + 9Q) = 17Q unit per hour Now, the capacity of that tank = 4 × 17 = 68Q unit per hour So, Pipe A will take to fill that tank = 68Q ÷ 2Q = 34 hours ∴ 34 hours will pipe A alone take to fill the tank. Shortcut TrickEfficiency of the pipes, So, total work = 17 × 4 = 68 units A will take 68/2 = 34 hours</w:t>
      </w:r>
    </w:p>
    <w:p>
      <w:pPr>
        <w:spacing w:before="0"/>
      </w:pPr>
      <w:r>
        <w:rPr>
          <w:b w:val="0"/>
        </w:rPr>
      </w:r>
    </w:p>
    <w:p>
      <w:pPr>
        <w:spacing w:after="100" w:line="360" w:lineRule="auto" w:before="0"/>
      </w:pPr>
      <w:r>
        <w:rPr>
          <w:b w:val="0"/>
        </w:rPr>
        <w:t>58. Study the following table and answer the question: Percentage of marks obtained by six students A, B, C, D, E and F in five subjects. Students Subject English (out of 50) Math (out of 150) Science (out of 80) Hindi (out of 75) Social Studies (out of 100) A 70 90 65 64 88 B 84 92 75 68 49 C 66 80 85 80 84 D 62 74 75 88 60 E 54 64 55 72 85 F 72 84 65 60 65 The total marks obtained by students C, D and F in Science is what percent more than the total marks obtained by B in Science, Hindi and Social Studies?</w:t>
      </w:r>
    </w:p>
    <w:p>
      <w:pPr>
        <w:spacing w:before="0"/>
      </w:pPr>
      <w:r>
        <w:rPr>
          <w:b w:val="0"/>
        </w:rPr>
      </w:r>
    </w:p>
    <w:p>
      <w:pPr>
        <w:spacing w:after="100" w:before="0"/>
      </w:pPr>
      <w:r>
        <w:rPr>
          <w:b w:val="0"/>
        </w:rPr>
        <w:t>A. 12.5</w:t>
      </w:r>
    </w:p>
    <w:p>
      <w:pPr>
        <w:spacing w:after="100" w:before="0"/>
      </w:pPr>
      <w:r>
        <w:rPr>
          <w:b w:val="0"/>
        </w:rPr>
        <w:t>B. 12.2</w:t>
      </w:r>
    </w:p>
    <w:p>
      <w:pPr>
        <w:spacing w:after="100" w:before="0"/>
      </w:pPr>
      <w:r>
        <w:rPr>
          <w:b w:val="0"/>
        </w:rPr>
        <w:t>C. 11.1</w:t>
      </w:r>
    </w:p>
    <w:p>
      <w:pPr>
        <w:spacing w:after="100" w:before="0"/>
      </w:pPr>
      <w:r>
        <w:rPr>
          <w:b w:val="0"/>
        </w:rPr>
        <w:t>D. 10.5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Calculation: Marks obtained by C in science = 85% × 80 = 68 Marks obtained by D in science = 75% × 80 = 60 Marks obtained by F in science = 65% × 80 = 52 Total marks obtained by C,D &amp; F in science = 68 + 60 +52 = 180 Marks obtained by B in science = 75% × 80 = 60 Marks obtained by B in Hindi = 68% × 75 = 51 Marks obtained by B in Social studies = 49% × 100 = 49 Total marks obtained by B in Science, Hindi &amp; Social Studies = 60 + 51 + 49 = 160 So, The total marks obtained by students C, D, and F in Science is more than the total marks obtained by B in Science, Hindi and Social Studies by ⇒ {(180 -160) /160} × 100% ⇒ 12.5% ∴ The total marks obtained by students C, D and F in Science is more than the total marks obtained by B in Science, Hindi, and Social Studies by 12.5%.</w:t>
      </w:r>
    </w:p>
    <w:p>
      <w:pPr>
        <w:spacing w:before="0"/>
      </w:pPr>
      <w:r>
        <w:rPr>
          <w:b w:val="0"/>
        </w:rPr>
      </w:r>
    </w:p>
    <w:p>
      <w:pPr>
        <w:spacing w:after="100" w:line="360" w:lineRule="auto" w:before="0"/>
      </w:pPr>
      <w:r>
        <w:rPr>
          <w:b w:val="0"/>
        </w:rPr>
        <w:t>59. simplify the following expression: ≤ft((3/4)-(1/4)÷(1/4) of (2/5))÷≤ft((3/4)÷(2/3) of (3/5))</w:t>
      </w:r>
    </w:p>
    <w:p>
      <w:pPr>
        <w:spacing w:before="0"/>
      </w:pPr>
      <w:r>
        <w:rPr>
          <w:b w:val="0"/>
        </w:rPr>
      </w:r>
    </w:p>
    <w:p>
      <w:pPr>
        <w:spacing w:after="100" w:before="0"/>
      </w:pPr>
      <w:r>
        <w:rPr>
          <w:b w:val="0"/>
        </w:rPr>
        <w:t>A. (14/75)</w:t>
      </w:r>
    </w:p>
    <w:p>
      <w:pPr>
        <w:spacing w:after="100" w:before="0"/>
      </w:pPr>
      <w:r>
        <w:rPr>
          <w:b w:val="0"/>
        </w:rPr>
        <w:t>B. -(70/27)</w:t>
      </w:r>
    </w:p>
    <w:p>
      <w:pPr>
        <w:spacing w:after="100" w:before="0"/>
      </w:pPr>
      <w:r>
        <w:rPr>
          <w:b w:val="0"/>
        </w:rPr>
        <w:t>C. -(14/15)</w:t>
      </w:r>
    </w:p>
    <w:p>
      <w:pPr>
        <w:spacing w:after="100" w:before="0"/>
      </w:pPr>
      <w:r>
        <w:rPr>
          <w:b w:val="0"/>
        </w:rPr>
        <w:t>D. (32/75)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≤ft((3/4)-(1/4)÷(1/4) of (2/5))÷≤ft((3/4)÷(2/3) of (3/5)) Concept used: Calculation: ≤ft((3/4)-(1/4)÷(1/4) of (2/5))÷≤ft((3/4)÷(2/3) of (3/5)) ⇒ (3/4 - 1/4 ÷ 1/10) ÷ (3/4 ÷ 2/5) ⇒ (3/4 - 5/2) ÷ (15/8) ⇒ (-7/4) ÷ (15/8) ⇒ (-14/15) ∴ The required value of ≤ft((3/4)-(1/4)÷(1/4) of (2/5))÷≤ft((3/4)÷(2/3) of (3/5)) is (-14/15).</w:t>
      </w:r>
    </w:p>
    <w:p>
      <w:pPr>
        <w:spacing w:before="0"/>
      </w:pPr>
      <w:r>
        <w:rPr>
          <w:b w:val="0"/>
        </w:rPr>
      </w:r>
    </w:p>
    <w:p>
      <w:pPr>
        <w:spacing w:after="100" w:line="360" w:lineRule="auto" w:before="0"/>
      </w:pPr>
      <w:r>
        <w:rPr>
          <w:b w:val="0"/>
        </w:rPr>
        <w:t>60. A certain sum is divided among A, B, C and D such that the ratio of the shares is A ∶ B ∶ C ∶ D = 4 ∶ 12 ∶ 30 ∶ 45. If the difference between the shares of A and D is Rs. 5535, then the total sum (in Rs.) is:</w:t>
      </w:r>
    </w:p>
    <w:p>
      <w:pPr>
        <w:spacing w:before="0"/>
      </w:pPr>
      <w:r>
        <w:rPr>
          <w:b w:val="0"/>
        </w:rPr>
      </w:r>
    </w:p>
    <w:p>
      <w:pPr>
        <w:spacing w:after="100" w:before="0"/>
      </w:pPr>
      <w:r>
        <w:rPr>
          <w:b w:val="0"/>
        </w:rPr>
        <w:t>A. 12285</w:t>
      </w:r>
    </w:p>
    <w:p>
      <w:pPr>
        <w:spacing w:after="100" w:before="0"/>
      </w:pPr>
      <w:r>
        <w:rPr>
          <w:b w:val="0"/>
        </w:rPr>
        <w:t>B. 11000</w:t>
      </w:r>
    </w:p>
    <w:p>
      <w:pPr>
        <w:spacing w:after="100" w:before="0"/>
      </w:pPr>
      <w:r>
        <w:rPr>
          <w:b w:val="0"/>
        </w:rPr>
        <w:t>C. 12785</w:t>
      </w:r>
    </w:p>
    <w:p>
      <w:pPr>
        <w:spacing w:after="100" w:before="0"/>
      </w:pPr>
      <w:r>
        <w:rPr>
          <w:b w:val="0"/>
        </w:rPr>
        <w:t>D. 13550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ratio among A, B, C, and D is 4 ∶ 12 ∶ 30 ∶ 45 respectively. The difference between the shares of A and D is Rs. 5535 Concept used: Ratio proportion Calculation: Let the common ratio among them be P. So, The share of A = Rs. 4P The share of B = Rs. 12P The share of C = Rs. 30P The share of D = Rs. 45P Total sum = (45 + 30 + 12 + 4)P = Rs. 91P According to the question, 45P - 4P = 5535 ⇒ 41P = 5535 ⇒ P = 135 ⇒ 91P = 12285 ∴ The total sum is Rs. 12285.</w:t>
      </w:r>
    </w:p>
    <w:p>
      <w:pPr>
        <w:spacing w:before="0"/>
      </w:pPr>
      <w:r>
        <w:rPr>
          <w:b w:val="0"/>
        </w:rPr>
      </w:r>
    </w:p>
    <w:p>
      <w:pPr>
        <w:spacing w:after="100" w:line="360" w:lineRule="auto" w:before="0"/>
      </w:pPr>
      <w:r>
        <w:rPr>
          <w:b w:val="0"/>
        </w:rPr>
        <w:t>61. The speed of a motorboat in still water is 20 km/h. It travels 150 km downstream and then returns to the starting point. If the round trip takes a total of 16 hours, what is the speed (in km/h) of the flow of river?</w:t>
      </w:r>
    </w:p>
    <w:p>
      <w:pPr>
        <w:spacing w:before="0"/>
      </w:pPr>
      <w:r>
        <w:rPr>
          <w:b w:val="0"/>
        </w:rPr>
      </w:r>
    </w:p>
    <w:p>
      <w:pPr>
        <w:spacing w:after="100" w:before="0"/>
      </w:pPr>
      <w:r>
        <w:rPr>
          <w:b w:val="0"/>
        </w:rPr>
        <w:t>A. 6</w:t>
      </w:r>
    </w:p>
    <w:p>
      <w:pPr>
        <w:spacing w:after="100" w:before="0"/>
      </w:pPr>
      <w:r>
        <w:rPr>
          <w:b w:val="0"/>
        </w:rPr>
        <w:t>B. 4</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boat takes 16 hours to 150 km downstream and 150 km upstream. Speed of the motorboat in the still water is 20 kmph Concept used: When going downstream, the speed of the boat and the flow of the river are added to calculate the net speed. When going upstream, we take the difference between the speed of the boat and the flow of the river as the net speed. Time = Distance / Speed (A + B) (A - B) = A2 - B2 Calculation: Let the flow of the river be R kmph. According to the question, {150 / (20 + R)} + {150 / (20 - R)} = 16 ⇒ {150 × (20 + R + 20 - R)} / (202 - R2) = 16 ⇒ (150 × 40) / (202 - R2) = 16 ⇒ 400 - R2 = 375 ⇒ R2 = 25 ⇒ R = 5 ∴ The flow of the river is 5 kmph.</w:t>
      </w:r>
    </w:p>
    <w:p>
      <w:pPr>
        <w:spacing w:before="0"/>
      </w:pPr>
      <w:r>
        <w:rPr>
          <w:b w:val="0"/>
        </w:rPr>
      </w:r>
    </w:p>
    <w:p>
      <w:pPr>
        <w:spacing w:after="100" w:line="360" w:lineRule="auto" w:before="0"/>
      </w:pPr>
      <w:r>
        <w:rPr>
          <w:b w:val="0"/>
        </w:rPr>
        <w:t>62. If a nine-digit number 7698x138y is divisible by 72, then the value of √(4x+y) is:</w:t>
      </w:r>
    </w:p>
    <w:p>
      <w:pPr>
        <w:spacing w:before="0"/>
      </w:pPr>
      <w:r>
        <w:rPr>
          <w:b w:val="0"/>
        </w:rPr>
      </w:r>
    </w:p>
    <w:p>
      <w:pPr>
        <w:spacing w:after="100" w:before="0"/>
      </w:pPr>
      <w:r>
        <w:rPr>
          <w:b w:val="0"/>
        </w:rPr>
        <w:t>A. 8</w:t>
      </w:r>
    </w:p>
    <w:p>
      <w:pPr>
        <w:spacing w:after="100" w:before="0"/>
      </w:pPr>
      <w:r>
        <w:rPr>
          <w:b w:val="0"/>
        </w:rPr>
        <w:t>B. 6</w:t>
      </w:r>
    </w:p>
    <w:p>
      <w:pPr>
        <w:spacing w:after="100" w:before="0"/>
      </w:pPr>
      <w:r>
        <w:rPr>
          <w:b w:val="0"/>
        </w:rPr>
        <w:t>C. 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9 digit number 7698x138y is divisible by 72 √4x+y Concept used: A number is divisible by 8 when the number formed by the last three digits of the number is divisible by 8. A number is divisible by 9 when the last sum of its digits is divisible by 9. Calculation: 7698x138y is divisible by 72 when it is divisible by 8 as well as 9. So, it must be divisible by 8 as well as 9. By divisibility rule of 8, we can clearly say that y is equal to 4. Since in the range of 380 to 389, there is only one number that is divisible by 8, and that is 384. So, the given number becomes 7698x1384. Now, the sum of digits of 7698x1384 = 46 + x So, in order to be divisible by 9, x has to be (54 - 46) = 8 (∵The nearest multiple of 9 to 46 is 54) Now, √(4x + y) ⇒ √36 ⇒ 6 ∴ The required value of √4x+y is 6.</w:t>
      </w:r>
    </w:p>
    <w:p>
      <w:pPr>
        <w:spacing w:before="0"/>
      </w:pPr>
      <w:r>
        <w:rPr>
          <w:b w:val="0"/>
        </w:rPr>
      </w:r>
    </w:p>
    <w:p>
      <w:pPr>
        <w:spacing w:after="100" w:line="360" w:lineRule="auto" w:before="0"/>
      </w:pPr>
      <w:r>
        <w:rPr>
          <w:b w:val="0"/>
        </w:rPr>
        <w:t>63. If (sinθ+cosθ/sinθ-cosθ)=5, then the value of (4sin^2θ+3/2cos^2θ+2) is:</w:t>
      </w:r>
    </w:p>
    <w:p>
      <w:pPr>
        <w:spacing w:before="0"/>
      </w:pPr>
      <w:r>
        <w:rPr>
          <w:b w:val="0"/>
        </w:rPr>
      </w:r>
    </w:p>
    <w:p>
      <w:pPr>
        <w:spacing w:after="100" w:before="0"/>
      </w:pPr>
      <w:r>
        <w:rPr>
          <w:b w:val="0"/>
        </w:rPr>
        <w:t>A. (75/34)</w:t>
      </w:r>
    </w:p>
    <w:p>
      <w:pPr>
        <w:spacing w:after="100" w:before="0"/>
      </w:pPr>
      <w:r>
        <w:rPr>
          <w:b w:val="0"/>
        </w:rPr>
        <w:t>B. (75/17)</w:t>
      </w:r>
    </w:p>
    <w:p>
      <w:pPr>
        <w:spacing w:after="100" w:before="0"/>
      </w:pPr>
      <w:r>
        <w:rPr>
          <w:b w:val="0"/>
        </w:rPr>
        <w:t>C. (3/2)</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(sinθ+cosθ/sinθ-cosθ)=5 Concept used: Sin2 θ = 1 - Cos2 θ Sec2 θ = 1 + tan2 θ Sin θ / Cos θ = tan θ Componendo - Dividendo method For any fraction p/q = r/s (p + q) / (p - q) = (r + s) / (r - s) Calculation: (sinθ+cosθ/sinθ-cosθ)=5/1 Using Componendo - Dividendo method ⇒ {(Sin θ + Cos θ) + (Sin θ - Cos θ)} / {(Sin θ + Cos θ) - (Sin θ - Cos θ)} = (5 + 1) / (5 - 1) ⇒ Sin θ / Cos θ = 3/2 ⇒ tan2 θ = 9/4 Now, Sec2 θ = 1 + 9/4 = 13/4 Cos2 θ = 4/13 So, Sin2 θ = 1 - (4/13) = 9/13 Then, (4sin^2θ+3/2cos^2θ+2) ⇒ (4 × 9/13 + 3) / (2 × 4/13 + 2) ⇒ 75/34 ∴ The required value of (4sin^2θ+3/2cos^2θ+2) is 75/34.</w:t>
      </w:r>
    </w:p>
    <w:p>
      <w:pPr>
        <w:spacing w:before="0"/>
      </w:pPr>
      <w:r>
        <w:rPr>
          <w:b w:val="0"/>
        </w:rPr>
      </w:r>
    </w:p>
    <w:p>
      <w:pPr>
        <w:spacing w:after="100" w:line="360" w:lineRule="auto" w:before="0"/>
      </w:pPr>
      <w:r>
        <w:rPr>
          <w:b w:val="0"/>
        </w:rPr>
        <w:t>64. Triangle ABC is right angled at B and D is a point of BC such that BD = 5 cm, AD = 13 cm and AC = 37 cm, then find the length of DC in cm.</w:t>
      </w:r>
    </w:p>
    <w:p>
      <w:pPr>
        <w:spacing w:before="0"/>
      </w:pPr>
      <w:r>
        <w:rPr>
          <w:b w:val="0"/>
        </w:rPr>
      </w:r>
    </w:p>
    <w:p>
      <w:pPr>
        <w:spacing w:after="100" w:before="0"/>
      </w:pPr>
      <w:r>
        <w:rPr>
          <w:b w:val="0"/>
        </w:rPr>
        <w:t>A. 25</w:t>
      </w:r>
    </w:p>
    <w:p>
      <w:pPr>
        <w:spacing w:after="100" w:before="0"/>
      </w:pPr>
      <w:r>
        <w:rPr>
          <w:b w:val="0"/>
        </w:rPr>
        <w:t>B. 35</w:t>
      </w:r>
    </w:p>
    <w:p>
      <w:pPr>
        <w:spacing w:after="100" w:before="0"/>
      </w:pPr>
      <w:r>
        <w:rPr>
          <w:b w:val="0"/>
        </w:rPr>
        <w:t>C. 5</w:t>
      </w:r>
    </w:p>
    <w:p>
      <w:pPr>
        <w:spacing w:after="100" w:before="0"/>
      </w:pPr>
      <w:r>
        <w:rPr>
          <w:b w:val="0"/>
        </w:rPr>
        <w:t>D. 30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is a right-angled triangle at B. BD = 5 cm AD = 13 cm AC = 37 cm Concept used: If ΔABC is a right-angled triangle at B &amp; AC is the hypotenuse, then according to Pythagoras theorem, AB2 + BC2 = AC2 Calculation: Here, ΔABD is also a right-angled triangle. So, AB2 + BD2 = AD2 ⇒ AB2 = 169 - 25 ⇒ AB = 12 We know, AB2 + BC2 = AC2 ⇒ BC2 = AC2 - AB2 ⇒ BC2 = 372 - 122 ⇒ BC = 35 ⇒ BD + DC = 35 ⇒ DC = 30 ∴ The measure of DC is 30 cm.</w:t>
      </w:r>
    </w:p>
    <w:p>
      <w:pPr>
        <w:spacing w:before="0"/>
      </w:pPr>
      <w:r>
        <w:rPr>
          <w:b w:val="0"/>
        </w:rPr>
      </w:r>
    </w:p>
    <w:p>
      <w:pPr>
        <w:spacing w:after="100" w:line="360" w:lineRule="auto" w:before="0"/>
      </w:pPr>
      <w:r>
        <w:rPr>
          <w:b w:val="0"/>
        </w:rPr>
        <w:t>65. In a circle with centre O, points A, B, C and D in this order are concyclic such that BD is a diameter of the circle. If ∠BAC = 22°, then find the measure (in degrees) of ∠COD.</w:t>
      </w:r>
    </w:p>
    <w:p>
      <w:pPr>
        <w:spacing w:before="0"/>
      </w:pPr>
      <w:r>
        <w:rPr>
          <w:b w:val="0"/>
        </w:rPr>
      </w:r>
    </w:p>
    <w:p>
      <w:pPr>
        <w:spacing w:after="100" w:before="0"/>
      </w:pPr>
      <w:r>
        <w:rPr>
          <w:b w:val="0"/>
        </w:rPr>
        <w:t>A. 158</w:t>
      </w:r>
    </w:p>
    <w:p>
      <w:pPr>
        <w:spacing w:after="100" w:before="0"/>
      </w:pPr>
      <w:r>
        <w:rPr>
          <w:b w:val="0"/>
        </w:rPr>
        <w:t>B. 68</w:t>
      </w:r>
    </w:p>
    <w:p>
      <w:pPr>
        <w:spacing w:after="100" w:before="0"/>
      </w:pPr>
      <w:r>
        <w:rPr>
          <w:b w:val="0"/>
        </w:rPr>
        <w:t>C. 79</w:t>
      </w:r>
    </w:p>
    <w:p>
      <w:pPr>
        <w:spacing w:after="100" w:before="0"/>
      </w:pPr>
      <w:r>
        <w:rPr>
          <w:b w:val="0"/>
        </w:rPr>
        <w:t>D. 136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Centre O The points A, B, C, and D in this order are concyclic. BD is the diameter ∠BAC = 22° Concept used: The angle formed on circumference forming on diameter is 90° The angle at the center formed on the same arc is twice the angle on the same arc forming at the circumference. Calculation: Here, according to the concept, ∠ BAD = 90° ⇒ ∠ BAC + ∠ CAD = 90° ⇒ ∠ CAD = 90° - 22° = 68° Now we know that, ∠ COD = 2 × ∠ CAD ⇒ ∠ COD = 2 × 68 = 136° ∴ The measure of ∠COD is 136°.</w:t>
      </w:r>
    </w:p>
    <w:p>
      <w:pPr>
        <w:spacing w:before="0"/>
      </w:pPr>
      <w:r>
        <w:rPr>
          <w:b w:val="0"/>
        </w:rPr>
      </w:r>
    </w:p>
    <w:p>
      <w:pPr>
        <w:spacing w:after="100" w:line="360" w:lineRule="auto" w:before="0"/>
      </w:pPr>
      <w:r>
        <w:rPr>
          <w:b w:val="0"/>
        </w:rPr>
        <w:t>66. By mistake, the reciprocal of a positive fraction got typed in place of itself, and thereby its value got reduced by (175/4)\%. What was the value of the fraction?</w:t>
      </w:r>
    </w:p>
    <w:p>
      <w:pPr>
        <w:spacing w:before="0"/>
      </w:pPr>
      <w:r>
        <w:rPr>
          <w:b w:val="0"/>
        </w:rPr>
      </w:r>
    </w:p>
    <w:p>
      <w:pPr>
        <w:spacing w:after="100" w:before="0"/>
      </w:pPr>
      <w:r>
        <w:rPr>
          <w:b w:val="0"/>
        </w:rPr>
        <w:t>A. (1/2)</w:t>
      </w:r>
    </w:p>
    <w:p>
      <w:pPr>
        <w:spacing w:after="100" w:before="0"/>
      </w:pPr>
      <w:r>
        <w:rPr>
          <w:b w:val="0"/>
        </w:rPr>
        <w:t>B. (4/3)</w:t>
      </w:r>
    </w:p>
    <w:p>
      <w:pPr>
        <w:spacing w:after="100" w:before="0"/>
      </w:pPr>
      <w:r>
        <w:rPr>
          <w:b w:val="0"/>
        </w:rPr>
        <w:t>C. (3/4)</w:t>
      </w:r>
    </w:p>
    <w:p>
      <w:pPr>
        <w:spacing w:after="100" w:before="0"/>
      </w:pPr>
      <w:r>
        <w:rPr>
          <w:b w:val="0"/>
        </w:rPr>
        <w:t>D.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reciprocal of a positive fraction got typed in place of itself, and thereby its value got reduced to (175/4)\%. Concept used: Application of percentage Calculation: Let the original number be x. So, the reciprocal of the original number = 1/x According to the question, x - (1/x)=(175x/400) ⇒ (x^2 - 1/x)=(175x/400) Cross multiplying 400(x2 - 1) = 175x2 400x2 - 175x2 = 400 ⇒ (x)2 = 400/225 ⇒ (x) = 20/15 (∵ the fraction should be positive) ⇒ (x) = 4/3 ∴ The value of the fraction is 4/3.</w:t>
      </w:r>
    </w:p>
    <w:p>
      <w:pPr>
        <w:spacing w:before="0"/>
      </w:pPr>
      <w:r>
        <w:rPr>
          <w:b w:val="0"/>
        </w:rPr>
      </w:r>
    </w:p>
    <w:p>
      <w:pPr>
        <w:spacing w:after="100" w:line="360" w:lineRule="auto" w:before="0"/>
      </w:pPr>
      <w:r>
        <w:rPr>
          <w:b w:val="0"/>
        </w:rPr>
        <w:t>67. Triangle ABC is right angled at B. BD is an altitude intersecting AC at D. If AC = 9 cm and CD = 3 cm. then find the measure of AB (in cm).</w:t>
      </w:r>
    </w:p>
    <w:p>
      <w:pPr>
        <w:spacing w:before="0"/>
      </w:pPr>
      <w:r>
        <w:rPr>
          <w:b w:val="0"/>
        </w:rPr>
      </w:r>
    </w:p>
    <w:p>
      <w:pPr>
        <w:spacing w:after="100" w:before="0"/>
      </w:pPr>
      <w:r>
        <w:rPr>
          <w:b w:val="0"/>
        </w:rPr>
        <w:t>A. 3</w:t>
      </w:r>
    </w:p>
    <w:p>
      <w:pPr>
        <w:spacing w:after="100" w:before="0"/>
      </w:pPr>
      <w:r>
        <w:rPr>
          <w:b w:val="0"/>
        </w:rPr>
        <w:t>B. 6√3</w:t>
      </w:r>
    </w:p>
    <w:p>
      <w:pPr>
        <w:spacing w:after="100" w:before="0"/>
      </w:pPr>
      <w:r>
        <w:rPr>
          <w:b w:val="0"/>
        </w:rPr>
        <w:t>C. 6</w:t>
      </w:r>
    </w:p>
    <w:p>
      <w:pPr>
        <w:spacing w:after="100" w:before="0"/>
      </w:pPr>
      <w:r>
        <w:rPr>
          <w:b w:val="0"/>
        </w:rPr>
        <w:t>D. 3√6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ΔABC is a right-angled triangle at B. BD⊥AC AC = 9 cm CD = 3 cm Concept used: If ΔABC is right-angled triangle at B and BD⊥AC, then ΔABC ~ ΔBDC ~ ΔADB and AB2 = AD × AC BC2 = DC × AC BD2 = AD × DC If ΔABC is a right-angled triangle at B &amp; AC is the hypotenuse, then according to Pythagoras theorem, AB2 + BC2 = AC2 Calculation: Taking two similar triangle ΔABC &amp; ΔBDC, BC2 = DC × AC ⇒ BC2 = CD × AC ⇒ BC2 = 3 × 9 ⇒ BC2 = 27 From ΔABC, AB2 + BC2 = AC2 ⇒ AB2 = AC2 - BC2 ⇒ AB2 = 92 - 27 ⇒ AB2 = 54 ⇒ AB = 3√6 ∴ The measure of AB is 3√6 cm.</w:t>
      </w:r>
    </w:p>
    <w:p>
      <w:pPr>
        <w:spacing w:before="0"/>
      </w:pPr>
      <w:r>
        <w:rPr>
          <w:b w:val="0"/>
        </w:rPr>
      </w:r>
    </w:p>
    <w:p>
      <w:pPr>
        <w:spacing w:after="100" w:line="360" w:lineRule="auto" w:before="0"/>
      </w:pPr>
      <w:r>
        <w:rPr>
          <w:b w:val="0"/>
        </w:rPr>
        <w:t>68. What is the average of numbers from 1 to 50 which are multiples of 2 or 5? (correct to one decimal place)</w:t>
      </w:r>
    </w:p>
    <w:p>
      <w:pPr>
        <w:spacing w:before="0"/>
      </w:pPr>
      <w:r>
        <w:rPr>
          <w:b w:val="0"/>
        </w:rPr>
      </w:r>
    </w:p>
    <w:p>
      <w:pPr>
        <w:spacing w:after="100" w:before="0"/>
      </w:pPr>
      <w:r>
        <w:rPr>
          <w:b w:val="0"/>
        </w:rPr>
        <w:t>A. 25.4</w:t>
      </w:r>
    </w:p>
    <w:p>
      <w:pPr>
        <w:spacing w:after="100" w:before="0"/>
      </w:pPr>
      <w:r>
        <w:rPr>
          <w:b w:val="0"/>
        </w:rPr>
        <w:t>B. 25.9</w:t>
      </w:r>
    </w:p>
    <w:p>
      <w:pPr>
        <w:spacing w:after="100" w:before="0"/>
      </w:pPr>
      <w:r>
        <w:rPr>
          <w:b w:val="0"/>
        </w:rPr>
        <w:t>C. 26.4</w:t>
      </w:r>
    </w:p>
    <w:p>
      <w:pPr>
        <w:spacing w:after="100" w:before="0"/>
      </w:pPr>
      <w:r>
        <w:rPr>
          <w:b w:val="0"/>
        </w:rPr>
        <w:t>D. 25.8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Number range = 1 to 50 Numbers should be multiples of 2 or 5. Concept used: Average = (1st term + last term)/2 Average = Sum of elements/No. of elements Total number of terms = tn= a + d(n − 1) n = number of terms a = 1st term d = commons difference Calculation: For 2 Number of terms → 50 = 2 + 2n - 2 ⇒ n = 25 Average = (2 + 50)/2 = 26 Total = 26 × 25 = 650 For 5 Number of terms → 50 = 5 + 5n - 5 ⇒ n = 10 Average = (5 + 50)/2 = 27.5 Total = 27.5 × 10 = 275 10, 20, 30, 40, and 50 come two times So, Effective total = 650 + 275 - 150 ⇒ 775 Now, the number of terms that are multiples of 2 or 5 = 25 + 10 - 5 = 30 Average = 775 ÷ 30 ≈ 25.8 ∴ The average of the numbers from 1 to 50 which are multiples of 2 or 5 is 25.8.</w:t>
      </w:r>
    </w:p>
    <w:p>
      <w:pPr>
        <w:spacing w:before="0"/>
      </w:pPr>
      <w:r>
        <w:rPr>
          <w:b w:val="0"/>
        </w:rPr>
      </w:r>
    </w:p>
    <w:p>
      <w:pPr>
        <w:spacing w:after="100" w:line="360" w:lineRule="auto" w:before="0"/>
      </w:pPr>
      <w:r>
        <w:rPr>
          <w:b w:val="0"/>
        </w:rPr>
        <w:t>69. Select the most appropriate synonym of the given word. Humdrum</w:t>
      </w:r>
    </w:p>
    <w:p>
      <w:pPr>
        <w:spacing w:before="0"/>
      </w:pPr>
      <w:r>
        <w:rPr>
          <w:b w:val="0"/>
        </w:rPr>
      </w:r>
    </w:p>
    <w:p>
      <w:pPr>
        <w:spacing w:after="100" w:before="0"/>
      </w:pPr>
      <w:r>
        <w:rPr>
          <w:b w:val="0"/>
        </w:rPr>
        <w:t>A. Exciting</w:t>
      </w:r>
    </w:p>
    <w:p>
      <w:pPr>
        <w:spacing w:after="100" w:before="0"/>
      </w:pPr>
      <w:r>
        <w:rPr>
          <w:b w:val="0"/>
        </w:rPr>
        <w:t>B. Lively</w:t>
      </w:r>
    </w:p>
    <w:p>
      <w:pPr>
        <w:spacing w:after="100" w:before="0"/>
      </w:pPr>
      <w:r>
        <w:rPr>
          <w:b w:val="0"/>
        </w:rPr>
        <w:t>C. Boring</w:t>
      </w:r>
    </w:p>
    <w:p>
      <w:pPr>
        <w:spacing w:after="100" w:before="0"/>
      </w:pPr>
      <w:r>
        <w:rPr>
          <w:b w:val="0"/>
        </w:rPr>
        <w:t>D. Noisy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'Boring'. Key Points Hence, the correct answer is Option 3. Let's see the meaning of other given options:- Words Meaning Exciting causing strong feelings of pleasure and interest. (उत्तेजक) Lively full of energy, interest, excitement, etc. (चुस् ती, रुचि, रोमांच आदि से भरपूर; जानदार, ज़िंदादिल) Noisy making a lot of or too much noise; full of noise. (शोर मचाने वाला; शोर-भरा, कोलाहलपूर्ण) Additional Information</w:t>
      </w:r>
    </w:p>
    <w:p>
      <w:pPr>
        <w:spacing w:before="0"/>
      </w:pPr>
      <w:r>
        <w:rPr>
          <w:b w:val="0"/>
        </w:rPr>
        <w:t>• The word 'Humdrum' means 'lacking excitement or variety; boringly monotonous'. (उत्साह या विविधता की कमी; उबाऊ; नीरस)</w:t>
      </w:r>
    </w:p>
    <w:p>
      <w:pPr>
        <w:spacing w:before="0"/>
      </w:pPr>
      <w:r>
        <w:rPr>
          <w:b w:val="0"/>
        </w:rPr>
        <w:t>• The synonyms of the word 'Humdrum' are "arid, boring, colorless, drab, dreary, drudging, dry, dull, dusty, flat, heavy, leaden, mind-numbing, monochromatic, monotonous, numbing, old, pedestrian, ponderous, slow, stale, stodgy, stuffy, stupid, tame, tedious, tiresome, tiring, uninteresting, wearisome, weary, wearying ".</w:t>
      </w:r>
    </w:p>
    <w:p>
      <w:pPr>
        <w:spacing w:before="0"/>
      </w:pPr>
      <w:r>
        <w:rPr>
          <w:b w:val="0"/>
        </w:rPr>
        <w:t>• From the synonym of the given word, we can say that the word 'Boring' is the most similar in meaning.</w:t>
      </w:r>
    </w:p>
    <w:p>
      <w:pPr>
        <w:spacing w:before="0"/>
      </w:pPr>
      <w:r>
        <w:rPr>
          <w:b w:val="0"/>
        </w:rPr>
        <w:t>• The word 'Boring' means 'not at all interesting; dull'. (उबाऊ, अरुचिकर, नीरस, शुष् क)</w:t>
      </w:r>
    </w:p>
    <w:p>
      <w:pPr>
        <w:spacing w:before="0"/>
      </w:pPr>
      <w:r>
        <w:rPr>
          <w:b w:val="0"/>
        </w:rPr>
        <w:t>• The antonyms of the word 'Humdrum' are "absorbing, engaging, engrossing, gripping, interesting, intriguing, involving, riveting".</w:t>
      </w:r>
    </w:p>
    <w:p>
      <w:pPr>
        <w:spacing w:before="0"/>
      </w:pPr>
      <w:r>
        <w:rPr>
          <w:b w:val="0"/>
        </w:rPr>
        <w:t>• Example of 'Humdrum' in a sentence: We lead such a humdrum life.</w:t>
      </w:r>
    </w:p>
    <w:p>
      <w:pPr>
        <w:spacing w:before="0"/>
      </w:pPr>
      <w:r>
        <w:rPr>
          <w:b w:val="0"/>
        </w:rPr>
      </w:r>
    </w:p>
    <w:p>
      <w:pPr>
        <w:spacing w:after="100" w:line="360" w:lineRule="auto" w:before="0"/>
      </w:pPr>
      <w:r>
        <w:rPr>
          <w:b w:val="0"/>
        </w:rPr>
        <w:t>70. Sentences of a paragraph are given below in jumbled order. Arrange the sentences in the right order to form a meaningful and coherent paragraph. A. At its height, around 1,200 years ago, the city of Calakmul had a population of about 50,000 people, but the kingdom as a whole numbered more than 1.5 million. B. Deep in the jungle of southern Mexico lie the ruins of a city that thrived for centuries before it was abandoned more than 1,000 years ago. C. Archaeologists have uncovered 6,750 structures here-the largest is this pyramid temple, called, simply, 'Structure 2.' D. Calakmul was once one of the two duelling superpowers-along with Tikal-of the Classical Mayan civilisation.</w:t>
      </w:r>
    </w:p>
    <w:p>
      <w:pPr>
        <w:spacing w:before="0"/>
      </w:pPr>
      <w:r>
        <w:rPr>
          <w:b w:val="0"/>
        </w:rPr>
      </w:r>
    </w:p>
    <w:p>
      <w:pPr>
        <w:spacing w:after="100" w:before="0"/>
      </w:pPr>
      <w:r>
        <w:rPr>
          <w:b w:val="0"/>
        </w:rPr>
        <w:t>A. DBCA</w:t>
      </w:r>
    </w:p>
    <w:p>
      <w:pPr>
        <w:spacing w:after="100" w:before="0"/>
      </w:pPr>
      <w:r>
        <w:rPr>
          <w:b w:val="0"/>
        </w:rPr>
        <w:t>B. ACDB</w:t>
      </w:r>
    </w:p>
    <w:p>
      <w:pPr>
        <w:spacing w:after="100" w:before="0"/>
      </w:pPr>
      <w:r>
        <w:rPr>
          <w:b w:val="0"/>
        </w:rPr>
        <w:t>C. BCDA</w:t>
      </w:r>
    </w:p>
    <w:p>
      <w:pPr>
        <w:spacing w:after="100" w:before="0"/>
      </w:pPr>
      <w:r>
        <w:rPr>
          <w:b w:val="0"/>
        </w:rPr>
        <w:t>D. BDAC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'BDAC'. Key Points Correct Sequence: Deep in the jungle of southern Mexico lie the ruins of a city that thrived for centuries before it was abandoned more than 1,000 years ago. Calakmul was once one of the two duelling superpowers-along with Tikal-of the Classical Mayan civilisation. At its height, around 1,200 years ago, the city of Calakmul had a population of about 50,000 people, but the kingdom as a whole numbered more than 1.5 million. Archaeologists have uncovered 6,750 structures here-the largest is this pyramid temple, called, simply, 'Structure 2.'</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B will be the first sentence because it is an independent general statement. It is talking about a city located in the jungle of southern Mexico that was abandoned more than 1000 years ago.</w:t>
      </w:r>
    </w:p>
    <w:p>
      <w:pPr>
        <w:spacing w:before="0"/>
      </w:pPr>
      <w:r>
        <w:rPr>
          <w:b w:val="0"/>
        </w:rPr>
        <w:t>• Sentence D will be the next sentence because it further explains Sentence B. It tells us that the abandoned city was named Calakmul.</w:t>
      </w:r>
    </w:p>
    <w:p>
      <w:pPr>
        <w:spacing w:before="0"/>
      </w:pPr>
      <w:r>
        <w:rPr>
          <w:b w:val="0"/>
        </w:rPr>
        <w:t>• Sentence A will be the next sentence because it tells about the details of Calakmul city, its population, etc.</w:t>
      </w:r>
    </w:p>
    <w:p>
      <w:pPr>
        <w:spacing w:before="0"/>
      </w:pPr>
      <w:r>
        <w:rPr>
          <w:b w:val="0"/>
        </w:rPr>
        <w:t>• At last, sentence C will be used.</w:t>
      </w:r>
    </w:p>
    <w:p>
      <w:pPr>
        <w:spacing w:before="0"/>
      </w:pPr>
      <w:r>
        <w:rPr>
          <w:b w:val="0"/>
        </w:rPr>
        <w:t>• Thus, the correct sequence is: B: Deep in the jungle of southern Mexico lie the ruins of a city that thrived for centuries before it was abandoned more than 1,000 years ago.</w:t>
      </w:r>
    </w:p>
    <w:p>
      <w:pPr>
        <w:spacing w:before="0"/>
      </w:pPr>
      <w:r>
        <w:rPr>
          <w:b w:val="0"/>
        </w:rPr>
        <w:t>• D: Calakmul was once one of the two duelling superpowers-along with Tikal-of the Classical Mayan civilisation.</w:t>
      </w:r>
    </w:p>
    <w:p>
      <w:pPr>
        <w:spacing w:before="0"/>
      </w:pPr>
      <w:r>
        <w:rPr>
          <w:b w:val="0"/>
        </w:rPr>
        <w:t>• A: At its height, around 1,200 years ago, the city of Calakmul had a population of about 50,000 people, but the kingdom as a whole numbered more than 1.5 million.</w:t>
      </w:r>
    </w:p>
    <w:p>
      <w:pPr>
        <w:spacing w:before="0"/>
      </w:pPr>
      <w:r>
        <w:rPr>
          <w:b w:val="0"/>
        </w:rPr>
        <w:t>• C: Archaeologists have uncovered 6,750 structures here-the largest is this pyramid temple, called, simply, 'Structure 2.'</w:t>
      </w:r>
    </w:p>
    <w:p>
      <w:pPr>
        <w:spacing w:before="0"/>
      </w:pPr>
      <w:r>
        <w:rPr>
          <w:b w:val="0"/>
        </w:rPr>
      </w:r>
    </w:p>
    <w:p>
      <w:pPr>
        <w:spacing w:after="100" w:line="360" w:lineRule="auto" w:before="0"/>
      </w:pPr>
      <w:r>
        <w:rPr>
          <w:b w:val="0"/>
        </w:rPr>
        <w:t>71. Select the most appropriate meaning of the given idiom. To fan the flames</w:t>
      </w:r>
    </w:p>
    <w:p>
      <w:pPr>
        <w:spacing w:before="0"/>
      </w:pPr>
      <w:r>
        <w:rPr>
          <w:b w:val="0"/>
        </w:rPr>
      </w:r>
    </w:p>
    <w:p>
      <w:pPr>
        <w:spacing w:after="100" w:before="0"/>
      </w:pPr>
      <w:r>
        <w:rPr>
          <w:b w:val="0"/>
        </w:rPr>
        <w:t>A. To resolve the issue amicably</w:t>
      </w:r>
    </w:p>
    <w:p>
      <w:pPr>
        <w:spacing w:after="100" w:before="0"/>
      </w:pPr>
      <w:r>
        <w:rPr>
          <w:b w:val="0"/>
        </w:rPr>
        <w:t>B. To call for help to solve an issue</w:t>
      </w:r>
    </w:p>
    <w:p>
      <w:pPr>
        <w:spacing w:after="100" w:before="0"/>
      </w:pPr>
      <w:r>
        <w:rPr>
          <w:b w:val="0"/>
        </w:rPr>
        <w:t>C. To cool the situation</w:t>
      </w:r>
    </w:p>
    <w:p>
      <w:pPr>
        <w:spacing w:after="100" w:before="0"/>
      </w:pPr>
      <w:r>
        <w:rPr>
          <w:b w:val="0"/>
        </w:rPr>
        <w:t>D. To make a bad situation worse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make a bad situation worse'. Key Points Correct Answer: To make a bad situation worse.</w:t>
      </w:r>
    </w:p>
    <w:p>
      <w:pPr>
        <w:spacing w:before="0"/>
      </w:pPr>
      <w:r>
        <w:rPr>
          <w:b w:val="0"/>
        </w:rPr>
        <w:t>• The most appropriate meaning of the given idiom 'To fan the flames' is 'To make a bad situation worse'.</w:t>
      </w:r>
    </w:p>
    <w:p>
      <w:pPr>
        <w:spacing w:before="0"/>
      </w:pPr>
      <w:r>
        <w:rPr>
          <w:b w:val="0"/>
        </w:rPr>
        <w:t>• To fan the flames: cause an emotion such as anger or hatred to become stronger. (क्रोध या घृणा जैसी भावना को मजबूत बनाने के लिए) Example: Instead of being a calming force you fanned the flames of hostility.</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72. Select the INCORRECTLY spelt word.</w:t>
      </w:r>
    </w:p>
    <w:p>
      <w:pPr>
        <w:spacing w:before="0"/>
      </w:pPr>
      <w:r>
        <w:rPr>
          <w:b w:val="0"/>
        </w:rPr>
      </w:r>
    </w:p>
    <w:p>
      <w:pPr>
        <w:spacing w:after="100" w:before="0"/>
      </w:pPr>
      <w:r>
        <w:rPr>
          <w:b w:val="0"/>
        </w:rPr>
        <w:t>A. Anarchy</w:t>
      </w:r>
    </w:p>
    <w:p>
      <w:pPr>
        <w:spacing w:after="100" w:before="0"/>
      </w:pPr>
      <w:r>
        <w:rPr>
          <w:b w:val="0"/>
        </w:rPr>
        <w:t>B. Tyrany</w:t>
      </w:r>
    </w:p>
    <w:p>
      <w:pPr>
        <w:spacing w:after="100" w:before="0"/>
      </w:pPr>
      <w:r>
        <w:rPr>
          <w:b w:val="0"/>
        </w:rPr>
        <w:t>C. Aristocracy</w:t>
      </w:r>
    </w:p>
    <w:p>
      <w:pPr>
        <w:spacing w:after="100" w:before="0"/>
      </w:pPr>
      <w:r>
        <w:rPr>
          <w:b w:val="0"/>
        </w:rPr>
        <w:t>D. Monarchy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'Tyrany'. Key Points Correct Answer: Tyrany. Additional Information</w:t>
      </w:r>
    </w:p>
    <w:p>
      <w:pPr>
        <w:spacing w:before="0"/>
      </w:pPr>
      <w:r>
        <w:rPr>
          <w:b w:val="0"/>
        </w:rPr>
        <w:t>• Among the given options the incorrectly spelt word is 'Tyrany'.</w:t>
      </w:r>
    </w:p>
    <w:p>
      <w:pPr>
        <w:spacing w:before="0"/>
      </w:pPr>
      <w:r>
        <w:rPr>
          <w:b w:val="0"/>
        </w:rPr>
        <w:t>• Its correct spelling is 'Tyranny'.</w:t>
      </w:r>
    </w:p>
    <w:p>
      <w:pPr>
        <w:spacing w:before="0"/>
      </w:pPr>
      <w:r>
        <w:rPr>
          <w:b w:val="0"/>
        </w:rPr>
        <w:t>• It means 'the cruel and unfair use of power by a person or small group to control a country or state.' (जनता पर ज़ुल् म, अत् याचार (किसी व् यक्ति या समूह द्वारा किसी देश या राज् य पर अधिकार करने के लिए निर्मम और अन् यायपूर्ण बलप्रयोग) Example: The tyranny of the minority in the short term would lead to democracy for the majority in the long term.</w:t>
      </w:r>
    </w:p>
    <w:p>
      <w:pPr>
        <w:spacing w:before="0"/>
      </w:pPr>
      <w:r>
        <w:rPr>
          <w:b w:val="0"/>
        </w:rPr>
        <w:t>• Therefore, as per the points mentioned above, we find that the correct answer is Option 2.</w:t>
      </w:r>
    </w:p>
    <w:p>
      <w:pPr>
        <w:spacing w:before="0"/>
      </w:pPr>
      <w:r>
        <w:rPr>
          <w:b w:val="0"/>
        </w:rPr>
        <w:t>• Aristocracy is a form of government in which power and leadership are held by a small, privileged ruling class consisting of noble or wealthy individuals. In an aristocratic system, political power is typically inherited or granted based on social status or birthright. Members of the aristocracy hold significant influence and often have exclusive rights and privileges that are not available to the general population.</w:t>
      </w:r>
    </w:p>
    <w:p>
      <w:pPr>
        <w:spacing w:before="0"/>
      </w:pPr>
      <w:r>
        <w:rPr>
          <w:b w:val="0"/>
        </w:rPr>
        <w:t>• Monarchy is a form of government in which supreme authority is held by a single individual, usually a king, queen, or emperor, who inherits the position and holds it for life. The monarch's power can vary, ranging from absolute monarchy (where the monarch has complete control over the government and people) to constitutional monarchy (where the monarch's powers are limited by a constitution or laws). In a monarchy, the position is typically passed down within a royal family.</w:t>
      </w:r>
    </w:p>
    <w:p>
      <w:pPr>
        <w:spacing w:before="0"/>
      </w:pPr>
      <w:r>
        <w:rPr>
          <w:b w:val="0"/>
        </w:rPr>
        <w:t>• Anarchy refers to a state of disorder or absence of government, where there is no recognized authority or governing body. Anarchism as a political philosophy advocates for the abolition of all forms of government and hierarchical structures, promoting self-governance and voluntary cooperation among individuals.</w:t>
      </w:r>
    </w:p>
    <w:p>
      <w:pPr>
        <w:spacing w:before="0"/>
      </w:pPr>
      <w:r>
        <w:rPr>
          <w:b w:val="0"/>
        </w:rPr>
      </w:r>
    </w:p>
    <w:p>
      <w:pPr>
        <w:spacing w:after="100" w:line="360" w:lineRule="auto" w:before="0"/>
      </w:pPr>
      <w:r>
        <w:rPr>
          <w:b w:val="0"/>
        </w:rPr>
        <w:t>73. The following sentence has been divided into parts. One of them contains an error. Select the part that contains the error from the given options. Raman went / with his wife / to the village / to sold their land.</w:t>
      </w:r>
    </w:p>
    <w:p>
      <w:pPr>
        <w:spacing w:before="0"/>
      </w:pPr>
      <w:r>
        <w:rPr>
          <w:b w:val="0"/>
        </w:rPr>
      </w:r>
    </w:p>
    <w:p>
      <w:pPr>
        <w:spacing w:after="100" w:before="0"/>
      </w:pPr>
      <w:r>
        <w:rPr>
          <w:b w:val="0"/>
        </w:rPr>
        <w:t>A. to the village</w:t>
      </w:r>
    </w:p>
    <w:p>
      <w:pPr>
        <w:spacing w:after="100" w:before="0"/>
      </w:pPr>
      <w:r>
        <w:rPr>
          <w:b w:val="0"/>
        </w:rPr>
        <w:t>B. Raman went</w:t>
      </w:r>
    </w:p>
    <w:p>
      <w:pPr>
        <w:spacing w:after="100" w:before="0"/>
      </w:pPr>
      <w:r>
        <w:rPr>
          <w:b w:val="0"/>
        </w:rPr>
        <w:t>C. to sold their land</w:t>
      </w:r>
    </w:p>
    <w:p>
      <w:pPr>
        <w:spacing w:after="100" w:before="0"/>
      </w:pPr>
      <w:r>
        <w:rPr>
          <w:b w:val="0"/>
        </w:rPr>
        <w:t>D. with his wife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'to sold their land'. Key Points Correct Sentence: Raman went with his wife to the village to sell their land.</w:t>
      </w:r>
    </w:p>
    <w:p>
      <w:pPr>
        <w:spacing w:before="0"/>
      </w:pPr>
      <w:r>
        <w:rPr>
          <w:b w:val="0"/>
        </w:rPr>
        <w:t>• The given sentence is grammatically incorrect.</w:t>
      </w:r>
    </w:p>
    <w:p>
      <w:pPr>
        <w:spacing w:before="0"/>
      </w:pPr>
      <w:r>
        <w:rPr>
          <w:b w:val="0"/>
        </w:rPr>
        <w:t>• Here, 'to sell their land' should be used instead of 'to sold their land'.</w:t>
      </w:r>
    </w:p>
    <w:p>
      <w:pPr>
        <w:spacing w:before="0"/>
      </w:pPr>
      <w:r>
        <w:rPr>
          <w:b w:val="0"/>
        </w:rPr>
        <w:t>• The pronoun 'his' should be used because it agrees with the main subject i.e., 'Raman'.</w:t>
      </w:r>
    </w:p>
    <w:p>
      <w:pPr>
        <w:spacing w:before="0"/>
      </w:pPr>
      <w:r>
        <w:rPr>
          <w:b w:val="0"/>
        </w:rPr>
        <w:t>• We know that after 'to' infinitive 'the base form of the verb is used'. So, 'sell' should be used in place of 'sold'.</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74. Select the most appropriate synonym of the given word. Drag</w:t>
      </w:r>
    </w:p>
    <w:p>
      <w:pPr>
        <w:spacing w:before="0"/>
      </w:pPr>
      <w:r>
        <w:rPr>
          <w:b w:val="0"/>
        </w:rPr>
      </w:r>
    </w:p>
    <w:p>
      <w:pPr>
        <w:spacing w:after="100" w:before="0"/>
      </w:pPr>
      <w:r>
        <w:rPr>
          <w:b w:val="0"/>
        </w:rPr>
        <w:t>A. Pull</w:t>
      </w:r>
    </w:p>
    <w:p>
      <w:pPr>
        <w:spacing w:after="100" w:before="0"/>
      </w:pPr>
      <w:r>
        <w:rPr>
          <w:b w:val="0"/>
        </w:rPr>
        <w:t>B. Call</w:t>
      </w:r>
    </w:p>
    <w:p>
      <w:pPr>
        <w:spacing w:after="100" w:before="0"/>
      </w:pPr>
      <w:r>
        <w:rPr>
          <w:b w:val="0"/>
        </w:rPr>
        <w:t>C. Push</w:t>
      </w:r>
    </w:p>
    <w:p>
      <w:pPr>
        <w:spacing w:after="100" w:before="0"/>
      </w:pPr>
      <w:r>
        <w:rPr>
          <w:b w:val="0"/>
        </w:rPr>
        <w:t>D. Tell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'Pull'. Key Points Hence, the correct answer is Option 1. Let's see the meaning of other given options:- Words Meaning Call to say something loudly or to shout in order to attract attention. (ऊँची आवाज़ में बुलाना, पुकारना, चिल् लाना (प्रायः ध्यान आकर्षित करने के लिए)) Push to use force to move somebody/something forward or away from you. (किसी को आगे की ओर या अपने से दूर धकेलना, ठेलना) Tell to give information to somebody by speaking or writing. [कुछ बताना, जानकारी देना (बोलकर या लिखकर)] Additional Information</w:t>
      </w:r>
    </w:p>
    <w:p>
      <w:pPr>
        <w:spacing w:before="0"/>
      </w:pPr>
      <w:r>
        <w:rPr>
          <w:b w:val="0"/>
        </w:rPr>
        <w:t>• The word 'Drag' means 'to pull somebody/something along with difficulty'. (किसी वस् तु को ज़ोर लगाकर घसीटना)</w:t>
      </w:r>
    </w:p>
    <w:p>
      <w:pPr>
        <w:spacing w:before="0"/>
      </w:pPr>
      <w:r>
        <w:rPr>
          <w:b w:val="0"/>
        </w:rPr>
        <w:t>• The synonyms of the word 'Drag' are "draw, hale, haul, lug, pull, tow, tug".</w:t>
      </w:r>
    </w:p>
    <w:p>
      <w:pPr>
        <w:spacing w:before="0"/>
      </w:pPr>
      <w:r>
        <w:rPr>
          <w:b w:val="0"/>
        </w:rPr>
        <w:t>• From the synonym of the given word, we can say that the word 'Pull' is the most similar in meaning.</w:t>
      </w:r>
    </w:p>
    <w:p>
      <w:pPr>
        <w:spacing w:before="0"/>
      </w:pPr>
      <w:r>
        <w:rPr>
          <w:b w:val="0"/>
        </w:rPr>
        <w:t>• The word 'Pull' means 'to use force to move somebody/something towards yourself'. (व् यक्ति या वस् तु को अपनी ओर खींचना)</w:t>
      </w:r>
    </w:p>
    <w:p>
      <w:pPr>
        <w:spacing w:before="0"/>
      </w:pPr>
      <w:r>
        <w:rPr>
          <w:b w:val="0"/>
        </w:rPr>
        <w:t>• The antonyms of the word 'Drag' are "drive, propel, push".</w:t>
      </w:r>
    </w:p>
    <w:p>
      <w:pPr>
        <w:spacing w:before="0"/>
      </w:pPr>
      <w:r>
        <w:rPr>
          <w:b w:val="0"/>
        </w:rPr>
        <w:t>• Example of 'Drag' in a sentence: The box was so heavy we had to drag it along the floor.</w:t>
      </w:r>
    </w:p>
    <w:p>
      <w:pPr>
        <w:spacing w:before="0"/>
      </w:pPr>
      <w:r>
        <w:rPr>
          <w:b w:val="0"/>
        </w:rPr>
      </w:r>
    </w:p>
    <w:p>
      <w:pPr>
        <w:spacing w:after="100" w:line="360" w:lineRule="auto" w:before="0"/>
      </w:pPr>
      <w:r>
        <w:rPr>
          <w:b w:val="0"/>
        </w:rPr>
        <w:t>75. Select the most appropriate ANTONYM of the given word. Lessen</w:t>
      </w:r>
    </w:p>
    <w:p>
      <w:pPr>
        <w:spacing w:before="0"/>
      </w:pPr>
      <w:r>
        <w:rPr>
          <w:b w:val="0"/>
        </w:rPr>
      </w:r>
    </w:p>
    <w:p>
      <w:pPr>
        <w:spacing w:after="100" w:before="0"/>
      </w:pPr>
      <w:r>
        <w:rPr>
          <w:b w:val="0"/>
        </w:rPr>
        <w:t>A. Minimise</w:t>
      </w:r>
    </w:p>
    <w:p>
      <w:pPr>
        <w:spacing w:after="100" w:before="0"/>
      </w:pPr>
      <w:r>
        <w:rPr>
          <w:b w:val="0"/>
        </w:rPr>
        <w:t>B. Increase</w:t>
      </w:r>
    </w:p>
    <w:p>
      <w:pPr>
        <w:spacing w:after="100" w:before="0"/>
      </w:pPr>
      <w:r>
        <w:rPr>
          <w:b w:val="0"/>
        </w:rPr>
        <w:t>C. Reduce</w:t>
      </w:r>
    </w:p>
    <w:p>
      <w:pPr>
        <w:spacing w:after="100" w:before="0"/>
      </w:pPr>
      <w:r>
        <w:rPr>
          <w:b w:val="0"/>
        </w:rPr>
        <w:t>D.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'Increase'. Key Points Hence, the correct answer is Option 2. Let's see the meaning of other given options:- Words Meaning Minimise to make something as small as possible (in amount or level). ((मात्रा या स् तर की दृष्टि से) यथासंभव न् यूनतम कर देना) Reduce to make something less or smaller in quantity, price, size, etc. (मात्रा, क़ीमत, आकार आदि की दृष्टि से घटाना; छोटा करना) Decrease to become or to make something smaller or less (घटना या घटाना) Additional Information</w:t>
      </w:r>
    </w:p>
    <w:p>
      <w:pPr>
        <w:spacing w:before="0"/>
      </w:pPr>
      <w:r>
        <w:rPr>
          <w:b w:val="0"/>
        </w:rPr>
        <w:t>• The word 'Lessen' means 'to become less; to make something less'. (कम हो जाना; कम कर देना)</w:t>
      </w:r>
    </w:p>
    <w:p>
      <w:pPr>
        <w:spacing w:before="0"/>
      </w:pPr>
      <w:r>
        <w:rPr>
          <w:b w:val="0"/>
        </w:rPr>
        <w:t>• The antonyms of the word 'Lessen' are 'aggrandize, amplify, augment, boost, enlarge, escalate, expand, increase, raise'.</w:t>
      </w:r>
    </w:p>
    <w:p>
      <w:pPr>
        <w:spacing w:before="0"/>
      </w:pPr>
      <w:r>
        <w:rPr>
          <w:b w:val="0"/>
        </w:rPr>
        <w:t>• From the antonyms of the given word, we can say that the word 'Increase' is the opposite in meaning.</w:t>
      </w:r>
    </w:p>
    <w:p>
      <w:pPr>
        <w:spacing w:before="0"/>
      </w:pPr>
      <w:r>
        <w:rPr>
          <w:b w:val="0"/>
        </w:rPr>
        <w:t>• The word 'Increase' means 'to become or to make something larger in number or amount'. (संख् या या मात्रा में वृद्धि होना या करना, संख् या या मात्रा की दृष्टि से बढ़ना या बढ़ाना)</w:t>
      </w:r>
    </w:p>
    <w:p>
      <w:pPr>
        <w:spacing w:before="0"/>
      </w:pPr>
      <w:r>
        <w:rPr>
          <w:b w:val="0"/>
        </w:rPr>
        <w:t>• The synonyms of the word 'Lessen' are 'abate, de-escalate, decrease, dent, deplete, diminish, downscale, downsize, drop, dwindle, ease, knockdown, lower, reduce'.</w:t>
      </w:r>
    </w:p>
    <w:p>
      <w:pPr>
        <w:spacing w:before="0"/>
      </w:pPr>
      <w:r>
        <w:rPr>
          <w:b w:val="0"/>
        </w:rPr>
        <w:t>• Example of 'Lessen' in a sentence: The medicine will lessen your pain</w:t>
      </w:r>
    </w:p>
    <w:p>
      <w:pPr>
        <w:spacing w:before="0"/>
      </w:pPr>
      <w:r>
        <w:rPr>
          <w:b w:val="0"/>
        </w:rPr>
      </w:r>
    </w:p>
    <w:p>
      <w:pPr>
        <w:spacing w:after="100" w:line="360" w:lineRule="auto" w:before="0"/>
      </w:pPr>
      <w:r>
        <w:rPr>
          <w:b w:val="0"/>
        </w:rPr>
        <w:t>76. Select the most appropriate option to substitute the underlined segment in the given sentence. If no substitution is required, select ‘No substitution required’. The crowd have gathered around the area to watch the actors.</w:t>
      </w:r>
    </w:p>
    <w:p>
      <w:pPr>
        <w:spacing w:before="0"/>
      </w:pPr>
      <w:r>
        <w:rPr>
          <w:b w:val="0"/>
        </w:rPr>
      </w:r>
    </w:p>
    <w:p>
      <w:pPr>
        <w:spacing w:after="100" w:before="0"/>
      </w:pPr>
      <w:r>
        <w:rPr>
          <w:b w:val="0"/>
        </w:rPr>
        <w:t>A. have gather around the area</w:t>
      </w:r>
    </w:p>
    <w:p>
      <w:pPr>
        <w:spacing w:after="100" w:before="0"/>
      </w:pPr>
      <w:r>
        <w:rPr>
          <w:b w:val="0"/>
        </w:rPr>
        <w:t>B. has gathered around the area</w:t>
      </w:r>
    </w:p>
    <w:p>
      <w:pPr>
        <w:spacing w:after="100" w:before="0"/>
      </w:pPr>
      <w:r>
        <w:rPr>
          <w:b w:val="0"/>
        </w:rPr>
        <w:t>C. have gathered in the area</w:t>
      </w:r>
    </w:p>
    <w:p>
      <w:pPr>
        <w:spacing w:after="100" w:before="0"/>
      </w:pPr>
      <w:r>
        <w:rPr>
          <w:b w:val="0"/>
        </w:rPr>
        <w:t>D. No substitution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'has gathered around the area'. Key Points Correct Sentence: The crowd has gathered around the area to watch the actors. Hinglish</w:t>
      </w:r>
    </w:p>
    <w:p>
      <w:pPr>
        <w:spacing w:before="0"/>
      </w:pPr>
      <w:r>
        <w:rPr>
          <w:b w:val="0"/>
        </w:rPr>
        <w:t>• The given sentence is grammatically incorrect.</w:t>
      </w:r>
    </w:p>
    <w:p>
      <w:pPr>
        <w:spacing w:before="0"/>
      </w:pPr>
      <w:r>
        <w:rPr>
          <w:b w:val="0"/>
        </w:rPr>
        <w:t>• Here, 'has gathered around the area' should be used instead of 'have gathered around the area'.</w:t>
      </w:r>
    </w:p>
    <w:p>
      <w:pPr>
        <w:spacing w:before="0"/>
      </w:pPr>
      <w:r>
        <w:rPr>
          <w:b w:val="0"/>
        </w:rPr>
        <w:t>• If the collective noun refers to the group as a unit, then it takes a singular verb. If it refers to the individuals in the group or the parts that make up the group, then the verb should be plural.</w:t>
      </w:r>
    </w:p>
    <w:p>
      <w:pPr>
        <w:spacing w:before="0"/>
      </w:pPr>
      <w:r>
        <w:rPr>
          <w:b w:val="0"/>
        </w:rPr>
        <w:t>• In the given sentence 'the crowd' is referring to the whole crowd. Example: She saw a flock of sheep.</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'have gathered around the area' के बजाय 'has gathered around the area' किया जाना चाहिए।</w:t>
      </w:r>
    </w:p>
    <w:p>
      <w:pPr>
        <w:spacing w:before="0"/>
      </w:pPr>
      <w:r>
        <w:rPr>
          <w:b w:val="0"/>
        </w:rPr>
        <w:t>• यदि collective noun को एक इकाई के रूप में संदर्भित करती है, तो यह singular verb लेता है। यदि यह समूह में व्यक्तियों या समूह बनाने वाले भागों को संदर्भित करता है, तो क्रिया plural होनी चाहिए।</w:t>
      </w:r>
    </w:p>
    <w:p>
      <w:pPr>
        <w:spacing w:before="0"/>
      </w:pPr>
      <w:r>
        <w:rPr>
          <w:b w:val="0"/>
        </w:rPr>
        <w:t>• दिए गए वाक्य में 'the crowd' का तात्पर्य समस्त crowd से है। Example: She saw a flock of sheep.</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77. Select the most appropriate ANTONYM of the given word. Controlled</w:t>
      </w:r>
    </w:p>
    <w:p>
      <w:pPr>
        <w:spacing w:before="0"/>
      </w:pPr>
      <w:r>
        <w:rPr>
          <w:b w:val="0"/>
        </w:rPr>
      </w:r>
    </w:p>
    <w:p>
      <w:pPr>
        <w:spacing w:after="100" w:before="0"/>
      </w:pPr>
      <w:r>
        <w:rPr>
          <w:b w:val="0"/>
        </w:rPr>
        <w:t>A. Guarded</w:t>
      </w:r>
    </w:p>
    <w:p>
      <w:pPr>
        <w:spacing w:after="100" w:before="0"/>
      </w:pPr>
      <w:r>
        <w:rPr>
          <w:b w:val="0"/>
        </w:rPr>
        <w:t>B. Excited</w:t>
      </w:r>
    </w:p>
    <w:p>
      <w:pPr>
        <w:spacing w:after="100" w:before="0"/>
      </w:pPr>
      <w:r>
        <w:rPr>
          <w:b w:val="0"/>
        </w:rPr>
        <w:t>C. Restrained</w:t>
      </w:r>
    </w:p>
    <w:p>
      <w:pPr>
        <w:spacing w:after="100" w:before="0"/>
      </w:pPr>
      <w:r>
        <w:rPr>
          <w:b w:val="0"/>
        </w:rPr>
        <w:t>D. Calm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'Excited'. Key Points Hence, the correct answer is Option 2. Let's see the meaning of other given options:- Words Meaning Guarded cautious and having possible reservations. (सतर्क) Restrained not showing strong feelings. (शांत, भावहीन) Calm not excited, worried, or angry; quiet. (शांत, चुपचाप) Additional Information</w:t>
      </w:r>
    </w:p>
    <w:p>
      <w:pPr>
        <w:spacing w:before="0"/>
      </w:pPr>
      <w:r>
        <w:rPr>
          <w:b w:val="0"/>
        </w:rPr>
        <w:t>• The word 'Controlled' means 'not showing emotion; having one's feelings under control.' (भावना नहीं दिखाना; किसी की भावनाओं को नियंत्रण में रखना)</w:t>
      </w:r>
    </w:p>
    <w:p>
      <w:pPr>
        <w:spacing w:before="0"/>
      </w:pPr>
      <w:r>
        <w:rPr>
          <w:b w:val="0"/>
        </w:rPr>
        <w:t>• The antonym of the word 'Controlled' is 'excited'.</w:t>
      </w:r>
    </w:p>
    <w:p>
      <w:pPr>
        <w:spacing w:before="0"/>
      </w:pPr>
      <w:r>
        <w:rPr>
          <w:b w:val="0"/>
        </w:rPr>
        <w:t>• The word 'Excited' means 'feeling or showing happiness and enthusiasm; not calm'. (उत्तेजित, खुशी और उत्साह महसूस करना या दिखाना; शांत नहीं )</w:t>
      </w:r>
    </w:p>
    <w:p>
      <w:pPr>
        <w:spacing w:before="0"/>
      </w:pPr>
      <w:r>
        <w:rPr>
          <w:b w:val="0"/>
        </w:rPr>
        <w:t>• The synonyms of the word 'Controlled' are 'bridle, check, constrain, contain, curb, govern, hold, inhibit, keep, measure, pull in, regulate, rein (in), restrain, rule, tame'.</w:t>
      </w:r>
    </w:p>
    <w:p>
      <w:pPr>
        <w:spacing w:before="0"/>
      </w:pPr>
      <w:r>
        <w:rPr>
          <w:b w:val="0"/>
        </w:rPr>
        <w:t>• Example of 'Controlled' in a sentence: Police struggled to control the crowd.</w:t>
      </w:r>
    </w:p>
    <w:p>
      <w:pPr>
        <w:spacing w:before="0"/>
      </w:pPr>
      <w:r>
        <w:rPr>
          <w:b w:val="0"/>
        </w:rPr>
      </w:r>
    </w:p>
    <w:p>
      <w:pPr>
        <w:spacing w:after="100" w:line="360" w:lineRule="auto" w:before="0"/>
      </w:pPr>
      <w:r>
        <w:rPr>
          <w:b w:val="0"/>
        </w:rPr>
        <w:t>78. Select the option that expresses the given sentence in indirect speech. Nelson said, “I was playing cricket.”</w:t>
      </w:r>
    </w:p>
    <w:p>
      <w:pPr>
        <w:spacing w:before="0"/>
      </w:pPr>
      <w:r>
        <w:rPr>
          <w:b w:val="0"/>
        </w:rPr>
      </w:r>
    </w:p>
    <w:p>
      <w:pPr>
        <w:spacing w:after="100" w:before="0"/>
      </w:pPr>
      <w:r>
        <w:rPr>
          <w:b w:val="0"/>
        </w:rPr>
        <w:t>A. Nelson said that he was playing cricket.</w:t>
      </w:r>
    </w:p>
    <w:p>
      <w:pPr>
        <w:spacing w:after="100" w:before="0"/>
      </w:pPr>
      <w:r>
        <w:rPr>
          <w:b w:val="0"/>
        </w:rPr>
        <w:t>B. Nelson said that he had been playing cricket.</w:t>
      </w:r>
    </w:p>
    <w:p>
      <w:pPr>
        <w:spacing w:after="100" w:before="0"/>
      </w:pPr>
      <w:r>
        <w:rPr>
          <w:b w:val="0"/>
        </w:rPr>
        <w:t>C. Nelson said I was playing cricket.</w:t>
      </w:r>
    </w:p>
    <w:p>
      <w:pPr>
        <w:spacing w:after="100" w:before="0"/>
      </w:pPr>
      <w:r>
        <w:rPr>
          <w:b w:val="0"/>
        </w:rPr>
        <w:t>D. Nelson said that I was playing cricket.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'Nelson said that he had been playing cricket.' Key Points Correct Sentence: Nelson said that he had been playing cricket. Hinglish</w:t>
      </w:r>
    </w:p>
    <w:p>
      <w:pPr>
        <w:spacing w:before="0"/>
      </w:pPr>
      <w:r>
        <w:rPr>
          <w:b w:val="0"/>
        </w:rPr>
        <w:t>• The given sentence is in Direct Speech. As per the given question we have to change it into Indirect Speech.</w:t>
      </w:r>
    </w:p>
    <w:p>
      <w:pPr>
        <w:spacing w:before="0"/>
      </w:pPr>
      <w:r>
        <w:rPr>
          <w:b w:val="0"/>
        </w:rPr>
        <w:t>• The process of transformation is as follows: The conjunction 'that' will be added and comma and inverted commas will be removed.</w:t>
      </w:r>
    </w:p>
    <w:p>
      <w:pPr>
        <w:spacing w:before="0"/>
      </w:pPr>
      <w:r>
        <w:rPr>
          <w:b w:val="0"/>
        </w:rPr>
        <w:t>• The first person pronoun 'I' will be changed into 'he' as per the subject of the reporting verb.</w:t>
      </w:r>
    </w:p>
    <w:p>
      <w:pPr>
        <w:spacing w:before="0"/>
      </w:pPr>
      <w:r>
        <w:rPr>
          <w:b w:val="0"/>
        </w:rPr>
        <w:t>• 'was playing' will be changed into 'had been playing' because 'the past continuous tense' is changed into 'past perfect continuous tense'.</w:t>
      </w:r>
    </w:p>
    <w:p>
      <w:pPr>
        <w:spacing w:before="0"/>
      </w:pPr>
      <w:r>
        <w:rPr>
          <w:b w:val="0"/>
        </w:rPr>
        <w:t>• Therefore, as per the points mentioned above, we find that the correct answer is Option 2.</w:t>
      </w:r>
    </w:p>
    <w:p>
      <w:pPr>
        <w:spacing w:before="0"/>
      </w:pPr>
      <w:r>
        <w:rPr>
          <w:b w:val="0"/>
        </w:rPr>
        <w:t>• दिया गया वाक्य Direct Speech में है। दिए गए प्रश्न के अनुसार हमें इसे Indirect Speech में बदलना है।</w:t>
      </w:r>
    </w:p>
    <w:p>
      <w:pPr>
        <w:spacing w:before="0"/>
      </w:pPr>
      <w:r>
        <w:rPr>
          <w:b w:val="0"/>
        </w:rPr>
        <w:t>• परिवर्तन की प्रक्रिया इस प्रकार है: Conjunction 'that' जोड़ा जाएगा और comma और inverted commas हटा दिए जाएंगे।</w:t>
      </w:r>
    </w:p>
    <w:p>
      <w:pPr>
        <w:spacing w:before="0"/>
      </w:pPr>
      <w:r>
        <w:rPr>
          <w:b w:val="0"/>
        </w:rPr>
        <w:t>• Reporting verb के विषय के अनुसार प्रथम व्यक्ति सर्वनाम 'I' को 'he' में बदल दिया जाएगा।</w:t>
      </w:r>
    </w:p>
    <w:p>
      <w:pPr>
        <w:spacing w:before="0"/>
      </w:pPr>
      <w:r>
        <w:rPr>
          <w:b w:val="0"/>
        </w:rPr>
        <w:t>• 'was playing' को 'had been playing' में बदल दिया जाएगा क्योंकि 'past continuous tense' को 'past perfect continouous tense' में बदल दिया गया है।</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79. Select the option that expresses the given sentence in passive voice. The fielder at the slip position took a brilliant catch.</w:t>
      </w:r>
    </w:p>
    <w:p>
      <w:pPr>
        <w:spacing w:before="0"/>
      </w:pPr>
      <w:r>
        <w:rPr>
          <w:b w:val="0"/>
        </w:rPr>
      </w:r>
    </w:p>
    <w:p>
      <w:pPr>
        <w:spacing w:after="100" w:before="0"/>
      </w:pPr>
      <w:r>
        <w:rPr>
          <w:b w:val="0"/>
        </w:rPr>
        <w:t>A. A brilliant catch was being taken by the fielder at the slip position.</w:t>
      </w:r>
    </w:p>
    <w:p>
      <w:pPr>
        <w:spacing w:after="100" w:before="0"/>
      </w:pPr>
      <w:r>
        <w:rPr>
          <w:b w:val="0"/>
        </w:rPr>
        <w:t>B. A brilliant catch had been taken by the fielder at the slip position</w:t>
      </w:r>
    </w:p>
    <w:p>
      <w:pPr>
        <w:spacing w:after="100" w:before="0"/>
      </w:pPr>
      <w:r>
        <w:rPr>
          <w:b w:val="0"/>
        </w:rPr>
        <w:t>C. A brilliant catch has been taken by the fielder at the slip position.</w:t>
      </w:r>
    </w:p>
    <w:p>
      <w:pPr>
        <w:spacing w:after="100" w:before="0"/>
      </w:pPr>
      <w:r>
        <w:rPr>
          <w:b w:val="0"/>
        </w:rPr>
        <w:t>D. A brilliant catch was taken by the fielder at the slip 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brilliant catch was taken by the fielder at the slip position.' Key Points Correct Sentence: A brilliant catch was taken by the fielder at the slip position.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 fielder'.</w:t>
      </w:r>
    </w:p>
    <w:p>
      <w:pPr>
        <w:spacing w:before="0"/>
      </w:pPr>
      <w:r>
        <w:rPr>
          <w:b w:val="0"/>
        </w:rPr>
        <w:t>• The object of the given sentence is 'a brilliant catch'.</w:t>
      </w:r>
    </w:p>
    <w:p>
      <w:pPr>
        <w:spacing w:before="0"/>
      </w:pPr>
      <w:r>
        <w:rPr>
          <w:b w:val="0"/>
        </w:rPr>
        <w:t>• The subject will be put in place of the object and the object will be put in place of the subject.</w:t>
      </w:r>
    </w:p>
    <w:p>
      <w:pPr>
        <w:spacing w:before="0"/>
      </w:pPr>
      <w:r>
        <w:rPr>
          <w:b w:val="0"/>
        </w:rPr>
        <w:t>• 'took' will be changed into 'was taken'.</w:t>
      </w:r>
    </w:p>
    <w:p>
      <w:pPr>
        <w:spacing w:before="0"/>
      </w:pPr>
      <w:r>
        <w:rPr>
          <w:b w:val="0"/>
        </w:rPr>
        <w:t>• Lastly, the preposition 'by' will be added.</w:t>
      </w:r>
    </w:p>
    <w:p>
      <w:pPr>
        <w:spacing w:before="0"/>
      </w:pPr>
      <w:r>
        <w:rPr>
          <w:b w:val="0"/>
        </w:rPr>
        <w:t>• Therefore, as per the points mentioned above, we find that the correct answer is Option 4.</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subject ''The fielder'' है।</w:t>
      </w:r>
    </w:p>
    <w:p>
      <w:pPr>
        <w:spacing w:before="0"/>
      </w:pPr>
      <w:r>
        <w:rPr>
          <w:b w:val="0"/>
        </w:rPr>
        <w:t>• दिए गए वाक्य का object ''a brilliant catch'' है।</w:t>
      </w:r>
    </w:p>
    <w:p>
      <w:pPr>
        <w:spacing w:before="0"/>
      </w:pPr>
      <w:r>
        <w:rPr>
          <w:b w:val="0"/>
        </w:rPr>
        <w:t>• Object के स्थान पर Subject रखा जाएगा और Subject के स्थान पर Object रखा जाएगा।</w:t>
      </w:r>
    </w:p>
    <w:p>
      <w:pPr>
        <w:spacing w:before="0"/>
      </w:pPr>
      <w:r>
        <w:rPr>
          <w:b w:val="0"/>
        </w:rPr>
        <w:t>• 'took' को 'was taken' में बदल दिया जाएगा।</w:t>
      </w:r>
    </w:p>
    <w:p>
      <w:pPr>
        <w:spacing w:before="0"/>
      </w:pPr>
      <w:r>
        <w:rPr>
          <w:b w:val="0"/>
        </w:rPr>
        <w:t>• अंत में, preposition 'by' जोड़ा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80. Select the most appropriate meaning of the given idiom. To fight tooth and nail</w:t>
      </w:r>
    </w:p>
    <w:p>
      <w:pPr>
        <w:spacing w:before="0"/>
      </w:pPr>
      <w:r>
        <w:rPr>
          <w:b w:val="0"/>
        </w:rPr>
      </w:r>
    </w:p>
    <w:p>
      <w:pPr>
        <w:spacing w:after="100" w:before="0"/>
      </w:pPr>
      <w:r>
        <w:rPr>
          <w:b w:val="0"/>
        </w:rPr>
        <w:t>A. To fight or compete with great ferocity and intensity</w:t>
      </w:r>
    </w:p>
    <w:p>
      <w:pPr>
        <w:spacing w:after="100" w:before="0"/>
      </w:pPr>
      <w:r>
        <w:rPr>
          <w:b w:val="0"/>
        </w:rPr>
        <w:t>B. To silently leave the scene of battle</w:t>
      </w:r>
    </w:p>
    <w:p>
      <w:pPr>
        <w:spacing w:after="100" w:before="0"/>
      </w:pPr>
      <w:r>
        <w:rPr>
          <w:b w:val="0"/>
        </w:rPr>
        <w:t>C. To keep the enemy guessing about the weapons used</w:t>
      </w:r>
    </w:p>
    <w:p>
      <w:pPr>
        <w:spacing w:after="100" w:before="0"/>
      </w:pPr>
      <w:r>
        <w:rPr>
          <w:b w:val="0"/>
        </w:rPr>
        <w:t>D. To use unusual weapons to fight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 fight or compete with great ferocity and intensity'. Key Points Correct Answer: To fight or compete with great ferocity and intensity.</w:t>
      </w:r>
    </w:p>
    <w:p>
      <w:pPr>
        <w:spacing w:before="0"/>
      </w:pPr>
      <w:r>
        <w:rPr>
          <w:b w:val="0"/>
        </w:rPr>
        <w:t>• The most appropriate meaning of the given idiom 'To fight tooth and nail' means 'To fight or compete with great ferocity and intensity'.</w:t>
      </w:r>
    </w:p>
    <w:p>
      <w:pPr>
        <w:spacing w:before="0"/>
      </w:pPr>
      <w:r>
        <w:rPr>
          <w:b w:val="0"/>
        </w:rPr>
        <w:t>• To fight tooth and nail: fight very fiercely. (बड़ी क्रूरता और तीव्रता से लड़ना) Example: We fought tooth and nail to get the route of the new road changed.</w:t>
      </w:r>
    </w:p>
    <w:p>
      <w:pPr>
        <w:spacing w:before="0"/>
      </w:pPr>
      <w:r>
        <w:rPr>
          <w:b w:val="0"/>
        </w:rPr>
        <w:t>• Therefore, as per the points mentioned above, we find that the correct answer is Option 1.</w:t>
      </w:r>
    </w:p>
    <w:p>
      <w:pPr>
        <w:spacing w:before="0"/>
      </w:pPr>
      <w:r>
        <w:rPr>
          <w:b w:val="0"/>
        </w:rPr>
      </w:r>
    </w:p>
    <w:p>
      <w:pPr>
        <w:spacing w:after="100" w:line="360" w:lineRule="auto" w:before="0"/>
      </w:pPr>
      <w:r>
        <w:rPr>
          <w:b w:val="0"/>
        </w:rPr>
        <w:t>81. Select the most appropriate option to fill in the blank. The people of Rajasthan strictly ______ to the traditional customs</w:t>
      </w:r>
    </w:p>
    <w:p>
      <w:pPr>
        <w:spacing w:before="0"/>
      </w:pPr>
      <w:r>
        <w:rPr>
          <w:b w:val="0"/>
        </w:rPr>
      </w:r>
    </w:p>
    <w:p>
      <w:pPr>
        <w:spacing w:after="100" w:before="0"/>
      </w:pPr>
      <w:r>
        <w:rPr>
          <w:b w:val="0"/>
        </w:rPr>
        <w:t>A. appeal</w:t>
      </w:r>
    </w:p>
    <w:p>
      <w:pPr>
        <w:spacing w:after="100" w:before="0"/>
      </w:pPr>
      <w:r>
        <w:rPr>
          <w:b w:val="0"/>
        </w:rPr>
        <w:t>B. adhere</w:t>
      </w:r>
    </w:p>
    <w:p>
      <w:pPr>
        <w:spacing w:after="100" w:before="0"/>
      </w:pPr>
      <w:r>
        <w:rPr>
          <w:b w:val="0"/>
        </w:rPr>
        <w:t>C. apply</w:t>
      </w:r>
    </w:p>
    <w:p>
      <w:pPr>
        <w:spacing w:after="100" w:before="0"/>
      </w:pPr>
      <w:r>
        <w:rPr>
          <w:b w:val="0"/>
        </w:rPr>
        <w:t>D. abide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'adhere'. Key Points Correct Sentence: The people of Rajasthan strictly adhere to the traditional customs. Additional Information</w:t>
      </w:r>
    </w:p>
    <w:p>
      <w:pPr>
        <w:spacing w:before="0"/>
      </w:pPr>
      <w:r>
        <w:rPr>
          <w:b w:val="0"/>
        </w:rPr>
        <w:t>• The given sentence is trying to express the fact that the people of Rajasthan firmly stick to their traditional customs. (दिया गया वाक्य इस तथ्य को व्यक्त करने का प्रयास कर रहा है कि राजस्थान के लोग अपने पारंपरिक रीति-रिवाजों का दृढ़ता से पालन करते हैं)</w:t>
      </w:r>
    </w:p>
    <w:p>
      <w:pPr>
        <w:spacing w:before="0"/>
      </w:pPr>
      <w:r>
        <w:rPr>
          <w:b w:val="0"/>
        </w:rPr>
        <w:t>• The most appropriate option to fill in the given blank is 'adhere'.</w:t>
      </w:r>
    </w:p>
    <w:p>
      <w:pPr>
        <w:spacing w:before="0"/>
      </w:pPr>
      <w:r>
        <w:rPr>
          <w:b w:val="0"/>
        </w:rPr>
        <w:t>• We know that 'adhere to' is a prepositional phrase.</w:t>
      </w:r>
    </w:p>
    <w:p>
      <w:pPr>
        <w:spacing w:before="0"/>
      </w:pPr>
      <w:r>
        <w:rPr>
          <w:b w:val="0"/>
        </w:rPr>
        <w:t>• It means 'to stick firmly to something.' (मज़बूती से चिपक जाना, जुड़ जाना, निम्न का पालन) Example: Make sure that the paper adheres firmly to the wall.</w:t>
      </w:r>
    </w:p>
    <w:p>
      <w:pPr>
        <w:spacing w:before="0"/>
      </w:pPr>
      <w:r>
        <w:rPr>
          <w:b w:val="0"/>
        </w:rPr>
        <w:t>• Therefore, as per the points mentioned above, we find that the correct answer is Option 2.</w:t>
      </w:r>
    </w:p>
    <w:p>
      <w:pPr>
        <w:spacing w:before="0"/>
      </w:pPr>
      <w:r>
        <w:rPr>
          <w:b w:val="0"/>
        </w:rPr>
        <w:t>• Let's look at the meaning of other words: Appeal: to make a serious request for something you need or want very much. (औपचारिक रूप से अनुरोध करना; निवेदन या याचना करना)</w:t>
      </w:r>
    </w:p>
    <w:p>
      <w:pPr>
        <w:spacing w:before="0"/>
      </w:pPr>
      <w:r>
        <w:rPr>
          <w:b w:val="0"/>
        </w:rPr>
        <w:t>• Apply: to ask for something in writing. (लिखित माँग करना, आवेदन करना)</w:t>
      </w:r>
    </w:p>
    <w:p>
      <w:pPr>
        <w:spacing w:before="0"/>
      </w:pPr>
      <w:r>
        <w:rPr>
          <w:b w:val="0"/>
        </w:rPr>
        <w:t>• Abide: accept or act in accordance with (a rule, decision, or recommendation). [(एक नियम, निर्णय, या सिफारिश) के अनुसार स्वीकार या कार्य करें ]</w:t>
      </w:r>
    </w:p>
    <w:p>
      <w:pPr>
        <w:spacing w:before="0"/>
      </w:pPr>
      <w:r>
        <w:rPr>
          <w:b w:val="0"/>
        </w:rPr>
      </w:r>
    </w:p>
    <w:p>
      <w:pPr>
        <w:spacing w:after="100" w:line="360" w:lineRule="auto" w:before="0"/>
      </w:pPr>
      <w:r>
        <w:rPr>
          <w:b w:val="0"/>
        </w:rPr>
        <w:t>82. Select the option that will improve the underlined part of the sentence. In case no improvement is needed, select 'No improvement'. The prisoners are kept at constant surveillance.</w:t>
      </w:r>
    </w:p>
    <w:p>
      <w:pPr>
        <w:spacing w:before="0"/>
      </w:pPr>
      <w:r>
        <w:rPr>
          <w:b w:val="0"/>
        </w:rPr>
      </w:r>
    </w:p>
    <w:p>
      <w:pPr>
        <w:spacing w:after="100" w:before="0"/>
      </w:pPr>
      <w:r>
        <w:rPr>
          <w:b w:val="0"/>
        </w:rPr>
        <w:t>A. kept by</w:t>
      </w:r>
    </w:p>
    <w:p>
      <w:pPr>
        <w:spacing w:after="100" w:before="0"/>
      </w:pPr>
      <w:r>
        <w:rPr>
          <w:b w:val="0"/>
        </w:rPr>
        <w:t>B. kept under</w:t>
      </w:r>
    </w:p>
    <w:p>
      <w:pPr>
        <w:spacing w:after="100" w:before="0"/>
      </w:pPr>
      <w:r>
        <w:rPr>
          <w:b w:val="0"/>
        </w:rPr>
        <w:t>C. kept with</w:t>
      </w:r>
    </w:p>
    <w:p>
      <w:pPr>
        <w:spacing w:after="100" w:before="0"/>
      </w:pPr>
      <w:r>
        <w:rPr>
          <w:b w:val="0"/>
        </w:rPr>
        <w:t>D. No improvement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'kept under'. Key Points Correct Sentence: The prisoners are kept under constant surveillance. Hinglish</w:t>
      </w:r>
    </w:p>
    <w:p>
      <w:pPr>
        <w:spacing w:before="0"/>
      </w:pPr>
      <w:r>
        <w:rPr>
          <w:b w:val="0"/>
        </w:rPr>
        <w:t>• The given sentence is grammatically incorrect.</w:t>
      </w:r>
    </w:p>
    <w:p>
      <w:pPr>
        <w:spacing w:before="0"/>
      </w:pPr>
      <w:r>
        <w:rPr>
          <w:b w:val="0"/>
        </w:rPr>
        <w:t>• Here, 'kept under' should be used instead of 'kept at'.</w:t>
      </w:r>
    </w:p>
    <w:p>
      <w:pPr>
        <w:spacing w:before="0"/>
      </w:pPr>
      <w:r>
        <w:rPr>
          <w:b w:val="0"/>
        </w:rPr>
        <w:t>• In the given sentence 'kept under surveillance' is a phrasal verb.</w:t>
      </w:r>
    </w:p>
    <w:p>
      <w:pPr>
        <w:spacing w:before="0"/>
      </w:pPr>
      <w:r>
        <w:rPr>
          <w:b w:val="0"/>
        </w:rPr>
        <w:t>• It means 'to watch (someone or something) closely especially in order to prevent or detect a crime.' Example: The police kept the building under surveillance.</w:t>
      </w:r>
    </w:p>
    <w:p>
      <w:pPr>
        <w:spacing w:before="0"/>
      </w:pPr>
      <w:r>
        <w:rPr>
          <w:b w:val="0"/>
        </w:rPr>
        <w:t>• Therefore, as per the points mentioned above, we find that the correct answer is Option 2.</w:t>
      </w:r>
    </w:p>
    <w:p>
      <w:pPr>
        <w:spacing w:before="0"/>
      </w:pPr>
      <w:r>
        <w:rPr>
          <w:b w:val="0"/>
        </w:rPr>
        <w:t>• दिया गया वाक्य व्याकरण की दृष्टि से गलत है।</w:t>
      </w:r>
    </w:p>
    <w:p>
      <w:pPr>
        <w:spacing w:before="0"/>
      </w:pPr>
      <w:r>
        <w:rPr>
          <w:b w:val="0"/>
        </w:rPr>
        <w:t>• यहाँ पर 'kept at' के स्थान पर 'kept under' का प्रयोग करना चाहिए।</w:t>
      </w:r>
    </w:p>
    <w:p>
      <w:pPr>
        <w:spacing w:before="0"/>
      </w:pPr>
      <w:r>
        <w:rPr>
          <w:b w:val="0"/>
        </w:rPr>
        <w:t>• दिए गए वाक्य में 'kept under surveillance' एक वाक्यांश क्रिया है।</w:t>
      </w:r>
    </w:p>
    <w:p>
      <w:pPr>
        <w:spacing w:before="0"/>
      </w:pPr>
      <w:r>
        <w:rPr>
          <w:b w:val="0"/>
        </w:rPr>
        <w:t>• इसका अर्थ है 'किसी अपराध को रोकने या उसका पता लगाने के लिए विशेष रूप से (किसी या कुछ) को करीब से देखना। Example: The police kept her/the building under surveillance.</w:t>
      </w:r>
    </w:p>
    <w:p>
      <w:pPr>
        <w:spacing w:before="0"/>
      </w:pPr>
      <w:r>
        <w:rPr>
          <w:b w:val="0"/>
        </w:rPr>
        <w:t>• इसलिए, ऊपर वर्णित बिंदुओं के अनुसार, हम पाते हैं कि सही उत्तर विकल्प 2 है।</w:t>
      </w:r>
    </w:p>
    <w:p>
      <w:pPr>
        <w:spacing w:before="0"/>
      </w:pPr>
      <w:r>
        <w:rPr>
          <w:b w:val="0"/>
        </w:rPr>
      </w:r>
    </w:p>
    <w:p>
      <w:pPr>
        <w:spacing w:after="100" w:line="360" w:lineRule="auto" w:before="0"/>
      </w:pPr>
      <w:r>
        <w:rPr>
          <w:b w:val="0"/>
        </w:rPr>
        <w:t>83. The following sentence has been divided into parts. One of them contains an error. Select the part that contains the error from the given options. Mithila art tradition is passed on / from one generation through a next / by children watching and helping / their mothers and grandmothers.</w:t>
      </w:r>
    </w:p>
    <w:p>
      <w:pPr>
        <w:spacing w:before="0"/>
      </w:pPr>
      <w:r>
        <w:rPr>
          <w:b w:val="0"/>
        </w:rPr>
      </w:r>
    </w:p>
    <w:p>
      <w:pPr>
        <w:spacing w:after="100" w:before="0"/>
      </w:pPr>
      <w:r>
        <w:rPr>
          <w:b w:val="0"/>
        </w:rPr>
        <w:t>A. from one generation through a next</w:t>
      </w:r>
    </w:p>
    <w:p>
      <w:pPr>
        <w:spacing w:after="100" w:before="0"/>
      </w:pPr>
      <w:r>
        <w:rPr>
          <w:b w:val="0"/>
        </w:rPr>
        <w:t>B. Mithila art tradition is passed on</w:t>
      </w:r>
    </w:p>
    <w:p>
      <w:pPr>
        <w:spacing w:after="100" w:before="0"/>
      </w:pPr>
      <w:r>
        <w:rPr>
          <w:b w:val="0"/>
        </w:rPr>
        <w:t>C. their mothers and grandmothers</w:t>
      </w:r>
    </w:p>
    <w:p>
      <w:pPr>
        <w:spacing w:after="100" w:before="0"/>
      </w:pPr>
      <w:r>
        <w:rPr>
          <w:b w:val="0"/>
        </w:rPr>
        <w:t>D. by children watching and helping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'from one generation through a next'. Key Points Correct Sentence: Mithila art tradition is passed on from one generation to the next by children watching and helping their mothers and grandmothers. Hinglish</w:t>
      </w:r>
    </w:p>
    <w:p>
      <w:pPr>
        <w:spacing w:before="0"/>
      </w:pPr>
      <w:r>
        <w:rPr>
          <w:b w:val="0"/>
        </w:rPr>
        <w:t>• The given sentence is grammatically incorrect.</w:t>
      </w:r>
    </w:p>
    <w:p>
      <w:pPr>
        <w:spacing w:before="0"/>
      </w:pPr>
      <w:r>
        <w:rPr>
          <w:b w:val="0"/>
        </w:rPr>
        <w:t>• Here, 'from one generation to the next' should be used instead of 'from one generation through a next'.</w:t>
      </w:r>
    </w:p>
    <w:p>
      <w:pPr>
        <w:spacing w:before="0"/>
      </w:pPr>
      <w:r>
        <w:rPr>
          <w:b w:val="0"/>
        </w:rPr>
        <w:t>• We know that 'from one generation to the next' means 'to pass from one generation to the next'.</w:t>
      </w:r>
    </w:p>
    <w:p>
      <w:pPr>
        <w:spacing w:before="0"/>
      </w:pPr>
      <w:r>
        <w:rPr>
          <w:b w:val="0"/>
        </w:rPr>
        <w:t>• The preposition 'from' is followed by 'to'. Example: We performed a Harlem Shake from 2:30 p.m. to 2:32 p.m. and we were exhausted, both physically and intellectually</w:t>
      </w:r>
    </w:p>
    <w:p>
      <w:pPr>
        <w:spacing w:before="0"/>
      </w:pPr>
      <w:r>
        <w:rPr>
          <w:b w:val="0"/>
        </w:rPr>
        <w:t>• The given sentence is talking about Mithila art.</w:t>
      </w:r>
    </w:p>
    <w:p>
      <w:pPr>
        <w:spacing w:before="0"/>
      </w:pPr>
      <w:r>
        <w:rPr>
          <w:b w:val="0"/>
        </w:rPr>
        <w:t>• दिया गया वाक्य व्याकरण की दृष्टि से गलत है।</w:t>
      </w:r>
    </w:p>
    <w:p>
      <w:pPr>
        <w:spacing w:before="0"/>
      </w:pPr>
      <w:r>
        <w:rPr>
          <w:b w:val="0"/>
        </w:rPr>
        <w:t>• यहाँ 'from one generation through the next' के स्थान पर 'from one generation to the next' का प्रयोग करना चाहिए।</w:t>
      </w:r>
    </w:p>
    <w:p>
      <w:pPr>
        <w:spacing w:before="0"/>
      </w:pPr>
      <w:r>
        <w:rPr>
          <w:b w:val="0"/>
        </w:rPr>
        <w:t>• हम जानते हैं कि 'from one generation to the next' का अर्थ है 'एक पीढ़ी से दूसरी पीढ़ी तक जाना'।</w:t>
      </w:r>
    </w:p>
    <w:p>
      <w:pPr>
        <w:spacing w:before="0"/>
      </w:pPr>
      <w:r>
        <w:rPr>
          <w:b w:val="0"/>
        </w:rPr>
        <w:t>• Preposition 'from' के बाद 'to' आता है। Example: We performed a Harlem Shake from 2:30 p.m. to 2:32 p.m. and we were exhausted, both physically and intellectually</w:t>
      </w:r>
    </w:p>
    <w:p>
      <w:pPr>
        <w:spacing w:before="0"/>
      </w:pPr>
      <w:r>
        <w:rPr>
          <w:b w:val="0"/>
        </w:rPr>
        <w:t>• दिया गया वाक्य Mithila art की बात कर रहा है।</w:t>
      </w:r>
    </w:p>
    <w:p>
      <w:pPr>
        <w:spacing w:before="0"/>
      </w:pPr>
      <w:r>
        <w:rPr>
          <w:b w:val="0"/>
        </w:rPr>
      </w:r>
    </w:p>
    <w:p>
      <w:pPr>
        <w:spacing w:after="100" w:line="360" w:lineRule="auto" w:before="0"/>
      </w:pPr>
      <w:r>
        <w:rPr>
          <w:b w:val="0"/>
        </w:rPr>
        <w:t>84. Sentences of a paragraph are given below in jumbled order. Arrange the sentences in the right order to form a meaningful and coherent paragraph. A. “I have already spent it,” the thief replied. B. “What! I will take you to the police right now,” Arun thundered. C. “Give me back my money,” Arun said to the thief. D. “Sir, please have some mercy on me,” the thief pleaded.</w:t>
      </w:r>
    </w:p>
    <w:p>
      <w:pPr>
        <w:spacing w:before="0"/>
      </w:pPr>
      <w:r>
        <w:rPr>
          <w:b w:val="0"/>
        </w:rPr>
      </w:r>
    </w:p>
    <w:p>
      <w:pPr>
        <w:spacing w:after="100" w:before="0"/>
      </w:pPr>
      <w:r>
        <w:rPr>
          <w:b w:val="0"/>
        </w:rPr>
        <w:t>A. CABD</w:t>
      </w:r>
    </w:p>
    <w:p>
      <w:pPr>
        <w:spacing w:after="100" w:before="0"/>
      </w:pPr>
      <w:r>
        <w:rPr>
          <w:b w:val="0"/>
        </w:rPr>
        <w:t>B. ADBC</w:t>
      </w:r>
    </w:p>
    <w:p>
      <w:pPr>
        <w:spacing w:after="100" w:before="0"/>
      </w:pPr>
      <w:r>
        <w:rPr>
          <w:b w:val="0"/>
        </w:rPr>
        <w:t>C. CBAD</w:t>
      </w:r>
    </w:p>
    <w:p>
      <w:pPr>
        <w:spacing w:after="100" w:before="0"/>
      </w:pPr>
      <w:r>
        <w:rPr>
          <w:b w:val="0"/>
        </w:rPr>
        <w:t>D. BCAD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'CABD'. Key Points Correct Sequence: “Give me back my money,” Arun said to the thief. “I have already spent it,” the thief replied. “What! I will take you to the police right now,” Arun thundered. “Sir, please have some mercy on me,” the thief pleaded.</w:t>
      </w:r>
    </w:p>
    <w:p>
      <w:pPr>
        <w:spacing w:before="0"/>
      </w:pPr>
      <w:r>
        <w:rPr>
          <w:b w:val="0"/>
        </w:rPr>
        <w:t>• The given question is an example of a Para Jumble.</w:t>
      </w:r>
    </w:p>
    <w:p>
      <w:pPr>
        <w:spacing w:before="0"/>
      </w:pPr>
      <w:r>
        <w:rPr>
          <w:b w:val="0"/>
        </w:rPr>
        <w:t>• We know that the first statement of a para jumbled question is usually an independent general statement, a noun, a universal fact, starting of an incident, or it starts with 'most' or 'once'.</w:t>
      </w:r>
    </w:p>
    <w:p>
      <w:pPr>
        <w:spacing w:before="0"/>
      </w:pPr>
      <w:r>
        <w:rPr>
          <w:b w:val="0"/>
        </w:rPr>
        <w:t>• Sentence C will be the first sentence because it is the starting of an incident. It is talking about Arun threatening the thief so that he gives his money back.</w:t>
      </w:r>
    </w:p>
    <w:p>
      <w:pPr>
        <w:spacing w:before="0"/>
      </w:pPr>
      <w:r>
        <w:rPr>
          <w:b w:val="0"/>
        </w:rPr>
        <w:t>• Sentence A will be the next sentence because it further explains what that thief did with the money.</w:t>
      </w:r>
    </w:p>
    <w:p>
      <w:pPr>
        <w:spacing w:before="0"/>
      </w:pPr>
      <w:r>
        <w:rPr>
          <w:b w:val="0"/>
        </w:rPr>
        <w:t>• Sentence B will be the next sentence because it tells what Arun reciprocated after he listened to the thief spending his money.</w:t>
      </w:r>
    </w:p>
    <w:p>
      <w:pPr>
        <w:spacing w:before="0"/>
      </w:pPr>
      <w:r>
        <w:rPr>
          <w:b w:val="0"/>
        </w:rPr>
        <w:t>• Lastly, Sentence D will be used.</w:t>
      </w:r>
    </w:p>
    <w:p>
      <w:pPr>
        <w:spacing w:before="0"/>
      </w:pPr>
      <w:r>
        <w:rPr>
          <w:b w:val="0"/>
        </w:rPr>
        <w:t>• Thus, the correct sequence is: C: “Give me back my money,” Arun said to the thief.</w:t>
      </w:r>
    </w:p>
    <w:p>
      <w:pPr>
        <w:spacing w:before="0"/>
      </w:pPr>
      <w:r>
        <w:rPr>
          <w:b w:val="0"/>
        </w:rPr>
        <w:t>• A: “I have already spent it,” the thief replied.</w:t>
      </w:r>
    </w:p>
    <w:p>
      <w:pPr>
        <w:spacing w:before="0"/>
      </w:pPr>
      <w:r>
        <w:rPr>
          <w:b w:val="0"/>
        </w:rPr>
        <w:t>• B: “What! I will take you to the police right now,” Arun thundered.</w:t>
      </w:r>
    </w:p>
    <w:p>
      <w:pPr>
        <w:spacing w:before="0"/>
      </w:pPr>
      <w:r>
        <w:rPr>
          <w:b w:val="0"/>
        </w:rPr>
        <w:t>• D: “Sir, please have some mercy on me,” the thief pleaded.</w:t>
      </w:r>
    </w:p>
    <w:p>
      <w:pPr>
        <w:spacing w:before="0"/>
      </w:pPr>
      <w:r>
        <w:rPr>
          <w:b w:val="0"/>
        </w:rPr>
      </w:r>
    </w:p>
    <w:p>
      <w:pPr>
        <w:spacing w:after="100" w:line="360" w:lineRule="auto" w:before="0"/>
      </w:pPr>
      <w:r>
        <w:rPr>
          <w:b w:val="0"/>
        </w:rPr>
        <w:t>85. Select the option that can be used as a one-word substitute for the given group of words. A person employed to drive a private or hired car</w:t>
      </w:r>
    </w:p>
    <w:p>
      <w:pPr>
        <w:spacing w:before="0"/>
      </w:pPr>
      <w:r>
        <w:rPr>
          <w:b w:val="0"/>
        </w:rPr>
      </w:r>
    </w:p>
    <w:p>
      <w:pPr>
        <w:spacing w:after="100" w:before="0"/>
      </w:pPr>
      <w:r>
        <w:rPr>
          <w:b w:val="0"/>
        </w:rPr>
        <w:t>A. Pilot</w:t>
      </w:r>
    </w:p>
    <w:p>
      <w:pPr>
        <w:spacing w:after="100" w:before="0"/>
      </w:pPr>
      <w:r>
        <w:rPr>
          <w:b w:val="0"/>
        </w:rPr>
        <w:t>B. Chauffeur</w:t>
      </w:r>
    </w:p>
    <w:p>
      <w:pPr>
        <w:spacing w:after="100" w:before="0"/>
      </w:pPr>
      <w:r>
        <w:rPr>
          <w:b w:val="0"/>
        </w:rPr>
        <w:t>C. Captain</w:t>
      </w:r>
    </w:p>
    <w:p>
      <w:pPr>
        <w:spacing w:after="100" w:before="0"/>
      </w:pPr>
      <w:r>
        <w:rPr>
          <w:b w:val="0"/>
        </w:rPr>
        <w:t>D. Escort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'Chauffeur' is a one-word substitute for a person employed to drive a private or hired car, for example, a wealthy businessman's personal driver is a chauffeur.</w:t>
      </w:r>
    </w:p>
    <w:p>
      <w:pPr>
        <w:spacing w:before="0"/>
      </w:pPr>
      <w:r>
        <w:rPr>
          <w:b w:val="0"/>
        </w:rPr>
      </w:r>
    </w:p>
    <w:p>
      <w:pPr>
        <w:spacing w:after="100" w:line="360" w:lineRule="auto" w:before="0"/>
      </w:pPr>
      <w:r>
        <w:rPr>
          <w:b w:val="0"/>
        </w:rPr>
        <w:t>86. Select the most appropriate option to fill in the blank. The worst possible ______ for human society is that we will destroy ourselves with nuclear weapons.</w:t>
      </w:r>
    </w:p>
    <w:p>
      <w:pPr>
        <w:spacing w:before="0"/>
      </w:pPr>
      <w:r>
        <w:rPr>
          <w:b w:val="0"/>
        </w:rPr>
      </w:r>
    </w:p>
    <w:p>
      <w:pPr>
        <w:spacing w:after="100" w:before="0"/>
      </w:pPr>
      <w:r>
        <w:rPr>
          <w:b w:val="0"/>
        </w:rPr>
        <w:t>A. Perceptive</w:t>
      </w:r>
    </w:p>
    <w:p>
      <w:pPr>
        <w:spacing w:after="100" w:before="0"/>
      </w:pPr>
      <w:r>
        <w:rPr>
          <w:b w:val="0"/>
        </w:rPr>
        <w:t>B. presentation</w:t>
      </w:r>
    </w:p>
    <w:p>
      <w:pPr>
        <w:spacing w:after="100" w:before="0"/>
      </w:pPr>
      <w:r>
        <w:rPr>
          <w:b w:val="0"/>
        </w:rPr>
        <w:t>C. prediction</w:t>
      </w:r>
    </w:p>
    <w:p>
      <w:pPr>
        <w:spacing w:after="100" w:before="0"/>
      </w:pPr>
      <w:r>
        <w:rPr>
          <w:b w:val="0"/>
        </w:rPr>
        <w:t>D. privilege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'prediction'. Key Points Correct Sentence: The worst possible prediction for human society is that we will destroy ourselves with nuclear weapons. Additional Information</w:t>
      </w:r>
    </w:p>
    <w:p>
      <w:pPr>
        <w:spacing w:before="0"/>
      </w:pPr>
      <w:r>
        <w:rPr>
          <w:b w:val="0"/>
        </w:rPr>
        <w:t>• The given sentence is trying to express the fact that the worst thing that can be foreseen for human society is that it will destroy itself with nuclear weapons.</w:t>
      </w:r>
    </w:p>
    <w:p>
      <w:pPr>
        <w:spacing w:before="0"/>
      </w:pPr>
      <w:r>
        <w:rPr>
          <w:b w:val="0"/>
        </w:rPr>
        <w:t>• Thus, the most appropriate word for the given fill-in-the-blank is 'prediction'.</w:t>
      </w:r>
    </w:p>
    <w:p>
      <w:pPr>
        <w:spacing w:before="0"/>
      </w:pPr>
      <w:r>
        <w:rPr>
          <w:b w:val="0"/>
        </w:rPr>
        <w:t>• It means 'saying what will happen; what somebody thinks will happen.' (भविष् यकथन; पूर्वानुमान) Example: The exam results confirmed my predictions.</w:t>
      </w:r>
    </w:p>
    <w:p>
      <w:pPr>
        <w:spacing w:before="0"/>
      </w:pPr>
      <w:r>
        <w:rPr>
          <w:b w:val="0"/>
        </w:rPr>
        <w:t>• Therefore, as per the points mentioned above, we find that the correct answer is Option 3.</w:t>
      </w:r>
    </w:p>
    <w:p>
      <w:pPr>
        <w:spacing w:before="0"/>
      </w:pPr>
      <w:r>
        <w:rPr>
          <w:b w:val="0"/>
        </w:rPr>
        <w:t>• Let's look at the meaning of other words: Perceptive: having or showing the ability to see or understand things quickly. (चीज़ों को शीघ्रता से देखने या समझने की क्षमता होना या प्रदर्शित होना)</w:t>
      </w:r>
    </w:p>
    <w:p>
      <w:pPr>
        <w:spacing w:before="0"/>
      </w:pPr>
      <w:r>
        <w:rPr>
          <w:b w:val="0"/>
        </w:rPr>
        <w:t>• Presentation: the giving of something to someone, especially as part of a formal ceremony. (किसी को कुछ देना, विशेष रूप से औपचारिक समारोह के भाग के रूप में)</w:t>
      </w:r>
    </w:p>
    <w:p>
      <w:pPr>
        <w:spacing w:before="0"/>
      </w:pPr>
      <w:r>
        <w:rPr>
          <w:b w:val="0"/>
        </w:rPr>
        <w:t>• Privilege: a special right or advantage that only one person or group has. ((केवल एक व् यकि्त या समूह का) विशेष अधिकार या लाभ; विशेषाधिकार)</w:t>
      </w:r>
    </w:p>
    <w:p>
      <w:pPr>
        <w:spacing w:before="0"/>
      </w:pPr>
      <w:r>
        <w:rPr>
          <w:b w:val="0"/>
        </w:rPr>
      </w:r>
    </w:p>
    <w:p>
      <w:pPr>
        <w:spacing w:after="100" w:line="360" w:lineRule="auto" w:before="0"/>
      </w:pPr>
      <w:r>
        <w:rPr>
          <w:b w:val="0"/>
        </w:rPr>
        <w:t>87. Select the INCORRECTLY spelt word.</w:t>
      </w:r>
    </w:p>
    <w:p>
      <w:pPr>
        <w:spacing w:before="0"/>
      </w:pPr>
      <w:r>
        <w:rPr>
          <w:b w:val="0"/>
        </w:rPr>
      </w:r>
    </w:p>
    <w:p>
      <w:pPr>
        <w:spacing w:after="100" w:before="0"/>
      </w:pPr>
      <w:r>
        <w:rPr>
          <w:b w:val="0"/>
        </w:rPr>
        <w:t>A. Written</w:t>
      </w:r>
    </w:p>
    <w:p>
      <w:pPr>
        <w:spacing w:after="100" w:before="0"/>
      </w:pPr>
      <w:r>
        <w:rPr>
          <w:b w:val="0"/>
        </w:rPr>
        <w:t>B. Verbal</w:t>
      </w:r>
    </w:p>
    <w:p>
      <w:pPr>
        <w:spacing w:after="100" w:before="0"/>
      </w:pPr>
      <w:r>
        <w:rPr>
          <w:b w:val="0"/>
        </w:rPr>
        <w:t>C. Speach</w:t>
      </w:r>
    </w:p>
    <w:p>
      <w:pPr>
        <w:spacing w:after="100" w:before="0"/>
      </w:pPr>
      <w:r>
        <w:rPr>
          <w:b w:val="0"/>
        </w:rPr>
        <w:t>D. Melody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word 'Speach', is spelt incorrectly. The correct spelling is 'Speech' which means 'a formal talk that you give to a group of people.' Example: The politician gave a powerful speech at the rally.</w:t>
      </w:r>
    </w:p>
    <w:p>
      <w:pPr>
        <w:spacing w:before="0"/>
      </w:pPr>
      <w:r>
        <w:rPr>
          <w:b w:val="0"/>
        </w:rPr>
      </w:r>
    </w:p>
    <w:p>
      <w:pPr>
        <w:spacing w:after="100" w:line="360" w:lineRule="auto" w:before="0"/>
      </w:pPr>
      <w:r>
        <w:rPr>
          <w:b w:val="0"/>
        </w:rPr>
        <w:t>88. Select the option that can be used as a one-word substitute for the given group of words. The art of effective or persuasive speaking or writing</w:t>
      </w:r>
    </w:p>
    <w:p>
      <w:pPr>
        <w:spacing w:before="0"/>
      </w:pPr>
      <w:r>
        <w:rPr>
          <w:b w:val="0"/>
        </w:rPr>
      </w:r>
    </w:p>
    <w:p>
      <w:pPr>
        <w:spacing w:after="100" w:before="0"/>
      </w:pPr>
      <w:r>
        <w:rPr>
          <w:b w:val="0"/>
        </w:rPr>
        <w:t>A. Rhetoric</w:t>
      </w:r>
    </w:p>
    <w:p>
      <w:pPr>
        <w:spacing w:after="100" w:before="0"/>
      </w:pPr>
      <w:r>
        <w:rPr>
          <w:b w:val="0"/>
        </w:rPr>
        <w:t>B. Archaic</w:t>
      </w:r>
    </w:p>
    <w:p>
      <w:pPr>
        <w:spacing w:after="100" w:before="0"/>
      </w:pPr>
      <w:r>
        <w:rPr>
          <w:b w:val="0"/>
        </w:rPr>
        <w:t>C. Poetry</w:t>
      </w:r>
    </w:p>
    <w:p>
      <w:pPr>
        <w:spacing w:after="100" w:before="0"/>
      </w:pPr>
      <w:r>
        <w:rPr>
          <w:b w:val="0"/>
        </w:rPr>
        <w:t>D. Bombastic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Rhetoric means the art of effective or persuasive speaking or writing. For example, A politician's speech that convinces people to vote for them is an example of rhetoric.</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herself</w:t>
      </w:r>
    </w:p>
    <w:p>
      <w:pPr>
        <w:spacing w:after="100" w:before="0"/>
      </w:pPr>
      <w:r>
        <w:rPr>
          <w:b w:val="0"/>
        </w:rPr>
        <w:t>B. itself</w:t>
      </w:r>
    </w:p>
    <w:p>
      <w:pPr>
        <w:spacing w:after="100" w:before="0"/>
      </w:pPr>
      <w:r>
        <w:rPr>
          <w:b w:val="0"/>
        </w:rPr>
        <w:t>C. himself</w:t>
      </w:r>
    </w:p>
    <w:p>
      <w:pPr>
        <w:spacing w:after="100" w:before="0"/>
      </w:pPr>
      <w:r>
        <w:rPr>
          <w:b w:val="0"/>
        </w:rPr>
        <w:t>D. ourself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'himself'. Key Points The complete passage is:- Moore worked without stopping until eleven o’clock. Then he made (1) himself a cup of tea. He was enjoying himself sitting alone (2) by the fireside. The firelight danced on the walls and (3) cast strange shadows around the room. His tea tasted (4) excellent and there was nobody to disturb him. Then, for (5) the first time he noticed how much noise the rats were making.</w:t>
      </w:r>
    </w:p>
    <w:p>
      <w:pPr>
        <w:spacing w:before="0"/>
      </w:pPr>
      <w:r>
        <w:rPr>
          <w:b w:val="0"/>
        </w:rPr>
        <w:t>• The most appropriate word for the given fill-in-the-blank is 'himself'.</w:t>
      </w:r>
    </w:p>
    <w:p>
      <w:pPr>
        <w:spacing w:before="0"/>
      </w:pPr>
      <w:r>
        <w:rPr>
          <w:b w:val="0"/>
        </w:rPr>
        <w:t>• 'Himself' is used when the object of a verb or preposition refers to the same person as the subject of the verb.</w:t>
      </w:r>
    </w:p>
    <w:p>
      <w:pPr>
        <w:spacing w:before="0"/>
      </w:pPr>
      <w:r>
        <w:rPr>
          <w:b w:val="0"/>
        </w:rPr>
        <w:t>• We use himself to refer to a man, boy, or male animal. Example: He poured himself a whiskey and sat down in the chair.</w:t>
      </w:r>
    </w:p>
    <w:p>
      <w:pPr>
        <w:spacing w:before="0"/>
      </w:pPr>
      <w:r>
        <w:rPr>
          <w:b w:val="0"/>
        </w:rPr>
        <w:t>• Therefore, as per the points mentioned above, we find that the correct answer is Option 3.</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for</w:t>
      </w:r>
    </w:p>
    <w:p>
      <w:pPr>
        <w:spacing w:after="100" w:before="0"/>
      </w:pPr>
      <w:r>
        <w:rPr>
          <w:b w:val="0"/>
        </w:rPr>
        <w:t>B. in</w:t>
      </w:r>
    </w:p>
    <w:p>
      <w:pPr>
        <w:spacing w:after="100" w:before="0"/>
      </w:pPr>
      <w:r>
        <w:rPr>
          <w:b w:val="0"/>
        </w:rPr>
        <w:t>C. over</w:t>
      </w:r>
    </w:p>
    <w:p>
      <w:pPr>
        <w:spacing w:after="100" w:before="0"/>
      </w:pPr>
      <w:r>
        <w:rPr>
          <w:b w:val="0"/>
        </w:rPr>
        <w:t>D. by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'by'. Key Points The complete passage is:- Moore worked without stopping until eleven o’clock. Then he made (1) himself a cup of tea. He was enjoying himself sitting alone (2) by the fireside. The firelight danced on the walls and (3) cast strange shadows around the room. His tea tasted (4) excellent and there was nobody to disturb him. Then, for (5) the first time he noticed how much noise the rats were making.</w:t>
      </w:r>
    </w:p>
    <w:p>
      <w:pPr>
        <w:spacing w:before="0"/>
      </w:pPr>
      <w:r>
        <w:rPr>
          <w:b w:val="0"/>
        </w:rPr>
        <w:t>• The most appropriate word for the given fill-in-the-blank is 'by'.</w:t>
      </w:r>
    </w:p>
    <w:p>
      <w:pPr>
        <w:spacing w:before="0"/>
      </w:pPr>
      <w:r>
        <w:rPr>
          <w:b w:val="0"/>
        </w:rPr>
        <w:t>• Here, 'by fireside' means 'the part of a room beside the fire.' (कमरे में अग्निस् थल के आस-पास का स् थान) Example: Come and sit by the fireside.</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cast</w:t>
      </w:r>
    </w:p>
    <w:p>
      <w:pPr>
        <w:spacing w:after="100" w:before="0"/>
      </w:pPr>
      <w:r>
        <w:rPr>
          <w:b w:val="0"/>
        </w:rPr>
        <w:t>B. pocked</w:t>
      </w:r>
    </w:p>
    <w:p>
      <w:pPr>
        <w:spacing w:after="100" w:before="0"/>
      </w:pPr>
      <w:r>
        <w:rPr>
          <w:b w:val="0"/>
        </w:rPr>
        <w:t>C. picked</w:t>
      </w:r>
    </w:p>
    <w:p>
      <w:pPr>
        <w:spacing w:after="100" w:before="0"/>
      </w:pPr>
      <w:r>
        <w:rPr>
          <w:b w:val="0"/>
        </w:rPr>
        <w:t>D. stuck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'cast'. Key Points The complete passage is:- Moore worked without stopping until eleven o’clock. Then he made (1) himself a cup of tea. He was enjoying himself sitting alone (2) by the fireside. The firelight danced on the walls and (3) cast strange shadows around the room. His tea tasted (4) excellent and there was nobody to disturb him. Then, for (5) the first time he noticed how much noise the rats were making. Additional Information</w:t>
      </w:r>
    </w:p>
    <w:p>
      <w:pPr>
        <w:spacing w:before="0"/>
      </w:pPr>
      <w:r>
        <w:rPr>
          <w:b w:val="0"/>
        </w:rPr>
        <w:t>• Among the given options, the most appropriate word for the given blank is 'cast'.</w:t>
      </w:r>
    </w:p>
    <w:p>
      <w:pPr>
        <w:spacing w:before="0"/>
      </w:pPr>
      <w:r>
        <w:rPr>
          <w:b w:val="0"/>
        </w:rPr>
        <w:t>• In the given sentence 'cast shadow' is a phrase.</w:t>
      </w:r>
    </w:p>
    <w:p>
      <w:pPr>
        <w:spacing w:before="0"/>
      </w:pPr>
      <w:r>
        <w:rPr>
          <w:b w:val="0"/>
        </w:rPr>
        <w:t>• It means 'a shadow cast by an object or figure in a painting or other picture.' (किसी पेंटिंग या अन्य चित्र में किसी वस्तु या आकृति द्वारा डाली गई छाया) Example: Her father's illness had cast a shadow over the birth of her baby.</w:t>
      </w:r>
    </w:p>
    <w:p>
      <w:pPr>
        <w:spacing w:before="0"/>
      </w:pPr>
      <w:r>
        <w:rPr>
          <w:b w:val="0"/>
        </w:rPr>
        <w:t>• Therefore, as per the points mentioned above, we find that the correct answer is Option 1.</w:t>
      </w:r>
    </w:p>
    <w:p>
      <w:pPr>
        <w:spacing w:before="0"/>
      </w:pPr>
      <w:r>
        <w:rPr>
          <w:b w:val="0"/>
        </w:rPr>
        <w:t>• Let's look at the meaning of other words: Pocked: used of paved surfaces having holes or pits. (छेद या गड्ढों वाली पक्की सतहों के लिए उपयोग किया जाता है)</w:t>
      </w:r>
    </w:p>
    <w:p>
      <w:pPr>
        <w:spacing w:before="0"/>
      </w:pPr>
      <w:r>
        <w:rPr>
          <w:b w:val="0"/>
        </w:rPr>
        <w:t>• Picked: to choose somebody/something from a group of people or things. ((व् यक्तियों या वस् तुओं के समूह में से) चुनना, चयन करना, छाँटना)</w:t>
      </w:r>
    </w:p>
    <w:p>
      <w:pPr>
        <w:spacing w:before="0"/>
      </w:pPr>
      <w:r>
        <w:rPr>
          <w:b w:val="0"/>
        </w:rPr>
        <w:t>• Stuck: not able to move. (अटका हुआ, रुका हुआ)</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desirable</w:t>
      </w:r>
    </w:p>
    <w:p>
      <w:pPr>
        <w:spacing w:after="100" w:before="0"/>
      </w:pPr>
      <w:r>
        <w:rPr>
          <w:b w:val="0"/>
        </w:rPr>
        <w:t>B. skillful</w:t>
      </w:r>
    </w:p>
    <w:p>
      <w:pPr>
        <w:spacing w:after="100" w:before="0"/>
      </w:pPr>
      <w:r>
        <w:rPr>
          <w:b w:val="0"/>
        </w:rPr>
        <w:t>C. attractive</w:t>
      </w:r>
    </w:p>
    <w:p>
      <w:pPr>
        <w:spacing w:after="100" w:before="0"/>
      </w:pPr>
      <w:r>
        <w:rPr>
          <w:b w:val="0"/>
        </w:rPr>
        <w:t>D. excellent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'excellent'. Key Points The complete passage is:- Moore worked without stopping until eleven o’clock. Then he made (1) himself a cup of tea. He was enjoying himself sitting alone (2) by the fireside. The firelight danced on the walls and (3) cast strange shadows around the room. His tea tasted (4) excellent and there was nobody to disturb him. Then, for (5) the first time he noticed how much noise the rats were making. Additional Information</w:t>
      </w:r>
    </w:p>
    <w:p>
      <w:pPr>
        <w:spacing w:before="0"/>
      </w:pPr>
      <w:r>
        <w:rPr>
          <w:b w:val="0"/>
        </w:rPr>
        <w:t>• Among the given options, the most appropriate option for the given blank is 'excellent'.</w:t>
      </w:r>
    </w:p>
    <w:p>
      <w:pPr>
        <w:spacing w:before="0"/>
      </w:pPr>
      <w:r>
        <w:rPr>
          <w:b w:val="0"/>
        </w:rPr>
        <w:t>• It means 'very good; of high quality.' (बहुत बढ़िया; उच् च स् तर का, उत् कृष् ट) Example: He speaks excellent French.</w:t>
      </w:r>
    </w:p>
    <w:p>
      <w:pPr>
        <w:spacing w:before="0"/>
      </w:pPr>
      <w:r>
        <w:rPr>
          <w:b w:val="0"/>
        </w:rPr>
        <w:t>• Therefore, as per the points mentioned above, we find that the correct answer is Option 4.</w:t>
      </w:r>
    </w:p>
    <w:p>
      <w:pPr>
        <w:spacing w:before="0"/>
      </w:pPr>
      <w:r>
        <w:rPr>
          <w:b w:val="0"/>
        </w:rPr>
        <w:t>• Let's look at the meaning of other words: Desirable: wanted, often by many people; worth having. (वांछनीय; अपेक्षित)</w:t>
      </w:r>
    </w:p>
    <w:p>
      <w:pPr>
        <w:spacing w:before="0"/>
      </w:pPr>
      <w:r>
        <w:rPr>
          <w:b w:val="0"/>
        </w:rPr>
        <w:t>• Skillful: (used about a person) very good at doing something ((व् यक्ति) कोई काम करने में निपुण; कुशल)</w:t>
      </w:r>
    </w:p>
    <w:p>
      <w:pPr>
        <w:spacing w:before="0"/>
      </w:pPr>
      <w:r>
        <w:rPr>
          <w:b w:val="0"/>
        </w:rPr>
        <w:t>• Attractive: that pleases or interests you; that you like. (दिलचस् प, मोहक; रुचिकर)</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a</w:t>
      </w:r>
    </w:p>
    <w:p>
      <w:pPr>
        <w:spacing w:after="100" w:before="0"/>
      </w:pPr>
      <w:r>
        <w:rPr>
          <w:b w:val="0"/>
        </w:rPr>
        <w:t>B. only</w:t>
      </w:r>
    </w:p>
    <w:p>
      <w:pPr>
        <w:spacing w:after="100" w:before="0"/>
      </w:pPr>
      <w:r>
        <w:rPr>
          <w:b w:val="0"/>
        </w:rPr>
        <w:t>C. one</w:t>
      </w:r>
    </w:p>
    <w:p>
      <w:pPr>
        <w:spacing w:after="100" w:before="0"/>
      </w:pPr>
      <w:r>
        <w:rPr>
          <w:b w:val="0"/>
        </w:rPr>
        <w:t>D. the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'the'. Key Points The complete passage is:- Moore worked without stopping until eleven o’clock. Then he made (1) himself a cup of tea. He was enjoying himself sitting alone (2) by the fireside. The firelight danced on the walls and (3) cast strange shadows around the room. His tea tasted (4) excellent and there was nobody to disturb him. Then, for (5) the first time he noticed how much noise the rats were making.</w:t>
      </w:r>
    </w:p>
    <w:p>
      <w:pPr>
        <w:spacing w:before="0"/>
      </w:pPr>
      <w:r>
        <w:rPr>
          <w:b w:val="0"/>
        </w:rPr>
        <w:t>• Among the given options, the most appropriate answer for the given blank is 'the'.</w:t>
      </w:r>
    </w:p>
    <w:p>
      <w:pPr>
        <w:spacing w:before="0"/>
      </w:pPr>
      <w:r>
        <w:rPr>
          <w:b w:val="0"/>
        </w:rPr>
        <w:t>• Here, 'the' should be used because 'for the first time' is a phrase.</w:t>
      </w:r>
    </w:p>
    <w:p>
      <w:pPr>
        <w:spacing w:before="0"/>
      </w:pPr>
      <w:r>
        <w:rPr>
          <w:b w:val="0"/>
        </w:rPr>
        <w:t>• It is 'used to say that something has never happened or been done before'. (यह कहने के लिए प्रयोग किया जाता है कि कुछ पहले कभी नहीं हुआ या किया गया) Example: For the first time in his life he felt truly happy.</w:t>
      </w:r>
    </w:p>
    <w:p>
      <w:pPr>
        <w:spacing w:before="0"/>
      </w:pPr>
      <w:r>
        <w:rPr>
          <w:b w:val="0"/>
        </w:rPr>
        <w:t>• Therefore, as per the points mentioned above, we find that the correct answer is Option 4.</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