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Chola ruler was popularly called ‘Victor of the Ganges’?</w:t>
      </w:r>
    </w:p>
    <w:p>
      <w:pPr>
        <w:spacing w:before="0"/>
      </w:pPr>
      <w:r>
        <w:rPr>
          <w:b w:val="0"/>
        </w:rPr>
      </w:r>
    </w:p>
    <w:p>
      <w:pPr>
        <w:spacing w:after="100" w:before="0"/>
      </w:pPr>
      <w:r>
        <w:rPr>
          <w:b w:val="0"/>
        </w:rPr>
        <w:t>A. Vijayalaya Chola</w:t>
      </w:r>
    </w:p>
    <w:p>
      <w:pPr>
        <w:spacing w:after="100" w:before="0"/>
      </w:pPr>
      <w:r>
        <w:rPr>
          <w:b w:val="0"/>
        </w:rPr>
        <w:t>B. Gandaraditya Chola</w:t>
      </w:r>
    </w:p>
    <w:p>
      <w:pPr>
        <w:spacing w:after="100" w:before="0"/>
      </w:pPr>
      <w:r>
        <w:rPr>
          <w:b w:val="0"/>
        </w:rPr>
        <w:t>C. Parantaka Chola I</w:t>
      </w:r>
    </w:p>
    <w:p>
      <w:pPr>
        <w:spacing w:after="100" w:before="0"/>
      </w:pPr>
      <w:r>
        <w:rPr>
          <w:b w:val="0"/>
        </w:rPr>
        <w:t>D. Rajendra Chola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Rajendra Chola I. Key Points Additional Information</w:t>
      </w:r>
    </w:p>
    <w:p>
      <w:pPr>
        <w:spacing w:before="0"/>
      </w:pPr>
      <w:r>
        <w:rPr>
          <w:b w:val="0"/>
        </w:rPr>
        <w:t>• Rajendra Chola I was popularly called ‘Victor of the Ganges’.</w:t>
      </w:r>
    </w:p>
    <w:p>
      <w:pPr>
        <w:spacing w:before="0"/>
      </w:pPr>
      <w:r>
        <w:rPr>
          <w:b w:val="0"/>
        </w:rPr>
        <w:t>• Rajendra I (1014 AD-1044 AD): He conquered Orissa, Bengal, Burma and Andaman and Nicobar islands.</w:t>
      </w:r>
    </w:p>
    <w:p>
      <w:pPr>
        <w:spacing w:before="0"/>
      </w:pPr>
      <w:r>
        <w:rPr>
          <w:b w:val="0"/>
        </w:rPr>
        <w:t>• The Chola dynasty was at its zenith during his reign.</w:t>
      </w:r>
    </w:p>
    <w:p>
      <w:pPr>
        <w:spacing w:before="0"/>
      </w:pPr>
      <w:r>
        <w:rPr>
          <w:b w:val="0"/>
        </w:rPr>
        <w:t>• Rajendra I also assumed the title of ‘Gangaikonda Cholam’ and built a city called Gangaikonda Cholapuram.</w:t>
      </w:r>
    </w:p>
    <w:p>
      <w:pPr>
        <w:spacing w:before="0"/>
      </w:pPr>
      <w:r>
        <w:rPr>
          <w:b w:val="0"/>
        </w:rPr>
        <w:t>• Rajendra I conquered complete Sri Lanka and made Anuradhapura his capital.</w:t>
      </w:r>
    </w:p>
    <w:p>
      <w:pPr>
        <w:spacing w:before="0"/>
      </w:pPr>
      <w:r>
        <w:rPr>
          <w:b w:val="0"/>
        </w:rPr>
        <w:t>• He defeated the Pala king Mahipala and took the title of Gangaikonda Cholam.</w:t>
      </w:r>
    </w:p>
    <w:p>
      <w:pPr>
        <w:spacing w:before="0"/>
      </w:pPr>
      <w:r>
        <w:rPr>
          <w:b w:val="0"/>
        </w:rPr>
        <w:t>• He also built the Cholamandalam Lake and the city of Gangikonda Cholapuram.</w:t>
      </w:r>
    </w:p>
    <w:p>
      <w:pPr>
        <w:spacing w:before="0"/>
      </w:pPr>
      <w:r>
        <w:rPr>
          <w:b w:val="0"/>
        </w:rPr>
        <w:t>• He won the Java, Sumatra and Malaya areas from the Shailendra king.</w:t>
      </w:r>
    </w:p>
    <w:p>
      <w:pPr>
        <w:spacing w:before="0"/>
      </w:pPr>
      <w:r>
        <w:rPr>
          <w:b w:val="0"/>
        </w:rPr>
        <w:t>• The Chola Empire (850 AD-1279 AD): Capital: Tanjore, Gangaikonda Cholapuram.</w:t>
      </w:r>
    </w:p>
    <w:p>
      <w:pPr>
        <w:spacing w:before="0"/>
      </w:pPr>
      <w:r>
        <w:rPr>
          <w:b w:val="0"/>
        </w:rPr>
        <w:t>• The founder of the Chola dynasty was Vijayalaya, who was at first a feudatory of the Pallavas.</w:t>
      </w:r>
    </w:p>
    <w:p>
      <w:pPr>
        <w:spacing w:before="0"/>
      </w:pPr>
      <w:r>
        <w:rPr>
          <w:b w:val="0"/>
        </w:rPr>
        <w:t>• He captured Tanjore in 850 AD.</w:t>
      </w:r>
    </w:p>
    <w:p>
      <w:pPr>
        <w:spacing w:before="0"/>
      </w:pPr>
      <w:r>
        <w:rPr>
          <w:b w:val="0"/>
        </w:rPr>
        <w:t>• The ancient capital of Cholas was Palyarai.</w:t>
      </w:r>
    </w:p>
    <w:p>
      <w:pPr>
        <w:spacing w:before="0"/>
      </w:pPr>
      <w:r>
        <w:rPr>
          <w:b w:val="0"/>
        </w:rPr>
        <w:t>• Vijayalaya revived the Chola Empire in the 9th century AD. He took the title of ‘Narkesari’.</w:t>
      </w:r>
    </w:p>
    <w:p>
      <w:pPr>
        <w:spacing w:before="0"/>
      </w:pPr>
      <w:r>
        <w:rPr>
          <w:b w:val="0"/>
        </w:rPr>
      </w:r>
    </w:p>
    <w:p>
      <w:pPr>
        <w:spacing w:after="100" w:line="360" w:lineRule="auto" w:before="0"/>
      </w:pPr>
      <w:r>
        <w:rPr>
          <w:b w:val="0"/>
        </w:rPr>
        <w:t>2. With reference to the Chola kingdom, Kadamai refers to which of the following?</w:t>
      </w:r>
    </w:p>
    <w:p>
      <w:pPr>
        <w:spacing w:before="0"/>
      </w:pPr>
      <w:r>
        <w:rPr>
          <w:b w:val="0"/>
        </w:rPr>
      </w:r>
    </w:p>
    <w:p>
      <w:pPr>
        <w:spacing w:after="100" w:before="0"/>
      </w:pPr>
      <w:r>
        <w:rPr>
          <w:b w:val="0"/>
        </w:rPr>
        <w:t>A. Form of forced labour</w:t>
      </w:r>
    </w:p>
    <w:p>
      <w:pPr>
        <w:spacing w:after="100" w:before="0"/>
      </w:pPr>
      <w:r>
        <w:rPr>
          <w:b w:val="0"/>
        </w:rPr>
        <w:t>B. Land revenue</w:t>
      </w:r>
    </w:p>
    <w:p>
      <w:pPr>
        <w:spacing w:after="100" w:before="0"/>
      </w:pPr>
      <w:r>
        <w:rPr>
          <w:b w:val="0"/>
        </w:rPr>
        <w:t>C. Dance form</w:t>
      </w:r>
    </w:p>
    <w:p>
      <w:pPr>
        <w:spacing w:after="100" w:before="0"/>
      </w:pPr>
      <w:r>
        <w:rPr>
          <w:b w:val="0"/>
        </w:rPr>
        <w:t>D. Agriculture 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Land revenue. Key PointsKadamai:- Important PointsChola Empire:-</w:t>
      </w:r>
    </w:p>
    <w:p>
      <w:pPr>
        <w:spacing w:before="0"/>
      </w:pPr>
      <w:r>
        <w:rPr>
          <w:b w:val="0"/>
        </w:rPr>
        <w:t>• The inscriptions of the Cholas who ruled in Tamil Nadu refer to more than 400 terms for different kinds of taxes.</w:t>
      </w:r>
    </w:p>
    <w:p>
      <w:pPr>
        <w:spacing w:before="0"/>
      </w:pPr>
      <w:r>
        <w:rPr>
          <w:b w:val="0"/>
        </w:rPr>
        <w:t>• The most frequently mentioned tax is Vetti, taken not in cash but in the form of forced labour, and Kadamai, or land revenue.</w:t>
      </w:r>
    </w:p>
    <w:p>
      <w:pPr>
        <w:spacing w:before="0"/>
      </w:pPr>
      <w:r>
        <w:rPr>
          <w:b w:val="0"/>
        </w:rPr>
        <w:t>• There were also taxes on thatching the house, the use of a ladder to climb palm trees, a cess on succession to family property, etc.</w:t>
      </w:r>
    </w:p>
    <w:p>
      <w:pPr>
        <w:spacing w:before="0"/>
      </w:pPr>
      <w:r>
        <w:rPr>
          <w:b w:val="0"/>
        </w:rPr>
        <w:t>• The reign of the Cholas began in the 9th century when they defeated the Pallavas to come into power.</w:t>
      </w:r>
    </w:p>
    <w:p>
      <w:pPr>
        <w:spacing w:before="0"/>
      </w:pPr>
      <w:r>
        <w:rPr>
          <w:b w:val="0"/>
        </w:rPr>
        <w:t>• This rule stretched over for over five long centuries until the 13th century.</w:t>
      </w:r>
    </w:p>
    <w:p>
      <w:pPr>
        <w:spacing w:before="0"/>
      </w:pPr>
      <w:r>
        <w:rPr>
          <w:b w:val="0"/>
        </w:rPr>
        <w:t>• The Chola Empire was founded by Vijayalaya. He took over the Tanjore kingdom in the 8th century and led to the rise of the mighty Cholas by defeating the Pallavas.</w:t>
      </w:r>
    </w:p>
    <w:p>
      <w:pPr>
        <w:spacing w:before="0"/>
      </w:pPr>
      <w:r>
        <w:rPr>
          <w:b w:val="0"/>
        </w:rPr>
        <w:t>• Rajendra Chola and Rajaraja 1 were the two most famous rulers of the Chola Empire.</w:t>
      </w:r>
    </w:p>
    <w:p>
      <w:pPr>
        <w:spacing w:before="0"/>
      </w:pPr>
      <w:r>
        <w:rPr>
          <w:b w:val="0"/>
        </w:rPr>
      </w:r>
    </w:p>
    <w:p>
      <w:pPr>
        <w:spacing w:after="100" w:line="360" w:lineRule="auto" w:before="0"/>
      </w:pPr>
      <w:r>
        <w:rPr>
          <w:b w:val="0"/>
        </w:rPr>
        <w:t>3. With reference to the history of India, the terms 'Muvendavelan' and 'Araiyar' refers to:</w:t>
      </w:r>
    </w:p>
    <w:p>
      <w:pPr>
        <w:spacing w:before="0"/>
      </w:pPr>
      <w:r>
        <w:rPr>
          <w:b w:val="0"/>
        </w:rPr>
      </w:r>
    </w:p>
    <w:p>
      <w:pPr>
        <w:spacing w:after="100" w:before="0"/>
      </w:pPr>
      <w:r>
        <w:rPr>
          <w:b w:val="0"/>
        </w:rPr>
        <w:t>A. An assembly of village elders</w:t>
      </w:r>
    </w:p>
    <w:p>
      <w:pPr>
        <w:spacing w:after="100" w:before="0"/>
      </w:pPr>
      <w:r>
        <w:rPr>
          <w:b w:val="0"/>
        </w:rPr>
        <w:t>B. Titles given to the big landowners</w:t>
      </w:r>
    </w:p>
    <w:p>
      <w:pPr>
        <w:spacing w:after="100" w:before="0"/>
      </w:pPr>
      <w:r>
        <w:rPr>
          <w:b w:val="0"/>
        </w:rPr>
        <w:t>C. Land grant made to military officers</w:t>
      </w:r>
    </w:p>
    <w:p>
      <w:pPr>
        <w:spacing w:after="100" w:before="0"/>
      </w:pPr>
      <w:r>
        <w:rPr>
          <w:b w:val="0"/>
        </w:rPr>
        <w:t>D. Taxes levied by zamindars on their peasants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Chola kings gave some rich landowners titles like Muvendavelan (a velan or peasant serving three kings), Araiyar (chief), etc. as markers of respect, and entrusted them with important offices of the state at the centre. Hence, option 2 is correct.</w:t>
      </w:r>
    </w:p>
    <w:p>
      <w:pPr>
        <w:spacing w:before="0"/>
      </w:pPr>
      <w:r>
        <w:rPr>
          <w:b w:val="0"/>
        </w:rPr>
      </w:r>
    </w:p>
    <w:p>
      <w:pPr>
        <w:spacing w:after="100" w:line="360" w:lineRule="auto" w:before="0"/>
      </w:pPr>
      <w:r>
        <w:rPr>
          <w:b w:val="0"/>
        </w:rPr>
        <w:t>4. _______ was land granted to a Brahmana, who was usually exempted from paying land revenue and other dues to the king, and was often given the right to collect these dues.</w:t>
      </w:r>
    </w:p>
    <w:p>
      <w:pPr>
        <w:spacing w:before="0"/>
      </w:pPr>
      <w:r>
        <w:rPr>
          <w:b w:val="0"/>
        </w:rPr>
      </w:r>
    </w:p>
    <w:p>
      <w:pPr>
        <w:spacing w:after="100" w:before="0"/>
      </w:pPr>
      <w:r>
        <w:rPr>
          <w:b w:val="0"/>
        </w:rPr>
        <w:t>A. A dakshina</w:t>
      </w:r>
    </w:p>
    <w:p>
      <w:pPr>
        <w:spacing w:after="100" w:before="0"/>
      </w:pPr>
      <w:r>
        <w:rPr>
          <w:b w:val="0"/>
        </w:rPr>
        <w:t>B. An agrahara</w:t>
      </w:r>
    </w:p>
    <w:p>
      <w:pPr>
        <w:spacing w:after="100" w:before="0"/>
      </w:pPr>
      <w:r>
        <w:rPr>
          <w:b w:val="0"/>
        </w:rPr>
        <w:t>C. An ahuti</w:t>
      </w:r>
    </w:p>
    <w:p>
      <w:pPr>
        <w:spacing w:after="100" w:before="0"/>
      </w:pPr>
      <w:r>
        <w:rPr>
          <w:b w:val="0"/>
        </w:rPr>
        <w:t>D. A namaskaram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agrahara was land granted to a Brahmana, exempted from paying land revenue and other dues to the king, and given the right to collect these dues. It refers to "land exempt from leasing rights". Agraharas were exempted from taxes and had other administrative immunities.</w:t>
      </w:r>
    </w:p>
    <w:p>
      <w:pPr>
        <w:spacing w:before="0"/>
      </w:pPr>
      <w:r>
        <w:rPr>
          <w:b w:val="0"/>
        </w:rPr>
      </w:r>
    </w:p>
    <w:p>
      <w:pPr>
        <w:spacing w:after="100" w:line="360" w:lineRule="auto" w:before="0"/>
      </w:pPr>
      <w:r>
        <w:rPr>
          <w:b w:val="0"/>
        </w:rPr>
        <w:t>5. Which of the following statement is INCORRECT regarding the imperial Chola?</w:t>
      </w:r>
    </w:p>
    <w:p>
      <w:pPr>
        <w:spacing w:before="0"/>
      </w:pPr>
      <w:r>
        <w:rPr>
          <w:b w:val="0"/>
        </w:rPr>
      </w:r>
    </w:p>
    <w:p>
      <w:pPr>
        <w:spacing w:after="100" w:before="0"/>
      </w:pPr>
      <w:r>
        <w:rPr>
          <w:b w:val="0"/>
        </w:rPr>
        <w:t>A. The founder of the Imperial Chola line was Vijayalaya.</w:t>
      </w:r>
    </w:p>
    <w:p>
      <w:pPr>
        <w:spacing w:after="100" w:before="0"/>
      </w:pPr>
      <w:r>
        <w:rPr>
          <w:b w:val="0"/>
        </w:rPr>
        <w:t>B. Velaikkarar was a personal troop to defend the king</w:t>
      </w:r>
    </w:p>
    <w:p>
      <w:pPr>
        <w:spacing w:after="100" w:before="0"/>
      </w:pPr>
      <w:r>
        <w:rPr>
          <w:b w:val="0"/>
        </w:rPr>
        <w:t>C. Chola's capital was Tanjore.</w:t>
      </w:r>
    </w:p>
    <w:p>
      <w:pPr>
        <w:spacing w:after="100" w:before="0"/>
      </w:pPr>
      <w:r>
        <w:rPr>
          <w:b w:val="0"/>
        </w:rPr>
        <w:t>D. Rajaraja Chola-I got the victory on the whole of Ceylon or Sri Lanka.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Rajaraja Chola I got the victory on the whole of Ceylon or Sri Lanka. Key Points Important Points Additional Information</w:t>
      </w:r>
    </w:p>
    <w:p>
      <w:pPr>
        <w:spacing w:before="0"/>
      </w:pPr>
      <w:r>
        <w:rPr>
          <w:b w:val="0"/>
        </w:rPr>
        <w:t>• The founder of the Imperial Chola line was Vijayalaya. Hence statement 1 is correct.</w:t>
      </w:r>
    </w:p>
    <w:p>
      <w:pPr>
        <w:spacing w:before="0"/>
      </w:pPr>
      <w:r>
        <w:rPr>
          <w:b w:val="0"/>
        </w:rPr>
        <w:t>• He captured Tanjore from Muttaraiyars in 815 A.D.</w:t>
      </w:r>
    </w:p>
    <w:p>
      <w:pPr>
        <w:spacing w:before="0"/>
      </w:pPr>
      <w:r>
        <w:rPr>
          <w:b w:val="0"/>
        </w:rPr>
        <w:t>• They became prominent in the ninth century and established an empire comprising the major portion of South India.</w:t>
      </w:r>
    </w:p>
    <w:p>
      <w:pPr>
        <w:spacing w:before="0"/>
      </w:pPr>
      <w:r>
        <w:rPr>
          <w:b w:val="0"/>
        </w:rPr>
        <w:t>• Their capital was Tanjore. Hence statement 3 is correct.</w:t>
      </w:r>
    </w:p>
    <w:p>
      <w:pPr>
        <w:spacing w:before="0"/>
      </w:pPr>
      <w:r>
        <w:rPr>
          <w:b w:val="0"/>
        </w:rPr>
        <w:t>• They also extended their sway in Sri Lanka and the Malay Peninsula.</w:t>
      </w:r>
    </w:p>
    <w:p>
      <w:pPr>
        <w:spacing w:before="0"/>
      </w:pPr>
      <w:r>
        <w:rPr>
          <w:b w:val="0"/>
        </w:rPr>
        <w:t>• Rajendra Chola I conquered the whole of Ceylon or Sri Lanka. Hence statement 4 is INCORRECT.</w:t>
      </w:r>
    </w:p>
    <w:p>
      <w:pPr>
        <w:spacing w:before="0"/>
      </w:pPr>
      <w:r>
        <w:rPr>
          <w:b w:val="0"/>
        </w:rPr>
        <w:t>• Therefore, they are called the Imperial Cholas.</w:t>
      </w:r>
    </w:p>
    <w:p>
      <w:pPr>
        <w:spacing w:before="0"/>
      </w:pPr>
      <w:r>
        <w:rPr>
          <w:b w:val="0"/>
        </w:rPr>
        <w:t>• It was under Rajaraja I and his son Rajendra I that the Chola power reached its highest point of glory.</w:t>
      </w:r>
    </w:p>
    <w:p>
      <w:pPr>
        <w:spacing w:before="0"/>
      </w:pPr>
      <w:r>
        <w:rPr>
          <w:b w:val="0"/>
        </w:rPr>
        <w:t>• The royal troops were called Kaikkolaperumpadai.</w:t>
      </w:r>
    </w:p>
    <w:p>
      <w:pPr>
        <w:spacing w:before="0"/>
      </w:pPr>
      <w:r>
        <w:rPr>
          <w:b w:val="0"/>
        </w:rPr>
        <w:t>• Within this, there was a personal troop to defend the king known as Velaikkarar. Hence statement 2 is correct.</w:t>
      </w:r>
    </w:p>
    <w:p>
      <w:pPr>
        <w:spacing w:before="0"/>
      </w:pPr>
      <w:r>
        <w:rPr>
          <w:b w:val="0"/>
        </w:rPr>
        <w:t>• Attention was given to the training of the army and military cantonments called kadagams existed.</w:t>
      </w:r>
    </w:p>
    <w:p>
      <w:pPr>
        <w:spacing w:before="0"/>
      </w:pPr>
      <w:r>
        <w:rPr>
          <w:b w:val="0"/>
        </w:rPr>
        <w:t>• The Cholas maintained a regular standing army consisting of elephants, cavalry, infantry, and navy.</w:t>
      </w:r>
    </w:p>
    <w:p>
      <w:pPr>
        <w:spacing w:before="0"/>
      </w:pPr>
      <w:r>
        <w:rPr>
          <w:b w:val="0"/>
        </w:rPr>
        <w:t>• About seventy regiments were mentioned in the inscriptions.</w:t>
      </w:r>
    </w:p>
    <w:p>
      <w:pPr>
        <w:spacing w:before="0"/>
      </w:pPr>
      <w:r>
        <w:rPr>
          <w:b w:val="0"/>
        </w:rPr>
        <w:t>• The Cholas paid special attention to their navy.</w:t>
      </w:r>
    </w:p>
    <w:p>
      <w:pPr>
        <w:spacing w:before="0"/>
      </w:pPr>
      <w:r>
        <w:rPr>
          <w:b w:val="0"/>
        </w:rPr>
        <w:t>• The naval achievements of the Tamils reached their climax under the Cholas.</w:t>
      </w:r>
    </w:p>
    <w:p>
      <w:pPr>
        <w:spacing w:before="0"/>
      </w:pPr>
      <w:r>
        <w:rPr>
          <w:b w:val="0"/>
        </w:rPr>
        <w:t>• They had a well-developed naval fleet and had undertaken naval expeditions to foreign shores.</w:t>
      </w:r>
    </w:p>
    <w:p>
      <w:pPr>
        <w:spacing w:before="0"/>
      </w:pPr>
      <w:r>
        <w:rPr>
          <w:b w:val="0"/>
        </w:rPr>
        <w:t>• They controlled the Malabar and Coromandal coasts.</w:t>
      </w:r>
    </w:p>
    <w:p>
      <w:pPr>
        <w:spacing w:before="0"/>
      </w:pPr>
      <w:r>
        <w:rPr>
          <w:b w:val="0"/>
        </w:rPr>
        <w:t>• In fact, the Bay of Bengal became a Chola lake for some time.</w:t>
      </w:r>
    </w:p>
    <w:p>
      <w:pPr>
        <w:spacing w:before="0"/>
      </w:pPr>
      <w:r>
        <w:rPr>
          <w:b w:val="0"/>
        </w:rPr>
        <w:t>• Rajaraja Chola I (985 - 1014 AD): He was one of the greatest emperors of the Chola empire.</w:t>
      </w:r>
    </w:p>
    <w:p>
      <w:pPr>
        <w:spacing w:before="0"/>
      </w:pPr>
      <w:r>
        <w:rPr>
          <w:b w:val="0"/>
        </w:rPr>
        <w:t>• In his reign, the Cholas expanded beyond South India stretching from Klinga in the north to Sri Lanka in the south.</w:t>
      </w:r>
    </w:p>
    <w:p>
      <w:pPr>
        <w:spacing w:before="0"/>
      </w:pPr>
      <w:r>
        <w:rPr>
          <w:b w:val="0"/>
        </w:rPr>
        <w:t>• He fought many battles with the Chalukyas in the north and the Pandyas in the south.</w:t>
      </w:r>
    </w:p>
    <w:p>
      <w:pPr>
        <w:spacing w:before="0"/>
      </w:pPr>
      <w:r>
        <w:rPr>
          <w:b w:val="0"/>
        </w:rPr>
        <w:t>• He built the Brihadishwara temple in Thanjavur dedicated to Lord Shiva.</w:t>
      </w:r>
    </w:p>
    <w:p>
      <w:pPr>
        <w:spacing w:before="0"/>
      </w:pPr>
      <w:r>
        <w:rPr>
          <w:b w:val="0"/>
        </w:rPr>
        <w:t>• He also helped in the construction of a Buddhist monastery at Nagapattinam.</w:t>
      </w:r>
    </w:p>
    <w:p>
      <w:pPr>
        <w:spacing w:before="0"/>
      </w:pPr>
      <w:r>
        <w:rPr>
          <w:b w:val="0"/>
        </w:rPr>
        <w:t>• He was succeeded by his son Rajendra Chola I in 1014 AD.</w:t>
      </w:r>
    </w:p>
    <w:p>
      <w:pPr>
        <w:spacing w:before="0"/>
      </w:pPr>
      <w:r>
        <w:rPr>
          <w:b w:val="0"/>
        </w:rPr>
        <w:t>• Rajendra Chola I (1014-44 AD): He was considered one of the greatest rulers and military generals of south India.</w:t>
      </w:r>
    </w:p>
    <w:p>
      <w:pPr>
        <w:spacing w:before="0"/>
      </w:pPr>
      <w:r>
        <w:rPr>
          <w:b w:val="0"/>
        </w:rPr>
        <w:t>• He continued his father's policy of aggressive conquests and expansion.</w:t>
      </w:r>
    </w:p>
    <w:p>
      <w:pPr>
        <w:spacing w:before="0"/>
      </w:pPr>
      <w:r>
        <w:rPr>
          <w:b w:val="0"/>
        </w:rPr>
        <w:t>• Apart from reaching northwards to the river Ganga and moving overseas to the Maldives and Sri Lanka, he also invaded the Southeast Asian territories.</w:t>
      </w:r>
    </w:p>
    <w:p>
      <w:pPr>
        <w:spacing w:before="0"/>
      </w:pPr>
      <w:r>
        <w:rPr>
          <w:b w:val="0"/>
        </w:rPr>
        <w:t>• He conquered the whole of Ceylon or Sri Lanka.</w:t>
      </w:r>
    </w:p>
    <w:p>
      <w:pPr>
        <w:spacing w:before="0"/>
      </w:pPr>
      <w:r>
        <w:rPr>
          <w:b w:val="0"/>
        </w:rPr>
      </w:r>
    </w:p>
    <w:p>
      <w:pPr>
        <w:spacing w:after="100" w:line="360" w:lineRule="auto" w:before="0"/>
      </w:pPr>
      <w:r>
        <w:rPr>
          <w:b w:val="0"/>
        </w:rPr>
        <w:t>6. With reference to the Sangam age, Tondi, Musiri, Korkai, Arikkamedu and Marakkanam were :</w:t>
      </w:r>
    </w:p>
    <w:p>
      <w:pPr>
        <w:spacing w:before="0"/>
      </w:pPr>
      <w:r>
        <w:rPr>
          <w:b w:val="0"/>
        </w:rPr>
      </w:r>
    </w:p>
    <w:p>
      <w:pPr>
        <w:spacing w:after="100" w:before="0"/>
      </w:pPr>
      <w:r>
        <w:rPr>
          <w:b w:val="0"/>
        </w:rPr>
        <w:t>A. Capitals of small chieftains</w:t>
      </w:r>
    </w:p>
    <w:p>
      <w:pPr>
        <w:spacing w:after="100" w:before="0"/>
      </w:pPr>
      <w:r>
        <w:rPr>
          <w:b w:val="0"/>
        </w:rPr>
        <w:t>B. Ports of commercial activity</w:t>
      </w:r>
    </w:p>
    <w:p>
      <w:pPr>
        <w:spacing w:after="100" w:before="0"/>
      </w:pPr>
      <w:r>
        <w:rPr>
          <w:b w:val="0"/>
        </w:rPr>
        <w:t>C. Important pilgrimage centers</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Ports of commercial activity. Important Points Key Points</w:t>
      </w:r>
    </w:p>
    <w:p>
      <w:pPr>
        <w:spacing w:before="0"/>
      </w:pPr>
      <w:r>
        <w:rPr>
          <w:b w:val="0"/>
        </w:rPr>
        <w:t>• Sangam age - The Sangam Age constitutes an important chapter in the history of South India.</w:t>
      </w:r>
    </w:p>
    <w:p>
      <w:pPr>
        <w:spacing w:before="0"/>
      </w:pPr>
      <w:r>
        <w:rPr>
          <w:b w:val="0"/>
        </w:rPr>
        <w:t>• The most probable date of the Sangam literature has been fixed between the third century B.C. to the third century A.D. on the basis of literary, archaeological and numismatic evidences.</w:t>
      </w:r>
    </w:p>
    <w:p>
      <w:pPr>
        <w:spacing w:before="0"/>
      </w:pPr>
      <w:r>
        <w:rPr>
          <w:b w:val="0"/>
        </w:rPr>
        <w:t>• According to Tamil legends, there existed three Sangams (Academy of Tamil poets) in ancient Tamil Nadu popularly called Muchchangam.</w:t>
      </w:r>
    </w:p>
    <w:p>
      <w:pPr>
        <w:spacing w:before="0"/>
      </w:pPr>
      <w:r>
        <w:rPr>
          <w:b w:val="0"/>
        </w:rPr>
        <w:t>• These Sangams flourished under the royal patronage of the Pandyas.</w:t>
      </w:r>
    </w:p>
    <w:p>
      <w:pPr>
        <w:spacing w:before="0"/>
      </w:pPr>
      <w:r>
        <w:rPr>
          <w:b w:val="0"/>
        </w:rPr>
        <w:t>• The first Sangam, held at Then Madurai, was attended by gods and legendary sages but no literary work of this Sangam was available.</w:t>
      </w:r>
    </w:p>
    <w:p>
      <w:pPr>
        <w:spacing w:before="0"/>
      </w:pPr>
      <w:r>
        <w:rPr>
          <w:b w:val="0"/>
        </w:rPr>
        <w:t>• The second Sangam was held at Kapadapuram but all the literary works had perished except Tolkappiyam.</w:t>
      </w:r>
    </w:p>
    <w:p>
      <w:pPr>
        <w:spacing w:before="0"/>
      </w:pPr>
      <w:r>
        <w:rPr>
          <w:b w:val="0"/>
        </w:rPr>
        <w:t>• The third Sangam at Madurai was founded by Mudathirumaran.</w:t>
      </w:r>
    </w:p>
    <w:p>
      <w:pPr>
        <w:spacing w:before="0"/>
      </w:pPr>
      <w:r>
        <w:rPr>
          <w:b w:val="0"/>
        </w:rPr>
        <w:t>• It was attended by a large number of poets who produced voluminous literature but only a few had survived.</w:t>
      </w:r>
    </w:p>
    <w:p>
      <w:pPr>
        <w:spacing w:before="0"/>
      </w:pPr>
      <w:r>
        <w:rPr>
          <w:b w:val="0"/>
        </w:rPr>
        <w:t>• These Tamil literary works remain useful sources to reconstruct the history of the Sangam Age.</w:t>
      </w:r>
    </w:p>
    <w:p>
      <w:pPr>
        <w:spacing w:before="0"/>
      </w:pPr>
      <w:r>
        <w:rPr>
          <w:b w:val="0"/>
        </w:rPr>
        <w:t>• The Tamil country was ruled by three dynasties namely the Chera, Chola and Pandyas during the Sangam Age.</w:t>
      </w:r>
    </w:p>
    <w:p>
      <w:pPr>
        <w:spacing w:before="0"/>
      </w:pPr>
      <w:r>
        <w:rPr>
          <w:b w:val="0"/>
        </w:rPr>
        <w:t>• The political history of these dynasties can be traced from literary references.</w:t>
      </w:r>
    </w:p>
    <w:p>
      <w:pPr>
        <w:spacing w:before="0"/>
      </w:pPr>
      <w:r>
        <w:rPr>
          <w:b w:val="0"/>
        </w:rPr>
        <w:t>• The economy of the Sangam Age - Agriculture was the chief occupation. Rice was the common crop. Ragi, sugarcane, cotton, pepper, ginger, turmeric, cinnamon and a variety of fruits were the other crops. Jack fruit and pepper were famous in the Chera country. Paddy was the chief crop in the Chola and Pandya country.</w:t>
      </w:r>
    </w:p>
    <w:p>
      <w:pPr>
        <w:spacing w:before="0"/>
      </w:pPr>
      <w:r>
        <w:rPr>
          <w:b w:val="0"/>
        </w:rPr>
        <w:t>• The handicrafts of the Sangam period were popular. They include weaving, metal works and carpentry, shipbuilding and the making of ornaments using beads, stones and ivory.</w:t>
      </w:r>
    </w:p>
    <w:p>
      <w:pPr>
        <w:spacing w:before="0"/>
      </w:pPr>
      <w:r>
        <w:rPr>
          <w:b w:val="0"/>
        </w:rPr>
        <w:t>• Both internal and foreign trade was well organized and briskly carried on in the Sangam Age.</w:t>
      </w:r>
    </w:p>
    <w:p>
      <w:pPr>
        <w:spacing w:before="0"/>
      </w:pPr>
      <w:r>
        <w:rPr>
          <w:b w:val="0"/>
        </w:rPr>
        <w:t>• External trade was carried between South India and the Greek kingdoms.</w:t>
      </w:r>
    </w:p>
    <w:p>
      <w:pPr>
        <w:spacing w:before="0"/>
      </w:pPr>
      <w:r>
        <w:rPr>
          <w:b w:val="0"/>
        </w:rPr>
        <w:t>• After the ascendancy of the Roman Empire, the Roman trade assumed importance.</w:t>
      </w:r>
    </w:p>
    <w:p>
      <w:pPr>
        <w:spacing w:before="0"/>
      </w:pPr>
      <w:r>
        <w:rPr>
          <w:b w:val="0"/>
        </w:rPr>
        <w:t>• The port city of Puhar became an emporium of foreign trade, as big ships entered this port with precious goods.</w:t>
      </w:r>
    </w:p>
    <w:p>
      <w:pPr>
        <w:spacing w:before="0"/>
      </w:pPr>
      <w:r>
        <w:rPr>
          <w:b w:val="0"/>
        </w:rPr>
        <w:t>• Other ports of commercial activity include Tondi, Musiri, Korkai, Arikkamedu and Marakkanam. Hence statement 2 is correct.</w:t>
      </w:r>
    </w:p>
    <w:p>
      <w:pPr>
        <w:spacing w:before="0"/>
      </w:pPr>
      <w:r>
        <w:rPr>
          <w:b w:val="0"/>
        </w:rPr>
        <w:t>• The main exports of the Sangam age were cotton fabrics, spices like pepper, ginger, cardamom, cinnamon and turmeric, ivory products, pearls and precious stones.</w:t>
      </w:r>
    </w:p>
    <w:p>
      <w:pPr>
        <w:spacing w:before="0"/>
      </w:pPr>
      <w:r>
        <w:rPr>
          <w:b w:val="0"/>
        </w:rPr>
        <w:t>• Gold, horses and sweet wine were the chief import.</w:t>
      </w:r>
    </w:p>
    <w:p>
      <w:pPr>
        <w:spacing w:before="0"/>
      </w:pPr>
      <w:r>
        <w:rPr>
          <w:b w:val="0"/>
        </w:rPr>
      </w:r>
    </w:p>
    <w:p>
      <w:pPr>
        <w:spacing w:after="100" w:line="360" w:lineRule="auto" w:before="0"/>
      </w:pPr>
      <w:r>
        <w:rPr>
          <w:b w:val="0"/>
        </w:rPr>
        <w:t>7. Regarding the temples during the Chola period, which statement is false?</w:t>
      </w:r>
    </w:p>
    <w:p>
      <w:pPr>
        <w:spacing w:before="0"/>
      </w:pPr>
      <w:r>
        <w:rPr>
          <w:b w:val="0"/>
        </w:rPr>
      </w:r>
    </w:p>
    <w:p>
      <w:pPr>
        <w:spacing w:after="100" w:before="0"/>
      </w:pPr>
      <w:r>
        <w:rPr>
          <w:b w:val="0"/>
        </w:rPr>
        <w:t>A. Most of the Chola temples were built in Dravidian style</w:t>
      </w:r>
    </w:p>
    <w:p>
      <w:pPr>
        <w:spacing w:after="100" w:before="0"/>
      </w:pPr>
      <w:r>
        <w:rPr>
          <w:b w:val="0"/>
        </w:rPr>
        <w:t>B. The temple was the centre for social activities</w:t>
      </w:r>
    </w:p>
    <w:p>
      <w:pPr>
        <w:spacing w:after="100" w:before="0"/>
      </w:pPr>
      <w:r>
        <w:rPr>
          <w:b w:val="0"/>
        </w:rPr>
        <w:t>C. The temple had massive vimanas or towers</w:t>
      </w:r>
    </w:p>
    <w:p>
      <w:pPr>
        <w:spacing w:after="100" w:before="0"/>
      </w:pPr>
      <w:r>
        <w:rPr>
          <w:b w:val="0"/>
        </w:rPr>
        <w:t>D. 'Gopuram' was the courtyard of the temple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During the Chola period, temples were built in the Dravidian style, served as centers for social activities, and featured massive vimanas or towers. However, the statement that 'Gopuram' was the courtyard of the temple is incorrect, as 'Gopuram' refers to the monumental entrance tower of the temple, not the courtyard. These temples were architectural marvels and integral to social and religious life.</w:t>
      </w:r>
    </w:p>
    <w:p>
      <w:pPr>
        <w:spacing w:before="0"/>
      </w:pPr>
      <w:r>
        <w:rPr>
          <w:b w:val="0"/>
        </w:rPr>
      </w:r>
    </w:p>
    <w:p>
      <w:pPr>
        <w:spacing w:after="100" w:line="360" w:lineRule="auto" w:before="0"/>
      </w:pPr>
      <w:r>
        <w:rPr>
          <w:b w:val="0"/>
        </w:rPr>
        <w:t>8. Given below are two statements labelled as Assertion (A) and Reason (R). In the context of the two statements, which of the following is correct? Assertion(A): The big temples of Thanjavur and Gangaikondacholapuram are built by Nagabhata. Reason(R): Chola temples became the nuclei of settlements that grew around them.</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Assertion (A) is incorrect because the big temples of Thanjavur and Gangaikondacholapuram were built by the Chola rulers, not Nagabhata. However, the Reason (R) is true as Chola temples indeed became the center of settlements, contributing to the socio-economic and cultural growth in their surrounding areas.</w:t>
      </w:r>
    </w:p>
    <w:p>
      <w:pPr>
        <w:spacing w:before="0"/>
      </w:pPr>
      <w:r>
        <w:rPr>
          <w:b w:val="0"/>
        </w:rPr>
      </w:r>
    </w:p>
    <w:p>
      <w:pPr>
        <w:spacing w:after="100" w:line="360" w:lineRule="auto" w:before="0"/>
      </w:pPr>
      <w:r>
        <w:rPr>
          <w:b w:val="0"/>
        </w:rPr>
        <w:t>9. Which Chola Ruler held the titles of Maduraikonda and Madhurantaka?</w:t>
      </w:r>
    </w:p>
    <w:p>
      <w:pPr>
        <w:spacing w:before="0"/>
      </w:pPr>
      <w:r>
        <w:rPr>
          <w:b w:val="0"/>
        </w:rPr>
      </w:r>
    </w:p>
    <w:p>
      <w:pPr>
        <w:spacing w:after="100" w:before="0"/>
      </w:pPr>
      <w:r>
        <w:rPr>
          <w:b w:val="0"/>
        </w:rPr>
        <w:t>A. Vijayalaya</w:t>
      </w:r>
    </w:p>
    <w:p>
      <w:pPr>
        <w:spacing w:after="100" w:before="0"/>
      </w:pPr>
      <w:r>
        <w:rPr>
          <w:b w:val="0"/>
        </w:rPr>
        <w:t>B. Aditya I</w:t>
      </w:r>
    </w:p>
    <w:p>
      <w:pPr>
        <w:spacing w:after="100" w:before="0"/>
      </w:pPr>
      <w:r>
        <w:rPr>
          <w:b w:val="0"/>
        </w:rPr>
        <w:t>C. Parantaka I</w:t>
      </w:r>
    </w:p>
    <w:p>
      <w:pPr>
        <w:spacing w:after="100" w:before="0"/>
      </w:pPr>
      <w:r>
        <w:rPr>
          <w:b w:val="0"/>
        </w:rPr>
        <w:t>D. Kulottunga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Chola ruler Parantaka I held the titles of Maduraikonda and Madhurantaka. Key Points Therefore, we can conclude that the Chola ruler Parantaka I held the titles of Maduraikonda and Madhurantaka.</w:t>
      </w:r>
    </w:p>
    <w:p>
      <w:pPr>
        <w:spacing w:before="0"/>
      </w:pPr>
      <w:r>
        <w:rPr>
          <w:b w:val="0"/>
        </w:rPr>
        <w:t>• Parantaka I succeeded his father Aditya I in 907 AD.</w:t>
      </w:r>
    </w:p>
    <w:p>
      <w:pPr>
        <w:spacing w:before="0"/>
      </w:pPr>
      <w:r>
        <w:rPr>
          <w:b w:val="0"/>
        </w:rPr>
        <w:t>• He defeated the Pandyas and the ruler of Ceylon at the famous Battle of Vellur.</w:t>
      </w:r>
    </w:p>
    <w:p>
      <w:pPr>
        <w:spacing w:before="0"/>
      </w:pPr>
      <w:r>
        <w:rPr>
          <w:b w:val="0"/>
        </w:rPr>
        <w:t>• He suffered a defeat at the hands of the Rashtrakuta king Krishna III in the famous Battle of Takkolam.</w:t>
      </w:r>
    </w:p>
    <w:p>
      <w:pPr>
        <w:spacing w:before="0"/>
      </w:pPr>
      <w:r>
        <w:rPr>
          <w:b w:val="0"/>
        </w:rPr>
        <w:t>• He also held the titles Madurantaka (detroyer of Madurai) and Maduraikonda (capturer of Madurai).</w:t>
      </w:r>
    </w:p>
    <w:p>
      <w:pPr>
        <w:spacing w:before="0"/>
      </w:pPr>
      <w:r>
        <w:rPr>
          <w:b w:val="0"/>
        </w:rPr>
        <w:t>• Parantaka I was a great builder of temples.</w:t>
      </w:r>
    </w:p>
    <w:p>
      <w:pPr>
        <w:spacing w:before="0"/>
      </w:pPr>
      <w:r>
        <w:rPr>
          <w:b w:val="0"/>
        </w:rPr>
        <w:t>• He also provided the vimana of the famous Nataraja temple at Chidambaram with a golden roof.</w:t>
      </w:r>
    </w:p>
    <w:p>
      <w:pPr>
        <w:spacing w:before="0"/>
      </w:pPr>
      <w:r>
        <w:rPr>
          <w:b w:val="0"/>
        </w:rPr>
        <w:t>• The two famous Uthiramerur inscriptions that give a detailed account of the village administration under the Cholas belong to his reign.</w:t>
      </w:r>
    </w:p>
    <w:p>
      <w:pPr>
        <w:spacing w:before="0"/>
      </w:pPr>
      <w:r>
        <w:rPr>
          <w:b w:val="0"/>
        </w:rPr>
      </w:r>
    </w:p>
    <w:p>
      <w:pPr>
        <w:spacing w:after="100" w:line="360" w:lineRule="auto" w:before="0"/>
      </w:pPr>
      <w:r>
        <w:rPr>
          <w:b w:val="0"/>
        </w:rPr>
        <w:t>10. Which region was NOT under the control of the Huna Dynasty at its zenith?</w:t>
      </w:r>
    </w:p>
    <w:p>
      <w:pPr>
        <w:spacing w:before="0"/>
      </w:pPr>
      <w:r>
        <w:rPr>
          <w:b w:val="0"/>
        </w:rPr>
      </w:r>
    </w:p>
    <w:p>
      <w:pPr>
        <w:spacing w:after="100" w:before="0"/>
      </w:pPr>
      <w:r>
        <w:rPr>
          <w:b w:val="0"/>
        </w:rPr>
        <w:t>A. Punjab</w:t>
      </w:r>
    </w:p>
    <w:p>
      <w:pPr>
        <w:spacing w:after="100" w:before="0"/>
      </w:pPr>
      <w:r>
        <w:rPr>
          <w:b w:val="0"/>
        </w:rPr>
        <w:t>B. Kashmir</w:t>
      </w:r>
    </w:p>
    <w:p>
      <w:pPr>
        <w:spacing w:after="100" w:before="0"/>
      </w:pPr>
      <w:r>
        <w:rPr>
          <w:b w:val="0"/>
        </w:rPr>
        <w:t>C. Bengal</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Huna Dynasty was a powerful force in India during the 5th century AD. They were known for their military might and territorial expansion through aggressive warfare. Despite their reputation as destroyers of Buddhist monasteries, they eventually became patrons of Buddhism. The Hunas frequently clashed with the Gupta Empire, but under the leadership of their most powerful ruler, Mihirakula, they controlled large parts of northern and central India, including regions like Punjab, Kashmir, and Gujarat. However, Bengal was not under their control.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