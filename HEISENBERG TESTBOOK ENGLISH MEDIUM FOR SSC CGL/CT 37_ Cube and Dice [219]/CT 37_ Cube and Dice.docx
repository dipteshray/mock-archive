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cube having a side of 5 cm is painted yellow on all the faces and then cut into smaller cubes of 1 cm each. How many cubes will have only two faces painted?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27</w:t>
      </w:r>
    </w:p>
    <w:p>
      <w:pPr>
        <w:spacing w:after="100" w:before="0"/>
      </w:pPr>
      <w:r>
        <w:rPr>
          <w:b w:val="0"/>
        </w:rPr>
        <w:t>C. 54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cube having a side of 5 cm is painted yellow on all the faces and then cut into smaller cubes of 1 cm each. So, n = 5 (n is the number of divisions on the face of an undivided cube) Shortcut Trick For a cube of side n × n × n painted on all side which is uniformly cut into smaller cubes of dimension 1 × 1 × 1, Number of cubes with no face colored = (n - 2)3 Number of cubes with one face colored = 6(n - 2)2 Number of cubes with two faces colored = 12(n - 2) Number of cubes with three faces colored = 8(Always) Number of cubes with only two faces painted = 12(n - 2) = 12(5 - 2) = 12(3) = 36 Hence, "36"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solid cube is made using 64 small cubes, In how many small cubes two sides are seen?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32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42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solid cube is made using 64 small cubes N = 64 n = 4 Thus the number of small cubes whose two sides are seen = (n - 2) × 12 ⇒ (4 - 2) × 12 ⇒ 2 × 12 ⇒ 24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