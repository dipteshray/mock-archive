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tanθ + cotθ = 4, then find the value of tan2θ + cot2θ.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tanθ + cotθ = 4 Formula used (a+b)^2=a^2+b^2+2ab tanθ=1/cotθ Calculation tan2θ + cot2θ=(tanθ + cotθ)2-2tanθ × cotθ ⇒ 42 - 2 = 14 ∴ The value of tan2θ + cot2θ is 14.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sec 2θ = cosec (θ – 36°), where 2θ is an acute angle, find the value of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32°</w:t>
      </w:r>
    </w:p>
    <w:p>
      <w:pPr>
        <w:spacing w:after="100" w:before="0"/>
      </w:pPr>
      <w:r>
        <w:rPr>
          <w:b w:val="0"/>
        </w:rPr>
        <w:t>B. 46°</w:t>
      </w:r>
    </w:p>
    <w:p>
      <w:pPr>
        <w:spacing w:after="100" w:before="0"/>
      </w:pPr>
      <w:r>
        <w:rPr>
          <w:b w:val="0"/>
        </w:rPr>
        <w:t>C. 20°</w:t>
      </w:r>
    </w:p>
    <w:p>
      <w:pPr>
        <w:spacing w:after="100" w:before="0"/>
      </w:pPr>
      <w:r>
        <w:rPr>
          <w:b w:val="0"/>
        </w:rPr>
        <w:t>D. 42°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2θ = cosec (θ – 36°) ⇒ sec 2θ = sec (90° – θ + 36°) ⇒ sec 2θ = sec (126° – θ) ⇒ 2θ = 126° – θ ⇒ θ = 42°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0 ≤ θ ≤ 90°, and sec107 θ + cos107 θ = 2, then, (sec θ + cos θ)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2-107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sec107 θ + cos107 θ = 2 Put θ = 0° ⇒ sec107 0° + cos107 0° = 2 ⇒ 1107 + 1107 = 2 ⇒ 1 + 1 = 2 ⇒ 2 = 2 (satisfied) Now, sec θ + cos θ ⇒ sec 0° + cos 0° ⇒ 1 + 1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sin2 θ = 2 sin θ - 1, 0° ≤ θ ≤ 90°, then find the value of (1 + cosec θ/1 - θ)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sin2 θ = 2 sin θ - 1 0° ≤ θ ≤ 90° Concept used: (a - b)2 = a2 - 2ab + b2 Calculation: sin2 θ = 2 sin θ - 1 ⇒ sin2 θ - 2 sin θ + 1 = 0 ⇒ (Sin θ - 1)2 = 0 ⇒ (Sin θ - 1) = 0 ⇒ Sin θ = 1 ⇒ θ = 90° Now, Cos 90° = 0 Cosec 90° = 1 Now, (1 + cosec θ/1 - θ) ⇒ (1 + 1) / (1 - 0) ⇒ 2 ∴ The required value of (1 + cosec θ/1 - θ)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7 cot P = 24, then find sin P.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(625/7)</w:t>
      </w:r>
    </w:p>
    <w:p>
      <w:pPr>
        <w:spacing w:after="100" w:before="0"/>
      </w:pPr>
      <w:r>
        <w:rPr>
          <w:b w:val="0"/>
        </w:rPr>
        <w:t>B. (24/25)</w:t>
      </w:r>
    </w:p>
    <w:p>
      <w:pPr>
        <w:spacing w:after="100" w:before="0"/>
      </w:pPr>
      <w:r>
        <w:rPr>
          <w:b w:val="0"/>
        </w:rPr>
        <w:t>C. (49/625)</w:t>
      </w:r>
    </w:p>
    <w:p>
      <w:pPr>
        <w:spacing w:after="100" w:before="0"/>
      </w:pPr>
      <w:r>
        <w:rPr>
          <w:b w:val="0"/>
        </w:rPr>
        <w:t>D. (7/25)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 cot P = 24 Formula used: In Right-angle triangle cotθ = BasePerpendicular sinθ = PerpendicularHypotenuse Calculation: In Δ ABC ⇒ By Pythagoras theorem ⇒ AB2 = 242 + 72 ⇒ AB2 = 576 + 49 = 625 ⇒ AB = √625 = 25 Now, sin P = 725 ∴ The required result will be 725.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△ABC right-angled at C, if tan A = √3, then the value of sin A cos B cot(A + B)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√(3)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= √3, tan A = a/b = √3, a = √3b, c = √(a2 + b2) = 2b sin A = a/c = √3/2, cos B = b/2b = 1/2, A + B = 90º, cot(90º) = 0 sin A × cos B × cot(A + B) = (√3/2) × (√3/2) × 0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b cos θ = a, then cosecθ + cotθ = 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√((1/b+a))</w:t>
      </w:r>
    </w:p>
    <w:p>
      <w:pPr>
        <w:spacing w:after="100" w:before="0"/>
      </w:pPr>
      <w:r>
        <w:rPr>
          <w:b w:val="0"/>
        </w:rPr>
        <w:t>B. √((b-a/b+a))</w:t>
      </w:r>
    </w:p>
    <w:p>
      <w:pPr>
        <w:spacing w:after="100" w:before="0"/>
      </w:pPr>
      <w:r>
        <w:rPr>
          <w:b w:val="0"/>
        </w:rPr>
        <w:t>C. √((b+a/b-a))</w:t>
      </w:r>
    </w:p>
    <w:p>
      <w:pPr>
        <w:spacing w:after="100" w:before="0"/>
      </w:pPr>
      <w:r>
        <w:rPr>
          <w:b w:val="0"/>
        </w:rPr>
        <w:t>D. √((1/b - a))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θ = a/b = Base/Hypotenuse, so, Perpendicular = √(b2 - a2) Then, cosec θ = b/√(b2 - a2) and cot θ = a/√(b2 - a2) Now, cosecθ + cotθ ⇒ b√(b^2 - a^2) + a√(b^2 - a^2) ⇒ a + b√(b^2 - a^2) ⇒ a + b√((b -a)(b + a)) ⇒ (a + b)^2(b -a)(b + a) ⇒ √((b+a/b-a))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3 sec2 θ + tan θ = 7, 0° 2θ + cosθ sin2θ + cotθ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+ √2 4</w:t>
      </w:r>
    </w:p>
    <w:p>
      <w:pPr>
        <w:spacing w:after="100" w:before="0"/>
      </w:pPr>
      <w:r>
        <w:rPr>
          <w:b w:val="0"/>
        </w:rPr>
        <w:t>B. 2 + 3√2 4</w:t>
      </w:r>
    </w:p>
    <w:p>
      <w:pPr>
        <w:spacing w:after="100" w:before="0"/>
      </w:pPr>
      <w:r>
        <w:rPr>
          <w:b w:val="0"/>
        </w:rPr>
        <w:t>C. 3 + √2 2</w:t>
      </w:r>
    </w:p>
    <w:p>
      <w:pPr>
        <w:spacing w:after="100" w:before="0"/>
      </w:pPr>
      <w:r>
        <w:rPr>
          <w:b w:val="0"/>
        </w:rPr>
        <w:t>D. 2 + √3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sec2 θ + tan θ = 7 ⇒ Put θ = 45 ⇒ 3 sec2 45 + tan 45 = 7 ⇒ 3 × 2 + 1 = 7 ⇒ 7 = 7 (satisfied) Now, ⇒ (cosec 2θ + cos θ)/(sin2θ + cot θ) ⇒ (cosec 90 + cos 45)/(sin 90 + cot 45) ⇒ (1 + 1/√2)/(1 + 1) ⇒ (√2 + 1)/2√2 ⇒ (2 + √2)/4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θ = 1√3, 0° 2 - ^2θ 1 - ^2θ + (cosec^2θ - θ 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θ = 1√3 θ = 60° Calculation: sin 60° =√3 2 cos 60° = (1/2) cosec 60° =(2/3) sec 60° = 2 substituting the value in the given expression = (2-(3/4) /1-(1/4))+((4/3) -2) ⇒((5/4) /(3/4))-(2/3) = 5 3 - (2/3) = 1 ∴ the value for the 2 - ^2θ 1 - ^2θ + (cosec^2θ - θ )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value of ^2 39^+^2≤ft(90^-39^)^2 35^+^2≤ft(90^-35^) + 3 tan 25° tan 65°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 39^∘+^2≤ft(90^∘-39^∘)^2 35^∘+^2≤ft(90^∘-35^∘)+ 3 tan 25° tan 65° ^2 39^∘+^2≤ft(90^∘-39^∘)^2 35^∘+^2≤ft(90^∘-35^∘)+ 3 tan 25° tan (90° - 25°) ⇒ 1 + 3 tan 25° cot 25° ⇒ 1+ 3⇒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value of sec4 θ(1 - sin4 θ) - 2tan2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sec4 θ(1 – sin4 θ) – 2tan2 θ Formula used: 1 – sin2θ = cos2θ Calculation: sec4 θ(1 – sin4 θ) – 2tan2 θ ⇒ 1/cos4θ [1 – (sin2θ)2 ] – 2 × sin2θ/cos2θ ⇒ 1/cos4θ(1 + sin2θ) (1 – sin2θ) – 2sin2θ/cos2θ ⇒ 1/cos4θ × cos2θ (1 + sin2θ) – 2sin2θ/cos2θ ⇒ (1 + sin2θ)/cos2θ – 2sin2θ/cos2θ ⇒ (1 + sin2θ – 2sin2θ)/cos2θ ⇒ (1 – sin2θ)/cos2θ ⇒ cos2θ/cos2θ ⇒ 1 ∴ The required value is 1 Shortcut Trick We can also put θ = 45° ⇒ sec445°(1 - sin445°) - 2tan245° ⇒ (√2)4[1 - (1/√2)4] - 2(1) ⇒ 4[1 - 1/4] - 2 ⇒ 3 - 2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sin(A + B) = 1 and cos(A - B) = √(3)2, A + B ≤ 90° and A &gt; B, then the value of (5 ^2 B + 4 ^2 A/2 BA)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26(1/2)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16(1/2)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sin(A + B) = 1 and cos(A - B) = √3/2 A + B = 90° and A &gt; B Formula used: sin90° = 1 cos30° = √3/2 sin30° = 1/2 tan60° = √3 cos60° = 1/2 Calculation: sin(A + B) = 1 ⇒ sin(A + B) = 90° ⇒ A + B = 90° ....(1) Again, cos(A – B) = √3/2 ⇒ cos(A – B) = 30° ⇒ A – B = 30° .....(2) Adding equation (1) and (2), we get ⇒ A + B + A – B = (90° + 30°) ⇒ 2A = 120° ⇒ A = (120/2) ⇒ A = 60° Putting the value of A in equation(2), we get ⇒ 60° – B = 30° ⇒ B = 30° Now, (5 ^2 B + 4 ^2 A/2 BA) = (5 × sin230° + 4 tan260°)/(2 × sin30° × cos60°) ⇒ [5 × (1/2)2 + 4 × (√3)2]/(2 × 1/2 × 1/2) ⇒ [(5 × 1/4) + (4 × 3)/1/2] ⇒ [(5/4 + 12)/1/2] ⇒ [(5 + 48)/4/(1/2)] ⇒ (53/4)/(1/2) ⇒ 53/2 ⇒ 26(1/2) So, the required value is 26(1/2)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sec θ - tan θ = 3, then cos θ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4/9</w:t>
      </w:r>
    </w:p>
    <w:p>
      <w:pPr>
        <w:spacing w:after="100" w:before="0"/>
      </w:pPr>
      <w:r>
        <w:rPr>
          <w:b w:val="0"/>
        </w:rPr>
        <w:t>B. 3/7</w:t>
      </w:r>
    </w:p>
    <w:p>
      <w:pPr>
        <w:spacing w:after="100" w:before="0"/>
      </w:pPr>
      <w:r>
        <w:rPr>
          <w:b w:val="0"/>
        </w:rPr>
        <w:t>C. 2/5</w:t>
      </w:r>
    </w:p>
    <w:p>
      <w:pPr>
        <w:spacing w:after="100" w:before="0"/>
      </w:pPr>
      <w:r>
        <w:rPr>
          <w:b w:val="0"/>
        </w:rPr>
        <w:t>D. 3/5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Sec θ - tan θ = 3 Formula used : Sec2 θ - tan2 θ = 1 or (sec θ - tan θ) × (Sec θ + tan θ) = 1 Calculations : (sec θ - tan θ) (sec θ + tan θ) = 1 sec θ + tan θ = 1/3 ....(1) sec θ - tan θ = 3 ....(2) (given) Solving equ (1) and (2) ⇒ Sec θ = 10/6 = 5/3 ⇒ cos θ = 3/5 (cos θ = (1/sec θ) ∴ Cos θ = 3/5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In a triangle ABC, if ∠B = 90°, ∠C = 45° and AC = 4 cm, then the value of BC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√2 cm</w:t>
      </w:r>
    </w:p>
    <w:p>
      <w:pPr>
        <w:spacing w:after="100" w:before="0"/>
      </w:pPr>
      <w:r>
        <w:rPr>
          <w:b w:val="0"/>
        </w:rPr>
        <w:t>B. 4 cm</w:t>
      </w:r>
    </w:p>
    <w:p>
      <w:pPr>
        <w:spacing w:after="100" w:before="0"/>
      </w:pPr>
      <w:r>
        <w:rPr>
          <w:b w:val="0"/>
        </w:rPr>
        <w:t>C. 2√2 cm</w:t>
      </w:r>
    </w:p>
    <w:p>
      <w:pPr>
        <w:spacing w:after="100" w:before="0"/>
      </w:pPr>
      <w:r>
        <w:rPr>
          <w:b w:val="0"/>
        </w:rPr>
        <w:t>D. 4√2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A = BC/AC ⇒ Sin 45° = BC/4 ⇒ 1/√2 = BC/4 ⇒ BC = 2√2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^2θ ^2θ = (2/9), then what will be the value of cosec2θ + sec2θ?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7/2</w:t>
      </w:r>
    </w:p>
    <w:p>
      <w:pPr>
        <w:spacing w:after="100" w:before="0"/>
      </w:pPr>
      <w:r>
        <w:rPr>
          <w:b w:val="0"/>
        </w:rPr>
        <w:t>B. 5/2</w:t>
      </w:r>
    </w:p>
    <w:p>
      <w:pPr>
        <w:spacing w:after="100" w:before="0"/>
      </w:pPr>
      <w:r>
        <w:rPr>
          <w:b w:val="0"/>
        </w:rPr>
        <w:t>C. 9/2</w:t>
      </w:r>
    </w:p>
    <w:p>
      <w:pPr>
        <w:spacing w:after="100" w:before="0"/>
      </w:pPr>
      <w:r>
        <w:rPr>
          <w:b w:val="0"/>
        </w:rPr>
        <w:t>D. 9√2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cosec2θ + sec2θ ⇒ 1 sin^2 θ + 1 cos^2 θ ⇒ sin^2θ + cos^2θsin^2θ cos^2θ ⇒ 129 ⇒ 92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≤ft[31^-59^≤ft(18^÷ 72^) × 26^64^]+≤ft[30^+15^≤ft(1-30^15^)] =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Step 1: Simplify the first part (cosec 31° - sec 59°) = (1 / sin 31°) - (1 / cos 59°) sin 18° ÷ cos 72° = sin 18° ÷ sin 18° = 1 tan 26° / cot 64° = tan 26° / tan 26° = 1 ⇒ First part = 0 Step 2: Simplify the second part tan 30° = 1/√3 ≈ 0.5774 = tan 15° ≈ 0.2679 (tan 30° + tan 15°) / (1 - tan 30° × tan 15°) = (0.5774 + 0.2679) / (1 - (0.5774 × 0.2679)) ⇒ Second part = 1 ⇒ Final answer = 0 + 1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value of (θ cosec θ/2+^2 θ+^2 θ)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 θ cosec θ</w:t>
      </w:r>
    </w:p>
    <w:p>
      <w:pPr>
        <w:spacing w:after="100" w:before="0"/>
      </w:pPr>
      <w:r>
        <w:rPr>
          <w:b w:val="0"/>
        </w:rPr>
        <w:t>B. cos θ cosec θ</w:t>
      </w:r>
    </w:p>
    <w:p>
      <w:pPr>
        <w:spacing w:after="100" w:before="0"/>
      </w:pPr>
      <w:r>
        <w:rPr>
          <w:b w:val="0"/>
        </w:rPr>
        <w:t>C. sec θ sin θ</w:t>
      </w:r>
    </w:p>
    <w:p>
      <w:pPr>
        <w:spacing w:after="100" w:before="0"/>
      </w:pPr>
      <w:r>
        <w:rPr>
          <w:b w:val="0"/>
        </w:rPr>
        <w:t>D. sin θ cos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(θ cosec θ/2+^2 θ+^2 θ) Concept Used: (tan θ + cot θ)2 = 2 + tan2 + cot2 θ Calculation: (sec θ cosec θ)/(2 + tan2 + cot2 θ) Using formula: (sec θ cosec θ)/((tan θ + cot θ)2) = ((1/cos θ × sin θ)/(sin^2θ + cos^2 θ/ sin^2θ × cos^2θ)) = sinθ cosθ/(1)2 = sinθ cosθ Shortcut Trick Formula Used: 1 + tan2θ = sec2θ 1 + cot2θ = cosec2θ Calculation In the denominator, we can write, ⇒ 1 + tan2θ + 1 + cot2θ ⇒ sec2θ + cosec2θ ⇒ 1/cos2θ + 1/sin2θ ⇒ (sin2θ+cos2θ)/(sin2θ × cos2θ) ⇒ 1/(sin2θ × cos2θ) ⇒ sec2θ × cosec2θ Now using the numerator as well, ⇒ (θ cosec θ/ sec^2θ × cosec^2θ) ⇒ 1θ × cosecθ = sinθ cosθ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is the value of given expression if 3 cot A = (7/3)? (3 A+2 A/3 A-2 A)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(2/3)</w:t>
      </w:r>
    </w:p>
    <w:p>
      <w:pPr>
        <w:spacing w:after="100" w:before="0"/>
      </w:pPr>
      <w:r>
        <w:rPr>
          <w:b w:val="0"/>
        </w:rPr>
        <w:t>B. (1/3)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 (3 cos A/sinA) + 2]/ [(3 cos A/sinA) - 2] ⇒ [ (3 cot A + 2]/ (3 cot A - 2)] ⇒[ (7/3) + 2]/[(7/3) - 2] ⇒ 13/1 =13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The value of (1+ cot A – cosec A)(1 + tan A + sec A) – 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[(1 + cot A – cosec A)(1 + tan A + sec A)] - 1 ⇒ [(1 + (CosA/SinA) – 1/SinA)(1 + (SinA/CosA) + 1/CosA)] - 1 ⇒ [(SInA + CosA – 1)/SinA)(CosA + SinA + 1)/CosA)] - 1 ⇒ [(SinA + CosA)2 – 12)/CosASinA] - 1 ⇒ [(Sin2A + Cos2A + 2CosASinA – 1)/CosASinA] - 1 ⇒ [(1 + 2CosASinA – 1)/CosASinA] - 1 ⇒ [2CosASinA/CosASinA] - 1 ⇒ [2] - 1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3 sinA - 4 sin3 A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cot3A</w:t>
      </w:r>
    </w:p>
    <w:p>
      <w:pPr>
        <w:spacing w:after="100" w:before="0"/>
      </w:pPr>
      <w:r>
        <w:rPr>
          <w:b w:val="0"/>
        </w:rPr>
        <w:t>B. sin3A</w:t>
      </w:r>
    </w:p>
    <w:p>
      <w:pPr>
        <w:spacing w:after="100" w:before="0"/>
      </w:pPr>
      <w:r>
        <w:rPr>
          <w:b w:val="0"/>
        </w:rPr>
        <w:t>C. cos3A</w:t>
      </w:r>
    </w:p>
    <w:p>
      <w:pPr>
        <w:spacing w:after="100" w:before="0"/>
      </w:pPr>
      <w:r>
        <w:rPr>
          <w:b w:val="0"/>
        </w:rPr>
        <w:t>D. tan3A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One of the identities in trigonometry is sin3A = 3sinA - 4sin3 A So, 3sinA - 4sin3 A = sin3A.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Simplify the given expression. (1+sin^4 θ+cos^4θ/cos^2 θ+sin^4θ)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 + sin4 θ + cos 4 θ)/(cos2 θ + sin4 θ) Put the value of θ = 90°. (1 + sin4 90° + cos 4 90°)/(cos2 90° + sin4 90°) ⇒ (1 + 1 + 0)/(0 + 1)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expression 3 sec2 θ tan2 θ + tan6 θ – sec6 θ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–2</w:t>
      </w:r>
    </w:p>
    <w:p>
      <w:pPr>
        <w:spacing w:after="100" w:before="0"/>
      </w:pPr>
      <w:r>
        <w:rPr>
          <w:b w:val="0"/>
        </w:rPr>
        <w:t>D. –1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sec2 θ tan2 θ + tan6 θ – sec6 θ ⇒ 3 sec2 θ tan2 θ + (tan2 θ)3 – (sec2 θ)3 ⇒ 3 sec2 θ tan2 θ + (tan2 θ – sec2 θ) (tan4 θ + sec4 θ + tan2 θ sec2 θ) ⇒ 3 sec2 θ tan2 θ + (–1) [tan4 θ + sec4 θ – 2 tan2 θ sec2 θ + 3tan2 θ sec2 θ] ⇒ 3 sec2 θ tan2 θ + (–1) [(tan2 θ – sec2 θ)2 + 3 tan2 θ sec2 θ] ⇒ 3 sec2 θ tan2 θ + (–1) [(–1)2 + 3 sec2 θ tan2 θ] ⇒ 3 sec2 θ tan2 θ + (–1) [1 + 3 sec2 θ tan2 θ] ⇒ 3 sec2 θ tan2 θ – 1 – 3 sec2 θ tan2 θ ⇒ (–1)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cosec θ = 1.25, then 4tanθ - 5θ + 1θ + 4θ - 1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9/11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10/11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cosecθ = 1.25100 = 54 4tanθ - 5θ + 1θ + 4θ - 1 = ? Formula Used: Pythagorean theorem H2 = P2 + B2 Calculation: cosecθ = HP = 54 H2 = P2 + B2 52 = 42 + B2 B2 = 25 -16 = 9 B = √9 = 3 Now, 4tanθ - 5θ + 1θ + 4θ - 1 ⇒ 4×43-5×35+153+4×34-1 ⇒ 163-3+153+3-1 = (16-9+3)(5+9-3) = 1011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5 cos2 θ + 1 = 3 sin2θ, 0°θ + secθ cotθ + cosecθ?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+ 2√3 3</w:t>
      </w:r>
    </w:p>
    <w:p>
      <w:pPr>
        <w:spacing w:after="100" w:before="0"/>
      </w:pPr>
      <w:r>
        <w:rPr>
          <w:b w:val="0"/>
        </w:rPr>
        <w:t>B. 2 + 3√3 3</w:t>
      </w:r>
    </w:p>
    <w:p>
      <w:pPr>
        <w:spacing w:after="100" w:before="0"/>
      </w:pPr>
      <w:r>
        <w:rPr>
          <w:b w:val="0"/>
        </w:rPr>
        <w:t>C. 2 + 3√3 2</w:t>
      </w:r>
    </w:p>
    <w:p>
      <w:pPr>
        <w:spacing w:after="100" w:before="0"/>
      </w:pPr>
      <w:r>
        <w:rPr>
          <w:b w:val="0"/>
        </w:rPr>
        <w:t>D. 3 + 2√3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 cos2 θ + 1 = 3 sin2 θ ⇒ Put θ = 60 ⇒ 5 cos2 60 + 1 = 3 sin2 60 ⇒ 5 × 1/4 + 1 = 3 × 3/4 ⇒ 5/4 + 1 = 9/4 ⇒ 9/4 = 9/4 (satisfied) Now, ⇒ (tan θ + sec θ)/(cot θ + cosec θ) ⇒ (tan 60 + sec 60)/(cot 60 + cosec 60) ⇒ (√3 + 2)/(1/√3 + 2/√3) ⇒ (√3 + 2)/[(1 + 2)/√3] ⇒ (3 + 2√3)/3 Detailed Method: ⇒ 5 cos2 θ + 1 = 3 sin2 θ ⇒ 5 – 5 sin2 θ + 1 = 3 sin2 θ ⇒ 6 = 8 sin2 θ ⇒ sin2 θ = 6/8 ⇒ sin2 θ = 3/4 ⇒ sin θ = √3/2 ⇒ sin θ = sin 60 ⇒ θ = 60 Now, ⇒ (tan θ + sec θ)/(cot θ + cosec θ) ⇒ (tan 60 + sec 60)/(cot 60 + cosec 60) ⇒ (√3 + 2)/(1/√3 + 2/√3) ⇒ (√3 + 2)/[(1 + 2)/√3] ⇒ (3 + 2√3)/3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Solve the following equation ^2θ(√(1-^2θ))=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tan θ</w:t>
      </w:r>
    </w:p>
    <w:p>
      <w:pPr>
        <w:spacing w:after="100" w:before="0"/>
      </w:pPr>
      <w:r>
        <w:rPr>
          <w:b w:val="0"/>
        </w:rPr>
        <w:t>B. cosec θ</w:t>
      </w:r>
    </w:p>
    <w:p>
      <w:pPr>
        <w:spacing w:after="100" w:before="0"/>
      </w:pPr>
      <w:r>
        <w:rPr>
          <w:b w:val="0"/>
        </w:rPr>
        <w:t>C. sec θ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sec2 θ (√(1 - sin2 θ) ⇒ sec2 θ × √(cos2 θ) ⇒ sec2 θ × cos θ ⇒ sec2 θ × 1/sec θ ⇒ sec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tan4A = cot(A – 20°), 0° &lt; θ &lt; 90°, then the value of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5°</w:t>
      </w:r>
    </w:p>
    <w:p>
      <w:pPr>
        <w:spacing w:after="100" w:before="0"/>
      </w:pPr>
      <w:r>
        <w:rPr>
          <w:b w:val="0"/>
        </w:rPr>
        <w:t>B. 80°</w:t>
      </w:r>
    </w:p>
    <w:p>
      <w:pPr>
        <w:spacing w:after="100" w:before="0"/>
      </w:pPr>
      <w:r>
        <w:rPr>
          <w:b w:val="0"/>
        </w:rPr>
        <w:t>C. 22°</w:t>
      </w:r>
    </w:p>
    <w:p>
      <w:pPr>
        <w:spacing w:after="100" w:before="0"/>
      </w:pPr>
      <w:r>
        <w:rPr>
          <w:b w:val="0"/>
        </w:rPr>
        <w:t>D. 14°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tan4A = cot(A – 20°) Formula used : tanθ = cot (90° – θ) Calculations : cot (90° – 4A) = cot (A – 20°) ⇒ 90°– 4A = A – 20° ⇒ 5A = 110° ⇒ A = 22° ∴ The value of A will be 22°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Let x = r cos (t), y = r sin (t) cos (u), z = r sin (t)sin (u). Then the value of x2 + y2 + z2 is 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r^2 (u)</w:t>
      </w:r>
    </w:p>
    <w:p>
      <w:pPr>
        <w:spacing w:after="100" w:before="0"/>
      </w:pPr>
      <w:r>
        <w:rPr>
          <w:b w:val="0"/>
        </w:rPr>
        <w:t>B. r2</w:t>
      </w:r>
    </w:p>
    <w:p>
      <w:pPr>
        <w:spacing w:after="100" w:before="0"/>
      </w:pPr>
      <w:r>
        <w:rPr>
          <w:b w:val="0"/>
        </w:rPr>
        <w:t>C. 2r</w:t>
      </w:r>
    </w:p>
    <w:p>
      <w:pPr>
        <w:spacing w:after="100" w:before="0"/>
      </w:pPr>
      <w:r>
        <w:rPr>
          <w:b w:val="0"/>
        </w:rPr>
        <w:t>D. r2 sin (t)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r cos(t), y = r sin(t) cos(u), z = r sin(t) sin(u) ⇒ x2 + y2 + z2 = (r cos(t))2 + (r sin(t) cos(u))2 + (r sin(t) sin(u))2 ⇒ r2 cos2(t) + r2 sin2(t) cos2(u) + r2 sin2(t) sin2(u) ⇒ r2 (cos2(t) + sin2(t)(cos2(u) + sin2(u))) ⇒ r2 (cos2(t) + sin2(t)) = r2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3(sec2θ + tan2θ) = 5, 0° &lt; θ &lt; 90°, then the value of cosec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233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TrickBy observation: Option (1) and (2) can't be the answer as the value of cosec θ is always greater and equal to 1 or less and equal to -1. Let cosec θ = 2, θ = 30° Put this value in the equation, 3(sec230 + tan230) = 5, ⇒ 3(4/3 + 1/3) = 5 ⇒ 5 = 5 The equation is satisfied. ∴ The value of cosec θ is 2. Alternate MethodGiven: 3(sec2θ + tan2θ) = 5 Formula: sec2θ = 1 + tan2θ Calculation: ⇒ 3(sec2θ + tan2θ) = 5 ⇒ 3(1 + tan2θ + tan2θ) = 5 ⇒ 3 (1 + 2tan2θ) = 5 ⇒ 1 + 2tan2θ = 5/3 ⇒ 2tan2θ = 5/3 - 1 ⇒ 2tan2θ = 2/3 ⇒ tanθ = 1/√3 ⇒ θ = 30° as 0° Then, ∴ cosec 30°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p = (A/1 + A), then (A/1 - A)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(1/p)</w:t>
      </w:r>
    </w:p>
    <w:p>
      <w:pPr>
        <w:spacing w:after="100" w:before="0"/>
      </w:pPr>
      <w:r>
        <w:rPr>
          <w:b w:val="0"/>
        </w:rPr>
        <w:t>B. (1/1 - p)</w:t>
      </w:r>
    </w:p>
    <w:p>
      <w:pPr>
        <w:spacing w:after="100" w:before="0"/>
      </w:pPr>
      <w:r>
        <w:rPr>
          <w:b w:val="0"/>
        </w:rPr>
        <w:t>C. (1/p + 1)</w:t>
      </w:r>
    </w:p>
    <w:p>
      <w:pPr>
        <w:spacing w:after="100" w:before="0"/>
      </w:pPr>
      <w:r>
        <w:rPr>
          <w:b w:val="0"/>
        </w:rPr>
        <w:t>D. p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= (sin A)/(1 + cos A) ⇒ (sin A)/(1 - cos A) × (1 + cos A)/(1 + cos A) ⇒ (sin A(1 + cos A))/((1 - cos A)(1 + cos A)) ⇒ (sin A(1 + cos A))/(sin2 A) ⇒ (1 + cos A)/(sin A) = 1/p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sec3x = cosec(3x - 45°), where 3x is an acute angle, then x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22.5°</w:t>
      </w:r>
    </w:p>
    <w:p>
      <w:pPr>
        <w:spacing w:after="100" w:before="0"/>
      </w:pPr>
      <w:r>
        <w:rPr>
          <w:b w:val="0"/>
        </w:rPr>
        <w:t>D. 27.5°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sec3x = cosec(3x - 45°) Concept used: cosec(90 - θ) = secθ Calculation: sec3x = cosec(3x - 45°) ⇒ cosec(90° - 3x) = cosec(3x - 45°) ⇒ 90 - 3x = 3x - 45° ⇒ 6x = 135° ⇒ x = 22.5° ∴ The value of x is 22.5°.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θ=(4/3), what is the value of tan2 θ + tan4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(112/81)</w:t>
      </w:r>
    </w:p>
    <w:p>
      <w:pPr>
        <w:spacing w:after="100" w:before="0"/>
      </w:pPr>
      <w:r>
        <w:rPr>
          <w:b w:val="0"/>
        </w:rPr>
        <w:t>B. (256/81)</w:t>
      </w:r>
    </w:p>
    <w:p>
      <w:pPr>
        <w:spacing w:after="100" w:before="0"/>
      </w:pPr>
      <w:r>
        <w:rPr>
          <w:b w:val="0"/>
        </w:rPr>
        <w:t>C. (64/27)</w:t>
      </w:r>
    </w:p>
    <w:p>
      <w:pPr>
        <w:spacing w:after="100" w:before="0"/>
      </w:pPr>
      <w:r>
        <w:rPr>
          <w:b w:val="0"/>
        </w:rPr>
        <w:t>D. (16/81)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θ=(4/3) Calculation : We know, ⇒ Secθ = 4/3, tanθ = √7/3 ⇒ tan2 θ + tan4 θ = 7/9 + 49/81 ⇒ (63 + 49)/81 ⇒ 112/81 ∴ The correct answer is 112/81.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tan2 A - 6 tan A + 9 = 0, 0 √(10) cos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8√(10)</w:t>
      </w:r>
    </w:p>
    <w:p>
      <w:pPr>
        <w:spacing w:after="100" w:before="0"/>
      </w:pPr>
      <w:r>
        <w:rPr>
          <w:b w:val="0"/>
        </w:rPr>
        <w:t>B. 10√(10)</w:t>
      </w:r>
    </w:p>
    <w:p>
      <w:pPr>
        <w:spacing w:after="100" w:before="0"/>
      </w:pPr>
      <w:r>
        <w:rPr>
          <w:b w:val="0"/>
        </w:rPr>
        <w:t>C. 14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tan2A - 6tanA + 9 = 0 ⇒ (tanA - 3)2 = 0 ⇒ (tanA - 3) = 0 ⇒ tanA = 3⇒ cotA = 1/3 cosA = 1 ÷ √(sec^2A) ⇒ 1 ÷√(1 + tan^2A) ⇒ 1 ÷√(1 + 9) = 1√(10) Now, 6 cot A + 8√(10) cos A ⇒ 6 × (1/3) + 8√(10) × 1√(10) ⇒ 2 + 8 =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Solve the following to find its value in terms of trigonometric ratios. (sin A + cos A)(1 – sin A cos A)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sin3 A + cos3 A</w:t>
      </w:r>
    </w:p>
    <w:p>
      <w:pPr>
        <w:spacing w:after="100" w:before="0"/>
      </w:pPr>
      <w:r>
        <w:rPr>
          <w:b w:val="0"/>
        </w:rPr>
        <w:t>B. sin2 A - cos2 A</w:t>
      </w:r>
    </w:p>
    <w:p>
      <w:pPr>
        <w:spacing w:after="100" w:before="0"/>
      </w:pPr>
      <w:r>
        <w:rPr>
          <w:b w:val="0"/>
        </w:rPr>
        <w:t>C. [cos A - sin A] [sin2 A + cos2 A]</w:t>
      </w:r>
    </w:p>
    <w:p>
      <w:pPr>
        <w:spacing w:after="100" w:before="0"/>
      </w:pPr>
      <w:r>
        <w:rPr>
          <w:b w:val="0"/>
        </w:rPr>
        <w:t>D. sin3 A - cos3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(sin A + cos A)(1 – sin A cos A) ⇒ (sin A + cos A)(sin2 A + cos2 A – sin A cos A) ⇒ sin3 A + cos3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^2 x - 3 x + 2 = 0, then the value of \(x(0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30°</w:t>
      </w:r>
    </w:p>
    <w:p>
      <w:pPr>
        <w:spacing w:after="100" w:before="0"/>
      </w:pPr>
      <w:r>
        <w:rPr>
          <w:b w:val="0"/>
        </w:rPr>
        <w:t>B. 15°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Sec2θ – 3sec θ + 2 = 0 Calculations : Sec2θ – 3sec θ + 2 = 0 Sec2θ – 2sec θ – sec θ + 2 = 0 Secθ (sec θ – 2) – 1(sec θ – 2) = 0 ⇒ (sec θ – 1) (sec θ – 2) = 0 ⇒ sec θ = 1 and 2 But θ is between 0° and 90° So, Sec θ = 2 ⇒ θ = 60° ∴ θ will be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cosec A = 10, then what is the value of 20 sin A + 9 √11 sec A? Given that A is an acute angle.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</w:t>
      </w:r>
    </w:p>
    <w:p>
      <w:pPr>
        <w:spacing w:after="100" w:before="0"/>
      </w:pPr>
      <w:r>
        <w:rPr>
          <w:b w:val="0"/>
        </w:rPr>
        <w:t>B. 23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cosec A = 10 Concept used: H2 = P2 + B2 sinA = P/H, cosA = B/H, sinA = 1/cosecA, cosA = 1/secA Calculation: cosec A = 10/1 = H/P comparing values, H = 10, P = 1 then B = √[H2 - P2] = √[102 - 12] ⇒ B = √99 = 3√11 Putting values, we get, ⇒ 20 sin A + 9 √11 sec A ⇒ 20 × 1/10 + 9 √11 × 10/[3√11] ⇒ 2 + 3 × 10 ⇒ 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ΔABC, right angled at B, if cot C = 3, then C(C + A)A(C - A) is equal to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cot C = 3 Concept used: Cotθ = Cosθ/Sinθ Cosθ = B/H Sinθ = P/H Calculation: CosC = 3/√10 SinC = 1/√10 SinA = 3/√10 CosA = 1/√10 So, C(C + A)A(C - A) ⇒ [3/√10(1/√10 + 3/√10)]/[3/√10(3/√10 - 1/√10)] ⇒ (3/√10 × 4/√10)/(3/√10 × 2/√10) ⇒ 2 ∴ Required answer is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Simplify (1+sint/4-4sint)-(1-sint/4+4sint)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4tan t . sin t</w:t>
      </w:r>
    </w:p>
    <w:p>
      <w:pPr>
        <w:spacing w:after="100" w:before="0"/>
      </w:pPr>
      <w:r>
        <w:rPr>
          <w:b w:val="0"/>
        </w:rPr>
        <w:t>B. tan t . sec t</w:t>
      </w:r>
    </w:p>
    <w:p>
      <w:pPr>
        <w:spacing w:after="100" w:before="0"/>
      </w:pPr>
      <w:r>
        <w:rPr>
          <w:b w:val="0"/>
        </w:rPr>
        <w:t>C. tan t - sin t</w:t>
      </w:r>
    </w:p>
    <w:p>
      <w:pPr>
        <w:spacing w:after="100" w:before="0"/>
      </w:pPr>
      <w:r>
        <w:rPr>
          <w:b w:val="0"/>
        </w:rPr>
        <w:t>D. tan t + sin 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putting the value t= 30° we get, (1 + 1/2)4-4× 1/2 - (1 - 1/2)4+4× 1/2 3/4 - 1/12 = 2/3 By putting the value in option 2, t= 30° we get, 1/√3 × 2/√3 = 2/3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Simplify (^4 θ-^4 θ/^2 θ)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1 - tan2 θ</w:t>
      </w:r>
    </w:p>
    <w:p>
      <w:pPr>
        <w:spacing w:after="100" w:before="0"/>
      </w:pPr>
      <w:r>
        <w:rPr>
          <w:b w:val="0"/>
        </w:rPr>
        <w:t>B. tan2 θ - 1</w:t>
      </w:r>
    </w:p>
    <w:p>
      <w:pPr>
        <w:spacing w:after="100" w:before="0"/>
      </w:pPr>
      <w:r>
        <w:rPr>
          <w:b w:val="0"/>
        </w:rPr>
        <w:t>C. cot2 θ - 1</w:t>
      </w:r>
    </w:p>
    <w:p>
      <w:pPr>
        <w:spacing w:after="100" w:before="0"/>
      </w:pPr>
      <w:r>
        <w:rPr>
          <w:b w:val="0"/>
        </w:rPr>
        <w:t>D. 1 - cot2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(^4 θ-^4 θ/^2 θ) = ( (cos ^2 θ+^2 θ) ( ^2θ-^2 θ)/^2 θ) ⇒ ( (1) ( ^2θ-^2 θ)/^2 θ) = ( cos ^2 θ/^2 θ) – 1 = cot2 θ –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The value of (^2 30^+ ^2 60^- 35^.55^/60^+ cosec 30^)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4</w:t>
      </w:r>
    </w:p>
    <w:p>
      <w:pPr>
        <w:spacing w:after="100" w:before="0"/>
      </w:pPr>
      <w:r>
        <w:rPr>
          <w:b w:val="0"/>
        </w:rPr>
        <w:t>B. -1 4</w:t>
      </w:r>
    </w:p>
    <w:p>
      <w:pPr>
        <w:spacing w:after="100" w:before="0"/>
      </w:pPr>
      <w:r>
        <w:rPr>
          <w:b w:val="0"/>
        </w:rPr>
        <w:t>C. 1 8</w:t>
      </w:r>
    </w:p>
    <w:p>
      <w:pPr>
        <w:spacing w:after="100" w:before="0"/>
      </w:pPr>
      <w:r>
        <w:rPr>
          <w:b w:val="0"/>
        </w:rPr>
        <w:t>D. -1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(^2 30^+ ^2 60^- 35^.55^/60^+ cosec 30^) Calculations: ⇒(^2 30^+ ^2 60^- 35^.55^/60^+ cosec 30^) ⇒((1/2)^2 + (1/2)^2 - 35^.(90 - 55)^/2 + 2) ⇒((1/4) + (1/4) - 35^.35^/2 + 2) ⇒((2/4) - (1/35^).35^/4) ⇒((1/2) - 1/4) ⇒(-1/8) ∴ The answer is -1/8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(cos2θ –1)(1 + tan2θ) + 2tan2θ = 1, 0° ≤ θ ≤ 90° then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90°</w:t>
      </w:r>
    </w:p>
    <w:p>
      <w:pPr>
        <w:spacing w:after="100" w:before="0"/>
      </w:pPr>
      <w:r>
        <w:rPr>
          <w:b w:val="0"/>
        </w:rPr>
        <w:t>B. 60°</w:t>
      </w:r>
    </w:p>
    <w:p>
      <w:pPr>
        <w:spacing w:after="100" w:before="0"/>
      </w:pPr>
      <w:r>
        <w:rPr>
          <w:b w:val="0"/>
        </w:rPr>
        <w:t>C. 30°</w:t>
      </w:r>
    </w:p>
    <w:p>
      <w:pPr>
        <w:spacing w:after="100" w:before="0"/>
      </w:pPr>
      <w:r>
        <w:rPr>
          <w:b w:val="0"/>
        </w:rPr>
        <w:t>D.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(cos2θ –1)(1 + tan2θ) + 2tan2θ = 1 ⇒ (-sin2 θ) sec2 θ + 2 tan2 θ = 1 ⇒ (-sin2 θ/cos2 θ) + 2 tan2 θ = 1 ⇒ (-tan2 θ) + 2 tan2 θ = 1 ⇒ tan2 θ = 1 ⇒ tan θ = 1 And 0° ≤ θ ≤ 90° ∴ θ = 45 Shortcut Trick (cos2θ –1)(1 + tan2θ) + 2tan2θ = 1 Put θ = 45 (cos245 –1)(1 + tan245) + 2tan245 = 1 ⇒ (1/2 – 1) (1 + 1) + 2 × 1 = 1 ⇒ (-1/2) × 2 + 2 = 1 ⇒ (-1) + 2 = 1 ⇒ 1 = 1 (satisfied)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tan2x – 3 sec2x + 3 = 0, then the value of x (0 ≤ x ≤ 90°)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0°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tan2x - 3 sec2x + 3 = 0 Formula used : sec2x = 1 + tan2x Calculations : tan2x - 3 sec2x + 3 = 0 put sec2x = 1 + tan2x ⇒ tan2x - 3 (1 + tan2x) + 3 = 0 ⇒ tan2x - 3 - 3 tan2x + 3 = 0 ⇒ -2 tan2x = 0 ⇒ tan2x = 0 ⇒ tan x = 0 (tan x = 0, when x = 0°) ∴ x will be 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tanθ - cotθ = cosecθ, 0° 2tanθ - cosθ √3 cotθ+ secθ?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2√3 - 13</w:t>
      </w:r>
    </w:p>
    <w:p>
      <w:pPr>
        <w:spacing w:after="100" w:before="0"/>
      </w:pPr>
      <w:r>
        <w:rPr>
          <w:b w:val="0"/>
        </w:rPr>
        <w:t>B. 23≤ft( 2√3 - 1 )3</w:t>
      </w:r>
    </w:p>
    <w:p>
      <w:pPr>
        <w:spacing w:after="100" w:before="0"/>
      </w:pPr>
      <w:r>
        <w:rPr>
          <w:b w:val="0"/>
        </w:rPr>
        <w:t>C. 4√3 - 16</w:t>
      </w:r>
    </w:p>
    <w:p>
      <w:pPr>
        <w:spacing w:after="100" w:before="0"/>
      </w:pPr>
      <w:r>
        <w:rPr>
          <w:b w:val="0"/>
        </w:rPr>
        <w:t>D. 3√3 - 16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tanθ - cotθ= cosecθ ⇒ Put θ = 60 tan60 - cot60 = cosec60 ⇒ √3 - 1/√3 = 2/√3 ⇒ 2/√3 = 2/√3 [satisfied] Now, 2tanθ - cosθ √3 cotθ + secθ ⇒ 2tan60 - cos60√3 cot60 + sec60 ⇒ 2 × √3 - (1/2)√3 × 1√3 + 2 ⇒ 4√3 - 121 + 2 ⇒ 4√3 - 123 ⇒ 4√3 - 16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tan θ = 7/24, then find the value of (cos2 θ - sin2 θ).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(520/625)</w:t>
      </w:r>
    </w:p>
    <w:p>
      <w:pPr>
        <w:spacing w:after="100" w:before="0"/>
      </w:pPr>
      <w:r>
        <w:rPr>
          <w:b w:val="0"/>
        </w:rPr>
        <w:t>C. (576/550)</w:t>
      </w:r>
    </w:p>
    <w:p>
      <w:pPr>
        <w:spacing w:after="100" w:before="0"/>
      </w:pPr>
      <w:r>
        <w:rPr>
          <w:b w:val="0"/>
        </w:rPr>
        <w:t>D. (527/625)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tanθ = 7 / 24 tan2θ = (7 / 24)2 = 49/576 ⇒ cos(2θ) = (1 - 49/576) / (1 + 49/576) cos(2θ) = (527 / 576) / (625 / 576) = 527 / 625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tan 2A = cot (46° - A), then what is the value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degree</w:t>
      </w:r>
    </w:p>
    <w:p>
      <w:pPr>
        <w:spacing w:after="100" w:before="0"/>
      </w:pPr>
      <w:r>
        <w:rPr>
          <w:b w:val="0"/>
        </w:rPr>
        <w:t>B. 16 degree</w:t>
      </w:r>
    </w:p>
    <w:p>
      <w:pPr>
        <w:spacing w:after="100" w:before="0"/>
      </w:pPr>
      <w:r>
        <w:rPr>
          <w:b w:val="0"/>
        </w:rPr>
        <w:t>C. 8 degree</w:t>
      </w:r>
    </w:p>
    <w:p>
      <w:pPr>
        <w:spacing w:after="100" w:before="0"/>
      </w:pPr>
      <w:r>
        <w:rPr>
          <w:b w:val="0"/>
        </w:rPr>
        <w:t>D. 44 degree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have tan 2A = cot (46° - A) ⇒ cot (90° - 2A) = cot (46° - A), ⇒ (90° - 2A) = (46° - A) ⇒ A = 44°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For A = 30°, find the value of: (-3^22A+2^2A-(3A/2)/(1/3)3A)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(11/4)</w:t>
      </w:r>
    </w:p>
    <w:p>
      <w:pPr>
        <w:spacing w:after="100" w:before="0"/>
      </w:pPr>
      <w:r>
        <w:rPr>
          <w:b w:val="0"/>
        </w:rPr>
        <w:t>B. -(7/4)</w:t>
      </w:r>
    </w:p>
    <w:p>
      <w:pPr>
        <w:spacing w:after="100" w:before="0"/>
      </w:pPr>
      <w:r>
        <w:rPr>
          <w:b w:val="0"/>
        </w:rPr>
        <w:t>C. (57/4)</w:t>
      </w:r>
    </w:p>
    <w:p>
      <w:pPr>
        <w:spacing w:after="100" w:before="0"/>
      </w:pPr>
      <w:r>
        <w:rPr>
          <w:b w:val="0"/>
        </w:rPr>
        <w:t>D. -(7/36)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Substitute A = 30° directly into the given expression. Numerator = −3×sin260° + 2×sec230° − tan45° = −3×(3/4) + 2×(4/3) − 1 = −7/12. Denominator = (1/3)×sin90° = 1/3. Result = (−7/12) ÷ (1/3) = −7/4. ∴ The correct answer is −7/4. Alternate Method Given: A = 30° Expression: [−3sin22A + 2sec2A − tan(3A/2)] / [(1/3)sin3A] Calculation: ⇒ Substitute A = 30° into the individual terms: ⇒ sin(2A) = sin(2 × 30°) = sin(60°) = √3/2 ⇒ sec(A) = sec(30°) = 2/√3 ⇒ tan(3A/2) = tan(3 × 30° / 2) = tan(45°) = 1 ⇒ sin(3A) = sin(3 × 30°) = sin(90°) = 1 ⇒ Now substitute these values back into the expression: ⇒ Numerator = −3×(√3/2)2 + 2×(2/√3)2 − 1 ⇒ Numerator = −3×(3/4) + 2×(4/3) − 1 ⇒ Numerator = −9/4 + 8/3 − 1 ⇒ LCM of 4 and 3 is 12. ⇒ Numerator = (−27 + 32 − 12) / 12 = −7/12 ⇒ Denominator = (1/3) × 1 = 1/3 ⇒ Final Value = (−7/12) / (1/3) ⇒ Final Value = (−7/12) × 3 = −7/4 ∴ The correct answer is −7/4. Additional Information Standard Trigonometric Values For standard angles: sin(30°) = 1/2, sin(60°) = √3/2, sin(90°) = 1. The tangent of 45° is always 1. Reciprocal Identities sec(θ) = 1/cos(θ), cosec(θ) = 1/sin(θ), and cot(θ) = 1/tan(θ). Since cos(30°) = √3/2, sec(30°) = 2/√3. Basic Trigonometric Identities sin2(θ) + cos2(θ) = 1, 1 + tan2(θ) = sec2(θ), and 1 + cot2(θ) = cosec2(θ).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The elimination of θ from xcos θ - ysinθ = 2 and xsinθ + ycosθ = 4 will give: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x2 - y2 = 20</w:t>
      </w:r>
    </w:p>
    <w:p>
      <w:pPr>
        <w:spacing w:after="100" w:before="0"/>
      </w:pPr>
      <w:r>
        <w:rPr>
          <w:b w:val="0"/>
        </w:rPr>
        <w:t>B. 3x2 + y2 = 20</w:t>
      </w:r>
    </w:p>
    <w:p>
      <w:pPr>
        <w:spacing w:after="100" w:before="0"/>
      </w:pPr>
      <w:r>
        <w:rPr>
          <w:b w:val="0"/>
        </w:rPr>
        <w:t>C. x2 + y2 = 20</w:t>
      </w:r>
    </w:p>
    <w:p>
      <w:pPr>
        <w:spacing w:after="100" w:before="0"/>
      </w:pPr>
      <w:r>
        <w:rPr>
          <w:b w:val="0"/>
        </w:rPr>
        <w:t>D. 3x2 - y2 =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xcosθ - ysinθ = 2 xsinθ + ycosθ = 4 Formula used: sin2θ + cos2θ = 1 (a + b)2 = a2 + b2 + 2ab Calculation: xcosθ - ysinθ = 2 On squaring we get, ⇒ x2cos2θ + y2sin2θ – 2(xcosθ)(ysinθ) = 4 ….(i) xsinθ + ycosθ = 4 On squaring we get, ⇒ x2sin2θ + y2cos2θ + 2(ycosθ)(xsinθ) = 16 ….(ii) On adding eqns (i) and (ii) ⇒ x2cos2θ + y2sin2θ – 2(xcosθ)(ysinθ) + x2sin2θ + y2cos2θ + 2(ycosθ)(xsinθ) = 4 + 16 ⇒ x2(cos2θ + sin2θ) + y2(sin2θ + cos2θ) = 20 ⇒ x2 + y2 = 20 ∴ The correct answer is x2 + y2 =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cosec A - cot A = (1/4), then the value of tan A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(8/15)</w:t>
      </w:r>
    </w:p>
    <w:p>
      <w:pPr>
        <w:spacing w:after="100" w:before="0"/>
      </w:pPr>
      <w:r>
        <w:rPr>
          <w:b w:val="0"/>
        </w:rPr>
        <w:t>B. (8/17)</w:t>
      </w:r>
    </w:p>
    <w:p>
      <w:pPr>
        <w:spacing w:after="100" w:before="0"/>
      </w:pPr>
      <w:r>
        <w:rPr>
          <w:b w:val="0"/>
        </w:rPr>
        <w:t>C. (15/17)</w:t>
      </w:r>
    </w:p>
    <w:p>
      <w:pPr>
        <w:spacing w:after="100" w:before="0"/>
      </w:pPr>
      <w:r>
        <w:rPr>
          <w:b w:val="0"/>
        </w:rPr>
        <w:t>D. (17/15)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 A - cot A = (1/4) … (i) Then, (cosec A + cot A) = 4… (ii) [ as cosec2 A - cot2 A = 1 ] Now, (ii) - (i) we get, 2cot A = 4 - 1/4 ⇒ cot A = 15/8 ⇒ tan A = 8/15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cosecθ = 5/3, then evaluate (sec²θ - 1) × cot²θ × (1 + cot²θ).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(25/16)</w:t>
      </w:r>
    </w:p>
    <w:p>
      <w:pPr>
        <w:spacing w:after="100" w:before="0"/>
      </w:pPr>
      <w:r>
        <w:rPr>
          <w:b w:val="0"/>
        </w:rPr>
        <w:t>B. (9/16)</w:t>
      </w:r>
    </w:p>
    <w:p>
      <w:pPr>
        <w:spacing w:after="100" w:before="0"/>
      </w:pPr>
      <w:r>
        <w:rPr>
          <w:b w:val="0"/>
        </w:rPr>
        <w:t>C. (25/9)</w:t>
      </w:r>
    </w:p>
    <w:p>
      <w:pPr>
        <w:spacing w:after="100" w:before="0"/>
      </w:pPr>
      <w:r>
        <w:rPr>
          <w:b w:val="0"/>
        </w:rPr>
        <w:t>D. (4/5)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(sec²θ - 1) × cot²θ × (1 + cot²θ). tan2θ × cot2θ × cosec2θ [ 1 + tan2θ = sec²θ ] ( tanθ × cotθ )2 × cosec2θ [ tanθ × cotθ = 1 ] 1 × (5/3)2 25/9.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cotθ = √11 , then the value of ^2θ - sec^2θcosec^2θ + sec^2θ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(3/5)</w:t>
      </w:r>
    </w:p>
    <w:p>
      <w:pPr>
        <w:spacing w:after="100" w:before="0"/>
      </w:pPr>
      <w:r>
        <w:rPr>
          <w:b w:val="0"/>
        </w:rPr>
        <w:t>B. (5/6)</w:t>
      </w:r>
    </w:p>
    <w:p>
      <w:pPr>
        <w:spacing w:after="100" w:before="0"/>
      </w:pPr>
      <w:r>
        <w:rPr>
          <w:b w:val="0"/>
        </w:rPr>
        <w:t>C. (4/5)</w:t>
      </w:r>
    </w:p>
    <w:p>
      <w:pPr>
        <w:spacing w:after="100" w:before="0"/>
      </w:pPr>
      <w:r>
        <w:rPr>
          <w:b w:val="0"/>
        </w:rPr>
        <w:t>D. (6/7)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cotθ = √11 ⇒ cose2θ = 1 + cot2θ = 1 + 11 = 12 ⇒ sec2θ = 1 + tan2θ = 1 + (1/√11)2 = 1 + 1/11 = 12/11 ⇒ (cosec2θ - sec2θ)/(cosec2θ + sec2θ) = (12 - 12/11) / (12 + 12/11) ⇒ (132/11 - 12/11) / (132/11 + 12/11) = 120/144 = 5/6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Find the value of the following expression. (1 + tan θ + sec θ) × ( 1 + cot θ - cosec θ)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 θ sin θ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tan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 + tan θ + sec θ) × (1 + cot θ - cosec θ) Formula used: tan θ = sin θ / cos θ sec θ = 1 / cos θ cot θ = cos θ / sin θ cosec θ = 1 / sin θ Calculation: (1 + tan θ + sec θ) × (1 + cot θ - cosec θ) ⇒ (1 + sin θ / cos θ + 1 / cos θ) × (1 + cos θ / sin θ - 1 / sin θ) ⇒ (1 + (sin θ + 1) / cos θ) × (1 + (cos θ - 1) / sin θ) ⇒ (cos θ + sin θ + 1) / cos θ × (sin θ + cos θ - 1) / sin θ ⇒ [(cos θ + sin θ + 1) × (sin θ + cos θ - 1)] / (cos θ × sin θ) Expanding the numerator: ⇒ (cos² θ + cos θ sin θ - cos θ + sin θ cos θ + sin² θ - sin θ + cos θ + sin θ - 1) ⇒ (cos² θ + sin² θ + 2 cos θ sin θ - 1) Using the Pythagorean identity, cos² θ + sin² θ = 1: ⇒ (1 + 2 cos θ sin θ - 1) ⇒ 2 cos θ sin θ Thus, the expression simplifies to: ⇒ 2 cos θ sin θ / (cos θ sin θ) ⇒ 2 ∴ The correct answer is option (3).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