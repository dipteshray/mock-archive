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among the following is included in formal sources of credit?</w:t>
      </w:r>
    </w:p>
    <w:p>
      <w:pPr>
        <w:spacing w:before="0"/>
      </w:pPr>
      <w:r>
        <w:rPr>
          <w:b w:val="0"/>
        </w:rPr>
      </w:r>
    </w:p>
    <w:p>
      <w:pPr>
        <w:spacing w:after="100" w:before="0"/>
      </w:pPr>
      <w:r>
        <w:rPr>
          <w:b w:val="0"/>
        </w:rPr>
        <w:t>A. Employers</w:t>
      </w:r>
    </w:p>
    <w:p>
      <w:pPr>
        <w:spacing w:after="100" w:before="0"/>
      </w:pPr>
      <w:r>
        <w:rPr>
          <w:b w:val="0"/>
        </w:rPr>
        <w:t>B. Co-operatives</w:t>
      </w:r>
    </w:p>
    <w:p>
      <w:pPr>
        <w:spacing w:after="100" w:before="0"/>
      </w:pPr>
      <w:r>
        <w:rPr>
          <w:b w:val="0"/>
        </w:rPr>
        <w:t>C. Moneylenders</w:t>
      </w:r>
    </w:p>
    <w:p>
      <w:pPr>
        <w:spacing w:after="100" w:before="0"/>
      </w:pPr>
      <w:r>
        <w:rPr>
          <w:b w:val="0"/>
        </w:rPr>
        <w:t>D. Traders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Co-operatives are a form of business enterprise that is formed by a group of people to help further a particular cause and for that purpose it extends loans to its members in a formal manner.</w:t>
      </w:r>
    </w:p>
    <w:p>
      <w:pPr>
        <w:spacing w:before="0"/>
      </w:pPr>
      <w:r>
        <w:rPr>
          <w:b w:val="0"/>
        </w:rPr>
      </w:r>
    </w:p>
    <w:p>
      <w:pPr>
        <w:spacing w:after="100" w:line="360" w:lineRule="auto" w:before="0"/>
      </w:pPr>
      <w:r>
        <w:rPr>
          <w:b w:val="0"/>
        </w:rPr>
        <w:t>2. Which of the following statements is correct regarding the production possibility frontier? I. It gives the combinations between two goods that can be produced when the resources of the economy are fully utilised. II. It illustrates the production possibilities of the economy.</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PPF represents the trade-off between two goods, and shows efficient production levels, and unattainable levels with current resources and technology. It's a downward-sloping curve that depicts resource allocation and scarcity.</w:t>
      </w:r>
    </w:p>
    <w:p>
      <w:pPr>
        <w:spacing w:before="0"/>
      </w:pPr>
      <w:r>
        <w:rPr>
          <w:b w:val="0"/>
        </w:rPr>
      </w:r>
    </w:p>
    <w:p>
      <w:pPr>
        <w:spacing w:after="100" w:line="360" w:lineRule="auto" w:before="0"/>
      </w:pPr>
      <w:r>
        <w:rPr>
          <w:b w:val="0"/>
        </w:rPr>
        <w:t>3. In the context of microfinance, what does ‘S’ stand for in SHG?</w:t>
      </w:r>
    </w:p>
    <w:p>
      <w:pPr>
        <w:spacing w:before="0"/>
      </w:pPr>
      <w:r>
        <w:rPr>
          <w:b w:val="0"/>
        </w:rPr>
      </w:r>
    </w:p>
    <w:p>
      <w:pPr>
        <w:spacing w:after="100" w:before="0"/>
      </w:pPr>
      <w:r>
        <w:rPr>
          <w:b w:val="0"/>
        </w:rPr>
        <w:t>A. Social</w:t>
      </w:r>
    </w:p>
    <w:p>
      <w:pPr>
        <w:spacing w:after="100" w:before="0"/>
      </w:pPr>
      <w:r>
        <w:rPr>
          <w:b w:val="0"/>
        </w:rPr>
        <w:t>B. Steady</w:t>
      </w:r>
    </w:p>
    <w:p>
      <w:pPr>
        <w:spacing w:after="100" w:before="0"/>
      </w:pPr>
      <w:r>
        <w:rPr>
          <w:b w:val="0"/>
        </w:rPr>
        <w:t>C. Sustainable</w:t>
      </w:r>
    </w:p>
    <w:p>
      <w:pPr>
        <w:spacing w:after="100" w:before="0"/>
      </w:pPr>
      <w:r>
        <w:rPr>
          <w:b w:val="0"/>
        </w:rPr>
        <w:t>D. 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Self in SHG stands for Self-Help Groups, which are informal associations of 10-20 members, often women, from similar socio-economic backgrounds. SHGs aim to improve living conditions through collective efforts, financial inclusion, savings pooling, credit access, and income-generating activities, supporting underserved and marginalized communities.</w:t>
      </w:r>
    </w:p>
    <w:p>
      <w:pPr>
        <w:spacing w:before="0"/>
      </w:pPr>
      <w:r>
        <w:rPr>
          <w:b w:val="0"/>
        </w:rPr>
      </w:r>
    </w:p>
    <w:p>
      <w:pPr>
        <w:spacing w:after="100" w:line="360" w:lineRule="auto" w:before="0"/>
      </w:pPr>
      <w:r>
        <w:rPr>
          <w:b w:val="0"/>
        </w:rPr>
        <w:t>4. On the basis of nominal GDP, India is the world’s _______ largest economy in 2021.</w:t>
      </w:r>
    </w:p>
    <w:p>
      <w:pPr>
        <w:spacing w:before="0"/>
      </w:pPr>
      <w:r>
        <w:rPr>
          <w:b w:val="0"/>
        </w:rPr>
      </w:r>
    </w:p>
    <w:p>
      <w:pPr>
        <w:spacing w:after="100" w:before="0"/>
      </w:pPr>
      <w:r>
        <w:rPr>
          <w:b w:val="0"/>
        </w:rPr>
        <w:t>A. tenth</w:t>
      </w:r>
    </w:p>
    <w:p>
      <w:pPr>
        <w:spacing w:after="100" w:before="0"/>
      </w:pPr>
      <w:r>
        <w:rPr>
          <w:b w:val="0"/>
        </w:rPr>
        <w:t>B. third</w:t>
      </w:r>
    </w:p>
    <w:p>
      <w:pPr>
        <w:spacing w:after="100" w:before="0"/>
      </w:pPr>
      <w:r>
        <w:rPr>
          <w:b w:val="0"/>
        </w:rPr>
        <w:t>C. fifth</w:t>
      </w:r>
    </w:p>
    <w:p>
      <w:pPr>
        <w:spacing w:after="100" w:before="0"/>
      </w:pPr>
      <w:r>
        <w:rPr>
          <w:b w:val="0"/>
        </w:rPr>
        <w:t>D. seventh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i.e fifth.</w:t>
      </w:r>
    </w:p>
    <w:p>
      <w:pPr>
        <w:spacing w:before="0"/>
      </w:pPr>
      <w:r>
        <w:rPr>
          <w:b w:val="0"/>
        </w:rPr>
        <w:t>• On the basis of nominal GDP, India is the world's fifth largest economy in 2021.</w:t>
      </w:r>
    </w:p>
    <w:p>
      <w:pPr>
        <w:spacing w:before="0"/>
      </w:pPr>
      <w:r>
        <w:rPr>
          <w:b w:val="0"/>
        </w:rPr>
        <w:t>• GDP stands for Gross Domestic Product.</w:t>
      </w:r>
    </w:p>
    <w:p>
      <w:pPr>
        <w:spacing w:before="0"/>
      </w:pPr>
      <w:r>
        <w:rPr>
          <w:b w:val="0"/>
        </w:rPr>
        <w:t>• GDP is the total market value of all final goods and services produced during a given time period within a nation's domestic borders.</w:t>
      </w:r>
    </w:p>
    <w:p>
      <w:pPr>
        <w:spacing w:before="0"/>
      </w:pPr>
      <w:r>
        <w:rPr>
          <w:b w:val="0"/>
        </w:rPr>
        <w:t>• GDP is the most referred indicator for highlighting a country's economy, whether its size or its performance and GDP is used as the benchmark growth indicator.</w:t>
      </w:r>
    </w:p>
    <w:p>
      <w:pPr>
        <w:spacing w:before="0"/>
      </w:pPr>
      <w:r>
        <w:rPr>
          <w:b w:val="0"/>
        </w:rPr>
        <w:t>• The major contribution of GDP in India is of service sector, followed by manufacturing sector and then by primary sector.</w:t>
      </w:r>
    </w:p>
    <w:p>
      <w:pPr>
        <w:spacing w:before="0"/>
      </w:pPr>
      <w:r>
        <w:rPr>
          <w:b w:val="0"/>
        </w:rPr>
      </w:r>
    </w:p>
    <w:p>
      <w:pPr>
        <w:spacing w:after="100" w:line="360" w:lineRule="auto" w:before="0"/>
      </w:pPr>
      <w:r>
        <w:rPr>
          <w:b w:val="0"/>
        </w:rPr>
        <w:t>5. GDP calculated at some constant set of prices is called ______.</w:t>
      </w:r>
    </w:p>
    <w:p>
      <w:pPr>
        <w:spacing w:before="0"/>
      </w:pPr>
      <w:r>
        <w:rPr>
          <w:b w:val="0"/>
        </w:rPr>
      </w:r>
    </w:p>
    <w:p>
      <w:pPr>
        <w:spacing w:after="100" w:before="0"/>
      </w:pPr>
      <w:r>
        <w:rPr>
          <w:b w:val="0"/>
        </w:rPr>
        <w:t>A. real GDP</w:t>
      </w:r>
    </w:p>
    <w:p>
      <w:pPr>
        <w:spacing w:after="100" w:before="0"/>
      </w:pPr>
      <w:r>
        <w:rPr>
          <w:b w:val="0"/>
        </w:rPr>
        <w:t>B. domestic GDP</w:t>
      </w:r>
    </w:p>
    <w:p>
      <w:pPr>
        <w:spacing w:after="100" w:before="0"/>
      </w:pPr>
      <w:r>
        <w:rPr>
          <w:b w:val="0"/>
        </w:rPr>
        <w:t>C. current GDP</w:t>
      </w:r>
    </w:p>
    <w:p>
      <w:pPr>
        <w:spacing w:after="100" w:before="0"/>
      </w:pPr>
      <w:r>
        <w:rPr>
          <w:b w:val="0"/>
        </w:rPr>
        <w:t>D. nominal 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Real GDP is calculated by adjusting nominal GDP for inflation, which gives a more accurate measure of economic growth. Real GDP is used to compare economic growth over time, as it reflects changes in the quantity of goods and services produced rather than changes in prices.</w:t>
      </w:r>
    </w:p>
    <w:p>
      <w:pPr>
        <w:spacing w:before="0"/>
      </w:pPr>
      <w:r>
        <w:rPr>
          <w:b w:val="0"/>
        </w:rPr>
      </w:r>
    </w:p>
    <w:p>
      <w:pPr>
        <w:spacing w:after="100" w:line="360" w:lineRule="auto" w:before="0"/>
      </w:pPr>
      <w:r>
        <w:rPr>
          <w:b w:val="0"/>
        </w:rPr>
        <w:t>6. Which of the following expression is correct?</w:t>
      </w:r>
    </w:p>
    <w:p>
      <w:pPr>
        <w:spacing w:before="0"/>
      </w:pPr>
      <w:r>
        <w:rPr>
          <w:b w:val="0"/>
        </w:rPr>
      </w:r>
    </w:p>
    <w:p>
      <w:pPr>
        <w:spacing w:after="100" w:before="0"/>
      </w:pPr>
      <w:r>
        <w:rPr>
          <w:b w:val="0"/>
        </w:rPr>
        <w:t>A. Gross primary deficit = Gross fiscal deficit + Net interest liabilities</w:t>
      </w:r>
    </w:p>
    <w:p>
      <w:pPr>
        <w:spacing w:after="100" w:before="0"/>
      </w:pPr>
      <w:r>
        <w:rPr>
          <w:b w:val="0"/>
        </w:rPr>
        <w:t>B. Gross primary deficit = Gross fiscal deficit – Net interest liabilities</w:t>
      </w:r>
    </w:p>
    <w:p>
      <w:pPr>
        <w:spacing w:after="100" w:before="0"/>
      </w:pPr>
      <w:r>
        <w:rPr>
          <w:b w:val="0"/>
        </w:rPr>
        <w:t>C. Gross primary deficit = Gross fiscal deficit ÷ Net interest liabilities</w:t>
      </w:r>
    </w:p>
    <w:p>
      <w:pPr>
        <w:spacing w:after="100" w:before="0"/>
      </w:pPr>
      <w:r>
        <w:rPr>
          <w:b w:val="0"/>
        </w:rPr>
        <w:t>D. Gross primary deficit = Gross fiscal deficit × Net interest liabilities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Gross primary deficit is the difference between gross fiscal deficit and net interest liabilities. Gross fiscal deficit is the excess of budget expenditure over budget receipts other than borrowings. Net interest liabilities refer to the interest payments made on government borrowings. Therefore, option 2 - Gross primary deficit = Gross fiscal deficit - Net interest liabilities is the correct expression. It is important to note that primary deficit excludes interest payments, while fiscal deficit includes them.</w:t>
      </w:r>
    </w:p>
    <w:p>
      <w:pPr>
        <w:spacing w:before="0"/>
      </w:pPr>
      <w:r>
        <w:rPr>
          <w:b w:val="0"/>
        </w:rPr>
      </w:r>
    </w:p>
    <w:p>
      <w:pPr>
        <w:spacing w:after="100" w:line="360" w:lineRule="auto" w:before="0"/>
      </w:pPr>
      <w:r>
        <w:rPr>
          <w:b w:val="0"/>
        </w:rPr>
        <w:t>7. Which of the following institutions does NOT regulate capital markets in India?</w:t>
      </w:r>
    </w:p>
    <w:p>
      <w:pPr>
        <w:spacing w:before="0"/>
      </w:pPr>
      <w:r>
        <w:rPr>
          <w:b w:val="0"/>
        </w:rPr>
      </w:r>
    </w:p>
    <w:p>
      <w:pPr>
        <w:spacing w:after="100" w:before="0"/>
      </w:pPr>
      <w:r>
        <w:rPr>
          <w:b w:val="0"/>
        </w:rPr>
        <w:t>A. RBI</w:t>
      </w:r>
    </w:p>
    <w:p>
      <w:pPr>
        <w:spacing w:after="100" w:before="0"/>
      </w:pPr>
      <w:r>
        <w:rPr>
          <w:b w:val="0"/>
        </w:rPr>
        <w:t>B. SEBI</w:t>
      </w:r>
    </w:p>
    <w:p>
      <w:pPr>
        <w:spacing w:after="100" w:before="0"/>
      </w:pPr>
      <w:r>
        <w:rPr>
          <w:b w:val="0"/>
        </w:rPr>
        <w:t>C. Ministry of Finance</w:t>
      </w:r>
    </w:p>
    <w:p>
      <w:pPr>
        <w:spacing w:after="100" w:before="0"/>
      </w:pPr>
      <w:r>
        <w:rPr>
          <w:b w:val="0"/>
        </w:rPr>
        <w:t>D. IRDAI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IRDAI (Insurance Regulatory and Development Authority of India) does not regulate capital markets in India.</w:t>
      </w:r>
    </w:p>
    <w:p>
      <w:pPr>
        <w:spacing w:before="0"/>
      </w:pPr>
      <w:r>
        <w:rPr>
          <w:b w:val="0"/>
        </w:rPr>
        <w:t>• It functions to regulate and promote the insurance industries in India.</w:t>
      </w:r>
    </w:p>
    <w:p>
      <w:pPr>
        <w:spacing w:before="0"/>
      </w:pPr>
      <w:r>
        <w:rPr>
          <w:b w:val="0"/>
        </w:rPr>
        <w:t>• The SEBI (Securities and Exchange Board of India) is the main regulator of capital markets in India.</w:t>
      </w:r>
    </w:p>
    <w:p>
      <w:pPr>
        <w:spacing w:before="0"/>
      </w:pPr>
      <w:r>
        <w:rPr>
          <w:b w:val="0"/>
        </w:rPr>
        <w:t>• It was formed in 1988 and it became a statutory body in 1992.</w:t>
      </w:r>
    </w:p>
    <w:p>
      <w:pPr>
        <w:spacing w:before="0"/>
      </w:pPr>
      <w:r>
        <w:rPr>
          <w:b w:val="0"/>
        </w:rPr>
        <w:t>• Headquarters of SEBI is in ‎Mumbai, Maharashtra.</w:t>
      </w:r>
    </w:p>
    <w:p>
      <w:pPr>
        <w:spacing w:before="0"/>
      </w:pPr>
      <w:r>
        <w:rPr>
          <w:b w:val="0"/>
        </w:rPr>
      </w:r>
    </w:p>
    <w:p>
      <w:pPr>
        <w:spacing w:after="100" w:line="360" w:lineRule="auto" w:before="0"/>
      </w:pPr>
      <w:r>
        <w:rPr>
          <w:b w:val="0"/>
        </w:rPr>
        <w:t>8. Given here is data of the percentage of people living below the poverty line in different area (2011-12). Match the following correctly. Area Person’s percentage of Below poverty line 1. Rural areas a. 21.9% 2. Urban areas b. 25.7% 3. Whole country c. 13.7%</w:t>
      </w:r>
    </w:p>
    <w:p>
      <w:pPr>
        <w:spacing w:before="0"/>
      </w:pPr>
      <w:r>
        <w:rPr>
          <w:b w:val="0"/>
        </w:rPr>
      </w:r>
    </w:p>
    <w:p>
      <w:pPr>
        <w:spacing w:after="100" w:before="0"/>
      </w:pPr>
      <w:r>
        <w:rPr>
          <w:b w:val="0"/>
        </w:rPr>
        <w:t>A. 1 - c, 2 - a, 3 - b</w:t>
      </w:r>
    </w:p>
    <w:p>
      <w:pPr>
        <w:spacing w:after="100" w:before="0"/>
      </w:pPr>
      <w:r>
        <w:rPr>
          <w:b w:val="0"/>
        </w:rPr>
        <w:t>B. 1 - b, 2 - c, 3 - a</w:t>
      </w:r>
    </w:p>
    <w:p>
      <w:pPr>
        <w:spacing w:after="100" w:before="0"/>
      </w:pPr>
      <w:r>
        <w:rPr>
          <w:b w:val="0"/>
        </w:rPr>
        <w:t>C. 1 - a, 2 - b, 3 - c</w:t>
      </w:r>
    </w:p>
    <w:p>
      <w:pPr>
        <w:spacing w:after="100" w:before="0"/>
      </w:pPr>
      <w:r>
        <w:rPr>
          <w:b w:val="0"/>
        </w:rPr>
        <w:t>D. 1 - c, 2 - b, 3 -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 b, 2 - c, 3 - a Key Points Additional Information</w:t>
      </w:r>
    </w:p>
    <w:p>
      <w:pPr>
        <w:spacing w:before="0"/>
      </w:pPr>
      <w:r>
        <w:rPr>
          <w:b w:val="0"/>
        </w:rPr>
        <w:t>• In 2011-12, the percentage of people living in poverty was predicted to be 25.7% in rural regions, 13.7% in urban areas, and 21.9% overall.</w:t>
      </w:r>
    </w:p>
    <w:p>
      <w:pPr>
        <w:spacing w:before="0"/>
      </w:pPr>
      <w:r>
        <w:rPr>
          <w:b w:val="0"/>
        </w:rPr>
        <w:t>• In 2004-05, the rural and urban ratios were 41.8%, 25.7%, and 37.2%, respectively, for the country as a whole.</w:t>
      </w:r>
    </w:p>
    <w:p>
      <w:pPr>
        <w:spacing w:before="0"/>
      </w:pPr>
      <w:r>
        <w:rPr>
          <w:b w:val="0"/>
        </w:rPr>
        <w:t>• Between 2000 and 2012, the percentage of people living in poverty climbed from 12.2 per cent to 15.9 per cent, while the number of people living in poverty increased from 33.3 million to 48.8 million. Between 2000 and 2012, the number and proportion of poor people grew in 44 states</w:t>
      </w:r>
    </w:p>
    <w:p>
      <w:pPr>
        <w:spacing w:before="0"/>
      </w:pPr>
      <w:r>
        <w:rPr>
          <w:b w:val="0"/>
        </w:rPr>
        <w:t>• This method of gauging poverty takes into account the fact that household food spending is a consistent fraction of overall consumption.</w:t>
      </w:r>
    </w:p>
    <w:p>
      <w:pPr>
        <w:spacing w:before="0"/>
      </w:pPr>
      <w:r>
        <w:rPr>
          <w:b w:val="0"/>
        </w:rPr>
        <w:t>• The poverty line is fixed by multiplying the value of the basic food products by the reverse of the proportion that food expenditure signifies for total expenditure.</w:t>
      </w:r>
    </w:p>
    <w:p>
      <w:pPr>
        <w:spacing w:before="0"/>
      </w:pPr>
      <w:r>
        <w:rPr>
          <w:b w:val="0"/>
        </w:rPr>
      </w:r>
    </w:p>
    <w:p>
      <w:pPr>
        <w:spacing w:after="100" w:line="360" w:lineRule="auto" w:before="0"/>
      </w:pPr>
      <w:r>
        <w:rPr>
          <w:b w:val="0"/>
        </w:rPr>
        <w:t>9. Which Indian state recorded the highest GST revenue collection for December 2019?</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Additional Information</w:t>
      </w:r>
    </w:p>
    <w:p>
      <w:pPr>
        <w:spacing w:before="0"/>
      </w:pPr>
      <w:r>
        <w:rPr>
          <w:b w:val="0"/>
        </w:rPr>
        <w:t>• The Gross GST (Goods and Services Tax) revenue collection for December 2019 has crossed the Rs 1 lakh crore mark, showing a growth of 16 per cent in revenue. State-wise, Maharashtra recorded the highest GST collection for December at Rs 16,530 crore, followed by Karnataka (Rs 6,886 crore) and Tamil Nadu (Rs 6,422 crore).</w:t>
      </w:r>
    </w:p>
    <w:p>
      <w:pPr>
        <w:spacing w:before="0"/>
      </w:pPr>
      <w:r>
        <w:rPr>
          <w:b w:val="0"/>
        </w:rPr>
        <w:t>• In November, GST revenue stood at Rs 1.03 lakh crore, showing a growth of 9 per cent.</w:t>
      </w:r>
    </w:p>
    <w:p>
      <w:pPr>
        <w:spacing w:before="0"/>
      </w:pPr>
      <w:r>
        <w:rPr>
          <w:b w:val="0"/>
        </w:rPr>
        <w:t>• The gross GST revenue collected in October was Rs 95,380 crore.</w:t>
      </w:r>
    </w:p>
    <w:p>
      <w:pPr>
        <w:spacing w:before="0"/>
      </w:pPr>
      <w:r>
        <w:rPr>
          <w:b w:val="0"/>
        </w:rPr>
        <w:t>• It was Rs 91,916 crore in September, while the tax collection in August was Rs 98,202 crore.</w:t>
      </w:r>
    </w:p>
    <w:p>
      <w:pPr>
        <w:spacing w:before="0"/>
      </w:pPr>
      <w:r>
        <w:rPr>
          <w:b w:val="0"/>
        </w:rPr>
        <w:t>• The Goods and Services Tax (GST) is an indirect tax (or consumption tax) used on the supply of goods and services in India. It is a comprehensive, multilevel, destination-based tax: comprehensive because it includes almost all indirect taxes except some state taxes.</w:t>
      </w:r>
    </w:p>
    <w:p>
      <w:pPr>
        <w:spacing w:before="0"/>
      </w:pPr>
      <w:r>
        <w:rPr>
          <w:b w:val="0"/>
        </w:rPr>
        <w:t>• In India, the GST Bill was first introduced as the Constitution (122nd Amendment) Bill in 2014.</w:t>
      </w:r>
    </w:p>
    <w:p>
      <w:pPr>
        <w:spacing w:before="0"/>
      </w:pPr>
      <w:r>
        <w:rPr>
          <w:b w:val="0"/>
        </w:rPr>
        <w:t>• It was approved in 2016 and re-designated by Rajya Sabha as the Constitution (101st Amendment) Act, 2016.</w:t>
      </w:r>
    </w:p>
    <w:p>
      <w:pPr>
        <w:spacing w:before="0"/>
      </w:pPr>
      <w:r>
        <w:rPr>
          <w:b w:val="0"/>
        </w:rPr>
        <w:t>• Article 246A - States have the right to levy taxes on goods and services.</w:t>
      </w:r>
    </w:p>
    <w:p>
      <w:pPr>
        <w:spacing w:before="0"/>
      </w:pPr>
      <w:r>
        <w:rPr>
          <w:b w:val="0"/>
        </w:rPr>
        <w:t>• On 1st July 2017, GST to be applicable across India.</w:t>
      </w:r>
    </w:p>
    <w:p>
      <w:pPr>
        <w:spacing w:before="0"/>
      </w:pPr>
      <w:r>
        <w:rPr>
          <w:b w:val="0"/>
        </w:rPr>
      </w:r>
    </w:p>
    <w:p>
      <w:pPr>
        <w:spacing w:after="100" w:line="360" w:lineRule="auto" w:before="0"/>
      </w:pPr>
      <w:r>
        <w:rPr>
          <w:b w:val="0"/>
        </w:rPr>
        <w:t>10. Which of the following is/are an example of public goods? a) Defense b) House</w:t>
      </w:r>
    </w:p>
    <w:p>
      <w:pPr>
        <w:spacing w:before="0"/>
      </w:pPr>
      <w:r>
        <w:rPr>
          <w:b w:val="0"/>
        </w:rPr>
      </w:r>
    </w:p>
    <w:p>
      <w:pPr>
        <w:spacing w:after="100" w:before="0"/>
      </w:pPr>
      <w:r>
        <w:rPr>
          <w:b w:val="0"/>
        </w:rPr>
        <w:t>A. Only b</w:t>
      </w:r>
    </w:p>
    <w:p>
      <w:pPr>
        <w:spacing w:after="100" w:before="0"/>
      </w:pPr>
      <w:r>
        <w:rPr>
          <w:b w:val="0"/>
        </w:rPr>
        <w:t>B. Neither a nor b</w:t>
      </w:r>
    </w:p>
    <w:p>
      <w:pPr>
        <w:spacing w:after="100" w:before="0"/>
      </w:pPr>
      <w:r>
        <w:rPr>
          <w:b w:val="0"/>
        </w:rPr>
        <w:t>C. Both a and b</w:t>
      </w:r>
    </w:p>
    <w:p>
      <w:pPr>
        <w:spacing w:after="100" w:before="0"/>
      </w:pPr>
      <w:r>
        <w:rPr>
          <w:b w:val="0"/>
        </w:rPr>
        <w:t>D. Only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public good is a service or commodity provided without profit, usually by the government, and is non-excludable and non-rivalrous. Examples include national defense, public parks, and street lighting. Unlike private goods, public goods allow individuals to benefit without contributing, leading to the "free rider problem," which can cause underfunding and insufficient supply. Private goods are excludable and rivalrous, such as food and clothing. Mixed goods have characteristics of both public and private goods, like education and healthcare. Electricity is not considered a public good as it is paid for by the consumers.</w:t>
      </w:r>
    </w:p>
    <w:p>
      <w:pPr>
        <w:spacing w:before="0"/>
      </w:pPr>
      <w:r>
        <w:rPr>
          <w:b w:val="0"/>
        </w:rPr>
      </w:r>
    </w:p>
    <w:p>
      <w:pPr>
        <w:spacing w:after="100" w:line="360" w:lineRule="auto" w:before="0"/>
      </w:pPr>
      <w:r>
        <w:rPr>
          <w:b w:val="0"/>
        </w:rPr>
        <w:t>11. What is the most generally used indicator of overall economic performance?</w:t>
      </w:r>
    </w:p>
    <w:p>
      <w:pPr>
        <w:spacing w:before="0"/>
      </w:pPr>
      <w:r>
        <w:rPr>
          <w:b w:val="0"/>
        </w:rPr>
      </w:r>
    </w:p>
    <w:p>
      <w:pPr>
        <w:spacing w:after="100" w:before="0"/>
      </w:pPr>
      <w:r>
        <w:rPr>
          <w:b w:val="0"/>
        </w:rPr>
        <w:t>A. Per capita Gross National Product</w:t>
      </w:r>
    </w:p>
    <w:p>
      <w:pPr>
        <w:spacing w:after="100" w:before="0"/>
      </w:pPr>
      <w:r>
        <w:rPr>
          <w:b w:val="0"/>
        </w:rPr>
        <w:t>B. Human Development Index</w:t>
      </w:r>
    </w:p>
    <w:p>
      <w:pPr>
        <w:spacing w:after="100" w:before="0"/>
      </w:pPr>
      <w:r>
        <w:rPr>
          <w:b w:val="0"/>
        </w:rPr>
        <w:t>C. Physical Quality of Life Index</w:t>
      </w:r>
    </w:p>
    <w:p>
      <w:pPr>
        <w:spacing w:after="100" w:before="0"/>
      </w:pPr>
      <w:r>
        <w:rPr>
          <w:b w:val="0"/>
        </w:rPr>
        <w:t>D. Standard of living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 capita Gross National Product (GNP) is indeed a widely used indicator to gauge the economic performance of a country. It measures the average economic output per person in a given country, providing insight into the standard of living and economic well-being of its citizens.</w:t>
      </w:r>
    </w:p>
    <w:p>
      <w:pPr>
        <w:spacing w:before="0"/>
      </w:pPr>
      <w:r>
        <w:rPr>
          <w:b w:val="0"/>
        </w:rPr>
      </w:r>
    </w:p>
    <w:p>
      <w:pPr>
        <w:spacing w:after="100" w:line="360" w:lineRule="auto" w:before="0"/>
      </w:pPr>
      <w:r>
        <w:rPr>
          <w:b w:val="0"/>
        </w:rPr>
        <w:t>12. In India, Inflation is measured by the ________.</w:t>
      </w:r>
    </w:p>
    <w:p>
      <w:pPr>
        <w:spacing w:before="0"/>
      </w:pPr>
      <w:r>
        <w:rPr>
          <w:b w:val="0"/>
        </w:rPr>
      </w:r>
    </w:p>
    <w:p>
      <w:pPr>
        <w:spacing w:after="100" w:before="0"/>
      </w:pPr>
      <w:r>
        <w:rPr>
          <w:b w:val="0"/>
        </w:rPr>
        <w:t>A. BSE Index</w:t>
      </w:r>
    </w:p>
    <w:p>
      <w:pPr>
        <w:spacing w:after="100" w:before="0"/>
      </w:pPr>
      <w:r>
        <w:rPr>
          <w:b w:val="0"/>
        </w:rPr>
        <w:t>B. Consumer Price Index</w:t>
      </w:r>
    </w:p>
    <w:p>
      <w:pPr>
        <w:spacing w:after="100" w:before="0"/>
      </w:pPr>
      <w:r>
        <w:rPr>
          <w:b w:val="0"/>
        </w:rPr>
        <w:t>C. National Income Deflation</w:t>
      </w:r>
    </w:p>
    <w:p>
      <w:pPr>
        <w:spacing w:after="100" w:before="0"/>
      </w:pPr>
      <w:r>
        <w:rPr>
          <w:b w:val="0"/>
        </w:rPr>
        <w:t>D. Income Tax Department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Inflation It is a sustained increase in the general price level of goods and Services. Retail inflation Measured in term of CPI(Consumer Price Index) Wholesale inflation Measured in term of WPI(wholesale price index) Outcome of Inflation Inflation provide benefits to debtors and loss to creditors/bondholders. Limited inflation is good for growth in developing country. Consumer Price Index (CPI) Measure that examines the weighted average of prices of a basket of consumer goods and services, such as transportation, food and medical care.</w:t>
      </w:r>
    </w:p>
    <w:p>
      <w:pPr>
        <w:spacing w:before="0"/>
      </w:pPr>
      <w:r>
        <w:rPr>
          <w:b w:val="0"/>
        </w:rPr>
      </w:r>
    </w:p>
    <w:p>
      <w:pPr>
        <w:spacing w:after="100" w:line="360" w:lineRule="auto" w:before="0"/>
      </w:pPr>
      <w:r>
        <w:rPr>
          <w:b w:val="0"/>
        </w:rPr>
        <w:t>13. In India, a Small-scale industry is defined with reference to the ______.</w:t>
      </w:r>
    </w:p>
    <w:p>
      <w:pPr>
        <w:spacing w:before="0"/>
      </w:pPr>
      <w:r>
        <w:rPr>
          <w:b w:val="0"/>
        </w:rPr>
      </w:r>
    </w:p>
    <w:p>
      <w:pPr>
        <w:spacing w:after="100" w:before="0"/>
      </w:pPr>
      <w:r>
        <w:rPr>
          <w:b w:val="0"/>
        </w:rPr>
        <w:t>A. Maximum number of Directors</w:t>
      </w:r>
    </w:p>
    <w:p>
      <w:pPr>
        <w:spacing w:after="100" w:before="0"/>
      </w:pPr>
      <w:r>
        <w:rPr>
          <w:b w:val="0"/>
        </w:rPr>
        <w:t>B. Maximum number of partners</w:t>
      </w:r>
    </w:p>
    <w:p>
      <w:pPr>
        <w:spacing w:after="100" w:before="0"/>
      </w:pPr>
      <w:r>
        <w:rPr>
          <w:b w:val="0"/>
        </w:rPr>
        <w:t>C. Maximum number of Employees</w:t>
      </w:r>
    </w:p>
    <w:p>
      <w:pPr>
        <w:spacing w:after="100" w:before="0"/>
      </w:pPr>
      <w:r>
        <w:rPr>
          <w:b w:val="0"/>
        </w:rPr>
        <w:t>D. Maximum investment allowed on the assets of a unit.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which states that a small-scale industry in India is defined with reference to the maximum investment allowed on the assets of a unit. This means that the investment limit is used to determine whether a business can be classified as a small-scale industry or not. Other factors such as the number of directors, partners, and employees are not considered in this definition.</w:t>
      </w:r>
    </w:p>
    <w:p>
      <w:pPr>
        <w:spacing w:before="0"/>
      </w:pPr>
      <w:r>
        <w:rPr>
          <w:b w:val="0"/>
        </w:rPr>
      </w:r>
    </w:p>
    <w:p>
      <w:pPr>
        <w:spacing w:after="100" w:line="360" w:lineRule="auto" w:before="0"/>
      </w:pPr>
      <w:r>
        <w:rPr>
          <w:b w:val="0"/>
        </w:rPr>
        <w:t>14. What kind of relationship exists between income and demand in case of normal goods?</w:t>
      </w:r>
    </w:p>
    <w:p>
      <w:pPr>
        <w:spacing w:before="0"/>
      </w:pPr>
      <w:r>
        <w:rPr>
          <w:b w:val="0"/>
        </w:rPr>
      </w:r>
    </w:p>
    <w:p>
      <w:pPr>
        <w:spacing w:after="100" w:before="0"/>
      </w:pPr>
      <w:r>
        <w:rPr>
          <w:b w:val="0"/>
        </w:rPr>
        <w:t>A. Sometimes there is a direct and sometimes an inverse relationship.</w:t>
      </w:r>
    </w:p>
    <w:p>
      <w:pPr>
        <w:spacing w:after="100" w:before="0"/>
      </w:pPr>
      <w:r>
        <w:rPr>
          <w:b w:val="0"/>
        </w:rPr>
        <w:t>B. There is no impact of income on demand.</w:t>
      </w:r>
    </w:p>
    <w:p>
      <w:pPr>
        <w:spacing w:after="100" w:before="0"/>
      </w:pPr>
      <w:r>
        <w:rPr>
          <w:b w:val="0"/>
        </w:rPr>
        <w:t>C. There is a direct relationship.</w:t>
      </w:r>
    </w:p>
    <w:p>
      <w:pPr>
        <w:spacing w:after="100" w:before="0"/>
      </w:pPr>
      <w:r>
        <w:rPr>
          <w:b w:val="0"/>
        </w:rPr>
        <w:t>D. There is an inverse relationship.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There is a direct relationship</w:t>
      </w:r>
    </w:p>
    <w:p>
      <w:pPr>
        <w:spacing w:before="0"/>
      </w:pPr>
      <w:r>
        <w:rPr>
          <w:b w:val="0"/>
        </w:rPr>
        <w:t>• There is a direct relationship between income and demand in the case of normal goods.</w:t>
      </w:r>
    </w:p>
    <w:p>
      <w:pPr>
        <w:spacing w:before="0"/>
      </w:pPr>
      <w:r>
        <w:rPr>
          <w:b w:val="0"/>
        </w:rPr>
        <w:t>• They are directly related to each other.</w:t>
      </w:r>
    </w:p>
    <w:p>
      <w:pPr>
        <w:spacing w:before="0"/>
      </w:pPr>
      <w:r>
        <w:rPr>
          <w:b w:val="0"/>
        </w:rPr>
        <w:t>• If the income increases, the demand will also rise, and if the income decreases, demand will also fall.</w:t>
      </w:r>
    </w:p>
    <w:p>
      <w:pPr>
        <w:spacing w:before="0"/>
      </w:pPr>
      <w:r>
        <w:rPr>
          <w:b w:val="0"/>
        </w:rPr>
        <w:t>• A normal good is that which experiences an increase in its demand because of the rise in the income of consumers.</w:t>
      </w:r>
    </w:p>
    <w:p>
      <w:pPr>
        <w:spacing w:before="0"/>
      </w:pPr>
      <w:r>
        <w:rPr>
          <w:b w:val="0"/>
        </w:rPr>
        <w:t>• There is an exception in Giffen / Griffin Goods.</w:t>
      </w:r>
    </w:p>
    <w:p>
      <w:pPr>
        <w:spacing w:before="0"/>
      </w:pPr>
      <w:r>
        <w:rPr>
          <w:b w:val="0"/>
        </w:rPr>
      </w:r>
    </w:p>
    <w:p>
      <w:pPr>
        <w:spacing w:after="100" w:line="360" w:lineRule="auto" w:before="0"/>
      </w:pPr>
      <w:r>
        <w:rPr>
          <w:b w:val="0"/>
        </w:rPr>
        <w:t>15. Which of the following statements is correct regarding the socialist society in the economy? I. The government decides what goods are to be produced. II. Distribution of goods under socialism is supposed to be based on what people need.</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socialist society, the government decides what goods are to be produced and the distribution of goods is based on what people need. This promotes a more equitable distribution of wealth and reduces income inequality. In contrast, a capitalist economy is characterized by private ownership of the means of production, market pricing mechanisms, and limited government intervention in the economy.</w:t>
      </w:r>
    </w:p>
    <w:p>
      <w:pPr>
        <w:spacing w:before="0"/>
      </w:pPr>
      <w:r>
        <w:rPr>
          <w:b w:val="0"/>
        </w:rPr>
      </w:r>
    </w:p>
    <w:p>
      <w:pPr>
        <w:spacing w:after="100" w:line="360" w:lineRule="auto" w:before="0"/>
      </w:pPr>
      <w:r>
        <w:rPr>
          <w:b w:val="0"/>
        </w:rPr>
        <w:t>16. Match List I with List II and choose your answer from the code below: List I List II i. Service tax a. Capital receipt ii. Interest receipts b. Revenue expenditure iii. Sale of shares of PSUs c. Non-tax revenue iv. Salaries and pension d. Tax revenue</w:t>
      </w:r>
    </w:p>
    <w:p>
      <w:pPr>
        <w:spacing w:before="0"/>
      </w:pPr>
      <w:r>
        <w:rPr>
          <w:b w:val="0"/>
        </w:rPr>
      </w:r>
    </w:p>
    <w:p>
      <w:pPr>
        <w:spacing w:after="100" w:before="0"/>
      </w:pPr>
      <w:r>
        <w:rPr>
          <w:b w:val="0"/>
        </w:rPr>
        <w:t>A. i - d, ii - c, iii - b, iv - a</w:t>
      </w:r>
    </w:p>
    <w:p>
      <w:pPr>
        <w:spacing w:after="100" w:before="0"/>
      </w:pPr>
      <w:r>
        <w:rPr>
          <w:b w:val="0"/>
        </w:rPr>
        <w:t>B. i - c, ii - b, iii - a, iv - d</w:t>
      </w:r>
    </w:p>
    <w:p>
      <w:pPr>
        <w:spacing w:after="100" w:before="0"/>
      </w:pPr>
      <w:r>
        <w:rPr>
          <w:b w:val="0"/>
        </w:rPr>
        <w:t>C. i - d, ii - c, iii - a, iv - b</w:t>
      </w:r>
    </w:p>
    <w:p>
      <w:pPr>
        <w:spacing w:after="100" w:before="0"/>
      </w:pPr>
      <w:r>
        <w:rPr>
          <w:b w:val="0"/>
        </w:rPr>
        <w:t>D. i - d, ii - a, iii - c, iv -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d, ii - c, iii - a, iv - b. Key Points List I List II i. Service tax d. Tax revenue ii. Interest receipts c. Non-tax revenue iii. Sale of shares of PSUs a. Capital receipt iv. Salaries and pension b. Tax revenue</w:t>
      </w:r>
    </w:p>
    <w:p>
      <w:pPr>
        <w:spacing w:before="0"/>
      </w:pPr>
      <w:r>
        <w:rPr>
          <w:b w:val="0"/>
        </w:rPr>
        <w:t>• Service tax:- It is a tax levied on the provision of services. It is a type of indirect tax.</w:t>
      </w:r>
    </w:p>
    <w:p>
      <w:pPr>
        <w:spacing w:before="0"/>
      </w:pPr>
      <w:r>
        <w:rPr>
          <w:b w:val="0"/>
        </w:rPr>
        <w:t>• It is paid by the consumer but collected by the service provider.</w:t>
      </w:r>
    </w:p>
    <w:p>
      <w:pPr>
        <w:spacing w:before="0"/>
      </w:pPr>
      <w:r>
        <w:rPr>
          <w:b w:val="0"/>
        </w:rPr>
        <w:t>• Service tax is a source of tax revenue for the government.</w:t>
      </w:r>
    </w:p>
    <w:p>
      <w:pPr>
        <w:spacing w:before="0"/>
      </w:pPr>
      <w:r>
        <w:rPr>
          <w:b w:val="0"/>
        </w:rPr>
        <w:t>• Interest receipts:- These are earned when the government lends money to individuals or organizations.</w:t>
      </w:r>
    </w:p>
    <w:p>
      <w:pPr>
        <w:spacing w:before="0"/>
      </w:pPr>
      <w:r>
        <w:rPr>
          <w:b w:val="0"/>
        </w:rPr>
        <w:t>• Interest receipts are a type of non-tax revenue, meaning that they are not generated from taxes.</w:t>
      </w:r>
    </w:p>
    <w:p>
      <w:pPr>
        <w:spacing w:before="0"/>
      </w:pPr>
      <w:r>
        <w:rPr>
          <w:b w:val="0"/>
        </w:rPr>
        <w:t>• Sale of shares of PSUs:- It is the process of disinvesting the government's stake in public sector undertakings (PSUs).</w:t>
      </w:r>
    </w:p>
    <w:p>
      <w:pPr>
        <w:spacing w:before="0"/>
      </w:pPr>
      <w:r>
        <w:rPr>
          <w:b w:val="0"/>
        </w:rPr>
        <w:t>• The proceeds from the sale of PSU shares are a type of capital receipt, meaning that they are not used to meet current expenses.</w:t>
      </w:r>
    </w:p>
    <w:p>
      <w:pPr>
        <w:spacing w:before="0"/>
      </w:pPr>
      <w:r>
        <w:rPr>
          <w:b w:val="0"/>
        </w:rPr>
        <w:t>• Salaries and pension:- These are payments made to government employees and pensioners.</w:t>
      </w:r>
    </w:p>
    <w:p>
      <w:pPr>
        <w:spacing w:before="0"/>
      </w:pPr>
      <w:r>
        <w:rPr>
          <w:b w:val="0"/>
        </w:rPr>
        <w:t>• Salaries and pension are a type of revenue expenditure, meaning that they are used to meet the current expenses of the government.</w:t>
      </w:r>
    </w:p>
    <w:p>
      <w:pPr>
        <w:spacing w:before="0"/>
      </w:pPr>
      <w:r>
        <w:rPr>
          <w:b w:val="0"/>
        </w:rPr>
      </w:r>
    </w:p>
    <w:p>
      <w:pPr>
        <w:spacing w:after="100" w:line="360" w:lineRule="auto" w:before="0"/>
      </w:pPr>
      <w:r>
        <w:rPr>
          <w:b w:val="0"/>
        </w:rPr>
        <w:t>17. Which of the following is defined as 'the point where supply equals demand for a product with equilibrium price'?</w:t>
      </w:r>
    </w:p>
    <w:p>
      <w:pPr>
        <w:spacing w:before="0"/>
      </w:pPr>
      <w:r>
        <w:rPr>
          <w:b w:val="0"/>
        </w:rPr>
      </w:r>
    </w:p>
    <w:p>
      <w:pPr>
        <w:spacing w:after="100" w:before="0"/>
      </w:pPr>
      <w:r>
        <w:rPr>
          <w:b w:val="0"/>
        </w:rPr>
        <w:t>A. Market Equilibrium</w:t>
      </w:r>
    </w:p>
    <w:p>
      <w:pPr>
        <w:spacing w:after="100" w:before="0"/>
      </w:pPr>
      <w:r>
        <w:rPr>
          <w:b w:val="0"/>
        </w:rPr>
        <w:t>B. Demand Curve</w:t>
      </w:r>
    </w:p>
    <w:p>
      <w:pPr>
        <w:spacing w:after="100" w:before="0"/>
      </w:pPr>
      <w:r>
        <w:rPr>
          <w:b w:val="0"/>
        </w:rPr>
        <w:t>C. Supply Curve</w:t>
      </w:r>
    </w:p>
    <w:p>
      <w:pPr>
        <w:spacing w:after="100" w:before="0"/>
      </w:pPr>
      <w:r>
        <w:rPr>
          <w:b w:val="0"/>
        </w:rPr>
        <w:t>D. Demand Elasticity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Market Equilibrium. Key Points Additional Information</w:t>
      </w:r>
    </w:p>
    <w:p>
      <w:pPr>
        <w:spacing w:before="0"/>
      </w:pPr>
      <w:r>
        <w:rPr>
          <w:b w:val="0"/>
        </w:rPr>
        <w:t>• Market Equilibrium is defined as 'the point where supply equals demand for a product with equilibrium price'.</w:t>
      </w:r>
    </w:p>
    <w:p>
      <w:pPr>
        <w:spacing w:before="0"/>
      </w:pPr>
      <w:r>
        <w:rPr>
          <w:b w:val="0"/>
        </w:rPr>
        <w:t>• The equilibrium price is the price of a good or service when the supply of it is equal to the demand for it in the market.</w:t>
      </w:r>
    </w:p>
    <w:p>
      <w:pPr>
        <w:spacing w:before="0"/>
      </w:pPr>
      <w:r>
        <w:rPr>
          <w:b w:val="0"/>
        </w:rPr>
        <w:t>• Thus the market equilibrium for a commodity is determined by balancing the forces of demand and supply for the commodity.</w:t>
      </w:r>
    </w:p>
    <w:p>
      <w:pPr>
        <w:spacing w:before="0"/>
      </w:pPr>
      <w:r>
        <w:rPr>
          <w:b w:val="0"/>
        </w:rPr>
        <w:t>• The demand curve for unitary elastic demand is a rectangular hyperbola. When the proportionate change in demand produces the same change in the price of the product the demand is referred to as unitary elastic demand.</w:t>
      </w:r>
    </w:p>
    <w:p>
      <w:pPr>
        <w:spacing w:before="0"/>
      </w:pPr>
      <w:r>
        <w:rPr>
          <w:b w:val="0"/>
        </w:rPr>
        <w:t>• The elasticity of a unitary elastic demand is 1.</w:t>
      </w:r>
    </w:p>
    <w:p>
      <w:pPr>
        <w:spacing w:before="0"/>
      </w:pPr>
      <w:r>
        <w:rPr>
          <w:b w:val="0"/>
        </w:rPr>
        <w:t>• The supply curve is the positive relationship between the quantity supplied of goods and their price, keeping other factors constant. Whenever there is a change in the price of goods, there is a movement along the supply curve. due to a change in the supply of goods.</w:t>
      </w:r>
    </w:p>
    <w:p>
      <w:pPr>
        <w:spacing w:before="0"/>
      </w:pPr>
      <w:r>
        <w:rPr>
          <w:b w:val="0"/>
        </w:rPr>
      </w:r>
    </w:p>
    <w:p>
      <w:pPr>
        <w:spacing w:after="100" w:line="360" w:lineRule="auto" w:before="0"/>
      </w:pPr>
      <w:r>
        <w:rPr>
          <w:b w:val="0"/>
        </w:rPr>
        <w:t>18. Recreation services are an example of ______.</w:t>
      </w:r>
    </w:p>
    <w:p>
      <w:pPr>
        <w:spacing w:before="0"/>
      </w:pPr>
      <w:r>
        <w:rPr>
          <w:b w:val="0"/>
        </w:rPr>
      </w:r>
    </w:p>
    <w:p>
      <w:pPr>
        <w:spacing w:after="100" w:before="0"/>
      </w:pPr>
      <w:r>
        <w:rPr>
          <w:b w:val="0"/>
        </w:rPr>
        <w:t>A. consumer goods</w:t>
      </w:r>
    </w:p>
    <w:p>
      <w:pPr>
        <w:spacing w:after="100" w:before="0"/>
      </w:pPr>
      <w:r>
        <w:rPr>
          <w:b w:val="0"/>
        </w:rPr>
        <w:t>B. capital goods</w:t>
      </w:r>
    </w:p>
    <w:p>
      <w:pPr>
        <w:spacing w:after="100" w:before="0"/>
      </w:pPr>
      <w:r>
        <w:rPr>
          <w:b w:val="0"/>
        </w:rPr>
        <w:t>C. intermediate goods</w:t>
      </w:r>
    </w:p>
    <w:p>
      <w:pPr>
        <w:spacing w:after="100" w:before="0"/>
      </w:pPr>
      <w:r>
        <w:rPr>
          <w:b w:val="0"/>
        </w:rPr>
        <w:t>D. inferior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Recreation services are consumer goods, directly used by individuals for personal enjoyment and satisfaction. Consumer goods are purchased for consumption by the average consumer, categorized into durable goods like furniture and cars, and non-durable goods such as food. Recreation services, including theatres and sports events, provide leisure activities.</w:t>
      </w:r>
    </w:p>
    <w:p>
      <w:pPr>
        <w:spacing w:before="0"/>
      </w:pPr>
      <w:r>
        <w:rPr>
          <w:b w:val="0"/>
        </w:rPr>
      </w:r>
    </w:p>
    <w:p>
      <w:pPr>
        <w:spacing w:after="100" w:line="360" w:lineRule="auto" w:before="0"/>
      </w:pPr>
      <w:r>
        <w:rPr>
          <w:b w:val="0"/>
        </w:rPr>
        <w:t>19. Current Account of Balance of payments does NOT include which of the following?</w:t>
      </w:r>
    </w:p>
    <w:p>
      <w:pPr>
        <w:spacing w:before="0"/>
      </w:pPr>
      <w:r>
        <w:rPr>
          <w:b w:val="0"/>
        </w:rPr>
      </w:r>
    </w:p>
    <w:p>
      <w:pPr>
        <w:spacing w:after="100" w:before="0"/>
      </w:pPr>
      <w:r>
        <w:rPr>
          <w:b w:val="0"/>
        </w:rPr>
        <w:t>A. Trade in Services</w:t>
      </w:r>
    </w:p>
    <w:p>
      <w:pPr>
        <w:spacing w:after="100" w:before="0"/>
      </w:pPr>
      <w:r>
        <w:rPr>
          <w:b w:val="0"/>
        </w:rPr>
        <w:t>B. Transfer Payments</w:t>
      </w:r>
    </w:p>
    <w:p>
      <w:pPr>
        <w:spacing w:after="100" w:before="0"/>
      </w:pPr>
      <w:r>
        <w:rPr>
          <w:b w:val="0"/>
        </w:rPr>
        <w:t>C. Investments</w:t>
      </w:r>
    </w:p>
    <w:p>
      <w:pPr>
        <w:spacing w:after="100" w:before="0"/>
      </w:pPr>
      <w:r>
        <w:rPr>
          <w:b w:val="0"/>
        </w:rPr>
        <w:t>D. Trade in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Current Account of Balance of payments does not include Investments.</w:t>
      </w:r>
    </w:p>
    <w:p>
      <w:pPr>
        <w:spacing w:before="0"/>
      </w:pPr>
      <w:r>
        <w:rPr>
          <w:b w:val="0"/>
        </w:rPr>
        <w:t>• Current Account of Balance of payment is the sum of Balance of Trade, NetFactor income &amp; Net Transfer payment.</w:t>
      </w:r>
    </w:p>
    <w:p>
      <w:pPr>
        <w:spacing w:before="0"/>
      </w:pPr>
      <w:r>
        <w:rPr>
          <w:b w:val="0"/>
        </w:rPr>
        <w:t>• The current account of BOP is either positive meaning Surplus or Negative meaning Deficit.</w:t>
      </w:r>
    </w:p>
    <w:p>
      <w:pPr>
        <w:spacing w:before="0"/>
      </w:pPr>
      <w:r>
        <w:rPr>
          <w:b w:val="0"/>
        </w:rPr>
        <w:t>• The current account has four components: trade, net income, direct transfer, Asset Income.</w:t>
      </w:r>
    </w:p>
    <w:p>
      <w:pPr>
        <w:spacing w:before="0"/>
      </w:pPr>
      <w:r>
        <w:rPr>
          <w:b w:val="0"/>
        </w:rPr>
      </w:r>
    </w:p>
    <w:p>
      <w:pPr>
        <w:spacing w:after="100" w:line="360" w:lineRule="auto" w:before="0"/>
      </w:pPr>
      <w:r>
        <w:rPr>
          <w:b w:val="0"/>
        </w:rPr>
        <w:t>20. Based on the recommendation of the Commission for Agricultural Costs and Prices, the Minimum Support Price (MSP) in India is declared by ______,</w:t>
      </w:r>
    </w:p>
    <w:p>
      <w:pPr>
        <w:spacing w:before="0"/>
      </w:pPr>
      <w:r>
        <w:rPr>
          <w:b w:val="0"/>
        </w:rPr>
      </w:r>
    </w:p>
    <w:p>
      <w:pPr>
        <w:spacing w:after="100" w:before="0"/>
      </w:pPr>
      <w:r>
        <w:rPr>
          <w:b w:val="0"/>
        </w:rPr>
        <w:t>A. Revenue Department</w:t>
      </w:r>
    </w:p>
    <w:p>
      <w:pPr>
        <w:spacing w:after="100" w:before="0"/>
      </w:pPr>
      <w:r>
        <w:rPr>
          <w:b w:val="0"/>
        </w:rPr>
        <w:t>B. Government of India</w:t>
      </w:r>
    </w:p>
    <w:p>
      <w:pPr>
        <w:spacing w:after="100" w:before="0"/>
      </w:pPr>
      <w:r>
        <w:rPr>
          <w:b w:val="0"/>
        </w:rPr>
        <w:t>C. Expenditure department</w:t>
      </w:r>
    </w:p>
    <w:p>
      <w:pPr>
        <w:spacing w:after="100" w:before="0"/>
      </w:pPr>
      <w:r>
        <w:rPr>
          <w:b w:val="0"/>
        </w:rPr>
        <w:t>D. Department of Economic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of India. Key Points Additional Information</w:t>
      </w:r>
    </w:p>
    <w:p>
      <w:pPr>
        <w:spacing w:before="0"/>
      </w:pPr>
      <w:r>
        <w:rPr>
          <w:b w:val="0"/>
        </w:rPr>
        <w:t>• Based on the recommendations of the Commission for Agricultural Costs and Prices (CACP), the Department of Agriculture and Co-operation and Farmers Welfare, Government of India, declares Minimum Support Price (MSP) for 23 crops before the sowing season.</w:t>
      </w:r>
    </w:p>
    <w:p>
      <w:pPr>
        <w:spacing w:before="0"/>
      </w:pPr>
      <w:r>
        <w:rPr>
          <w:b w:val="0"/>
        </w:rPr>
        <w:t>• The idea behind MSP is to give guaranteed price and assured market to the farmers and protect them from the price fluctuations and market imperfections. The guaranteed price and assured market are expected to encourage higher investment and in adoption of modern farming practices. Further, with the globalization resulting in freer trade in agricultural commodities, it is very important to protect the farmers and their interest.</w:t>
      </w:r>
    </w:p>
    <w:p>
      <w:pPr>
        <w:spacing w:before="0"/>
      </w:pPr>
      <w:r>
        <w:rPr>
          <w:b w:val="0"/>
        </w:rPr>
        <w:t>• The evaluation study on MSP was carried out by the erstwhile Programme Evaluation Organization (PEO), now the Development Monitoring and Evaluation Office(DMEO), on a request received from the Ministry of Agriculture, Government of India.</w:t>
      </w:r>
    </w:p>
    <w:p>
      <w:pPr>
        <w:spacing w:before="0"/>
      </w:pPr>
      <w:r>
        <w:rPr>
          <w:b w:val="0"/>
        </w:rPr>
        <w:t>• The study was designed with an objective to explore the effectiveness of MSP and to ascertain if the intended benefits have reached the farmers after such a long period of implementation.</w:t>
      </w:r>
    </w:p>
    <w:p>
      <w:pPr>
        <w:spacing w:before="0"/>
      </w:pPr>
      <w:r>
        <w:rPr>
          <w:b w:val="0"/>
        </w:rPr>
        <w:t>• The Commission for Agricultural Costs &amp; Prices (CACP) is an attached office of the Ministry of Agriculture and Farmers Welfare, Government of India. It came into existence in January 1965.</w:t>
      </w:r>
    </w:p>
    <w:p>
      <w:pPr>
        <w:spacing w:before="0"/>
      </w:pPr>
      <w:r>
        <w:rPr>
          <w:b w:val="0"/>
        </w:rPr>
        <w:t>• Currently, the Commission comprises a Chairman, Member Secretary, one Member (Official) and two Members (Non-Official).</w:t>
      </w:r>
    </w:p>
    <w:p>
      <w:pPr>
        <w:spacing w:before="0"/>
      </w:pPr>
      <w:r>
        <w:rPr>
          <w:b w:val="0"/>
        </w:rPr>
        <w:t>• The non-official members are representatives of the farming community and usually have an active association with the farming community.</w:t>
      </w:r>
    </w:p>
    <w:p>
      <w:pPr>
        <w:spacing w:before="0"/>
      </w:pPr>
      <w:r>
        <w:rPr>
          <w:b w:val="0"/>
        </w:rPr>
        <w:t>• The Cabinet Committee on Economic Affairs headed by the Prime Minister announces the MSP twice in a limited year, once for Kharif crop and once for Rabi crop.</w:t>
      </w:r>
    </w:p>
    <w:p>
      <w:pPr>
        <w:spacing w:before="0"/>
      </w:pPr>
      <w:r>
        <w:rPr>
          <w:b w:val="0"/>
        </w:rPr>
      </w:r>
    </w:p>
    <w:p>
      <w:pPr>
        <w:spacing w:after="100" w:line="360" w:lineRule="auto" w:before="0"/>
      </w:pPr>
      <w:r>
        <w:rPr>
          <w:b w:val="0"/>
        </w:rPr>
        <w:t>21. ________ is the change in total utility due to consumption of one additional unit of a commodity.</w:t>
      </w:r>
    </w:p>
    <w:p>
      <w:pPr>
        <w:spacing w:before="0"/>
      </w:pPr>
      <w:r>
        <w:rPr>
          <w:b w:val="0"/>
        </w:rPr>
      </w:r>
    </w:p>
    <w:p>
      <w:pPr>
        <w:spacing w:after="100" w:before="0"/>
      </w:pPr>
      <w:r>
        <w:rPr>
          <w:b w:val="0"/>
        </w:rPr>
        <w:t>A. Minimum Utility</w:t>
      </w:r>
    </w:p>
    <w:p>
      <w:pPr>
        <w:spacing w:after="100" w:before="0"/>
      </w:pPr>
      <w:r>
        <w:rPr>
          <w:b w:val="0"/>
        </w:rPr>
        <w:t>B. Changed Utility</w:t>
      </w:r>
    </w:p>
    <w:p>
      <w:pPr>
        <w:spacing w:after="100" w:before="0"/>
      </w:pPr>
      <w:r>
        <w:rPr>
          <w:b w:val="0"/>
        </w:rPr>
        <w:t>C. Marginal Utility</w:t>
      </w:r>
    </w:p>
    <w:p>
      <w:pPr>
        <w:spacing w:after="100" w:before="0"/>
      </w:pPr>
      <w:r>
        <w:rPr>
          <w:b w:val="0"/>
        </w:rPr>
        <w:t>D. Maximum Utility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Marginal Utility is the change in total utility due to the consumption of one additional unit of a commodity.</w:t>
      </w:r>
    </w:p>
    <w:p>
      <w:pPr>
        <w:spacing w:before="0"/>
      </w:pPr>
      <w:r>
        <w:rPr>
          <w:b w:val="0"/>
        </w:rPr>
        <w:t>• In terms of economics, utility refers to the total satisfaction received from consuming a service or good.</w:t>
      </w:r>
    </w:p>
    <w:p>
      <w:pPr>
        <w:spacing w:before="0"/>
      </w:pPr>
      <w:r>
        <w:rPr>
          <w:b w:val="0"/>
        </w:rPr>
        <w:t>• When the supply of goods or services increases, economic utility can decline.</w:t>
      </w:r>
    </w:p>
    <w:p>
      <w:pPr>
        <w:spacing w:before="0"/>
      </w:pPr>
      <w:r>
        <w:rPr>
          <w:b w:val="0"/>
        </w:rPr>
      </w:r>
    </w:p>
    <w:p>
      <w:pPr>
        <w:spacing w:after="100" w:line="360" w:lineRule="auto" w:before="0"/>
      </w:pPr>
      <w:r>
        <w:rPr>
          <w:b w:val="0"/>
        </w:rPr>
        <w:t>22. Identify the correct match. A) Pension to retired government employees - Revenue Receipt B) Purchase of Machinery in Railways - Capital Expenditure</w:t>
      </w:r>
    </w:p>
    <w:p>
      <w:pPr>
        <w:spacing w:before="0"/>
      </w:pPr>
      <w:r>
        <w:rPr>
          <w:b w:val="0"/>
        </w:rPr>
      </w:r>
    </w:p>
    <w:p>
      <w:pPr>
        <w:spacing w:after="100" w:before="0"/>
      </w:pPr>
      <w:r>
        <w:rPr>
          <w:b w:val="0"/>
        </w:rPr>
        <w:t>A. Both A and B</w:t>
      </w:r>
    </w:p>
    <w:p>
      <w:pPr>
        <w:spacing w:after="100" w:before="0"/>
      </w:pPr>
      <w:r>
        <w:rPr>
          <w:b w:val="0"/>
        </w:rPr>
        <w:t>B. Only A</w:t>
      </w:r>
    </w:p>
    <w:p>
      <w:pPr>
        <w:spacing w:after="100" w:before="0"/>
      </w:pPr>
      <w:r>
        <w:rPr>
          <w:b w:val="0"/>
        </w:rPr>
        <w:t>C. Neither A nor B</w:t>
      </w:r>
    </w:p>
    <w:p>
      <w:pPr>
        <w:spacing w:after="100" w:before="0"/>
      </w:pPr>
      <w:r>
        <w:rPr>
          <w:b w:val="0"/>
        </w:rPr>
        <w:t>D. Only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purchase of machinery in Railways is a Capital Expenditure as it involves the acquisition of a fixed asset that will be used over a period of time to generate revenue for the Railways.</w:t>
      </w:r>
    </w:p>
    <w:p>
      <w:pPr>
        <w:spacing w:before="0"/>
      </w:pPr>
      <w:r>
        <w:rPr>
          <w:b w:val="0"/>
        </w:rPr>
      </w:r>
    </w:p>
    <w:p>
      <w:pPr>
        <w:spacing w:after="100" w:line="360" w:lineRule="auto" w:before="0"/>
      </w:pPr>
      <w:r>
        <w:rPr>
          <w:b w:val="0"/>
        </w:rPr>
        <w:t>23. ______ refers to money that has already been spent and which cannot be recovered.</w:t>
      </w:r>
    </w:p>
    <w:p>
      <w:pPr>
        <w:spacing w:before="0"/>
      </w:pPr>
      <w:r>
        <w:rPr>
          <w:b w:val="0"/>
        </w:rPr>
      </w:r>
    </w:p>
    <w:p>
      <w:pPr>
        <w:spacing w:after="100" w:before="0"/>
      </w:pPr>
      <w:r>
        <w:rPr>
          <w:b w:val="0"/>
        </w:rPr>
        <w:t>A. Imputed cost</w:t>
      </w:r>
    </w:p>
    <w:p>
      <w:pPr>
        <w:spacing w:after="100" w:before="0"/>
      </w:pPr>
      <w:r>
        <w:rPr>
          <w:b w:val="0"/>
        </w:rPr>
        <w:t>B. Sunk cost</w:t>
      </w:r>
    </w:p>
    <w:p>
      <w:pPr>
        <w:spacing w:after="100" w:before="0"/>
      </w:pPr>
      <w:r>
        <w:rPr>
          <w:b w:val="0"/>
        </w:rPr>
        <w:t>C. Opportunity cost</w:t>
      </w:r>
    </w:p>
    <w:p>
      <w:pPr>
        <w:spacing w:after="100" w:before="0"/>
      </w:pPr>
      <w:r>
        <w:rPr>
          <w:b w:val="0"/>
        </w:rPr>
        <w:t>D. Replacement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Sunk cost. Additional Information</w:t>
      </w:r>
    </w:p>
    <w:p>
      <w:pPr>
        <w:spacing w:before="0"/>
      </w:pPr>
      <w:r>
        <w:rPr>
          <w:b w:val="0"/>
        </w:rPr>
        <w:t>• A sunk cost refers to money that has already been spent and which cannot be recovered. Sunk costs are those which have already been incurred and which are unrecoverable.</w:t>
      </w:r>
    </w:p>
    <w:p>
      <w:pPr>
        <w:spacing w:before="0"/>
      </w:pPr>
      <w:r>
        <w:rPr>
          <w:b w:val="0"/>
        </w:rPr>
        <w:t>• For example, a manufacturing firm may have a number of sunk costs, such as the cost of machinery, equipment, and the lease expense on the factory.</w:t>
      </w:r>
    </w:p>
    <w:p>
      <w:pPr>
        <w:spacing w:before="0"/>
      </w:pPr>
      <w:r>
        <w:rPr>
          <w:b w:val="0"/>
        </w:rPr>
        <w:t>• In business, sunk costs are typically not included in consideration when making future decisions, as they are seen as irrelevant to current and future budgetary concerns.</w:t>
      </w:r>
    </w:p>
    <w:p>
      <w:pPr>
        <w:spacing w:before="0"/>
      </w:pPr>
      <w:r>
        <w:rPr>
          <w:b w:val="0"/>
        </w:rPr>
        <w:t>• Imputed cost or opportunity cost is the cost incurred during the period when an asset is employed for a particular use, rather than redirecting the asset to a different use. This amount is the incremental difference between the two options.</w:t>
      </w:r>
    </w:p>
    <w:p>
      <w:pPr>
        <w:spacing w:before="0"/>
      </w:pPr>
      <w:r>
        <w:rPr>
          <w:b w:val="0"/>
        </w:rPr>
        <w:t>• The imputed cost can be understood from the following example- suppose a company has a pile of cash that earns only 150 basis points or 1.5 per cent in a money market account. Meanwhile, alternative risk-free securities are yielding 2%. The imputed cost is 50 basis points or 0.5 per cent, the foregone amount that the company would be earning if it invested the cash in the higher-yielding securities.</w:t>
      </w:r>
    </w:p>
    <w:p>
      <w:pPr>
        <w:spacing w:before="0"/>
      </w:pPr>
      <w:r>
        <w:rPr>
          <w:b w:val="0"/>
        </w:rPr>
        <w:t>• Replacement cost is a term referring to the amount of money a business must currently spend to replace an essential asset like a real estate property, investment security, or another item, with one of the same or higher value.</w:t>
      </w:r>
    </w:p>
    <w:p>
      <w:pPr>
        <w:spacing w:before="0"/>
      </w:pPr>
      <w:r>
        <w:rPr>
          <w:b w:val="0"/>
        </w:rPr>
      </w:r>
    </w:p>
    <w:p>
      <w:pPr>
        <w:spacing w:after="100" w:line="360" w:lineRule="auto" w:before="0"/>
      </w:pPr>
      <w:r>
        <w:rPr>
          <w:b w:val="0"/>
        </w:rPr>
        <w:t>24. The concept of fiscal policy is based fundamentally on the ideas of ______.</w:t>
      </w:r>
    </w:p>
    <w:p>
      <w:pPr>
        <w:spacing w:before="0"/>
      </w:pPr>
      <w:r>
        <w:rPr>
          <w:b w:val="0"/>
        </w:rPr>
      </w:r>
    </w:p>
    <w:p>
      <w:pPr>
        <w:spacing w:after="100" w:before="0"/>
      </w:pPr>
      <w:r>
        <w:rPr>
          <w:b w:val="0"/>
        </w:rPr>
        <w:t>A. John Maynard Keynes</w:t>
      </w:r>
    </w:p>
    <w:p>
      <w:pPr>
        <w:spacing w:after="100" w:before="0"/>
      </w:pPr>
      <w:r>
        <w:rPr>
          <w:b w:val="0"/>
        </w:rPr>
        <w:t>B. Milton Friedman</w:t>
      </w:r>
    </w:p>
    <w:p>
      <w:pPr>
        <w:spacing w:after="100" w:before="0"/>
      </w:pPr>
      <w:r>
        <w:rPr>
          <w:b w:val="0"/>
        </w:rPr>
        <w:t>C. Elinor Ostrom</w:t>
      </w:r>
    </w:p>
    <w:p>
      <w:pPr>
        <w:spacing w:after="100" w:before="0"/>
      </w:pPr>
      <w:r>
        <w:rPr>
          <w:b w:val="0"/>
        </w:rPr>
        <w:t>D. Warren Buffett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John Maynard Keynes. Key Points Additional Information</w:t>
      </w:r>
    </w:p>
    <w:p>
      <w:pPr>
        <w:spacing w:before="0"/>
      </w:pPr>
      <w:r>
        <w:rPr>
          <w:b w:val="0"/>
        </w:rPr>
        <w:t>• British economist John Maynard Keynes proposed the theory of Fiscal policy.</w:t>
      </w:r>
    </w:p>
    <w:p>
      <w:pPr>
        <w:spacing w:before="0"/>
      </w:pPr>
      <w:r>
        <w:rPr>
          <w:b w:val="0"/>
        </w:rPr>
        <w:t>• He gave a different outlook on macroeconomics and the economic policies of the government.</w:t>
      </w:r>
    </w:p>
    <w:p>
      <w:pPr>
        <w:spacing w:before="0"/>
      </w:pPr>
      <w:r>
        <w:rPr>
          <w:b w:val="0"/>
        </w:rPr>
        <w:t>• He is well known for the theory called 'Keynesian Economics'.</w:t>
      </w:r>
    </w:p>
    <w:p>
      <w:pPr>
        <w:spacing w:before="0"/>
      </w:pPr>
      <w:r>
        <w:rPr>
          <w:b w:val="0"/>
        </w:rPr>
        <w:t>• He died on April 21, 1946.</w:t>
      </w:r>
    </w:p>
    <w:p>
      <w:pPr>
        <w:spacing w:before="0"/>
      </w:pPr>
      <w:r>
        <w:rPr>
          <w:b w:val="0"/>
        </w:rPr>
        <w:t>• Milton Friedman: He gave emphasis on monetary policy and his theory of money came to be known as monetarism.</w:t>
      </w:r>
    </w:p>
    <w:p>
      <w:pPr>
        <w:spacing w:before="0"/>
      </w:pPr>
      <w:r>
        <w:rPr>
          <w:b w:val="0"/>
        </w:rPr>
        <w:t>• Elinor Ostrom: She was the first woman who was earlier awarded Nobel Prize for Economics.</w:t>
      </w:r>
    </w:p>
    <w:p>
      <w:pPr>
        <w:spacing w:before="0"/>
      </w:pPr>
      <w:r>
        <w:rPr>
          <w:b w:val="0"/>
        </w:rPr>
        <w:t>• Elinor Ostrom and Oliver Williamson won the Nobel Prize for economics for work on how community institutions can prevent conflict in the year 2009.</w:t>
      </w:r>
    </w:p>
    <w:p>
      <w:pPr>
        <w:spacing w:before="0"/>
      </w:pPr>
      <w:r>
        <w:rPr>
          <w:b w:val="0"/>
        </w:rPr>
      </w:r>
    </w:p>
    <w:p>
      <w:pPr>
        <w:spacing w:after="100" w:line="360" w:lineRule="auto" w:before="0"/>
      </w:pPr>
      <w:r>
        <w:rPr>
          <w:b w:val="0"/>
        </w:rPr>
        <w:t>25. What do you call the amount of monetary or other returns, either earned or unearned, accruing over a period of time?</w:t>
      </w:r>
    </w:p>
    <w:p>
      <w:pPr>
        <w:spacing w:before="0"/>
      </w:pPr>
      <w:r>
        <w:rPr>
          <w:b w:val="0"/>
        </w:rPr>
      </w:r>
    </w:p>
    <w:p>
      <w:pPr>
        <w:spacing w:after="100" w:before="0"/>
      </w:pPr>
      <w:r>
        <w:rPr>
          <w:b w:val="0"/>
        </w:rPr>
        <w:t>A. Price</w:t>
      </w:r>
    </w:p>
    <w:p>
      <w:pPr>
        <w:spacing w:after="100" w:before="0"/>
      </w:pPr>
      <w:r>
        <w:rPr>
          <w:b w:val="0"/>
        </w:rPr>
        <w:t>B. Income</w:t>
      </w:r>
    </w:p>
    <w:p>
      <w:pPr>
        <w:spacing w:after="100" w:before="0"/>
      </w:pPr>
      <w:r>
        <w:rPr>
          <w:b w:val="0"/>
        </w:rPr>
        <w:t>C. Value</w:t>
      </w:r>
    </w:p>
    <w:p>
      <w:pPr>
        <w:spacing w:after="100" w:before="0"/>
      </w:pPr>
      <w:r>
        <w:rPr>
          <w:b w:val="0"/>
        </w:rPr>
        <w:t>D. Services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Income. Key Points Additional Information</w:t>
      </w:r>
    </w:p>
    <w:p>
      <w:pPr>
        <w:spacing w:before="0"/>
      </w:pPr>
      <w:r>
        <w:rPr>
          <w:b w:val="0"/>
        </w:rPr>
        <w:t>• The income amount is the amount of monetary or other returns, either earned or unearned, accruing over a period of time. Income is money that a person or a business receives in return for working, providing a product or service, or investing capital.</w:t>
      </w:r>
    </w:p>
    <w:p>
      <w:pPr>
        <w:spacing w:before="0"/>
      </w:pPr>
      <w:r>
        <w:rPr>
          <w:b w:val="0"/>
        </w:rPr>
        <w:t>• A person's income may also derive from a pension, a government benefit, or a gift.</w:t>
      </w:r>
    </w:p>
    <w:p>
      <w:pPr>
        <w:spacing w:before="0"/>
      </w:pPr>
      <w:r>
        <w:rPr>
          <w:b w:val="0"/>
        </w:rPr>
        <w:t>• Price is the amount of money that has to be paid to acquire a given product. Insofar as the amount people are prepared to pay for a product represents its value, price is also a measure of value.</w:t>
      </w:r>
    </w:p>
    <w:p>
      <w:pPr>
        <w:spacing w:before="0"/>
      </w:pPr>
      <w:r>
        <w:rPr>
          <w:b w:val="0"/>
        </w:rPr>
        <w:t>• So long as they are not artificially controlled, prices provide an economic mechanism by which goods and services are distributed among the large number of people desiring them.</w:t>
      </w:r>
    </w:p>
    <w:p>
      <w:pPr>
        <w:spacing w:before="0"/>
      </w:pPr>
      <w:r>
        <w:rPr>
          <w:b w:val="0"/>
        </w:rPr>
        <w:t>• Value is the monetary, material, or assessed worth of an asset, good, or service. The process of calculating and assigning a value to a company or an asset is called valuation.</w:t>
      </w:r>
    </w:p>
    <w:p>
      <w:pPr>
        <w:spacing w:before="0"/>
      </w:pPr>
      <w:r>
        <w:rPr>
          <w:b w:val="0"/>
        </w:rPr>
        <w:t>• Services are the non-physical, intangible parts of our economy, as opposed to goods, which we can touch or handle. Services, such as banking, education, medical treatment, and transportation make up the majority of the economies of rich nations.</w:t>
      </w:r>
    </w:p>
    <w:p>
      <w:pPr>
        <w:spacing w:before="0"/>
      </w:pPr>
      <w:r>
        <w:rPr>
          <w:b w:val="0"/>
        </w:rPr>
      </w:r>
    </w:p>
    <w:p>
      <w:pPr>
        <w:spacing w:after="100" w:line="360" w:lineRule="auto" w:before="0"/>
      </w:pPr>
      <w:r>
        <w:rPr>
          <w:b w:val="0"/>
        </w:rPr>
        <w:t>26. What is the integration between countries through foreign trade and foreign investments by multinational corporations (MNCs)?</w:t>
      </w:r>
    </w:p>
    <w:p>
      <w:pPr>
        <w:spacing w:before="0"/>
      </w:pPr>
      <w:r>
        <w:rPr>
          <w:b w:val="0"/>
        </w:rPr>
      </w:r>
    </w:p>
    <w:p>
      <w:pPr>
        <w:spacing w:after="100" w:before="0"/>
      </w:pPr>
      <w:r>
        <w:rPr>
          <w:b w:val="0"/>
        </w:rPr>
        <w:t>A. World trade</w:t>
      </w:r>
    </w:p>
    <w:p>
      <w:pPr>
        <w:spacing w:after="100" w:before="0"/>
      </w:pPr>
      <w:r>
        <w:rPr>
          <w:b w:val="0"/>
        </w:rPr>
        <w:t>B. International trade</w:t>
      </w:r>
    </w:p>
    <w:p>
      <w:pPr>
        <w:spacing w:after="100" w:before="0"/>
      </w:pPr>
      <w:r>
        <w:rPr>
          <w:b w:val="0"/>
        </w:rPr>
        <w:t>C. Globalisation</w:t>
      </w:r>
    </w:p>
    <w:p>
      <w:pPr>
        <w:spacing w:after="100" w:before="0"/>
      </w:pPr>
      <w:r>
        <w:rPr>
          <w:b w:val="0"/>
        </w:rPr>
        <w:t>D. International investment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Globalisation. Key Points Additional Information</w:t>
      </w:r>
    </w:p>
    <w:p>
      <w:pPr>
        <w:spacing w:before="0"/>
      </w:pPr>
      <w:r>
        <w:rPr>
          <w:b w:val="0"/>
        </w:rPr>
        <w:t>• Globalisation refers to the process of integration and interaction among people, companies, and governments worldwide.</w:t>
      </w:r>
    </w:p>
    <w:p>
      <w:pPr>
        <w:spacing w:before="0"/>
      </w:pPr>
      <w:r>
        <w:rPr>
          <w:b w:val="0"/>
        </w:rPr>
        <w:t>• It is driven by international trade and investment and is facilitated by information technology.</w:t>
      </w:r>
    </w:p>
    <w:p>
      <w:pPr>
        <w:spacing w:before="0"/>
      </w:pPr>
      <w:r>
        <w:rPr>
          <w:b w:val="0"/>
        </w:rPr>
        <w:t>• Globalisation leads to the increased interdependence of economies, leading to more foreign trade and foreign investments by multinational corporations (MNCs).</w:t>
      </w:r>
    </w:p>
    <w:p>
      <w:pPr>
        <w:spacing w:before="0"/>
      </w:pPr>
      <w:r>
        <w:rPr>
          <w:b w:val="0"/>
        </w:rPr>
        <w:t>• This process affects various aspects of economic, cultural, political, and environmental dimensions globally.</w:t>
      </w:r>
    </w:p>
    <w:p>
      <w:pPr>
        <w:spacing w:before="0"/>
      </w:pPr>
      <w:r>
        <w:rPr>
          <w:b w:val="0"/>
        </w:rPr>
        <w:t>• World Trade It refers to the exchange of goods and services between countries globally.</w:t>
      </w:r>
    </w:p>
    <w:p>
      <w:pPr>
        <w:spacing w:before="0"/>
      </w:pPr>
      <w:r>
        <w:rPr>
          <w:b w:val="0"/>
        </w:rPr>
        <w:t>• World trade enables countries to obtain products they cannot produce or can obtain more cheaply from other countries.</w:t>
      </w:r>
    </w:p>
    <w:p>
      <w:pPr>
        <w:spacing w:before="0"/>
      </w:pPr>
      <w:r>
        <w:rPr>
          <w:b w:val="0"/>
        </w:rPr>
        <w:t>• It is influenced by factors such as comparative advantage, trade policies, and international agreements.</w:t>
      </w:r>
    </w:p>
    <w:p>
      <w:pPr>
        <w:spacing w:before="0"/>
      </w:pPr>
      <w:r>
        <w:rPr>
          <w:b w:val="0"/>
        </w:rPr>
        <w:t>• International Trade It specifically refers to the exchange of goods and services across international borders.</w:t>
      </w:r>
    </w:p>
    <w:p>
      <w:pPr>
        <w:spacing w:before="0"/>
      </w:pPr>
      <w:r>
        <w:rPr>
          <w:b w:val="0"/>
        </w:rPr>
        <w:t>• International trade is a subset of world trade and involves exports and imports between countries.</w:t>
      </w:r>
    </w:p>
    <w:p>
      <w:pPr>
        <w:spacing w:before="0"/>
      </w:pPr>
      <w:r>
        <w:rPr>
          <w:b w:val="0"/>
        </w:rPr>
        <w:t>• This trade is influenced by tariffs, trade agreements, and economic policies of the trading countries.</w:t>
      </w:r>
    </w:p>
    <w:p>
      <w:pPr>
        <w:spacing w:before="0"/>
      </w:pPr>
      <w:r>
        <w:rPr>
          <w:b w:val="0"/>
        </w:rPr>
        <w:t>• International Investment It involves the allocation of capital by a company or individual in a foreign country.</w:t>
      </w:r>
    </w:p>
    <w:p>
      <w:pPr>
        <w:spacing w:before="0"/>
      </w:pPr>
      <w:r>
        <w:rPr>
          <w:b w:val="0"/>
        </w:rPr>
        <w:t>• International investments can be in the form of foreign direct investment (FDI) or foreign portfolio investment (FPI).</w:t>
      </w:r>
    </w:p>
    <w:p>
      <w:pPr>
        <w:spacing w:before="0"/>
      </w:pPr>
      <w:r>
        <w:rPr>
          <w:b w:val="0"/>
        </w:rPr>
        <w:t>• FDI involves direct control and management of the investment, while FPI involves passive holdings of foreign financial assets.</w:t>
      </w:r>
    </w:p>
    <w:p>
      <w:pPr>
        <w:spacing w:before="0"/>
      </w:pPr>
      <w:r>
        <w:rPr>
          <w:b w:val="0"/>
        </w:rPr>
      </w:r>
    </w:p>
    <w:p>
      <w:pPr>
        <w:spacing w:after="100" w:line="360" w:lineRule="auto" w:before="0"/>
      </w:pPr>
      <w:r>
        <w:rPr>
          <w:b w:val="0"/>
        </w:rPr>
        <w:t>27. Who among the following publishes the Economic Survey of India?</w:t>
      </w:r>
    </w:p>
    <w:p>
      <w:pPr>
        <w:spacing w:before="0"/>
      </w:pPr>
      <w:r>
        <w:rPr>
          <w:b w:val="0"/>
        </w:rPr>
      </w:r>
    </w:p>
    <w:p>
      <w:pPr>
        <w:spacing w:after="100" w:before="0"/>
      </w:pPr>
      <w:r>
        <w:rPr>
          <w:b w:val="0"/>
        </w:rPr>
        <w:t>A. Institute of finance</w:t>
      </w:r>
    </w:p>
    <w:p>
      <w:pPr>
        <w:spacing w:after="100" w:before="0"/>
      </w:pPr>
      <w:r>
        <w:rPr>
          <w:b w:val="0"/>
        </w:rPr>
        <w:t>B. National Development Council</w:t>
      </w:r>
    </w:p>
    <w:p>
      <w:pPr>
        <w:spacing w:after="100" w:before="0"/>
      </w:pPr>
      <w:r>
        <w:rPr>
          <w:b w:val="0"/>
        </w:rPr>
        <w:t>C. Indian Statistical Institute</w:t>
      </w:r>
    </w:p>
    <w:p>
      <w:pPr>
        <w:spacing w:after="100" w:before="0"/>
      </w:pPr>
      <w:r>
        <w:rPr>
          <w:b w:val="0"/>
        </w:rPr>
        <w:t>D. Ministry of Finance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Ministry of Finance.</w:t>
      </w:r>
    </w:p>
    <w:p>
      <w:pPr>
        <w:spacing w:before="0"/>
      </w:pPr>
      <w:r>
        <w:rPr>
          <w:b w:val="0"/>
        </w:rPr>
        <w:t>• National Development Council: It is the apex body for decision creating and deliberations on development matters in India.</w:t>
      </w:r>
    </w:p>
    <w:p>
      <w:pPr>
        <w:spacing w:before="0"/>
      </w:pPr>
      <w:r>
        <w:rPr>
          <w:b w:val="0"/>
        </w:rPr>
        <w:t>• It is presided over by the Prime Minister.</w:t>
      </w:r>
    </w:p>
    <w:p>
      <w:pPr>
        <w:spacing w:before="0"/>
      </w:pPr>
      <w:r>
        <w:rPr>
          <w:b w:val="0"/>
        </w:rPr>
        <w:t>• Economic Survey of India: It is a flagship annual report of the Ministry of Finance.</w:t>
      </w:r>
    </w:p>
    <w:p>
      <w:pPr>
        <w:spacing w:before="0"/>
      </w:pPr>
      <w:r>
        <w:rPr>
          <w:b w:val="0"/>
        </w:rPr>
        <w:t>• The department of Economic Affairs, Ministry of finance presents the survey in parliament every year, just before the union budget.</w:t>
      </w:r>
    </w:p>
    <w:p>
      <w:pPr>
        <w:spacing w:before="0"/>
      </w:pPr>
      <w:r>
        <w:rPr>
          <w:b w:val="0"/>
        </w:rPr>
        <w:t>• It is prepared under the guidance of the Chief Economic Adviser of India.</w:t>
      </w:r>
    </w:p>
    <w:p>
      <w:pPr>
        <w:spacing w:before="0"/>
      </w:pPr>
      <w:r>
        <w:rPr>
          <w:b w:val="0"/>
        </w:rPr>
        <w:t>• The survey is a detailed report of the country's economic performance during the past year.</w:t>
      </w:r>
    </w:p>
    <w:p>
      <w:pPr>
        <w:spacing w:before="0"/>
      </w:pPr>
      <w:r>
        <w:rPr>
          <w:b w:val="0"/>
        </w:rPr>
        <w:t>• It is released every year before the Budget.</w:t>
      </w:r>
    </w:p>
    <w:p>
      <w:pPr>
        <w:spacing w:before="0"/>
      </w:pPr>
      <w:r>
        <w:rPr>
          <w:b w:val="0"/>
        </w:rPr>
      </w:r>
    </w:p>
    <w:p>
      <w:pPr>
        <w:spacing w:after="100" w:line="360" w:lineRule="auto" w:before="0"/>
      </w:pPr>
      <w:r>
        <w:rPr>
          <w:b w:val="0"/>
        </w:rPr>
        <w:t>28. Which of the following industries is NOT included in the 'Eight Core Industries' of India?</w:t>
      </w:r>
    </w:p>
    <w:p>
      <w:pPr>
        <w:spacing w:before="0"/>
      </w:pPr>
      <w:r>
        <w:rPr>
          <w:b w:val="0"/>
        </w:rPr>
      </w:r>
    </w:p>
    <w:p>
      <w:pPr>
        <w:spacing w:after="100" w:before="0"/>
      </w:pPr>
      <w:r>
        <w:rPr>
          <w:b w:val="0"/>
        </w:rPr>
        <w:t>A. Cotton</w:t>
      </w:r>
    </w:p>
    <w:p>
      <w:pPr>
        <w:spacing w:after="100" w:before="0"/>
      </w:pPr>
      <w:r>
        <w:rPr>
          <w:b w:val="0"/>
        </w:rPr>
        <w:t>B. Fertilizers</w:t>
      </w:r>
    </w:p>
    <w:p>
      <w:pPr>
        <w:spacing w:after="100" w:before="0"/>
      </w:pPr>
      <w:r>
        <w:rPr>
          <w:b w:val="0"/>
        </w:rPr>
        <w:t>C. Steel</w:t>
      </w:r>
    </w:p>
    <w:p>
      <w:pPr>
        <w:spacing w:after="100" w:before="0"/>
      </w:pPr>
      <w:r>
        <w:rPr>
          <w:b w:val="0"/>
        </w:rPr>
        <w:t>D. Coal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Eight core industries of India are Electricity, steel, refinery products, crude oil, coal, cement, natural gas, and fertilizers.</w:t>
      </w:r>
    </w:p>
    <w:p>
      <w:pPr>
        <w:spacing w:before="0"/>
      </w:pPr>
      <w:r>
        <w:rPr>
          <w:b w:val="0"/>
        </w:rPr>
        <w:t>• Cotton industries are yet to come under the core industries of India.</w:t>
      </w:r>
    </w:p>
    <w:p>
      <w:pPr>
        <w:spacing w:before="0"/>
      </w:pPr>
      <w:r>
        <w:rPr>
          <w:b w:val="0"/>
        </w:rPr>
        <w:t>• It contains the index, production, and growth of Eight Core Industries.</w:t>
      </w:r>
    </w:p>
    <w:p>
      <w:pPr>
        <w:spacing w:before="0"/>
      </w:pPr>
      <w:r>
        <w:rPr>
          <w:b w:val="0"/>
        </w:rPr>
        <w:t>• The Index of Eight Core Industries is a monthly production index, which is also considered as a lead indicator of the monthly industrial performance.</w:t>
      </w:r>
    </w:p>
    <w:p>
      <w:pPr>
        <w:spacing w:before="0"/>
      </w:pPr>
      <w:r>
        <w:rPr>
          <w:b w:val="0"/>
        </w:rPr>
        <w:t>• The Index of Eight Core Industries is compiled based on the monthly production information received from the Source Agencies.</w:t>
      </w:r>
    </w:p>
    <w:p>
      <w:pPr>
        <w:spacing w:before="0"/>
      </w:pPr>
      <w:r>
        <w:rPr>
          <w:b w:val="0"/>
        </w:rPr>
      </w:r>
    </w:p>
    <w:p>
      <w:pPr>
        <w:spacing w:after="100" w:line="360" w:lineRule="auto" w:before="0"/>
      </w:pPr>
      <w:r>
        <w:rPr>
          <w:b w:val="0"/>
        </w:rPr>
        <w:t>29. What is a prominent trend in the microfinance sector in India?</w:t>
      </w:r>
    </w:p>
    <w:p>
      <w:pPr>
        <w:spacing w:before="0"/>
      </w:pPr>
      <w:r>
        <w:rPr>
          <w:b w:val="0"/>
        </w:rPr>
      </w:r>
    </w:p>
    <w:p>
      <w:pPr>
        <w:spacing w:after="100" w:before="0"/>
      </w:pPr>
      <w:r>
        <w:rPr>
          <w:b w:val="0"/>
        </w:rPr>
        <w:t>A. Integration of mobile banking services</w:t>
      </w:r>
    </w:p>
    <w:p>
      <w:pPr>
        <w:spacing w:after="100" w:before="0"/>
      </w:pPr>
      <w:r>
        <w:rPr>
          <w:b w:val="0"/>
        </w:rPr>
        <w:t>B. Excessive bureaucracy in loan approvals</w:t>
      </w:r>
    </w:p>
    <w:p>
      <w:pPr>
        <w:spacing w:after="100" w:before="0"/>
      </w:pPr>
      <w:r>
        <w:rPr>
          <w:b w:val="0"/>
        </w:rPr>
        <w:t>C. Decreased reliance on digital technology</w:t>
      </w:r>
    </w:p>
    <w:p>
      <w:pPr>
        <w:spacing w:after="100" w:before="0"/>
      </w:pPr>
      <w:r>
        <w:rPr>
          <w:b w:val="0"/>
        </w:rPr>
        <w:t>D. Limited focus on women entrepreneurs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Integration of mobile banking services Key Points Additional Information</w:t>
      </w:r>
    </w:p>
    <w:p>
      <w:pPr>
        <w:spacing w:before="0"/>
      </w:pPr>
      <w:r>
        <w:rPr>
          <w:b w:val="0"/>
        </w:rPr>
        <w:t>• Integration of mobile banking services is a prominent trend in the microfinance sector in India.</w:t>
      </w:r>
    </w:p>
    <w:p>
      <w:pPr>
        <w:spacing w:before="0"/>
      </w:pPr>
      <w:r>
        <w:rPr>
          <w:b w:val="0"/>
        </w:rPr>
        <w:t>• Mobile banking services are being increasingly adopted to enhance accessibility and convenience for microfinance clients.</w:t>
      </w:r>
    </w:p>
    <w:p>
      <w:pPr>
        <w:spacing w:before="0"/>
      </w:pPr>
      <w:r>
        <w:rPr>
          <w:b w:val="0"/>
        </w:rPr>
        <w:t>• This trend is helping to streamline operations, reduce costs, and improve the efficiency of financial transactions in the microfinance sector.</w:t>
      </w:r>
    </w:p>
    <w:p>
      <w:pPr>
        <w:spacing w:before="0"/>
      </w:pPr>
      <w:r>
        <w:rPr>
          <w:b w:val="0"/>
        </w:rPr>
        <w:t>• The use of mobile banking services is particularly beneficial in rural and remote areas, where traditional banking infrastructure may be limited.</w:t>
      </w:r>
    </w:p>
    <w:p>
      <w:pPr>
        <w:spacing w:before="0"/>
      </w:pPr>
      <w:r>
        <w:rPr>
          <w:b w:val="0"/>
        </w:rPr>
        <w:t>• It also supports financial inclusion by providing underserved populations with easier access to financial services.</w:t>
      </w:r>
    </w:p>
    <w:p>
      <w:pPr>
        <w:spacing w:before="0"/>
      </w:pPr>
      <w:r>
        <w:rPr>
          <w:b w:val="0"/>
        </w:rPr>
        <w:t>• Microfinance refers to financial services provided to low-income individuals or those who do not have access to typical banking services.</w:t>
      </w:r>
    </w:p>
    <w:p>
      <w:pPr>
        <w:spacing w:before="0"/>
      </w:pPr>
      <w:r>
        <w:rPr>
          <w:b w:val="0"/>
        </w:rPr>
        <w:t>• The sector has seen significant growth in India, driven by the need to promote financial inclusion and support small-scale entrepreneurs.</w:t>
      </w:r>
    </w:p>
    <w:p>
      <w:pPr>
        <w:spacing w:before="0"/>
      </w:pPr>
      <w:r>
        <w:rPr>
          <w:b w:val="0"/>
        </w:rPr>
        <w:t>• Technological advancements, such as mobile banking, play a crucial role in transforming the microfinance landscape.</w:t>
      </w:r>
    </w:p>
    <w:p>
      <w:pPr>
        <w:spacing w:before="0"/>
      </w:pPr>
      <w:r>
        <w:rPr>
          <w:b w:val="0"/>
        </w:rPr>
        <w:t>• Mobile banking services include features like mobile wallets, SMS banking, and mobile apps, which facilitate various financial transactions such as deposits, withdrawals, and fund transfers.</w:t>
      </w:r>
    </w:p>
    <w:p>
      <w:pPr>
        <w:spacing w:before="0"/>
      </w:pPr>
      <w:r>
        <w:rPr>
          <w:b w:val="0"/>
        </w:rPr>
        <w:t>• Regulatory support and initiatives by the government and financial institutions have further accelerated the adoption of mobile banking in the microfinance sector.</w:t>
      </w:r>
    </w:p>
    <w:p>
      <w:pPr>
        <w:spacing w:before="0"/>
      </w:pPr>
      <w:r>
        <w:rPr>
          <w:b w:val="0"/>
        </w:rPr>
      </w:r>
    </w:p>
    <w:p>
      <w:pPr>
        <w:spacing w:after="100" w:line="360" w:lineRule="auto" w:before="0"/>
      </w:pPr>
      <w:r>
        <w:rPr>
          <w:b w:val="0"/>
        </w:rPr>
        <w:t>30. The 'transformation curve' is also known as the:</w:t>
      </w:r>
    </w:p>
    <w:p>
      <w:pPr>
        <w:spacing w:before="0"/>
      </w:pPr>
      <w:r>
        <w:rPr>
          <w:b w:val="0"/>
        </w:rPr>
      </w:r>
    </w:p>
    <w:p>
      <w:pPr>
        <w:spacing w:after="100" w:before="0"/>
      </w:pPr>
      <w:r>
        <w:rPr>
          <w:b w:val="0"/>
        </w:rPr>
        <w:t>A. demand curve</w:t>
      </w:r>
    </w:p>
    <w:p>
      <w:pPr>
        <w:spacing w:after="100" w:before="0"/>
      </w:pPr>
      <w:r>
        <w:rPr>
          <w:b w:val="0"/>
        </w:rPr>
        <w:t>B. supply curve</w:t>
      </w:r>
    </w:p>
    <w:p>
      <w:pPr>
        <w:spacing w:after="100" w:before="0"/>
      </w:pPr>
      <w:r>
        <w:rPr>
          <w:b w:val="0"/>
        </w:rPr>
        <w:t>C. production possibility curve</w:t>
      </w:r>
    </w:p>
    <w:p>
      <w:pPr>
        <w:spacing w:after="100" w:before="0"/>
      </w:pPr>
      <w:r>
        <w:rPr>
          <w:b w:val="0"/>
        </w:rPr>
        <w:t>D. indifference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transformation curve is defined as the maximum amount of one commodity X obtainable for any given amount of another commodity Y, and vice versa. This concept is basically the same as the production-possibility frontier studied in microeconomics. In this case, however, the transformation curve shows the trade-off (or opportunity cost) for a country when deciding to produce one commodity or good instead of some other. The production possibility frontier (PPF) is a curve that illustrates the variations in the amounts that can be produced of two products if both depend upon the same finite resource for their manufacture. The transformation curve can also be referred to as the production possibility frontier PPF or the production possibility curve.</w:t>
      </w:r>
    </w:p>
    <w:p>
      <w:pPr>
        <w:spacing w:before="0"/>
      </w:pPr>
      <w:r>
        <w:rPr>
          <w:b w:val="0"/>
        </w:rPr>
      </w:r>
    </w:p>
    <w:p>
      <w:pPr>
        <w:spacing w:after="100" w:line="360" w:lineRule="auto" w:before="0"/>
      </w:pPr>
      <w:r>
        <w:rPr>
          <w:b w:val="0"/>
        </w:rPr>
        <w:t>31. ________ are receipts of the government which are non-redeemable.</w:t>
      </w:r>
    </w:p>
    <w:p>
      <w:pPr>
        <w:spacing w:before="0"/>
      </w:pPr>
      <w:r>
        <w:rPr>
          <w:b w:val="0"/>
        </w:rPr>
      </w:r>
    </w:p>
    <w:p>
      <w:pPr>
        <w:spacing w:after="100" w:before="0"/>
      </w:pPr>
      <w:r>
        <w:rPr>
          <w:b w:val="0"/>
        </w:rPr>
        <w:t>A. Tax receipts</w:t>
      </w:r>
    </w:p>
    <w:p>
      <w:pPr>
        <w:spacing w:after="100" w:before="0"/>
      </w:pPr>
      <w:r>
        <w:rPr>
          <w:b w:val="0"/>
        </w:rPr>
        <w:t>B. Direct receipts</w:t>
      </w:r>
    </w:p>
    <w:p>
      <w:pPr>
        <w:spacing w:after="100" w:before="0"/>
      </w:pPr>
      <w:r>
        <w:rPr>
          <w:b w:val="0"/>
        </w:rPr>
        <w:t>C. Revenue receipts</w:t>
      </w:r>
    </w:p>
    <w:p>
      <w:pPr>
        <w:spacing w:after="100" w:before="0"/>
      </w:pPr>
      <w:r>
        <w:rPr>
          <w:b w:val="0"/>
        </w:rPr>
        <w:t>D. Indirect receipts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Revenue receipts. Key Points</w:t>
      </w:r>
    </w:p>
    <w:p>
      <w:pPr>
        <w:spacing w:before="0"/>
      </w:pPr>
      <w:r>
        <w:rPr>
          <w:b w:val="0"/>
        </w:rPr>
        <w:t>• A receipt is an acknowledgement that a person has received money following a sale or other transfer of goods or provision of a service. Receipts can be produced manually or generated electronically.</w:t>
      </w:r>
    </w:p>
    <w:p>
      <w:pPr>
        <w:spacing w:before="0"/>
      </w:pPr>
      <w:r>
        <w:rPr>
          <w:b w:val="0"/>
        </w:rPr>
        <w:t>• A receipt that cannot be reclaimed from the government.</w:t>
      </w:r>
    </w:p>
    <w:p>
      <w:pPr>
        <w:spacing w:before="0"/>
      </w:pPr>
      <w:r>
        <w:rPr>
          <w:b w:val="0"/>
        </w:rPr>
        <w:t>• Receipts are classified into two types: Revenue receipts and Capital receipts.</w:t>
      </w:r>
    </w:p>
    <w:p>
      <w:pPr>
        <w:spacing w:before="0"/>
      </w:pPr>
      <w:r>
        <w:rPr>
          <w:b w:val="0"/>
        </w:rPr>
        <w:t>• Capital Receipts are receipts of the government, which create liability or reduce financial assets.</w:t>
      </w:r>
    </w:p>
    <w:p>
      <w:pPr>
        <w:spacing w:before="0"/>
      </w:pPr>
      <w:r>
        <w:rPr>
          <w:b w:val="0"/>
        </w:rPr>
        <w:t>• Revenue receipts are receipts of the government which are non-redeemable. Revenue receipts are again classified into tax and non-tax revenues.</w:t>
      </w:r>
    </w:p>
    <w:p>
      <w:pPr>
        <w:spacing w:before="0"/>
      </w:pPr>
      <w:r>
        <w:rPr>
          <w:b w:val="0"/>
        </w:rPr>
        <w:t>• The Tax receipt is an acknowledgement received when the tax payment is done as a reference and record.</w:t>
      </w:r>
    </w:p>
    <w:p>
      <w:pPr>
        <w:spacing w:before="0"/>
      </w:pPr>
      <w:r>
        <w:rPr>
          <w:b w:val="0"/>
        </w:rPr>
        <w:t>• Non-tax receipts are government revenue not generated from taxes.</w:t>
      </w:r>
    </w:p>
    <w:p>
      <w:pPr>
        <w:spacing w:before="0"/>
      </w:pPr>
      <w:r>
        <w:rPr>
          <w:b w:val="0"/>
        </w:rPr>
      </w:r>
    </w:p>
    <w:p>
      <w:pPr>
        <w:spacing w:after="100" w:line="360" w:lineRule="auto" w:before="0"/>
      </w:pPr>
      <w:r>
        <w:rPr>
          <w:b w:val="0"/>
        </w:rPr>
        <w:t>32. A drill machine in the hands of a plumber is what type of a good?</w:t>
      </w:r>
    </w:p>
    <w:p>
      <w:pPr>
        <w:spacing w:before="0"/>
      </w:pPr>
      <w:r>
        <w:rPr>
          <w:b w:val="0"/>
        </w:rPr>
      </w:r>
    </w:p>
    <w:p>
      <w:pPr>
        <w:spacing w:after="100" w:before="0"/>
      </w:pPr>
      <w:r>
        <w:rPr>
          <w:b w:val="0"/>
        </w:rPr>
        <w:t>A. Consumer</w:t>
      </w:r>
    </w:p>
    <w:p>
      <w:pPr>
        <w:spacing w:after="100" w:before="0"/>
      </w:pPr>
      <w:r>
        <w:rPr>
          <w:b w:val="0"/>
        </w:rPr>
        <w:t>B. Costly</w:t>
      </w:r>
    </w:p>
    <w:p>
      <w:pPr>
        <w:spacing w:after="100" w:before="0"/>
      </w:pPr>
      <w:r>
        <w:rPr>
          <w:b w:val="0"/>
        </w:rPr>
        <w:t>C. Cheap</w:t>
      </w:r>
    </w:p>
    <w:p>
      <w:pPr>
        <w:spacing w:after="100" w:before="0"/>
      </w:pPr>
      <w:r>
        <w:rPr>
          <w:b w:val="0"/>
        </w:rPr>
        <w:t>D. Intermediary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Consumer good is a type of good that is used by consumer rather than by manufacturer who uses it to produce another good. Therefore, drill machine comes under consumer good. Clothing, food and jewellery are all examples of consumer goods.</w:t>
      </w:r>
    </w:p>
    <w:p>
      <w:pPr>
        <w:spacing w:before="0"/>
      </w:pPr>
      <w:r>
        <w:rPr>
          <w:b w:val="0"/>
        </w:rPr>
      </w:r>
    </w:p>
    <w:p>
      <w:pPr>
        <w:spacing w:after="100" w:line="360" w:lineRule="auto" w:before="0"/>
      </w:pPr>
      <w:r>
        <w:rPr>
          <w:b w:val="0"/>
        </w:rPr>
        <w:t>33. Under which land revenue system, the zamindars were given the rights to transfer their properties subject to the payment of a fixed amount to the Government?</w:t>
      </w:r>
    </w:p>
    <w:p>
      <w:pPr>
        <w:spacing w:before="0"/>
      </w:pPr>
      <w:r>
        <w:rPr>
          <w:b w:val="0"/>
        </w:rPr>
      </w:r>
    </w:p>
    <w:p>
      <w:pPr>
        <w:spacing w:after="100" w:before="0"/>
      </w:pPr>
      <w:r>
        <w:rPr>
          <w:b w:val="0"/>
        </w:rPr>
        <w:t>A. Permanent Settlement</w:t>
      </w:r>
    </w:p>
    <w:p>
      <w:pPr>
        <w:spacing w:after="100" w:before="0"/>
      </w:pPr>
      <w:r>
        <w:rPr>
          <w:b w:val="0"/>
        </w:rPr>
        <w:t>B. Jagirdari Settlement</w:t>
      </w:r>
    </w:p>
    <w:p>
      <w:pPr>
        <w:spacing w:after="100" w:before="0"/>
      </w:pPr>
      <w:r>
        <w:rPr>
          <w:b w:val="0"/>
        </w:rPr>
        <w:t>C. Ryotwari Settlement</w:t>
      </w:r>
    </w:p>
    <w:p>
      <w:pPr>
        <w:spacing w:after="100" w:before="0"/>
      </w:pPr>
      <w:r>
        <w:rPr>
          <w:b w:val="0"/>
        </w:rPr>
        <w:t>D. Mahalwari Settlement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Permanent Settlement. Important Points</w:t>
      </w:r>
    </w:p>
    <w:p>
      <w:pPr>
        <w:spacing w:before="0"/>
      </w:pPr>
      <w:r>
        <w:rPr>
          <w:b w:val="0"/>
        </w:rPr>
        <w:t>• The East India Company, led by the Governor-General Lord Cornwallis in 1793, brought into effect the Permanent Settlement of Bengal.</w:t>
      </w:r>
    </w:p>
    <w:p>
      <w:pPr>
        <w:spacing w:before="0"/>
      </w:pPr>
      <w:r>
        <w:rPr>
          <w:b w:val="0"/>
        </w:rPr>
        <w:t>• This was essentially an arrangement to adjust the land income between the company and the Zamindars.</w:t>
      </w:r>
    </w:p>
    <w:p>
      <w:pPr>
        <w:spacing w:before="0"/>
      </w:pPr>
      <w:r>
        <w:rPr>
          <w:b w:val="0"/>
        </w:rPr>
        <w:t>• This was first enacted in Bengal, Bihar and Odisha, and later followed in the presidency of northern Madras and in the district of Varanasi.</w:t>
      </w:r>
    </w:p>
    <w:p>
      <w:pPr>
        <w:spacing w:before="0"/>
      </w:pPr>
      <w:r>
        <w:rPr>
          <w:b w:val="0"/>
        </w:rPr>
        <w:t>• Cornwallis thought this scheme was influenced by England's prevalent land revenue system, where the landlords were the permanent masters of their properties, receiving rent from the peasants and taking care of their interests.</w:t>
      </w:r>
    </w:p>
    <w:p>
      <w:pPr>
        <w:spacing w:before="0"/>
      </w:pPr>
      <w:r>
        <w:rPr>
          <w:b w:val="0"/>
        </w:rPr>
        <w:t>• He imagined the development in India of a hereditary class of landlords. The Zamindari System was also called this system.</w:t>
      </w:r>
    </w:p>
    <w:p>
      <w:pPr>
        <w:spacing w:before="0"/>
      </w:pPr>
      <w:r>
        <w:rPr>
          <w:b w:val="0"/>
        </w:rPr>
        <w:t>• Jagirdari system, a type of land tenancy established during the period of Muslim rule in India (beginning in the early 13th century) in which an official of the state was given the collection of the revenues of an estate and the power to administer it.</w:t>
      </w:r>
    </w:p>
    <w:p>
      <w:pPr>
        <w:spacing w:before="0"/>
      </w:pPr>
      <w:r>
        <w:rPr>
          <w:b w:val="0"/>
        </w:rPr>
        <w:t>• One of the three major land tenure revenue systems in British India, the Mahalwari system, is the zamindar (landlord) and the ryotwari (individual cultivator).</w:t>
      </w:r>
    </w:p>
    <w:p>
      <w:pPr>
        <w:spacing w:before="0"/>
      </w:pPr>
      <w:r>
        <w:rPr>
          <w:b w:val="0"/>
        </w:rPr>
        <w:t>• One of the three primary methods of income collection in British India is the Ryotwari scheme. In most of southern India, it was prevalent, the regular structure of the Madras Presidency being (a British-controlled area now constituting much of present-day Tamil Nadu and portions of neighbouring states).</w:t>
      </w:r>
    </w:p>
    <w:p>
      <w:pPr>
        <w:spacing w:before="0"/>
      </w:pPr>
      <w:r>
        <w:rPr>
          <w:b w:val="0"/>
        </w:rPr>
      </w:r>
    </w:p>
    <w:p>
      <w:pPr>
        <w:spacing w:after="100" w:line="360" w:lineRule="auto" w:before="0"/>
      </w:pPr>
      <w:r>
        <w:rPr>
          <w:b w:val="0"/>
        </w:rPr>
        <w:t>34. Demand in Economics means ______.</w:t>
      </w:r>
    </w:p>
    <w:p>
      <w:pPr>
        <w:spacing w:before="0"/>
      </w:pPr>
      <w:r>
        <w:rPr>
          <w:b w:val="0"/>
        </w:rPr>
      </w:r>
    </w:p>
    <w:p>
      <w:pPr>
        <w:spacing w:after="100" w:before="0"/>
      </w:pPr>
      <w:r>
        <w:rPr>
          <w:b w:val="0"/>
        </w:rPr>
        <w:t>A. Aggregate demand</w:t>
      </w:r>
    </w:p>
    <w:p>
      <w:pPr>
        <w:spacing w:after="100" w:before="0"/>
      </w:pPr>
      <w:r>
        <w:rPr>
          <w:b w:val="0"/>
        </w:rPr>
        <w:t>B. Market demand</w:t>
      </w:r>
    </w:p>
    <w:p>
      <w:pPr>
        <w:spacing w:after="100" w:before="0"/>
      </w:pPr>
      <w:r>
        <w:rPr>
          <w:b w:val="0"/>
        </w:rPr>
        <w:t>C. Individual demand</w:t>
      </w:r>
    </w:p>
    <w:p>
      <w:pPr>
        <w:spacing w:after="100" w:before="0"/>
      </w:pPr>
      <w:r>
        <w:rPr>
          <w:b w:val="0"/>
        </w:rPr>
        <w:t>D. Demand backed by purchasing power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Demand backed by purchasing power. Key Points</w:t>
      </w:r>
    </w:p>
    <w:p>
      <w:pPr>
        <w:spacing w:before="0"/>
      </w:pPr>
      <w:r>
        <w:rPr>
          <w:b w:val="0"/>
        </w:rPr>
        <w:t>• Demand is an economic principle that describes a consumer's desire and willingness to pay a price for a specific good or service.</w:t>
      </w:r>
    </w:p>
    <w:p>
      <w:pPr>
        <w:spacing w:before="0"/>
      </w:pPr>
      <w:r>
        <w:rPr>
          <w:b w:val="0"/>
        </w:rPr>
        <w:t>• Purchasing power is an economic theory relating to an individual's or business' ability to buy goods or services in the economic marketplace.</w:t>
      </w:r>
    </w:p>
    <w:p>
      <w:pPr>
        <w:spacing w:before="0"/>
      </w:pPr>
      <w:r>
        <w:rPr>
          <w:b w:val="0"/>
        </w:rPr>
        <w:t>• Thus in economics Demand is Backed by Purchasing Power.</w:t>
      </w:r>
    </w:p>
    <w:p>
      <w:pPr>
        <w:spacing w:before="0"/>
      </w:pPr>
      <w:r>
        <w:rPr>
          <w:b w:val="0"/>
        </w:rPr>
      </w:r>
    </w:p>
    <w:p>
      <w:pPr>
        <w:spacing w:after="100" w:line="360" w:lineRule="auto" w:before="0"/>
      </w:pPr>
      <w:r>
        <w:rPr>
          <w:b w:val="0"/>
        </w:rPr>
        <w:t>35. Asian Premium is the high price that Asian countries pay to import ________.</w:t>
      </w:r>
    </w:p>
    <w:p>
      <w:pPr>
        <w:spacing w:before="0"/>
      </w:pPr>
      <w:r>
        <w:rPr>
          <w:b w:val="0"/>
        </w:rPr>
      </w:r>
    </w:p>
    <w:p>
      <w:pPr>
        <w:spacing w:after="100" w:before="0"/>
      </w:pPr>
      <w:r>
        <w:rPr>
          <w:b w:val="0"/>
        </w:rPr>
        <w:t>A. machinery</w:t>
      </w:r>
    </w:p>
    <w:p>
      <w:pPr>
        <w:spacing w:after="100" w:before="0"/>
      </w:pPr>
      <w:r>
        <w:rPr>
          <w:b w:val="0"/>
        </w:rPr>
        <w:t>B. precious metals</w:t>
      </w:r>
    </w:p>
    <w:p>
      <w:pPr>
        <w:spacing w:after="100" w:before="0"/>
      </w:pPr>
      <w:r>
        <w:rPr>
          <w:b w:val="0"/>
        </w:rPr>
        <w:t>C. mobile phones</w:t>
      </w:r>
    </w:p>
    <w:p>
      <w:pPr>
        <w:spacing w:after="100" w:before="0"/>
      </w:pPr>
      <w:r>
        <w:rPr>
          <w:b w:val="0"/>
        </w:rPr>
        <w:t>D. crude 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Asian premium is the effective high price that Asian countries such as India and China pay to import crude from Oil Producing and Exporting Countries (OPEC) such as Saudi Arabia and Iran.</w:t>
      </w:r>
    </w:p>
    <w:p>
      <w:pPr>
        <w:spacing w:before="0"/>
      </w:pPr>
      <w:r>
        <w:rPr>
          <w:b w:val="0"/>
        </w:rPr>
        <w:t>• The mission of the Organization of the Petroleum Exporting Countries (OPEC) is to coordinate and unify the petroleum policies of its Member Countries and ensure the stabilization of oil markets in order to secure an efficient, economic and regular supply of petroleum to consumers, a steady income to producers and a fair return on capital for those investing in the petroleum industry.</w:t>
      </w:r>
    </w:p>
    <w:p>
      <w:pPr>
        <w:spacing w:before="0"/>
      </w:pPr>
      <w:r>
        <w:rPr>
          <w:b w:val="0"/>
        </w:rPr>
        <w:t>• OPEC is an intergovernmental organization. Qatar has recently left the OPEC(2019)</w:t>
      </w:r>
    </w:p>
    <w:p>
      <w:pPr>
        <w:spacing w:before="0"/>
      </w:pPr>
      <w:r>
        <w:rPr>
          <w:b w:val="0"/>
        </w:rPr>
        <w:t>• OPEC doesn't levy the charge on the richer Western nations because Saudi Arabia adopted a market-based price system and there was no strong crude derivatives market in Asia.</w:t>
      </w:r>
    </w:p>
    <w:p>
      <w:pPr>
        <w:spacing w:before="0"/>
      </w:pPr>
      <w:r>
        <w:rPr>
          <w:b w:val="0"/>
        </w:rPr>
        <w:t>• Venezuela has the largest crude oil reserves.</w:t>
      </w:r>
    </w:p>
    <w:p>
      <w:pPr>
        <w:spacing w:before="0"/>
      </w:pPr>
      <w:r>
        <w:rPr>
          <w:b w:val="0"/>
        </w:rPr>
        <w:t>• OPEC: Organization of the Petroleum Exporting Countries. It is an intergovernmental organization of 14 nations.</w:t>
      </w:r>
    </w:p>
    <w:p>
      <w:pPr>
        <w:spacing w:before="0"/>
      </w:pPr>
      <w:r>
        <w:rPr>
          <w:b w:val="0"/>
        </w:rPr>
        <w:t>• Headquarters: Vienna, Austria.</w:t>
      </w:r>
    </w:p>
    <w:p>
      <w:pPr>
        <w:spacing w:before="0"/>
      </w:pPr>
      <w:r>
        <w:rPr>
          <w:b w:val="0"/>
        </w:rPr>
      </w:r>
    </w:p>
    <w:p>
      <w:pPr>
        <w:spacing w:after="100" w:line="360" w:lineRule="auto" w:before="0"/>
      </w:pPr>
      <w:r>
        <w:rPr>
          <w:b w:val="0"/>
        </w:rPr>
        <w:t>36. Which of the following statements is correct regarding the direct taxes? I. Levied on taxable income earned by individuals and corporate entities. II. Gift tax is a type of direct tax.</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Direct taxes are levied on taxable income earned by individuals and corporate entities. Examples of direct taxes include income tax, corporate tax, and wealth tax. Gift tax is also a type of direct tax that is imposed on the transfer of property or assets as a gift from one individual to another. The person giving the gift is usually responsible for paying the tax.</w:t>
      </w:r>
    </w:p>
    <w:p>
      <w:pPr>
        <w:spacing w:before="0"/>
      </w:pPr>
      <w:r>
        <w:rPr>
          <w:b w:val="0"/>
        </w:rPr>
      </w:r>
    </w:p>
    <w:p>
      <w:pPr>
        <w:spacing w:after="100" w:line="360" w:lineRule="auto" w:before="0"/>
      </w:pPr>
      <w:r>
        <w:rPr>
          <w:b w:val="0"/>
        </w:rPr>
        <w:t>37. The proportion of India's GDP contributed by the ___________ sector increased in the period from 11.8 per cent in 1950-51 to 24.6 per cent in 1990-91.</w:t>
      </w:r>
    </w:p>
    <w:p>
      <w:pPr>
        <w:spacing w:before="0"/>
      </w:pPr>
      <w:r>
        <w:rPr>
          <w:b w:val="0"/>
        </w:rPr>
      </w:r>
    </w:p>
    <w:p>
      <w:pPr>
        <w:spacing w:after="100" w:before="0"/>
      </w:pPr>
      <w:r>
        <w:rPr>
          <w:b w:val="0"/>
        </w:rPr>
        <w:t>A. industrial</w:t>
      </w:r>
    </w:p>
    <w:p>
      <w:pPr>
        <w:spacing w:after="100" w:before="0"/>
      </w:pPr>
      <w:r>
        <w:rPr>
          <w:b w:val="0"/>
        </w:rPr>
        <w:t>B. defence</w:t>
      </w:r>
    </w:p>
    <w:p>
      <w:pPr>
        <w:spacing w:after="100" w:before="0"/>
      </w:pPr>
      <w:r>
        <w:rPr>
          <w:b w:val="0"/>
        </w:rPr>
        <w:t>C. services</w:t>
      </w:r>
    </w:p>
    <w:p>
      <w:pPr>
        <w:spacing w:after="100" w:before="0"/>
      </w:pPr>
      <w:r>
        <w:rPr>
          <w:b w:val="0"/>
        </w:rPr>
        <w:t>D. agricultural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industrial sector contributed significantly to India's GDP, increasing from 11.8% in 1950-51 to 24.6% in 1990-91. This growth was due to the government's focus on industrial development during the post-independence period.</w:t>
      </w:r>
    </w:p>
    <w:p>
      <w:pPr>
        <w:spacing w:before="0"/>
      </w:pPr>
      <w:r>
        <w:rPr>
          <w:b w:val="0"/>
        </w:rPr>
      </w:r>
    </w:p>
    <w:p>
      <w:pPr>
        <w:spacing w:after="100" w:line="360" w:lineRule="auto" w:before="0"/>
      </w:pPr>
      <w:r>
        <w:rPr>
          <w:b w:val="0"/>
        </w:rPr>
        <w:t>38. What is the year whose prices are used to calculate the real GDP called?</w:t>
      </w:r>
    </w:p>
    <w:p>
      <w:pPr>
        <w:spacing w:before="0"/>
      </w:pPr>
      <w:r>
        <w:rPr>
          <w:b w:val="0"/>
        </w:rPr>
      </w:r>
    </w:p>
    <w:p>
      <w:pPr>
        <w:spacing w:after="100" w:before="0"/>
      </w:pPr>
      <w:r>
        <w:rPr>
          <w:b w:val="0"/>
        </w:rPr>
        <w:t>A. Fiscal year</w:t>
      </w:r>
    </w:p>
    <w:p>
      <w:pPr>
        <w:spacing w:after="100" w:before="0"/>
      </w:pPr>
      <w:r>
        <w:rPr>
          <w:b w:val="0"/>
        </w:rPr>
        <w:t>B. Base year</w:t>
      </w:r>
    </w:p>
    <w:p>
      <w:pPr>
        <w:spacing w:after="100" w:before="0"/>
      </w:pPr>
      <w:r>
        <w:rPr>
          <w:b w:val="0"/>
        </w:rPr>
        <w:t>C. Financial year</w:t>
      </w:r>
    </w:p>
    <w:p>
      <w:pPr>
        <w:spacing w:after="100" w:before="0"/>
      </w:pPr>
      <w:r>
        <w:rPr>
          <w:b w:val="0"/>
        </w:rPr>
        <w:t>D. Common year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Privatisation implies ________ a government owned enterprise.</w:t>
      </w:r>
    </w:p>
    <w:p>
      <w:pPr>
        <w:spacing w:before="0"/>
      </w:pPr>
      <w:r>
        <w:rPr>
          <w:b w:val="0"/>
        </w:rPr>
      </w:r>
    </w:p>
    <w:p>
      <w:pPr>
        <w:spacing w:after="100" w:before="0"/>
      </w:pPr>
      <w:r>
        <w:rPr>
          <w:b w:val="0"/>
        </w:rPr>
        <w:t>A. shedding of the ownership or management of</w:t>
      </w:r>
    </w:p>
    <w:p>
      <w:pPr>
        <w:spacing w:after="100" w:before="0"/>
      </w:pPr>
      <w:r>
        <w:rPr>
          <w:b w:val="0"/>
        </w:rPr>
        <w:t>B. strengthening the management of</w:t>
      </w:r>
    </w:p>
    <w:p>
      <w:pPr>
        <w:spacing w:after="100" w:before="0"/>
      </w:pPr>
      <w:r>
        <w:rPr>
          <w:b w:val="0"/>
        </w:rPr>
        <w:t>C. restricting private players from managing</w:t>
      </w:r>
    </w:p>
    <w:p>
      <w:pPr>
        <w:spacing w:after="100" w:before="0"/>
      </w:pPr>
      <w:r>
        <w:rPr>
          <w:b w:val="0"/>
        </w:rPr>
        <w:t>D. restricting private players to take control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shedding of the ownership or management of. Key Points Additional Information</w:t>
      </w:r>
    </w:p>
    <w:p>
      <w:pPr>
        <w:spacing w:before="0"/>
      </w:pPr>
      <w:r>
        <w:rPr>
          <w:b w:val="0"/>
        </w:rPr>
        <w:t>• Privatisation involves the transfer of ownership or management from the public sector (government) to the private sector.</w:t>
      </w:r>
    </w:p>
    <w:p>
      <w:pPr>
        <w:spacing w:before="0"/>
      </w:pPr>
      <w:r>
        <w:rPr>
          <w:b w:val="0"/>
        </w:rPr>
        <w:t>• This process is aimed at increasing efficiency and profitability by leveraging private sector management practices and investment.</w:t>
      </w:r>
    </w:p>
    <w:p>
      <w:pPr>
        <w:spacing w:before="0"/>
      </w:pPr>
      <w:r>
        <w:rPr>
          <w:b w:val="0"/>
        </w:rPr>
        <w:t>• Privatisation can take various forms, including the sale of government-owned enterprises, public-private partnerships (PPPs), and outsourcing of services.</w:t>
      </w:r>
    </w:p>
    <w:p>
      <w:pPr>
        <w:spacing w:before="0"/>
      </w:pPr>
      <w:r>
        <w:rPr>
          <w:b w:val="0"/>
        </w:rPr>
        <w:t>• It is often part of broader economic reforms to stimulate competition, attract foreign investment, and reduce the fiscal burden on the government.</w:t>
      </w:r>
    </w:p>
    <w:p>
      <w:pPr>
        <w:spacing w:before="0"/>
      </w:pPr>
      <w:r>
        <w:rPr>
          <w:b w:val="0"/>
        </w:rPr>
        <w:t>• Public Sector: Refers to government-owned organizations and enterprises that provide goods or services to the public.</w:t>
      </w:r>
    </w:p>
    <w:p>
      <w:pPr>
        <w:spacing w:before="0"/>
      </w:pPr>
      <w:r>
        <w:rPr>
          <w:b w:val="0"/>
        </w:rPr>
        <w:t>• These entities are funded and operated by the government and are aimed at serving the public interest.</w:t>
      </w:r>
    </w:p>
    <w:p>
      <w:pPr>
        <w:spacing w:before="0"/>
      </w:pPr>
      <w:r>
        <w:rPr>
          <w:b w:val="0"/>
        </w:rPr>
        <w:t>• Private Sector: Consists of businesses and enterprises that are owned and operated by private individuals or companies.</w:t>
      </w:r>
    </w:p>
    <w:p>
      <w:pPr>
        <w:spacing w:before="0"/>
      </w:pPr>
      <w:r>
        <w:rPr>
          <w:b w:val="0"/>
        </w:rPr>
        <w:t>• The primary goal of private sector entities is to generate profit and they operate under competitive market conditions.</w:t>
      </w:r>
    </w:p>
    <w:p>
      <w:pPr>
        <w:spacing w:before="0"/>
      </w:pPr>
      <w:r>
        <w:rPr>
          <w:b w:val="0"/>
        </w:rPr>
        <w:t>• Public-Private Partnership (PPP): A collaborative arrangement between government and private sector entities to undertake projects or provide services.</w:t>
      </w:r>
    </w:p>
    <w:p>
      <w:pPr>
        <w:spacing w:before="0"/>
      </w:pPr>
      <w:r>
        <w:rPr>
          <w:b w:val="0"/>
        </w:rPr>
        <w:t>• PPPs leverage the efficiency and expertise of the private sector while ensuring that public objectives are met.</w:t>
      </w:r>
    </w:p>
    <w:p>
      <w:pPr>
        <w:spacing w:before="0"/>
      </w:pPr>
      <w:r>
        <w:rPr>
          <w:b w:val="0"/>
        </w:rPr>
        <w:t>• Economic Reforms: Policies and measures implemented by a government to improve the economic performance and efficiency of a country.</w:t>
      </w:r>
    </w:p>
    <w:p>
      <w:pPr>
        <w:spacing w:before="0"/>
      </w:pPr>
      <w:r>
        <w:rPr>
          <w:b w:val="0"/>
        </w:rPr>
        <w:t>• Reforms often include deregulation, liberalization, privatization, and measures to enhance competition and attract investment.</w:t>
      </w:r>
    </w:p>
    <w:p>
      <w:pPr>
        <w:spacing w:before="0"/>
      </w:pPr>
      <w:r>
        <w:rPr>
          <w:b w:val="0"/>
        </w:rPr>
      </w:r>
    </w:p>
    <w:p>
      <w:pPr>
        <w:spacing w:after="100" w:line="360" w:lineRule="auto" w:before="0"/>
      </w:pPr>
      <w:r>
        <w:rPr>
          <w:b w:val="0"/>
        </w:rPr>
        <w:t>40. What is the income of all the residents of the country called?</w:t>
      </w:r>
    </w:p>
    <w:p>
      <w:pPr>
        <w:spacing w:before="0"/>
      </w:pPr>
      <w:r>
        <w:rPr>
          <w:b w:val="0"/>
        </w:rPr>
      </w:r>
    </w:p>
    <w:p>
      <w:pPr>
        <w:spacing w:after="100" w:before="0"/>
      </w:pPr>
      <w:r>
        <w:rPr>
          <w:b w:val="0"/>
        </w:rPr>
        <w:t>A. Per capita income</w:t>
      </w:r>
    </w:p>
    <w:p>
      <w:pPr>
        <w:spacing w:after="100" w:before="0"/>
      </w:pPr>
      <w:r>
        <w:rPr>
          <w:b w:val="0"/>
        </w:rPr>
        <w:t>B. Average income</w:t>
      </w:r>
    </w:p>
    <w:p>
      <w:pPr>
        <w:spacing w:after="100" w:before="0"/>
      </w:pPr>
      <w:r>
        <w:rPr>
          <w:b w:val="0"/>
        </w:rPr>
        <w:t>C. Total income</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income is the sum of the incomes of people who form the workforce of the country. However, per capita income or average income is the total income of the country divided by number of people in that country.</w:t>
      </w:r>
    </w:p>
    <w:p>
      <w:pPr>
        <w:spacing w:before="0"/>
      </w:pPr>
      <w:r>
        <w:rPr>
          <w:b w:val="0"/>
        </w:rPr>
      </w:r>
    </w:p>
    <w:p>
      <w:pPr>
        <w:spacing w:after="100" w:line="360" w:lineRule="auto" w:before="0"/>
      </w:pPr>
      <w:r>
        <w:rPr>
          <w:b w:val="0"/>
        </w:rPr>
        <w:t>41. Which of the following is NOT a central economic problem, which is solved by the production possibility curve (PPC)?</w:t>
      </w:r>
    </w:p>
    <w:p>
      <w:pPr>
        <w:spacing w:before="0"/>
      </w:pPr>
      <w:r>
        <w:rPr>
          <w:b w:val="0"/>
        </w:rPr>
      </w:r>
    </w:p>
    <w:p>
      <w:pPr>
        <w:spacing w:after="100" w:before="0"/>
      </w:pPr>
      <w:r>
        <w:rPr>
          <w:b w:val="0"/>
        </w:rPr>
        <w:t>A. Continuous use</w:t>
      </w:r>
    </w:p>
    <w:p>
      <w:pPr>
        <w:spacing w:after="100" w:before="0"/>
      </w:pPr>
      <w:r>
        <w:rPr>
          <w:b w:val="0"/>
        </w:rPr>
        <w:t>B. Full use of resources</w:t>
      </w:r>
    </w:p>
    <w:p>
      <w:pPr>
        <w:spacing w:after="100" w:before="0"/>
      </w:pPr>
      <w:r>
        <w:rPr>
          <w:b w:val="0"/>
        </w:rPr>
        <w:t>C. Economic efficiency</w:t>
      </w:r>
    </w:p>
    <w:p>
      <w:pPr>
        <w:spacing w:after="100" w:before="0"/>
      </w:pPr>
      <w:r>
        <w:rPr>
          <w:b w:val="0"/>
        </w:rPr>
        <w:t>D. Economic development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Continuous use is not a central economic problem, which is solved by the production possibility curve (PPC). The production possibility curve can be defined as a graph that represents different combinations of quantities of two goods that can be produced by an economy under the condition of limited available resources. It is also known as the production possibility frontier(PPF) or transformation curve. The production possibility curve (PPC) can be used to illustrate the concepts of scarcity, opportunity cost, economic efficiency, inefficiency, economic growth and development, and contractions.</w:t>
      </w:r>
    </w:p>
    <w:p>
      <w:pPr>
        <w:spacing w:before="0"/>
      </w:pPr>
      <w:r>
        <w:rPr>
          <w:b w:val="0"/>
        </w:rPr>
      </w:r>
    </w:p>
    <w:p>
      <w:pPr>
        <w:spacing w:after="100" w:line="360" w:lineRule="auto" w:before="0"/>
      </w:pPr>
      <w:r>
        <w:rPr>
          <w:b w:val="0"/>
        </w:rPr>
        <w:t>42. Which of the following is referred to as a relaxation of Government restrictions?</w:t>
      </w:r>
    </w:p>
    <w:p>
      <w:pPr>
        <w:spacing w:before="0"/>
      </w:pPr>
      <w:r>
        <w:rPr>
          <w:b w:val="0"/>
        </w:rPr>
      </w:r>
    </w:p>
    <w:p>
      <w:pPr>
        <w:spacing w:after="100" w:before="0"/>
      </w:pPr>
      <w:r>
        <w:rPr>
          <w:b w:val="0"/>
        </w:rPr>
        <w:t>A. Disinvestment</w:t>
      </w:r>
    </w:p>
    <w:p>
      <w:pPr>
        <w:spacing w:after="100" w:before="0"/>
      </w:pPr>
      <w:r>
        <w:rPr>
          <w:b w:val="0"/>
        </w:rPr>
        <w:t>B. Liberalisation</w:t>
      </w:r>
    </w:p>
    <w:p>
      <w:pPr>
        <w:spacing w:after="100" w:before="0"/>
      </w:pPr>
      <w:r>
        <w:rPr>
          <w:b w:val="0"/>
        </w:rPr>
        <w:t>C. Globalisation</w:t>
      </w:r>
    </w:p>
    <w:p>
      <w:pPr>
        <w:spacing w:after="100" w:before="0"/>
      </w:pPr>
      <w:r>
        <w:rPr>
          <w:b w:val="0"/>
        </w:rPr>
        <w:t>D. Privatisation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Liberalisation . Key Points Additional Information</w:t>
      </w:r>
    </w:p>
    <w:p>
      <w:pPr>
        <w:spacing w:before="0"/>
      </w:pPr>
      <w:r>
        <w:rPr>
          <w:b w:val="0"/>
        </w:rPr>
        <w:t>• Liberalisation: Liberalisation refers to the relaxation of government restrictions, particularly in economic policies.</w:t>
      </w:r>
    </w:p>
    <w:p>
      <w:pPr>
        <w:spacing w:before="0"/>
      </w:pPr>
      <w:r>
        <w:rPr>
          <w:b w:val="0"/>
        </w:rPr>
        <w:t>• It involves reducing barriers to trade, deregulating industries, and encouraging private sector participation.</w:t>
      </w:r>
    </w:p>
    <w:p>
      <w:pPr>
        <w:spacing w:before="0"/>
      </w:pPr>
      <w:r>
        <w:rPr>
          <w:b w:val="0"/>
        </w:rPr>
        <w:t>• The goal is to promote economic growth, increase efficiency, and attract foreign investment.</w:t>
      </w:r>
    </w:p>
    <w:p>
      <w:pPr>
        <w:spacing w:before="0"/>
      </w:pPr>
      <w:r>
        <w:rPr>
          <w:b w:val="0"/>
        </w:rPr>
        <w:t>• In India, economic liberalisation began in 1991, marking a shift from a controlled economy to a market-oriented one.</w:t>
      </w:r>
    </w:p>
    <w:p>
      <w:pPr>
        <w:spacing w:before="0"/>
      </w:pPr>
      <w:r>
        <w:rPr>
          <w:b w:val="0"/>
        </w:rPr>
        <w:t>• Key reforms included reducing import tariffs, abolishing industrial licensing, and opening up sectors to foreign investment.</w:t>
      </w:r>
    </w:p>
    <w:p>
      <w:pPr>
        <w:spacing w:before="0"/>
      </w:pPr>
      <w:r>
        <w:rPr>
          <w:b w:val="0"/>
        </w:rPr>
        <w:t>• Disinvestment: Disinvestment refers to the sale or liquidation of government-owned assets or stakes in public sector enterprises.</w:t>
      </w:r>
    </w:p>
    <w:p>
      <w:pPr>
        <w:spacing w:before="0"/>
      </w:pPr>
      <w:r>
        <w:rPr>
          <w:b w:val="0"/>
        </w:rPr>
        <w:t>• It is a strategy to reduce the government's role in the economy and raise funds for other priorities.</w:t>
      </w:r>
    </w:p>
    <w:p>
      <w:pPr>
        <w:spacing w:before="0"/>
      </w:pPr>
      <w:r>
        <w:rPr>
          <w:b w:val="0"/>
        </w:rPr>
        <w:t>• Disinvestment can lead to increased efficiency and better management of privatized entities.</w:t>
      </w:r>
    </w:p>
    <w:p>
      <w:pPr>
        <w:spacing w:before="0"/>
      </w:pPr>
      <w:r>
        <w:rPr>
          <w:b w:val="0"/>
        </w:rPr>
        <w:t>• However, it can also result in job losses and reduced control over strategic sectors.</w:t>
      </w:r>
    </w:p>
    <w:p>
      <w:pPr>
        <w:spacing w:before="0"/>
      </w:pPr>
      <w:r>
        <w:rPr>
          <w:b w:val="0"/>
        </w:rPr>
        <w:t>• In India, disinvestment has been used to reform public sector undertakings (PSUs) and reduce fiscal deficits.</w:t>
      </w:r>
    </w:p>
    <w:p>
      <w:pPr>
        <w:spacing w:before="0"/>
      </w:pPr>
      <w:r>
        <w:rPr>
          <w:b w:val="0"/>
        </w:rPr>
        <w:t>• Globalisation: Globalisation refers to the integration of economies, cultures, and societies through trade, investment, and technology.</w:t>
      </w:r>
    </w:p>
    <w:p>
      <w:pPr>
        <w:spacing w:before="0"/>
      </w:pPr>
      <w:r>
        <w:rPr>
          <w:b w:val="0"/>
        </w:rPr>
        <w:t>• It involves the free flow of goods, services, capital, and information across borders.</w:t>
      </w:r>
    </w:p>
    <w:p>
      <w:pPr>
        <w:spacing w:before="0"/>
      </w:pPr>
      <w:r>
        <w:rPr>
          <w:b w:val="0"/>
        </w:rPr>
        <w:t>• Globalisation has led to increased economic interdependence and opportunities for growth.</w:t>
      </w:r>
    </w:p>
    <w:p>
      <w:pPr>
        <w:spacing w:before="0"/>
      </w:pPr>
      <w:r>
        <w:rPr>
          <w:b w:val="0"/>
        </w:rPr>
        <w:t>• However, it also raises concerns about inequality, cultural homogenization, and environmental degradation.</w:t>
      </w:r>
    </w:p>
    <w:p>
      <w:pPr>
        <w:spacing w:before="0"/>
      </w:pPr>
      <w:r>
        <w:rPr>
          <w:b w:val="0"/>
        </w:rPr>
        <w:t>• In India, globalisation has been a key driver of economic reforms since 1991.</w:t>
      </w:r>
    </w:p>
    <w:p>
      <w:pPr>
        <w:spacing w:before="0"/>
      </w:pPr>
      <w:r>
        <w:rPr>
          <w:b w:val="0"/>
        </w:rPr>
        <w:t>• Privatisation: Privatisation involves transferring ownership of government-owned enterprises to private entities.</w:t>
      </w:r>
    </w:p>
    <w:p>
      <w:pPr>
        <w:spacing w:before="0"/>
      </w:pPr>
      <w:r>
        <w:rPr>
          <w:b w:val="0"/>
        </w:rPr>
        <w:t>• It aims to improve efficiency, reduce government debt, and promote competition.</w:t>
      </w:r>
    </w:p>
    <w:p>
      <w:pPr>
        <w:spacing w:before="0"/>
      </w:pPr>
      <w:r>
        <w:rPr>
          <w:b w:val="0"/>
        </w:rPr>
        <w:t>• Privatisation can lead to better management and innovation in previously state-run industries.</w:t>
      </w:r>
    </w:p>
    <w:p>
      <w:pPr>
        <w:spacing w:before="0"/>
      </w:pPr>
      <w:r>
        <w:rPr>
          <w:b w:val="0"/>
        </w:rPr>
        <w:t>• However, it can also result in reduced access to essential services and job losses.</w:t>
      </w:r>
    </w:p>
    <w:p>
      <w:pPr>
        <w:spacing w:before="0"/>
      </w:pPr>
      <w:r>
        <w:rPr>
          <w:b w:val="0"/>
        </w:rPr>
        <w:t>• In India, privatisation has been part of economic reforms to enhance productivity and attract private investment.</w:t>
      </w:r>
    </w:p>
    <w:p>
      <w:pPr>
        <w:spacing w:before="0"/>
      </w:pPr>
      <w:r>
        <w:rPr>
          <w:b w:val="0"/>
        </w:rPr>
      </w:r>
    </w:p>
    <w:p>
      <w:pPr>
        <w:spacing w:after="100" w:line="360" w:lineRule="auto" w:before="0"/>
      </w:pPr>
      <w:r>
        <w:rPr>
          <w:b w:val="0"/>
        </w:rPr>
        <w:t>43. Which of the following is NOT an example of small savings?</w:t>
      </w:r>
    </w:p>
    <w:p>
      <w:pPr>
        <w:spacing w:before="0"/>
      </w:pPr>
      <w:r>
        <w:rPr>
          <w:b w:val="0"/>
        </w:rPr>
      </w:r>
    </w:p>
    <w:p>
      <w:pPr>
        <w:spacing w:after="100" w:before="0"/>
      </w:pPr>
      <w:r>
        <w:rPr>
          <w:b w:val="0"/>
        </w:rPr>
        <w:t>A. Mutual Funds</w:t>
      </w:r>
    </w:p>
    <w:p>
      <w:pPr>
        <w:spacing w:after="100" w:before="0"/>
      </w:pPr>
      <w:r>
        <w:rPr>
          <w:b w:val="0"/>
        </w:rPr>
        <w:t>B. National Savings Certificates</w:t>
      </w:r>
    </w:p>
    <w:p>
      <w:pPr>
        <w:spacing w:after="100" w:before="0"/>
      </w:pPr>
      <w:r>
        <w:rPr>
          <w:b w:val="0"/>
        </w:rPr>
        <w:t>C. Kisan Vikas Patras</w:t>
      </w:r>
    </w:p>
    <w:p>
      <w:pPr>
        <w:spacing w:after="100" w:before="0"/>
      </w:pPr>
      <w:r>
        <w:rPr>
          <w:b w:val="0"/>
        </w:rPr>
        <w:t>D. Post Office Deposits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Mutual Funds are not considered small savings; they are investment vehicles managed by financial professionals that pool money from many investors to purchase securities. In contrast, National Savings Certificates, Kisan Vikas Patras, and Post Office Deposits are traditional small savings schemes backed by the government, designed to encourage saving among the general public with added security and guaranteed returns. These schemes are popular for their safety and reliability, making them suitable for conservative investors or those looking for secure investment avenues.</w:t>
      </w:r>
    </w:p>
    <w:p>
      <w:pPr>
        <w:spacing w:before="0"/>
      </w:pPr>
      <w:r>
        <w:rPr>
          <w:b w:val="0"/>
        </w:rPr>
      </w:r>
    </w:p>
    <w:p>
      <w:pPr>
        <w:spacing w:after="100" w:line="360" w:lineRule="auto" w:before="0"/>
      </w:pPr>
      <w:r>
        <w:rPr>
          <w:b w:val="0"/>
        </w:rPr>
        <w:t>44. On which of the below can an excise duty charged?</w:t>
      </w:r>
    </w:p>
    <w:p>
      <w:pPr>
        <w:spacing w:before="0"/>
      </w:pPr>
      <w:r>
        <w:rPr>
          <w:b w:val="0"/>
        </w:rPr>
      </w:r>
    </w:p>
    <w:p>
      <w:pPr>
        <w:spacing w:after="100" w:before="0"/>
      </w:pPr>
      <w:r>
        <w:rPr>
          <w:b w:val="0"/>
        </w:rPr>
        <w:t>A. A company’s revenue</w:t>
      </w:r>
    </w:p>
    <w:p>
      <w:pPr>
        <w:spacing w:after="100" w:before="0"/>
      </w:pPr>
      <w:r>
        <w:rPr>
          <w:b w:val="0"/>
        </w:rPr>
        <w:t>B. Export of goods and services</w:t>
      </w:r>
    </w:p>
    <w:p>
      <w:pPr>
        <w:spacing w:after="100" w:before="0"/>
      </w:pPr>
      <w:r>
        <w:rPr>
          <w:b w:val="0"/>
        </w:rPr>
        <w:t>C. Import of goods and services</w:t>
      </w:r>
    </w:p>
    <w:p>
      <w:pPr>
        <w:spacing w:after="100" w:before="0"/>
      </w:pPr>
      <w:r>
        <w:rPr>
          <w:b w:val="0"/>
        </w:rPr>
        <w:t>D. Goods manufactured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Goods manufactured.</w:t>
      </w:r>
    </w:p>
    <w:p>
      <w:pPr>
        <w:spacing w:before="0"/>
      </w:pPr>
      <w:r>
        <w:rPr>
          <w:b w:val="0"/>
        </w:rPr>
        <w:t>• Excise duty is a tax imposed on goods for their production, licensing, and sale.</w:t>
      </w:r>
    </w:p>
    <w:p>
      <w:pPr>
        <w:spacing w:before="0"/>
      </w:pPr>
      <w:r>
        <w:rPr>
          <w:b w:val="0"/>
        </w:rPr>
        <w:t>• Excise duty is an indirect tax.</w:t>
      </w:r>
    </w:p>
    <w:p>
      <w:pPr>
        <w:spacing w:before="0"/>
      </w:pPr>
      <w:r>
        <w:rPr>
          <w:b w:val="0"/>
        </w:rPr>
        <w:t>• Central excise duty is a tax that is charged on such excisable goods that are manufactured in India and are meant for domestic consumption.</w:t>
      </w:r>
    </w:p>
    <w:p>
      <w:pPr>
        <w:spacing w:before="0"/>
      </w:pPr>
      <w:r>
        <w:rPr>
          <w:b w:val="0"/>
        </w:rPr>
        <w:t>• It is mandatory to pay Central Excise duty payable on the goods manufactured unless exempted.</w:t>
      </w:r>
    </w:p>
    <w:p>
      <w:pPr>
        <w:spacing w:before="0"/>
      </w:pPr>
      <w:r>
        <w:rPr>
          <w:b w:val="0"/>
        </w:rPr>
        <w:t>• Excise duty is the opposite of Customs duty.</w:t>
      </w:r>
    </w:p>
    <w:p>
      <w:pPr>
        <w:spacing w:before="0"/>
      </w:pPr>
      <w:r>
        <w:rPr>
          <w:b w:val="0"/>
        </w:rPr>
        <w:t>• The Goods and Services Tax (GST) subsumed many types of excise duty.</w:t>
      </w:r>
    </w:p>
    <w:p>
      <w:pPr>
        <w:spacing w:before="0"/>
      </w:pPr>
      <w:r>
        <w:rPr>
          <w:b w:val="0"/>
        </w:rPr>
        <w:t>• At present, excise duty applies only to petroleum and liquor.</w:t>
      </w:r>
    </w:p>
    <w:p>
      <w:pPr>
        <w:spacing w:before="0"/>
      </w:pPr>
      <w:r>
        <w:rPr>
          <w:b w:val="0"/>
        </w:rPr>
        <w:t>• The union excise duties form the most significant part of the central taxes.</w:t>
      </w:r>
    </w:p>
    <w:p>
      <w:pPr>
        <w:spacing w:before="0"/>
      </w:pPr>
      <w:r>
        <w:rPr>
          <w:b w:val="0"/>
        </w:rPr>
      </w:r>
    </w:p>
    <w:p>
      <w:pPr>
        <w:spacing w:after="100" w:line="360" w:lineRule="auto" w:before="0"/>
      </w:pPr>
      <w:r>
        <w:rPr>
          <w:b w:val="0"/>
        </w:rPr>
        <w:t>45. Read the following about Capital receipts. A. All those receipts of the government which create liability or reduce financial assets are termed as capital receipts. B. The main items of capital receipts are loans raised by the government from the public which are called market borrowings, borrowing by the government from the Reserve Bank and commercial banks and other financial institutions through the sale of treasury bills, loans received from foreign governments and international organisations, and recoveries of loans granted by the central government. Identify the CORRECT statement/statements.</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Neither A nor B</w:t>
      </w:r>
    </w:p>
    <w:p>
      <w:pPr>
        <w:spacing w:after="100" w:before="0"/>
      </w:pPr>
      <w:r>
        <w:rPr>
          <w:b w:val="0"/>
        </w:rPr>
        <w:t>D. Both A and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Capital receipts are government receipts that create liabilities or reduce financial assets. They are crucial for financing the fiscal deficit and include loans raised by the government, borrowings from the Reserve Bank, loans from foreign governments and international organizations, and recoveries of loans granted by the government.</w:t>
      </w:r>
    </w:p>
    <w:p>
      <w:pPr>
        <w:spacing w:before="0"/>
      </w:pPr>
      <w:r>
        <w:rPr>
          <w:b w:val="0"/>
        </w:rPr>
      </w:r>
    </w:p>
    <w:p>
      <w:pPr>
        <w:spacing w:after="100" w:line="360" w:lineRule="auto" w:before="0"/>
      </w:pPr>
      <w:r>
        <w:rPr>
          <w:b w:val="0"/>
        </w:rPr>
        <w:t>46. Where is headquarter of Allahabad Bank situated?</w:t>
      </w:r>
    </w:p>
    <w:p>
      <w:pPr>
        <w:spacing w:before="0"/>
      </w:pPr>
      <w:r>
        <w:rPr>
          <w:b w:val="0"/>
        </w:rPr>
      </w:r>
    </w:p>
    <w:p>
      <w:pPr>
        <w:spacing w:after="100" w:before="0"/>
      </w:pPr>
      <w:r>
        <w:rPr>
          <w:b w:val="0"/>
        </w:rPr>
        <w:t>A. Kolkata</w:t>
      </w:r>
    </w:p>
    <w:p>
      <w:pPr>
        <w:spacing w:after="100" w:before="0"/>
      </w:pPr>
      <w:r>
        <w:rPr>
          <w:b w:val="0"/>
        </w:rPr>
        <w:t>B. Hyderabad</w:t>
      </w:r>
    </w:p>
    <w:p>
      <w:pPr>
        <w:spacing w:after="100" w:before="0"/>
      </w:pPr>
      <w:r>
        <w:rPr>
          <w:b w:val="0"/>
        </w:rPr>
        <w:t>C. Allahabad</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Logo After merger:</w:t>
      </w:r>
    </w:p>
    <w:p>
      <w:pPr>
        <w:spacing w:before="0"/>
      </w:pPr>
      <w:r>
        <w:rPr>
          <w:b w:val="0"/>
        </w:rPr>
        <w:t>• Allahabad Bank is a nationalized bank, founded in Allahabad in 1865 with its headquarters in Kolkata, India.</w:t>
      </w:r>
    </w:p>
    <w:p>
      <w:pPr>
        <w:spacing w:before="0"/>
      </w:pPr>
      <w:r>
        <w:rPr>
          <w:b w:val="0"/>
        </w:rPr>
        <w:t>• Finance Minister Nirmala Sitharaman announced that Allahabad Bank would be merged with Indian Bank on 30 August 2019.</w:t>
      </w:r>
    </w:p>
    <w:p>
      <w:pPr>
        <w:spacing w:before="0"/>
      </w:pPr>
      <w:r>
        <w:rPr>
          <w:b w:val="0"/>
        </w:rPr>
        <w:t>• Allahabad Bank merged with Indian Bank on 1 April 2020.</w:t>
      </w:r>
    </w:p>
    <w:p>
      <w:pPr>
        <w:spacing w:before="0"/>
      </w:pPr>
      <w:r>
        <w:rPr>
          <w:b w:val="0"/>
        </w:rPr>
        <w:t>• Chennai is the headquarters of the Indian Bank.</w:t>
      </w:r>
    </w:p>
    <w:p>
      <w:pPr>
        <w:spacing w:before="0"/>
      </w:pPr>
      <w:r>
        <w:rPr>
          <w:b w:val="0"/>
        </w:rPr>
        <w:t>• Padmaja Chunduru is the CEO of Indian Bank.</w:t>
      </w:r>
    </w:p>
    <w:p>
      <w:pPr>
        <w:spacing w:before="0"/>
      </w:pPr>
      <w:r>
        <w:rPr>
          <w:b w:val="0"/>
        </w:rPr>
      </w:r>
    </w:p>
    <w:p>
      <w:pPr>
        <w:spacing w:after="100" w:line="360" w:lineRule="auto" w:before="0"/>
      </w:pPr>
      <w:r>
        <w:rPr>
          <w:b w:val="0"/>
        </w:rPr>
        <w:t>47. Under which function of the Union Budget does the Government of India build roads and hospitals?</w:t>
      </w:r>
    </w:p>
    <w:p>
      <w:pPr>
        <w:spacing w:before="0"/>
      </w:pPr>
      <w:r>
        <w:rPr>
          <w:b w:val="0"/>
        </w:rPr>
      </w:r>
    </w:p>
    <w:p>
      <w:pPr>
        <w:spacing w:after="100" w:before="0"/>
      </w:pPr>
      <w:r>
        <w:rPr>
          <w:b w:val="0"/>
        </w:rPr>
        <w:t>A. Stabilisation</w:t>
      </w:r>
    </w:p>
    <w:p>
      <w:pPr>
        <w:spacing w:after="100" w:before="0"/>
      </w:pPr>
      <w:r>
        <w:rPr>
          <w:b w:val="0"/>
        </w:rPr>
        <w:t>B. Redistribution</w:t>
      </w:r>
    </w:p>
    <w:p>
      <w:pPr>
        <w:spacing w:after="100" w:before="0"/>
      </w:pPr>
      <w:r>
        <w:rPr>
          <w:b w:val="0"/>
        </w:rPr>
        <w:t>C. Surplus generation</w:t>
      </w:r>
    </w:p>
    <w:p>
      <w:pPr>
        <w:spacing w:after="100" w:before="0"/>
      </w:pPr>
      <w:r>
        <w:rPr>
          <w:b w:val="0"/>
        </w:rPr>
        <w:t>D. Allocation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AllocationKey Points Additional Information</w:t>
      </w:r>
    </w:p>
    <w:p>
      <w:pPr>
        <w:spacing w:before="0"/>
      </w:pPr>
      <w:r>
        <w:rPr>
          <w:b w:val="0"/>
        </w:rPr>
        <w:t>• The Government of India builds roads and hospitals as part of the allocation function of the Union Budget.</w:t>
      </w:r>
    </w:p>
    <w:p>
      <w:pPr>
        <w:spacing w:before="0"/>
      </w:pPr>
      <w:r>
        <w:rPr>
          <w:b w:val="0"/>
        </w:rPr>
        <w:t>• The Union Budget allocates funds for infrastructure development, including the construction of roads and hospitals.</w:t>
      </w:r>
    </w:p>
    <w:p>
      <w:pPr>
        <w:spacing w:before="0"/>
      </w:pPr>
      <w:r>
        <w:rPr>
          <w:b w:val="0"/>
        </w:rPr>
        <w:t>• The Ministry of Road Transport and Highways allocates funds to state governments and union territories to develop and maintain state roads.</w:t>
      </w:r>
    </w:p>
    <w:p>
      <w:pPr>
        <w:spacing w:before="0"/>
      </w:pPr>
      <w:r>
        <w:rPr>
          <w:b w:val="0"/>
        </w:rPr>
        <w:t>• The Union Budget also allocates funds to develop healthcare infrastructure, such as public health centers and medical education.</w:t>
      </w:r>
    </w:p>
    <w:p>
      <w:pPr>
        <w:spacing w:before="0"/>
      </w:pPr>
      <w:r>
        <w:rPr>
          <w:b w:val="0"/>
        </w:rPr>
        <w:t>• The Union Budget also allocates funds to support other infrastructure development, such as power plants and affordable housing.</w:t>
      </w:r>
    </w:p>
    <w:p>
      <w:pPr>
        <w:spacing w:before="0"/>
      </w:pPr>
      <w:r>
        <w:rPr>
          <w:b w:val="0"/>
        </w:rPr>
        <w:t>• Department of Economic Affairs under the Ministry of Finance has been entrusted with the responsibility of preparation and presentation of the Union Budget to Parliament.</w:t>
      </w:r>
    </w:p>
    <w:p>
      <w:pPr>
        <w:spacing w:before="0"/>
      </w:pPr>
      <w:r>
        <w:rPr>
          <w:b w:val="0"/>
        </w:rPr>
        <w:t>• It formulates and monitors the country's economic policies and programs having a bearing on domestic and international aspects of economic management. Headquarters - New Delhi</w:t>
      </w:r>
    </w:p>
    <w:p>
      <w:pPr>
        <w:spacing w:before="0"/>
      </w:pPr>
      <w:r>
        <w:rPr>
          <w:b w:val="0"/>
        </w:rPr>
        <w:t>• Ministry - Ministry of Finance</w:t>
      </w:r>
    </w:p>
    <w:p>
      <w:pPr>
        <w:spacing w:before="0"/>
      </w:pPr>
      <w:r>
        <w:rPr>
          <w:b w:val="0"/>
        </w:rPr>
        <w:t>• Finance Minister - Smt. Nirmala Sitharaman (As of July 2022)</w:t>
      </w:r>
    </w:p>
    <w:p>
      <w:pPr>
        <w:spacing w:before="0"/>
      </w:pPr>
      <w:r>
        <w:rPr>
          <w:b w:val="0"/>
        </w:rPr>
        <w:t>• The Union Budget is also referred to as the Annual Financial Statement in Article 112 of the Constitution of India.</w:t>
      </w:r>
    </w:p>
    <w:p>
      <w:pPr>
        <w:spacing w:before="0"/>
      </w:pPr>
      <w:r>
        <w:rPr>
          <w:b w:val="0"/>
        </w:rPr>
        <w:t>• It is the annual budget of the Republic of India.</w:t>
      </w:r>
    </w:p>
    <w:p>
      <w:pPr>
        <w:spacing w:before="0"/>
      </w:pPr>
      <w:r>
        <w:rPr>
          <w:b w:val="0"/>
        </w:rPr>
      </w:r>
    </w:p>
    <w:p>
      <w:pPr>
        <w:spacing w:after="100" w:line="360" w:lineRule="auto" w:before="0"/>
      </w:pPr>
      <w:r>
        <w:rPr>
          <w:b w:val="0"/>
        </w:rPr>
        <w:t>48. The financial resources of an economy cannot be mobilised by ________.</w:t>
      </w:r>
    </w:p>
    <w:p>
      <w:pPr>
        <w:spacing w:before="0"/>
      </w:pPr>
      <w:r>
        <w:rPr>
          <w:b w:val="0"/>
        </w:rPr>
      </w:r>
    </w:p>
    <w:p>
      <w:pPr>
        <w:spacing w:after="100" w:before="0"/>
      </w:pPr>
      <w:r>
        <w:rPr>
          <w:b w:val="0"/>
        </w:rPr>
        <w:t>A. Inflation</w:t>
      </w:r>
    </w:p>
    <w:p>
      <w:pPr>
        <w:spacing w:after="100" w:before="0"/>
      </w:pPr>
      <w:r>
        <w:rPr>
          <w:b w:val="0"/>
        </w:rPr>
        <w:t>B. Taxation</w:t>
      </w:r>
    </w:p>
    <w:p>
      <w:pPr>
        <w:spacing w:after="100" w:before="0"/>
      </w:pPr>
      <w:r>
        <w:rPr>
          <w:b w:val="0"/>
        </w:rPr>
        <w:t>C. Public Savings</w:t>
      </w:r>
    </w:p>
    <w:p>
      <w:pPr>
        <w:spacing w:after="100" w:before="0"/>
      </w:pPr>
      <w:r>
        <w:rPr>
          <w:b w:val="0"/>
        </w:rPr>
        <w:t>D. Private Savings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financial resources of an economy cannot be mobilized by inflation.</w:t>
      </w:r>
    </w:p>
    <w:p>
      <w:pPr>
        <w:spacing w:before="0"/>
      </w:pPr>
      <w:r>
        <w:rPr>
          <w:b w:val="0"/>
        </w:rPr>
        <w:t>• Inflation is a situation of rise in prices in an economy.</w:t>
      </w:r>
    </w:p>
    <w:p>
      <w:pPr>
        <w:spacing w:before="0"/>
      </w:pPr>
      <w:r>
        <w:rPr>
          <w:b w:val="0"/>
        </w:rPr>
        <w:t>• Taxation is the imposition of compulsory levies on entities or individuals by governments.</w:t>
      </w:r>
    </w:p>
    <w:p>
      <w:pPr>
        <w:spacing w:before="0"/>
      </w:pPr>
      <w:r>
        <w:rPr>
          <w:b w:val="0"/>
        </w:rPr>
        <w:t>• Public saving or national saving is defined as the sum of public and private saving.</w:t>
      </w:r>
    </w:p>
    <w:p>
      <w:pPr>
        <w:spacing w:before="0"/>
      </w:pPr>
      <w:r>
        <w:rPr>
          <w:b w:val="0"/>
        </w:rPr>
      </w:r>
    </w:p>
    <w:p>
      <w:pPr>
        <w:spacing w:after="100" w:line="360" w:lineRule="auto" w:before="0"/>
      </w:pPr>
      <w:r>
        <w:rPr>
          <w:b w:val="0"/>
        </w:rPr>
        <w:t>49. Which age group is typically considered as the working-age population in India?</w:t>
      </w:r>
    </w:p>
    <w:p>
      <w:pPr>
        <w:spacing w:before="0"/>
      </w:pPr>
      <w:r>
        <w:rPr>
          <w:b w:val="0"/>
        </w:rPr>
      </w:r>
    </w:p>
    <w:p>
      <w:pPr>
        <w:spacing w:after="100" w:before="0"/>
      </w:pPr>
      <w:r>
        <w:rPr>
          <w:b w:val="0"/>
        </w:rPr>
        <w:t>A. 20-64 years</w:t>
      </w:r>
    </w:p>
    <w:p>
      <w:pPr>
        <w:spacing w:after="100" w:before="0"/>
      </w:pPr>
      <w:r>
        <w:rPr>
          <w:b w:val="0"/>
        </w:rPr>
        <w:t>B. 15-59 years</w:t>
      </w:r>
    </w:p>
    <w:p>
      <w:pPr>
        <w:spacing w:after="100" w:before="0"/>
      </w:pPr>
      <w:r>
        <w:rPr>
          <w:b w:val="0"/>
        </w:rPr>
        <w:t>C. 18-64 years</w:t>
      </w:r>
    </w:p>
    <w:p>
      <w:pPr>
        <w:spacing w:after="100" w:before="0"/>
      </w:pPr>
      <w:r>
        <w:rPr>
          <w:b w:val="0"/>
        </w:rPr>
        <w:t>D. 16-65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15-59 years. Key Points So, the correct answer is 15 years to 59 years. Additional Information</w:t>
      </w:r>
    </w:p>
    <w:p>
      <w:pPr>
        <w:spacing w:before="0"/>
      </w:pPr>
      <w:r>
        <w:rPr>
          <w:b w:val="0"/>
        </w:rPr>
        <w:t>• The working population in India, also known as the working-age population, is generally considered to be the age group between 15 and 59 years.</w:t>
      </w:r>
    </w:p>
    <w:p>
      <w:pPr>
        <w:spacing w:before="0"/>
      </w:pPr>
      <w:r>
        <w:rPr>
          <w:b w:val="0"/>
        </w:rPr>
        <w:t>• This is based on the International Labour Organization (ILO) standards and is widely used to describe the labor force.</w:t>
      </w:r>
    </w:p>
    <w:p>
      <w:pPr>
        <w:spacing w:before="0"/>
      </w:pPr>
      <w:r>
        <w:rPr>
          <w:b w:val="0"/>
        </w:rPr>
        <w:t>• The working-age population is an important demographic group in any economy, as it represents the individuals who are able and available to work.</w:t>
      </w:r>
    </w:p>
    <w:p>
      <w:pPr>
        <w:spacing w:before="0"/>
      </w:pPr>
      <w:r>
        <w:rPr>
          <w:b w:val="0"/>
        </w:rPr>
        <w:t>• In India, a large working-age population, coupled with economic growth, has the potential to contribute to the country's development.</w:t>
      </w:r>
    </w:p>
    <w:p>
      <w:pPr>
        <w:spacing w:before="0"/>
      </w:pPr>
      <w:r>
        <w:rPr>
          <w:b w:val="0"/>
        </w:rPr>
        <w:t>• However, challenges such as unemployment, underemployment, and skill development need to be addressed to harness the full potential of this population group.</w:t>
      </w:r>
    </w:p>
    <w:p>
      <w:pPr>
        <w:spacing w:before="0"/>
      </w:pPr>
      <w:r>
        <w:rPr>
          <w:b w:val="0"/>
        </w:rPr>
      </w:r>
    </w:p>
    <w:p>
      <w:pPr>
        <w:spacing w:after="100" w:line="360" w:lineRule="auto" w:before="0"/>
      </w:pPr>
      <w:r>
        <w:rPr>
          <w:b w:val="0"/>
        </w:rPr>
        <w:t>50. Among the following, which of these are an example of capital receipt?</w:t>
      </w:r>
    </w:p>
    <w:p>
      <w:pPr>
        <w:spacing w:before="0"/>
      </w:pPr>
      <w:r>
        <w:rPr>
          <w:b w:val="0"/>
        </w:rPr>
      </w:r>
    </w:p>
    <w:p>
      <w:pPr>
        <w:spacing w:after="100" w:before="0"/>
      </w:pPr>
      <w:r>
        <w:rPr>
          <w:b w:val="0"/>
        </w:rPr>
        <w:t>A. Rent and commission received</w:t>
      </w:r>
    </w:p>
    <w:p>
      <w:pPr>
        <w:spacing w:after="100" w:before="0"/>
      </w:pPr>
      <w:r>
        <w:rPr>
          <w:b w:val="0"/>
        </w:rPr>
        <w:t>B. Sale of goods and rent</w:t>
      </w:r>
    </w:p>
    <w:p>
      <w:pPr>
        <w:spacing w:after="100" w:before="0"/>
      </w:pPr>
      <w:r>
        <w:rPr>
          <w:b w:val="0"/>
        </w:rPr>
        <w:t>C. Commission and dividend received</w:t>
      </w:r>
    </w:p>
    <w:p>
      <w:pPr>
        <w:spacing w:after="100" w:before="0"/>
      </w:pPr>
      <w:r>
        <w:rPr>
          <w:b w:val="0"/>
        </w:rPr>
        <w:t>D. Borrowings and loan recovery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Capital receipt refers to the inflow of funds that do not result from the regular business operations of a company. Borrowings and loan recovery are examples of capital receipts because they involve the inflow of funds that are not generated from the company's regular business activities.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