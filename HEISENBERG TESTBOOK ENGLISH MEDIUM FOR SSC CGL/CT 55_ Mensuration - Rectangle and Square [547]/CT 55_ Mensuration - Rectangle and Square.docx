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There is a rectangular tank 2.1 m long, 1.5 m wide and half filled with water. By how much will the depth of water increase by pouring 630 liters of water into that tank?</w:t>
      </w:r>
    </w:p>
    <w:p>
      <w:pPr>
        <w:spacing w:before="0"/>
      </w:pPr>
      <w:r>
        <w:rPr>
          <w:b w:val="0"/>
        </w:rPr>
      </w:r>
    </w:p>
    <w:p>
      <w:pPr>
        <w:spacing w:after="100" w:before="0"/>
      </w:pPr>
      <w:r>
        <w:rPr>
          <w:b w:val="0"/>
        </w:rPr>
        <w:t>A. 1.5 cm</w:t>
      </w:r>
    </w:p>
    <w:p>
      <w:pPr>
        <w:spacing w:after="100" w:before="0"/>
      </w:pPr>
      <w:r>
        <w:rPr>
          <w:b w:val="0"/>
        </w:rPr>
        <w:t>B. 2 dm</w:t>
      </w:r>
    </w:p>
    <w:p>
      <w:pPr>
        <w:spacing w:after="100" w:before="0"/>
      </w:pPr>
      <w:r>
        <w:rPr>
          <w:b w:val="0"/>
        </w:rPr>
        <w:t>C. 1.5 dm</w:t>
      </w:r>
    </w:p>
    <w:p>
      <w:pPr>
        <w:spacing w:after="100" w:before="0"/>
      </w:pPr>
      <w:r>
        <w:rPr>
          <w:b w:val="0"/>
        </w:rPr>
        <w:t>D. 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Area = Length × Width = 2.1 × 1.5 = 3.15 m2 Volume of water added = 630 Liters = 0.63 m3 (since 1000 L = 1 m3) Rise in water depth (h) = Volume added ÷ Base Area = 0.63 ÷ 3.15 = 0.2 m Converting to decimeters: 0.2 m = 0.2 × 10 = 2 dm ∴ The correct answer is 2 dm. Alternate Method Given: Length (L) = 2.1 m Width (W) = 1.5 m Volume of water added = 630 liters Formula Used: Volume of cuboid = Length × Width × Height Increase in Volume = Length × Width × Increase in Depth Calculations: ⇒ 1 m3 = 1000 liters ⇒ Volume of water added (V) = 630 ÷ 1000 = 0.63 m3 ⇒ Base Area of the tank = L × W = 2.1 × 1.5 = 3.15 m2 ⇒ Increase in depth (h) = Volume ÷ Base Area ⇒ h = 0.63 ÷ 3.15 ⇒ h = 0.2 m ⇒ Since 1 m = 10 dm (decimeters) ⇒ h = 0.2 × 10 = 2 dm ∴ The correct answer is 2 dm. Additional Information Volume and Capacity Units The capacity of a container is often measured in liters. Note that 1 liter = 1000 cm3 = 1 dm3, and 1000 liters = 1 m3. Metric Length Conversions 1 meter (m) = 10 decimeters (dm) = 100 centimeters (cm) = 1000 millimeters (mm). Volume of a Cuboid The volume of any prism with a uniform cross-section, like a cuboid, is calculated as Area of Base × Height.</w:t>
      </w:r>
    </w:p>
    <w:p>
      <w:pPr>
        <w:spacing w:before="0"/>
      </w:pPr>
      <w:r>
        <w:rPr>
          <w:b w:val="0"/>
        </w:rPr>
      </w:r>
    </w:p>
    <w:p>
      <w:pPr>
        <w:spacing w:after="100" w:line="360" w:lineRule="auto" w:before="0"/>
      </w:pPr>
      <w:r>
        <w:rPr>
          <w:b w:val="0"/>
        </w:rPr>
        <w:t>2. If the length of a rectangle is increased by 5%, then its area will increase by :</w:t>
      </w:r>
    </w:p>
    <w:p>
      <w:pPr>
        <w:spacing w:before="0"/>
      </w:pPr>
      <w:r>
        <w:rPr>
          <w:b w:val="0"/>
        </w:rPr>
      </w:r>
    </w:p>
    <w:p>
      <w:pPr>
        <w:spacing w:after="100" w:before="0"/>
      </w:pPr>
      <w:r>
        <w:rPr>
          <w:b w:val="0"/>
        </w:rPr>
        <w:t>A. 25%</w:t>
      </w:r>
    </w:p>
    <w:p>
      <w:pPr>
        <w:spacing w:after="100" w:before="0"/>
      </w:pPr>
      <w:r>
        <w:rPr>
          <w:b w:val="0"/>
        </w:rPr>
        <w:t>B. 5%</w:t>
      </w:r>
    </w:p>
    <w:p>
      <w:pPr>
        <w:spacing w:after="100" w:before="0"/>
      </w:pPr>
      <w:r>
        <w:rPr>
          <w:b w:val="0"/>
        </w:rPr>
        <w:t>C. 10%</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of a rectangle is increased by 5% Calculation: Let the length be L and the width be B ∴ Area of rectangle = L × B According to the question, Length increases by 5% As we know 5% = 1/20 New Length of Rectangle = L(1 + 5/100) = (105/100)L New area = (105/100)LB Increase in area = [(105/100) LB - LB] × 100 ⇒ (5/100)LB × 100 = 5% ∴ The correct answer is 5%.</w:t>
      </w:r>
    </w:p>
    <w:p>
      <w:pPr>
        <w:spacing w:before="0"/>
      </w:pPr>
      <w:r>
        <w:rPr>
          <w:b w:val="0"/>
        </w:rPr>
      </w:r>
    </w:p>
    <w:p>
      <w:pPr>
        <w:spacing w:after="100" w:line="360" w:lineRule="auto" w:before="0"/>
      </w:pPr>
      <w:r>
        <w:rPr>
          <w:b w:val="0"/>
        </w:rPr>
        <w:t>3. The ratio between the perimeter and the breadth of a rectangle is 15 : 5. If the area of the rectangle is 288 sq. cm , what is the length of the rectangle?</w:t>
      </w:r>
    </w:p>
    <w:p>
      <w:pPr>
        <w:spacing w:before="0"/>
      </w:pPr>
      <w:r>
        <w:rPr>
          <w:b w:val="0"/>
        </w:rPr>
      </w:r>
    </w:p>
    <w:p>
      <w:pPr>
        <w:spacing w:after="100" w:before="0"/>
      </w:pPr>
      <w:r>
        <w:rPr>
          <w:b w:val="0"/>
        </w:rPr>
        <w:t>A. 16 cm</w:t>
      </w:r>
    </w:p>
    <w:p>
      <w:pPr>
        <w:spacing w:after="100" w:before="0"/>
      </w:pPr>
      <w:r>
        <w:rPr>
          <w:b w:val="0"/>
        </w:rPr>
        <w:t>B. 14 cm</w:t>
      </w:r>
    </w:p>
    <w:p>
      <w:pPr>
        <w:spacing w:after="100" w:before="0"/>
      </w:pPr>
      <w:r>
        <w:rPr>
          <w:b w:val="0"/>
        </w:rPr>
        <w:t>C. 20 cm</w:t>
      </w:r>
    </w:p>
    <w:p>
      <w:pPr>
        <w:spacing w:after="100" w:before="0"/>
      </w:pPr>
      <w:r>
        <w:rPr>
          <w:b w:val="0"/>
        </w:rPr>
        <w:t>D.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ratio between the perimeter and the breadth of a rectangle is 15 : 5. The area of the rectangle is 288 sq. cm. Formula used: Perimeter of rectangle = 2(l + b) Area of rectangle = l × b Calculation: Let the breadth be b cm. Then, perimeter : breadth = 15 : 5 = 3 : 1 ⇒ Perimeter = 3b We know, Perimeter = 2(l + b) ⇒ 3b = 2(l + b) ⇒ 3b = 2l + 2b ⇒ b = 2l Given, Area = 288 sq. cm ⇒ l × b = 288 Since b = 2l ⇒ l × 2l = 288 ⇒ 2l2 = 288 ⇒ l = √144 = 12 The length of the rectangle is 12 cm. ∴ The correct answer is option 4.</w:t>
      </w:r>
    </w:p>
    <w:p>
      <w:pPr>
        <w:spacing w:before="0"/>
      </w:pPr>
      <w:r>
        <w:rPr>
          <w:b w:val="0"/>
        </w:rPr>
      </w:r>
    </w:p>
    <w:p>
      <w:pPr>
        <w:spacing w:after="100" w:line="360" w:lineRule="auto" w:before="0"/>
      </w:pPr>
      <w:r>
        <w:rPr>
          <w:b w:val="0"/>
        </w:rPr>
        <w:t>4. In a pool of length 50 m and width 45 m, 90 persons take a dip, If the average displacement of water by the person is 1 m3, then how much will the water level rise?</w:t>
      </w:r>
    </w:p>
    <w:p>
      <w:pPr>
        <w:spacing w:before="0"/>
      </w:pPr>
      <w:r>
        <w:rPr>
          <w:b w:val="0"/>
        </w:rPr>
      </w:r>
    </w:p>
    <w:p>
      <w:pPr>
        <w:spacing w:after="100" w:before="0"/>
      </w:pPr>
      <w:r>
        <w:rPr>
          <w:b w:val="0"/>
        </w:rPr>
        <w:t>A. 12 cm</w:t>
      </w:r>
    </w:p>
    <w:p>
      <w:pPr>
        <w:spacing w:after="100" w:before="0"/>
      </w:pPr>
      <w:r>
        <w:rPr>
          <w:b w:val="0"/>
        </w:rPr>
        <w:t>B. 40 cm</w:t>
      </w:r>
    </w:p>
    <w:p>
      <w:pPr>
        <w:spacing w:after="100" w:before="0"/>
      </w:pPr>
      <w:r>
        <w:rPr>
          <w:b w:val="0"/>
        </w:rPr>
        <w:t>C. 4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 a pool of length 50 m and width 45 m, 90 persons take a dip, If the average displacement of water by the person is 1 m3, Concept used: The volume of water displaced = Displacement of water by 90 men Calculation: Let, the rise in the water level be h As per the question, ⇒ 50 × 45 × h = 90 × 100 ⇒ h = (90 × 100)/(50 × 45) ⇒ h = 2 × 2 ⇒ h = 4 cm ∴ The water level rise by 4 cm</w:t>
      </w:r>
    </w:p>
    <w:p>
      <w:pPr>
        <w:spacing w:before="0"/>
      </w:pPr>
      <w:r>
        <w:rPr>
          <w:b w:val="0"/>
        </w:rPr>
      </w:r>
    </w:p>
    <w:p>
      <w:pPr>
        <w:spacing w:after="100" w:line="360" w:lineRule="auto" w:before="0"/>
      </w:pPr>
      <w:r>
        <w:rPr>
          <w:b w:val="0"/>
        </w:rPr>
        <w:t>5. A typist uses a paper of size 32 cm × 20 cm. He leaves a margin of 2 cm each on all the sides. If he leaves a margin of 1 cm only on all the sides, then what is the percentage of the increase in the are available for typing (correct to 2 decimal places)?</w:t>
      </w:r>
    </w:p>
    <w:p>
      <w:pPr>
        <w:spacing w:before="0"/>
      </w:pPr>
      <w:r>
        <w:rPr>
          <w:b w:val="0"/>
        </w:rPr>
      </w:r>
    </w:p>
    <w:p>
      <w:pPr>
        <w:spacing w:after="100" w:before="0"/>
      </w:pPr>
      <w:r>
        <w:rPr>
          <w:b w:val="0"/>
        </w:rPr>
        <w:t>A. 20.54%</w:t>
      </w:r>
    </w:p>
    <w:p>
      <w:pPr>
        <w:spacing w:after="100" w:before="0"/>
      </w:pPr>
      <w:r>
        <w:rPr>
          <w:b w:val="0"/>
        </w:rPr>
        <w:t>B. 82.96%</w:t>
      </w:r>
    </w:p>
    <w:p>
      <w:pPr>
        <w:spacing w:after="100" w:before="0"/>
      </w:pPr>
      <w:r>
        <w:rPr>
          <w:b w:val="0"/>
        </w:rPr>
        <w:t>C. 17.04%</w:t>
      </w:r>
    </w:p>
    <w:p>
      <w:pPr>
        <w:spacing w:after="100" w:before="0"/>
      </w:pPr>
      <w:r>
        <w:rPr>
          <w:b w:val="0"/>
        </w:rPr>
        <w:t>D. 79.46%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of the paper = 32 cm Breadth of the paper = 20 cm He leaves a margin on all the sides = 2 cm Formula used: Area of paper = length × breadth Calculation: According to the question He leaves a margin of 2 cm each on all the sides Length of area of the typing = (32 – 2 – 2) = 28 cm Breadth of area of typing = (20 – 2 – 2) = 16 Area of the typing, when margin leaves 2 cm = (28 × 16) cm2 ⇒ 448 cm2 Now, If he leaves a margin of 1 cm only on all the sides Length of area of typing = (32 – 1 – 1) = 30 cm Breadth of the area of typing = (20 – 1 – 1) = 18 cm Area of the typing, when margin leaves 1 cm = (30 × 18) cm2 ⇒ 540 cm2 Now, Percentage increase = [(540 – 448)/448 × 100] ⇒ (92/448 × 100) ⇒ (9200/448) ⇒ 20.54% ∴ The required percentage increase is 20.54%</w:t>
      </w:r>
    </w:p>
    <w:p>
      <w:pPr>
        <w:spacing w:before="0"/>
      </w:pPr>
      <w:r>
        <w:rPr>
          <w:b w:val="0"/>
        </w:rPr>
      </w:r>
    </w:p>
    <w:p>
      <w:pPr>
        <w:spacing w:after="100" w:line="360" w:lineRule="auto" w:before="0"/>
      </w:pPr>
      <w:r>
        <w:rPr>
          <w:b w:val="0"/>
        </w:rPr>
        <w:t>6. ﻿The perimeter of the rectangular park is 34m, whereas its area is 60m2. What is the length of the diagonal?</w:t>
      </w:r>
    </w:p>
    <w:p>
      <w:pPr>
        <w:spacing w:before="0"/>
      </w:pPr>
      <w:r>
        <w:rPr>
          <w:b w:val="0"/>
        </w:rPr>
      </w:r>
    </w:p>
    <w:p>
      <w:pPr>
        <w:spacing w:after="100" w:before="0"/>
      </w:pPr>
      <w:r>
        <w:rPr>
          <w:b w:val="0"/>
        </w:rPr>
        <w:t>A. 13 m</w:t>
      </w:r>
    </w:p>
    <w:p>
      <w:pPr>
        <w:spacing w:after="100" w:before="0"/>
      </w:pPr>
      <w:r>
        <w:rPr>
          <w:b w:val="0"/>
        </w:rPr>
        <w:t>B. 11 m</w:t>
      </w:r>
    </w:p>
    <w:p>
      <w:pPr>
        <w:spacing w:after="100" w:before="0"/>
      </w:pPr>
      <w:r>
        <w:rPr>
          <w:b w:val="0"/>
        </w:rPr>
        <w:t>C. 5 m</w:t>
      </w:r>
    </w:p>
    <w:p>
      <w:pPr>
        <w:spacing w:after="100" w:before="0"/>
      </w:pPr>
      <w:r>
        <w:rPr>
          <w:b w:val="0"/>
        </w:rPr>
        <w:t>D. 9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Perimeter of the rectangular park is 34m. Area = 60 m2 Formula used: Perimeter = 2(l + b) Area = l × b Length of diagonal =√l2 + b2 Calculation: According to question, l + b = 17 l × b = 60 We know, (l + b)2 = l2 + b2 + 2 lb ⇒ 289 = l2 + b2 + 2 × 60 ⇒ l2 + b2 = 169 Length of diagonal = √l2 + b2 ⇒ √169 ⇒ 13 ∴ The correct answer is 13 m.</w:t>
      </w:r>
    </w:p>
    <w:p>
      <w:pPr>
        <w:spacing w:before="0"/>
      </w:pPr>
      <w:r>
        <w:rPr>
          <w:b w:val="0"/>
        </w:rPr>
      </w:r>
    </w:p>
    <w:p>
      <w:pPr>
        <w:spacing w:after="100" w:line="360" w:lineRule="auto" w:before="0"/>
      </w:pPr>
      <w:r>
        <w:rPr>
          <w:b w:val="0"/>
        </w:rPr>
        <w:t>7. There is a rectangular plain of 30 meters in length and 20 meters in width, in the middle of the plain it has 2-meter wide two roads(one parallel to length and one parallel to width) parallel to both length and width then the Area of the road and the Area of the rectangle except for the road is?</w:t>
      </w:r>
    </w:p>
    <w:p>
      <w:pPr>
        <w:spacing w:before="0"/>
      </w:pPr>
      <w:r>
        <w:rPr>
          <w:b w:val="0"/>
        </w:rPr>
      </w:r>
    </w:p>
    <w:p>
      <w:pPr>
        <w:spacing w:after="100" w:before="0"/>
      </w:pPr>
      <w:r>
        <w:rPr>
          <w:b w:val="0"/>
        </w:rPr>
        <w:t>A. 96 m2, 504 m2</w:t>
      </w:r>
    </w:p>
    <w:p>
      <w:pPr>
        <w:spacing w:after="100" w:before="0"/>
      </w:pPr>
      <w:r>
        <w:rPr>
          <w:b w:val="0"/>
        </w:rPr>
        <w:t>B. 94 m2, 554 m2</w:t>
      </w:r>
    </w:p>
    <w:p>
      <w:pPr>
        <w:spacing w:after="100" w:before="0"/>
      </w:pPr>
      <w:r>
        <w:rPr>
          <w:b w:val="0"/>
        </w:rPr>
        <w:t>C. 68 m2,285 m2</w:t>
      </w:r>
    </w:p>
    <w:p>
      <w:pPr>
        <w:spacing w:after="100" w:before="0"/>
      </w:pPr>
      <w:r>
        <w:rPr>
          <w:b w:val="0"/>
        </w:rPr>
        <w:t>D. 86 m2, 368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and width of the rectangle is 30m and 20m. Formula used: Area of rectangle = Length × width Area of road = (Length + width) × width of road - (width of road)2 Area of rectangle except road = Area of rectangle - Area of road. Solution: Area of the Rectangle = 30 × 20 ⇒ 600 m2 Area of The road = (30 + 20) × 2 - 2 × 2 ⇒ 100 - 4 = 96 m2 Area of the rectangle except road = 600 - 96 ⇒ 504 m 2 Area of the road = 96 m2 and Area of the rectangle except road = 504 m2</w:t>
      </w:r>
    </w:p>
    <w:p>
      <w:pPr>
        <w:spacing w:before="0"/>
      </w:pPr>
      <w:r>
        <w:rPr>
          <w:b w:val="0"/>
        </w:rPr>
      </w:r>
    </w:p>
    <w:p>
      <w:pPr>
        <w:spacing w:after="100" w:line="360" w:lineRule="auto" w:before="0"/>
      </w:pPr>
      <w:r>
        <w:rPr>
          <w:b w:val="0"/>
        </w:rPr>
        <w:t>8. A rectangular plot is 1,080 cm2 in area. If its breadth is 54 cm. Find its perimeter:</w:t>
      </w:r>
    </w:p>
    <w:p>
      <w:pPr>
        <w:spacing w:before="0"/>
      </w:pPr>
      <w:r>
        <w:rPr>
          <w:b w:val="0"/>
        </w:rPr>
      </w:r>
    </w:p>
    <w:p>
      <w:pPr>
        <w:spacing w:after="100" w:before="0"/>
      </w:pPr>
      <w:r>
        <w:rPr>
          <w:b w:val="0"/>
        </w:rPr>
        <w:t>A. 146 cm</w:t>
      </w:r>
    </w:p>
    <w:p>
      <w:pPr>
        <w:spacing w:after="100" w:before="0"/>
      </w:pPr>
      <w:r>
        <w:rPr>
          <w:b w:val="0"/>
        </w:rPr>
        <w:t>B. 147 cm</w:t>
      </w:r>
    </w:p>
    <w:p>
      <w:pPr>
        <w:spacing w:after="100" w:before="0"/>
      </w:pPr>
      <w:r>
        <w:rPr>
          <w:b w:val="0"/>
        </w:rPr>
        <w:t>C. 148 cm</w:t>
      </w:r>
    </w:p>
    <w:p>
      <w:pPr>
        <w:spacing w:after="100" w:before="0"/>
      </w:pPr>
      <w:r>
        <w:rPr>
          <w:b w:val="0"/>
        </w:rPr>
        <w:t>D. 149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Area of a rectangular plot = 1080 cm2 Breadth = 54 cm Formula used: Area of rectangle = Length × Breadth Perimeter of rectangle = 2× (Length + Breadth) Calculation: 1080 = Length × 54 Length = 1080 ÷ 54 = 20 cm Now, Perimeter of rectangle = 2 × (20 + 54) = 2 × 74 = 148 cm Hence, the correct answer is "148 cm".</w:t>
      </w:r>
    </w:p>
    <w:p>
      <w:pPr>
        <w:spacing w:before="0"/>
      </w:pPr>
      <w:r>
        <w:rPr>
          <w:b w:val="0"/>
        </w:rPr>
      </w:r>
    </w:p>
    <w:p>
      <w:pPr>
        <w:spacing w:after="100" w:line="360" w:lineRule="auto" w:before="0"/>
      </w:pPr>
      <w:r>
        <w:rPr>
          <w:b w:val="0"/>
        </w:rPr>
        <w:t>9. The area (in m2) of the square which has the same perimeter as a rectangle whose length is 56 m and is 4 times its breadth is:</w:t>
      </w:r>
    </w:p>
    <w:p>
      <w:pPr>
        <w:spacing w:before="0"/>
      </w:pPr>
      <w:r>
        <w:rPr>
          <w:b w:val="0"/>
        </w:rPr>
      </w:r>
    </w:p>
    <w:p>
      <w:pPr>
        <w:spacing w:after="100" w:before="0"/>
      </w:pPr>
      <w:r>
        <w:rPr>
          <w:b w:val="0"/>
        </w:rPr>
        <w:t>A. 1000</w:t>
      </w:r>
    </w:p>
    <w:p>
      <w:pPr>
        <w:spacing w:after="100" w:before="0"/>
      </w:pPr>
      <w:r>
        <w:rPr>
          <w:b w:val="0"/>
        </w:rPr>
        <w:t>B. 1225</w:t>
      </w:r>
    </w:p>
    <w:p>
      <w:pPr>
        <w:spacing w:after="100" w:before="0"/>
      </w:pPr>
      <w:r>
        <w:rPr>
          <w:b w:val="0"/>
        </w:rPr>
        <w:t>C. 1600</w:t>
      </w:r>
    </w:p>
    <w:p>
      <w:pPr>
        <w:spacing w:after="100" w:before="0"/>
      </w:pPr>
      <w:r>
        <w:rPr>
          <w:b w:val="0"/>
        </w:rPr>
        <w:t>D. 1024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see in the figure, Let the side of the square = a m. Length of the rectangle = 56 m. ∴ Breadth of the rectangle = 56/4 = 14 m. ∴ Perimeter of the rectangle = 2 × (56 + 14) = 140 m. According to problem, Perimeter of the square = perimeter of the rectangle = 140 m. ∴ 4a = 140 ⇒ a = 35 ∴ Area of the square = 352 = 1225 m2</w:t>
      </w:r>
    </w:p>
    <w:p>
      <w:pPr>
        <w:spacing w:before="0"/>
      </w:pPr>
      <w:r>
        <w:rPr>
          <w:b w:val="0"/>
        </w:rPr>
      </w:r>
    </w:p>
    <w:p>
      <w:pPr>
        <w:spacing w:after="100" w:line="360" w:lineRule="auto" w:before="0"/>
      </w:pPr>
      <w:r>
        <w:rPr>
          <w:b w:val="0"/>
        </w:rPr>
        <w:t>10. Side of a square is first increased by 10% and then decreased by 20%. What is the overall percentage change in area?</w:t>
      </w:r>
    </w:p>
    <w:p>
      <w:pPr>
        <w:spacing w:before="0"/>
      </w:pPr>
      <w:r>
        <w:rPr>
          <w:b w:val="0"/>
        </w:rPr>
      </w:r>
    </w:p>
    <w:p>
      <w:pPr>
        <w:spacing w:after="100" w:before="0"/>
      </w:pPr>
      <w:r>
        <w:rPr>
          <w:b w:val="0"/>
        </w:rPr>
        <w:t>A. Decreases by 22.56%</w:t>
      </w:r>
    </w:p>
    <w:p>
      <w:pPr>
        <w:spacing w:after="100" w:before="0"/>
      </w:pPr>
      <w:r>
        <w:rPr>
          <w:b w:val="0"/>
        </w:rPr>
        <w:t>B. Increase by 18.24%</w:t>
      </w:r>
    </w:p>
    <w:p>
      <w:pPr>
        <w:spacing w:after="100" w:before="0"/>
      </w:pPr>
      <w:r>
        <w:rPr>
          <w:b w:val="0"/>
        </w:rPr>
        <w:t>C. Increase by 22.56%</w:t>
      </w:r>
    </w:p>
    <w:p>
      <w:pPr>
        <w:spacing w:after="100" w:before="0"/>
      </w:pPr>
      <w:r>
        <w:rPr>
          <w:b w:val="0"/>
        </w:rPr>
        <w:t>D. Decrease by 18.24%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Area of a square = a2 Where a be the length of the side of a square. Calculation: Let the side of the square be 100x. Initial area of square = (100x)2 = 10000x2 Side of square after 10 % increase = 100x × (100 + 10)/100 = 110x Side of square after 20 % decrease = 110x × (100 – 20)/100 = 88x Final area of square = (88x)2 = 7744x2 Decrease in area = 10000x2 – 7744x2 = 2256x2 Percentage decrease = (2256x2/10000x2) × 100 = 22.56 % Alternate Method Change % = a + b + ab/100 [For increase take + sign and for decrease - sign] ⇒ Change % in length of side = 10 – 20 + [10 × (– 20)]/100 ⇒ Change % in length of side = 10 – 20 – 2 = – 12% Again, ⇒ Change % in area of square = – 12 – 12 + [(– 12) × (– 12)]/100 ⇒ Change % in area of square = – 24 + 1.44 = – 22.56% (– denotes decrement) ∴ The overall percentage change in area is decreased by 22.56%.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