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OBLIGING</w:t>
      </w:r>
    </w:p>
    <w:p>
      <w:pPr>
        <w:spacing w:before="0"/>
      </w:pPr>
      <w:r>
        <w:rPr>
          <w:b w:val="0"/>
        </w:rPr>
      </w:r>
    </w:p>
    <w:p>
      <w:pPr>
        <w:spacing w:after="100" w:before="0"/>
      </w:pPr>
      <w:r>
        <w:rPr>
          <w:b w:val="0"/>
        </w:rPr>
        <w:t>A. Dominant</w:t>
      </w:r>
    </w:p>
    <w:p>
      <w:pPr>
        <w:spacing w:after="100" w:before="0"/>
      </w:pPr>
      <w:r>
        <w:rPr>
          <w:b w:val="0"/>
        </w:rPr>
        <w:t>B. Hostile</w:t>
      </w:r>
    </w:p>
    <w:p>
      <w:pPr>
        <w:spacing w:after="100" w:before="0"/>
      </w:pPr>
      <w:r>
        <w:rPr>
          <w:b w:val="0"/>
        </w:rPr>
        <w:t>C. Compliant</w:t>
      </w:r>
    </w:p>
    <w:p>
      <w:pPr>
        <w:spacing w:after="100" w:before="0"/>
      </w:pPr>
      <w:r>
        <w:rPr>
          <w:b w:val="0"/>
        </w:rPr>
        <w:t>D. Suspicious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Compliant. Key Points Therefore, the correct answer is: Compliant. Additional Information Here are the other options explained along with their Hindi meanings and example sentences:</w:t>
      </w:r>
    </w:p>
    <w:p>
      <w:pPr>
        <w:spacing w:before="0"/>
      </w:pPr>
      <w:r>
        <w:rPr>
          <w:b w:val="0"/>
        </w:rPr>
        <w:t>• The word "obliging" means someone who is willing to help or eager to assist others. It refers to a cooperative or accommodating nature. (सहायक, मददगार) Example: The obliging shopkeeper offered to carry the bags to the car.</w:t>
      </w:r>
    </w:p>
    <w:p>
      <w:pPr>
        <w:spacing w:before="0"/>
      </w:pPr>
      <w:r>
        <w:rPr>
          <w:b w:val="0"/>
        </w:rPr>
        <w:t>• "Compliant" refers to someone who is willing to comply or follow rules, or who is submissive and accommodating. It aligns closely with the meaning of obliging. (अनुकूल, आज्ञाकारी) Example: She was compliant with all the guidelines set by the committee.</w:t>
      </w:r>
    </w:p>
    <w:p>
      <w:pPr>
        <w:spacing w:before="0"/>
      </w:pPr>
      <w:r>
        <w:rPr>
          <w:b w:val="0"/>
        </w:rPr>
        <w:t>• Hence, the synonym for the word 'obliging' is 'compliant'.</w:t>
      </w:r>
    </w:p>
    <w:p>
      <w:pPr>
        <w:spacing w:before="0"/>
      </w:pPr>
      <w:r>
        <w:rPr>
          <w:b w:val="0"/>
        </w:rPr>
        <w:t>• Dominant (प्रमुख, हावी): Refers to someone or something that is more powerful, controlling, or influential than others. Example: The dominant lion ruled over his territory fearlessly.</w:t>
      </w:r>
    </w:p>
    <w:p>
      <w:pPr>
        <w:spacing w:before="0"/>
      </w:pPr>
      <w:r>
        <w:rPr>
          <w:b w:val="0"/>
        </w:rPr>
        <w:t>• Hostile (शत्रुतापूर्ण, विरोधी): Refers to someone who is unfriendly or antagonistic. Example: The crowd turned hostile when the speaker refused to answer their questions.</w:t>
      </w:r>
    </w:p>
    <w:p>
      <w:pPr>
        <w:spacing w:before="0"/>
      </w:pPr>
      <w:r>
        <w:rPr>
          <w:b w:val="0"/>
        </w:rPr>
        <w:t>• Suspicious (संदेहपूर्ण, शंकालु): Refers to someone who is inclined to suspect or distrust others. Example: The detective was suspicious of the man's alibi during the investigation.</w:t>
      </w:r>
    </w:p>
    <w:p>
      <w:pPr>
        <w:spacing w:before="0"/>
      </w:pPr>
      <w:r>
        <w:rPr>
          <w:b w:val="0"/>
        </w:rPr>
      </w:r>
    </w:p>
    <w:p>
      <w:pPr>
        <w:spacing w:after="100" w:line="360" w:lineRule="auto" w:before="0"/>
      </w:pPr>
      <w:r>
        <w:rPr>
          <w:b w:val="0"/>
        </w:rPr>
        <w:t>2. Select the most appropriate antonym of the given word: INFAMY</w:t>
      </w:r>
    </w:p>
    <w:p>
      <w:pPr>
        <w:spacing w:before="0"/>
      </w:pPr>
      <w:r>
        <w:rPr>
          <w:b w:val="0"/>
        </w:rPr>
      </w:r>
    </w:p>
    <w:p>
      <w:pPr>
        <w:spacing w:after="100" w:before="0"/>
      </w:pPr>
      <w:r>
        <w:rPr>
          <w:b w:val="0"/>
        </w:rPr>
        <w:t>A. Disrespect</w:t>
      </w:r>
    </w:p>
    <w:p>
      <w:pPr>
        <w:spacing w:after="100" w:before="0"/>
      </w:pPr>
      <w:r>
        <w:rPr>
          <w:b w:val="0"/>
        </w:rPr>
        <w:t>B. Shame</w:t>
      </w:r>
    </w:p>
    <w:p>
      <w:pPr>
        <w:spacing w:after="100" w:before="0"/>
      </w:pPr>
      <w:r>
        <w:rPr>
          <w:b w:val="0"/>
        </w:rPr>
        <w:t>C. Praise</w:t>
      </w:r>
    </w:p>
    <w:p>
      <w:pPr>
        <w:spacing w:after="100" w:before="0"/>
      </w:pPr>
      <w:r>
        <w:rPr>
          <w:b w:val="0"/>
        </w:rPr>
        <w:t>D. Disrepute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(Praise). Key Points Therefore, the correct answer is: Option 3 (Praise). Additional Information Here are the other options explained along with their Hindi meanings and example sentences:</w:t>
      </w:r>
    </w:p>
    <w:p>
      <w:pPr>
        <w:spacing w:before="0"/>
      </w:pPr>
      <w:r>
        <w:rPr>
          <w:b w:val="0"/>
        </w:rPr>
        <w:t>• The word "Infamy" refers to the state of being well-known for some bad quality or deed; it signifies notoriety or disgrace. (कुख्याति) Example: The dictator's actions brought infamy to his entire regime.</w:t>
      </w:r>
    </w:p>
    <w:p>
      <w:pPr>
        <w:spacing w:before="0"/>
      </w:pPr>
      <w:r>
        <w:rPr>
          <w:b w:val="0"/>
        </w:rPr>
        <w:t>• "Praise" refers to the expression of approval or admiration for someone or something; it is the opposite of infamy as it focuses on positive recognition. (प्रशंसा) Example: The teacher praised the student for their excellent performance in the competition.</w:t>
      </w:r>
    </w:p>
    <w:p>
      <w:pPr>
        <w:spacing w:before="0"/>
      </w:pPr>
      <w:r>
        <w:rPr>
          <w:b w:val="0"/>
        </w:rPr>
        <w:t>• Hence, we can infer that the opposite of 'infamy' is 'praise'.</w:t>
      </w:r>
    </w:p>
    <w:p>
      <w:pPr>
        <w:spacing w:before="0"/>
      </w:pPr>
      <w:r>
        <w:rPr>
          <w:b w:val="0"/>
        </w:rPr>
        <w:t>• Disrespect (असम्मान): A lack of respect or courtesy towards someone or something. Example: Disrespect towards elders is not tolerated in our family.</w:t>
      </w:r>
    </w:p>
    <w:p>
      <w:pPr>
        <w:spacing w:before="0"/>
      </w:pPr>
      <w:r>
        <w:rPr>
          <w:b w:val="0"/>
        </w:rPr>
        <w:t>• Shame (शर्मिंदगी): A painful feeling of humiliation or distress caused by the consciousness of wrong or foolish behavior. Example: He felt deep shame for betraying his friend’s trust.</w:t>
      </w:r>
    </w:p>
    <w:p>
      <w:pPr>
        <w:spacing w:before="0"/>
      </w:pPr>
      <w:r>
        <w:rPr>
          <w:b w:val="0"/>
        </w:rPr>
        <w:t>• Disrepute (बदनामी): The state of being held in low esteem by the public. Example: The company fell into disrepute after the scandal was exposed.</w:t>
      </w:r>
    </w:p>
    <w:p>
      <w:pPr>
        <w:spacing w:before="0"/>
      </w:pPr>
      <w:r>
        <w:rPr>
          <w:b w:val="0"/>
        </w:rPr>
      </w:r>
    </w:p>
    <w:p>
      <w:pPr>
        <w:spacing w:after="100" w:line="360" w:lineRule="auto" w:before="0"/>
      </w:pPr>
      <w:r>
        <w:rPr>
          <w:b w:val="0"/>
        </w:rPr>
        <w:t>3. Choose the correct meaning of the idiom: A double-edged sword</w:t>
      </w:r>
    </w:p>
    <w:p>
      <w:pPr>
        <w:spacing w:before="0"/>
      </w:pPr>
      <w:r>
        <w:rPr>
          <w:b w:val="0"/>
        </w:rPr>
      </w:r>
    </w:p>
    <w:p>
      <w:pPr>
        <w:spacing w:after="100" w:before="0"/>
      </w:pPr>
      <w:r>
        <w:rPr>
          <w:b w:val="0"/>
        </w:rPr>
        <w:t>A. A harmless situation</w:t>
      </w:r>
    </w:p>
    <w:p>
      <w:pPr>
        <w:spacing w:after="100" w:before="0"/>
      </w:pPr>
      <w:r>
        <w:rPr>
          <w:b w:val="0"/>
        </w:rPr>
        <w:t>B. A decision with both advantages and disadvantages</w:t>
      </w:r>
    </w:p>
    <w:p>
      <w:pPr>
        <w:spacing w:after="100" w:before="0"/>
      </w:pPr>
      <w:r>
        <w:rPr>
          <w:b w:val="0"/>
        </w:rPr>
        <w:t>C. A sharp weapon</w:t>
      </w:r>
    </w:p>
    <w:p>
      <w:pPr>
        <w:spacing w:after="100" w:before="0"/>
      </w:pPr>
      <w:r>
        <w:rPr>
          <w:b w:val="0"/>
        </w:rPr>
        <w:t>D. A final opportunity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decision with both advantages and disadvantages. Key Points Therefore, the correct answer is: Option 2 i.e. A decision with both advantages and disadvantages. Additional Information Here are the other options explained along with their Hindi meanings and example sentences:</w:t>
      </w:r>
    </w:p>
    <w:p>
      <w:pPr>
        <w:spacing w:before="0"/>
      </w:pPr>
      <w:r>
        <w:rPr>
          <w:b w:val="0"/>
        </w:rPr>
        <w:t>• The idiom "A double-edged sword" refers to a situation, decision, or action that has both positive and negative consequences. (दोधारी तलवार)</w:t>
      </w:r>
    </w:p>
    <w:p>
      <w:pPr>
        <w:spacing w:before="0"/>
      </w:pPr>
      <w:r>
        <w:rPr>
          <w:b w:val="0"/>
        </w:rPr>
        <w:t>• Example: Social media is a double-edged sword; it connects people but can also lead to misinformation.</w:t>
      </w:r>
    </w:p>
    <w:p>
      <w:pPr>
        <w:spacing w:before="0"/>
      </w:pPr>
      <w:r>
        <w:rPr>
          <w:b w:val="0"/>
        </w:rPr>
        <w:t>• This idiom is often used to describe scenarios where an advantage can also lead to drawbacks, symbolized by a sword that can harm from both edges. (दोधारी तलवार का अर्थ है कुछ ऐसा जो लाभकारी होने के साथ-साथ नुकसानदायक भी हो सकता है।)</w:t>
      </w:r>
    </w:p>
    <w:p>
      <w:pPr>
        <w:spacing w:before="0"/>
      </w:pPr>
      <w:r>
        <w:rPr>
          <w:b w:val="0"/>
        </w:rPr>
        <w:t>• Option 1: A harmless situation (हानिरहित स्थिति): Refers to a situation that does not cause harm or damage. Example: The joke she made was light-hearted and created a harmless situation.</w:t>
      </w:r>
    </w:p>
    <w:p>
      <w:pPr>
        <w:spacing w:before="0"/>
      </w:pPr>
      <w:r>
        <w:rPr>
          <w:b w:val="0"/>
        </w:rPr>
        <w:t>• Option 3: A sharp weapon (तीखा हथियार): Refers to a physical object with a sharp edge used for cutting or combat. Example: The chef used a sharp weapon to slice the vegetables finely.</w:t>
      </w:r>
    </w:p>
    <w:p>
      <w:pPr>
        <w:spacing w:before="0"/>
      </w:pPr>
      <w:r>
        <w:rPr>
          <w:b w:val="0"/>
        </w:rPr>
        <w:t>• Option 4: A final opportunity (अंतिम अवसर): Refers to a last chance to do something or achieve success. Example: This exam is my final opportunity to pass the semester.</w:t>
      </w:r>
    </w:p>
    <w:p>
      <w:pPr>
        <w:spacing w:before="0"/>
      </w:pPr>
      <w:r>
        <w:rPr>
          <w:b w:val="0"/>
        </w:rPr>
      </w:r>
    </w:p>
    <w:p>
      <w:pPr>
        <w:spacing w:after="100" w:line="360" w:lineRule="auto" w:before="0"/>
      </w:pPr>
      <w:r>
        <w:rPr>
          <w:b w:val="0"/>
        </w:rPr>
        <w:t>4. Choose the correct meaning of the idiom: Lives within his means</w:t>
      </w:r>
    </w:p>
    <w:p>
      <w:pPr>
        <w:spacing w:before="0"/>
      </w:pPr>
      <w:r>
        <w:rPr>
          <w:b w:val="0"/>
        </w:rPr>
      </w:r>
    </w:p>
    <w:p>
      <w:pPr>
        <w:spacing w:after="100" w:before="0"/>
      </w:pPr>
      <w:r>
        <w:rPr>
          <w:b w:val="0"/>
        </w:rPr>
        <w:t>A. Avoids social contact</w:t>
      </w:r>
    </w:p>
    <w:p>
      <w:pPr>
        <w:spacing w:after="100" w:before="0"/>
      </w:pPr>
      <w:r>
        <w:rPr>
          <w:b w:val="0"/>
        </w:rPr>
        <w:t>B. Spends lavishly</w:t>
      </w:r>
    </w:p>
    <w:p>
      <w:pPr>
        <w:spacing w:after="100" w:before="0"/>
      </w:pPr>
      <w:r>
        <w:rPr>
          <w:b w:val="0"/>
        </w:rPr>
        <w:t>C. Manages expenses carefully</w:t>
      </w:r>
    </w:p>
    <w:p>
      <w:pPr>
        <w:spacing w:after="100" w:before="0"/>
      </w:pPr>
      <w:r>
        <w:rPr>
          <w:b w:val="0"/>
        </w:rPr>
        <w:t>D. Relies on others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Manages expenses carefully. Key Points Therefore, the correct answer is: Option 3 i.e. Manages expenses carefully. Additional Information Here are the other options explained along with their Hindi meanings and example sentences:</w:t>
      </w:r>
    </w:p>
    <w:p>
      <w:pPr>
        <w:spacing w:before="0"/>
      </w:pPr>
      <w:r>
        <w:rPr>
          <w:b w:val="0"/>
        </w:rPr>
        <w:t>• The idiom "Lives within his means" refers to someone who spends only what they can afford, without exceeding their income or financial capacity. (अपनी आय के अनुसार खर्च करना)</w:t>
      </w:r>
    </w:p>
    <w:p>
      <w:pPr>
        <w:spacing w:before="0"/>
      </w:pPr>
      <w:r>
        <w:rPr>
          <w:b w:val="0"/>
        </w:rPr>
        <w:t>• Example: John lives within his means and never buys expensive items he cannot afford.</w:t>
      </w:r>
    </w:p>
    <w:p>
      <w:pPr>
        <w:spacing w:before="0"/>
      </w:pPr>
      <w:r>
        <w:rPr>
          <w:b w:val="0"/>
        </w:rPr>
        <w:t>• "Manages expenses carefully" (खर्चों को सावधानीपूर्वक प्रबंधित करना) is the correct interpretation of the idiom. It signifies someone who budgets and ensures their spending does not exceed their earnings.</w:t>
      </w:r>
    </w:p>
    <w:p>
      <w:pPr>
        <w:spacing w:before="0"/>
      </w:pPr>
      <w:r>
        <w:rPr>
          <w:b w:val="0"/>
        </w:rPr>
        <w:t>• Example: Despite earning a modest salary, Sarah manages her expenses carefully and even saves for emergencies.</w:t>
      </w:r>
    </w:p>
    <w:p>
      <w:pPr>
        <w:spacing w:before="0"/>
      </w:pPr>
      <w:r>
        <w:rPr>
          <w:b w:val="0"/>
        </w:rPr>
        <w:t>• Hence, the idiom "Lives within his means" aligns perfectly with Option 3.</w:t>
      </w:r>
    </w:p>
    <w:p>
      <w:pPr>
        <w:spacing w:before="0"/>
      </w:pPr>
      <w:r>
        <w:rPr>
          <w:b w:val="0"/>
        </w:rPr>
        <w:t>• Option 1: Avoids social contact (सामाजिक संपर्क से बचना): Refers to someone who prefers isolation or avoids interacting with others. Example: After the incident, she avoided social contact and stayed home most of the time.</w:t>
      </w:r>
    </w:p>
    <w:p>
      <w:pPr>
        <w:spacing w:before="0"/>
      </w:pPr>
      <w:r>
        <w:rPr>
          <w:b w:val="0"/>
        </w:rPr>
        <w:t>• Option 2: Spends lavishly (फिजूलखर्ची करना): Refers to someone who spends money extravagantly or unnecessarily. Example: Despite having a limited budget, he spends lavishly on luxury items.</w:t>
      </w:r>
    </w:p>
    <w:p>
      <w:pPr>
        <w:spacing w:before="0"/>
      </w:pPr>
      <w:r>
        <w:rPr>
          <w:b w:val="0"/>
        </w:rPr>
        <w:t>• Option 4: Relies on others (दूसरों पर निर्भर रहना): Refers to someone who depends on others for support, especially financially or emotionally. Example: Instead of finding a job, he relies on others for his expenses.</w:t>
      </w:r>
    </w:p>
    <w:p>
      <w:pPr>
        <w:spacing w:before="0"/>
      </w:pPr>
      <w:r>
        <w:rPr>
          <w:b w:val="0"/>
        </w:rPr>
      </w:r>
    </w:p>
    <w:p>
      <w:pPr>
        <w:spacing w:after="100" w:line="360" w:lineRule="auto" w:before="0"/>
      </w:pPr>
      <w:r>
        <w:rPr>
          <w:b w:val="0"/>
        </w:rPr>
        <w:t>5. Which is the correct spelling of a word meaning ‘careful and precise’?</w:t>
      </w:r>
    </w:p>
    <w:p>
      <w:pPr>
        <w:spacing w:before="0"/>
      </w:pPr>
      <w:r>
        <w:rPr>
          <w:b w:val="0"/>
        </w:rPr>
      </w:r>
    </w:p>
    <w:p>
      <w:pPr>
        <w:spacing w:after="100" w:before="0"/>
      </w:pPr>
      <w:r>
        <w:rPr>
          <w:b w:val="0"/>
        </w:rPr>
        <w:t>A. Meticulus</w:t>
      </w:r>
    </w:p>
    <w:p>
      <w:pPr>
        <w:spacing w:after="100" w:before="0"/>
      </w:pPr>
      <w:r>
        <w:rPr>
          <w:b w:val="0"/>
        </w:rPr>
        <w:t>B. Meticulous</w:t>
      </w:r>
    </w:p>
    <w:p>
      <w:pPr>
        <w:spacing w:after="100" w:before="0"/>
      </w:pPr>
      <w:r>
        <w:rPr>
          <w:b w:val="0"/>
        </w:rPr>
        <w:t>C. Meticulious</w:t>
      </w:r>
    </w:p>
    <w:p>
      <w:pPr>
        <w:spacing w:after="100" w:before="0"/>
      </w:pPr>
      <w:r>
        <w:rPr>
          <w:b w:val="0"/>
        </w:rPr>
        <w:t>D. Meticulis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'Meticulous'. Additional Information Let's understand the meanings of the other marked words -</w:t>
      </w:r>
    </w:p>
    <w:p>
      <w:pPr>
        <w:spacing w:before="0"/>
      </w:pPr>
      <w:r>
        <w:rPr>
          <w:b w:val="0"/>
        </w:rPr>
        <w:t>• The correct spelling would be 'Meticulous'.</w:t>
      </w:r>
    </w:p>
    <w:p>
      <w:pPr>
        <w:spacing w:before="0"/>
      </w:pPr>
      <w:r>
        <w:rPr>
          <w:b w:val="0"/>
        </w:rPr>
        <w:t>• The word 'Meticulous' is an adjective which means 'showing great attention to detail; very careful and precise'. (सावधानीपूर्वक) For Example -</w:t>
      </w:r>
    </w:p>
    <w:p>
      <w:pPr>
        <w:spacing w:before="0"/>
      </w:pPr>
      <w:r>
        <w:rPr>
          <w:b w:val="0"/>
        </w:rPr>
        <w:t>• She was very meticulous about how her house was organized.</w:t>
      </w:r>
    </w:p>
    <w:p>
      <w:pPr>
        <w:spacing w:before="0"/>
      </w:pPr>
      <w:r>
        <w:rPr>
          <w:b w:val="0"/>
        </w:rPr>
        <w:t>• Meticulus - This is an incorrect spelling.</w:t>
      </w:r>
    </w:p>
    <w:p>
      <w:pPr>
        <w:spacing w:before="0"/>
      </w:pPr>
      <w:r>
        <w:rPr>
          <w:b w:val="0"/>
        </w:rPr>
        <w:t>• Meticulious - This is also an incorrect spelling.</w:t>
      </w:r>
    </w:p>
    <w:p>
      <w:pPr>
        <w:spacing w:before="0"/>
      </w:pPr>
      <w:r>
        <w:rPr>
          <w:b w:val="0"/>
        </w:rPr>
        <w:t>• Meticulis - Another incorrect spelling.</w:t>
      </w:r>
    </w:p>
    <w:p>
      <w:pPr>
        <w:spacing w:before="0"/>
      </w:pPr>
      <w:r>
        <w:rPr>
          <w:b w:val="0"/>
        </w:rPr>
      </w:r>
    </w:p>
    <w:p>
      <w:pPr>
        <w:spacing w:after="100" w:line="360" w:lineRule="auto" w:before="0"/>
      </w:pPr>
      <w:r>
        <w:rPr>
          <w:b w:val="0"/>
        </w:rPr>
        <w:t>6. Choose the correct one-word substitution for: One who speaks less</w:t>
      </w:r>
    </w:p>
    <w:p>
      <w:pPr>
        <w:spacing w:before="0"/>
      </w:pPr>
      <w:r>
        <w:rPr>
          <w:b w:val="0"/>
        </w:rPr>
      </w:r>
    </w:p>
    <w:p>
      <w:pPr>
        <w:spacing w:after="100" w:before="0"/>
      </w:pPr>
      <w:r>
        <w:rPr>
          <w:b w:val="0"/>
        </w:rPr>
        <w:t>A. Orator</w:t>
      </w:r>
    </w:p>
    <w:p>
      <w:pPr>
        <w:spacing w:after="100" w:before="0"/>
      </w:pPr>
      <w:r>
        <w:rPr>
          <w:b w:val="0"/>
        </w:rPr>
        <w:t>B. Taciturn</w:t>
      </w:r>
    </w:p>
    <w:p>
      <w:pPr>
        <w:spacing w:after="100" w:before="0"/>
      </w:pPr>
      <w:r>
        <w:rPr>
          <w:b w:val="0"/>
        </w:rPr>
        <w:t>C. Recluse</w:t>
      </w:r>
    </w:p>
    <w:p>
      <w:pPr>
        <w:spacing w:after="100" w:before="0"/>
      </w:pPr>
      <w:r>
        <w:rPr>
          <w:b w:val="0"/>
        </w:rPr>
        <w:t>D. Introvert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Taciturn. Key Points Therefore, the correct answer is: Taciturn. Additional Information Here are the other options explained along with their Hindi meanings and example sentences:</w:t>
      </w:r>
    </w:p>
    <w:p>
      <w:pPr>
        <w:spacing w:before="0"/>
      </w:pPr>
      <w:r>
        <w:rPr>
          <w:b w:val="0"/>
        </w:rPr>
        <w:t>• The word "Taciturn" refers to a person who is reserved or speaks very little. Such individuals are often quiet and prefer not to engage in excessive conversation. (कम बोलने वाला)</w:t>
      </w:r>
    </w:p>
    <w:p>
      <w:pPr>
        <w:spacing w:before="0"/>
      </w:pPr>
      <w:r>
        <w:rPr>
          <w:b w:val="0"/>
        </w:rPr>
        <w:t>• Example: He was known for being taciturn, rarely speaking unless absolutely necessary.</w:t>
      </w:r>
    </w:p>
    <w:p>
      <w:pPr>
        <w:spacing w:before="0"/>
      </w:pPr>
      <w:r>
        <w:rPr>
          <w:b w:val="0"/>
        </w:rPr>
        <w:t>• "Taciturn" is the perfect one-word substitution for someone who speaks less. (कम बोलने वाला)</w:t>
      </w:r>
    </w:p>
    <w:p>
      <w:pPr>
        <w:spacing w:before="0"/>
      </w:pPr>
      <w:r>
        <w:rPr>
          <w:b w:val="0"/>
        </w:rPr>
        <w:t>• Example: Despite his taciturn nature, his actions spoke louder than words.</w:t>
      </w:r>
    </w:p>
    <w:p>
      <w:pPr>
        <w:spacing w:before="0"/>
      </w:pPr>
      <w:r>
        <w:rPr>
          <w:b w:val="0"/>
        </w:rPr>
        <w:t>• Hence, we can conclude that the correct answer is Taciturn.</w:t>
      </w:r>
    </w:p>
    <w:p>
      <w:pPr>
        <w:spacing w:before="0"/>
      </w:pPr>
      <w:r>
        <w:rPr>
          <w:b w:val="0"/>
        </w:rPr>
        <w:t>• Orator (वक्ता): Someone who is skilled in public speaking or giving speeches. Example: The orator captivated the audience with his powerful speech.</w:t>
      </w:r>
    </w:p>
    <w:p>
      <w:pPr>
        <w:spacing w:before="0"/>
      </w:pPr>
      <w:r>
        <w:rPr>
          <w:b w:val="0"/>
        </w:rPr>
        <w:t>• Recluse (एकांतवासी): A person who lives in isolation and avoids social interactions. Example: After the tragic loss, he became a recluse and rarely stepped out of his house.</w:t>
      </w:r>
    </w:p>
    <w:p>
      <w:pPr>
        <w:spacing w:before="0"/>
      </w:pPr>
      <w:r>
        <w:rPr>
          <w:b w:val="0"/>
        </w:rPr>
        <w:t>• Introvert (अंतर्मुखी): A person who tends to focus more on their inner thoughts and feelings rather than seeking external stimulation from social interactions. Example: She is an introvert who enjoys spending time alone reading books.</w:t>
      </w:r>
    </w:p>
    <w:p>
      <w:pPr>
        <w:spacing w:before="0"/>
      </w:pPr>
      <w:r>
        <w:rPr>
          <w:b w:val="0"/>
        </w:rPr>
      </w:r>
    </w:p>
    <w:p>
      <w:pPr>
        <w:spacing w:after="100" w:line="360" w:lineRule="auto" w:before="0"/>
      </w:pPr>
      <w:r>
        <w:rPr>
          <w:b w:val="0"/>
        </w:rPr>
        <w:t>7. Choose the correct one-word substitution for: A person who studies ancient remains</w:t>
      </w:r>
    </w:p>
    <w:p>
      <w:pPr>
        <w:spacing w:before="0"/>
      </w:pPr>
      <w:r>
        <w:rPr>
          <w:b w:val="0"/>
        </w:rPr>
      </w:r>
    </w:p>
    <w:p>
      <w:pPr>
        <w:spacing w:after="100" w:before="0"/>
      </w:pPr>
      <w:r>
        <w:rPr>
          <w:b w:val="0"/>
        </w:rPr>
        <w:t>A. Archivist</w:t>
      </w:r>
    </w:p>
    <w:p>
      <w:pPr>
        <w:spacing w:after="100" w:before="0"/>
      </w:pPr>
      <w:r>
        <w:rPr>
          <w:b w:val="0"/>
        </w:rPr>
        <w:t>B. Anthropologist</w:t>
      </w:r>
    </w:p>
    <w:p>
      <w:pPr>
        <w:spacing w:after="100" w:before="0"/>
      </w:pPr>
      <w:r>
        <w:rPr>
          <w:b w:val="0"/>
        </w:rPr>
        <w:t>C. Archaeologist</w:t>
      </w:r>
    </w:p>
    <w:p>
      <w:pPr>
        <w:spacing w:after="100" w:before="0"/>
      </w:pPr>
      <w:r>
        <w:rPr>
          <w:b w:val="0"/>
        </w:rPr>
        <w:t>D. Historian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Archaeologist. Key Points Explanation of the correct word: Therefore, the correct answer is: Option 3 (Archaeologist). Additional Information Here are the other options explained along with their Hindi meanings and example sentences:</w:t>
      </w:r>
    </w:p>
    <w:p>
      <w:pPr>
        <w:spacing w:before="0"/>
      </w:pPr>
      <w:r>
        <w:rPr>
          <w:b w:val="0"/>
        </w:rPr>
        <w:t>• The word "Archaeologist" refers to a person who studies human history and prehistory through the excavation of sites, analysis of artifacts, and other physical remains. (पुरातत्त्ववेत्ता)</w:t>
      </w:r>
    </w:p>
    <w:p>
      <w:pPr>
        <w:spacing w:before="0"/>
      </w:pPr>
      <w:r>
        <w:rPr>
          <w:b w:val="0"/>
        </w:rPr>
        <w:t>• Example: The archaeologist discovered ancient pottery during the excavation.</w:t>
      </w:r>
    </w:p>
    <w:p>
      <w:pPr>
        <w:spacing w:before="0"/>
      </w:pPr>
      <w:r>
        <w:rPr>
          <w:b w:val="0"/>
        </w:rPr>
        <w:t>• An Archaeologist is a specialist in archaeology, which is the study of ancient cultures and civilizations through material remains. (पुरातत्त्ववेत्ता)</w:t>
      </w:r>
    </w:p>
    <w:p>
      <w:pPr>
        <w:spacing w:before="0"/>
      </w:pPr>
      <w:r>
        <w:rPr>
          <w:b w:val="0"/>
        </w:rPr>
        <w:t>• Example: The archaeologist studied the ruins of an ancient temple to understand the civilization's culture.</w:t>
      </w:r>
    </w:p>
    <w:p>
      <w:pPr>
        <w:spacing w:before="0"/>
      </w:pPr>
      <w:r>
        <w:rPr>
          <w:b w:val="0"/>
        </w:rPr>
        <w:t>• Archivist (पुरालेखपाल): A person responsible for collecting, managing, and maintaining historical documents and archives.</w:t>
      </w:r>
    </w:p>
    <w:p>
      <w:pPr>
        <w:spacing w:before="0"/>
      </w:pPr>
      <w:r>
        <w:rPr>
          <w:b w:val="0"/>
        </w:rPr>
        <w:t>• Example: The archivist organized the ancient manuscripts in chronological order.</w:t>
      </w:r>
    </w:p>
    <w:p>
      <w:pPr>
        <w:spacing w:before="0"/>
      </w:pPr>
      <w:r>
        <w:rPr>
          <w:b w:val="0"/>
        </w:rPr>
        <w:t>• Anthropologist (मानवविज्ञानी): A person who studies human societies, cultures, and their development.</w:t>
      </w:r>
    </w:p>
    <w:p>
      <w:pPr>
        <w:spacing w:before="0"/>
      </w:pPr>
      <w:r>
        <w:rPr>
          <w:b w:val="0"/>
        </w:rPr>
        <w:t>• Example: The anthropologist studied the customs and rituals of indigenous tribes.</w:t>
      </w:r>
    </w:p>
    <w:p>
      <w:pPr>
        <w:spacing w:before="0"/>
      </w:pPr>
      <w:r>
        <w:rPr>
          <w:b w:val="0"/>
        </w:rPr>
        <w:t>• Historian (इतिहासकार): A person who studies or writes about history.</w:t>
      </w:r>
    </w:p>
    <w:p>
      <w:pPr>
        <w:spacing w:before="0"/>
      </w:pPr>
      <w:r>
        <w:rPr>
          <w:b w:val="0"/>
        </w:rPr>
        <w:t>• Example: The historian published a detailed account of the medieval period.</w:t>
      </w:r>
    </w:p>
    <w:p>
      <w:pPr>
        <w:spacing w:before="0"/>
      </w:pPr>
      <w:r>
        <w:rPr>
          <w:b w:val="0"/>
        </w:rPr>
      </w:r>
    </w:p>
    <w:p>
      <w:pPr>
        <w:spacing w:after="100" w:line="360" w:lineRule="auto" w:before="0"/>
      </w:pPr>
      <w:r>
        <w:rPr>
          <w:b w:val="0"/>
        </w:rPr>
        <w:t>8. Select the appropriate word form:The sudden announcement caused widespread ____ among employees.</w:t>
      </w:r>
    </w:p>
    <w:p>
      <w:pPr>
        <w:spacing w:before="0"/>
      </w:pPr>
      <w:r>
        <w:rPr>
          <w:b w:val="0"/>
        </w:rPr>
      </w:r>
    </w:p>
    <w:p>
      <w:pPr>
        <w:spacing w:after="100" w:before="0"/>
      </w:pPr>
      <w:r>
        <w:rPr>
          <w:b w:val="0"/>
        </w:rPr>
        <w:t>A. confuse</w:t>
      </w:r>
    </w:p>
    <w:p>
      <w:pPr>
        <w:spacing w:after="100" w:before="0"/>
      </w:pPr>
      <w:r>
        <w:rPr>
          <w:b w:val="0"/>
        </w:rPr>
        <w:t>B. confusing</w:t>
      </w:r>
    </w:p>
    <w:p>
      <w:pPr>
        <w:spacing w:after="100" w:before="0"/>
      </w:pPr>
      <w:r>
        <w:rPr>
          <w:b w:val="0"/>
        </w:rPr>
        <w:t>C. confusion</w:t>
      </w:r>
    </w:p>
    <w:p>
      <w:pPr>
        <w:spacing w:after="100" w:before="0"/>
      </w:pPr>
      <w:r>
        <w:rPr>
          <w:b w:val="0"/>
        </w:rPr>
        <w:t>D. confused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'confusion'. Key Points Therefore, the correct answer is Option 3. Complete Sentence: "The sudden announcement caused widespread confusion among employees." Additional Information</w:t>
      </w:r>
    </w:p>
    <w:p>
      <w:pPr>
        <w:spacing w:before="0"/>
      </w:pPr>
      <w:r>
        <w:rPr>
          <w:b w:val="0"/>
        </w:rPr>
        <w:t>• The word "confusion" is a noun and perfectly fits the context of the sentence, describing the state caused by the sudden announcement.</w:t>
      </w:r>
    </w:p>
    <w:p>
      <w:pPr>
        <w:spacing w:before="0"/>
      </w:pPr>
      <w:r>
        <w:rPr>
          <w:b w:val="0"/>
        </w:rPr>
        <w:t>• Option 1 "confuse" is a verb and does not fit grammatically in this context.</w:t>
      </w:r>
    </w:p>
    <w:p>
      <w:pPr>
        <w:spacing w:before="0"/>
      </w:pPr>
      <w:r>
        <w:rPr>
          <w:b w:val="0"/>
        </w:rPr>
        <w:t>• Option 2 "confusing" is an adjective/participle, which is not appropriate here.</w:t>
      </w:r>
    </w:p>
    <w:p>
      <w:pPr>
        <w:spacing w:before="0"/>
      </w:pPr>
      <w:r>
        <w:rPr>
          <w:b w:val="0"/>
        </w:rPr>
        <w:t>• Option 4 "confused" is also an adjective and does not convey the intended meaning as a state of widespread reaction.</w:t>
      </w:r>
    </w:p>
    <w:p>
      <w:pPr>
        <w:spacing w:before="0"/>
      </w:pPr>
      <w:r>
        <w:rPr>
          <w:b w:val="0"/>
        </w:rPr>
        <w:t>• Option 1: "confuse" is incorrect because it is a verb and cannot describe a state or condition in this context.</w:t>
      </w:r>
    </w:p>
    <w:p>
      <w:pPr>
        <w:spacing w:before="0"/>
      </w:pPr>
      <w:r>
        <w:rPr>
          <w:b w:val="0"/>
        </w:rPr>
        <w:t>• Option 2: "confusing" is incorrect because it is an adjective and does not work as a noun here.</w:t>
      </w:r>
    </w:p>
    <w:p>
      <w:pPr>
        <w:spacing w:before="0"/>
      </w:pPr>
      <w:r>
        <w:rPr>
          <w:b w:val="0"/>
        </w:rPr>
        <w:t>• Option 4: "confused" is incorrect as it describes the emotion of an individual, not a widespread reaction.</w:t>
      </w:r>
    </w:p>
    <w:p>
      <w:pPr>
        <w:spacing w:before="0"/>
      </w:pPr>
      <w:r>
        <w:rPr>
          <w:b w:val="0"/>
        </w:rPr>
      </w:r>
    </w:p>
    <w:p>
      <w:pPr>
        <w:spacing w:after="100" w:line="360" w:lineRule="auto" w:before="0"/>
      </w:pPr>
      <w:r>
        <w:rPr>
          <w:b w:val="0"/>
        </w:rPr>
        <w:t>9. Select the correct option:He completed the assignment ahead of time, ___ impressed the supervisor.</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Key Points Therefore, the correct answer is Option 2. Complete Sentence: "He completed the assignment ahead of time, which impressed the supervisor." Additional Information</w:t>
      </w:r>
    </w:p>
    <w:p>
      <w:pPr>
        <w:spacing w:before="0"/>
      </w:pPr>
      <w:r>
        <w:rPr>
          <w:b w:val="0"/>
        </w:rPr>
        <w:t>• The word "which" is a relative pronoun that introduces a clause providing additional information about the preceding statement.</w:t>
      </w:r>
    </w:p>
    <w:p>
      <w:pPr>
        <w:spacing w:before="0"/>
      </w:pPr>
      <w:r>
        <w:rPr>
          <w:b w:val="0"/>
        </w:rPr>
        <w:t>• In the given sentence, "which" connects the completion of the assignment ahead of time with the action of impressing the supervisor.</w:t>
      </w:r>
    </w:p>
    <w:p>
      <w:pPr>
        <w:spacing w:before="0"/>
      </w:pPr>
      <w:r>
        <w:rPr>
          <w:b w:val="0"/>
        </w:rPr>
        <w:t>• Options 1, 3, and 4 are grammatically incorrect in this context.</w:t>
      </w:r>
    </w:p>
    <w:p>
      <w:pPr>
        <w:spacing w:before="0"/>
      </w:pPr>
      <w:r>
        <w:rPr>
          <w:b w:val="0"/>
        </w:rPr>
        <w:t>• Option 1: "what" is incorrect because it does not fit grammatically in the sentence.</w:t>
      </w:r>
    </w:p>
    <w:p>
      <w:pPr>
        <w:spacing w:before="0"/>
      </w:pPr>
      <w:r>
        <w:rPr>
          <w:b w:val="0"/>
        </w:rPr>
        <w:t>• Option 3: "that" is incorrect because it does not appropriately link the clauses.</w:t>
      </w:r>
    </w:p>
    <w:p>
      <w:pPr>
        <w:spacing w:before="0"/>
      </w:pPr>
      <w:r>
        <w:rPr>
          <w:b w:val="0"/>
        </w:rPr>
        <w:t>• Option 4: "this" is incorrect; it does not serve as a relative pronoun in this context.</w:t>
      </w:r>
    </w:p>
    <w:p>
      <w:pPr>
        <w:spacing w:before="0"/>
      </w:pPr>
      <w:r>
        <w:rPr>
          <w:b w:val="0"/>
        </w:rPr>
      </w:r>
    </w:p>
    <w:p>
      <w:pPr>
        <w:spacing w:after="100" w:line="360" w:lineRule="auto" w:before="0"/>
      </w:pPr>
      <w:r>
        <w:rPr>
          <w:b w:val="0"/>
        </w:rPr>
        <w:t>10. Find the part of the sentence that contains an error: The manager insisted that the files be reviewed (1)/ before they are submitted (2)/ to the committee (3)/ tomorrow morning.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manager insisted that the files be reviewed before they be submitted to the committee tomorrow morning." Additional Information</w:t>
      </w:r>
    </w:p>
    <w:p>
      <w:pPr>
        <w:spacing w:before="0"/>
      </w:pPr>
      <w:r>
        <w:rPr>
          <w:b w:val="0"/>
        </w:rPr>
        <w:t>• The primary issue in the sentence lies in the incorrect verb tense in part 2.</w:t>
      </w:r>
    </w:p>
    <w:p>
      <w:pPr>
        <w:spacing w:before="0"/>
      </w:pPr>
      <w:r>
        <w:rPr>
          <w:b w:val="0"/>
        </w:rPr>
        <w:t>• The clause "before they are submitted" uses the present tense "are," which is inconsistent with the subjunctive mood triggered by "insisted."</w:t>
      </w:r>
    </w:p>
    <w:p>
      <w:pPr>
        <w:spacing w:before="0"/>
      </w:pPr>
      <w:r>
        <w:rPr>
          <w:b w:val="0"/>
        </w:rPr>
        <w:t>• In formal English, when a verb like "insisted" is used, the subjunctive mood requires the base form of the verb "be" instead of "are."</w:t>
      </w:r>
    </w:p>
    <w:p>
      <w:pPr>
        <w:spacing w:before="0"/>
      </w:pPr>
      <w:r>
        <w:rPr>
          <w:b w:val="0"/>
        </w:rPr>
        <w:t>• The correct phrase should be "before they be submitted."</w:t>
      </w:r>
    </w:p>
    <w:p>
      <w:pPr>
        <w:spacing w:before="0"/>
      </w:pPr>
      <w:r>
        <w:rPr>
          <w:b w:val="0"/>
        </w:rPr>
        <w:t>• 1: "The manager insisted that the files be reviewed" – This part of the sentence is grammatically correct and does not need any changes.</w:t>
      </w:r>
    </w:p>
    <w:p>
      <w:pPr>
        <w:spacing w:before="0"/>
      </w:pPr>
      <w:r>
        <w:rPr>
          <w:b w:val="0"/>
        </w:rPr>
        <w:t>• 3: "to the committee" – This part of the sentence is grammatically correct and does not need any changes.</w:t>
      </w:r>
    </w:p>
    <w:p>
      <w:pPr>
        <w:spacing w:before="0"/>
      </w:pPr>
      <w:r>
        <w:rPr>
          <w:b w:val="0"/>
        </w:rPr>
        <w:t>• 4: "tomorrow morning" – This part of the sentence is grammatically correct and does not need any changes.</w:t>
      </w:r>
    </w:p>
    <w:p>
      <w:pPr>
        <w:spacing w:before="0"/>
      </w:pPr>
      <w:r>
        <w:rPr>
          <w:b w:val="0"/>
        </w:rPr>
      </w:r>
    </w:p>
    <w:p>
      <w:pPr>
        <w:spacing w:after="100" w:line="360" w:lineRule="auto" w:before="0"/>
      </w:pPr>
      <w:r>
        <w:rPr>
          <w:b w:val="0"/>
        </w:rPr>
        <w:t>11. Find the part of the sentence that contains an error: Hardly had the meeting started (1)/ when several members (2)/ begin raising objections (3)/ to the proposal.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"Hardly had the meeting started when several members began raising objections to the proposal." Additional Information</w:t>
      </w:r>
    </w:p>
    <w:p>
      <w:pPr>
        <w:spacing w:before="0"/>
      </w:pPr>
      <w:r>
        <w:rPr>
          <w:b w:val="0"/>
        </w:rPr>
        <w:t>• The verb "begin" is incorrect in the context of the sentence as it is in the present tense.</w:t>
      </w:r>
    </w:p>
    <w:p>
      <w:pPr>
        <w:spacing w:before="0"/>
      </w:pPr>
      <w:r>
        <w:rPr>
          <w:b w:val="0"/>
        </w:rPr>
        <w:t>• Since the sentence uses "Hardly had the meeting started," which indicates past perfect tense, the verb in the following clause should be in the past tense as well.</w:t>
      </w:r>
    </w:p>
    <w:p>
      <w:pPr>
        <w:spacing w:before="0"/>
      </w:pPr>
      <w:r>
        <w:rPr>
          <w:b w:val="0"/>
        </w:rPr>
        <w:t>• The correct verb is "began" to maintain tense consistency.</w:t>
      </w:r>
    </w:p>
    <w:p>
      <w:pPr>
        <w:spacing w:before="0"/>
      </w:pPr>
      <w:r>
        <w:rPr>
          <w:b w:val="0"/>
        </w:rPr>
        <w:t>• Thus, the error is located in part 3 of the sentence.</w:t>
      </w:r>
    </w:p>
    <w:p>
      <w:pPr>
        <w:spacing w:before="0"/>
      </w:pPr>
      <w:r>
        <w:rPr>
          <w:b w:val="0"/>
        </w:rPr>
        <w:t>• Part 1: "Hardly had the meeting started" – This part is correct as it uses the past perfect tense appropriately.</w:t>
      </w:r>
    </w:p>
    <w:p>
      <w:pPr>
        <w:spacing w:before="0"/>
      </w:pPr>
      <w:r>
        <w:rPr>
          <w:b w:val="0"/>
        </w:rPr>
        <w:t>• Part 2: "when several members" – This part is grammatically correct and does not require any changes.</w:t>
      </w:r>
    </w:p>
    <w:p>
      <w:pPr>
        <w:spacing w:before="0"/>
      </w:pPr>
      <w:r>
        <w:rPr>
          <w:b w:val="0"/>
        </w:rPr>
        <w:t>• Part 4: "to the proposal" – This part is grammatically correct and does not require any changes.</w:t>
      </w:r>
    </w:p>
    <w:p>
      <w:pPr>
        <w:spacing w:before="0"/>
      </w:pPr>
      <w:r>
        <w:rPr>
          <w:b w:val="0"/>
        </w:rPr>
      </w:r>
    </w:p>
    <w:p>
      <w:pPr>
        <w:spacing w:after="100" w:line="360" w:lineRule="auto" w:before="0"/>
      </w:pPr>
      <w:r>
        <w:rPr>
          <w:b w:val="0"/>
        </w:rPr>
        <w:t>12. Change the following from active to passive:The technician repairs the device daily.</w:t>
      </w:r>
    </w:p>
    <w:p>
      <w:pPr>
        <w:spacing w:before="0"/>
      </w:pPr>
      <w:r>
        <w:rPr>
          <w:b w:val="0"/>
        </w:rPr>
      </w:r>
    </w:p>
    <w:p>
      <w:pPr>
        <w:spacing w:after="100" w:before="0"/>
      </w:pPr>
      <w:r>
        <w:rPr>
          <w:b w:val="0"/>
        </w:rPr>
        <w:t>A. The device is repaired daily.</w:t>
      </w:r>
    </w:p>
    <w:p>
      <w:pPr>
        <w:spacing w:after="100" w:before="0"/>
      </w:pPr>
      <w:r>
        <w:rPr>
          <w:b w:val="0"/>
        </w:rPr>
        <w:t>B. The device was repaired daily.</w:t>
      </w:r>
    </w:p>
    <w:p>
      <w:pPr>
        <w:spacing w:after="100" w:before="0"/>
      </w:pPr>
      <w:r>
        <w:rPr>
          <w:b w:val="0"/>
        </w:rPr>
        <w:t>C. The device is being repaired daily.</w:t>
      </w:r>
    </w:p>
    <w:p>
      <w:pPr>
        <w:spacing w:after="100" w:before="0"/>
      </w:pPr>
      <w:r>
        <w:rPr>
          <w:b w:val="0"/>
        </w:rPr>
        <w:t>D. The device has been repaired daily.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device is repaired daily."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technician repairs the device daily."</w:t>
      </w:r>
    </w:p>
    <w:p>
      <w:pPr>
        <w:spacing w:before="0"/>
      </w:pPr>
      <w:r>
        <w:rPr>
          <w:b w:val="0"/>
        </w:rPr>
        <w:t>• To convert to passive voice: Place the object "the device" at the beginning.</w:t>
      </w:r>
    </w:p>
    <w:p>
      <w:pPr>
        <w:spacing w:before="0"/>
      </w:pPr>
      <w:r>
        <w:rPr>
          <w:b w:val="0"/>
        </w:rPr>
        <w:t>• Change the active verb form "repairs" to "is repaired" (present simple passive).</w:t>
      </w:r>
    </w:p>
    <w:p>
      <w:pPr>
        <w:spacing w:before="0"/>
      </w:pPr>
      <w:r>
        <w:rPr>
          <w:b w:val="0"/>
        </w:rPr>
        <w:t>• Ensure the adverb of frequency "daily" remains at the end of the sentence for clarity.</w:t>
      </w:r>
    </w:p>
    <w:p>
      <w:pPr>
        <w:spacing w:before="0"/>
      </w:pPr>
      <w:r>
        <w:rPr>
          <w:b w:val="0"/>
        </w:rPr>
        <w:t>• Option 2: "The device was repaired daily." – Incorrect tense (past simple passive).</w:t>
      </w:r>
    </w:p>
    <w:p>
      <w:pPr>
        <w:spacing w:before="0"/>
      </w:pPr>
      <w:r>
        <w:rPr>
          <w:b w:val="0"/>
        </w:rPr>
        <w:t>• Option 3: "The device is being repaired daily." – Incorrect tense (present continuous passive).</w:t>
      </w:r>
    </w:p>
    <w:p>
      <w:pPr>
        <w:spacing w:before="0"/>
      </w:pPr>
      <w:r>
        <w:rPr>
          <w:b w:val="0"/>
        </w:rPr>
        <w:t>• Option 4: "The device has been repaired daily." – Incorrect tense (present perfect passive).</w:t>
      </w:r>
    </w:p>
    <w:p>
      <w:pPr>
        <w:spacing w:before="0"/>
      </w:pPr>
      <w:r>
        <w:rPr>
          <w:b w:val="0"/>
        </w:rPr>
      </w:r>
    </w:p>
    <w:p>
      <w:pPr>
        <w:spacing w:after="100" w:line="360" w:lineRule="auto" w:before="0"/>
      </w:pPr>
      <w:r>
        <w:rPr>
          <w:b w:val="0"/>
        </w:rPr>
        <w:t>13. Select the sentence containing the homonym of the highlighted word: The carpenter used a plane to smooth the surface.</w:t>
      </w:r>
    </w:p>
    <w:p>
      <w:pPr>
        <w:spacing w:before="0"/>
      </w:pPr>
      <w:r>
        <w:rPr>
          <w:b w:val="0"/>
        </w:rPr>
      </w:r>
    </w:p>
    <w:p>
      <w:pPr>
        <w:spacing w:after="100" w:before="0"/>
      </w:pPr>
      <w:r>
        <w:rPr>
          <w:b w:val="0"/>
        </w:rPr>
        <w:t>A. The plane landed safely at night.</w:t>
      </w:r>
    </w:p>
    <w:p>
      <w:pPr>
        <w:spacing w:after="100" w:before="0"/>
      </w:pPr>
      <w:r>
        <w:rPr>
          <w:b w:val="0"/>
        </w:rPr>
        <w:t>B. The plane of geometry is complex.</w:t>
      </w:r>
    </w:p>
    <w:p>
      <w:pPr>
        <w:spacing w:after="100" w:before="0"/>
      </w:pPr>
      <w:r>
        <w:rPr>
          <w:b w:val="0"/>
        </w:rPr>
        <w:t>C. The carpenter sharpened his tools.</w:t>
      </w:r>
    </w:p>
    <w:p>
      <w:pPr>
        <w:spacing w:after="100" w:before="0"/>
      </w:pPr>
      <w:r>
        <w:rPr>
          <w:b w:val="0"/>
        </w:rPr>
        <w:t>D. The surface was rough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"plane" in the highlighted sentence refers to a tool used by carpenters to smooth wooden surfaces. (हिंदी में: रंदा) Example: The carpenter used a plane to smooth the rough edges of the wooden plank.</w:t>
      </w:r>
    </w:p>
    <w:p>
      <w:pPr>
        <w:spacing w:before="0"/>
      </w:pPr>
      <w:r>
        <w:rPr>
          <w:b w:val="0"/>
        </w:rPr>
        <w:t>• In the correct option (Option 1), the word "plane" is used as a homonym, referring to an aircraft that flies in the air. (हिंदी में: हवाई जहाज) Example: The plane took off from the runway and soared into the sky.</w:t>
      </w:r>
    </w:p>
    <w:p>
      <w:pPr>
        <w:spacing w:before="0"/>
      </w:pPr>
      <w:r>
        <w:rPr>
          <w:b w:val="0"/>
        </w:rPr>
        <w:t>• Homonyms are words that have the same spelling or pronunciation but different meanings.</w:t>
      </w:r>
    </w:p>
    <w:p>
      <w:pPr>
        <w:spacing w:before="0"/>
      </w:pPr>
      <w:r>
        <w:rPr>
          <w:b w:val="0"/>
        </w:rPr>
        <w:t>• Option 2: The plane of geometry is complex. (हिंदी में: समतल या स्तर) Example: Understanding the plane in geometry involves studying two-dimensional surfaces.</w:t>
      </w:r>
    </w:p>
    <w:p>
      <w:pPr>
        <w:spacing w:before="0"/>
      </w:pPr>
      <w:r>
        <w:rPr>
          <w:b w:val="0"/>
        </w:rPr>
        <w:t>• Option 3: The carpenter sharpened his tools. (हिंदी में: बढ़ई ने अपने औज़ार तेज़ किए।) Example: The carpenter sharpened his plane to ensure a smooth finish.</w:t>
      </w:r>
    </w:p>
    <w:p>
      <w:pPr>
        <w:spacing w:before="0"/>
      </w:pPr>
      <w:r>
        <w:rPr>
          <w:b w:val="0"/>
        </w:rPr>
        <w:t>• Option 4: The surface was rough earlier. (हिंदी में: सतह पहले खुरदरी थी।) Example: After polishing, the surface became smooth and shiny.</w:t>
      </w:r>
    </w:p>
    <w:p>
      <w:pPr>
        <w:spacing w:before="0"/>
      </w:pPr>
      <w:r>
        <w:rPr>
          <w:b w:val="0"/>
        </w:rPr>
      </w:r>
    </w:p>
    <w:p>
      <w:pPr>
        <w:spacing w:after="100" w:line="360" w:lineRule="auto" w:before="0"/>
      </w:pPr>
      <w:r>
        <w:rPr>
          <w:b w:val="0"/>
        </w:rPr>
        <w:t>14. Convert the sentence provided below from its passive voice structure to an active voice structure:The policy is believed to have been revised by the authorities.</w:t>
      </w:r>
    </w:p>
    <w:p>
      <w:pPr>
        <w:spacing w:before="0"/>
      </w:pPr>
      <w:r>
        <w:rPr>
          <w:b w:val="0"/>
        </w:rPr>
      </w:r>
    </w:p>
    <w:p>
      <w:pPr>
        <w:spacing w:after="100" w:before="0"/>
      </w:pPr>
      <w:r>
        <w:rPr>
          <w:b w:val="0"/>
        </w:rPr>
        <w:t>A. Authorities are believed to have revised the policy.</w:t>
      </w:r>
    </w:p>
    <w:p>
      <w:pPr>
        <w:spacing w:after="100" w:before="0"/>
      </w:pPr>
      <w:r>
        <w:rPr>
          <w:b w:val="0"/>
        </w:rPr>
        <w:t>B. The policy was revised earlier.</w:t>
      </w:r>
    </w:p>
    <w:p>
      <w:pPr>
        <w:spacing w:after="100" w:before="0"/>
      </w:pPr>
      <w:r>
        <w:rPr>
          <w:b w:val="0"/>
        </w:rPr>
        <w:t>C. It is believed the policy revises itself.</w:t>
      </w:r>
    </w:p>
    <w:p>
      <w:pPr>
        <w:spacing w:after="100" w:before="0"/>
      </w:pPr>
      <w:r>
        <w:rPr>
          <w:b w:val="0"/>
        </w:rPr>
        <w:t>D. The policy believes it was revised.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"Authorities are believed to have revised the policy."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passive voice sentence was: "The policy is believed to have been revised by the authorities."</w:t>
      </w:r>
    </w:p>
    <w:p>
      <w:pPr>
        <w:spacing w:before="0"/>
      </w:pPr>
      <w:r>
        <w:rPr>
          <w:b w:val="0"/>
        </w:rPr>
        <w:t>• To convert to active voice, place the subject "authorities" at the beginning.</w:t>
      </w:r>
    </w:p>
    <w:p>
      <w:pPr>
        <w:spacing w:before="0"/>
      </w:pPr>
      <w:r>
        <w:rPr>
          <w:b w:val="0"/>
        </w:rPr>
        <w:t>• The verb "is believed" remains unchanged as it reflects perception.</w:t>
      </w:r>
    </w:p>
    <w:p>
      <w:pPr>
        <w:spacing w:before="0"/>
      </w:pPr>
      <w:r>
        <w:rPr>
          <w:b w:val="0"/>
        </w:rPr>
        <w:t>• Ensure the object "the policy" follows the verb "to have revised" as the action performed by the authorities.</w:t>
      </w:r>
    </w:p>
    <w:p>
      <w:pPr>
        <w:spacing w:before="0"/>
      </w:pPr>
      <w:r>
        <w:rPr>
          <w:b w:val="0"/>
        </w:rPr>
        <w:t>• Option 2: "The policy was revised earlier." – This is incorrect as it changes the context of the sentence.</w:t>
      </w:r>
    </w:p>
    <w:p>
      <w:pPr>
        <w:spacing w:before="0"/>
      </w:pPr>
      <w:r>
        <w:rPr>
          <w:b w:val="0"/>
        </w:rPr>
        <w:t>• Option 3: "It is believed the policy revises itself." – This is incorrect as it alters the meaning entirely.</w:t>
      </w:r>
    </w:p>
    <w:p>
      <w:pPr>
        <w:spacing w:before="0"/>
      </w:pPr>
      <w:r>
        <w:rPr>
          <w:b w:val="0"/>
        </w:rPr>
        <w:t>• Option 4: "The policy believes it was revised." – This is incorrect as it personifies the policy, which is not relevant here.</w:t>
      </w:r>
    </w:p>
    <w:p>
      <w:pPr>
        <w:spacing w:before="0"/>
      </w:pPr>
      <w:r>
        <w:rPr>
          <w:b w:val="0"/>
        </w:rPr>
      </w:r>
    </w:p>
    <w:p>
      <w:pPr>
        <w:spacing w:after="100" w:line="360" w:lineRule="auto" w:before="0"/>
      </w:pPr>
      <w:r>
        <w:rPr>
          <w:b w:val="0"/>
        </w:rPr>
        <w:t>15. Choose the most suitable option to replace the highlighted part of the sentence: She is owning this house since 2010.</w:t>
      </w:r>
    </w:p>
    <w:p>
      <w:pPr>
        <w:spacing w:before="0"/>
      </w:pPr>
      <w:r>
        <w:rPr>
          <w:b w:val="0"/>
        </w:rPr>
      </w:r>
    </w:p>
    <w:p>
      <w:pPr>
        <w:spacing w:after="100" w:before="0"/>
      </w:pPr>
      <w:r>
        <w:rPr>
          <w:b w:val="0"/>
        </w:rPr>
        <w:t>A. owns</w:t>
      </w:r>
    </w:p>
    <w:p>
      <w:pPr>
        <w:spacing w:after="100" w:before="0"/>
      </w:pPr>
      <w:r>
        <w:rPr>
          <w:b w:val="0"/>
        </w:rPr>
        <w:t>B. owned</w:t>
      </w:r>
    </w:p>
    <w:p>
      <w:pPr>
        <w:spacing w:after="100" w:before="0"/>
      </w:pPr>
      <w:r>
        <w:rPr>
          <w:b w:val="0"/>
        </w:rPr>
        <w:t>C. has owned</w:t>
      </w:r>
    </w:p>
    <w:p>
      <w:pPr>
        <w:spacing w:after="100" w:before="0"/>
      </w:pPr>
      <w:r>
        <w:rPr>
          <w:b w:val="0"/>
        </w:rPr>
        <w:t>D. is owning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owned'. Key Points Therefore, the correct answer is Option 3. Complete Sentence: "She has owned this house since 2010." Additional Information</w:t>
      </w:r>
    </w:p>
    <w:p>
      <w:pPr>
        <w:spacing w:before="0"/>
      </w:pPr>
      <w:r>
        <w:rPr>
          <w:b w:val="0"/>
        </w:rPr>
        <w:t>• The correct usage of the verb in this sentence is the present perfect tense "has owned."</w:t>
      </w:r>
    </w:p>
    <w:p>
      <w:pPr>
        <w:spacing w:before="0"/>
      </w:pPr>
      <w:r>
        <w:rPr>
          <w:b w:val="0"/>
        </w:rPr>
        <w:t>• The sentence indicates an action that started in the past ("since 2010") and continues into the present, which requires the present perfect tense.</w:t>
      </w:r>
    </w:p>
    <w:p>
      <w:pPr>
        <w:spacing w:before="0"/>
      </w:pPr>
      <w:r>
        <w:rPr>
          <w:b w:val="0"/>
        </w:rPr>
        <w:t>• Option 1: "owns" is incorrect because the action is ongoing since the past, not a simple present action.</w:t>
      </w:r>
    </w:p>
    <w:p>
      <w:pPr>
        <w:spacing w:before="0"/>
      </w:pPr>
      <w:r>
        <w:rPr>
          <w:b w:val="0"/>
        </w:rPr>
        <w:t>• Option 2: "owned" is incorrect because it suggests the action happened in the past and is no longer true.</w:t>
      </w:r>
    </w:p>
    <w:p>
      <w:pPr>
        <w:spacing w:before="0"/>
      </w:pPr>
      <w:r>
        <w:rPr>
          <w:b w:val="0"/>
        </w:rPr>
        <w:t>• Option 4: "is owning" is incorrect because "own" is a stative verb and is not used in the continuous form.</w:t>
      </w:r>
    </w:p>
    <w:p>
      <w:pPr>
        <w:spacing w:before="0"/>
      </w:pPr>
      <w:r>
        <w:rPr>
          <w:b w:val="0"/>
        </w:rPr>
        <w:t>• Option 1: "owns" is incorrect because it does not reflect the ongoing nature of the action since 2010.</w:t>
      </w:r>
    </w:p>
    <w:p>
      <w:pPr>
        <w:spacing w:before="0"/>
      </w:pPr>
      <w:r>
        <w:rPr>
          <w:b w:val="0"/>
        </w:rPr>
        <w:t>• Option 2: "owned" is incorrect because it implies the ownership ended at some point in the past.</w:t>
      </w:r>
    </w:p>
    <w:p>
      <w:pPr>
        <w:spacing w:before="0"/>
      </w:pPr>
      <w:r>
        <w:rPr>
          <w:b w:val="0"/>
        </w:rPr>
        <w:t>• Option 4: "is owning" is incorrect because "own" is a stative verb and cannot be used in the continuous form.</w:t>
      </w:r>
    </w:p>
    <w:p>
      <w:pPr>
        <w:spacing w:before="0"/>
      </w:pPr>
      <w:r>
        <w:rPr>
          <w:b w:val="0"/>
        </w:rPr>
      </w:r>
    </w:p>
    <w:p>
      <w:pPr>
        <w:spacing w:after="100" w:line="360" w:lineRule="auto" w:before="0"/>
      </w:pPr>
      <w:r>
        <w:rPr>
          <w:b w:val="0"/>
        </w:rPr>
        <w:t>16. Choose the most suitable option to replace the highlighted part of the sentence: He whispered softly lest he wakes the child.</w:t>
      </w:r>
    </w:p>
    <w:p>
      <w:pPr>
        <w:spacing w:before="0"/>
      </w:pPr>
      <w:r>
        <w:rPr>
          <w:b w:val="0"/>
        </w:rPr>
      </w:r>
    </w:p>
    <w:p>
      <w:pPr>
        <w:spacing w:after="100" w:before="0"/>
      </w:pPr>
      <w:r>
        <w:rPr>
          <w:b w:val="0"/>
        </w:rPr>
        <w:t>A. so that he woke</w:t>
      </w:r>
    </w:p>
    <w:p>
      <w:pPr>
        <w:spacing w:after="100" w:before="0"/>
      </w:pPr>
      <w:r>
        <w:rPr>
          <w:b w:val="0"/>
        </w:rPr>
        <w:t>B. in order to wake</w:t>
      </w:r>
    </w:p>
    <w:p>
      <w:pPr>
        <w:spacing w:after="100" w:before="0"/>
      </w:pPr>
      <w:r>
        <w:rPr>
          <w:b w:val="0"/>
        </w:rPr>
        <w:t>C. lest he should wake</w:t>
      </w:r>
    </w:p>
    <w:p>
      <w:pPr>
        <w:spacing w:after="100" w:before="0"/>
      </w:pPr>
      <w:r>
        <w:rPr>
          <w:b w:val="0"/>
        </w:rPr>
        <w:t>D. because he woke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'lest he should wake'. Key Points Therefore, the correct answer is Option 3. Complete Sentence: "He whispered softly lest he should wake the child." Additional Information</w:t>
      </w:r>
    </w:p>
    <w:p>
      <w:pPr>
        <w:spacing w:before="0"/>
      </w:pPr>
      <w:r>
        <w:rPr>
          <w:b w:val="0"/>
        </w:rPr>
        <w:t>• The phrase "lest he should wake" is the correct usage because "lest" is followed by "should" to indicate prevention or caution.</w:t>
      </w:r>
    </w:p>
    <w:p>
      <w:pPr>
        <w:spacing w:before="0"/>
      </w:pPr>
      <w:r>
        <w:rPr>
          <w:b w:val="0"/>
        </w:rPr>
        <w:t>• The original sentence expresses a cautious action to avoid waking the child, and "lest he should wake" fits this context perfectly.</w:t>
      </w:r>
    </w:p>
    <w:p>
      <w:pPr>
        <w:spacing w:before="0"/>
      </w:pPr>
      <w:r>
        <w:rPr>
          <w:b w:val="0"/>
        </w:rPr>
        <w:t>• Options 1, 2, and 4 are incorrect as they either change the meaning or are grammatically improper.</w:t>
      </w:r>
    </w:p>
    <w:p>
      <w:pPr>
        <w:spacing w:before="0"/>
      </w:pPr>
      <w:r>
        <w:rPr>
          <w:b w:val="0"/>
        </w:rPr>
        <w:t>• Option 1: "so that he woke" changes the meaning and suggests causation instead of prevention, which is incorrect.</w:t>
      </w:r>
    </w:p>
    <w:p>
      <w:pPr>
        <w:spacing w:before="0"/>
      </w:pPr>
      <w:r>
        <w:rPr>
          <w:b w:val="0"/>
        </w:rPr>
        <w:t>• Option 2: "in order to wake" suggests an intention to wake the child, which contradicts the context of the sentence.</w:t>
      </w:r>
    </w:p>
    <w:p>
      <w:pPr>
        <w:spacing w:before="0"/>
      </w:pPr>
      <w:r>
        <w:rPr>
          <w:b w:val="0"/>
        </w:rPr>
        <w:t>• Option 4: "because he woke" is grammatically incorrect and does not fit the intended meaning.</w:t>
      </w:r>
    </w:p>
    <w:p>
      <w:pPr>
        <w:spacing w:before="0"/>
      </w:pPr>
      <w:r>
        <w:rPr>
          <w:b w:val="0"/>
        </w:rPr>
      </w:r>
    </w:p>
    <w:p>
      <w:pPr>
        <w:spacing w:after="100" w:line="360" w:lineRule="auto" w:before="0"/>
      </w:pPr>
      <w:r>
        <w:rPr>
          <w:b w:val="0"/>
        </w:rPr>
        <w:t>17. Which of the following best reflects the central idea of the passage?</w:t>
      </w:r>
    </w:p>
    <w:p>
      <w:pPr>
        <w:spacing w:before="0"/>
      </w:pPr>
      <w:r>
        <w:rPr>
          <w:b w:val="0"/>
        </w:rPr>
      </w:r>
    </w:p>
    <w:p>
      <w:pPr>
        <w:spacing w:after="100" w:before="0"/>
      </w:pPr>
      <w:r>
        <w:rPr>
          <w:b w:val="0"/>
        </w:rPr>
        <w:t>A. Communication only spreads information</w:t>
      </w:r>
    </w:p>
    <w:p>
      <w:pPr>
        <w:spacing w:after="100" w:before="0"/>
      </w:pPr>
      <w:r>
        <w:rPr>
          <w:b w:val="0"/>
        </w:rPr>
        <w:t>B. Communication shapes shared meaning and society</w:t>
      </w:r>
    </w:p>
    <w:p>
      <w:pPr>
        <w:spacing w:after="100" w:before="0"/>
      </w:pPr>
      <w:r>
        <w:rPr>
          <w:b w:val="0"/>
        </w:rPr>
        <w:t>C. Communication is mainly technological</w:t>
      </w:r>
    </w:p>
    <w:p>
      <w:pPr>
        <w:spacing w:after="100" w:before="0"/>
      </w:pPr>
      <w:r>
        <w:rPr>
          <w:b w:val="0"/>
        </w:rPr>
        <w:t>D. Communication limits social interaction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Communication shapes shared meaning and society. Key Points Therefore, the correct answer is- Communication shapes shared meaning and society Additional Information</w:t>
      </w:r>
    </w:p>
    <w:p>
      <w:pPr>
        <w:spacing w:before="0"/>
      </w:pPr>
      <w:r>
        <w:rPr>
          <w:b w:val="0"/>
        </w:rPr>
        <w:t>• The passage describes communication as going beyond the exchange of information to include non-verbal cues, cultural context, and shared understanding. (संचार केवल सूचना साझा करने तक सीमित नहीं, बल्कि साझा अर्थ और समाज का निर्माण करता है।)</w:t>
      </w:r>
    </w:p>
    <w:p>
      <w:pPr>
        <w:spacing w:before="0"/>
      </w:pPr>
      <w:r>
        <w:rPr>
          <w:b w:val="0"/>
        </w:rPr>
        <w:t>• It emphasizes that effective communication builds trust, improves collaboration, and reduces misunderstandings, highlighting its role in shaping relationships and societal functioning.</w:t>
      </w:r>
    </w:p>
    <w:p>
      <w:pPr>
        <w:spacing w:before="0"/>
      </w:pPr>
      <w:r>
        <w:rPr>
          <w:b w:val="0"/>
        </w:rPr>
        <w:t>• Thus, communication is presented as central to shaping shared meaning and society, not just spreading information or being technological.</w:t>
      </w:r>
    </w:p>
    <w:p>
      <w:pPr>
        <w:spacing w:before="0"/>
      </w:pPr>
      <w:r>
        <w:rPr>
          <w:b w:val="0"/>
        </w:rPr>
        <w:t>• Communication only spreads information (संचार केवल सूचना फैलाता है): The passage says communication is much more than this.</w:t>
      </w:r>
    </w:p>
    <w:p>
      <w:pPr>
        <w:spacing w:before="0"/>
      </w:pPr>
      <w:r>
        <w:rPr>
          <w:b w:val="0"/>
        </w:rPr>
        <w:t>• Communication is mainly technological (संचार मुख्य रूप से तकनीकी है): The passage mentions digital platforms but stresses broader aspects.</w:t>
      </w:r>
    </w:p>
    <w:p>
      <w:pPr>
        <w:spacing w:before="0"/>
      </w:pPr>
      <w:r>
        <w:rPr>
          <w:b w:val="0"/>
        </w:rPr>
        <w:t>• Communication limits social interaction (संचार सामाजिक संपर्क को सीमित करता है): The passage says the opposite—communication enhances interaction.</w:t>
      </w:r>
    </w:p>
    <w:p>
      <w:pPr>
        <w:spacing w:before="0"/>
      </w:pPr>
      <w:r>
        <w:rPr>
          <w:b w:val="0"/>
        </w:rPr>
      </w:r>
    </w:p>
    <w:p>
      <w:pPr>
        <w:spacing w:after="100" w:line="360" w:lineRule="auto" w:before="0"/>
      </w:pPr>
      <w:r>
        <w:rPr>
          <w:b w:val="0"/>
        </w:rPr>
        <w:t>18. In the passage, the phrase “cultural context” mainly refers to:</w:t>
      </w:r>
    </w:p>
    <w:p>
      <w:pPr>
        <w:spacing w:before="0"/>
      </w:pPr>
      <w:r>
        <w:rPr>
          <w:b w:val="0"/>
        </w:rPr>
      </w:r>
    </w:p>
    <w:p>
      <w:pPr>
        <w:spacing w:after="100" w:before="0"/>
      </w:pPr>
      <w:r>
        <w:rPr>
          <w:b w:val="0"/>
        </w:rPr>
        <w:t>A. Universal language rules</w:t>
      </w:r>
    </w:p>
    <w:p>
      <w:pPr>
        <w:spacing w:after="100" w:before="0"/>
      </w:pPr>
      <w:r>
        <w:rPr>
          <w:b w:val="0"/>
        </w:rPr>
        <w:t>B. Fixed global norms</w:t>
      </w:r>
    </w:p>
    <w:p>
      <w:pPr>
        <w:spacing w:after="100" w:before="0"/>
      </w:pPr>
      <w:r>
        <w:rPr>
          <w:b w:val="0"/>
        </w:rPr>
        <w:t>C. Social values influencing interpretation</w:t>
      </w:r>
    </w:p>
    <w:p>
      <w:pPr>
        <w:spacing w:after="100" w:before="0"/>
      </w:pPr>
      <w:r>
        <w:rPr>
          <w:b w:val="0"/>
        </w:rPr>
        <w:t>D. Grammar structures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Social values influencing interpretation. Key Points Therefore, the correct answer is- Social values influencing interpretation Additional Information</w:t>
      </w:r>
    </w:p>
    <w:p>
      <w:pPr>
        <w:spacing w:before="0"/>
      </w:pPr>
      <w:r>
        <w:rPr>
          <w:b w:val="0"/>
        </w:rPr>
        <w:t>• The phrase “cultural context” in the passage refers to the background of social values, traditions, and beliefs that influence how people interpret and understand communication. (सांस्कृतिक संदर्भ का अर्थ है सामाजिक मूल्य जो व्याख्या को प्रभावित करते हैं।)</w:t>
      </w:r>
    </w:p>
    <w:p>
      <w:pPr>
        <w:spacing w:before="0"/>
      </w:pPr>
      <w:r>
        <w:rPr>
          <w:b w:val="0"/>
        </w:rPr>
        <w:t>• Communication is not just about words, but also about how those words are received and understood in light of the culture they occur in.</w:t>
      </w:r>
    </w:p>
    <w:p>
      <w:pPr>
        <w:spacing w:before="0"/>
      </w:pPr>
      <w:r>
        <w:rPr>
          <w:b w:val="0"/>
        </w:rPr>
        <w:t>• The passage suggests that understanding cultural context is essential for effective communication and avoiding misunderstandings.</w:t>
      </w:r>
    </w:p>
    <w:p>
      <w:pPr>
        <w:spacing w:before="0"/>
      </w:pPr>
      <w:r>
        <w:rPr>
          <w:b w:val="0"/>
        </w:rPr>
        <w:t>• Universal language rules (सार्वभौमिक भाषा नियम): The passage does not mention language rules as cultural context.</w:t>
      </w:r>
    </w:p>
    <w:p>
      <w:pPr>
        <w:spacing w:before="0"/>
      </w:pPr>
      <w:r>
        <w:rPr>
          <w:b w:val="0"/>
        </w:rPr>
        <w:t>• Fixed global norms (स्थिर वैश्विक मानदंड): Culture is dynamic and varies, not fixed globally.</w:t>
      </w:r>
    </w:p>
    <w:p>
      <w:pPr>
        <w:spacing w:before="0"/>
      </w:pPr>
      <w:r>
        <w:rPr>
          <w:b w:val="0"/>
        </w:rPr>
        <w:t>• Grammar structures (व्याकरणिक संरचनाएँ): Grammar is not the main focus of cultural context in the passage.</w:t>
      </w:r>
    </w:p>
    <w:p>
      <w:pPr>
        <w:spacing w:before="0"/>
      </w:pPr>
      <w:r>
        <w:rPr>
          <w:b w:val="0"/>
        </w:rPr>
      </w:r>
    </w:p>
    <w:p>
      <w:pPr>
        <w:spacing w:after="100" w:line="360" w:lineRule="auto" w:before="0"/>
      </w:pPr>
      <w:r>
        <w:rPr>
          <w:b w:val="0"/>
        </w:rPr>
        <w:t>19. According to the passage, non-verbal communication mainly helps to:</w:t>
      </w:r>
    </w:p>
    <w:p>
      <w:pPr>
        <w:spacing w:before="0"/>
      </w:pPr>
      <w:r>
        <w:rPr>
          <w:b w:val="0"/>
        </w:rPr>
      </w:r>
    </w:p>
    <w:p>
      <w:pPr>
        <w:spacing w:after="100" w:before="0"/>
      </w:pPr>
      <w:r>
        <w:rPr>
          <w:b w:val="0"/>
        </w:rPr>
        <w:t>A. Replace spoken language</w:t>
      </w:r>
    </w:p>
    <w:p>
      <w:pPr>
        <w:spacing w:after="100" w:before="0"/>
      </w:pPr>
      <w:r>
        <w:rPr>
          <w:b w:val="0"/>
        </w:rPr>
        <w:t>B. Add decorative elements</w:t>
      </w:r>
    </w:p>
    <w:p>
      <w:pPr>
        <w:spacing w:after="100" w:before="0"/>
      </w:pPr>
      <w:r>
        <w:rPr>
          <w:b w:val="0"/>
        </w:rPr>
        <w:t>C. Express subtle, implied meanings</w:t>
      </w:r>
    </w:p>
    <w:p>
      <w:pPr>
        <w:spacing w:after="100" w:before="0"/>
      </w:pPr>
      <w:r>
        <w:rPr>
          <w:b w:val="0"/>
        </w:rPr>
        <w:t>D. Avoid interaction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Express subtle, implied meanings. Key Points Therefore, the correct answer is- Express subtle, implied meanings Additional Information</w:t>
      </w:r>
    </w:p>
    <w:p>
      <w:pPr>
        <w:spacing w:before="0"/>
      </w:pPr>
      <w:r>
        <w:rPr>
          <w:b w:val="0"/>
        </w:rPr>
        <w:t>• Non-verbal communication includes body language, facial expressions, gestures, and tone, which help to convey meanings that are not always directly stated. (गैर-मौखिक संचार सूक्ष्म, संकेतित अर्थ व्यक्त करने में मदद करता है।)</w:t>
      </w:r>
    </w:p>
    <w:p>
      <w:pPr>
        <w:spacing w:before="0"/>
      </w:pPr>
      <w:r>
        <w:rPr>
          <w:b w:val="0"/>
        </w:rPr>
        <w:t>• It goes beyond words to express attitudes, emotions, and nuances, enriching overall communication and helping others understand unspoken intentions.</w:t>
      </w:r>
    </w:p>
    <w:p>
      <w:pPr>
        <w:spacing w:before="0"/>
      </w:pPr>
      <w:r>
        <w:rPr>
          <w:b w:val="0"/>
        </w:rPr>
        <w:t>• The passage emphasizes that communication is more than just words, highlighting the importance of non-verbal cues in achieving shared understanding.</w:t>
      </w:r>
    </w:p>
    <w:p>
      <w:pPr>
        <w:spacing w:before="0"/>
      </w:pPr>
      <w:r>
        <w:rPr>
          <w:b w:val="0"/>
        </w:rPr>
        <w:t>• Replace spoken language (मौखिक भाषा को प्रतिस्थापित करना): Non-verbal communication usually supplements, not replaces, spoken language.</w:t>
      </w:r>
    </w:p>
    <w:p>
      <w:pPr>
        <w:spacing w:before="0"/>
      </w:pPr>
      <w:r>
        <w:rPr>
          <w:b w:val="0"/>
        </w:rPr>
        <w:t>• Add decorative elements (सजावटी तत्व जोड़ना): Its primary purpose is not decoration, but conveying meaning.</w:t>
      </w:r>
    </w:p>
    <w:p>
      <w:pPr>
        <w:spacing w:before="0"/>
      </w:pPr>
      <w:r>
        <w:rPr>
          <w:b w:val="0"/>
        </w:rPr>
        <w:t>• Avoid interaction (संपर्क से बचना): It facilitates and enhances interaction instead of avoiding it.</w:t>
      </w:r>
    </w:p>
    <w:p>
      <w:pPr>
        <w:spacing w:before="0"/>
      </w:pPr>
      <w:r>
        <w:rPr>
          <w:b w:val="0"/>
        </w:rPr>
      </w:r>
    </w:p>
    <w:p>
      <w:pPr>
        <w:spacing w:after="100" w:line="360" w:lineRule="auto" w:before="0"/>
      </w:pPr>
      <w:r>
        <w:rPr>
          <w:b w:val="0"/>
        </w:rPr>
        <w:t>20. What is the likely outcome of poor communication in organizations, as per the passage?</w:t>
      </w:r>
    </w:p>
    <w:p>
      <w:pPr>
        <w:spacing w:before="0"/>
      </w:pPr>
      <w:r>
        <w:rPr>
          <w:b w:val="0"/>
        </w:rPr>
      </w:r>
    </w:p>
    <w:p>
      <w:pPr>
        <w:spacing w:after="100" w:before="0"/>
      </w:pPr>
      <w:r>
        <w:rPr>
          <w:b w:val="0"/>
        </w:rPr>
        <w:t>A. Faster decisions</w:t>
      </w:r>
    </w:p>
    <w:p>
      <w:pPr>
        <w:spacing w:after="100" w:before="0"/>
      </w:pPr>
      <w:r>
        <w:rPr>
          <w:b w:val="0"/>
        </w:rPr>
        <w:t>B. Strong hierarchy</w:t>
      </w:r>
    </w:p>
    <w:p>
      <w:pPr>
        <w:spacing w:after="100" w:before="0"/>
      </w:pPr>
      <w:r>
        <w:rPr>
          <w:b w:val="0"/>
        </w:rPr>
        <w:t>C. Loss of trust and clarity</w:t>
      </w:r>
    </w:p>
    <w:p>
      <w:pPr>
        <w:spacing w:after="100" w:before="0"/>
      </w:pPr>
      <w:r>
        <w:rPr>
          <w:b w:val="0"/>
        </w:rPr>
        <w:t>D. Higher profits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Loss of trust and clarity. Key Points Therefore, the correct answer is- Loss of trust and clarity Additional Information</w:t>
      </w:r>
    </w:p>
    <w:p>
      <w:pPr>
        <w:spacing w:before="0"/>
      </w:pPr>
      <w:r>
        <w:rPr>
          <w:b w:val="0"/>
        </w:rPr>
        <w:t>• The passage states that poor communication leads to confusion, conflict, and inefficiency in organizations. (कमजोर संचार से संगठनों में भरोसा और स्पष्टता की हानि होती है।)</w:t>
      </w:r>
    </w:p>
    <w:p>
      <w:pPr>
        <w:spacing w:before="0"/>
      </w:pPr>
      <w:r>
        <w:rPr>
          <w:b w:val="0"/>
        </w:rPr>
        <w:t>• Loss of trust and clarity often results in misunderstandings and a breakdown in effective collaboration.</w:t>
      </w:r>
    </w:p>
    <w:p>
      <w:pPr>
        <w:spacing w:before="0"/>
      </w:pPr>
      <w:r>
        <w:rPr>
          <w:b w:val="0"/>
        </w:rPr>
        <w:t>• None of the other options are suggested by the passage as outcomes of poor communication.</w:t>
      </w:r>
    </w:p>
    <w:p>
      <w:pPr>
        <w:spacing w:before="0"/>
      </w:pPr>
      <w:r>
        <w:rPr>
          <w:b w:val="0"/>
        </w:rPr>
        <w:t>• Faster decisions (तेज निर्णय): Poor communication typically slows decision-making due to confusion.</w:t>
      </w:r>
    </w:p>
    <w:p>
      <w:pPr>
        <w:spacing w:before="0"/>
      </w:pPr>
      <w:r>
        <w:rPr>
          <w:b w:val="0"/>
        </w:rPr>
        <w:t>• Strong hierarchy (मजबूत अनुक्रम): The passage does not mention hierarchy as a result of communication issues.</w:t>
      </w:r>
    </w:p>
    <w:p>
      <w:pPr>
        <w:spacing w:before="0"/>
      </w:pPr>
      <w:r>
        <w:rPr>
          <w:b w:val="0"/>
        </w:rPr>
        <w:t>• Higher profits (अधिक लाभ): Poor communication more likely leads to inefficiency, not higher profits.</w:t>
      </w:r>
    </w:p>
    <w:p>
      <w:pPr>
        <w:spacing w:before="0"/>
      </w:pPr>
      <w:r>
        <w:rPr>
          <w:b w:val="0"/>
        </w:rPr>
      </w:r>
    </w:p>
    <w:p>
      <w:pPr>
        <w:spacing w:after="100" w:line="360" w:lineRule="auto" w:before="0"/>
      </w:pPr>
      <w:r>
        <w:rPr>
          <w:b w:val="0"/>
        </w:rPr>
        <w:t>21. The term “media literacy” in the passage most nearly means:</w:t>
      </w:r>
    </w:p>
    <w:p>
      <w:pPr>
        <w:spacing w:before="0"/>
      </w:pPr>
      <w:r>
        <w:rPr>
          <w:b w:val="0"/>
        </w:rPr>
      </w:r>
    </w:p>
    <w:p>
      <w:pPr>
        <w:spacing w:after="100" w:before="0"/>
      </w:pPr>
      <w:r>
        <w:rPr>
          <w:b w:val="0"/>
        </w:rPr>
        <w:t>A. Ability to use devices</w:t>
      </w:r>
    </w:p>
    <w:p>
      <w:pPr>
        <w:spacing w:after="100" w:before="0"/>
      </w:pPr>
      <w:r>
        <w:rPr>
          <w:b w:val="0"/>
        </w:rPr>
        <w:t>B. Skill in creating content</w:t>
      </w:r>
    </w:p>
    <w:p>
      <w:pPr>
        <w:spacing w:after="100" w:before="0"/>
      </w:pPr>
      <w:r>
        <w:rPr>
          <w:b w:val="0"/>
        </w:rPr>
        <w:t>C. Critical understanding of media messages</w:t>
      </w:r>
    </w:p>
    <w:p>
      <w:pPr>
        <w:spacing w:after="100" w:before="0"/>
      </w:pPr>
      <w:r>
        <w:rPr>
          <w:b w:val="0"/>
        </w:rPr>
        <w:t>D. Memorizing news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Critical understanding of media messages. Key Points Therefore, the correct answer is- Critical understanding of media messages Additional Information</w:t>
      </w:r>
    </w:p>
    <w:p>
      <w:pPr>
        <w:spacing w:before="0"/>
      </w:pPr>
      <w:r>
        <w:rPr>
          <w:b w:val="0"/>
        </w:rPr>
        <w:t>• Media literacy refers to the ability to critically analyze and interpret media messages, recognizing bias, misinformation, and underlying meaning. (मीडिया साक्षरता का अर्थ है – मीडिया संदेशों की आलोचनात्मक समझ।)</w:t>
      </w:r>
    </w:p>
    <w:p>
      <w:pPr>
        <w:spacing w:before="0"/>
      </w:pPr>
      <w:r>
        <w:rPr>
          <w:b w:val="0"/>
        </w:rPr>
        <w:t>• The passage highlights the importance of media literacy for avoiding misinformation and understanding digital content.</w:t>
      </w:r>
    </w:p>
    <w:p>
      <w:pPr>
        <w:spacing w:before="0"/>
      </w:pPr>
      <w:r>
        <w:rPr>
          <w:b w:val="0"/>
        </w:rPr>
        <w:t>• It is not just about using devices, creating content, or memorizing news, but about critical interpretation and understanding of what is communicated.</w:t>
      </w:r>
    </w:p>
    <w:p>
      <w:pPr>
        <w:spacing w:before="0"/>
      </w:pPr>
      <w:r>
        <w:rPr>
          <w:b w:val="0"/>
        </w:rPr>
        <w:t>• Ability to use devices (डिवाइस का उपयोग करने की क्षमता): This is digital literacy, not media literacy.</w:t>
      </w:r>
    </w:p>
    <w:p>
      <w:pPr>
        <w:spacing w:before="0"/>
      </w:pPr>
      <w:r>
        <w:rPr>
          <w:b w:val="0"/>
        </w:rPr>
        <w:t>• Skill in creating content (सामग्री बनाने में कौशल): Media literacy focuses on interpretation, not just creation.</w:t>
      </w:r>
    </w:p>
    <w:p>
      <w:pPr>
        <w:spacing w:before="0"/>
      </w:pPr>
      <w:r>
        <w:rPr>
          <w:b w:val="0"/>
        </w:rPr>
        <w:t>• Memorizing news (समाचार याद करना): Media literacy is about critical thinking, not rote memorization.</w:t>
      </w:r>
    </w:p>
    <w:p>
      <w:pPr>
        <w:spacing w:before="0"/>
      </w:pPr>
      <w:r>
        <w:rPr>
          <w:b w:val="0"/>
        </w:rPr>
      </w:r>
    </w:p>
    <w:p>
      <w:pPr>
        <w:spacing w:after="100" w:line="360" w:lineRule="auto" w:before="0"/>
      </w:pPr>
      <w:r>
        <w:rPr>
          <w:b w:val="0"/>
        </w:rPr>
        <w:t>22. Select the correct option for the Direct Speech conversion of the sentence below:He stated that the plan would have succeeded if resources had been adequate.</w:t>
      </w:r>
    </w:p>
    <w:p>
      <w:pPr>
        <w:spacing w:before="0"/>
      </w:pPr>
      <w:r>
        <w:rPr>
          <w:b w:val="0"/>
        </w:rPr>
      </w:r>
    </w:p>
    <w:p>
      <w:pPr>
        <w:spacing w:after="100" w:before="0"/>
      </w:pPr>
      <w:r>
        <w:rPr>
          <w:b w:val="0"/>
        </w:rPr>
        <w:t>A. He said, “The plan would have succeeded if resources had been adequate.”</w:t>
      </w:r>
    </w:p>
    <w:p>
      <w:pPr>
        <w:spacing w:after="100" w:before="0"/>
      </w:pPr>
      <w:r>
        <w:rPr>
          <w:b w:val="0"/>
        </w:rPr>
        <w:t>B. He said, “The plan succeeds with adequate resources.”</w:t>
      </w:r>
    </w:p>
    <w:p>
      <w:pPr>
        <w:spacing w:after="100" w:before="0"/>
      </w:pPr>
      <w:r>
        <w:rPr>
          <w:b w:val="0"/>
        </w:rPr>
        <w:t>C. He said, “If resources are adequate, the plan will succeed.”</w:t>
      </w:r>
    </w:p>
    <w:p>
      <w:pPr>
        <w:spacing w:after="100" w:before="0"/>
      </w:pPr>
      <w:r>
        <w:rPr>
          <w:b w:val="0"/>
        </w:rPr>
        <w:t>D. He said, “The plan had succeeded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‘The plan would have succeeded if resources had been adequate.’" Additional Information</w:t>
      </w:r>
    </w:p>
    <w:p>
      <w:pPr>
        <w:spacing w:before="0"/>
      </w:pPr>
      <w:r>
        <w:rPr>
          <w:b w:val="0"/>
        </w:rPr>
        <w:t>• Indirect Speech: He stated that the plan would have succeeded if resources had been adequate.</w:t>
      </w:r>
    </w:p>
    <w:p>
      <w:pPr>
        <w:spacing w:before="0"/>
      </w:pPr>
      <w:r>
        <w:rPr>
          <w:b w:val="0"/>
        </w:rPr>
        <w:t>• Key Conversions: "that the plan would have succeeded if resources had been adequate" becomes "The plan would have succeeded if resources had been adequate." The reporting clause "He stated that" is converted to "He said" in direct speech.</w:t>
      </w:r>
    </w:p>
    <w:p>
      <w:pPr>
        <w:spacing w:before="0"/>
      </w:pPr>
      <w:r>
        <w:rPr>
          <w:b w:val="0"/>
        </w:rPr>
        <w:t>• The tense "would have succeeded" remains unchanged as it is a hypothetical situation in the past.</w:t>
      </w:r>
    </w:p>
    <w:p>
      <w:pPr>
        <w:spacing w:before="0"/>
      </w:pPr>
      <w:r>
        <w:rPr>
          <w:b w:val="0"/>
        </w:rPr>
        <w:t>• Reporting verb: Indirect: "stated"</w:t>
      </w:r>
    </w:p>
    <w:p>
      <w:pPr>
        <w:spacing w:before="0"/>
      </w:pPr>
      <w:r>
        <w:rPr>
          <w:b w:val="0"/>
        </w:rPr>
        <w:t>• Converted to: "said" to maintain the conversational tone in direct speech.</w:t>
      </w:r>
    </w:p>
    <w:p>
      <w:pPr>
        <w:spacing w:before="0"/>
      </w:pPr>
      <w:r>
        <w:rPr>
          <w:b w:val="0"/>
        </w:rPr>
        <w:t>• Punctuation and Format: Direct speech is enclosed in quotation marks.</w:t>
      </w:r>
    </w:p>
    <w:p>
      <w:pPr>
        <w:spacing w:before="0"/>
      </w:pPr>
      <w:r>
        <w:rPr>
          <w:b w:val="0"/>
        </w:rPr>
        <w:t>• Starts with a capital letter "The" and ends with a period "." inside the quotation marks.</w:t>
      </w:r>
    </w:p>
    <w:p>
      <w:pPr>
        <w:spacing w:before="0"/>
      </w:pPr>
      <w:r>
        <w:rPr>
          <w:b w:val="0"/>
        </w:rPr>
        <w:t>• Reporting clause follows the quoted speech, separated by a comma.</w:t>
      </w:r>
    </w:p>
    <w:p>
      <w:pPr>
        <w:spacing w:before="0"/>
      </w:pPr>
      <w:r>
        <w:rPr>
          <w:b w:val="0"/>
        </w:rPr>
        <w:t>• Option 2: "He said, ‘The plan succeeds with adequate resources.’" Changes the tense and meaning by implying a general truth instead of a past hypothetical scenario.</w:t>
      </w:r>
    </w:p>
    <w:p>
      <w:pPr>
        <w:spacing w:before="0"/>
      </w:pPr>
      <w:r>
        <w:rPr>
          <w:b w:val="0"/>
        </w:rPr>
        <w:t>• Option 3: "He said, ‘If resources are adequate, the plan will succeed.’" Incorrect tense: Changes the original hypothetical past situation to a future conditional.</w:t>
      </w:r>
    </w:p>
    <w:p>
      <w:pPr>
        <w:spacing w:before="0"/>
      </w:pPr>
      <w:r>
        <w:rPr>
          <w:b w:val="0"/>
        </w:rPr>
        <w:t>• Option 4: "He said, ‘The plan had succeeded earlier.’" Incorrect meaning: Suggests a completed past event instead of a hypothetical past success.</w:t>
      </w:r>
    </w:p>
    <w:p>
      <w:pPr>
        <w:spacing w:before="0"/>
      </w:pPr>
      <w:r>
        <w:rPr>
          <w:b w:val="0"/>
        </w:rPr>
      </w:r>
    </w:p>
    <w:p>
      <w:pPr>
        <w:spacing w:after="100" w:line="360" w:lineRule="auto" w:before="0"/>
      </w:pPr>
      <w:r>
        <w:rPr>
          <w:b w:val="0"/>
        </w:rPr>
        <w:t>23. A sentence is provided in direct speech. Choose the correct indirect form:She said, “Where have you kept the documents?”</w:t>
      </w:r>
    </w:p>
    <w:p>
      <w:pPr>
        <w:spacing w:before="0"/>
      </w:pPr>
      <w:r>
        <w:rPr>
          <w:b w:val="0"/>
        </w:rPr>
      </w:r>
    </w:p>
    <w:p>
      <w:pPr>
        <w:spacing w:after="100" w:before="0"/>
      </w:pPr>
      <w:r>
        <w:rPr>
          <w:b w:val="0"/>
        </w:rPr>
        <w:t>A. She asked where I kept the documents.</w:t>
      </w:r>
    </w:p>
    <w:p>
      <w:pPr>
        <w:spacing w:after="100" w:before="0"/>
      </w:pPr>
      <w:r>
        <w:rPr>
          <w:b w:val="0"/>
        </w:rPr>
        <w:t>B. She asked where I have kept the documents.</w:t>
      </w:r>
    </w:p>
    <w:p>
      <w:pPr>
        <w:spacing w:after="100" w:before="0"/>
      </w:pPr>
      <w:r>
        <w:rPr>
          <w:b w:val="0"/>
        </w:rPr>
        <w:t>C. She asked where I had kept the documents.</w:t>
      </w:r>
    </w:p>
    <w:p>
      <w:pPr>
        <w:spacing w:after="100" w:before="0"/>
      </w:pPr>
      <w:r>
        <w:rPr>
          <w:b w:val="0"/>
        </w:rPr>
        <w:t>D. She asked where had I kept the documents.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asked where I had kept the documents. Additional Information</w:t>
      </w:r>
    </w:p>
    <w:p>
      <w:pPr>
        <w:spacing w:before="0"/>
      </w:pPr>
      <w:r>
        <w:rPr>
          <w:b w:val="0"/>
        </w:rPr>
        <w:t>• Indirect Speech: She asked where I had kept the documents.</w:t>
      </w:r>
    </w:p>
    <w:p>
      <w:pPr>
        <w:spacing w:before="0"/>
      </w:pPr>
      <w:r>
        <w:rPr>
          <w:b w:val="0"/>
        </w:rPr>
        <w:t>• Key Conversions: "Where have you kept" becomes "where I had kept" The present perfect tense "have kept" changes to the past perfect tense "had kept" in indirect speech.</w:t>
      </w:r>
    </w:p>
    <w:p>
      <w:pPr>
        <w:spacing w:before="0"/>
      </w:pPr>
      <w:r>
        <w:rPr>
          <w:b w:val="0"/>
        </w:rPr>
        <w:t>• Pronoun "you" is changed to "I" to match the indirect speech perspective.</w:t>
      </w:r>
    </w:p>
    <w:p>
      <w:pPr>
        <w:spacing w:before="0"/>
      </w:pPr>
      <w:r>
        <w:rPr>
          <w:b w:val="0"/>
        </w:rPr>
        <w:t>• Reporting verb: Direct: "She said"</w:t>
      </w:r>
    </w:p>
    <w:p>
      <w:pPr>
        <w:spacing w:before="0"/>
      </w:pPr>
      <w:r>
        <w:rPr>
          <w:b w:val="0"/>
        </w:rPr>
        <w:t>• Converted to: "She asked" to indicate a question was asked.</w:t>
      </w:r>
    </w:p>
    <w:p>
      <w:pPr>
        <w:spacing w:before="0"/>
      </w:pPr>
      <w:r>
        <w:rPr>
          <w:b w:val="0"/>
        </w:rPr>
        <w:t>• Punctuation and Format: Direct speech is converted to indirect speech without quotation marks.</w:t>
      </w:r>
    </w:p>
    <w:p>
      <w:pPr>
        <w:spacing w:before="0"/>
      </w:pPr>
      <w:r>
        <w:rPr>
          <w:b w:val="0"/>
        </w:rPr>
        <w:t>• The word order is adjusted to match indirect question format.</w:t>
      </w:r>
    </w:p>
    <w:p>
      <w:pPr>
        <w:spacing w:before="0"/>
      </w:pPr>
      <w:r>
        <w:rPr>
          <w:b w:val="0"/>
        </w:rPr>
        <w:t>• The question mark is removed as it is no longer a direct question.</w:t>
      </w:r>
    </w:p>
    <w:p>
      <w:pPr>
        <w:spacing w:before="0"/>
      </w:pPr>
      <w:r>
        <w:rPr>
          <w:b w:val="0"/>
        </w:rPr>
        <w:t>• Option 1: "She asked where I kept the documents." Incorrect tense: "kept" does not reflect the present perfect tense of the original direct sentence.</w:t>
      </w:r>
    </w:p>
    <w:p>
      <w:pPr>
        <w:spacing w:before="0"/>
      </w:pPr>
      <w:r>
        <w:rPr>
          <w:b w:val="0"/>
        </w:rPr>
        <w:t>• Option 2: "She asked where I have kept the documents." Incorrect tense: "have kept" does not follow the rule of changing present perfect to past perfect in indirect speech.</w:t>
      </w:r>
    </w:p>
    <w:p>
      <w:pPr>
        <w:spacing w:before="0"/>
      </w:pPr>
      <w:r>
        <w:rPr>
          <w:b w:val="0"/>
        </w:rPr>
        <w:t>• Option 4: "She asked where had I kept the documents." Incorrect word order: In indirect speech, the subject "I" should come before the verb "had kept."</w:t>
      </w:r>
    </w:p>
    <w:p>
      <w:pPr>
        <w:spacing w:before="0"/>
      </w:pPr>
      <w:r>
        <w:rPr>
          <w:b w:val="0"/>
        </w:rPr>
      </w:r>
    </w:p>
    <w:p>
      <w:pPr>
        <w:spacing w:after="100" w:line="360" w:lineRule="auto" w:before="0"/>
      </w:pPr>
      <w:r>
        <w:rPr>
          <w:b w:val="0"/>
        </w:rPr>
        <w:t>24. Rearrange the following sentences to form a meaningful passage:1. Proper planning reduces risk.2. Every project begins with an idea.3. Execution follows planning.4. Evaluation helps improve outcomes.</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2-3-1-4</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passage after rearrangement: "Every project begins with an idea. Proper planning reduces risk. Execution follows planning. Evaluation helps improve outcomes."</w:t>
      </w:r>
    </w:p>
    <w:p>
      <w:pPr>
        <w:spacing w:before="0"/>
      </w:pPr>
      <w:r>
        <w:rPr>
          <w:b w:val="0"/>
        </w:rPr>
        <w:t>• The correct sequence is 2-1-3-4, as it logically explains the process of executing a project.</w:t>
      </w:r>
    </w:p>
    <w:p>
      <w:pPr>
        <w:spacing w:before="0"/>
      </w:pPr>
      <w:r>
        <w:rPr>
          <w:b w:val="0"/>
        </w:rPr>
        <w:t>• Sentence 2 is the first sentence because it starts by introducing the idea, which is the foundation of any project: "Every project begins with an idea."</w:t>
      </w:r>
    </w:p>
    <w:p>
      <w:pPr>
        <w:spacing w:before="0"/>
      </w:pPr>
      <w:r>
        <w:rPr>
          <w:b w:val="0"/>
        </w:rPr>
        <w:t>• Sentence 1 follows, as planning logically comes after the idea to reduce risk: "Proper planning reduces risk."</w:t>
      </w:r>
    </w:p>
    <w:p>
      <w:pPr>
        <w:spacing w:before="0"/>
      </w:pPr>
      <w:r>
        <w:rPr>
          <w:b w:val="0"/>
        </w:rPr>
        <w:t>• Sentence 3 is the next step, as execution happens after planning: "Execution follows planning."</w:t>
      </w:r>
    </w:p>
    <w:p>
      <w:pPr>
        <w:spacing w:before="0"/>
      </w:pPr>
      <w:r>
        <w:rPr>
          <w:b w:val="0"/>
        </w:rPr>
        <w:t>• Sentence 4 comes last, as evaluation helps in improving outcomes after execution: "Evaluation helps improve outcomes."</w:t>
      </w:r>
    </w:p>
    <w:p>
      <w:pPr>
        <w:spacing w:before="0"/>
      </w:pPr>
      <w:r>
        <w:rPr>
          <w:b w:val="0"/>
        </w:rPr>
        <w:t>• This sequence forms a coherent and logical flow of steps in a project.</w:t>
      </w:r>
    </w:p>
    <w:p>
      <w:pPr>
        <w:spacing w:before="0"/>
      </w:pPr>
      <w:r>
        <w:rPr>
          <w:b w:val="0"/>
        </w:rPr>
      </w:r>
    </w:p>
    <w:p>
      <w:pPr>
        <w:spacing w:after="100" w:line="360" w:lineRule="auto" w:before="0"/>
      </w:pPr>
      <w:r>
        <w:rPr>
          <w:b w:val="0"/>
        </w:rPr>
        <w:t>25. Rearrange the following sentences to make a logical sequence:1. Regular practice strengthens habits.2. Change requires conscious effort.3. Identifying weaknesses is essential.4. Support systems aid consistency.</w:t>
      </w:r>
    </w:p>
    <w:p>
      <w:pPr>
        <w:spacing w:before="0"/>
      </w:pPr>
      <w:r>
        <w:rPr>
          <w:b w:val="0"/>
        </w:rPr>
      </w:r>
    </w:p>
    <w:p>
      <w:pPr>
        <w:spacing w:after="100" w:before="0"/>
      </w:pPr>
      <w:r>
        <w:rPr>
          <w:b w:val="0"/>
        </w:rPr>
        <w:t>A. 2-3-4-1</w:t>
      </w:r>
    </w:p>
    <w:p>
      <w:pPr>
        <w:spacing w:after="100" w:before="0"/>
      </w:pPr>
      <w:r>
        <w:rPr>
          <w:b w:val="0"/>
        </w:rPr>
        <w:t>B. 3-2-1-4</w:t>
      </w:r>
    </w:p>
    <w:p>
      <w:pPr>
        <w:spacing w:after="100" w:before="0"/>
      </w:pPr>
      <w:r>
        <w:rPr>
          <w:b w:val="0"/>
        </w:rPr>
        <w:t>C. 2-1-3-4</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"Change requires conscious effort. Identifying weaknesses is essential. Support systems aid consistency. Regular practice strengthens habits."</w:t>
      </w:r>
    </w:p>
    <w:p>
      <w:pPr>
        <w:spacing w:before="0"/>
      </w:pPr>
      <w:r>
        <w:rPr>
          <w:b w:val="0"/>
        </w:rPr>
        <w:t>• The correct sequence is 2-3-4-1 based on logical flow.</w:t>
      </w:r>
    </w:p>
    <w:p>
      <w:pPr>
        <w:spacing w:before="0"/>
      </w:pPr>
      <w:r>
        <w:rPr>
          <w:b w:val="0"/>
        </w:rPr>
        <w:t>• Let us analyze the sentences:</w:t>
      </w:r>
    </w:p>
    <w:p>
      <w:pPr>
        <w:spacing w:before="0"/>
      </w:pPr>
      <w:r>
        <w:rPr>
          <w:b w:val="0"/>
        </w:rPr>
        <w:t>• Sentence 2: "Change requires conscious effort." This is the starting sentence as it introduces the need for change, which is the foundation of the discussion.</w:t>
      </w:r>
    </w:p>
    <w:p>
      <w:pPr>
        <w:spacing w:before="0"/>
      </w:pPr>
      <w:r>
        <w:rPr>
          <w:b w:val="0"/>
        </w:rPr>
        <w:t>• Sentence 3: "Identifying weaknesses is essential." This follows next, emphasizing the importance of analyzing one's shortcomings for effective change.</w:t>
      </w:r>
    </w:p>
    <w:p>
      <w:pPr>
        <w:spacing w:before="0"/>
      </w:pPr>
      <w:r>
        <w:rPr>
          <w:b w:val="0"/>
        </w:rPr>
        <w:t>• Sentence 4: "Support systems aid consistency." This comes next, highlighting the role of external help in maintaining progress.</w:t>
      </w:r>
    </w:p>
    <w:p>
      <w:pPr>
        <w:spacing w:before="0"/>
      </w:pPr>
      <w:r>
        <w:rPr>
          <w:b w:val="0"/>
        </w:rPr>
        <w:t>• Sentence 1: "Regular practice strengthens habits." This concludes the sequence by focusing on the final step: the reinforcement of habits through regular practice.</w:t>
      </w:r>
    </w:p>
    <w:p>
      <w:pPr>
        <w:spacing w:before="0"/>
      </w:pPr>
      <w:r>
        <w:rPr>
          <w:b w:val="0"/>
        </w:rPr>
        <w:t>• The logical sequence ensures a smooth progression of thought from change initiation to habit formation.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