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sequence A, C, F, J..., which letter is the 5th?</w:t>
      </w:r>
    </w:p>
    <w:p>
      <w:pPr>
        <w:spacing w:before="0"/>
      </w:pPr>
      <w:r>
        <w:rPr>
          <w:b w:val="0"/>
        </w:rPr>
      </w:r>
    </w:p>
    <w:p>
      <w:pPr>
        <w:spacing w:after="100" w:before="0"/>
      </w:pPr>
      <w:r>
        <w:rPr>
          <w:b w:val="0"/>
        </w:rPr>
        <w:t>A. O</w:t>
      </w:r>
    </w:p>
    <w:p>
      <w:pPr>
        <w:spacing w:after="100" w:before="0"/>
      </w:pPr>
      <w:r>
        <w:rPr>
          <w:b w:val="0"/>
        </w:rPr>
        <w:t>B. P</w:t>
      </w:r>
    </w:p>
    <w:p>
      <w:pPr>
        <w:spacing w:after="100" w:before="0"/>
      </w:pPr>
      <w:r>
        <w:rPr>
          <w:b w:val="0"/>
        </w:rPr>
        <w:t>C. N</w:t>
      </w:r>
    </w:p>
    <w:p>
      <w:pPr>
        <w:spacing w:after="100" w:before="0"/>
      </w:pPr>
      <w:r>
        <w:rPr>
          <w:b w:val="0"/>
        </w:rPr>
        <w:t>D.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Choose the address that is the same as the one given below. Plot No. 19, Shivaji Park, Dadar West, Mumbai, Maharashtra 400028</w:t>
      </w:r>
    </w:p>
    <w:p>
      <w:pPr>
        <w:spacing w:before="0"/>
      </w:pPr>
      <w:r>
        <w:rPr>
          <w:b w:val="0"/>
        </w:rPr>
      </w:r>
    </w:p>
    <w:p>
      <w:pPr>
        <w:spacing w:after="100" w:before="0"/>
      </w:pPr>
      <w:r>
        <w:rPr>
          <w:b w:val="0"/>
        </w:rPr>
        <w:t>A. Plot No. 19, Shivaji Park, Dadar W, Mumbai, Maharashtra - 400028</w:t>
      </w:r>
    </w:p>
    <w:p>
      <w:pPr>
        <w:spacing w:after="100" w:before="0"/>
      </w:pPr>
      <w:r>
        <w:rPr>
          <w:b w:val="0"/>
        </w:rPr>
        <w:t>B. Plot No. 91, Shivaji Park, Dadar West, Mumbai, Maharashtra - 400028</w:t>
      </w:r>
    </w:p>
    <w:p>
      <w:pPr>
        <w:spacing w:after="100" w:before="0"/>
      </w:pPr>
      <w:r>
        <w:rPr>
          <w:b w:val="0"/>
        </w:rPr>
        <w:t>C. Plot No. 19, Shivaji Pk, Dadar West, Mumbai, Maharashtra 400028</w:t>
      </w:r>
    </w:p>
    <w:p>
      <w:pPr>
        <w:spacing w:after="100" w:before="0"/>
      </w:pPr>
      <w:r>
        <w:rPr>
          <w:b w:val="0"/>
        </w:rPr>
        <w:t>D. Plot No. 19, Shivaji Park, Dadar West, Mumbai, Maharashtra 400028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Plot No. 19, Shivaji Park, Dadar West, Mumbai, Maharashtra 400028 The address matches exactly with the given address.</w:t>
      </w:r>
    </w:p>
    <w:p>
      <w:pPr>
        <w:spacing w:before="0"/>
      </w:pPr>
      <w:r>
        <w:rPr>
          <w:b w:val="0"/>
        </w:rPr>
      </w:r>
    </w:p>
    <w:p>
      <w:pPr>
        <w:spacing w:after="100" w:line="360" w:lineRule="auto" w:before="0"/>
      </w:pPr>
      <w:r>
        <w:rPr>
          <w:b w:val="0"/>
        </w:rPr>
        <w:t>3. Consider the following statement and choose the option that follows. Statement: The company has decided to switch to renewable energy sources for its operations. Inferences: I. The company aims to reduce its carbon footprint. II. The company's current energy sources are expensive.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follows</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Inference I follows (renewable energy implies reducing carbon footprint), but Inference II does not (no mention of cost); hence, the correct answer is "Option 1".</w:t>
      </w:r>
    </w:p>
    <w:p>
      <w:pPr>
        <w:spacing w:before="0"/>
      </w:pPr>
      <w:r>
        <w:rPr>
          <w:b w:val="0"/>
        </w:rPr>
      </w:r>
    </w:p>
    <w:p>
      <w:pPr>
        <w:spacing w:after="100" w:line="360" w:lineRule="auto" w:before="0"/>
      </w:pPr>
      <w:r>
        <w:rPr>
          <w:b w:val="0"/>
        </w:rPr>
        <w:t>4. Select the letter-cluster from among the given options that can replace the question mark (?) in the following series: M C K J H N G M Q D R T ?</w:t>
      </w:r>
    </w:p>
    <w:p>
      <w:pPr>
        <w:spacing w:before="0"/>
      </w:pPr>
      <w:r>
        <w:rPr>
          <w:b w:val="0"/>
        </w:rPr>
      </w:r>
    </w:p>
    <w:p>
      <w:pPr>
        <w:spacing w:after="100" w:before="0"/>
      </w:pPr>
      <w:r>
        <w:rPr>
          <w:b w:val="0"/>
        </w:rPr>
        <w:t>A. AES</w:t>
      </w:r>
    </w:p>
    <w:p>
      <w:pPr>
        <w:spacing w:after="100" w:before="0"/>
      </w:pPr>
      <w:r>
        <w:rPr>
          <w:b w:val="0"/>
        </w:rPr>
        <w:t>B. IJS</w:t>
      </w:r>
    </w:p>
    <w:p>
      <w:pPr>
        <w:spacing w:after="100" w:before="0"/>
      </w:pPr>
      <w:r>
        <w:rPr>
          <w:b w:val="0"/>
        </w:rPr>
        <w:t>C. AWW</w:t>
      </w:r>
    </w:p>
    <w:p>
      <w:pPr>
        <w:spacing w:after="100" w:before="0"/>
      </w:pPr>
      <w:r>
        <w:rPr>
          <w:b w:val="0"/>
        </w:rPr>
        <w:t>D. RDS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pattern is -3,+5,+3. So, 'AWW' will replace the question mark in the given series.</w:t>
      </w:r>
    </w:p>
    <w:p>
      <w:pPr>
        <w:spacing w:before="0"/>
      </w:pPr>
      <w:r>
        <w:rPr>
          <w:b w:val="0"/>
        </w:rPr>
      </w:r>
    </w:p>
    <w:p>
      <w:pPr>
        <w:spacing w:after="100" w:line="360" w:lineRule="auto" w:before="0"/>
      </w:pPr>
      <w:r>
        <w:rPr>
          <w:b w:val="0"/>
        </w:rPr>
        <w:t>5. Select the CORRECT sequence of mathematical signs to sequentially replace the A and B to balance the given equation. 15 A 5 B 4 = 35</w:t>
      </w:r>
    </w:p>
    <w:p>
      <w:pPr>
        <w:spacing w:before="0"/>
      </w:pPr>
      <w:r>
        <w:rPr>
          <w:b w:val="0"/>
        </w:rPr>
      </w:r>
    </w:p>
    <w:p>
      <w:pPr>
        <w:spacing w:after="100" w:before="0"/>
      </w:pPr>
      <w:r>
        <w:rPr>
          <w:b w:val="0"/>
        </w:rPr>
        <w:t>A. x, -</w:t>
      </w:r>
    </w:p>
    <w:p>
      <w:pPr>
        <w:spacing w:after="100" w:before="0"/>
      </w:pPr>
      <w:r>
        <w:rPr>
          <w:b w:val="0"/>
        </w:rPr>
        <w:t>B. ÷, -</w:t>
      </w:r>
    </w:p>
    <w:p>
      <w:pPr>
        <w:spacing w:after="100" w:before="0"/>
      </w:pPr>
      <w:r>
        <w:rPr>
          <w:b w:val="0"/>
        </w:rPr>
        <w:t>C. +, x</w:t>
      </w:r>
    </w:p>
    <w:p>
      <w:pPr>
        <w:spacing w:after="100" w:before="0"/>
      </w:pPr>
      <w:r>
        <w:rPr>
          <w:b w:val="0"/>
        </w:rPr>
        <w:t>D. ÷, 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 , × ⇒ 15 + 5 × 4 ⇒ 15 + 20 ⇒ 35</w:t>
      </w:r>
    </w:p>
    <w:p>
      <w:pPr>
        <w:spacing w:before="0"/>
      </w:pPr>
      <w:r>
        <w:rPr>
          <w:b w:val="0"/>
        </w:rPr>
      </w:r>
    </w:p>
    <w:p>
      <w:pPr>
        <w:spacing w:after="100" w:line="360" w:lineRule="auto" w:before="0"/>
      </w:pPr>
      <w:r>
        <w:rPr>
          <w:b w:val="0"/>
        </w:rPr>
        <w:t>6. Find the WRONG number in the given series. 5040, 720, 120, 24, 4, 2</w:t>
      </w:r>
    </w:p>
    <w:p>
      <w:pPr>
        <w:spacing w:before="0"/>
      </w:pPr>
      <w:r>
        <w:rPr>
          <w:b w:val="0"/>
        </w:rPr>
      </w:r>
    </w:p>
    <w:p>
      <w:pPr>
        <w:spacing w:after="100" w:before="0"/>
      </w:pPr>
      <w:r>
        <w:rPr>
          <w:b w:val="0"/>
        </w:rPr>
        <w:t>A. 720</w:t>
      </w:r>
    </w:p>
    <w:p>
      <w:pPr>
        <w:spacing w:after="100" w:before="0"/>
      </w:pPr>
      <w:r>
        <w:rPr>
          <w:b w:val="0"/>
        </w:rPr>
        <w:t>B. 24</w:t>
      </w:r>
    </w:p>
    <w:p>
      <w:pPr>
        <w:spacing w:after="100" w:before="0"/>
      </w:pPr>
      <w:r>
        <w:rPr>
          <w:b w:val="0"/>
        </w:rPr>
        <w:t>C. 4</w:t>
      </w:r>
    </w:p>
    <w:p>
      <w:pPr>
        <w:spacing w:after="100" w:before="0"/>
      </w:pPr>
      <w:r>
        <w:rPr>
          <w:b w:val="0"/>
        </w:rPr>
        <w:t>D. 120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A statement is given followed by two conclusions. Find which conclusion is TRUE based on the given statement. Statement: C Conclusions: I: T ≤ O II: D</w:t>
      </w:r>
    </w:p>
    <w:p>
      <w:pPr>
        <w:spacing w:before="0"/>
      </w:pPr>
      <w:r>
        <w:rPr>
          <w:b w:val="0"/>
        </w:rPr>
      </w:r>
    </w:p>
    <w:p>
      <w:pPr>
        <w:spacing w:after="100" w:before="0"/>
      </w:pPr>
      <w:r>
        <w:rPr>
          <w:b w:val="0"/>
        </w:rPr>
        <w:t>A. Both I and II</w:t>
      </w:r>
    </w:p>
    <w:p>
      <w:pPr>
        <w:spacing w:after="100" w:before="0"/>
      </w:pPr>
      <w:r>
        <w:rPr>
          <w:b w:val="0"/>
        </w:rPr>
        <w:t>B. Neither I nor II</w:t>
      </w:r>
    </w:p>
    <w:p>
      <w:pPr>
        <w:spacing w:after="100" w:before="0"/>
      </w:pPr>
      <w:r>
        <w:rPr>
          <w:b w:val="0"/>
        </w:rPr>
        <w:t>C. Only I</w:t>
      </w:r>
    </w:p>
    <w:p>
      <w:pPr>
        <w:spacing w:after="100" w:before="0"/>
      </w:pPr>
      <w:r>
        <w:rPr>
          <w:b w:val="0"/>
        </w:rPr>
        <w:t>D. Only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 I (T ≤ O) → True; Conclusion II (D &lt; T) → False.</w:t>
      </w:r>
    </w:p>
    <w:p>
      <w:pPr>
        <w:spacing w:before="0"/>
      </w:pPr>
      <w:r>
        <w:rPr>
          <w:b w:val="0"/>
        </w:rPr>
      </w:r>
    </w:p>
    <w:p>
      <w:pPr>
        <w:spacing w:after="100" w:line="360" w:lineRule="auto" w:before="0"/>
      </w:pPr>
      <w:r>
        <w:rPr>
          <w:b w:val="0"/>
        </w:rPr>
        <w:t>8. Choose the odd one out.</w:t>
      </w:r>
    </w:p>
    <w:p>
      <w:pPr>
        <w:spacing w:before="0"/>
      </w:pPr>
      <w:r>
        <w:rPr>
          <w:b w:val="0"/>
        </w:rPr>
      </w:r>
    </w:p>
    <w:p>
      <w:pPr>
        <w:spacing w:after="100" w:before="0"/>
      </w:pPr>
      <w:r>
        <w:rPr>
          <w:b w:val="0"/>
        </w:rPr>
        <w:t>A. Lily</w:t>
      </w:r>
    </w:p>
    <w:p>
      <w:pPr>
        <w:spacing w:after="100" w:before="0"/>
      </w:pPr>
      <w:r>
        <w:rPr>
          <w:b w:val="0"/>
        </w:rPr>
        <w:t>B. Lotus</w:t>
      </w:r>
    </w:p>
    <w:p>
      <w:pPr>
        <w:spacing w:after="100" w:before="0"/>
      </w:pPr>
      <w:r>
        <w:rPr>
          <w:b w:val="0"/>
        </w:rPr>
        <w:t>C. Grapes</w:t>
      </w:r>
    </w:p>
    <w:p>
      <w:pPr>
        <w:spacing w:after="100" w:before="0"/>
      </w:pPr>
      <w:r>
        <w:rPr>
          <w:b w:val="0"/>
        </w:rPr>
        <w:t>D. Jasmine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Lily, Lotus and Jasmine are flowers, whereas Grapes is a fruit.</w:t>
      </w:r>
    </w:p>
    <w:p>
      <w:pPr>
        <w:spacing w:before="0"/>
      </w:pPr>
      <w:r>
        <w:rPr>
          <w:b w:val="0"/>
        </w:rPr>
      </w:r>
    </w:p>
    <w:p>
      <w:pPr>
        <w:spacing w:after="100" w:line="360" w:lineRule="auto" w:before="0"/>
      </w:pPr>
      <w:r>
        <w:rPr>
          <w:b w:val="0"/>
        </w:rPr>
        <w:t>9. Identify the roll number that doesn't fit this rule. Last 3 digits = First 3 digits + 100</w:t>
      </w:r>
    </w:p>
    <w:p>
      <w:pPr>
        <w:spacing w:before="0"/>
      </w:pPr>
      <w:r>
        <w:rPr>
          <w:b w:val="0"/>
        </w:rPr>
      </w:r>
    </w:p>
    <w:p>
      <w:pPr>
        <w:spacing w:after="100" w:before="0"/>
      </w:pPr>
      <w:r>
        <w:rPr>
          <w:b w:val="0"/>
        </w:rPr>
        <w:t>A. 200K300</w:t>
      </w:r>
    </w:p>
    <w:p>
      <w:pPr>
        <w:spacing w:after="100" w:before="0"/>
      </w:pPr>
      <w:r>
        <w:rPr>
          <w:b w:val="0"/>
        </w:rPr>
        <w:t>B. 150K250</w:t>
      </w:r>
    </w:p>
    <w:p>
      <w:pPr>
        <w:spacing w:after="100" w:before="0"/>
      </w:pPr>
      <w:r>
        <w:rPr>
          <w:b w:val="0"/>
        </w:rPr>
        <w:t>C. 250K350</w:t>
      </w:r>
    </w:p>
    <w:p>
      <w:pPr>
        <w:spacing w:after="100" w:before="0"/>
      </w:pPr>
      <w:r>
        <w:rPr>
          <w:b w:val="0"/>
        </w:rPr>
        <w:t>D. 100K250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Last 3 digits = First 3 digits + 100 Option 4) 100K250 100 + 100 = 200 ≠ 250</w:t>
      </w:r>
    </w:p>
    <w:p>
      <w:pPr>
        <w:spacing w:before="0"/>
      </w:pPr>
      <w:r>
        <w:rPr>
          <w:b w:val="0"/>
        </w:rPr>
      </w:r>
    </w:p>
    <w:p>
      <w:pPr>
        <w:spacing w:after="100" w:line="360" w:lineRule="auto" w:before="0"/>
      </w:pPr>
      <w:r>
        <w:rPr>
          <w:b w:val="0"/>
        </w:rPr>
        <w:t>10. Identify the odd crop. Maize, Sugarcane, Cotton, Barley</w:t>
      </w:r>
    </w:p>
    <w:p>
      <w:pPr>
        <w:spacing w:before="0"/>
      </w:pPr>
      <w:r>
        <w:rPr>
          <w:b w:val="0"/>
        </w:rPr>
      </w:r>
    </w:p>
    <w:p>
      <w:pPr>
        <w:spacing w:after="100" w:before="0"/>
      </w:pPr>
      <w:r>
        <w:rPr>
          <w:b w:val="0"/>
        </w:rPr>
        <w:t>A. Maize</w:t>
      </w:r>
    </w:p>
    <w:p>
      <w:pPr>
        <w:spacing w:after="100" w:before="0"/>
      </w:pPr>
      <w:r>
        <w:rPr>
          <w:b w:val="0"/>
        </w:rPr>
        <w:t>B. Sugarcane</w:t>
      </w:r>
    </w:p>
    <w:p>
      <w:pPr>
        <w:spacing w:after="100" w:before="0"/>
      </w:pPr>
      <w:r>
        <w:rPr>
          <w:b w:val="0"/>
        </w:rPr>
        <w:t>C. Cotton</w:t>
      </w:r>
    </w:p>
    <w:p>
      <w:pPr>
        <w:spacing w:after="100" w:before="0"/>
      </w:pPr>
      <w:r>
        <w:rPr>
          <w:b w:val="0"/>
        </w:rPr>
        <w:t>D. Barley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Maize and Barley are food grains, and Sugarcane is also cultivated mainly for consumption purposes, whereas Cotton is grown for fibre, not for food.</w:t>
      </w:r>
    </w:p>
    <w:p>
      <w:pPr>
        <w:spacing w:before="0"/>
      </w:pPr>
      <w:r>
        <w:rPr>
          <w:b w:val="0"/>
        </w:rPr>
      </w:r>
    </w:p>
    <w:p>
      <w:pPr>
        <w:spacing w:after="100" w:line="360" w:lineRule="auto" w:before="0"/>
      </w:pPr>
      <w:r>
        <w:rPr>
          <w:b w:val="0"/>
        </w:rPr>
        <w:t>11. A is the son of B. C is the wife of B. D is the son of C. How is A related to D?</w:t>
      </w:r>
    </w:p>
    <w:p>
      <w:pPr>
        <w:spacing w:before="0"/>
      </w:pPr>
      <w:r>
        <w:rPr>
          <w:b w:val="0"/>
        </w:rPr>
      </w:r>
    </w:p>
    <w:p>
      <w:pPr>
        <w:spacing w:after="100" w:before="0"/>
      </w:pPr>
      <w:r>
        <w:rPr>
          <w:b w:val="0"/>
        </w:rPr>
        <w:t>A. Uncle</w:t>
      </w:r>
    </w:p>
    <w:p>
      <w:pPr>
        <w:spacing w:after="100" w:before="0"/>
      </w:pPr>
      <w:r>
        <w:rPr>
          <w:b w:val="0"/>
        </w:rPr>
        <w:t>B. Brother</w:t>
      </w:r>
    </w:p>
    <w:p>
      <w:pPr>
        <w:spacing w:after="100" w:before="0"/>
      </w:pPr>
      <w:r>
        <w:rPr>
          <w:b w:val="0"/>
        </w:rPr>
        <w:t>C. Cousin</w:t>
      </w:r>
    </w:p>
    <w:p>
      <w:pPr>
        <w:spacing w:after="100" w:before="0"/>
      </w:pPr>
      <w:r>
        <w:rPr>
          <w:b w:val="0"/>
        </w:rPr>
        <w:t>D. 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A is the father of B. B is the brother of C. How is A related to C?</w:t>
      </w:r>
    </w:p>
    <w:p>
      <w:pPr>
        <w:spacing w:before="0"/>
      </w:pPr>
      <w:r>
        <w:rPr>
          <w:b w:val="0"/>
        </w:rPr>
      </w:r>
    </w:p>
    <w:p>
      <w:pPr>
        <w:spacing w:after="100" w:before="0"/>
      </w:pPr>
      <w:r>
        <w:rPr>
          <w:b w:val="0"/>
        </w:rPr>
        <w:t>A. Uncle</w:t>
      </w:r>
    </w:p>
    <w:p>
      <w:pPr>
        <w:spacing w:after="100" w:before="0"/>
      </w:pPr>
      <w:r>
        <w:rPr>
          <w:b w:val="0"/>
        </w:rPr>
        <w:t>B. Father</w:t>
      </w:r>
    </w:p>
    <w:p>
      <w:pPr>
        <w:spacing w:after="100" w:before="0"/>
      </w:pPr>
      <w:r>
        <w:rPr>
          <w:b w:val="0"/>
        </w:rPr>
        <w:t>C. Brother</w:t>
      </w:r>
    </w:p>
    <w:p>
      <w:pPr>
        <w:spacing w:after="100" w:before="0"/>
      </w:pPr>
      <w:r>
        <w:rPr>
          <w:b w:val="0"/>
        </w:rPr>
        <w:t>D. Grandfather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What comes next: 10, 17, 26, 37, 50, ?</w:t>
      </w:r>
    </w:p>
    <w:p>
      <w:pPr>
        <w:spacing w:before="0"/>
      </w:pPr>
      <w:r>
        <w:rPr>
          <w:b w:val="0"/>
        </w:rPr>
      </w:r>
    </w:p>
    <w:p>
      <w:pPr>
        <w:spacing w:after="100" w:before="0"/>
      </w:pPr>
      <w:r>
        <w:rPr>
          <w:b w:val="0"/>
        </w:rPr>
        <w:t>A. 45</w:t>
      </w:r>
    </w:p>
    <w:p>
      <w:pPr>
        <w:spacing w:after="100" w:before="0"/>
      </w:pPr>
      <w:r>
        <w:rPr>
          <w:b w:val="0"/>
        </w:rPr>
        <w:t>B. 54</w:t>
      </w:r>
    </w:p>
    <w:p>
      <w:pPr>
        <w:spacing w:after="100" w:before="0"/>
      </w:pPr>
      <w:r>
        <w:rPr>
          <w:b w:val="0"/>
        </w:rPr>
        <w:t>C. 76</w:t>
      </w:r>
    </w:p>
    <w:p>
      <w:pPr>
        <w:spacing w:after="100" w:before="0"/>
      </w:pPr>
      <w:r>
        <w:rPr>
          <w:b w:val="0"/>
        </w:rPr>
        <w:t>D. 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You're assigned a task you don't know how to do. What's your best course of action?</w:t>
      </w:r>
    </w:p>
    <w:p>
      <w:pPr>
        <w:spacing w:before="0"/>
      </w:pPr>
      <w:r>
        <w:rPr>
          <w:b w:val="0"/>
        </w:rPr>
      </w:r>
    </w:p>
    <w:p>
      <w:pPr>
        <w:spacing w:after="100" w:before="0"/>
      </w:pPr>
      <w:r>
        <w:rPr>
          <w:b w:val="0"/>
        </w:rPr>
        <w:t>A. Make excuses</w:t>
      </w:r>
    </w:p>
    <w:p>
      <w:pPr>
        <w:spacing w:after="100" w:before="0"/>
      </w:pPr>
      <w:r>
        <w:rPr>
          <w:b w:val="0"/>
        </w:rPr>
        <w:t>B. Do it wrongly</w:t>
      </w:r>
    </w:p>
    <w:p>
      <w:pPr>
        <w:spacing w:after="100" w:before="0"/>
      </w:pPr>
      <w:r>
        <w:rPr>
          <w:b w:val="0"/>
        </w:rPr>
        <w:t>C. Seek help or guidance</w:t>
      </w:r>
    </w:p>
    <w:p>
      <w:pPr>
        <w:spacing w:after="100" w:before="0"/>
      </w:pPr>
      <w:r>
        <w:rPr>
          <w:b w:val="0"/>
        </w:rPr>
        <w:t>D. Delay 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(Seek help or guidance) → This shows responsibility, willingness to learn, and ensures the task is done correctly.</w:t>
      </w:r>
    </w:p>
    <w:p>
      <w:pPr>
        <w:spacing w:before="0"/>
      </w:pPr>
      <w:r>
        <w:rPr>
          <w:b w:val="0"/>
        </w:rPr>
      </w:r>
    </w:p>
    <w:p>
      <w:pPr>
        <w:spacing w:after="100" w:line="360" w:lineRule="auto" w:before="0"/>
      </w:pPr>
      <w:r>
        <w:rPr>
          <w:b w:val="0"/>
        </w:rPr>
        <w:t>15. Complete the series:0, 7, 26, 63, ?</w:t>
      </w:r>
    </w:p>
    <w:p>
      <w:pPr>
        <w:spacing w:before="0"/>
      </w:pPr>
      <w:r>
        <w:rPr>
          <w:b w:val="0"/>
        </w:rPr>
      </w:r>
    </w:p>
    <w:p>
      <w:pPr>
        <w:spacing w:after="100" w:before="0"/>
      </w:pPr>
      <w:r>
        <w:rPr>
          <w:b w:val="0"/>
        </w:rPr>
        <w:t>A. 100</w:t>
      </w:r>
    </w:p>
    <w:p>
      <w:pPr>
        <w:spacing w:after="100" w:before="0"/>
      </w:pPr>
      <w:r>
        <w:rPr>
          <w:b w:val="0"/>
        </w:rPr>
        <w:t>B. 125</w:t>
      </w:r>
    </w:p>
    <w:p>
      <w:pPr>
        <w:spacing w:after="100" w:before="0"/>
      </w:pPr>
      <w:r>
        <w:rPr>
          <w:b w:val="0"/>
        </w:rPr>
        <w:t>C. 216</w:t>
      </w:r>
    </w:p>
    <w:p>
      <w:pPr>
        <w:spacing w:after="100" w:before="0"/>
      </w:pPr>
      <w:r>
        <w:rPr>
          <w:b w:val="0"/>
        </w:rPr>
        <w:t>D. 124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Direction: Study the information carefully and answer the questions given below. Seven persons have to attend a seminar in seven different months i.e. January, March, April, May, July, August, September. Each of them works in seven different professions, i.e. Dentist, Surgeon, Police officer, Boxer, Journalist, Singer, and engineer but not necessarily in the same order. U is an engineer and attended the seminar on the month which has 30 days. Two persons attend seminars between U and the one who is a police officer. S attends the seminar just before the one who is a journalist. Three persons attend seminar between R and Q and both of them doesn't attend seminar either in March or May. The one who is a Boxer attends the seminar just after the dentist. The one who is a surgeon attends the seminar just after the one who is an engineer. R attend seminar after U. Q and S both are not Police. Boxer attends the seminar in March. T attend the seminar after P but before V. Who attends the seminar in May?</w:t>
      </w:r>
    </w:p>
    <w:p>
      <w:pPr>
        <w:spacing w:before="0"/>
      </w:pPr>
      <w:r>
        <w:rPr>
          <w:b w:val="0"/>
        </w:rPr>
      </w:r>
    </w:p>
    <w:p>
      <w:pPr>
        <w:spacing w:after="100" w:before="0"/>
      </w:pPr>
      <w:r>
        <w:rPr>
          <w:b w:val="0"/>
        </w:rPr>
        <w:t>A. S</w:t>
      </w:r>
    </w:p>
    <w:p>
      <w:pPr>
        <w:spacing w:after="100" w:before="0"/>
      </w:pPr>
      <w:r>
        <w:rPr>
          <w:b w:val="0"/>
        </w:rPr>
        <w:t>B. U</w:t>
      </w:r>
    </w:p>
    <w:p>
      <w:pPr>
        <w:spacing w:after="100" w:before="0"/>
      </w:pPr>
      <w:r>
        <w:rPr>
          <w:b w:val="0"/>
        </w:rPr>
        <w:t>C. Q</w:t>
      </w:r>
    </w:p>
    <w:p>
      <w:pPr>
        <w:spacing w:after="100" w:before="0"/>
      </w:pPr>
      <w:r>
        <w:rPr>
          <w:b w:val="0"/>
        </w:rPr>
        <w:t>D.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Month Person Profession January Q Dentist March P Boxer April U Engineer May S Surgeon July R Journalist August T Police officer September V Singer S attend the seminar in May.</w:t>
      </w:r>
    </w:p>
    <w:p>
      <w:pPr>
        <w:spacing w:before="0"/>
      </w:pPr>
      <w:r>
        <w:rPr>
          <w:b w:val="0"/>
        </w:rPr>
      </w:r>
    </w:p>
    <w:p>
      <w:pPr>
        <w:spacing w:after="100" w:line="360" w:lineRule="auto" w:before="0"/>
      </w:pPr>
      <w:r>
        <w:rPr>
          <w:b w:val="0"/>
        </w:rPr>
        <w:t>17. Directions: These questions are based on the following information: 'P@Q' means 'Q is the mother of P'. 'P$Q' means 'Q is the husband of P'. 'P#Q' means 'Q is the sister of P'. 'P&amp;Q' means 'Q is the son of P'. If 'A &amp; B @ C &amp; D # E' then how is A related with E?</w:t>
      </w:r>
    </w:p>
    <w:p>
      <w:pPr>
        <w:spacing w:before="0"/>
      </w:pPr>
      <w:r>
        <w:rPr>
          <w:b w:val="0"/>
        </w:rPr>
      </w:r>
    </w:p>
    <w:p>
      <w:pPr>
        <w:spacing w:after="100" w:before="0"/>
      </w:pPr>
      <w:r>
        <w:rPr>
          <w:b w:val="0"/>
        </w:rPr>
        <w:t>A. Father</w:t>
      </w:r>
    </w:p>
    <w:p>
      <w:pPr>
        <w:spacing w:after="100" w:before="0"/>
      </w:pPr>
      <w:r>
        <w:rPr>
          <w:b w:val="0"/>
        </w:rPr>
        <w:t>B. Son</w:t>
      </w:r>
    </w:p>
    <w:p>
      <w:pPr>
        <w:spacing w:after="100" w:before="0"/>
      </w:pPr>
      <w:r>
        <w:rPr>
          <w:b w:val="0"/>
        </w:rPr>
        <w:t>C. Daughter</w:t>
      </w:r>
    </w:p>
    <w:p>
      <w:pPr>
        <w:spacing w:after="100" w:before="0"/>
      </w:pPr>
      <w:r>
        <w:rPr>
          <w:b w:val="0"/>
        </w:rPr>
        <w:t>D.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Read the following statement carefully and identify the conclusion that follows. Statement: All kids are students. Some students are athletes. No athlete is a scholar. Conclusions: I. Some kids may be athletes. II. No kid is a scholar.</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kids may be athletes – True (Because, Kids are a part of Students and some Students are Athletes. So it is possible that some Kids may be Athletes.) II. No kid is a scholar – False (Because, No Athlete is a Scholar, but there is no direct relation given between Kids and Scholars. Kids who are not Athletes may be Scholars. So it can be possible only.) So, Only conclusion I follows.</w:t>
      </w:r>
    </w:p>
    <w:p>
      <w:pPr>
        <w:spacing w:before="0"/>
      </w:pPr>
      <w:r>
        <w:rPr>
          <w:b w:val="0"/>
        </w:rPr>
      </w:r>
    </w:p>
    <w:p>
      <w:pPr>
        <w:spacing w:after="100" w:line="360" w:lineRule="auto" w:before="0"/>
      </w:pPr>
      <w:r>
        <w:rPr>
          <w:b w:val="0"/>
        </w:rPr>
        <w:t>19. Which word cannot be formed from the letters of the word ADMINISTRATION using each letter only once?</w:t>
      </w:r>
    </w:p>
    <w:p>
      <w:pPr>
        <w:spacing w:before="0"/>
      </w:pPr>
      <w:r>
        <w:rPr>
          <w:b w:val="0"/>
        </w:rPr>
      </w:r>
    </w:p>
    <w:p>
      <w:pPr>
        <w:spacing w:after="100" w:before="0"/>
      </w:pPr>
      <w:r>
        <w:rPr>
          <w:b w:val="0"/>
        </w:rPr>
        <w:t>A. SITUATION</w:t>
      </w:r>
    </w:p>
    <w:p>
      <w:pPr>
        <w:spacing w:after="100" w:before="0"/>
      </w:pPr>
      <w:r>
        <w:rPr>
          <w:b w:val="0"/>
        </w:rPr>
        <w:t>B. TRADITION</w:t>
      </w:r>
    </w:p>
    <w:p>
      <w:pPr>
        <w:spacing w:after="100" w:before="0"/>
      </w:pPr>
      <w:r>
        <w:rPr>
          <w:b w:val="0"/>
        </w:rPr>
        <w:t>C. RATION</w:t>
      </w:r>
    </w:p>
    <w:p>
      <w:pPr>
        <w:spacing w:after="100" w:before="0"/>
      </w:pPr>
      <w:r>
        <w:rPr>
          <w:b w:val="0"/>
        </w:rPr>
        <w:t>D. STRAIN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 TRADITION ⇒ It can’t be formed as it requires two D’s, but ADMINISTRATION has only one D.</w:t>
      </w:r>
    </w:p>
    <w:p>
      <w:pPr>
        <w:spacing w:before="0"/>
      </w:pPr>
      <w:r>
        <w:rPr>
          <w:b w:val="0"/>
        </w:rPr>
      </w:r>
    </w:p>
    <w:p>
      <w:pPr>
        <w:spacing w:after="100" w:line="360" w:lineRule="auto" w:before="0"/>
      </w:pPr>
      <w:r>
        <w:rPr>
          <w:b w:val="0"/>
        </w:rPr>
        <w:t>20. If SNAKE is written as RMZJD, how is ZEBRA written.</w:t>
      </w:r>
    </w:p>
    <w:p>
      <w:pPr>
        <w:spacing w:before="0"/>
      </w:pPr>
      <w:r>
        <w:rPr>
          <w:b w:val="0"/>
        </w:rPr>
      </w:r>
    </w:p>
    <w:p>
      <w:pPr>
        <w:spacing w:after="100" w:before="0"/>
      </w:pPr>
      <w:r>
        <w:rPr>
          <w:b w:val="0"/>
        </w:rPr>
        <w:t>A. YDAQZ</w:t>
      </w:r>
    </w:p>
    <w:p>
      <w:pPr>
        <w:spacing w:after="100" w:before="0"/>
      </w:pPr>
      <w:r>
        <w:rPr>
          <w:b w:val="0"/>
        </w:rPr>
        <w:t>B. YDAQY</w:t>
      </w:r>
    </w:p>
    <w:p>
      <w:pPr>
        <w:spacing w:after="100" w:before="0"/>
      </w:pPr>
      <w:r>
        <w:rPr>
          <w:b w:val="0"/>
        </w:rPr>
        <w:t>C. YCBQZ</w:t>
      </w:r>
    </w:p>
    <w:p>
      <w:pPr>
        <w:spacing w:after="100" w:before="0"/>
      </w:pPr>
      <w:r>
        <w:rPr>
          <w:b w:val="0"/>
        </w:rPr>
        <w:t>D. YDAQX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ZEBRA → Y D A Q Z</w:t>
      </w:r>
    </w:p>
    <w:p>
      <w:pPr>
        <w:spacing w:before="0"/>
      </w:pPr>
      <w:r>
        <w:rPr>
          <w:b w:val="0"/>
        </w:rPr>
      </w:r>
    </w:p>
    <w:p>
      <w:pPr>
        <w:spacing w:after="100" w:line="360" w:lineRule="auto" w:before="0"/>
      </w:pPr>
      <w:r>
        <w:rPr>
          <w:b w:val="0"/>
        </w:rPr>
        <w:t>21. What comes next in the series? D, I, N, S, ?</w:t>
      </w:r>
    </w:p>
    <w:p>
      <w:pPr>
        <w:spacing w:before="0"/>
      </w:pPr>
      <w:r>
        <w:rPr>
          <w:b w:val="0"/>
        </w:rPr>
      </w:r>
    </w:p>
    <w:p>
      <w:pPr>
        <w:spacing w:after="100" w:before="0"/>
      </w:pPr>
      <w:r>
        <w:rPr>
          <w:b w:val="0"/>
        </w:rPr>
        <w:t>A. Z</w:t>
      </w:r>
    </w:p>
    <w:p>
      <w:pPr>
        <w:spacing w:after="100" w:before="0"/>
      </w:pPr>
      <w:r>
        <w:rPr>
          <w:b w:val="0"/>
        </w:rPr>
        <w:t>B. W</w:t>
      </w:r>
    </w:p>
    <w:p>
      <w:pPr>
        <w:spacing w:after="100" w:before="0"/>
      </w:pPr>
      <w:r>
        <w:rPr>
          <w:b w:val="0"/>
        </w:rPr>
        <w:t>C. Y</w:t>
      </w:r>
    </w:p>
    <w:p>
      <w:pPr>
        <w:spacing w:after="100" w:before="0"/>
      </w:pPr>
      <w:r>
        <w:rPr>
          <w:b w:val="0"/>
        </w:rPr>
        <w:t>D. 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If 3 $ 4 = 37 and 4 $ 5 = 61, what is 5 $ 6?</w:t>
      </w:r>
    </w:p>
    <w:p>
      <w:pPr>
        <w:spacing w:before="0"/>
      </w:pPr>
      <w:r>
        <w:rPr>
          <w:b w:val="0"/>
        </w:rPr>
      </w:r>
    </w:p>
    <w:p>
      <w:pPr>
        <w:spacing w:after="100" w:before="0"/>
      </w:pPr>
      <w:r>
        <w:rPr>
          <w:b w:val="0"/>
        </w:rPr>
        <w:t>A. 85</w:t>
      </w:r>
    </w:p>
    <w:p>
      <w:pPr>
        <w:spacing w:after="100" w:before="0"/>
      </w:pPr>
      <w:r>
        <w:rPr>
          <w:b w:val="0"/>
        </w:rPr>
        <w:t>B. 91</w:t>
      </w:r>
    </w:p>
    <w:p>
      <w:pPr>
        <w:spacing w:after="100" w:before="0"/>
      </w:pPr>
      <w:r>
        <w:rPr>
          <w:b w:val="0"/>
        </w:rPr>
        <w:t>C. 96</w:t>
      </w:r>
    </w:p>
    <w:p>
      <w:pPr>
        <w:spacing w:after="100" w:before="0"/>
      </w:pPr>
      <w:r>
        <w:rPr>
          <w:b w:val="0"/>
        </w:rPr>
        <w:t>D. 89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5 $ 6: ⇒ (5²) + (6²) + (5 × 6) ⇒ 25 + 36 + 30 = 91</w:t>
      </w:r>
    </w:p>
    <w:p>
      <w:pPr>
        <w:spacing w:before="0"/>
      </w:pPr>
      <w:r>
        <w:rPr>
          <w:b w:val="0"/>
        </w:rPr>
      </w:r>
    </w:p>
    <w:p>
      <w:pPr>
        <w:spacing w:after="100" w:line="360" w:lineRule="auto" w:before="0"/>
      </w:pPr>
      <w:r>
        <w:rPr>
          <w:b w:val="0"/>
        </w:rPr>
        <w:t>23. A train 120 meters long takes 6 seconds to cross a man. What is the speed of the train in km/h?</w:t>
      </w:r>
    </w:p>
    <w:p>
      <w:pPr>
        <w:spacing w:before="0"/>
      </w:pPr>
      <w:r>
        <w:rPr>
          <w:b w:val="0"/>
        </w:rPr>
      </w:r>
    </w:p>
    <w:p>
      <w:pPr>
        <w:spacing w:after="100" w:before="0"/>
      </w:pPr>
      <w:r>
        <w:rPr>
          <w:b w:val="0"/>
        </w:rPr>
        <w:t>A. 36</w:t>
      </w:r>
    </w:p>
    <w:p>
      <w:pPr>
        <w:spacing w:after="100" w:before="0"/>
      </w:pPr>
      <w:r>
        <w:rPr>
          <w:b w:val="0"/>
        </w:rPr>
        <w:t>B. 72</w:t>
      </w:r>
    </w:p>
    <w:p>
      <w:pPr>
        <w:spacing w:after="100" w:before="0"/>
      </w:pPr>
      <w:r>
        <w:rPr>
          <w:b w:val="0"/>
        </w:rPr>
        <w:t>C. 60</w:t>
      </w:r>
    </w:p>
    <w:p>
      <w:pPr>
        <w:spacing w:after="100" w:before="0"/>
      </w:pPr>
      <w:r>
        <w:rPr>
          <w:b w:val="0"/>
        </w:rPr>
        <w:t>D. 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 Distance / Time Speed = 120 / 6 = 20 m/s 1 m/s = 18/5 km/h So, 20 × (18/5) = 4 × 18 = 72 km/h</w:t>
      </w:r>
    </w:p>
    <w:p>
      <w:pPr>
        <w:spacing w:before="0"/>
      </w:pPr>
      <w:r>
        <w:rPr>
          <w:b w:val="0"/>
        </w:rPr>
      </w:r>
    </w:p>
    <w:p>
      <w:pPr>
        <w:spacing w:after="100" w:line="360" w:lineRule="auto" w:before="0"/>
      </w:pPr>
      <w:r>
        <w:rPr>
          <w:b w:val="0"/>
        </w:rPr>
        <w:t>24. What should come at the place of question mark? 2, 5, 10, 17, 26, ?</w:t>
      </w:r>
    </w:p>
    <w:p>
      <w:pPr>
        <w:spacing w:before="0"/>
      </w:pPr>
      <w:r>
        <w:rPr>
          <w:b w:val="0"/>
        </w:rPr>
      </w:r>
    </w:p>
    <w:p>
      <w:pPr>
        <w:spacing w:after="100" w:before="0"/>
      </w:pPr>
      <w:r>
        <w:rPr>
          <w:b w:val="0"/>
        </w:rPr>
        <w:t>A. 35</w:t>
      </w:r>
    </w:p>
    <w:p>
      <w:pPr>
        <w:spacing w:after="100" w:before="0"/>
      </w:pPr>
      <w:r>
        <w:rPr>
          <w:b w:val="0"/>
        </w:rPr>
        <w:t>B. 36</w:t>
      </w:r>
    </w:p>
    <w:p>
      <w:pPr>
        <w:spacing w:after="100" w:before="0"/>
      </w:pPr>
      <w:r>
        <w:rPr>
          <w:b w:val="0"/>
        </w:rPr>
        <w:t>C. 37</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If "CRANE" is coded as "DSBOF", how is "DSBOF" coded?</w:t>
      </w:r>
    </w:p>
    <w:p>
      <w:pPr>
        <w:spacing w:before="0"/>
      </w:pPr>
      <w:r>
        <w:rPr>
          <w:b w:val="0"/>
        </w:rPr>
      </w:r>
    </w:p>
    <w:p>
      <w:pPr>
        <w:spacing w:after="100" w:before="0"/>
      </w:pPr>
      <w:r>
        <w:rPr>
          <w:b w:val="0"/>
        </w:rPr>
        <w:t>A. ETCPG</w:t>
      </w:r>
    </w:p>
    <w:p>
      <w:pPr>
        <w:spacing w:after="100" w:before="0"/>
      </w:pPr>
      <w:r>
        <w:rPr>
          <w:b w:val="0"/>
        </w:rPr>
        <w:t>B. DTCOP</w:t>
      </w:r>
    </w:p>
    <w:p>
      <w:pPr>
        <w:spacing w:after="100" w:before="0"/>
      </w:pPr>
      <w:r>
        <w:rPr>
          <w:b w:val="0"/>
        </w:rPr>
        <w:t>C. ESCPF</w:t>
      </w:r>
    </w:p>
    <w:p>
      <w:pPr>
        <w:spacing w:after="100" w:before="0"/>
      </w:pPr>
      <w:r>
        <w:rPr>
          <w:b w:val="0"/>
        </w:rPr>
        <w:t>D. DTCPF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DSBOF → E T C P 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