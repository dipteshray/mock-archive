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Fill in the blank with the correctly spelt word. The species showed remarkable _____ to extreme conditions.</w:t>
      </w:r>
    </w:p>
    <w:p>
      <w:pPr>
        <w:spacing w:before="0"/>
      </w:pPr>
      <w:r>
        <w:rPr>
          <w:b w:val="0"/>
        </w:rPr>
      </w:r>
    </w:p>
    <w:p>
      <w:pPr>
        <w:spacing w:after="100" w:before="0"/>
      </w:pPr>
      <w:r>
        <w:rPr>
          <w:b w:val="0"/>
        </w:rPr>
        <w:t>A. adaptibility</w:t>
      </w:r>
    </w:p>
    <w:p>
      <w:pPr>
        <w:spacing w:after="100" w:before="0"/>
      </w:pPr>
      <w:r>
        <w:rPr>
          <w:b w:val="0"/>
        </w:rPr>
        <w:t>B. adaptability</w:t>
      </w:r>
    </w:p>
    <w:p>
      <w:pPr>
        <w:spacing w:after="100" w:before="0"/>
      </w:pPr>
      <w:r>
        <w:rPr>
          <w:b w:val="0"/>
        </w:rPr>
        <w:t>C. adaptabilitye</w:t>
      </w:r>
    </w:p>
    <w:p>
      <w:pPr>
        <w:spacing w:after="100" w:before="0"/>
      </w:pPr>
      <w:r>
        <w:rPr>
          <w:b w:val="0"/>
        </w:rPr>
        <w:t>D. adaptabilitty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adaptability . Key Points Correct sentence: The species showed remarkable adaptability to extreme conditions. Additional Information</w:t>
      </w:r>
    </w:p>
    <w:p>
      <w:pPr>
        <w:spacing w:before="0"/>
      </w:pPr>
      <w:r>
        <w:rPr>
          <w:b w:val="0"/>
        </w:rPr>
        <w:t>• The blank in the sentence needs to be filled with a correctly spelled word that fits the context of the sentence.</w:t>
      </w:r>
    </w:p>
    <w:p>
      <w:pPr>
        <w:spacing w:before="0"/>
      </w:pPr>
      <w:r>
        <w:rPr>
          <w:b w:val="0"/>
        </w:rPr>
        <w:t>• The word “adaptability” refers to the ability of a species or an entity to adjust to new or extreme conditions, making it the appropriate choice.</w:t>
      </w:r>
    </w:p>
    <w:p>
      <w:pPr>
        <w:spacing w:before="0"/>
      </w:pPr>
      <w:r>
        <w:rPr>
          <w:b w:val="0"/>
        </w:rPr>
        <w:t>• The correct spelling is adaptability (Option 2). Other options contain misspellings or incorrect variations:</w:t>
      </w:r>
    </w:p>
    <w:p>
      <w:pPr>
        <w:spacing w:before="0"/>
      </w:pPr>
      <w:r>
        <w:rPr>
          <w:b w:val="0"/>
        </w:rPr>
        <w:t>• Option 1: "adaptibility" – Incorrect spelling.</w:t>
      </w:r>
    </w:p>
    <w:p>
      <w:pPr>
        <w:spacing w:before="0"/>
      </w:pPr>
      <w:r>
        <w:rPr>
          <w:b w:val="0"/>
        </w:rPr>
        <w:t>• Option 3: "adaptabilitye" – Incorrect due to the extra 'e'.</w:t>
      </w:r>
    </w:p>
    <w:p>
      <w:pPr>
        <w:spacing w:before="0"/>
      </w:pPr>
      <w:r>
        <w:rPr>
          <w:b w:val="0"/>
        </w:rPr>
        <w:t>• Option 4: "adaptabilitty" – Incorrect due to the extra 't'.</w:t>
      </w:r>
    </w:p>
    <w:p>
      <w:pPr>
        <w:spacing w:before="0"/>
      </w:pPr>
      <w:r>
        <w:rPr>
          <w:b w:val="0"/>
        </w:rPr>
        <w:t>• Adaptability is a highly valued trait in living organisms and systems, allowing them to survive and thrive in changing or challenging environments.</w:t>
      </w:r>
    </w:p>
    <w:p>
      <w:pPr>
        <w:spacing w:before="0"/>
      </w:pPr>
      <w:r>
        <w:rPr>
          <w:b w:val="0"/>
        </w:rPr>
        <w:t>• It is often used in discussions related to biology, behavior, and technology.</w:t>
      </w:r>
    </w:p>
    <w:p>
      <w:pPr>
        <w:spacing w:before="0"/>
      </w:pPr>
      <w:r>
        <w:rPr>
          <w:b w:val="0"/>
        </w:rPr>
      </w:r>
    </w:p>
    <w:p>
      <w:pPr>
        <w:spacing w:after="100" w:line="360" w:lineRule="auto" w:before="0"/>
      </w:pPr>
      <w:r>
        <w:rPr>
          <w:b w:val="0"/>
        </w:rPr>
        <w:t>2. Select the most appropriate synonym of the given word: TRUNCATED</w:t>
      </w:r>
    </w:p>
    <w:p>
      <w:pPr>
        <w:spacing w:before="0"/>
      </w:pPr>
      <w:r>
        <w:rPr>
          <w:b w:val="0"/>
        </w:rPr>
      </w:r>
    </w:p>
    <w:p>
      <w:pPr>
        <w:spacing w:after="100" w:before="0"/>
      </w:pPr>
      <w:r>
        <w:rPr>
          <w:b w:val="0"/>
        </w:rPr>
        <w:t>A. Lengthened</w:t>
      </w:r>
    </w:p>
    <w:p>
      <w:pPr>
        <w:spacing w:after="100" w:before="0"/>
      </w:pPr>
      <w:r>
        <w:rPr>
          <w:b w:val="0"/>
        </w:rPr>
        <w:t>B. Extended</w:t>
      </w:r>
    </w:p>
    <w:p>
      <w:pPr>
        <w:spacing w:after="100" w:before="0"/>
      </w:pPr>
      <w:r>
        <w:rPr>
          <w:b w:val="0"/>
        </w:rPr>
        <w:t>C. Shortened</w:t>
      </w:r>
    </w:p>
    <w:p>
      <w:pPr>
        <w:spacing w:after="100" w:before="0"/>
      </w:pPr>
      <w:r>
        <w:rPr>
          <w:b w:val="0"/>
        </w:rPr>
        <w:t>D. Complicated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Shortened . Key Points Correct sentence: The most appropriate synonym of "TRUNCATED" is Shortened. Additional Information</w:t>
      </w:r>
    </w:p>
    <w:p>
      <w:pPr>
        <w:spacing w:before="0"/>
      </w:pPr>
      <w:r>
        <w:rPr>
          <w:b w:val="0"/>
        </w:rPr>
        <w:t>• The word "truncated" means something that has been shortened by cutting off a part.</w:t>
      </w:r>
    </w:p>
    <w:p>
      <w:pPr>
        <w:spacing w:before="0"/>
      </w:pPr>
      <w:r>
        <w:rPr>
          <w:b w:val="0"/>
        </w:rPr>
        <w:t>• Among the given options, the word "Shortened" is the most appropriate synonym for "truncated."</w:t>
      </w:r>
    </w:p>
    <w:p>
      <w:pPr>
        <w:spacing w:before="0"/>
      </w:pPr>
      <w:r>
        <w:rPr>
          <w:b w:val="0"/>
        </w:rPr>
        <w:t>• Options like "Lengthened" and "Extended" are antonyms (opposite in meaning) to "truncated."</w:t>
      </w:r>
    </w:p>
    <w:p>
      <w:pPr>
        <w:spacing w:before="0"/>
      </w:pPr>
      <w:r>
        <w:rPr>
          <w:b w:val="0"/>
        </w:rPr>
        <w:t>• The word "Complicated" does not relate to the meaning of "truncated" and is irrelevant in this context.</w:t>
      </w:r>
    </w:p>
    <w:p>
      <w:pPr>
        <w:spacing w:before="0"/>
      </w:pPr>
      <w:r>
        <w:rPr>
          <w:b w:val="0"/>
        </w:rPr>
        <w:t>• Synonyms: Words that have similar meanings. For example: Truncated: Shortened, abbreviated, reduced.</w:t>
      </w:r>
    </w:p>
    <w:p>
      <w:pPr>
        <w:spacing w:before="0"/>
      </w:pPr>
      <w:r>
        <w:rPr>
          <w:b w:val="0"/>
        </w:rPr>
        <w:t>• Antonyms: Words that have opposite meanings. For example: Truncated: Lengthened, extended, elongated.</w:t>
      </w:r>
    </w:p>
    <w:p>
      <w:pPr>
        <w:spacing w:before="0"/>
      </w:pPr>
      <w:r>
        <w:rPr>
          <w:b w:val="0"/>
        </w:rPr>
      </w:r>
    </w:p>
    <w:p>
      <w:pPr>
        <w:spacing w:after="100" w:line="360" w:lineRule="auto" w:before="0"/>
      </w:pPr>
      <w:r>
        <w:rPr>
          <w:b w:val="0"/>
        </w:rPr>
        <w:t>3. Select the most appropriate antonym of the given word. Pulverize</w:t>
      </w:r>
    </w:p>
    <w:p>
      <w:pPr>
        <w:spacing w:before="0"/>
      </w:pPr>
      <w:r>
        <w:rPr>
          <w:b w:val="0"/>
        </w:rPr>
      </w:r>
    </w:p>
    <w:p>
      <w:pPr>
        <w:spacing w:after="100" w:before="0"/>
      </w:pPr>
      <w:r>
        <w:rPr>
          <w:b w:val="0"/>
        </w:rPr>
        <w:t>A. Crumble</w:t>
      </w:r>
    </w:p>
    <w:p>
      <w:pPr>
        <w:spacing w:after="100" w:before="0"/>
      </w:pPr>
      <w:r>
        <w:rPr>
          <w:b w:val="0"/>
        </w:rPr>
        <w:t>B. Shatter</w:t>
      </w:r>
    </w:p>
    <w:p>
      <w:pPr>
        <w:spacing w:after="100" w:before="0"/>
      </w:pPr>
      <w:r>
        <w:rPr>
          <w:b w:val="0"/>
        </w:rPr>
        <w:t>C. Restore</w:t>
      </w:r>
    </w:p>
    <w:p>
      <w:pPr>
        <w:spacing w:after="100" w:before="0"/>
      </w:pPr>
      <w:r>
        <w:rPr>
          <w:b w:val="0"/>
        </w:rPr>
        <w:t>D. Crush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Restore . Key Points Correct answer: Restore. Additional Information</w:t>
      </w:r>
    </w:p>
    <w:p>
      <w:pPr>
        <w:spacing w:before="0"/>
      </w:pPr>
      <w:r>
        <w:rPr>
          <w:b w:val="0"/>
        </w:rPr>
        <w:t>• The word pulverize means to crush, grind, or break something into fine particles or powder.</w:t>
      </w:r>
    </w:p>
    <w:p>
      <w:pPr>
        <w:spacing w:before="0"/>
      </w:pPr>
      <w:r>
        <w:rPr>
          <w:b w:val="0"/>
        </w:rPr>
        <w:t>• The antonym of this would be a word that indicates the opposite action: Restore, which means to bring something back to its original state.</w:t>
      </w:r>
    </w:p>
    <w:p>
      <w:pPr>
        <w:spacing w:before="0"/>
      </w:pPr>
      <w:r>
        <w:rPr>
          <w:b w:val="0"/>
        </w:rPr>
        <w:t>• Options like Crumble, Shatter, and Crush are synonymous with pulverize, but Restore is the most appropriate antonym.</w:t>
      </w:r>
    </w:p>
    <w:p>
      <w:pPr>
        <w:spacing w:before="0"/>
      </w:pPr>
      <w:r>
        <w:rPr>
          <w:b w:val="0"/>
        </w:rPr>
        <w:t>• Synonyms: Pulverize is similar to terms like crush, grind, crumble, and shatter, all of which describe breaking something into smaller pieces.</w:t>
      </w:r>
    </w:p>
    <w:p>
      <w:pPr>
        <w:spacing w:before="0"/>
      </w:pPr>
      <w:r>
        <w:rPr>
          <w:b w:val="0"/>
        </w:rPr>
        <w:t>• Antonyms: Restore is the opposite, as it focuses on repair or bringing something back to its original state.</w:t>
      </w:r>
    </w:p>
    <w:p>
      <w:pPr>
        <w:spacing w:before="0"/>
      </w:pPr>
      <w:r>
        <w:rPr>
          <w:b w:val="0"/>
        </w:rPr>
      </w:r>
    </w:p>
    <w:p>
      <w:pPr>
        <w:spacing w:after="100" w:line="360" w:lineRule="auto" w:before="0"/>
      </w:pPr>
      <w:r>
        <w:rPr>
          <w:b w:val="0"/>
        </w:rPr>
        <w:t>4. Choose the correct meaning of idiom: The writing on the wall</w:t>
      </w:r>
    </w:p>
    <w:p>
      <w:pPr>
        <w:spacing w:before="0"/>
      </w:pPr>
      <w:r>
        <w:rPr>
          <w:b w:val="0"/>
        </w:rPr>
      </w:r>
    </w:p>
    <w:p>
      <w:pPr>
        <w:spacing w:after="100" w:before="0"/>
      </w:pPr>
      <w:r>
        <w:rPr>
          <w:b w:val="0"/>
        </w:rPr>
        <w:t>A. A public confession</w:t>
      </w:r>
    </w:p>
    <w:p>
      <w:pPr>
        <w:spacing w:after="100" w:before="0"/>
      </w:pPr>
      <w:r>
        <w:rPr>
          <w:b w:val="0"/>
        </w:rPr>
        <w:t>B. A clear warning of inevitable doom</w:t>
      </w:r>
    </w:p>
    <w:p>
      <w:pPr>
        <w:spacing w:after="100" w:before="0"/>
      </w:pPr>
      <w:r>
        <w:rPr>
          <w:b w:val="0"/>
        </w:rPr>
        <w:t>C. A declaration of love</w:t>
      </w:r>
    </w:p>
    <w:p>
      <w:pPr>
        <w:spacing w:after="100" w:before="0"/>
      </w:pPr>
      <w:r>
        <w:rPr>
          <w:b w:val="0"/>
        </w:rPr>
        <w:t>D. A mark of brilliance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a clear warning of inevitable doom. Key Points Correct sentence: The company ignored the writing on the wall, and eventually, it went bankrupt. Additional Information</w:t>
      </w:r>
    </w:p>
    <w:p>
      <w:pPr>
        <w:spacing w:before="0"/>
      </w:pPr>
      <w:r>
        <w:rPr>
          <w:b w:val="0"/>
        </w:rPr>
        <w:t>• The idiom "The writing on the wall" refers to a situation where there are clear signs or warnings of an impending disaster or inevitable doom.</w:t>
      </w:r>
    </w:p>
    <w:p>
      <w:pPr>
        <w:spacing w:before="0"/>
      </w:pPr>
      <w:r>
        <w:rPr>
          <w:b w:val="0"/>
        </w:rPr>
        <w:t>• It originates from the biblical story of Belshazzar's feast in the Book of Daniel, where mysterious writing appeared on the wall, predicting the downfall of the Babylonian king.</w:t>
      </w:r>
    </w:p>
    <w:p>
      <w:pPr>
        <w:spacing w:before="0"/>
      </w:pPr>
      <w:r>
        <w:rPr>
          <w:b w:val="0"/>
        </w:rPr>
        <w:t>• In the context of the question, the correct meaning is option 2: "A clear warning of inevitable doom."</w:t>
      </w:r>
    </w:p>
    <w:p>
      <w:pPr>
        <w:spacing w:before="0"/>
      </w:pPr>
      <w:r>
        <w:rPr>
          <w:b w:val="0"/>
        </w:rPr>
        <w:t>• Idioms often have meanings that are not directly related to the literal interpretation of the words.</w:t>
      </w:r>
    </w:p>
    <w:p>
      <w:pPr>
        <w:spacing w:before="0"/>
      </w:pPr>
      <w:r>
        <w:rPr>
          <w:b w:val="0"/>
        </w:rPr>
        <w:t>• For example: "A public confession" (option 1) refers to openly admitting something, which does not align with the idiom's meaning.</w:t>
      </w:r>
    </w:p>
    <w:p>
      <w:pPr>
        <w:spacing w:before="0"/>
      </w:pPr>
      <w:r>
        <w:rPr>
          <w:b w:val="0"/>
        </w:rPr>
        <w:t>• "A declaration of love" (option 3) and "A mark of brilliance" (option 4) are unrelated to the context of warnings or doom.</w:t>
      </w:r>
    </w:p>
    <w:p>
      <w:pPr>
        <w:spacing w:before="0"/>
      </w:pPr>
      <w:r>
        <w:rPr>
          <w:b w:val="0"/>
        </w:rPr>
        <w:t>• Understanding the historical or cultural origin of idioms can help clarify their meanings.</w:t>
      </w:r>
    </w:p>
    <w:p>
      <w:pPr>
        <w:spacing w:before="0"/>
      </w:pPr>
      <w:r>
        <w:rPr>
          <w:b w:val="0"/>
        </w:rPr>
      </w:r>
    </w:p>
    <w:p>
      <w:pPr>
        <w:spacing w:after="100" w:line="360" w:lineRule="auto" w:before="0"/>
      </w:pPr>
      <w:r>
        <w:rPr>
          <w:b w:val="0"/>
        </w:rPr>
        <w:t>5. Choose the correct spelling of the word meaning 'easily broken'.</w:t>
      </w:r>
    </w:p>
    <w:p>
      <w:pPr>
        <w:spacing w:before="0"/>
      </w:pPr>
      <w:r>
        <w:rPr>
          <w:b w:val="0"/>
        </w:rPr>
      </w:r>
    </w:p>
    <w:p>
      <w:pPr>
        <w:spacing w:after="100" w:before="0"/>
      </w:pPr>
      <w:r>
        <w:rPr>
          <w:b w:val="0"/>
        </w:rPr>
        <w:t>A. Brittel</w:t>
      </w:r>
    </w:p>
    <w:p>
      <w:pPr>
        <w:spacing w:after="100" w:before="0"/>
      </w:pPr>
      <w:r>
        <w:rPr>
          <w:b w:val="0"/>
        </w:rPr>
        <w:t>B. Brittle</w:t>
      </w:r>
    </w:p>
    <w:p>
      <w:pPr>
        <w:spacing w:after="100" w:before="0"/>
      </w:pPr>
      <w:r>
        <w:rPr>
          <w:b w:val="0"/>
        </w:rPr>
        <w:t>C. Brittlle</w:t>
      </w:r>
    </w:p>
    <w:p>
      <w:pPr>
        <w:spacing w:after="100" w:before="0"/>
      </w:pPr>
      <w:r>
        <w:rPr>
          <w:b w:val="0"/>
        </w:rPr>
        <w:t>D. Britle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Brittle . Key Points Correct Sentence: The word meaning "easily broken" is spelled as Brittle. Additional Information</w:t>
      </w:r>
    </w:p>
    <w:p>
      <w:pPr>
        <w:spacing w:before="0"/>
      </w:pPr>
      <w:r>
        <w:rPr>
          <w:b w:val="0"/>
        </w:rPr>
        <w:t>• The word "easily broken" refers to something that is fragile or delicate.</w:t>
      </w:r>
    </w:p>
    <w:p>
      <w:pPr>
        <w:spacing w:before="0"/>
      </w:pPr>
      <w:r>
        <w:rPr>
          <w:b w:val="0"/>
        </w:rPr>
        <w:t>• The correct spelling of the word is "Brittle".</w:t>
      </w:r>
    </w:p>
    <w:p>
      <w:pPr>
        <w:spacing w:before="0"/>
      </w:pPr>
      <w:r>
        <w:rPr>
          <w:b w:val="0"/>
        </w:rPr>
        <w:t>• The other options, i.e., "Brittel", "Brittlle", and "Britle", are incorrect as they do not represent the standard spelling of the word.</w:t>
      </w:r>
    </w:p>
    <w:p>
      <w:pPr>
        <w:spacing w:before="0"/>
      </w:pPr>
      <w:r>
        <w:rPr>
          <w:b w:val="0"/>
        </w:rPr>
        <w:t>• Definition of Brittle: Brittle means something that is hard but liable to break or shatter easily, such as glass or a thin piece of ice.</w:t>
      </w:r>
    </w:p>
    <w:p>
      <w:pPr>
        <w:spacing w:before="0"/>
      </w:pPr>
      <w:r>
        <w:rPr>
          <w:b w:val="0"/>
        </w:rPr>
        <w:t>• Examples of Usage: The old tree branches were so brittle that they snapped under the weight of the snow.</w:t>
      </w:r>
    </w:p>
    <w:p>
      <w:pPr>
        <w:spacing w:before="0"/>
      </w:pPr>
      <w:r>
        <w:rPr>
          <w:b w:val="0"/>
        </w:rPr>
        <w:t>• The ceramic plate was brittle and broke when it fell on the ground.</w:t>
      </w:r>
    </w:p>
    <w:p>
      <w:pPr>
        <w:spacing w:before="0"/>
      </w:pPr>
      <w:r>
        <w:rPr>
          <w:b w:val="0"/>
        </w:rPr>
      </w:r>
    </w:p>
    <w:p>
      <w:pPr>
        <w:spacing w:after="100" w:line="360" w:lineRule="auto" w:before="0"/>
      </w:pPr>
      <w:r>
        <w:rPr>
          <w:b w:val="0"/>
        </w:rPr>
        <w:t>6. Choose the correct one-word substitute for: 'A person who is unable to pay debts'.</w:t>
      </w:r>
    </w:p>
    <w:p>
      <w:pPr>
        <w:spacing w:before="0"/>
      </w:pPr>
      <w:r>
        <w:rPr>
          <w:b w:val="0"/>
        </w:rPr>
      </w:r>
    </w:p>
    <w:p>
      <w:pPr>
        <w:spacing w:after="100" w:before="0"/>
      </w:pPr>
      <w:r>
        <w:rPr>
          <w:b w:val="0"/>
        </w:rPr>
        <w:t>A. Pauper</w:t>
      </w:r>
    </w:p>
    <w:p>
      <w:pPr>
        <w:spacing w:after="100" w:before="0"/>
      </w:pPr>
      <w:r>
        <w:rPr>
          <w:b w:val="0"/>
        </w:rPr>
        <w:t>B. Bankrupt</w:t>
      </w:r>
    </w:p>
    <w:p>
      <w:pPr>
        <w:spacing w:after="100" w:before="0"/>
      </w:pPr>
      <w:r>
        <w:rPr>
          <w:b w:val="0"/>
        </w:rPr>
        <w:t>C. Spendthrift</w:t>
      </w:r>
    </w:p>
    <w:p>
      <w:pPr>
        <w:spacing w:after="100" w:before="0"/>
      </w:pPr>
      <w:r>
        <w:rPr>
          <w:b w:val="0"/>
        </w:rPr>
        <w:t>D. Debtor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Bankrupt . Key Points Correct sentence: The one-word substitute for a person who is unable to pay debts is Bankrupt. Additional Information</w:t>
      </w:r>
    </w:p>
    <w:p>
      <w:pPr>
        <w:spacing w:before="0"/>
      </w:pPr>
      <w:r>
        <w:rPr>
          <w:b w:val="0"/>
        </w:rPr>
        <w:t>• The question asks for a one-word substitute for "A person who is unable to pay debts".</w:t>
      </w:r>
    </w:p>
    <w:p>
      <w:pPr>
        <w:spacing w:before="0"/>
      </w:pPr>
      <w:r>
        <w:rPr>
          <w:b w:val="0"/>
        </w:rPr>
        <w:t>• The correct word is "Bankrupt", which directly refers to a person or entity that is legally declared as unable to meet financial obligations.</w:t>
      </w:r>
    </w:p>
    <w:p>
      <w:pPr>
        <w:spacing w:before="0"/>
      </w:pPr>
      <w:r>
        <w:rPr>
          <w:b w:val="0"/>
        </w:rPr>
        <w:t>• Let us analyze the options: Pauper (Option 1): Refers to a very poor person, but doesn’t necessarily imply the inability to pay debts.</w:t>
      </w:r>
    </w:p>
    <w:p>
      <w:pPr>
        <w:spacing w:before="0"/>
      </w:pPr>
      <w:r>
        <w:rPr>
          <w:b w:val="0"/>
        </w:rPr>
        <w:t>• Bankrupt (Option 2): Correct answer, as it specifically means someone unable to pay their debts.</w:t>
      </w:r>
    </w:p>
    <w:p>
      <w:pPr>
        <w:spacing w:before="0"/>
      </w:pPr>
      <w:r>
        <w:rPr>
          <w:b w:val="0"/>
        </w:rPr>
        <w:t>• Spendthrift (Option 3): Refers to someone who spends money irresponsibly, but this does not imply they cannot pay debts.</w:t>
      </w:r>
    </w:p>
    <w:p>
      <w:pPr>
        <w:spacing w:before="0"/>
      </w:pPr>
      <w:r>
        <w:rPr>
          <w:b w:val="0"/>
        </w:rPr>
        <w:t>• Debtor (Option 4): Refers to someone who owes money, but it doesn’t mean they are unable to pay.</w:t>
      </w:r>
    </w:p>
    <w:p>
      <w:pPr>
        <w:spacing w:before="0"/>
      </w:pPr>
      <w:r>
        <w:rPr>
          <w:b w:val="0"/>
        </w:rPr>
        <w:t>• Pauper: Refers to a destitute individual, but not necessarily someone who cannot pay debts.</w:t>
      </w:r>
    </w:p>
    <w:p>
      <w:pPr>
        <w:spacing w:before="0"/>
      </w:pPr>
      <w:r>
        <w:rPr>
          <w:b w:val="0"/>
        </w:rPr>
        <w:t>• Bankrupt: Legally recognized as someone who cannot fulfill financial obligations.</w:t>
      </w:r>
    </w:p>
    <w:p>
      <w:pPr>
        <w:spacing w:before="0"/>
      </w:pPr>
      <w:r>
        <w:rPr>
          <w:b w:val="0"/>
        </w:rPr>
        <w:t>• Spendthrift: A person who wastes money carelessly, unrelated to debt repayment.</w:t>
      </w:r>
    </w:p>
    <w:p>
      <w:pPr>
        <w:spacing w:before="0"/>
      </w:pPr>
      <w:r>
        <w:rPr>
          <w:b w:val="0"/>
        </w:rPr>
        <w:t>• Debtor: Someone who owes money, but may still have the means to repay.</w:t>
      </w:r>
    </w:p>
    <w:p>
      <w:pPr>
        <w:spacing w:before="0"/>
      </w:pPr>
      <w:r>
        <w:rPr>
          <w:b w:val="0"/>
        </w:rPr>
      </w:r>
    </w:p>
    <w:p>
      <w:pPr>
        <w:spacing w:after="100" w:line="360" w:lineRule="auto" w:before="0"/>
      </w:pPr>
      <w:r>
        <w:rPr>
          <w:b w:val="0"/>
        </w:rPr>
        <w:t>7. Choose the correct one-word substitute for: 'A person who is skilled in many areas'.</w:t>
      </w:r>
    </w:p>
    <w:p>
      <w:pPr>
        <w:spacing w:before="0"/>
      </w:pPr>
      <w:r>
        <w:rPr>
          <w:b w:val="0"/>
        </w:rPr>
      </w:r>
    </w:p>
    <w:p>
      <w:pPr>
        <w:spacing w:after="100" w:before="0"/>
      </w:pPr>
      <w:r>
        <w:rPr>
          <w:b w:val="0"/>
        </w:rPr>
        <w:t>A. Polymath</w:t>
      </w:r>
    </w:p>
    <w:p>
      <w:pPr>
        <w:spacing w:after="100" w:before="0"/>
      </w:pPr>
      <w:r>
        <w:rPr>
          <w:b w:val="0"/>
        </w:rPr>
        <w:t>B. Prodigy</w:t>
      </w:r>
    </w:p>
    <w:p>
      <w:pPr>
        <w:spacing w:after="100" w:before="0"/>
      </w:pPr>
      <w:r>
        <w:rPr>
          <w:b w:val="0"/>
        </w:rPr>
        <w:t>C. Savant</w:t>
      </w:r>
    </w:p>
    <w:p>
      <w:pPr>
        <w:spacing w:after="100" w:before="0"/>
      </w:pPr>
      <w:r>
        <w:rPr>
          <w:b w:val="0"/>
        </w:rPr>
        <w:t>D. Virtuoso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Polymath . Key Points Correct definition: A Polymath is a person who is skilled in many areas or has expertise across multiple disciplines. Additional Information</w:t>
      </w:r>
    </w:p>
    <w:p>
      <w:pPr>
        <w:spacing w:before="0"/>
      </w:pPr>
      <w:r>
        <w:rPr>
          <w:b w:val="0"/>
        </w:rPr>
        <w:t>• The term Polymath refers to a person who is skilled or knowledgeable in multiple fields or disciplines.</w:t>
      </w:r>
    </w:p>
    <w:p>
      <w:pPr>
        <w:spacing w:before="0"/>
      </w:pPr>
      <w:r>
        <w:rPr>
          <w:b w:val="0"/>
        </w:rPr>
        <w:t>• Prodigy refers to someone who is exceptionally talented, usually at a young age, but does not imply expertise across many fields.</w:t>
      </w:r>
    </w:p>
    <w:p>
      <w:pPr>
        <w:spacing w:before="0"/>
      </w:pPr>
      <w:r>
        <w:rPr>
          <w:b w:val="0"/>
        </w:rPr>
        <w:t>• Savant typically refers to someone with extraordinary skills or knowledge in a specific area, often associated with a mental disability.</w:t>
      </w:r>
    </w:p>
    <w:p>
      <w:pPr>
        <w:spacing w:before="0"/>
      </w:pPr>
      <w:r>
        <w:rPr>
          <w:b w:val="0"/>
        </w:rPr>
        <w:t>• Virtuoso is a term used for someone who is highly skilled in a specific art, particularly music.</w:t>
      </w:r>
    </w:p>
    <w:p>
      <w:pPr>
        <w:spacing w:before="0"/>
      </w:pPr>
      <w:r>
        <w:rPr>
          <w:b w:val="0"/>
        </w:rPr>
        <w:t>• Examples of Polymaths: Leonardo da Vinci: Renowned for his contributions to art, science, engineering, anatomy, and more.</w:t>
      </w:r>
    </w:p>
    <w:p>
      <w:pPr>
        <w:spacing w:before="0"/>
      </w:pPr>
      <w:r>
        <w:rPr>
          <w:b w:val="0"/>
        </w:rPr>
        <w:t>• Benjamin Franklin: Known for his achievements as a scientist, inventor, writer, and statesman.</w:t>
      </w:r>
    </w:p>
    <w:p>
      <w:pPr>
        <w:spacing w:before="0"/>
      </w:pPr>
      <w:r>
        <w:rPr>
          <w:b w:val="0"/>
        </w:rPr>
        <w:t>• Usage: The term is often used to describe individuals who excel across multiple fields rather than specializing in just one.</w:t>
      </w:r>
    </w:p>
    <w:p>
      <w:pPr>
        <w:spacing w:before="0"/>
      </w:pPr>
      <w:r>
        <w:rPr>
          <w:b w:val="0"/>
        </w:rPr>
      </w:r>
    </w:p>
    <w:p>
      <w:pPr>
        <w:spacing w:after="100" w:line="360" w:lineRule="auto" w:before="0"/>
      </w:pPr>
      <w:r>
        <w:rPr>
          <w:b w:val="0"/>
        </w:rPr>
        <w:t>8. What should come in the place of blank number [1]?</w:t>
      </w:r>
    </w:p>
    <w:p>
      <w:pPr>
        <w:spacing w:before="0"/>
      </w:pPr>
      <w:r>
        <w:rPr>
          <w:b w:val="0"/>
        </w:rPr>
      </w:r>
    </w:p>
    <w:p>
      <w:pPr>
        <w:spacing w:after="100" w:before="0"/>
      </w:pPr>
      <w:r>
        <w:rPr>
          <w:b w:val="0"/>
        </w:rPr>
        <w:t>A. praxis-field</w:t>
      </w:r>
    </w:p>
    <w:p>
      <w:pPr>
        <w:spacing w:after="100" w:before="0"/>
      </w:pPr>
      <w:r>
        <w:rPr>
          <w:b w:val="0"/>
        </w:rPr>
        <w:t>B. ontotheological mirror</w:t>
      </w:r>
    </w:p>
    <w:p>
      <w:pPr>
        <w:spacing w:after="100" w:before="0"/>
      </w:pPr>
      <w:r>
        <w:rPr>
          <w:b w:val="0"/>
        </w:rPr>
        <w:t>C. diffident</w:t>
      </w:r>
    </w:p>
    <w:p>
      <w:pPr>
        <w:spacing w:after="100" w:before="0"/>
      </w:pPr>
      <w:r>
        <w:rPr>
          <w:b w:val="0"/>
        </w:rPr>
        <w:t>D. nomos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'praxis-field'. Key Points Therefore, the correct answer is 'Option 1'. Complete Passage: To conceive of gender as ontologically prior or naturally originary is to misrecognize its status as a [1] praxis-field, a semiotic and performative topology whose coherence is secured only through its reiteration across spatial, legal, and psychic apparatuses. Within this regime, embodiment is not merely lived but mediated—filtered through hermeneutic technologies that valorize some corporealities while rendering others abject, deviant, or structurally unintelligible. The state, in tandem with biomedical epistemes and juridico-political grammars, exercises a necropolitical calibration of life itself—where recognition is not a right but a [2] _____, allocated via matrices of intelligibility that are historically contingent and politically fungible. This diposit if renders gender a function of discursive legibility rather than biological inevitability. Resistance, when funneled through these grammars, risks becoming complicit in the very structures it seeks to subvert. Hence, the radical task is not merely to “expand” recognition but to effect a [3] _____ of recognition's ontological architecture. This entails refusing the dialectics of inclusion and exclusion that liberal frameworks offer and instead exposing their constitutive foreclosure of alterity. Such a politics necessitates the [4] _____ of normativity as a structuring logic of embodiment. Only through its unmaking can a post-identitarian ethics of becoming be envisioned—one that privileges contingency over coherence, opacity over transparency, and relational indeterminacy over categorical fixity. In this schema, freedom is not recuperative but [5] _____ —a rupture from taxonomic legibility, a departure from the logocentric compulsion to be known. Additional Information</w:t>
      </w:r>
    </w:p>
    <w:p>
      <w:pPr>
        <w:spacing w:before="0"/>
      </w:pPr>
      <w:r>
        <w:rPr>
          <w:b w:val="0"/>
        </w:rPr>
        <w:t>• The passage defines gender as a "semiotic and performative topology," suggesting it is not an innate biological fact but a structure built through social action and repeated performance.</w:t>
      </w:r>
    </w:p>
    <w:p>
      <w:pPr>
        <w:spacing w:before="0"/>
      </w:pPr>
      <w:r>
        <w:rPr>
          <w:b w:val="0"/>
        </w:rPr>
        <w:t>• "Praxis-field" (अभ्यास-क्षेत्र) refers to a social arena where action (praxis) is informed by theory or a specific set of rules. This aligns with the text's mention of "reiteration" (repetition of actions) across different social and psychic apparatuses.</w:t>
      </w:r>
    </w:p>
    <w:p>
      <w:pPr>
        <w:spacing w:before="0"/>
      </w:pPr>
      <w:r>
        <w:rPr>
          <w:b w:val="0"/>
        </w:rPr>
        <w:t>• The author argues that misrecognizing gender as "natural" hides the fact that it is actually a field of ongoing social practice and ideological performance.</w:t>
      </w:r>
    </w:p>
    <w:p>
      <w:pPr>
        <w:spacing w:before="0"/>
      </w:pPr>
      <w:r>
        <w:rPr>
          <w:b w:val="0"/>
        </w:rPr>
        <w:t>• "Nomos" (नोमोस) refers to a social order or law. While relevant to the "legal apparatuses" mentioned, praxis-field captures the "performative" and "lived" aspects emphasized in the opening sentence of this specific theoretical framework.</w:t>
      </w:r>
    </w:p>
    <w:p>
      <w:pPr>
        <w:spacing w:before="0"/>
      </w:pPr>
      <w:r>
        <w:rPr>
          <w:b w:val="0"/>
        </w:rPr>
        <w:t>• "Ontotheological mirror" and "diffident" are contextually and grammatically inappropriate for describing a performative topology.</w:t>
      </w:r>
    </w:p>
    <w:p>
      <w:pPr>
        <w:spacing w:before="0"/>
      </w:pPr>
      <w:r>
        <w:rPr>
          <w:b w:val="0"/>
        </w:rPr>
        <w:t>• Performative Topology: A concept where identity is mapped out through actions. Think of it as a "terrain" of identity that only exists because people keep walking the same paths (behaving in certain ways).</w:t>
      </w:r>
    </w:p>
    <w:p>
      <w:pPr>
        <w:spacing w:before="0"/>
      </w:pPr>
      <w:r>
        <w:rPr>
          <w:b w:val="0"/>
        </w:rPr>
        <w:t>• Ontologically Prior (सत्तामीमांसीय पूर्वता): The assumption that something exists as a "thing" in nature before humans label or observe it. The text rejects this for gender.</w:t>
      </w:r>
    </w:p>
    <w:p>
      <w:pPr>
        <w:spacing w:before="0"/>
      </w:pPr>
      <w:r>
        <w:rPr>
          <w:b w:val="0"/>
        </w:rPr>
        <w:t>• Semiotics (संकेत विज्ञान): The study of signs and symbols. Here, it refers to how gender acts as a system of signs (clothing, behavior, language) that we "read" to understand a person.</w:t>
      </w:r>
    </w:p>
    <w:p>
      <w:pPr>
        <w:spacing w:before="0"/>
      </w:pPr>
      <w:r>
        <w:rPr>
          <w:b w:val="0"/>
        </w:rPr>
      </w:r>
    </w:p>
    <w:p>
      <w:pPr>
        <w:spacing w:after="100" w:line="360" w:lineRule="auto" w:before="0"/>
      </w:pPr>
      <w:r>
        <w:rPr>
          <w:b w:val="0"/>
        </w:rPr>
        <w:t>9. What should come in the place of blank number [2]?</w:t>
      </w:r>
    </w:p>
    <w:p>
      <w:pPr>
        <w:spacing w:before="0"/>
      </w:pPr>
      <w:r>
        <w:rPr>
          <w:b w:val="0"/>
        </w:rPr>
      </w:r>
    </w:p>
    <w:p>
      <w:pPr>
        <w:spacing w:after="100" w:before="0"/>
      </w:pPr>
      <w:r>
        <w:rPr>
          <w:b w:val="0"/>
        </w:rPr>
        <w:t>A. conditionality</w:t>
      </w:r>
    </w:p>
    <w:p>
      <w:pPr>
        <w:spacing w:after="100" w:before="0"/>
      </w:pPr>
      <w:r>
        <w:rPr>
          <w:b w:val="0"/>
        </w:rPr>
        <w:t>B. succor</w:t>
      </w:r>
    </w:p>
    <w:p>
      <w:pPr>
        <w:spacing w:after="100" w:before="0"/>
      </w:pPr>
      <w:r>
        <w:rPr>
          <w:b w:val="0"/>
        </w:rPr>
        <w:t>C. presumption</w:t>
      </w:r>
    </w:p>
    <w:p>
      <w:pPr>
        <w:spacing w:after="100" w:before="0"/>
      </w:pPr>
      <w:r>
        <w:rPr>
          <w:b w:val="0"/>
        </w:rPr>
        <w:t>D. irrevocability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'conditionality'. Key Points Therefore, the correct answer is 'Option 1'. Complete Passage: To conceive of gender as ontologically prior or naturally originary is to misrecognize its status as a [1] praxis-field, a semiotic and performative topology whose coherence is secured only through its reiteration across spatial, legal, and psychic apparatuses. Within this regime, embodiment is not merely lived but mediated—filtered through hermeneutic technologies that valorize some corporealities while rendering others abject, deviant, or structurally unintelligible. The state, in tandem with biomedical epistemes and juridico-political grammars, exercises a necropolitical calibration of life itself—where recognition is not a right but a [2] conditionality, allocated via matrices of intelligibility that are historically contingent and politically fungible. This diposit if renders gender a function of discursive legibility rather than biological inevitability. Resistance, when funneled through these grammars, risks becoming complicit in the very structures it seeks to subvert. Hence, the radical task is not merely to “expand” recognition but to effect a [3] _____ of recognition's ontological architecture. This entails refusing the dialectics of inclusion and exclusion that liberal frameworks offer and instead exposing their constitutive foreclosure of alterity. Such a politics necessitates the [4] _____ of normativity as a structuring logic of embodiment. Only through its unmaking can a post-identitarian ethics of becoming be envisioned—one that privileges contingency over coherence, opacity over transparency, and relational indeterminacy over categorical fixity. In this schema, freedom is not recuperative but [5] _____ —a rupture from taxonomic legibility, a departure from the logocentric compulsion to be known. Additional Information</w:t>
      </w:r>
    </w:p>
    <w:p>
      <w:pPr>
        <w:spacing w:before="0"/>
      </w:pPr>
      <w:r>
        <w:rPr>
          <w:b w:val="0"/>
        </w:rPr>
        <w:t>• The passage discusses how the state and legal systems control the recognition of identity. The sentence structures a contrast: "where recognition is not a right but a [2] _____."</w:t>
      </w:r>
    </w:p>
    <w:p>
      <w:pPr>
        <w:spacing w:before="0"/>
      </w:pPr>
      <w:r>
        <w:rPr>
          <w:b w:val="0"/>
        </w:rPr>
        <w:t>• "Conditionality" (सशर्तता) refers to the state of being subject to conditions. In this context, it means the state does not grant recognition freely as a "right," but only if the individual meets specific, controlled criteria (matrices of intelligibility). This aligns with the idea that recognition is "allocated" and "politically fungible."</w:t>
      </w:r>
    </w:p>
    <w:p>
      <w:pPr>
        <w:spacing w:before="0"/>
      </w:pPr>
      <w:r>
        <w:rPr>
          <w:b w:val="0"/>
        </w:rPr>
        <w:t>• "Succor" (सहायता/राहत) means assistance and support in times of hardship. While recognition might feel like support, the academic tone here focuses on the terms of legal granting, not the emotional relief.</w:t>
      </w:r>
    </w:p>
    <w:p>
      <w:pPr>
        <w:spacing w:before="0"/>
      </w:pPr>
      <w:r>
        <w:rPr>
          <w:b w:val="0"/>
        </w:rPr>
        <w:t>• "Presumption" (अनुमान/मान लेना) is an idea that is taken to be true without proof. This doesn't fit the "allocated" or "granted" nature of state recognition described in the text.</w:t>
      </w:r>
    </w:p>
    <w:p>
      <w:pPr>
        <w:spacing w:before="0"/>
      </w:pPr>
      <w:r>
        <w:rPr>
          <w:b w:val="0"/>
        </w:rPr>
        <w:t>• "Irrevocability" (अपरिवर्तनीयता) refers to something that cannot be changed or reversed. The passage actually argues the opposite—that recognition is "politically fungible" (replaceable or changeable), making it very much revocable.</w:t>
      </w:r>
    </w:p>
    <w:p>
      <w:pPr>
        <w:spacing w:before="0"/>
      </w:pPr>
      <w:r>
        <w:rPr>
          <w:b w:val="0"/>
        </w:rPr>
        <w:t>• Necropolitical (नेक्रो-पॉलिटिकल): A term by Achille Mbembe referring to the use of social and political power to dictate how some people may live and how some must die.</w:t>
      </w:r>
    </w:p>
    <w:p>
      <w:pPr>
        <w:spacing w:before="0"/>
      </w:pPr>
      <w:r>
        <w:rPr>
          <w:b w:val="0"/>
        </w:rPr>
        <w:t>• Fungible (प्रतिस्थाप्य): Able to be replaced by another identical item; mutually interchangeable. Here, it suggests that the rules for "recognition" can be swapped or changed by the state at will.</w:t>
      </w:r>
    </w:p>
    <w:p>
      <w:pPr>
        <w:spacing w:before="0"/>
      </w:pPr>
      <w:r>
        <w:rPr>
          <w:b w:val="0"/>
        </w:rPr>
        <w:t>• Matrices of Intelligibility: The social "grids" or rules that determine whether a person's identity "makes sense" to the rest of society or the law.</w:t>
      </w:r>
    </w:p>
    <w:p>
      <w:pPr>
        <w:spacing w:before="0"/>
      </w:pPr>
      <w:r>
        <w:rPr>
          <w:b w:val="0"/>
        </w:rPr>
      </w:r>
    </w:p>
    <w:p>
      <w:pPr>
        <w:spacing w:after="100" w:line="360" w:lineRule="auto" w:before="0"/>
      </w:pPr>
      <w:r>
        <w:rPr>
          <w:b w:val="0"/>
        </w:rPr>
        <w:t>10. What should come in the place of blank number [3]?</w:t>
      </w:r>
    </w:p>
    <w:p>
      <w:pPr>
        <w:spacing w:before="0"/>
      </w:pPr>
      <w:r>
        <w:rPr>
          <w:b w:val="0"/>
        </w:rPr>
      </w:r>
    </w:p>
    <w:p>
      <w:pPr>
        <w:spacing w:after="100" w:before="0"/>
      </w:pPr>
      <w:r>
        <w:rPr>
          <w:b w:val="0"/>
        </w:rPr>
        <w:t>A. reiteration</w:t>
      </w:r>
    </w:p>
    <w:p>
      <w:pPr>
        <w:spacing w:after="100" w:before="0"/>
      </w:pPr>
      <w:r>
        <w:rPr>
          <w:b w:val="0"/>
        </w:rPr>
        <w:t>B. destitution</w:t>
      </w:r>
    </w:p>
    <w:p>
      <w:pPr>
        <w:spacing w:after="100" w:before="0"/>
      </w:pPr>
      <w:r>
        <w:rPr>
          <w:b w:val="0"/>
        </w:rPr>
        <w:t>C. emancipation</w:t>
      </w:r>
    </w:p>
    <w:p>
      <w:pPr>
        <w:spacing w:after="100" w:before="0"/>
      </w:pPr>
      <w:r>
        <w:rPr>
          <w:b w:val="0"/>
        </w:rPr>
        <w:t>D. interpolation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'destitution'. Key Points Therefore, the correct answer is 'Option 2'. Complete Passage: To conceive of gender as ontologically prior or naturally originary is to misrecognize its status as a [1] praxis-field, a semiotic and performative topology whose coherence is secured only through its reiteration across spatial, legal, and psychic apparatuses. Within this regime, embodiment is not merely lived but mediated—filtered through hermeneutic technologies that valorize some corporealities while rendering others abject, deviant, or structurally unintelligible. The state, in tandem with biomedical epistemes and juridico-political grammars, exercises a necropolitical calibration of life itself—where recognition is not a right but a [2] conditionality, allocated via matrices of intelligibility that are historically contingent and politically fungible. This diposit if renders gender a function of discursive legibility rather than biological inevitability. Resistance, when funneled through these grammars, risks becoming complicit in the very structures it seeks to subvert. Hence, the radical task is not merely to “expand” recognition but to effect a [3] destitution of recognition's ontological architecture. This entails refusing the dialectics of inclusion and exclusion that liberal frameworks offer and instead exposing their constitutive foreclosure of alterity. Such a politics necessitates the [4] _____ of normativity as a structuring logic of embodiment. Only through its unmaking can a post-identitarian ethics of becoming be envisioned—one that privileges contingency over coherence, opacity over transparency, and relational indeterminacy over categorical fixity. In this schema, freedom is not recuperative but [5] _____ —a rupture from taxonomic legibility, a departure from the logocentric compulsion to be known. Additional Information</w:t>
      </w:r>
    </w:p>
    <w:p>
      <w:pPr>
        <w:spacing w:before="0"/>
      </w:pPr>
      <w:r>
        <w:rPr>
          <w:b w:val="0"/>
        </w:rPr>
        <w:t>• The passage argues that simply "expanding" recognition (making the existing system larger) is insufficient because the system itself is the problem. The "radical task" is to fundamentally dismantle or strip away the existing framework.</w:t>
      </w:r>
    </w:p>
    <w:p>
      <w:pPr>
        <w:spacing w:before="0"/>
      </w:pPr>
      <w:r>
        <w:rPr>
          <w:b w:val="0"/>
        </w:rPr>
        <w:t>• "Destitution" (त्याग/अभाव/निराश्रयता) in high-level political philosophy (often following Giorgio Agamben) refers to a "destituent power"—a power that doesn't just replace one law with another, but deactivates or "renders destitute" the entire apparatus of command. To effect a "destitution of recognition's ontological architecture" means to render the very foundations of how we recognize identity powerless and void.</w:t>
      </w:r>
    </w:p>
    <w:p>
      <w:pPr>
        <w:spacing w:before="0"/>
      </w:pPr>
      <w:r>
        <w:rPr>
          <w:b w:val="0"/>
        </w:rPr>
        <w:t>• "Reiteration" (पुनरावृत्ति) means repetition. The first sentence notes that the current regime is secured through reiteration; therefore, more reiteration would strengthen the system, not perform a radical task against it.</w:t>
      </w:r>
    </w:p>
    <w:p>
      <w:pPr>
        <w:spacing w:before="0"/>
      </w:pPr>
      <w:r>
        <w:rPr>
          <w:b w:val="0"/>
        </w:rPr>
        <w:t>• "Emancipation" (मुक्ति) refers to the process of being set free from legal, social, or political restrictions. While this sounds positive, the passage specifically rejects "liberal frameworks" (which usually promote emancipation through inclusion). The author wants something more radical—unmaking the architecture itself.</w:t>
      </w:r>
    </w:p>
    <w:p>
      <w:pPr>
        <w:spacing w:before="0"/>
      </w:pPr>
      <w:r>
        <w:rPr>
          <w:b w:val="0"/>
        </w:rPr>
        <w:t>• "Interpolation" (प्रक्षेप/जोड़ना) means inserting something of a different nature into something else. This would be a form of "expanding" or "altering" the existing structure rather than the "unmaking" suggested by the subsequent sentences.</w:t>
      </w:r>
    </w:p>
    <w:p>
      <w:pPr>
        <w:spacing w:before="0"/>
      </w:pPr>
      <w:r>
        <w:rPr>
          <w:b w:val="0"/>
        </w:rPr>
        <w:t>• Ontological Architecture (सत्तामीमांसीय संरचना): The underlying structure or "rules of being" that define what is considered real or valid in a society.</w:t>
      </w:r>
    </w:p>
    <w:p>
      <w:pPr>
        <w:spacing w:before="0"/>
      </w:pPr>
      <w:r>
        <w:rPr>
          <w:b w:val="0"/>
        </w:rPr>
        <w:t>• Dialectics of Inclusion/Exclusion: The traditional way liberal societies work—by deciding who is "in" (recognized) and who is "out" (marginalized). The author wants to stop playing this game entirely.</w:t>
      </w:r>
    </w:p>
    <w:p>
      <w:pPr>
        <w:spacing w:before="0"/>
      </w:pPr>
      <w:r>
        <w:rPr>
          <w:b w:val="0"/>
        </w:rPr>
        <w:t>• Constitutive Foreclosure: A term meaning that the very way a system is built automatically and permanently shuts out certain possibilities or identities (alterity).</w:t>
      </w:r>
    </w:p>
    <w:p>
      <w:pPr>
        <w:spacing w:before="0"/>
      </w:pPr>
      <w:r>
        <w:rPr>
          <w:b w:val="0"/>
        </w:rPr>
      </w:r>
    </w:p>
    <w:p>
      <w:pPr>
        <w:spacing w:after="100" w:line="360" w:lineRule="auto" w:before="0"/>
      </w:pPr>
      <w:r>
        <w:rPr>
          <w:b w:val="0"/>
        </w:rPr>
        <w:t>11. What should come in the place of blank number [4]?</w:t>
      </w:r>
    </w:p>
    <w:p>
      <w:pPr>
        <w:spacing w:before="0"/>
      </w:pPr>
      <w:r>
        <w:rPr>
          <w:b w:val="0"/>
        </w:rPr>
      </w:r>
    </w:p>
    <w:p>
      <w:pPr>
        <w:spacing w:after="100" w:before="0"/>
      </w:pPr>
      <w:r>
        <w:rPr>
          <w:b w:val="0"/>
        </w:rPr>
        <w:t>A. ablation</w:t>
      </w:r>
    </w:p>
    <w:p>
      <w:pPr>
        <w:spacing w:after="100" w:before="0"/>
      </w:pPr>
      <w:r>
        <w:rPr>
          <w:b w:val="0"/>
        </w:rPr>
        <w:t>B. concretization</w:t>
      </w:r>
    </w:p>
    <w:p>
      <w:pPr>
        <w:spacing w:after="100" w:before="0"/>
      </w:pPr>
      <w:r>
        <w:rPr>
          <w:b w:val="0"/>
        </w:rPr>
        <w:t>C. immanence</w:t>
      </w:r>
    </w:p>
    <w:p>
      <w:pPr>
        <w:spacing w:after="100" w:before="0"/>
      </w:pPr>
      <w:r>
        <w:rPr>
          <w:b w:val="0"/>
        </w:rPr>
        <w:t>D. retrieval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'ablation'. Key Points Therefore, the correct answer is 'Option 1'. Complete Passage: To conceive of gender as ontologically prior or naturally originary is to misrecognize its status as a [1] praxis-field, a semiotic and performative topology whose coherence is secured only through its reiteration across spatial, legal, and psychic apparatuses. Within this regime, embodiment is not merely lived but mediated—filtered through hermeneutic technologies that valorize some corporealities while rendering others abject, deviant, or structurally unintelligible. The state, in tandem with biomedical epistemes and juridico-political grammars, exercises a necropolitical calibration of life itself—where recognition is not a right but a [2] conditionality, allocated via matrices of intelligibility that are historically contingent and politically fungible. This diposit if renders gender a function of discursive legibility rather than biological inevitability. Resistance, when funneled through these grammars, risks becoming complicit in the very structures it seeks to subvert. Hence, the radical task is not merely to “expand” recognition but to effect a [3] destitution of recognition's ontological architecture. This entails refusing the dialectics of inclusion and exclusion that liberal frameworks offer and instead exposing their constitutive foreclosure of alterity. Such a politics necessitates the [4] ablation of normativity as a structuring logic of embodiment. Only through its unmaking can a post-identitarian ethics of becoming be envisioned—one that privileges contingency over coherence, opacity over transparency, and relational indeterminacy over categorical fixity. In this schema, freedom is not recuperative but [5] _____ —a rupture from taxonomic legibility, a departure from the logocentric compulsion to be known. Additional Information</w:t>
      </w:r>
    </w:p>
    <w:p>
      <w:pPr>
        <w:spacing w:before="0"/>
      </w:pPr>
      <w:r>
        <w:rPr>
          <w:b w:val="0"/>
        </w:rPr>
        <w:t>• The passage emphasizes the "unmaking" of existing structures. The sentence following the blank states: "Only through its unmaking can a post-identitarian ethics... be envisioned."</w:t>
      </w:r>
    </w:p>
    <w:p>
      <w:pPr>
        <w:spacing w:before="0"/>
      </w:pPr>
      <w:r>
        <w:rPr>
          <w:b w:val="0"/>
        </w:rPr>
        <w:t>• "Ablation" (अपक्षरण/उच्छेदन) literally refers to the surgical removal of body tissue or the melting/carrying away of an outer layer (like an ice sheet). Metaphorically, in critical theory, it signifies the removal or wearing away of a structuring logic—in this case, the logic of "normativity." It perfectly matches the "unmaking" mentioned in the very next sentence.</w:t>
      </w:r>
    </w:p>
    <w:p>
      <w:pPr>
        <w:spacing w:before="0"/>
      </w:pPr>
      <w:r>
        <w:rPr>
          <w:b w:val="0"/>
        </w:rPr>
        <w:t>• "Concretization" (ठोस रूप देना) means making something concrete or real. This is the opposite of the author's goal, which is to dissolve the fixed categories of gender and normativity.</w:t>
      </w:r>
    </w:p>
    <w:p>
      <w:pPr>
        <w:spacing w:before="0"/>
      </w:pPr>
      <w:r>
        <w:rPr>
          <w:b w:val="0"/>
        </w:rPr>
        <w:t>• "Immanence" (अंतर्वर्ती होना) refers to being inherent or existing within something. While normativity might currently be immanent in our social structures, the "politics" described here requires its removal, not its presence.</w:t>
      </w:r>
    </w:p>
    <w:p>
      <w:pPr>
        <w:spacing w:before="0"/>
      </w:pPr>
      <w:r>
        <w:rPr>
          <w:b w:val="0"/>
        </w:rPr>
        <w:t>• "Retrieval" (पुनर्प्राप्ति) means the act of getting something back. The author is looking for a "rupture" and a "departure" from the old ways, not a return to them.</w:t>
      </w:r>
    </w:p>
    <w:p>
      <w:pPr>
        <w:spacing w:before="0"/>
      </w:pPr>
      <w:r>
        <w:rPr>
          <w:b w:val="0"/>
        </w:rPr>
        <w:t>• Normativity (मानकता): The social standard that determines what is "normal" or "correct." The passage argues that using this logic to define how we inhabit our bodies (embodiment) is a form of control.</w:t>
      </w:r>
    </w:p>
    <w:p>
      <w:pPr>
        <w:spacing w:before="0"/>
      </w:pPr>
      <w:r>
        <w:rPr>
          <w:b w:val="0"/>
        </w:rPr>
        <w:t>• Post-identitarian: An approach that moves beyond fixed identity categories (like "man" or "woman") toward a more fluid and relational way of being.</w:t>
      </w:r>
    </w:p>
    <w:p>
      <w:pPr>
        <w:spacing w:before="0"/>
      </w:pPr>
      <w:r>
        <w:rPr>
          <w:b w:val="0"/>
        </w:rPr>
        <w:t>• Contingency (आकस्मिकता): The idea that things are the way they are by chance or context, rather than being fixed or inevitable.</w:t>
      </w:r>
    </w:p>
    <w:p>
      <w:pPr>
        <w:spacing w:before="0"/>
      </w:pPr>
      <w:r>
        <w:rPr>
          <w:b w:val="0"/>
        </w:rPr>
      </w:r>
    </w:p>
    <w:p>
      <w:pPr>
        <w:spacing w:after="100" w:line="360" w:lineRule="auto" w:before="0"/>
      </w:pPr>
      <w:r>
        <w:rPr>
          <w:b w:val="0"/>
        </w:rPr>
        <w:t>12. What should come in the place of blank number [5]?</w:t>
      </w:r>
    </w:p>
    <w:p>
      <w:pPr>
        <w:spacing w:before="0"/>
      </w:pPr>
      <w:r>
        <w:rPr>
          <w:b w:val="0"/>
        </w:rPr>
      </w:r>
    </w:p>
    <w:p>
      <w:pPr>
        <w:spacing w:after="100" w:before="0"/>
      </w:pPr>
      <w:r>
        <w:rPr>
          <w:b w:val="0"/>
        </w:rPr>
        <w:t>A. recuperative</w:t>
      </w:r>
    </w:p>
    <w:p>
      <w:pPr>
        <w:spacing w:after="100" w:before="0"/>
      </w:pPr>
      <w:r>
        <w:rPr>
          <w:b w:val="0"/>
        </w:rPr>
        <w:t>B. apophatic</w:t>
      </w:r>
    </w:p>
    <w:p>
      <w:pPr>
        <w:spacing w:after="100" w:before="0"/>
      </w:pPr>
      <w:r>
        <w:rPr>
          <w:b w:val="0"/>
        </w:rPr>
        <w:t>C. regulatory</w:t>
      </w:r>
    </w:p>
    <w:p>
      <w:pPr>
        <w:spacing w:after="100" w:before="0"/>
      </w:pPr>
      <w:r>
        <w:rPr>
          <w:b w:val="0"/>
        </w:rPr>
        <w:t>D. valorized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'apophatic'. Key Points Therefore, the correct answer is 'Option 2'. Complete Passage: To conceive of gender as ontologically prior or naturally originary is to misrecognize its status as a [1] praxis-field, a semiotic and performative topology whose coherence is secured only through its reiteration across spatial, legal, and psychic apparatuses. Within this regime, embodiment is not merely lived but mediated—filtered through hermeneutic technologies that valorize some corporealities while rendering others abject, deviant, or structurally unintelligible. The state, in tandem with biomedical epistemes and juridico-political grammars, exercises a necropolitical calibration of life itself—where recognition is not a right but a [2] conditionality, allocated via matrices of intelligibility that are historically contingent and politically fungible. This diposit if renders gender a function of discursive legibility rather than biological inevitability. Resistance, when funneled through these grammars, risks becoming complicit in the very structures it seeks to subvert. Hence, the radical task is not merely to “expand” recognition but to effect a [3] destitution of recognition's ontological architecture. This entails refusing the dialectics of inclusion and exclusion that liberal frameworks offer and instead exposing their constitutive foreclosure of alterity. Such a politics necessitates the [4] ablation of normativity as a structuring logic of embodiment. Only through its unmaking can a post-identitarian ethics of becoming be envisioned—one that privileges contingency over coherence, opacity over transparency, and relational indeterminacy over categorical fixity. In this schema, freedom is not recuperative but [5] apophatic —a rupture from taxonomic legibility, a departure from the logocentric compulsion to be known. Additional Information</w:t>
      </w:r>
    </w:p>
    <w:p>
      <w:pPr>
        <w:spacing w:before="0"/>
      </w:pPr>
      <w:r>
        <w:rPr>
          <w:b w:val="0"/>
        </w:rPr>
        <w:t>• The sentence defines this specific type of freedom as a "rupture from taxonomic legibility" and a "departure from the logocentric compulsion to be known." It prioritizes "opacity over transparency."</w:t>
      </w:r>
    </w:p>
    <w:p>
      <w:pPr>
        <w:spacing w:before="0"/>
      </w:pPr>
      <w:r>
        <w:rPr>
          <w:b w:val="0"/>
        </w:rPr>
        <w:t>• "Apophatic" (अपोफेटिक/निषेधात्मक) traditionally refers to a type of theology that describes the Divine only by what It is not, rather than what It is (as the Divine is beyond human language). In this philosophical context, an "apophatic freedom" is a freedom that refuses to be defined, categorized, or "known" by the state's labels. It is a freedom found in the refusal of identity.</w:t>
      </w:r>
    </w:p>
    <w:p>
      <w:pPr>
        <w:spacing w:before="0"/>
      </w:pPr>
      <w:r>
        <w:rPr>
          <w:b w:val="0"/>
        </w:rPr>
        <w:t>• "Recuperative" (स्वास्थ्यलाभ संबंधी/पुनर्प्राप्ति योग्य) is mentioned earlier in the sentence ("freedom is not recuperative but..."). Using it again would create a logical contradiction (saying freedom is not X but X).</w:t>
      </w:r>
    </w:p>
    <w:p>
      <w:pPr>
        <w:spacing w:before="0"/>
      </w:pPr>
      <w:r>
        <w:rPr>
          <w:b w:val="0"/>
        </w:rPr>
        <w:t>• "Regulatory" (नियामक) means serving to control or direct. The entire passage is a critique of "regulatory" apparatuses; freedom, in this schema, is the escape from regulation.</w:t>
      </w:r>
    </w:p>
    <w:p>
      <w:pPr>
        <w:spacing w:before="0"/>
      </w:pPr>
      <w:r>
        <w:rPr>
          <w:b w:val="0"/>
        </w:rPr>
        <w:t>• "Valorized" (महिमामंडित) means to give or assign a high value to something. While freedom is valued, "valorized" is an adjective that describes the status given to something by a system (like the "valorized corporealities" mentioned earlier), whereas "apophatic" describes the nature of this specific, radical freedom.</w:t>
      </w:r>
    </w:p>
    <w:p>
      <w:pPr>
        <w:spacing w:before="0"/>
      </w:pPr>
      <w:r>
        <w:rPr>
          <w:b w:val="0"/>
        </w:rPr>
        <w:t>• Taxonomic Legibility: The ability of a system (like the state) to classify, name, and "read" an individual according to specific categories (e.g., male/female, citizen/alien).</w:t>
      </w:r>
    </w:p>
    <w:p>
      <w:pPr>
        <w:spacing w:before="0"/>
      </w:pPr>
      <w:r>
        <w:rPr>
          <w:b w:val="0"/>
        </w:rPr>
        <w:t>• Logocentric: A philosophy that centers on words, logic, and rational language as the ultimate way to understand reality. The author argues that some truths (or identities) exist outside of what can be put into words.</w:t>
      </w:r>
    </w:p>
    <w:p>
      <w:pPr>
        <w:spacing w:before="0"/>
      </w:pPr>
      <w:r>
        <w:rPr>
          <w:b w:val="0"/>
        </w:rPr>
        <w:t>• Rupture (विच्छेद): A sudden break or burst. Here, it signifies a total break from the ways society usually forces us to identify ourselves.</w:t>
      </w:r>
    </w:p>
    <w:p>
      <w:pPr>
        <w:spacing w:before="0"/>
      </w:pPr>
      <w:r>
        <w:rPr>
          <w:b w:val="0"/>
        </w:rPr>
      </w:r>
    </w:p>
    <w:p>
      <w:pPr>
        <w:spacing w:after="100" w:line="360" w:lineRule="auto" w:before="0"/>
      </w:pPr>
      <w:r>
        <w:rPr>
          <w:b w:val="0"/>
        </w:rPr>
        <w:t>13. Choose the correct article: She aspires to become ____ UN envoy for climate affairs.</w:t>
      </w:r>
    </w:p>
    <w:p>
      <w:pPr>
        <w:spacing w:before="0"/>
      </w:pPr>
      <w:r>
        <w:rPr>
          <w:b w:val="0"/>
        </w:rPr>
      </w:r>
    </w:p>
    <w:p>
      <w:pPr>
        <w:spacing w:after="100" w:before="0"/>
      </w:pPr>
      <w:r>
        <w:rPr>
          <w:b w:val="0"/>
        </w:rPr>
        <w:t>A. an</w:t>
      </w:r>
    </w:p>
    <w:p>
      <w:pPr>
        <w:spacing w:after="100" w:before="0"/>
      </w:pPr>
      <w:r>
        <w:rPr>
          <w:b w:val="0"/>
        </w:rPr>
        <w:t>B. a</w:t>
      </w:r>
    </w:p>
    <w:p>
      <w:pPr>
        <w:spacing w:after="100" w:before="0"/>
      </w:pPr>
      <w:r>
        <w:rPr>
          <w:b w:val="0"/>
        </w:rPr>
        <w:t>C. the</w:t>
      </w:r>
    </w:p>
    <w:p>
      <w:pPr>
        <w:spacing w:after="100" w:before="0"/>
      </w:pPr>
      <w:r>
        <w:rPr>
          <w:b w:val="0"/>
        </w:rPr>
        <w:t>D. no article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 Key Points Correct sentence: She aspires to become the UN envoy for climate affairs. Additional Information</w:t>
      </w:r>
    </w:p>
    <w:p>
      <w:pPr>
        <w:spacing w:before="0"/>
      </w:pPr>
      <w:r>
        <w:rPr>
          <w:b w:val="0"/>
        </w:rPr>
        <w:t>• The use of the article "the" is correct in this sentence because it refers to a specific position or title—"UN envoy for climate affairs."</w:t>
      </w:r>
    </w:p>
    <w:p>
      <w:pPr>
        <w:spacing w:before="0"/>
      </w:pPr>
      <w:r>
        <w:rPr>
          <w:b w:val="0"/>
        </w:rPr>
        <w:t>• When referring to unique roles or positions, the definite article "the" is used to emphasize their singularity or distinctiveness.</w:t>
      </w:r>
    </w:p>
    <w:p>
      <w:pPr>
        <w:spacing w:before="0"/>
      </w:pPr>
      <w:r>
        <w:rPr>
          <w:b w:val="0"/>
        </w:rPr>
        <w:t>• For instance, we say, "the President," "the Prime Minister," or "the CEO," as these roles are specific and unique.</w:t>
      </w:r>
    </w:p>
    <w:p>
      <w:pPr>
        <w:spacing w:before="0"/>
      </w:pPr>
      <w:r>
        <w:rPr>
          <w:b w:val="0"/>
        </w:rPr>
        <w:t>• Usage of "a/an": "A" or "an" is used with singular, non-specific nouns. Example: "She wants to become a doctor."</w:t>
      </w:r>
    </w:p>
    <w:p>
      <w:pPr>
        <w:spacing w:before="0"/>
      </w:pPr>
      <w:r>
        <w:rPr>
          <w:b w:val="0"/>
        </w:rPr>
        <w:t>• "An" is used when the next word starts with a vowel sound. Example: "He is an artist."</w:t>
      </w:r>
    </w:p>
    <w:p>
      <w:pPr>
        <w:spacing w:before="0"/>
      </w:pPr>
      <w:r>
        <w:rPr>
          <w:b w:val="0"/>
        </w:rPr>
        <w:t>• Usage of "the": "The" is used with specific nouns, often when the speaker and listener know what is being referred to, or when the noun is unique. Example: "The moon is bright tonight."</w:t>
      </w:r>
    </w:p>
    <w:p>
      <w:pPr>
        <w:spacing w:before="0"/>
      </w:pPr>
      <w:r>
        <w:rPr>
          <w:b w:val="0"/>
        </w:rPr>
      </w:r>
    </w:p>
    <w:p>
      <w:pPr>
        <w:spacing w:after="100" w:line="360" w:lineRule="auto" w:before="0"/>
      </w:pPr>
      <w:r>
        <w:rPr>
          <w:b w:val="0"/>
        </w:rPr>
        <w:t>14. Select the correct option: The chief engineer recommended replacing the obsolete part ____ than repairing it.</w:t>
      </w:r>
    </w:p>
    <w:p>
      <w:pPr>
        <w:spacing w:before="0"/>
      </w:pPr>
      <w:r>
        <w:rPr>
          <w:b w:val="0"/>
        </w:rPr>
      </w:r>
    </w:p>
    <w:p>
      <w:pPr>
        <w:spacing w:after="100" w:before="0"/>
      </w:pPr>
      <w:r>
        <w:rPr>
          <w:b w:val="0"/>
        </w:rPr>
        <w:t>A. rather</w:t>
      </w:r>
    </w:p>
    <w:p>
      <w:pPr>
        <w:spacing w:after="100" w:before="0"/>
      </w:pPr>
      <w:r>
        <w:rPr>
          <w:b w:val="0"/>
        </w:rPr>
        <w:t>B. as</w:t>
      </w:r>
    </w:p>
    <w:p>
      <w:pPr>
        <w:spacing w:after="100" w:before="0"/>
      </w:pPr>
      <w:r>
        <w:rPr>
          <w:b w:val="0"/>
        </w:rPr>
        <w:t>C. other</w:t>
      </w:r>
    </w:p>
    <w:p>
      <w:pPr>
        <w:spacing w:after="100" w:before="0"/>
      </w:pPr>
      <w:r>
        <w:rPr>
          <w:b w:val="0"/>
        </w:rPr>
        <w:t>D. more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rather . Key Points Correct sentence: The chief engineer recommended replacing the obsolete part rather than repairing it. Additional Information</w:t>
      </w:r>
    </w:p>
    <w:p>
      <w:pPr>
        <w:spacing w:before="0"/>
      </w:pPr>
      <w:r>
        <w:rPr>
          <w:b w:val="0"/>
        </w:rPr>
        <w:t>• The word "rather" is used to express preference between two options.</w:t>
      </w:r>
    </w:p>
    <w:p>
      <w:pPr>
        <w:spacing w:before="0"/>
      </w:pPr>
      <w:r>
        <w:rPr>
          <w:b w:val="0"/>
        </w:rPr>
        <w:t>• In the given sentence, the chief engineer is recommending one action (replacing the obsolete part) instead of another (repairing it).</w:t>
      </w:r>
    </w:p>
    <w:p>
      <w:pPr>
        <w:spacing w:before="0"/>
      </w:pPr>
      <w:r>
        <w:rPr>
          <w:b w:val="0"/>
        </w:rPr>
        <w:t>• Therefore, the correct word to use in this context is "rather", which fits grammatically and logically.</w:t>
      </w:r>
    </w:p>
    <w:p>
      <w:pPr>
        <w:spacing w:before="0"/>
      </w:pPr>
      <w:r>
        <w:rPr>
          <w:b w:val="0"/>
        </w:rPr>
        <w:t>• Usage of "rather than": "Rather than" is often used to indicate a choice or preference.</w:t>
      </w:r>
    </w:p>
    <w:p>
      <w:pPr>
        <w:spacing w:before="0"/>
      </w:pPr>
      <w:r>
        <w:rPr>
          <w:b w:val="0"/>
        </w:rPr>
        <w:t>• Example: I would prefer to stay home rather than go out in the rain.</w:t>
      </w:r>
    </w:p>
    <w:p>
      <w:pPr>
        <w:spacing w:before="0"/>
      </w:pPr>
      <w:r>
        <w:rPr>
          <w:b w:val="0"/>
        </w:rPr>
        <w:t>• Incorrect options explained: Option 2: "as" - Doesn't express a preference or contrast.</w:t>
      </w:r>
    </w:p>
    <w:p>
      <w:pPr>
        <w:spacing w:before="0"/>
      </w:pPr>
      <w:r>
        <w:rPr>
          <w:b w:val="0"/>
        </w:rPr>
        <w:t>• Option 3: "other" - Grammatically and contextually incorrect here.</w:t>
      </w:r>
    </w:p>
    <w:p>
      <w:pPr>
        <w:spacing w:before="0"/>
      </w:pPr>
      <w:r>
        <w:rPr>
          <w:b w:val="0"/>
        </w:rPr>
        <w:t>• Option 4: "more" - Doesn't fit the sentence structure or meaning.</w:t>
      </w:r>
    </w:p>
    <w:p>
      <w:pPr>
        <w:spacing w:before="0"/>
      </w:pPr>
      <w:r>
        <w:rPr>
          <w:b w:val="0"/>
        </w:rPr>
      </w:r>
    </w:p>
    <w:p>
      <w:pPr>
        <w:spacing w:after="100" w:line="360" w:lineRule="auto" w:before="0"/>
      </w:pPr>
      <w:r>
        <w:rPr>
          <w:b w:val="0"/>
        </w:rPr>
        <w:t>15. Find the part of the sentence that contains an error: It's central location (1)/ makes the conference venue (2)/ convenient for delegates (3)/ travelling from different cities.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It's central location contains an error. Key Points Correct sentence: Its central location makes the conference venue convenient for delegates travelling from different cities. Additional Information</w:t>
      </w:r>
    </w:p>
    <w:p>
      <w:pPr>
        <w:spacing w:before="0"/>
      </w:pPr>
      <w:r>
        <w:rPr>
          <w:b w:val="0"/>
        </w:rPr>
        <w:t>• The phrase "It's central location" contains a grammatical error. Here, "It's" is a contraction of "It is", which is incorrect in this context.</w:t>
      </w:r>
    </w:p>
    <w:p>
      <w:pPr>
        <w:spacing w:before="0"/>
      </w:pPr>
      <w:r>
        <w:rPr>
          <w:b w:val="0"/>
        </w:rPr>
        <w:t>• The correct form should be "Its", which is the possessive pronoun used to indicate ownership.</w:t>
      </w:r>
    </w:p>
    <w:p>
      <w:pPr>
        <w:spacing w:before="0"/>
      </w:pPr>
      <w:r>
        <w:rPr>
          <w:b w:val="0"/>
        </w:rPr>
        <w:t>• The error lies in the use of the contraction "It's" instead of the possessive pronoun "Its".</w:t>
      </w:r>
    </w:p>
    <w:p>
      <w:pPr>
        <w:spacing w:before="0"/>
      </w:pPr>
      <w:r>
        <w:rPr>
          <w:b w:val="0"/>
        </w:rPr>
        <w:t>• Difference between "It's" and "Its": It's: A contraction of "It is" or "It has".</w:t>
      </w:r>
    </w:p>
    <w:p>
      <w:pPr>
        <w:spacing w:before="0"/>
      </w:pPr>
      <w:r>
        <w:rPr>
          <w:b w:val="0"/>
        </w:rPr>
        <w:t>• Example: It's raining outside. (It is raining outside.)</w:t>
      </w:r>
    </w:p>
    <w:p>
      <w:pPr>
        <w:spacing w:before="0"/>
      </w:pPr>
      <w:r>
        <w:rPr>
          <w:b w:val="0"/>
        </w:rPr>
        <w:t>• Its: A possessive pronoun used to show possession.</w:t>
      </w:r>
    </w:p>
    <w:p>
      <w:pPr>
        <w:spacing w:before="0"/>
      </w:pPr>
      <w:r>
        <w:rPr>
          <w:b w:val="0"/>
        </w:rPr>
        <w:t>• Example: The dog wagged its tail.</w:t>
      </w:r>
    </w:p>
    <w:p>
      <w:pPr>
        <w:spacing w:before="0"/>
      </w:pPr>
      <w:r>
        <w:rPr>
          <w:b w:val="0"/>
        </w:rPr>
      </w:r>
    </w:p>
    <w:p>
      <w:pPr>
        <w:spacing w:after="100" w:line="360" w:lineRule="auto" w:before="0"/>
      </w:pPr>
      <w:r>
        <w:rPr>
          <w:b w:val="0"/>
        </w:rPr>
        <w:t>16. Find the part of the sentence that contains an error: The suddenness with which the issue escalated (1)/ took not only the negotiators but also the observers (2)/ by surprise who were expecting (3)/ a gradual resolution process.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part 3. The relative pronoun 'who' must be placed immediately after its antecedent ('the negotiators but also the observers'). The phrase 'by surprise' is misplaced and should be moved to precede the object. Correct sentence: 'The suddenness with which the issue escalated took by surprise not only the negotiators but also the observers who were expecting a gradual resolution process.'</w:t>
      </w:r>
    </w:p>
    <w:p>
      <w:pPr>
        <w:spacing w:before="0"/>
      </w:pPr>
      <w:r>
        <w:rPr>
          <w:b w:val="0"/>
        </w:rPr>
      </w:r>
    </w:p>
    <w:p>
      <w:pPr>
        <w:spacing w:after="100" w:line="360" w:lineRule="auto" w:before="0"/>
      </w:pPr>
      <w:r>
        <w:rPr>
          <w:b w:val="0"/>
        </w:rPr>
        <w:t>17. Change the following from active to passive: Does the statute bind municipal councils to such obligations?</w:t>
      </w:r>
    </w:p>
    <w:p>
      <w:pPr>
        <w:spacing w:before="0"/>
      </w:pPr>
      <w:r>
        <w:rPr>
          <w:b w:val="0"/>
        </w:rPr>
      </w:r>
    </w:p>
    <w:p>
      <w:pPr>
        <w:spacing w:after="100" w:before="0"/>
      </w:pPr>
      <w:r>
        <w:rPr>
          <w:b w:val="0"/>
        </w:rPr>
        <w:t>A. Have municipal councils been bound by the statute to such obligations?</w:t>
      </w:r>
    </w:p>
    <w:p>
      <w:pPr>
        <w:spacing w:after="100" w:before="0"/>
      </w:pPr>
      <w:r>
        <w:rPr>
          <w:b w:val="0"/>
        </w:rPr>
        <w:t>B. Were municipal councils being bound by the statute to such obligations?</w:t>
      </w:r>
    </w:p>
    <w:p>
      <w:pPr>
        <w:spacing w:after="100" w:before="0"/>
      </w:pPr>
      <w:r>
        <w:rPr>
          <w:b w:val="0"/>
        </w:rPr>
        <w:t>C. Are municipal councils bound by the statute to such obligations?</w:t>
      </w:r>
    </w:p>
    <w:p>
      <w:pPr>
        <w:spacing w:after="100" w:before="0"/>
      </w:pPr>
      <w:r>
        <w:rPr>
          <w:b w:val="0"/>
        </w:rPr>
        <w:t>D. Do municipal councils are bound by the statute to such obligations?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Are municipal councils bound by the statute to such obligations?. Key Points Correct sentence: Are municipal councils bound by the statute to such obligations?. Additional Information</w:t>
      </w:r>
    </w:p>
    <w:p>
      <w:pPr>
        <w:spacing w:before="0"/>
      </w:pPr>
      <w:r>
        <w:rPr>
          <w:b w:val="0"/>
        </w:rPr>
        <w:t>• To convert a sentence from active to passive voice, the object of the active sentence becomes the subject of the passive sentence.</w:t>
      </w:r>
    </w:p>
    <w:p>
      <w:pPr>
        <w:spacing w:before="0"/>
      </w:pPr>
      <w:r>
        <w:rPr>
          <w:b w:val="0"/>
        </w:rPr>
        <w:t>• In the given question, the active sentence is: Does the statute bind municipal councils to such obligations?</w:t>
      </w:r>
    </w:p>
    <w:p>
      <w:pPr>
        <w:spacing w:before="0"/>
      </w:pPr>
      <w:r>
        <w:rPr>
          <w:b w:val="0"/>
        </w:rPr>
        <w:t>• When converting this into passive voice, the structure becomes: Are municipal councils bound by the statute to such obligations?</w:t>
      </w:r>
    </w:p>
    <w:p>
      <w:pPr>
        <w:spacing w:before="0"/>
      </w:pPr>
      <w:r>
        <w:rPr>
          <w:b w:val="0"/>
        </w:rPr>
        <w:t>• This matches the grammatical structure and tense of the original active sentence.</w:t>
      </w:r>
    </w:p>
    <w:p>
      <w:pPr>
        <w:spacing w:before="0"/>
      </w:pPr>
      <w:r>
        <w:rPr>
          <w:b w:val="0"/>
        </w:rPr>
        <w:t>• Passive Voice Formation: Structure: Subject + auxiliary verb (to be) + past participle + (optional agent with "by").</w:t>
      </w:r>
    </w:p>
    <w:p>
      <w:pPr>
        <w:spacing w:before="0"/>
      </w:pPr>
      <w:r>
        <w:rPr>
          <w:b w:val="0"/>
        </w:rPr>
        <w:t>• Example: Active: The teacher explains the lesson.Passive: The lesson is explained by the teacher.</w:t>
      </w:r>
    </w:p>
    <w:p>
      <w:pPr>
        <w:spacing w:before="0"/>
      </w:pPr>
      <w:r>
        <w:rPr>
          <w:b w:val="0"/>
        </w:rPr>
        <w:t>• Key Tense Used in Passive: Here, the present simple tense is used in the passive voice: "Are bound."</w:t>
      </w:r>
    </w:p>
    <w:p>
      <w:pPr>
        <w:spacing w:before="0"/>
      </w:pPr>
      <w:r>
        <w:rPr>
          <w:b w:val="0"/>
        </w:rPr>
        <w:t>• The auxiliary verb "are" indicates the plural subject, and "bound" is the past participle of the verb "bind."</w:t>
      </w:r>
    </w:p>
    <w:p>
      <w:pPr>
        <w:spacing w:before="0"/>
      </w:pPr>
      <w:r>
        <w:rPr>
          <w:b w:val="0"/>
        </w:rPr>
      </w:r>
    </w:p>
    <w:p>
      <w:pPr>
        <w:spacing w:after="100" w:line="360" w:lineRule="auto" w:before="0"/>
      </w:pPr>
      <w:r>
        <w:rPr>
          <w:b w:val="0"/>
        </w:rPr>
        <w:t>18. Select the sentence containing the homonym of the highlighted word: The philosopher cited a rare aporia in the text.</w:t>
      </w:r>
    </w:p>
    <w:p>
      <w:pPr>
        <w:spacing w:before="0"/>
      </w:pPr>
      <w:r>
        <w:rPr>
          <w:b w:val="0"/>
        </w:rPr>
      </w:r>
    </w:p>
    <w:p>
      <w:pPr>
        <w:spacing w:after="100" w:before="0"/>
      </w:pPr>
      <w:r>
        <w:rPr>
          <w:b w:val="0"/>
        </w:rPr>
        <w:t>A. The reader encountered aporia in the Platonic dialogue.</w:t>
      </w:r>
    </w:p>
    <w:p>
      <w:pPr>
        <w:spacing w:after="100" w:before="0"/>
      </w:pPr>
      <w:r>
        <w:rPr>
          <w:b w:val="0"/>
        </w:rPr>
        <w:t>B. The critic interpreted aporia as a poetic device.</w:t>
      </w:r>
    </w:p>
    <w:p>
      <w:pPr>
        <w:spacing w:after="100" w:before="0"/>
      </w:pPr>
      <w:r>
        <w:rPr>
          <w:b w:val="0"/>
        </w:rPr>
        <w:t>C. The engineer measured the bridge's aporia in millimeters.</w:t>
      </w:r>
    </w:p>
    <w:p>
      <w:pPr>
        <w:spacing w:after="100" w:before="0"/>
      </w:pPr>
      <w:r>
        <w:rPr>
          <w:b w:val="0"/>
        </w:rPr>
        <w:t>D. The aporia indicated a contradiction in logic.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engineer measured the bridge's aporia in millimeters . Key Points Correct sentence: The engineer measured the bridge's aporia in millimeters. Additional Information</w:t>
      </w:r>
    </w:p>
    <w:p>
      <w:pPr>
        <w:spacing w:before="0"/>
      </w:pPr>
      <w:r>
        <w:rPr>
          <w:b w:val="0"/>
        </w:rPr>
        <w:t>• The question asks us to identify the sentence containing the homonym of the highlighted word "aporia." Homonyms are words that sound the same or are spelled the same but have different meanings.</w:t>
      </w:r>
    </w:p>
    <w:p>
      <w:pPr>
        <w:spacing w:before="0"/>
      </w:pPr>
      <w:r>
        <w:rPr>
          <w:b w:val="0"/>
        </w:rPr>
        <w:t>• The word "aporia" in the context of the philosopher refers to a philosophical puzzle or a state of doubt.</w:t>
      </w:r>
    </w:p>
    <w:p>
      <w:pPr>
        <w:spacing w:before="0"/>
      </w:pPr>
      <w:r>
        <w:rPr>
          <w:b w:val="0"/>
        </w:rPr>
        <w:t>• However, in Option 3, "The engineer measured the bridge's aporia in millimeters," the word "aporia" is used in a different sense, likely referring to a gap, opening, or structural defect. This demonstrates a homonymic usage.</w:t>
      </w:r>
    </w:p>
    <w:p>
      <w:pPr>
        <w:spacing w:before="0"/>
      </w:pPr>
      <w:r>
        <w:rPr>
          <w:b w:val="0"/>
        </w:rPr>
        <w:t>• Understanding Homonyms: Homonyms are words that either have the same spelling or pronunciation but differ in meaning. Examples include "bat" (an animal) and "bat" (a sports equipment).</w:t>
      </w:r>
    </w:p>
    <w:p>
      <w:pPr>
        <w:spacing w:before="0"/>
      </w:pPr>
      <w:r>
        <w:rPr>
          <w:b w:val="0"/>
        </w:rPr>
        <w:t>• In this case, "aporia" has a homonymic use, as it is applied in two distinct contexts — philosophical discourse and engineering terminology.</w:t>
      </w:r>
    </w:p>
    <w:p>
      <w:pPr>
        <w:spacing w:before="0"/>
      </w:pPr>
      <w:r>
        <w:rPr>
          <w:b w:val="0"/>
        </w:rPr>
        <w:t>• Contextual Clues: Option 1, 2, and 4 use "aporia" in a philosophical or literary sense.</w:t>
      </w:r>
    </w:p>
    <w:p>
      <w:pPr>
        <w:spacing w:before="0"/>
      </w:pPr>
      <w:r>
        <w:rPr>
          <w:b w:val="0"/>
        </w:rPr>
        <w:t>• Only Option 3 uses "aporia" in a non-philosophical context, highlighting its homonymic nature.</w:t>
      </w:r>
    </w:p>
    <w:p>
      <w:pPr>
        <w:spacing w:before="0"/>
      </w:pPr>
      <w:r>
        <w:rPr>
          <w:b w:val="0"/>
        </w:rPr>
      </w:r>
    </w:p>
    <w:p>
      <w:pPr>
        <w:spacing w:after="100" w:line="360" w:lineRule="auto" w:before="0"/>
      </w:pPr>
      <w:r>
        <w:rPr>
          <w:b w:val="0"/>
        </w:rPr>
        <w:t>19. Convert the sentence provided below from its passive voice structure to an active voice structure: The guests were being served refreshments by the host.</w:t>
      </w:r>
    </w:p>
    <w:p>
      <w:pPr>
        <w:spacing w:before="0"/>
      </w:pPr>
      <w:r>
        <w:rPr>
          <w:b w:val="0"/>
        </w:rPr>
      </w:r>
    </w:p>
    <w:p>
      <w:pPr>
        <w:spacing w:after="100" w:before="0"/>
      </w:pPr>
      <w:r>
        <w:rPr>
          <w:b w:val="0"/>
        </w:rPr>
        <w:t>A. The host has served refreshments to the guests.</w:t>
      </w:r>
    </w:p>
    <w:p>
      <w:pPr>
        <w:spacing w:after="100" w:before="0"/>
      </w:pPr>
      <w:r>
        <w:rPr>
          <w:b w:val="0"/>
        </w:rPr>
        <w:t>B. The host serves refreshments to the guests.</w:t>
      </w:r>
    </w:p>
    <w:p>
      <w:pPr>
        <w:spacing w:after="100" w:before="0"/>
      </w:pPr>
      <w:r>
        <w:rPr>
          <w:b w:val="0"/>
        </w:rPr>
        <w:t>C. The host had been serving refreshments to the guests.</w:t>
      </w:r>
    </w:p>
    <w:p>
      <w:pPr>
        <w:spacing w:after="100" w:before="0"/>
      </w:pPr>
      <w:r>
        <w:rPr>
          <w:b w:val="0"/>
        </w:rPr>
        <w:t>D. The host was serving refreshments to the guests.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The host was serving refreshments to the guests. Key Points Correct sentence: The host was serving refreshments to the guests. Additional Information</w:t>
      </w:r>
    </w:p>
    <w:p>
      <w:pPr>
        <w:spacing w:before="0"/>
      </w:pPr>
      <w:r>
        <w:rPr>
          <w:b w:val="0"/>
        </w:rPr>
        <w:t>• The given sentence is written in the passive voice: "The guests were being served refreshments by the host."</w:t>
      </w:r>
    </w:p>
    <w:p>
      <w:pPr>
        <w:spacing w:before="0"/>
      </w:pPr>
      <w:r>
        <w:rPr>
          <w:b w:val="0"/>
        </w:rPr>
        <w:t>• To convert this sentence into the active voice, the subject (the host) must take the position of the doer of the action.</w:t>
      </w:r>
    </w:p>
    <w:p>
      <w:pPr>
        <w:spacing w:before="0"/>
      </w:pPr>
      <w:r>
        <w:rPr>
          <w:b w:val="0"/>
        </w:rPr>
        <w:t>• The verb tense in the passive voice sentence is in the past continuous tense ("were being served"). Hence, in the active voice, the verb must also be in the past continuous tense ("was serving").</w:t>
      </w:r>
    </w:p>
    <w:p>
      <w:pPr>
        <w:spacing w:before="0"/>
      </w:pPr>
      <w:r>
        <w:rPr>
          <w:b w:val="0"/>
        </w:rPr>
        <w:t>• Therefore, the correct active voice sentence is: "The host was serving refreshments to the guests."</w:t>
      </w:r>
    </w:p>
    <w:p>
      <w:pPr>
        <w:spacing w:before="0"/>
      </w:pPr>
      <w:r>
        <w:rPr>
          <w:b w:val="0"/>
        </w:rPr>
        <w:t>• Active Voice: The subject performs the action. Example: "The host was serving refreshments."</w:t>
      </w:r>
    </w:p>
    <w:p>
      <w:pPr>
        <w:spacing w:before="0"/>
      </w:pPr>
      <w:r>
        <w:rPr>
          <w:b w:val="0"/>
        </w:rPr>
        <w:t>• Passive Voice: The subject receives the action. Example: "Refreshments were being served by the host."</w:t>
      </w:r>
    </w:p>
    <w:p>
      <w:pPr>
        <w:spacing w:before="0"/>
      </w:pPr>
      <w:r>
        <w:rPr>
          <w:b w:val="0"/>
        </w:rPr>
        <w:t>• When converting from passive to active, always ensure: The doer of the action (subject) is clearly stated.</w:t>
      </w:r>
    </w:p>
    <w:p>
      <w:pPr>
        <w:spacing w:before="0"/>
      </w:pPr>
      <w:r>
        <w:rPr>
          <w:b w:val="0"/>
        </w:rPr>
        <w:t>• The verb tense remains consistent.</w:t>
      </w:r>
    </w:p>
    <w:p>
      <w:pPr>
        <w:spacing w:before="0"/>
      </w:pPr>
      <w:r>
        <w:rPr>
          <w:b w:val="0"/>
        </w:rPr>
      </w:r>
    </w:p>
    <w:p>
      <w:pPr>
        <w:spacing w:after="100" w:line="360" w:lineRule="auto" w:before="0"/>
      </w:pPr>
      <w:r>
        <w:rPr>
          <w:b w:val="0"/>
        </w:rPr>
        <w:t>20. Choose the most suitable option to replace the highlighted part of the sentence: I met him yesterday night at the party.</w:t>
      </w:r>
    </w:p>
    <w:p>
      <w:pPr>
        <w:spacing w:before="0"/>
      </w:pPr>
      <w:r>
        <w:rPr>
          <w:b w:val="0"/>
        </w:rPr>
      </w:r>
    </w:p>
    <w:p>
      <w:pPr>
        <w:spacing w:after="100" w:before="0"/>
      </w:pPr>
      <w:r>
        <w:rPr>
          <w:b w:val="0"/>
        </w:rPr>
        <w:t>A. had met him last night</w:t>
      </w:r>
    </w:p>
    <w:p>
      <w:pPr>
        <w:spacing w:after="100" w:before="0"/>
      </w:pPr>
      <w:r>
        <w:rPr>
          <w:b w:val="0"/>
        </w:rPr>
        <w:t>B. meet him yesterday night</w:t>
      </w:r>
    </w:p>
    <w:p>
      <w:pPr>
        <w:spacing w:after="100" w:before="0"/>
      </w:pPr>
      <w:r>
        <w:rPr>
          <w:b w:val="0"/>
        </w:rPr>
        <w:t>C. met him last night</w:t>
      </w:r>
    </w:p>
    <w:p>
      <w:pPr>
        <w:spacing w:after="100" w:before="0"/>
      </w:pPr>
      <w:r>
        <w:rPr>
          <w:b w:val="0"/>
        </w:rPr>
        <w:t>D. was meeting him last night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met him last night . Key Points Correct sentence: I met him last night at the party. Additional Information</w:t>
      </w:r>
    </w:p>
    <w:p>
      <w:pPr>
        <w:spacing w:before="0"/>
      </w:pPr>
      <w:r>
        <w:rPr>
          <w:b w:val="0"/>
        </w:rPr>
        <w:t>• The phrase "yesterday night" is incorrect in standard English. The correct term to refer to the previous night is "last night".</w:t>
      </w:r>
    </w:p>
    <w:p>
      <w:pPr>
        <w:spacing w:before="0"/>
      </w:pPr>
      <w:r>
        <w:rPr>
          <w:b w:val="0"/>
        </w:rPr>
        <w:t>• The verb "met" is in the past tense, which is appropriate for this context since the action occurred in the past.</w:t>
      </w:r>
    </w:p>
    <w:p>
      <w:pPr>
        <w:spacing w:before="0"/>
      </w:pPr>
      <w:r>
        <w:rPr>
          <w:b w:val="0"/>
        </w:rPr>
        <w:t>• Option 3 "met him last night" correctly replaces the highlighted part of the sentence while maintaining grammatical accuracy.</w:t>
      </w:r>
    </w:p>
    <w:p>
      <w:pPr>
        <w:spacing w:before="0"/>
      </w:pPr>
      <w:r>
        <w:rPr>
          <w:b w:val="0"/>
        </w:rPr>
        <w:t>• Common Errors in Time Expressions: "Yesterday night" → Incorrect. The correct phrase is "last night".</w:t>
      </w:r>
    </w:p>
    <w:p>
      <w:pPr>
        <w:spacing w:before="0"/>
      </w:pPr>
      <w:r>
        <w:rPr>
          <w:b w:val="0"/>
        </w:rPr>
        <w:t>• "Today morning" → Incorrect. The correct phrase is "this morning".</w:t>
      </w:r>
    </w:p>
    <w:p>
      <w:pPr>
        <w:spacing w:before="0"/>
      </w:pPr>
      <w:r>
        <w:rPr>
          <w:b w:val="0"/>
        </w:rPr>
        <w:t>• Past Tense in Sentences: The past tense of "meet" is "met," which is used to describe actions completed in the past.</w:t>
      </w:r>
    </w:p>
    <w:p>
      <w:pPr>
        <w:spacing w:before="0"/>
      </w:pPr>
      <w:r>
        <w:rPr>
          <w:b w:val="0"/>
        </w:rPr>
        <w:t>• Example: "I met her at the park yesterday."</w:t>
      </w:r>
    </w:p>
    <w:p>
      <w:pPr>
        <w:spacing w:before="0"/>
      </w:pPr>
      <w:r>
        <w:rPr>
          <w:b w:val="0"/>
        </w:rPr>
      </w:r>
    </w:p>
    <w:p>
      <w:pPr>
        <w:spacing w:after="100" w:line="360" w:lineRule="auto" w:before="0"/>
      </w:pPr>
      <w:r>
        <w:rPr>
          <w:b w:val="0"/>
        </w:rPr>
        <w:t>21. Choose the most suitable option to replace the highlighted part of the sentence: She has a car, isn't it?</w:t>
      </w:r>
    </w:p>
    <w:p>
      <w:pPr>
        <w:spacing w:before="0"/>
      </w:pPr>
      <w:r>
        <w:rPr>
          <w:b w:val="0"/>
        </w:rPr>
      </w:r>
    </w:p>
    <w:p>
      <w:pPr>
        <w:spacing w:after="100" w:before="0"/>
      </w:pPr>
      <w:r>
        <w:rPr>
          <w:b w:val="0"/>
        </w:rPr>
        <w:t>A. doesn't she?</w:t>
      </w:r>
    </w:p>
    <w:p>
      <w:pPr>
        <w:spacing w:after="100" w:before="0"/>
      </w:pPr>
      <w:r>
        <w:rPr>
          <w:b w:val="0"/>
        </w:rPr>
        <w:t>B. hasn't she?</w:t>
      </w:r>
    </w:p>
    <w:p>
      <w:pPr>
        <w:spacing w:after="100" w:before="0"/>
      </w:pPr>
      <w:r>
        <w:rPr>
          <w:b w:val="0"/>
        </w:rPr>
        <w:t>C. isn't she?</w:t>
      </w:r>
    </w:p>
    <w:p>
      <w:pPr>
        <w:spacing w:after="100" w:before="0"/>
      </w:pPr>
      <w:r>
        <w:rPr>
          <w:b w:val="0"/>
        </w:rPr>
        <w:t>D. has she not?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doesn't she? . Key Points Correct sentence: She has a car, doesn't she?. Additional Information</w:t>
      </w:r>
    </w:p>
    <w:p>
      <w:pPr>
        <w:spacing w:before="0"/>
      </w:pPr>
      <w:r>
        <w:rPr>
          <w:b w:val="0"/>
        </w:rPr>
        <w:t>• The given sentence is an example of a tag question, which is used to confirm information or seek agreement.</w:t>
      </w:r>
    </w:p>
    <w:p>
      <w:pPr>
        <w:spacing w:before="0"/>
      </w:pPr>
      <w:r>
        <w:rPr>
          <w:b w:val="0"/>
        </w:rPr>
        <w:t>• A tag question consists of a main clause and a question tag.</w:t>
      </w:r>
    </w:p>
    <w:p>
      <w:pPr>
        <w:spacing w:before="0"/>
      </w:pPr>
      <w:r>
        <w:rPr>
          <w:b w:val="0"/>
        </w:rPr>
        <w:t>• The structure of a tag question is as follows: If the main clause is positive, the question tag is negative.</w:t>
      </w:r>
    </w:p>
    <w:p>
      <w:pPr>
        <w:spacing w:before="0"/>
      </w:pPr>
      <w:r>
        <w:rPr>
          <w:b w:val="0"/>
        </w:rPr>
        <w:t>• If the main clause is negative, the question tag is positive.</w:t>
      </w:r>
    </w:p>
    <w:p>
      <w:pPr>
        <w:spacing w:before="0"/>
      </w:pPr>
      <w:r>
        <w:rPr>
          <w:b w:val="0"/>
        </w:rPr>
        <w:t>• In the given sentence, the main clause is positive: She has a car.</w:t>
      </w:r>
    </w:p>
    <w:p>
      <w:pPr>
        <w:spacing w:before="0"/>
      </w:pPr>
      <w:r>
        <w:rPr>
          <w:b w:val="0"/>
        </w:rPr>
        <w:t>• The correct question tag to use is 'doesn't she?' because the helping verb for the main verb 'has' is does.</w:t>
      </w:r>
    </w:p>
    <w:p>
      <w:pPr>
        <w:spacing w:before="0"/>
      </w:pPr>
      <w:r>
        <w:rPr>
          <w:b w:val="0"/>
        </w:rPr>
        <w:t>• Important rules for tag questions: If the sentence contains have as a main verb (e.g., She has a car), use do/does/did in the tag (e.g., doesn't she?).</w:t>
      </w:r>
    </w:p>
    <w:p>
      <w:pPr>
        <w:spacing w:before="0"/>
      </w:pPr>
      <w:r>
        <w:rPr>
          <w:b w:val="0"/>
        </w:rPr>
        <w:t>• If have is used as an auxiliary verb (e.g., She has been working), use hasn't she? in the tag.</w:t>
      </w:r>
    </w:p>
    <w:p>
      <w:pPr>
        <w:spacing w:before="0"/>
      </w:pPr>
      <w:r>
        <w:rPr>
          <w:b w:val="0"/>
        </w:rPr>
        <w:t>• Examples of tag questions: He is coming, isn't he?</w:t>
      </w:r>
    </w:p>
    <w:p>
      <w:pPr>
        <w:spacing w:before="0"/>
      </w:pPr>
      <w:r>
        <w:rPr>
          <w:b w:val="0"/>
        </w:rPr>
        <w:t>• They don't like ice cream, do they?</w:t>
      </w:r>
    </w:p>
    <w:p>
      <w:pPr>
        <w:spacing w:before="0"/>
      </w:pPr>
      <w:r>
        <w:rPr>
          <w:b w:val="0"/>
        </w:rPr>
        <w:t>• She has a bike, doesn't she?</w:t>
      </w:r>
    </w:p>
    <w:p>
      <w:pPr>
        <w:spacing w:before="0"/>
      </w:pPr>
      <w:r>
        <w:rPr>
          <w:b w:val="0"/>
        </w:rPr>
      </w:r>
    </w:p>
    <w:p>
      <w:pPr>
        <w:spacing w:after="100" w:line="360" w:lineRule="auto" w:before="0"/>
      </w:pPr>
      <w:r>
        <w:rPr>
          <w:b w:val="0"/>
        </w:rPr>
        <w:t>22. A sentence is provided in indirect speech. From the four given options, choose the one that most accurately conveys the sentence in its corresponding direct speech. The historian observed that the records had been tempered with.</w:t>
      </w:r>
    </w:p>
    <w:p>
      <w:pPr>
        <w:spacing w:before="0"/>
      </w:pPr>
      <w:r>
        <w:rPr>
          <w:b w:val="0"/>
        </w:rPr>
      </w:r>
    </w:p>
    <w:p>
      <w:pPr>
        <w:spacing w:after="100" w:before="0"/>
      </w:pPr>
      <w:r>
        <w:rPr>
          <w:b w:val="0"/>
        </w:rPr>
        <w:t>A. The historian said, "Someone tempered with the records."</w:t>
      </w:r>
    </w:p>
    <w:p>
      <w:pPr>
        <w:spacing w:after="100" w:before="0"/>
      </w:pPr>
      <w:r>
        <w:rPr>
          <w:b w:val="0"/>
        </w:rPr>
        <w:t>B. The historian said, "The records had been tempered with."</w:t>
      </w:r>
    </w:p>
    <w:p>
      <w:pPr>
        <w:spacing w:after="100" w:before="0"/>
      </w:pPr>
      <w:r>
        <w:rPr>
          <w:b w:val="0"/>
        </w:rPr>
        <w:t>C. He said, "The records are tempered with."</w:t>
      </w:r>
    </w:p>
    <w:p>
      <w:pPr>
        <w:spacing w:after="100" w:before="0"/>
      </w:pPr>
      <w:r>
        <w:rPr>
          <w:b w:val="0"/>
        </w:rPr>
        <w:t>D. He observed, "The records are fake."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The historian said, "The records had been tempered with." Key Points Correct sentence: The historian said, "The records had been tempered with." Additional Information</w:t>
      </w:r>
    </w:p>
    <w:p>
      <w:pPr>
        <w:spacing w:before="0"/>
      </w:pPr>
      <w:r>
        <w:rPr>
          <w:b w:val="0"/>
        </w:rPr>
        <w:t>• The given sentence is written in **indirect speech**, and the task is to convert it into direct speech while preserving the original meaning.</w:t>
      </w:r>
    </w:p>
    <w:p>
      <w:pPr>
        <w:spacing w:before="0"/>
      </w:pPr>
      <w:r>
        <w:rPr>
          <w:b w:val="0"/>
        </w:rPr>
        <w:t>• In the indirect speech, the historian observed that the records **"had been tempered with."**</w:t>
      </w:r>
    </w:p>
    <w:p>
      <w:pPr>
        <w:spacing w:before="0"/>
      </w:pPr>
      <w:r>
        <w:rPr>
          <w:b w:val="0"/>
        </w:rPr>
        <w:t>• When converting to direct speech, we must use the **past perfect tense** ("had been tempered with") to match the indirect speech tense.</w:t>
      </w:r>
    </w:p>
    <w:p>
      <w:pPr>
        <w:spacing w:before="0"/>
      </w:pPr>
      <w:r>
        <w:rPr>
          <w:b w:val="0"/>
        </w:rPr>
        <w:t>• Among the options, only **option 2** accurately conveys the same meaning in direct speech.</w:t>
      </w:r>
    </w:p>
    <w:p>
      <w:pPr>
        <w:spacing w:before="0"/>
      </w:pPr>
      <w:r>
        <w:rPr>
          <w:b w:val="0"/>
        </w:rPr>
        <w:t>• Rules for Converting Indirect Speech to Direct Speech: Match the tense: Retain the same tense used in the indirect speech.</w:t>
      </w:r>
    </w:p>
    <w:p>
      <w:pPr>
        <w:spacing w:before="0"/>
      </w:pPr>
      <w:r>
        <w:rPr>
          <w:b w:val="0"/>
        </w:rPr>
        <w:t>• Use quotation marks: Direct speech requires the use of quotation marks to enclose the spoken words.</w:t>
      </w:r>
    </w:p>
    <w:p>
      <w:pPr>
        <w:spacing w:before="0"/>
      </w:pPr>
      <w:r>
        <w:rPr>
          <w:b w:val="0"/>
        </w:rPr>
        <w:t>• Replace reporting verbs: Words like "observed" or "said" should be retained in the direct speech format.</w:t>
      </w:r>
    </w:p>
    <w:p>
      <w:pPr>
        <w:spacing w:before="0"/>
      </w:pPr>
      <w:r>
        <w:rPr>
          <w:b w:val="0"/>
        </w:rPr>
        <w:t>• Incorrect Options Explained: Option 1: "Someone tempered with the records." This introduces "someone," which is not mentioned in the original sentence.</w:t>
      </w:r>
    </w:p>
    <w:p>
      <w:pPr>
        <w:spacing w:before="0"/>
      </w:pPr>
      <w:r>
        <w:rPr>
          <w:b w:val="0"/>
        </w:rPr>
        <w:t>• Option 3: "The records are tempered with." This changes the tense to present, which is incorrect.</w:t>
      </w:r>
    </w:p>
    <w:p>
      <w:pPr>
        <w:spacing w:before="0"/>
      </w:pPr>
      <w:r>
        <w:rPr>
          <w:b w:val="0"/>
        </w:rPr>
        <w:t>• Option 4: "The records are fake." This changes the meaning entirely.</w:t>
      </w:r>
    </w:p>
    <w:p>
      <w:pPr>
        <w:spacing w:before="0"/>
      </w:pPr>
      <w:r>
        <w:rPr>
          <w:b w:val="0"/>
        </w:rPr>
      </w:r>
    </w:p>
    <w:p>
      <w:pPr>
        <w:spacing w:after="100" w:line="360" w:lineRule="auto" w:before="0"/>
      </w:pPr>
      <w:r>
        <w:rPr>
          <w:b w:val="0"/>
        </w:rPr>
        <w:t>23. A sentence is provided in direct speech. From the four given options, choose the one that most accurately conveys the sentence in its corresponding indirect speech. I said, "Let us start early."</w:t>
      </w:r>
    </w:p>
    <w:p>
      <w:pPr>
        <w:spacing w:before="0"/>
      </w:pPr>
      <w:r>
        <w:rPr>
          <w:b w:val="0"/>
        </w:rPr>
      </w:r>
    </w:p>
    <w:p>
      <w:pPr>
        <w:spacing w:after="100" w:before="0"/>
      </w:pPr>
      <w:r>
        <w:rPr>
          <w:b w:val="0"/>
        </w:rPr>
        <w:t>A. I said let us start early.</w:t>
      </w:r>
    </w:p>
    <w:p>
      <w:pPr>
        <w:spacing w:after="100" w:before="0"/>
      </w:pPr>
      <w:r>
        <w:rPr>
          <w:b w:val="0"/>
        </w:rPr>
        <w:t>B. I told that we must start early.</w:t>
      </w:r>
    </w:p>
    <w:p>
      <w:pPr>
        <w:spacing w:after="100" w:before="0"/>
      </w:pPr>
      <w:r>
        <w:rPr>
          <w:b w:val="0"/>
        </w:rPr>
        <w:t>C. I suggested that we should start early.</w:t>
      </w:r>
    </w:p>
    <w:p>
      <w:pPr>
        <w:spacing w:after="100" w:before="0"/>
      </w:pPr>
      <w:r>
        <w:rPr>
          <w:b w:val="0"/>
        </w:rPr>
        <w:t>D. I suggested us to start early.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I suggested that we should start early . Key Points Correct sentence: I suggested that we should start early. Additional Information</w:t>
      </w:r>
    </w:p>
    <w:p>
      <w:pPr>
        <w:spacing w:before="0"/>
      </w:pPr>
      <w:r>
        <w:rPr>
          <w:b w:val="0"/>
        </w:rPr>
        <w:t>• The given sentence is in direct speech, and we need to convert it into indirect speech.</w:t>
      </w:r>
    </w:p>
    <w:p>
      <w:pPr>
        <w:spacing w:before="0"/>
      </w:pPr>
      <w:r>
        <w:rPr>
          <w:b w:val="0"/>
        </w:rPr>
        <w:t>• In indirect speech, the phrase "Let us" is typically changed to a suggestion, as it implies a proposal or idea.</w:t>
      </w:r>
    </w:p>
    <w:p>
      <w:pPr>
        <w:spacing w:before="0"/>
      </w:pPr>
      <w:r>
        <w:rPr>
          <w:b w:val="0"/>
        </w:rPr>
        <w:t>• The verb "suggested" is appropriate for this context, and it is followed by "that" and a structure using "should", which conveys the same meaning as the original sentence.</w:t>
      </w:r>
    </w:p>
    <w:p>
      <w:pPr>
        <w:spacing w:before="0"/>
      </w:pPr>
      <w:r>
        <w:rPr>
          <w:b w:val="0"/>
        </w:rPr>
        <w:t>• Option 3 accurately converts the direct speech into indirect speech: "I suggested that we should start early."</w:t>
      </w:r>
    </w:p>
    <w:p>
      <w:pPr>
        <w:spacing w:before="0"/>
      </w:pPr>
      <w:r>
        <w:rPr>
          <w:b w:val="0"/>
        </w:rPr>
        <w:t>• Option 1: I said let us start early. – Incorrect because it retains the direct speech structure and does not properly convert to indirect speech.</w:t>
      </w:r>
    </w:p>
    <w:p>
      <w:pPr>
        <w:spacing w:before="0"/>
      </w:pPr>
      <w:r>
        <w:rPr>
          <w:b w:val="0"/>
        </w:rPr>
        <w:t>• Option 2: I told that we must start early. – Incorrect because "told" is not used correctly here (it requires an object, e.g., "I told them").</w:t>
      </w:r>
    </w:p>
    <w:p>
      <w:pPr>
        <w:spacing w:before="0"/>
      </w:pPr>
      <w:r>
        <w:rPr>
          <w:b w:val="0"/>
        </w:rPr>
        <w:t>• Option 4: I suggested us to start early. – Incorrect because "suggested" is not followed directly by "us to." Instead, it should use "that we."</w:t>
      </w:r>
    </w:p>
    <w:p>
      <w:pPr>
        <w:spacing w:before="0"/>
      </w:pPr>
      <w:r>
        <w:rPr>
          <w:b w:val="0"/>
        </w:rPr>
      </w:r>
    </w:p>
    <w:p>
      <w:pPr>
        <w:spacing w:after="100" w:line="360" w:lineRule="auto" w:before="0"/>
      </w:pPr>
      <w:r>
        <w:rPr>
          <w:b w:val="0"/>
        </w:rPr>
        <w:t>24. Rearrange the following sentences to form a meaningful passage: 1. International space law governs satellite placement and liability. 2. Treaties emerged during the Cold War to prevent militarization. 3. New challenges include space debris and commercial mining. 4. Regulation needs adaptation to current realities.</w:t>
      </w:r>
    </w:p>
    <w:p>
      <w:pPr>
        <w:spacing w:before="0"/>
      </w:pPr>
      <w:r>
        <w:rPr>
          <w:b w:val="0"/>
        </w:rPr>
      </w:r>
    </w:p>
    <w:p>
      <w:pPr>
        <w:spacing w:after="100" w:before="0"/>
      </w:pPr>
      <w:r>
        <w:rPr>
          <w:b w:val="0"/>
        </w:rPr>
        <w:t>A. 2-1-3-4</w:t>
      </w:r>
    </w:p>
    <w:p>
      <w:pPr>
        <w:spacing w:after="100" w:before="0"/>
      </w:pPr>
      <w:r>
        <w:rPr>
          <w:b w:val="0"/>
        </w:rPr>
        <w:t>B. 1-3-4-2</w:t>
      </w:r>
    </w:p>
    <w:p>
      <w:pPr>
        <w:spacing w:after="100" w:before="0"/>
      </w:pPr>
      <w:r>
        <w:rPr>
          <w:b w:val="0"/>
        </w:rPr>
        <w:t>C. 1-2-3-4</w:t>
      </w:r>
    </w:p>
    <w:p>
      <w:pPr>
        <w:spacing w:after="100" w:before="0"/>
      </w:pPr>
      <w:r>
        <w:rPr>
          <w:b w:val="0"/>
        </w:rPr>
        <w:t>D. 3-2-1-4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paragraph after rearrangement: "International space law governs satellite placement and liability. Treaties emerged during the Cold War to prevent militarization. New challenges include space debris and commercial mining. Regulation needs adaptation to current realities."</w:t>
      </w:r>
    </w:p>
    <w:p>
      <w:pPr>
        <w:spacing w:before="0"/>
      </w:pPr>
      <w:r>
        <w:rPr>
          <w:b w:val="0"/>
        </w:rPr>
        <w:t>• The paragraph begins by introducing the concept of international space law and then moves chronologically from its historical origins to modern challenges and future needs.</w:t>
      </w:r>
    </w:p>
    <w:p>
      <w:pPr>
        <w:spacing w:before="0"/>
      </w:pPr>
      <w:r>
        <w:rPr>
          <w:b w:val="0"/>
        </w:rPr>
        <w:t>• Sentence 1 is the first sentence as it defines the main subject and explains its primary function: "International space law governs satellite placement and liability."</w:t>
      </w:r>
    </w:p>
    <w:p>
      <w:pPr>
        <w:spacing w:before="0"/>
      </w:pPr>
      <w:r>
        <w:rPr>
          <w:b w:val="0"/>
        </w:rPr>
        <w:t>• Sentence 2 follows as it provides the historical background and context for these legal frameworks: "Treaties emerged during the Cold War to prevent militarization."</w:t>
      </w:r>
    </w:p>
    <w:p>
      <w:pPr>
        <w:spacing w:before="0"/>
      </w:pPr>
      <w:r>
        <w:rPr>
          <w:b w:val="0"/>
        </w:rPr>
        <w:t>• Sentence 3 is the third sentence because it shifts the timeline from the past to the present, introducing modern issues that have arisen since those early treaties: "New challenges include space debris and commercial mining."</w:t>
      </w:r>
    </w:p>
    <w:p>
      <w:pPr>
        <w:spacing w:before="0"/>
      </w:pPr>
      <w:r>
        <w:rPr>
          <w:b w:val="0"/>
        </w:rPr>
        <w:t>• Sentence 4 is the fourth as it serves as the logical conclusion, stating the ultimate takeaway based on the new challenges presented: "Regulation needs adaptation to current realities."</w:t>
      </w:r>
    </w:p>
    <w:p>
      <w:pPr>
        <w:spacing w:before="0"/>
      </w:pPr>
      <w:r>
        <w:rPr>
          <w:b w:val="0"/>
        </w:rPr>
        <w:t>• The correct sequence is 1-2-3-4.</w:t>
      </w:r>
    </w:p>
    <w:p>
      <w:pPr>
        <w:spacing w:before="0"/>
      </w:pPr>
      <w:r>
        <w:rPr>
          <w:b w:val="0"/>
        </w:rPr>
      </w:r>
    </w:p>
    <w:p>
      <w:pPr>
        <w:spacing w:after="100" w:line="360" w:lineRule="auto" w:before="0"/>
      </w:pPr>
      <w:r>
        <w:rPr>
          <w:b w:val="0"/>
        </w:rPr>
        <w:t>25. Rearrange the following sentences in correct order to make a logical passage. 1. This ensures fairness and minimizes potential conflicts. 2. Conflict resolution is an essential skill in any workplace. 3. It involves active listening and seeking common ground. 4. Training in this area improves team dynamics.</w:t>
      </w:r>
    </w:p>
    <w:p>
      <w:pPr>
        <w:spacing w:before="0"/>
      </w:pPr>
      <w:r>
        <w:rPr>
          <w:b w:val="0"/>
        </w:rPr>
      </w:r>
    </w:p>
    <w:p>
      <w:pPr>
        <w:spacing w:after="100" w:before="0"/>
      </w:pPr>
      <w:r>
        <w:rPr>
          <w:b w:val="0"/>
        </w:rPr>
        <w:t>A. 2-1-3-4</w:t>
      </w:r>
    </w:p>
    <w:p>
      <w:pPr>
        <w:spacing w:after="100" w:before="0"/>
      </w:pPr>
      <w:r>
        <w:rPr>
          <w:b w:val="0"/>
        </w:rPr>
        <w:t>B. 2-3-1-4</w:t>
      </w:r>
    </w:p>
    <w:p>
      <w:pPr>
        <w:spacing w:after="100" w:before="0"/>
      </w:pPr>
      <w:r>
        <w:rPr>
          <w:b w:val="0"/>
        </w:rPr>
        <w:t>C. 2-4-1-3</w:t>
      </w:r>
    </w:p>
    <w:p>
      <w:pPr>
        <w:spacing w:after="100" w:before="0"/>
      </w:pPr>
      <w:r>
        <w:rPr>
          <w:b w:val="0"/>
        </w:rPr>
        <w:t>D. 3-4-2-1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2-3-1-4. Key Points Correct sentence order: Conflict resolution is an essential skill in any workplace. It involves active listening and seeking common ground. This ensures fairness and minimizes potential conflicts. Training in this area improves team dynamics. Additional Information</w:t>
      </w:r>
    </w:p>
    <w:p>
      <w:pPr>
        <w:spacing w:before="0"/>
      </w:pPr>
      <w:r>
        <w:rPr>
          <w:b w:val="0"/>
        </w:rPr>
        <w:t>• The passage logically begins with the importance of conflict resolution in any workplace (Sentence 2).</w:t>
      </w:r>
    </w:p>
    <w:p>
      <w:pPr>
        <w:spacing w:before="0"/>
      </w:pPr>
      <w:r>
        <w:rPr>
          <w:b w:val="0"/>
        </w:rPr>
        <w:t>• It then elaborates on the process of conflict resolution, emphasizing active listening and finding common ground (Sentence 3).</w:t>
      </w:r>
    </w:p>
    <w:p>
      <w:pPr>
        <w:spacing w:before="0"/>
      </w:pPr>
      <w:r>
        <w:rPr>
          <w:b w:val="0"/>
        </w:rPr>
        <w:t>• This is followed by the statement that fairness and minimizing conflicts are ensured through effective conflict resolution (Sentence 1).</w:t>
      </w:r>
    </w:p>
    <w:p>
      <w:pPr>
        <w:spacing w:before="0"/>
      </w:pPr>
      <w:r>
        <w:rPr>
          <w:b w:val="0"/>
        </w:rPr>
        <w:t>• Finally, the passage concludes by highlighting the benefits of training in conflict resolution, which enhances team dynamics (Sentence 4).</w:t>
      </w:r>
    </w:p>
    <w:p>
      <w:pPr>
        <w:spacing w:before="0"/>
      </w:pPr>
      <w:r>
        <w:rPr>
          <w:b w:val="0"/>
        </w:rPr>
        <w:t>• Logical sequencing: Always identify the introductory sentence and follow the flow that builds on ideas logically.</w:t>
      </w:r>
    </w:p>
    <w:p>
      <w:pPr>
        <w:spacing w:before="0"/>
      </w:pPr>
      <w:r>
        <w:rPr>
          <w:b w:val="0"/>
        </w:rPr>
        <w:t>• Contextual clues: Pay attention to phrases that connect sentences, such as "this ensures" or "training in this area," which indicate continuation or conclusion of ideas.</w:t>
      </w:r>
    </w:p>
    <w:p>
      <w:pPr>
        <w:spacing w:before="0"/>
      </w:pPr>
      <w:r>
        <w:rPr>
          <w:b w:val="0"/>
        </w:rPr>
        <w:t>• Practice: Rearranging sentences improves comprehension and logical reasoning skills.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