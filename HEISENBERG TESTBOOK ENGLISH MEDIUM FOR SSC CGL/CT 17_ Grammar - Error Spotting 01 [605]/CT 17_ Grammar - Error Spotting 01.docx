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following sentence has been divided into parts. One of them may contain an error. Select the part that contains the error from the given options. If you don’t find any error, mark ‘No error’ as your answer. I wished they would go somewhere (A) / and fight a dual to the death (B) / and that it would end in a draw. (C) / No error (D)</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B</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option 3) i.e. 'and fight a dual to the death, (B).' Key Points Correct sentence: I wished they would go somewhere and fight a duel to the death and that it would end in a draw.</w:t>
      </w:r>
    </w:p>
    <w:p>
      <w:pPr>
        <w:spacing w:before="0"/>
      </w:pPr>
      <w:r>
        <w:rPr>
          <w:b w:val="0"/>
        </w:rPr>
        <w:t>• The error lies in the second part 'and fight a dual to the death.'</w:t>
      </w:r>
    </w:p>
    <w:p>
      <w:pPr>
        <w:spacing w:before="0"/>
      </w:pPr>
      <w:r>
        <w:rPr>
          <w:b w:val="0"/>
        </w:rPr>
        <w:t>• In the erroneous part, the adjective 'dual' means consisting of two parts or elements or having two like parts.</w:t>
      </w:r>
    </w:p>
    <w:p>
      <w:pPr>
        <w:spacing w:before="0"/>
      </w:pPr>
      <w:r>
        <w:rPr>
          <w:b w:val="0"/>
        </w:rPr>
        <w:t>• Here we have to use the noun 'duel' which means a formal combat with weapons fought between two persons in the presence of witnesses.</w:t>
      </w:r>
    </w:p>
    <w:p>
      <w:pPr>
        <w:spacing w:before="0"/>
      </w:pPr>
      <w:r>
        <w:rPr>
          <w:b w:val="0"/>
        </w:rPr>
        <w:t>• The context of the given sentence is that the narrator is desiring a fight between two persons.</w:t>
      </w:r>
    </w:p>
    <w:p>
      <w:pPr>
        <w:spacing w:before="0"/>
      </w:pPr>
      <w:r>
        <w:rPr>
          <w:b w:val="0"/>
        </w:rPr>
        <w:t>• In the given sentence, we need to use 'duel' in place of 'dual' to make the sentence grammatically correct.</w:t>
      </w:r>
    </w:p>
    <w:p>
      <w:pPr>
        <w:spacing w:before="0"/>
      </w:pPr>
      <w:r>
        <w:rPr>
          <w:b w:val="0"/>
        </w:rPr>
        <w:t>• Hence, the correct answer is option 3.</w:t>
      </w:r>
    </w:p>
    <w:p>
      <w:pPr>
        <w:spacing w:before="0"/>
      </w:pPr>
      <w:r>
        <w:rPr>
          <w:b w:val="0"/>
        </w:rPr>
      </w:r>
    </w:p>
    <w:p>
      <w:pPr>
        <w:spacing w:after="100" w:line="360" w:lineRule="auto" w:before="0"/>
      </w:pPr>
      <w:r>
        <w:rPr>
          <w:b w:val="0"/>
        </w:rPr>
        <w:t>2. Which of the following sentences is/are grammatically correct among the three given below? A. There is a fall from price of the goods. B. I went to my room after my father had returned home. C. Farmers turn to money lenders for financial assistance.</w:t>
      </w:r>
    </w:p>
    <w:p>
      <w:pPr>
        <w:spacing w:before="0"/>
      </w:pPr>
      <w:r>
        <w:rPr>
          <w:b w:val="0"/>
        </w:rPr>
      </w:r>
    </w:p>
    <w:p>
      <w:pPr>
        <w:spacing w:after="100" w:before="0"/>
      </w:pPr>
      <w:r>
        <w:rPr>
          <w:b w:val="0"/>
        </w:rPr>
        <w:t>A. Only A and B</w:t>
      </w:r>
    </w:p>
    <w:p>
      <w:pPr>
        <w:spacing w:after="100" w:before="0"/>
      </w:pPr>
      <w:r>
        <w:rPr>
          <w:b w:val="0"/>
        </w:rPr>
        <w:t>B. Only B and C</w:t>
      </w:r>
    </w:p>
    <w:p>
      <w:pPr>
        <w:spacing w:after="100" w:before="0"/>
      </w:pPr>
      <w:r>
        <w:rPr>
          <w:b w:val="0"/>
        </w:rPr>
        <w:t>C. Only A and C</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B and C Key Points Therefore, the correct answer is: Option 2, Only B and C</w:t>
      </w:r>
    </w:p>
    <w:p>
      <w:pPr>
        <w:spacing w:before="0"/>
      </w:pPr>
      <w:r>
        <w:rPr>
          <w:b w:val="0"/>
        </w:rPr>
        <w:t>• Statement A: We use 'from' to refer to the place where someone or something starts or originates.</w:t>
      </w:r>
    </w:p>
    <w:p>
      <w:pPr>
        <w:spacing w:before="0"/>
      </w:pPr>
      <w:r>
        <w:rPr>
          <w:b w:val="0"/>
        </w:rPr>
        <w:t>• We use 'in' when something is located inside of a defined space.</w:t>
      </w:r>
    </w:p>
    <w:p>
      <w:pPr>
        <w:spacing w:before="0"/>
      </w:pPr>
      <w:r>
        <w:rPr>
          <w:b w:val="0"/>
        </w:rPr>
        <w:t>• "A fall in the price" can also be written as "fall in price" which means deflation; price reduction; drop in price.</w:t>
      </w:r>
    </w:p>
    <w:p>
      <w:pPr>
        <w:spacing w:before="0"/>
      </w:pPr>
      <w:r>
        <w:rPr>
          <w:b w:val="0"/>
        </w:rPr>
        <w:t>• So, in the given sentence the error lies in the use of the preposition.</w:t>
      </w:r>
    </w:p>
    <w:p>
      <w:pPr>
        <w:spacing w:before="0"/>
      </w:pPr>
      <w:r>
        <w:rPr>
          <w:b w:val="0"/>
        </w:rPr>
        <w:t>• Therefore, statement A is grammatically incorrect.</w:t>
      </w:r>
    </w:p>
    <w:p>
      <w:pPr>
        <w:spacing w:before="0"/>
      </w:pPr>
      <w:r>
        <w:rPr>
          <w:b w:val="0"/>
        </w:rPr>
        <w:t>• The correct statement should be: There is a fall in price of the goods.</w:t>
      </w:r>
    </w:p>
    <w:p>
      <w:pPr>
        <w:spacing w:before="0"/>
      </w:pPr>
      <w:r>
        <w:rPr>
          <w:b w:val="0"/>
        </w:rPr>
        <w:t>• Statement B: We use "had + third form of the verb" to form the past perfect tense.</w:t>
      </w:r>
    </w:p>
    <w:p>
      <w:pPr>
        <w:spacing w:before="0"/>
      </w:pPr>
      <w:r>
        <w:rPr>
          <w:b w:val="0"/>
        </w:rPr>
        <w:t>• We use the past perfect to show the order of two past events.</w:t>
      </w:r>
    </w:p>
    <w:p>
      <w:pPr>
        <w:spacing w:before="0"/>
      </w:pPr>
      <w:r>
        <w:rPr>
          <w:b w:val="0"/>
        </w:rPr>
        <w:t>• The past perfect shows the earlier action and the past simple shows the later action.</w:t>
      </w:r>
    </w:p>
    <w:p>
      <w:pPr>
        <w:spacing w:before="0"/>
      </w:pPr>
      <w:r>
        <w:rPr>
          <w:b w:val="0"/>
        </w:rPr>
        <w:t>• In this sentence the first action is "father had returned home" and the second action is "I went to my room". The use of 'after' highlights the chronology of the events.</w:t>
      </w:r>
    </w:p>
    <w:p>
      <w:pPr>
        <w:spacing w:before="0"/>
      </w:pPr>
      <w:r>
        <w:rPr>
          <w:b w:val="0"/>
        </w:rPr>
        <w:t>• As per the rules, the first action is written in the past perfect tense and the second action is written in the simple past tense.</w:t>
      </w:r>
    </w:p>
    <w:p>
      <w:pPr>
        <w:spacing w:before="0"/>
      </w:pPr>
      <w:r>
        <w:rPr>
          <w:b w:val="0"/>
        </w:rPr>
        <w:t>• Therefore, statement B is grammatically correct.</w:t>
      </w:r>
    </w:p>
    <w:p>
      <w:pPr>
        <w:spacing w:before="0"/>
      </w:pPr>
      <w:r>
        <w:rPr>
          <w:b w:val="0"/>
        </w:rPr>
        <w:t>• Statement C: The sentence is written in the simple present tense.</w:t>
      </w:r>
    </w:p>
    <w:p>
      <w:pPr>
        <w:spacing w:before="0"/>
      </w:pPr>
      <w:r>
        <w:rPr>
          <w:b w:val="0"/>
        </w:rPr>
        <w:t>• "Farmers" is a plural subject and for the reason the verb "turn" is also written in the plural form.</w:t>
      </w:r>
    </w:p>
    <w:p>
      <w:pPr>
        <w:spacing w:before="0"/>
      </w:pPr>
      <w:r>
        <w:rPr>
          <w:b w:val="0"/>
        </w:rPr>
        <w:t>• We use for to talk about a purpose or a reason for something.</w:t>
      </w:r>
    </w:p>
    <w:p>
      <w:pPr>
        <w:spacing w:before="0"/>
      </w:pPr>
      <w:r>
        <w:rPr>
          <w:b w:val="0"/>
        </w:rPr>
        <w:t>• Here, the purpose is to lend money for financial assistance.</w:t>
      </w:r>
    </w:p>
    <w:p>
      <w:pPr>
        <w:spacing w:before="0"/>
      </w:pPr>
      <w:r>
        <w:rPr>
          <w:b w:val="0"/>
        </w:rPr>
        <w:t>• Therefore, statement C is grammatically correct.</w:t>
      </w:r>
    </w:p>
    <w:p>
      <w:pPr>
        <w:spacing w:before="0"/>
      </w:pPr>
      <w:r>
        <w:rPr>
          <w:b w:val="0"/>
        </w:rPr>
      </w:r>
    </w:p>
    <w:p>
      <w:pPr>
        <w:spacing w:after="100" w:line="360" w:lineRule="auto" w:before="0"/>
      </w:pPr>
      <w:r>
        <w:rPr>
          <w:b w:val="0"/>
        </w:rPr>
        <w:t>3. Directions: Each item in this section has a sentence with three underlined parts, labelled as (a), (b), and (c). Read each sentence to determine whether there is any error in any underlined part and indicate your response on the Answer Sheet against the corresponding letter, i.e., (a) or (b) or (c). If you find no error, your response should be indicated as (d). He is one of those professors / who encourages / his students to think independently. / No error</w:t>
      </w:r>
    </w:p>
    <w:p>
      <w:pPr>
        <w:spacing w:before="0"/>
      </w:pPr>
      <w:r>
        <w:rPr>
          <w:b w:val="0"/>
        </w:rPr>
      </w:r>
    </w:p>
    <w:p>
      <w:pPr>
        <w:spacing w:after="100" w:before="0"/>
      </w:pPr>
      <w:r>
        <w:rPr>
          <w:b w:val="0"/>
        </w:rPr>
        <w:t>A. He is one of those professors</w:t>
      </w:r>
    </w:p>
    <w:p>
      <w:pPr>
        <w:spacing w:after="100" w:before="0"/>
      </w:pPr>
      <w:r>
        <w:rPr>
          <w:b w:val="0"/>
        </w:rPr>
        <w:t>B. who encourages</w:t>
      </w:r>
    </w:p>
    <w:p>
      <w:pPr>
        <w:spacing w:after="100" w:before="0"/>
      </w:pPr>
      <w:r>
        <w:rPr>
          <w:b w:val="0"/>
        </w:rPr>
        <w:t>C. his students to think independently</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Hence, the correct answer is option 2. Correct sentence: He is one of those professors who encourage his students to think independently. Additional Information</w:t>
      </w:r>
    </w:p>
    <w:p>
      <w:pPr>
        <w:spacing w:before="0"/>
      </w:pPr>
      <w:r>
        <w:rPr>
          <w:b w:val="0"/>
        </w:rPr>
        <w:t>• The correct answer is 'Option 2' i.e. 'who encourages' contains an error.</w:t>
      </w:r>
    </w:p>
    <w:p>
      <w:pPr>
        <w:spacing w:before="0"/>
      </w:pPr>
      <w:r>
        <w:rPr>
          <w:b w:val="0"/>
        </w:rPr>
        <w:t>• In the sentence, the relative pronoun 'who' refers to 'those professors', implying a plural reference. Therefore, the verb should agree with the plural noun 'professors'.</w:t>
      </w:r>
    </w:p>
    <w:p>
      <w:pPr>
        <w:spacing w:before="0"/>
      </w:pPr>
      <w:r>
        <w:rPr>
          <w:b w:val="0"/>
        </w:rPr>
        <w:t>• The correct verb form to use in the context of a plural subject is 'encourage' instead of 'encourages'.</w:t>
      </w:r>
    </w:p>
    <w:p>
      <w:pPr>
        <w:spacing w:before="0"/>
      </w:pPr>
      <w:r>
        <w:rPr>
          <w:b w:val="0"/>
        </w:rPr>
        <w:t>• The sentence should properly read as: "He is one of those professors who encourage his students to think independently."</w:t>
      </w:r>
    </w:p>
    <w:p>
      <w:pPr>
        <w:spacing w:before="0"/>
      </w:pPr>
      <w:r>
        <w:rPr>
          <w:b w:val="0"/>
        </w:rPr>
        <w:t>• 'He is one of those professors' correctly indicates that the subject is part of a larger group.</w:t>
      </w:r>
    </w:p>
    <w:p>
      <w:pPr>
        <w:spacing w:before="0"/>
      </w:pPr>
      <w:r>
        <w:rPr>
          <w:b w:val="0"/>
        </w:rPr>
        <w:t>• 'his students to think independently' is correctly structured and has no error in its usage here.</w:t>
      </w:r>
    </w:p>
    <w:p>
      <w:pPr>
        <w:spacing w:before="0"/>
      </w:pPr>
      <w:r>
        <w:rPr>
          <w:b w:val="0"/>
        </w:rPr>
        <w:t>• The error in the original sentence is purely a subject-verb agreement error, which is a common mistake in sentences involving relative clauses.</w:t>
      </w:r>
    </w:p>
    <w:p>
      <w:pPr>
        <w:spacing w:before="0"/>
      </w:pPr>
      <w:r>
        <w:rPr>
          <w:b w:val="0"/>
        </w:rPr>
        <w:t>• No error in option 4 indicates that if there were no mistakes related to subject-verb agreement, the sentence would have been grammatically correct.</w:t>
      </w:r>
    </w:p>
    <w:p>
      <w:pPr>
        <w:spacing w:before="0"/>
      </w:pPr>
      <w:r>
        <w:rPr>
          <w:b w:val="0"/>
        </w:rPr>
      </w:r>
    </w:p>
    <w:p>
      <w:pPr>
        <w:spacing w:after="100" w:line="360" w:lineRule="auto" w:before="0"/>
      </w:pPr>
      <w:r>
        <w:rPr>
          <w:b w:val="0"/>
        </w:rPr>
        <w:t>4. The following sentence has been divided into parts. One of them may contain an error. Select the part that contains the error from the given options. If you don't find any error, mark 'No error' as your answer. In course by time, / he was wise enough to realise / the mistakes of his past life.</w:t>
      </w:r>
    </w:p>
    <w:p>
      <w:pPr>
        <w:spacing w:before="0"/>
      </w:pPr>
      <w:r>
        <w:rPr>
          <w:b w:val="0"/>
        </w:rPr>
      </w:r>
    </w:p>
    <w:p>
      <w:pPr>
        <w:spacing w:after="100" w:before="0"/>
      </w:pPr>
      <w:r>
        <w:rPr>
          <w:b w:val="0"/>
        </w:rPr>
        <w:t>A. In course by time,</w:t>
      </w:r>
    </w:p>
    <w:p>
      <w:pPr>
        <w:spacing w:after="100" w:before="0"/>
      </w:pPr>
      <w:r>
        <w:rPr>
          <w:b w:val="0"/>
        </w:rPr>
        <w:t>B. he was wise enough to realise</w:t>
      </w:r>
    </w:p>
    <w:p>
      <w:pPr>
        <w:spacing w:after="100" w:before="0"/>
      </w:pPr>
      <w:r>
        <w:rPr>
          <w:b w:val="0"/>
        </w:rPr>
        <w:t>C. the mistakes of his past life.</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 course by time, Key Points Therefore, the correct answer is option 1.</w:t>
      </w:r>
    </w:p>
    <w:p>
      <w:pPr>
        <w:spacing w:before="0"/>
      </w:pPr>
      <w:r>
        <w:rPr>
          <w:b w:val="0"/>
        </w:rPr>
        <w:t>• The phrase "In course by time" is not a standard or grammatically correct expression.</w:t>
      </w:r>
    </w:p>
    <w:p>
      <w:pPr>
        <w:spacing w:before="0"/>
      </w:pPr>
      <w:r>
        <w:rPr>
          <w:b w:val="0"/>
        </w:rPr>
        <w:t>• The correct and more idiomatic expression is "In course of time".</w:t>
      </w:r>
    </w:p>
    <w:p>
      <w:pPr>
        <w:spacing w:before="0"/>
      </w:pPr>
      <w:r>
        <w:rPr>
          <w:b w:val="0"/>
        </w:rPr>
        <w:t>• This phrase is a more established and grammatically correct way of expressing the idea of something happening over a period of time or gradually.</w:t>
      </w:r>
    </w:p>
    <w:p>
      <w:pPr>
        <w:spacing w:before="0"/>
      </w:pPr>
      <w:r>
        <w:rPr>
          <w:b w:val="0"/>
        </w:rPr>
        <w:t>• It implies a natural progression or evolution of events.</w:t>
      </w:r>
    </w:p>
    <w:p>
      <w:pPr>
        <w:spacing w:before="0"/>
      </w:pPr>
      <w:r>
        <w:rPr>
          <w:b w:val="0"/>
        </w:rPr>
        <w:t>• Corrected sentence: In course of time, he was wise enough to realise the mistakes of his past life.</w:t>
      </w:r>
    </w:p>
    <w:p>
      <w:pPr>
        <w:spacing w:before="0"/>
      </w:pPr>
      <w:r>
        <w:rPr>
          <w:b w:val="0"/>
        </w:rPr>
        <w:t>• Here, "In course of time" conveys the idea that, gradually, the person became wise enough to realize the mistakes of his past life.</w:t>
      </w:r>
    </w:p>
    <w:p>
      <w:pPr>
        <w:spacing w:before="0"/>
      </w:pPr>
      <w:r>
        <w:rPr>
          <w:b w:val="0"/>
        </w:rPr>
      </w:r>
    </w:p>
    <w:p>
      <w:pPr>
        <w:spacing w:after="100" w:line="360" w:lineRule="auto" w:before="0"/>
      </w:pPr>
      <w:r>
        <w:rPr>
          <w:b w:val="0"/>
        </w:rPr>
        <w:t>5. Find the part of the given sentence that has an error in it. If there is no error, choose 'No error'. Bravo! You have (1)/ qualified all the written (2)/ exams of this university.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 Therefore, the correct answer is Option 4.</w:t>
      </w:r>
    </w:p>
    <w:p>
      <w:pPr>
        <w:spacing w:before="0"/>
      </w:pPr>
      <w:r>
        <w:rPr>
          <w:b w:val="0"/>
        </w:rPr>
        <w:t>• This sentence is grammatically correct and does not have any errors.</w:t>
      </w:r>
    </w:p>
    <w:p>
      <w:pPr>
        <w:spacing w:before="0"/>
      </w:pPr>
      <w:r>
        <w:rPr>
          <w:b w:val="0"/>
        </w:rPr>
        <w:t>• The use of 'have' is appropriate here because the action of qualifying all the exams is a completed action in the past.</w:t>
      </w:r>
    </w:p>
    <w:p>
      <w:pPr>
        <w:spacing w:before="0"/>
      </w:pPr>
      <w:r>
        <w:rPr>
          <w:b w:val="0"/>
        </w:rPr>
        <w:t>• The word 'all' correctly refers to every one of the written exams.</w:t>
      </w:r>
    </w:p>
    <w:p>
      <w:pPr>
        <w:spacing w:before="0"/>
      </w:pPr>
      <w:r>
        <w:rPr>
          <w:b w:val="0"/>
        </w:rPr>
        <w:t>• 'Of this university' is a correct prepositional phrase providing further information about the exams.</w:t>
      </w:r>
    </w:p>
    <w:p>
      <w:pPr>
        <w:spacing w:before="0"/>
      </w:pPr>
      <w:r>
        <w:rPr>
          <w:b w:val="0"/>
        </w:rPr>
      </w:r>
    </w:p>
    <w:p>
      <w:pPr>
        <w:spacing w:after="100" w:line="360" w:lineRule="auto" w:before="0"/>
      </w:pPr>
      <w:r>
        <w:rPr>
          <w:b w:val="0"/>
        </w:rPr>
        <w:t>6. The following sentence has been split into four segments. Identify the segment that contains a grammatical error. In geography class, / the teacher told the students, / "Switzerland lies / inside Germany, France, Austria, and Italy."</w:t>
      </w:r>
    </w:p>
    <w:p>
      <w:pPr>
        <w:spacing w:before="0"/>
      </w:pPr>
      <w:r>
        <w:rPr>
          <w:b w:val="0"/>
        </w:rPr>
      </w:r>
    </w:p>
    <w:p>
      <w:pPr>
        <w:spacing w:after="100" w:before="0"/>
      </w:pPr>
      <w:r>
        <w:rPr>
          <w:b w:val="0"/>
        </w:rPr>
        <w:t>A. Switzerland lies</w:t>
      </w:r>
    </w:p>
    <w:p>
      <w:pPr>
        <w:spacing w:after="100" w:before="0"/>
      </w:pPr>
      <w:r>
        <w:rPr>
          <w:b w:val="0"/>
        </w:rPr>
        <w:t>B. In geography class,</w:t>
      </w:r>
    </w:p>
    <w:p>
      <w:pPr>
        <w:spacing w:after="100" w:before="0"/>
      </w:pPr>
      <w:r>
        <w:rPr>
          <w:b w:val="0"/>
        </w:rPr>
        <w:t>C. the teacher told the students,</w:t>
      </w:r>
    </w:p>
    <w:p>
      <w:pPr>
        <w:spacing w:after="100" w:before="0"/>
      </w:pPr>
      <w:r>
        <w:rPr>
          <w:b w:val="0"/>
        </w:rPr>
        <w:t>D. inside Germany, France, Austria, and Italy.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Inside Germany, France, Austria, and Italy. Explanation: This statement is incorrect because Switzerland is an independent country and does not lie inside Germany, France, Austria, and Italy. The correct preposition to use here is 'between' or 'among' instead of 'inside'.</w:t>
      </w:r>
    </w:p>
    <w:p>
      <w:pPr>
        <w:spacing w:before="0"/>
      </w:pPr>
      <w:r>
        <w:rPr>
          <w:b w:val="0"/>
        </w:rPr>
      </w:r>
    </w:p>
    <w:p>
      <w:pPr>
        <w:spacing w:after="100" w:line="360" w:lineRule="auto" w:before="0"/>
      </w:pPr>
      <w:r>
        <w:rPr>
          <w:b w:val="0"/>
        </w:rPr>
        <w:t>7. Directions: In the following question, some parts of the sentence may have errors. Find out which part of the sentence has an error and select the appropriate option. If a sentence is free from error, select 'No Error'. You will have finish your report by this time next week.</w:t>
      </w:r>
    </w:p>
    <w:p>
      <w:pPr>
        <w:spacing w:before="0"/>
      </w:pPr>
      <w:r>
        <w:rPr>
          <w:b w:val="0"/>
        </w:rPr>
      </w:r>
    </w:p>
    <w:p>
      <w:pPr>
        <w:spacing w:after="100" w:before="0"/>
      </w:pPr>
      <w:r>
        <w:rPr>
          <w:b w:val="0"/>
        </w:rPr>
        <w:t>A. You will have</w:t>
      </w:r>
    </w:p>
    <w:p>
      <w:pPr>
        <w:spacing w:after="100" w:before="0"/>
      </w:pPr>
      <w:r>
        <w:rPr>
          <w:b w:val="0"/>
        </w:rPr>
        <w:t>B. by this time</w:t>
      </w:r>
    </w:p>
    <w:p>
      <w:pPr>
        <w:spacing w:after="100" w:before="0"/>
      </w:pPr>
      <w:r>
        <w:rPr>
          <w:b w:val="0"/>
        </w:rPr>
        <w:t>C. finish your report</w:t>
      </w:r>
    </w:p>
    <w:p>
      <w:pPr>
        <w:spacing w:after="100" w:before="0"/>
      </w:pPr>
      <w:r>
        <w:rPr>
          <w:b w:val="0"/>
        </w:rPr>
        <w:t>D. No error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of the sentence is: finish your report Key Points So, the correct answer is option 3, which contains an error. Corrected sentence: You will have finished your report by this time next week.</w:t>
      </w:r>
    </w:p>
    <w:p>
      <w:pPr>
        <w:spacing w:before="0"/>
      </w:pPr>
      <w:r>
        <w:rPr>
          <w:b w:val="0"/>
        </w:rPr>
        <w:t>• Replace "finish" with "finished" to correct the sentence.</w:t>
      </w:r>
    </w:p>
    <w:p>
      <w:pPr>
        <w:spacing w:before="0"/>
      </w:pPr>
      <w:r>
        <w:rPr>
          <w:b w:val="0"/>
        </w:rPr>
        <w:t>• We use "will have" when we are looking back from a point in time in the future. So, the given sentence should be written in the future perfect tense.</w:t>
      </w:r>
    </w:p>
    <w:p>
      <w:pPr>
        <w:spacing w:before="0"/>
      </w:pPr>
      <w:r>
        <w:rPr>
          <w:b w:val="0"/>
        </w:rPr>
        <w:t>• We use the future perfect tense to talk about something that will be completed before a specific time in the future.</w:t>
      </w:r>
    </w:p>
    <w:p>
      <w:pPr>
        <w:spacing w:before="0"/>
      </w:pPr>
      <w:r>
        <w:rPr>
          <w:b w:val="0"/>
        </w:rPr>
        <w:t>• "By this time" is an expression can be used for a past, present or a future action and it means, "at some point before"</w:t>
      </w:r>
    </w:p>
    <w:p>
      <w:pPr>
        <w:spacing w:before="0"/>
      </w:pPr>
      <w:r>
        <w:rPr>
          <w:b w:val="0"/>
        </w:rPr>
        <w:t>• The structure of the future perfect tense is: "Subject + will + have + past participle + the rest of the sentence" Example - By the end of the decade, scientists will have discovered a cure for influenza.</w:t>
      </w:r>
    </w:p>
    <w:p>
      <w:pPr>
        <w:spacing w:before="0"/>
      </w:pPr>
      <w:r>
        <w:rPr>
          <w:b w:val="0"/>
        </w:rPr>
        <w:t>• Therefore, "finished" should be used in the given sentence.</w:t>
      </w:r>
    </w:p>
    <w:p>
      <w:pPr>
        <w:spacing w:before="0"/>
      </w:pPr>
      <w:r>
        <w:rPr>
          <w:b w:val="0"/>
        </w:rPr>
      </w:r>
    </w:p>
    <w:p>
      <w:pPr>
        <w:spacing w:after="100" w:line="360" w:lineRule="auto" w:before="0"/>
      </w:pPr>
      <w:r>
        <w:rPr>
          <w:b w:val="0"/>
        </w:rPr>
        <w:t>8. Directions: In the following question, some parts of the sentence may have errors. Find out which part of the sentence has an error and select the appropriate option. If a sentence is free from error, select 'No Error'. The saint drew an attention of the followers to the importance of regular practice.</w:t>
      </w:r>
    </w:p>
    <w:p>
      <w:pPr>
        <w:spacing w:before="0"/>
      </w:pPr>
      <w:r>
        <w:rPr>
          <w:b w:val="0"/>
        </w:rPr>
      </w:r>
    </w:p>
    <w:p>
      <w:pPr>
        <w:spacing w:after="100" w:before="0"/>
      </w:pPr>
      <w:r>
        <w:rPr>
          <w:b w:val="0"/>
        </w:rPr>
        <w:t>A. The saint drew an attention</w:t>
      </w:r>
    </w:p>
    <w:p>
      <w:pPr>
        <w:spacing w:after="100" w:before="0"/>
      </w:pPr>
      <w:r>
        <w:rPr>
          <w:b w:val="0"/>
        </w:rPr>
        <w:t>B. Of the followers to</w:t>
      </w:r>
    </w:p>
    <w:p>
      <w:pPr>
        <w:spacing w:after="100" w:before="0"/>
      </w:pPr>
      <w:r>
        <w:rPr>
          <w:b w:val="0"/>
        </w:rPr>
        <w:t>C. Importance of regular practice</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of the sentence is: The saint drew an attention Key Points Therefore, the correct answer is option 1, which contains an error. Corrected sentence: The saint drew the attention of the followers to the importance of regular practice.</w:t>
      </w:r>
    </w:p>
    <w:p>
      <w:pPr>
        <w:spacing w:before="0"/>
      </w:pPr>
      <w:r>
        <w:rPr>
          <w:b w:val="0"/>
        </w:rPr>
        <w:t>• Replace "an attention" with "the attention" to correct the sentence.</w:t>
      </w:r>
    </w:p>
    <w:p>
      <w:pPr>
        <w:spacing w:before="0"/>
      </w:pPr>
      <w:r>
        <w:rPr>
          <w:b w:val="0"/>
        </w:rPr>
        <w:t>• The indefinite article (an) is used before a noun that is general or when its identity is not known.</w:t>
      </w:r>
    </w:p>
    <w:p>
      <w:pPr>
        <w:spacing w:before="0"/>
      </w:pPr>
      <w:r>
        <w:rPr>
          <w:b w:val="0"/>
        </w:rPr>
        <w:t>• The definite article (the) is used before a noun that is specific or the noun is known to the reader.</w:t>
      </w:r>
    </w:p>
    <w:p>
      <w:pPr>
        <w:spacing w:before="0"/>
      </w:pPr>
      <w:r>
        <w:rPr>
          <w:b w:val="0"/>
        </w:rPr>
        <w:t>• When "Noun + of + noun", is used in a sentence formation then ‘the’ should be used before the first noun. Example - The boys of this class are very obedient.</w:t>
      </w:r>
    </w:p>
    <w:p>
      <w:pPr>
        <w:spacing w:before="0"/>
      </w:pPr>
      <w:r>
        <w:rPr>
          <w:b w:val="0"/>
        </w:rPr>
        <w:t>• Here, the first noun is "boys" and the second noun is "class."</w:t>
      </w:r>
    </w:p>
    <w:p>
      <w:pPr>
        <w:spacing w:before="0"/>
      </w:pPr>
      <w:r>
        <w:rPr>
          <w:b w:val="0"/>
        </w:rPr>
        <w:t>• So, we must use definite article "the" before the first noun.</w:t>
      </w:r>
    </w:p>
    <w:p>
      <w:pPr>
        <w:spacing w:before="0"/>
      </w:pPr>
      <w:r>
        <w:rPr>
          <w:b w:val="0"/>
        </w:rPr>
        <w:t>• Similarly, in the given sentence the first noun is "attention" and the second noun is "followers"</w:t>
      </w:r>
    </w:p>
    <w:p>
      <w:pPr>
        <w:spacing w:before="0"/>
      </w:pPr>
      <w:r>
        <w:rPr>
          <w:b w:val="0"/>
        </w:rPr>
        <w:t>• So, we should use "the attention" in this sentence.</w:t>
      </w:r>
    </w:p>
    <w:p>
      <w:pPr>
        <w:spacing w:before="0"/>
      </w:pPr>
      <w:r>
        <w:rPr>
          <w:b w:val="0"/>
        </w:rPr>
      </w:r>
    </w:p>
    <w:p>
      <w:pPr>
        <w:spacing w:after="100" w:line="360" w:lineRule="auto" w:before="0"/>
      </w:pPr>
      <w:r>
        <w:rPr>
          <w:b w:val="0"/>
        </w:rPr>
        <w:t>9. Select the segment of the sentence that contains a grammatical error. If there is no error, mark ‘No error’. The tourist company advised us to travel by the bus for a budget-friendly trip.</w:t>
      </w:r>
    </w:p>
    <w:p>
      <w:pPr>
        <w:spacing w:before="0"/>
      </w:pPr>
      <w:r>
        <w:rPr>
          <w:b w:val="0"/>
        </w:rPr>
      </w:r>
    </w:p>
    <w:p>
      <w:pPr>
        <w:spacing w:after="100" w:before="0"/>
      </w:pPr>
      <w:r>
        <w:rPr>
          <w:b w:val="0"/>
        </w:rPr>
        <w:t>A. The tourist company advised us</w:t>
      </w:r>
    </w:p>
    <w:p>
      <w:pPr>
        <w:spacing w:after="100" w:before="0"/>
      </w:pPr>
      <w:r>
        <w:rPr>
          <w:b w:val="0"/>
        </w:rPr>
        <w:t>B. to travel by the bus</w:t>
      </w:r>
    </w:p>
    <w:p>
      <w:pPr>
        <w:spacing w:after="100" w:before="0"/>
      </w:pPr>
      <w:r>
        <w:rPr>
          <w:b w:val="0"/>
        </w:rPr>
        <w:t>C. for a budget-friendly trip</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option 2) i.e. 'to travel by the bus.' Key Points Correct sentence: The tourist company advised us to travel by bus for a budget-friendly trip.</w:t>
      </w:r>
    </w:p>
    <w:p>
      <w:pPr>
        <w:spacing w:before="0"/>
      </w:pPr>
      <w:r>
        <w:rPr>
          <w:b w:val="0"/>
        </w:rPr>
        <w:t>• The error lies in part 'to travel by the bus.'</w:t>
      </w:r>
    </w:p>
    <w:p>
      <w:pPr>
        <w:spacing w:before="0"/>
      </w:pPr>
      <w:r>
        <w:rPr>
          <w:b w:val="0"/>
        </w:rPr>
        <w:t>• According to the rules of grammar, when the preposition 'by' is used before a mode of transport (bus/car/ flight, etc.), no article should be used before the mode of transport.</w:t>
      </w:r>
    </w:p>
    <w:p>
      <w:pPr>
        <w:spacing w:before="0"/>
      </w:pPr>
      <w:r>
        <w:rPr>
          <w:b w:val="0"/>
        </w:rPr>
        <w:t>• The structure is: go/come/travel + by + car/bus/flight</w:t>
      </w:r>
    </w:p>
    <w:p>
      <w:pPr>
        <w:spacing w:before="0"/>
      </w:pPr>
      <w:r>
        <w:rPr>
          <w:b w:val="0"/>
        </w:rPr>
        <w:t>• Example: You should travel by train to see the real India.</w:t>
      </w:r>
    </w:p>
    <w:p>
      <w:pPr>
        <w:spacing w:before="0"/>
      </w:pPr>
      <w:r>
        <w:rPr>
          <w:b w:val="0"/>
        </w:rPr>
        <w:t>• Therefore in the given sentence, we need to use 'by bus' in place of 'by the bus' to make the sentence grammatically correct.</w:t>
      </w:r>
    </w:p>
    <w:p>
      <w:pPr>
        <w:spacing w:before="0"/>
      </w:pPr>
      <w:r>
        <w:rPr>
          <w:b w:val="0"/>
        </w:rPr>
        <w:t>• Hence, the correct answer is option 2.</w:t>
      </w:r>
    </w:p>
    <w:p>
      <w:pPr>
        <w:spacing w:before="0"/>
      </w:pPr>
      <w:r>
        <w:rPr>
          <w:b w:val="0"/>
        </w:rPr>
      </w:r>
    </w:p>
    <w:p>
      <w:pPr>
        <w:spacing w:after="100" w:line="360" w:lineRule="auto" w:before="0"/>
      </w:pPr>
      <w:r>
        <w:rPr>
          <w:b w:val="0"/>
        </w:rPr>
        <w:t>10. Identify the part of the following sentence which has an error. Ram did (a) / not like (b) / you going (c) / there :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"Ram did not like your going there." Additional Information</w:t>
      </w:r>
    </w:p>
    <w:p>
      <w:pPr>
        <w:spacing w:before="0"/>
      </w:pPr>
      <w:r>
        <w:rPr>
          <w:b w:val="0"/>
        </w:rPr>
        <w:t>• The primary issue in the sentence is the incorrect use of "you" in place of "your" before the gerund "going."</w:t>
      </w:r>
    </w:p>
    <w:p>
      <w:pPr>
        <w:spacing w:before="0"/>
      </w:pPr>
      <w:r>
        <w:rPr>
          <w:b w:val="0"/>
        </w:rPr>
        <w:t>• When a verb is turned into a noun by adding "-ing," it should be preceded by a possessive adjective (e.g., "your," "his," "their").</w:t>
      </w:r>
    </w:p>
    <w:p>
      <w:pPr>
        <w:spacing w:before="0"/>
      </w:pPr>
      <w:r>
        <w:rPr>
          <w:b w:val="0"/>
        </w:rPr>
        <w:t>• The correct phrase should be "your going there," ensuring grammatical correctness and clarity.</w:t>
      </w:r>
    </w:p>
    <w:p>
      <w:pPr>
        <w:spacing w:before="0"/>
      </w:pPr>
      <w:r>
        <w:rPr>
          <w:b w:val="0"/>
        </w:rPr>
        <w:t>• Thus, the error is located in part C of the sentence.</w:t>
      </w:r>
    </w:p>
    <w:p>
      <w:pPr>
        <w:spacing w:before="0"/>
      </w:pPr>
      <w:r>
        <w:rPr>
          <w:b w:val="0"/>
        </w:rPr>
        <w:t>• A: "Ram did" – This part of the sentence is grammatically correct and does not require any changes.</w:t>
      </w:r>
    </w:p>
    <w:p>
      <w:pPr>
        <w:spacing w:before="0"/>
      </w:pPr>
      <w:r>
        <w:rPr>
          <w:b w:val="0"/>
        </w:rPr>
        <w:t>• B: "not like" – This part of the sentence is grammatically correct and does not require any changes.</w:t>
      </w:r>
    </w:p>
    <w:p>
      <w:pPr>
        <w:spacing w:before="0"/>
      </w:pPr>
      <w:r>
        <w:rPr>
          <w:b w:val="0"/>
        </w:rPr>
        <w:t>• D: "there :" – This part of the sentence is grammatically correct and does not require any changes.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