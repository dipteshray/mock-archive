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Five family members K, L, M, N and O went for a picnic. There is at least one couple at the picnic. O is a male. M is the grandfather of N. K is the mother of L who is the grandson of M. How is O related to N?</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Mother</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1) M is the grandfather of N. 2) K is the mother of L who is the grandson of M implies that L is the brother of N. 3) O is a male. 4) There is at least one couple at the picnic implies that O must be the husband of K. Hence O is the father of N.</w:t>
      </w:r>
    </w:p>
    <w:p>
      <w:pPr>
        <w:spacing w:before="0"/>
      </w:pPr>
      <w:r>
        <w:rPr>
          <w:b w:val="0"/>
        </w:rPr>
      </w:r>
    </w:p>
    <w:p>
      <w:pPr>
        <w:spacing w:after="100" w:line="360" w:lineRule="auto" w:before="0"/>
      </w:pPr>
      <w:r>
        <w:rPr>
          <w:b w:val="0"/>
        </w:rPr>
        <w:t>2. Direction: Ramesh is the brother of Radha. Ram is the father of Ramesh. Sita is the wife of Ram. Shyam is the husband of Radha. Shivam is the son of Radha. How is Ramesh related to Shivam?</w:t>
      </w:r>
    </w:p>
    <w:p>
      <w:pPr>
        <w:spacing w:before="0"/>
      </w:pPr>
      <w:r>
        <w:rPr>
          <w:b w:val="0"/>
        </w:rPr>
      </w:r>
    </w:p>
    <w:p>
      <w:pPr>
        <w:spacing w:after="100" w:before="0"/>
      </w:pPr>
      <w:r>
        <w:rPr>
          <w:b w:val="0"/>
        </w:rPr>
        <w:t>A. Grandfather</w:t>
      </w:r>
    </w:p>
    <w:p>
      <w:pPr>
        <w:spacing w:after="100" w:before="0"/>
      </w:pPr>
      <w:r>
        <w:rPr>
          <w:b w:val="0"/>
        </w:rPr>
        <w:t>B. Father</w:t>
      </w:r>
    </w:p>
    <w:p>
      <w:pPr>
        <w:spacing w:after="100" w:before="0"/>
      </w:pPr>
      <w:r>
        <w:rPr>
          <w:b w:val="0"/>
        </w:rPr>
        <w:t>C. Brother</w:t>
      </w:r>
    </w:p>
    <w:p>
      <w:pPr>
        <w:spacing w:after="100" w:before="0"/>
      </w:pPr>
      <w:r>
        <w:rPr>
          <w:b w:val="0"/>
        </w:rPr>
        <w:t>D. maternal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information, Given Information – 1) Ramesh is the brother of Radha. 2) Ram is the father of Ramesh. 3) Sita is the wife of Ram. 4) Shyam is the husband of Radha. 5) Shivam is the son of Radha. We can draw the following Family Tree from the information given above: Hence, Ramesh is the “maternal uncle” of Shivam.</w:t>
      </w:r>
    </w:p>
    <w:p>
      <w:pPr>
        <w:spacing w:before="0"/>
      </w:pPr>
      <w:r>
        <w:rPr>
          <w:b w:val="0"/>
        </w:rPr>
      </w:r>
    </w:p>
    <w:p>
      <w:pPr>
        <w:spacing w:after="100" w:line="360" w:lineRule="auto" w:before="0"/>
      </w:pPr>
      <w:r>
        <w:rPr>
          <w:b w:val="0"/>
        </w:rPr>
        <w:t>3. Suresh’s sister is the wife of Ram. Ram is Rani’s brother. Ram’s Father is Madhur. Sheetal is Ram’s paternal grandmother. Reema is Sheetal’s Daughter-in-law. Rohit is Rani’s Brother’s Son. How is Suresh Related to Rohit?</w:t>
      </w:r>
    </w:p>
    <w:p>
      <w:pPr>
        <w:spacing w:before="0"/>
      </w:pPr>
      <w:r>
        <w:rPr>
          <w:b w:val="0"/>
        </w:rPr>
      </w:r>
    </w:p>
    <w:p>
      <w:pPr>
        <w:spacing w:after="100" w:before="0"/>
      </w:pPr>
      <w:r>
        <w:rPr>
          <w:b w:val="0"/>
        </w:rPr>
        <w:t>A. Cousin</w:t>
      </w:r>
    </w:p>
    <w:p>
      <w:pPr>
        <w:spacing w:after="100" w:before="0"/>
      </w:pPr>
      <w:r>
        <w:rPr>
          <w:b w:val="0"/>
        </w:rPr>
        <w:t>B. Son</w:t>
      </w:r>
    </w:p>
    <w:p>
      <w:pPr>
        <w:spacing w:after="100" w:before="0"/>
      </w:pPr>
      <w:r>
        <w:rPr>
          <w:b w:val="0"/>
        </w:rPr>
        <w:t>C. Can’t be determined.</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we can’t determine the gender of Suresh.</w:t>
      </w:r>
    </w:p>
    <w:p>
      <w:pPr>
        <w:spacing w:before="0"/>
      </w:pPr>
      <w:r>
        <w:rPr>
          <w:b w:val="0"/>
        </w:rPr>
      </w:r>
    </w:p>
    <w:p>
      <w:pPr>
        <w:spacing w:after="100" w:line="360" w:lineRule="auto" w:before="0"/>
      </w:pPr>
      <w:r>
        <w:rPr>
          <w:b w:val="0"/>
        </w:rPr>
        <w:t>4. K is married to L. M is the son of L. N is the brother of M. O is the daughter of M and married to P. Q is the mother of M's mother who has only one daughter L. R is married to Q. How is R related to K?</w:t>
      </w:r>
    </w:p>
    <w:p>
      <w:pPr>
        <w:spacing w:before="0"/>
      </w:pPr>
      <w:r>
        <w:rPr>
          <w:b w:val="0"/>
        </w:rPr>
      </w:r>
    </w:p>
    <w:p>
      <w:pPr>
        <w:spacing w:after="100" w:before="0"/>
      </w:pPr>
      <w:r>
        <w:rPr>
          <w:b w:val="0"/>
        </w:rPr>
        <w:t>A. Father</w:t>
      </w:r>
    </w:p>
    <w:p>
      <w:pPr>
        <w:spacing w:after="100" w:before="0"/>
      </w:pPr>
      <w:r>
        <w:rPr>
          <w:b w:val="0"/>
        </w:rPr>
        <w:t>B. Wife's father</w:t>
      </w:r>
    </w:p>
    <w:p>
      <w:pPr>
        <w:spacing w:after="100" w:before="0"/>
      </w:pPr>
      <w:r>
        <w:rPr>
          <w:b w:val="0"/>
        </w:rPr>
        <w:t>C. Wife's mother</w:t>
      </w:r>
    </w:p>
    <w:p>
      <w:pPr>
        <w:spacing w:after="100" w:before="0"/>
      </w:pPr>
      <w:r>
        <w:rPr>
          <w:b w:val="0"/>
        </w:rPr>
        <w:t>D. Mother's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 is wife's father of K.</w:t>
      </w:r>
    </w:p>
    <w:p>
      <w:pPr>
        <w:spacing w:before="0"/>
      </w:pPr>
      <w:r>
        <w:rPr>
          <w:b w:val="0"/>
        </w:rPr>
      </w:r>
    </w:p>
    <w:p>
      <w:pPr>
        <w:spacing w:after="100" w:line="360" w:lineRule="auto" w:before="0"/>
      </w:pPr>
      <w:r>
        <w:rPr>
          <w:b w:val="0"/>
        </w:rPr>
        <w:t>5. In a family of six persons: G is the sister of D. E is the grandmother of H, who is the nephew of G. D is the father-in-law of L. E has two children i.e. one boy and one girl. H has no siblings. If M is the wife of D, then how is L related to M?</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Sister-in-law</w:t>
      </w:r>
    </w:p>
    <w:p>
      <w:pPr>
        <w:spacing w:after="100" w:before="0"/>
      </w:pPr>
      <w:r>
        <w:rPr>
          <w:b w:val="0"/>
        </w:rPr>
        <w:t>D. Daughter-in-law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symbols in the table given below, we can draw the following family tree: According to given information, 1. G is the sister of D. 2. E has two children i.e. one boy and one girl. E is the grandmother of H, who is the nephew of G. 3. D is the father-in-law of L. H has no siblings. According to the tree diagram, Hence if M is the wife of D, then L is daughter-in-law of M. Therefore, Daughter-in-law is the correct answer.</w:t>
      </w:r>
    </w:p>
    <w:p>
      <w:pPr>
        <w:spacing w:before="0"/>
      </w:pPr>
      <w:r>
        <w:rPr>
          <w:b w:val="0"/>
        </w:rPr>
      </w:r>
    </w:p>
    <w:p>
      <w:pPr>
        <w:spacing w:after="100" w:line="360" w:lineRule="auto" w:before="0"/>
      </w:pPr>
      <w:r>
        <w:rPr>
          <w:b w:val="0"/>
        </w:rPr>
        <w:t>6. G, H, I, J, T, K and L are seven members of a family. G and H are married couple. H is daughter-in-law of L. J is the only son of I. T is sister of J. K is mother-in-law of H. I is G's brother. How is K related to L?</w:t>
      </w:r>
    </w:p>
    <w:p>
      <w:pPr>
        <w:spacing w:before="0"/>
      </w:pPr>
      <w:r>
        <w:rPr>
          <w:b w:val="0"/>
        </w:rPr>
      </w:r>
    </w:p>
    <w:p>
      <w:pPr>
        <w:spacing w:after="100" w:before="0"/>
      </w:pPr>
      <w:r>
        <w:rPr>
          <w:b w:val="0"/>
        </w:rPr>
        <w:t>A. Mother</w:t>
      </w:r>
    </w:p>
    <w:p>
      <w:pPr>
        <w:spacing w:after="100" w:before="0"/>
      </w:pPr>
      <w:r>
        <w:rPr>
          <w:b w:val="0"/>
        </w:rPr>
        <w:t>B. Daughter</w:t>
      </w:r>
    </w:p>
    <w:p>
      <w:pPr>
        <w:spacing w:after="100" w:before="0"/>
      </w:pPr>
      <w:r>
        <w:rPr>
          <w:b w:val="0"/>
        </w:rPr>
        <w:t>C. Sister</w:t>
      </w:r>
    </w:p>
    <w:p>
      <w:pPr>
        <w:spacing w:after="100" w:before="0"/>
      </w:pPr>
      <w:r>
        <w:rPr>
          <w:b w:val="0"/>
        </w:rPr>
        <w:t>D. Wife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following symbols in the table given below, we can draw the following family tree: According to the given information : G, H, I, J, T, K and L are seven members of a family. Clearly, 'K is wife of L'.. Hence, the correct answer is "Wife".</w:t>
      </w:r>
    </w:p>
    <w:p>
      <w:pPr>
        <w:spacing w:before="0"/>
      </w:pPr>
      <w:r>
        <w:rPr>
          <w:b w:val="0"/>
        </w:rPr>
        <w:t>• G and H are married couple. H is daughter-in-law of L. K is mother-in-law of H.</w:t>
      </w:r>
    </w:p>
    <w:p>
      <w:pPr>
        <w:spacing w:before="0"/>
      </w:pPr>
      <w:r>
        <w:rPr>
          <w:b w:val="0"/>
        </w:rPr>
        <w:t>• I is G's brother.</w:t>
      </w:r>
    </w:p>
    <w:p>
      <w:pPr>
        <w:spacing w:before="0"/>
      </w:pPr>
      <w:r>
        <w:rPr>
          <w:b w:val="0"/>
        </w:rPr>
        <w:t>• J is the only son of I. T is sister of J.</w:t>
      </w:r>
    </w:p>
    <w:p>
      <w:pPr>
        <w:spacing w:before="0"/>
      </w:pPr>
      <w:r>
        <w:rPr>
          <w:b w:val="0"/>
        </w:rPr>
      </w:r>
    </w:p>
    <w:p>
      <w:pPr>
        <w:spacing w:after="100" w:line="360" w:lineRule="auto" w:before="0"/>
      </w:pPr>
      <w:r>
        <w:rPr>
          <w:b w:val="0"/>
        </w:rPr>
        <w:t>7. Parth is Aanya's maternal uncle. Luv has two children. Alok is the paternal grandfather of Aanya. Varun is the son-in-law of Rina. Poonam is the mother of Aanya. Varun is Poonam's husband. Luv is the husband of Rina. How is Varun related to Luv?</w:t>
      </w:r>
    </w:p>
    <w:p>
      <w:pPr>
        <w:spacing w:before="0"/>
      </w:pPr>
      <w:r>
        <w:rPr>
          <w:b w:val="0"/>
        </w:rPr>
      </w:r>
    </w:p>
    <w:p>
      <w:pPr>
        <w:spacing w:after="100" w:before="0"/>
      </w:pPr>
      <w:r>
        <w:rPr>
          <w:b w:val="0"/>
        </w:rPr>
        <w:t>A. Nephew</w:t>
      </w:r>
    </w:p>
    <w:p>
      <w:pPr>
        <w:spacing w:after="100" w:before="0"/>
      </w:pPr>
      <w:r>
        <w:rPr>
          <w:b w:val="0"/>
        </w:rPr>
        <w:t>B. Brother</w:t>
      </w:r>
    </w:p>
    <w:p>
      <w:pPr>
        <w:spacing w:after="100" w:before="0"/>
      </w:pPr>
      <w:r>
        <w:rPr>
          <w:b w:val="0"/>
        </w:rPr>
        <w:t>C. Son-in-law</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This is the final diagram that can be deduced From the diagram, we can see Luv is Varun's wife's father. Thus, Varun is Luv's Son-in-law. Hence, the correct answer is "Son-in-law".</w:t>
      </w:r>
    </w:p>
    <w:p>
      <w:pPr>
        <w:spacing w:before="0"/>
      </w:pPr>
      <w:r>
        <w:rPr>
          <w:b w:val="0"/>
        </w:rPr>
        <w:t>• Parth is Aanya's maternal uncle.</w:t>
      </w:r>
    </w:p>
    <w:p>
      <w:pPr>
        <w:spacing w:before="0"/>
      </w:pPr>
      <w:r>
        <w:rPr>
          <w:b w:val="0"/>
        </w:rPr>
        <w:t>• Poonam is the mother of Aanya.</w:t>
      </w:r>
    </w:p>
    <w:p>
      <w:pPr>
        <w:spacing w:before="0"/>
      </w:pPr>
      <w:r>
        <w:rPr>
          <w:b w:val="0"/>
        </w:rPr>
        <w:t>• Varun is Poonam's husband.</w:t>
      </w:r>
    </w:p>
    <w:p>
      <w:pPr>
        <w:spacing w:before="0"/>
      </w:pPr>
      <w:r>
        <w:rPr>
          <w:b w:val="0"/>
        </w:rPr>
        <w:t>• Alok is the paternal grandfather of Aanya.</w:t>
      </w:r>
    </w:p>
    <w:p>
      <w:pPr>
        <w:spacing w:before="0"/>
      </w:pPr>
      <w:r>
        <w:rPr>
          <w:b w:val="0"/>
        </w:rPr>
        <w:t>• Varun is the son-in-law of Rina.</w:t>
      </w:r>
    </w:p>
    <w:p>
      <w:pPr>
        <w:spacing w:before="0"/>
      </w:pPr>
      <w:r>
        <w:rPr>
          <w:b w:val="0"/>
        </w:rPr>
        <w:t>• Luv is the husband of Rina.</w:t>
      </w:r>
    </w:p>
    <w:p>
      <w:pPr>
        <w:spacing w:before="0"/>
      </w:pPr>
      <w:r>
        <w:rPr>
          <w:b w:val="0"/>
        </w:rPr>
        <w:t>• Luv has two children.</w:t>
      </w:r>
    </w:p>
    <w:p>
      <w:pPr>
        <w:spacing w:before="0"/>
      </w:pPr>
      <w:r>
        <w:rPr>
          <w:b w:val="0"/>
        </w:rPr>
      </w:r>
    </w:p>
    <w:p>
      <w:pPr>
        <w:spacing w:after="100" w:line="360" w:lineRule="auto" w:before="0"/>
      </w:pPr>
      <w:r>
        <w:rPr>
          <w:b w:val="0"/>
        </w:rPr>
        <w:t>8. There are three married couples in the family. Anusha is the daughter of Vanitha. Sandeep is the son of Raghu, who is the father of Anusha. Rishi is the son of Anusha. Raghu is the father-in-law of Raja, who is the father of Rishi. Rohini is the daughter of Kajol and Sandeep. There are 4 females and 4 males. How is Anusha is related to Rohini?</w:t>
      </w:r>
    </w:p>
    <w:p>
      <w:pPr>
        <w:spacing w:before="0"/>
      </w:pPr>
      <w:r>
        <w:rPr>
          <w:b w:val="0"/>
        </w:rPr>
      </w:r>
    </w:p>
    <w:p>
      <w:pPr>
        <w:spacing w:after="100" w:before="0"/>
      </w:pPr>
      <w:r>
        <w:rPr>
          <w:b w:val="0"/>
        </w:rPr>
        <w:t>A. Grand mother</w:t>
      </w:r>
    </w:p>
    <w:p>
      <w:pPr>
        <w:spacing w:after="100" w:before="0"/>
      </w:pPr>
      <w:r>
        <w:rPr>
          <w:b w:val="0"/>
        </w:rPr>
        <w:t>B. Mother</w:t>
      </w:r>
    </w:p>
    <w:p>
      <w:pPr>
        <w:spacing w:after="100" w:before="0"/>
      </w:pPr>
      <w:r>
        <w:rPr>
          <w:b w:val="0"/>
        </w:rPr>
        <w:t>C. Aunt</w:t>
      </w:r>
    </w:p>
    <w:p>
      <w:pPr>
        <w:spacing w:after="100" w:before="0"/>
      </w:pPr>
      <w:r>
        <w:rPr>
          <w:b w:val="0"/>
        </w:rPr>
        <w:t>D. Sister-in-law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The diagrammatic representation is as follows: a) Anusha is the daughter of Vanitha. Sandeep is the son of Raghu, who is the father of Anusha. b) There are three married couples in the family. Rishi is the son of Anusha. Raghu is the father-in-law of Raja, who is the father of Rishi. c) Rohini is the daughter of Kajol and Sandeep. There are 4 females and 4 males. The final diagram is : Hence, "Anusha is the aunty of Rohini". Thus, the correct answer is "Aunty".</w:t>
      </w:r>
    </w:p>
    <w:p>
      <w:pPr>
        <w:spacing w:before="0"/>
      </w:pPr>
      <w:r>
        <w:rPr>
          <w:b w:val="0"/>
        </w:rPr>
      </w:r>
    </w:p>
    <w:p>
      <w:pPr>
        <w:spacing w:after="100" w:line="360" w:lineRule="auto" w:before="0"/>
      </w:pPr>
      <w:r>
        <w:rPr>
          <w:b w:val="0"/>
        </w:rPr>
        <w:t>9. X is brother of Y, V is mother of Y, M is sister of husband of V, N is brother of V, husband of V is U, then mother of U is ________ of Y.</w:t>
      </w:r>
    </w:p>
    <w:p>
      <w:pPr>
        <w:spacing w:before="0"/>
      </w:pPr>
      <w:r>
        <w:rPr>
          <w:b w:val="0"/>
        </w:rPr>
      </w:r>
    </w:p>
    <w:p>
      <w:pPr>
        <w:spacing w:after="100" w:before="0"/>
      </w:pPr>
      <w:r>
        <w:rPr>
          <w:b w:val="0"/>
        </w:rPr>
        <w:t>A. Paternal Grandmother</w:t>
      </w:r>
    </w:p>
    <w:p>
      <w:pPr>
        <w:spacing w:after="100" w:before="0"/>
      </w:pPr>
      <w:r>
        <w:rPr>
          <w:b w:val="0"/>
        </w:rPr>
        <w:t>B. Aunt</w:t>
      </w:r>
    </w:p>
    <w:p>
      <w:pPr>
        <w:spacing w:after="100" w:before="0"/>
      </w:pPr>
      <w:r>
        <w:rPr>
          <w:b w:val="0"/>
        </w:rPr>
        <w:t>C. Mother</w:t>
      </w:r>
    </w:p>
    <w:p>
      <w:pPr>
        <w:spacing w:after="100" w:before="0"/>
      </w:pPr>
      <w:r>
        <w:rPr>
          <w:b w:val="0"/>
        </w:rPr>
        <w:t>D. Sister-in-law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family tree is given below:- The mother of U is the paternal grandmother of Y. Hence, "option 1" is the correct answer.</w:t>
      </w:r>
    </w:p>
    <w:p>
      <w:pPr>
        <w:spacing w:before="0"/>
      </w:pPr>
      <w:r>
        <w:rPr>
          <w:b w:val="0"/>
        </w:rPr>
      </w:r>
    </w:p>
    <w:p>
      <w:pPr>
        <w:spacing w:after="100" w:line="360" w:lineRule="auto" w:before="0"/>
      </w:pPr>
      <w:r>
        <w:rPr>
          <w:b w:val="0"/>
        </w:rPr>
        <w:t>10. Raju is the husband of Anshika, who is the mother of Prerna. Rajeev is the only son-in-law of Raju. How Prerna is related to Rajeev?</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Sister-in-law</w:t>
      </w:r>
    </w:p>
    <w:p>
      <w:pPr>
        <w:spacing w:after="100" w:before="0"/>
      </w:pPr>
      <w:r>
        <w:rPr>
          <w:b w:val="0"/>
        </w:rPr>
        <w:t>D. Wife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symbols- Possible tree diagram will be- Hence, Prerna is the wife of Rajeev.</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