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In which of the following temples will you find Gopurams?</w:t>
      </w:r>
    </w:p>
    <w:p>
      <w:pPr>
        <w:spacing w:before="0"/>
      </w:pPr>
      <w:r>
        <w:rPr>
          <w:b w:val="0"/>
        </w:rPr>
      </w:r>
    </w:p>
    <w:p>
      <w:pPr>
        <w:spacing w:after="100" w:before="0"/>
      </w:pPr>
      <w:r>
        <w:rPr>
          <w:b w:val="0"/>
        </w:rPr>
        <w:t>A. Shiva Temple, Chidambaram</w:t>
      </w:r>
    </w:p>
    <w:p>
      <w:pPr>
        <w:spacing w:after="100" w:before="0"/>
      </w:pPr>
      <w:r>
        <w:rPr>
          <w:b w:val="0"/>
        </w:rPr>
        <w:t>B. Bhabatarini Temple, Dakshineswar</w:t>
      </w:r>
    </w:p>
    <w:p>
      <w:pPr>
        <w:spacing w:after="100" w:before="0"/>
      </w:pPr>
      <w:r>
        <w:rPr>
          <w:b w:val="0"/>
        </w:rPr>
        <w:t>C. Dilwara Temple, Mount Abu</w:t>
      </w:r>
    </w:p>
    <w:p>
      <w:pPr>
        <w:spacing w:after="100" w:before="0"/>
      </w:pPr>
      <w:r>
        <w:rPr>
          <w:b w:val="0"/>
        </w:rPr>
        <w:t>D. Golden Temple, Amritsar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Gopurams are found in the Shiva Temple of Chidambaram in Tamil Nadu. A Gopuram is a monumental entrance tower, usually ornate, at the entrance of a Hindu temple. Chidambaram Nataraja temple is a Hindu Temple dedicated to Lord Natarajawhoh one of the forms of Lord Shiva as the lord of the dance.</w:t>
      </w:r>
    </w:p>
    <w:p>
      <w:pPr>
        <w:spacing w:before="0"/>
      </w:pPr>
      <w:r>
        <w:rPr>
          <w:b w:val="0"/>
        </w:rPr>
      </w:r>
    </w:p>
    <w:p>
      <w:pPr>
        <w:spacing w:after="100" w:line="360" w:lineRule="auto" w:before="0"/>
      </w:pPr>
      <w:r>
        <w:rPr>
          <w:b w:val="0"/>
        </w:rPr>
        <w:t>2. The Sun Temple of Odisha was built in the 13th Century AD by which of the following emperors?</w:t>
      </w:r>
    </w:p>
    <w:p>
      <w:pPr>
        <w:spacing w:before="0"/>
      </w:pPr>
      <w:r>
        <w:rPr>
          <w:b w:val="0"/>
        </w:rPr>
      </w:r>
    </w:p>
    <w:p>
      <w:pPr>
        <w:spacing w:after="100" w:before="0"/>
      </w:pPr>
      <w:r>
        <w:rPr>
          <w:b w:val="0"/>
        </w:rPr>
        <w:t>A. Narasimha Deva I</w:t>
      </w:r>
    </w:p>
    <w:p>
      <w:pPr>
        <w:spacing w:after="100" w:before="0"/>
      </w:pPr>
      <w:r>
        <w:rPr>
          <w:b w:val="0"/>
        </w:rPr>
        <w:t>B. Vijaya Sena</w:t>
      </w:r>
    </w:p>
    <w:p>
      <w:pPr>
        <w:spacing w:after="100" w:before="0"/>
      </w:pPr>
      <w:r>
        <w:rPr>
          <w:b w:val="0"/>
        </w:rPr>
        <w:t>C. Kharavela</w:t>
      </w:r>
    </w:p>
    <w:p>
      <w:pPr>
        <w:spacing w:after="100" w:before="0"/>
      </w:pPr>
      <w:r>
        <w:rPr>
          <w:b w:val="0"/>
        </w:rPr>
        <w:t>D. Dharmapala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Narasimha Deva I. Key Points</w:t>
      </w:r>
    </w:p>
    <w:p>
      <w:pPr>
        <w:spacing w:before="0"/>
      </w:pPr>
      <w:r>
        <w:rPr>
          <w:b w:val="0"/>
        </w:rPr>
        <w:t>• The Sun Temple of Odisha was built in the 13th Century AD by the Narasimha Deva I.</w:t>
      </w:r>
    </w:p>
    <w:p>
      <w:pPr>
        <w:spacing w:before="0"/>
      </w:pPr>
      <w:r>
        <w:rPr>
          <w:b w:val="0"/>
        </w:rPr>
        <w:t>• Sun Temple: It was built by Narasimha Deva I in the 13th century.</w:t>
      </w:r>
    </w:p>
    <w:p>
      <w:pPr>
        <w:spacing w:before="0"/>
      </w:pPr>
      <w:r>
        <w:rPr>
          <w:b w:val="0"/>
        </w:rPr>
        <w:t>• True to its name, the temple is dedicated to Surya or the Sun God.</w:t>
      </w:r>
    </w:p>
    <w:p>
      <w:pPr>
        <w:spacing w:before="0"/>
      </w:pPr>
      <w:r>
        <w:rPr>
          <w:b w:val="0"/>
        </w:rPr>
        <w:t>• The temple reflects the Kalinga architecture.</w:t>
      </w:r>
    </w:p>
    <w:p>
      <w:pPr>
        <w:spacing w:before="0"/>
      </w:pPr>
      <w:r>
        <w:rPr>
          <w:b w:val="0"/>
        </w:rPr>
        <w:t>• Kama Konark means the sun and the four corners.</w:t>
      </w:r>
    </w:p>
    <w:p>
      <w:pPr>
        <w:spacing w:before="0"/>
      </w:pPr>
      <w:r>
        <w:rPr>
          <w:b w:val="0"/>
        </w:rPr>
        <w:t>• Europeans called it the Black Pagoda.</w:t>
      </w:r>
    </w:p>
    <w:p>
      <w:pPr>
        <w:spacing w:before="0"/>
      </w:pPr>
      <w:r>
        <w:rPr>
          <w:b w:val="0"/>
        </w:rPr>
        <w:t>• The temple was included in the UNESCO World Heritage Site in the year 1984.</w:t>
      </w:r>
    </w:p>
    <w:p>
      <w:pPr>
        <w:spacing w:before="0"/>
      </w:pPr>
      <w:r>
        <w:rPr>
          <w:b w:val="0"/>
        </w:rPr>
        <w:t>• Eastern Ganga Dynasty: The dynasty is also known as Rudi Ganga or Oriental Ganga.</w:t>
      </w:r>
    </w:p>
    <w:p>
      <w:pPr>
        <w:spacing w:before="0"/>
      </w:pPr>
      <w:r>
        <w:rPr>
          <w:b w:val="0"/>
        </w:rPr>
        <w:t>• It is also known as Chedaganga of Orissa.</w:t>
      </w:r>
    </w:p>
    <w:p>
      <w:pPr>
        <w:spacing w:before="0"/>
      </w:pPr>
      <w:r>
        <w:rPr>
          <w:b w:val="0"/>
        </w:rPr>
        <w:t>• King Ananthavarman Ganga got the Jagannath temple built at Puri.</w:t>
      </w:r>
    </w:p>
    <w:p>
      <w:pPr>
        <w:spacing w:before="0"/>
      </w:pPr>
      <w:r>
        <w:rPr>
          <w:b w:val="0"/>
        </w:rPr>
      </w:r>
    </w:p>
    <w:p>
      <w:pPr>
        <w:spacing w:after="100" w:line="360" w:lineRule="auto" w:before="0"/>
      </w:pPr>
      <w:r>
        <w:rPr>
          <w:b w:val="0"/>
        </w:rPr>
        <w:t>3. Virupaksha Temple is situated in which of the following districts of Karnataka?</w:t>
      </w:r>
    </w:p>
    <w:p>
      <w:pPr>
        <w:spacing w:before="0"/>
      </w:pPr>
      <w:r>
        <w:rPr>
          <w:b w:val="0"/>
        </w:rPr>
      </w:r>
    </w:p>
    <w:p>
      <w:pPr>
        <w:spacing w:after="100" w:before="0"/>
      </w:pPr>
      <w:r>
        <w:rPr>
          <w:b w:val="0"/>
        </w:rPr>
        <w:t>A. Bidar</w:t>
      </w:r>
    </w:p>
    <w:p>
      <w:pPr>
        <w:spacing w:after="100" w:before="0"/>
      </w:pPr>
      <w:r>
        <w:rPr>
          <w:b w:val="0"/>
        </w:rPr>
        <w:t>B. Bagalkot</w:t>
      </w:r>
    </w:p>
    <w:p>
      <w:pPr>
        <w:spacing w:after="100" w:before="0"/>
      </w:pPr>
      <w:r>
        <w:rPr>
          <w:b w:val="0"/>
        </w:rPr>
        <w:t>C. Chikkaballapur</w:t>
      </w:r>
    </w:p>
    <w:p>
      <w:pPr>
        <w:spacing w:after="100" w:before="0"/>
      </w:pPr>
      <w:r>
        <w:rPr>
          <w:b w:val="0"/>
        </w:rPr>
        <w:t>D. Ballari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Ballari. Key Points Important Points</w:t>
      </w:r>
    </w:p>
    <w:p>
      <w:pPr>
        <w:spacing w:before="0"/>
      </w:pPr>
      <w:r>
        <w:rPr>
          <w:b w:val="0"/>
        </w:rPr>
        <w:t>• Virupaksha Temple is situated in the Ballari district of Karnataka.</w:t>
      </w:r>
    </w:p>
    <w:p>
      <w:pPr>
        <w:spacing w:before="0"/>
      </w:pPr>
      <w:r>
        <w:rPr>
          <w:b w:val="0"/>
        </w:rPr>
        <w:t>• Virupaksha Temple is located at Hampi in Ballari district of Karnataka state, India. It is one of the groups of monuments of Hampi which has been designated as a UNESCO World Heritage Site.</w:t>
      </w:r>
    </w:p>
    <w:p>
      <w:pPr>
        <w:spacing w:before="0"/>
      </w:pPr>
      <w:r>
        <w:rPr>
          <w:b w:val="0"/>
        </w:rPr>
        <w:t>• The temple was built by Nayaka Lakkan Dandesh under Deva Raya II, the ruler of the Vijayanagara Empire.</w:t>
      </w:r>
    </w:p>
    <w:p>
      <w:pPr>
        <w:spacing w:before="0"/>
      </w:pPr>
      <w:r>
        <w:rPr>
          <w:b w:val="0"/>
        </w:rPr>
        <w:t>• This temple is dedicated to Lord Virupaksha, a form of Shiva.</w:t>
      </w:r>
    </w:p>
    <w:p>
      <w:pPr>
        <w:spacing w:before="0"/>
      </w:pPr>
      <w:r>
        <w:rPr>
          <w:b w:val="0"/>
        </w:rPr>
        <w:t>• Hampi is situated on the banks of the Tungabhadra river.</w:t>
      </w:r>
    </w:p>
    <w:p>
      <w:pPr>
        <w:spacing w:before="0"/>
      </w:pPr>
      <w:r>
        <w:rPr>
          <w:b w:val="0"/>
        </w:rPr>
        <w:t>• Bidar is a city in northeastern Karnataka. It borders Maharashtra and Telangana.</w:t>
      </w:r>
    </w:p>
    <w:p>
      <w:pPr>
        <w:spacing w:before="0"/>
      </w:pPr>
      <w:r>
        <w:rPr>
          <w:b w:val="0"/>
        </w:rPr>
        <w:t>• Bagalkot a city in Karnataka is situated on the branch of the river Ghatprabha.</w:t>
      </w:r>
    </w:p>
    <w:p>
      <w:pPr>
        <w:spacing w:before="0"/>
      </w:pPr>
      <w:r>
        <w:rPr>
          <w:b w:val="0"/>
        </w:rPr>
        <w:t>• Chikkaballapur is a city in Karnataka, The famous Nandi hills are within the jurisdiction of the Chikkaballapur district.</w:t>
      </w:r>
    </w:p>
    <w:p>
      <w:pPr>
        <w:spacing w:before="0"/>
      </w:pPr>
      <w:r>
        <w:rPr>
          <w:b w:val="0"/>
        </w:rPr>
      </w:r>
    </w:p>
    <w:p>
      <w:pPr>
        <w:spacing w:after="100" w:line="360" w:lineRule="auto" w:before="0"/>
      </w:pPr>
      <w:r>
        <w:rPr>
          <w:b w:val="0"/>
        </w:rPr>
        <w:t>4. The rooftop of Guru Hemkund Sahib is in the shape of an upturned ______.</w:t>
      </w:r>
    </w:p>
    <w:p>
      <w:pPr>
        <w:spacing w:before="0"/>
      </w:pPr>
      <w:r>
        <w:rPr>
          <w:b w:val="0"/>
        </w:rPr>
      </w:r>
    </w:p>
    <w:p>
      <w:pPr>
        <w:spacing w:after="100" w:before="0"/>
      </w:pPr>
      <w:r>
        <w:rPr>
          <w:b w:val="0"/>
        </w:rPr>
        <w:t>A. rose</w:t>
      </w:r>
    </w:p>
    <w:p>
      <w:pPr>
        <w:spacing w:after="100" w:before="0"/>
      </w:pPr>
      <w:r>
        <w:rPr>
          <w:b w:val="0"/>
        </w:rPr>
        <w:t>B. marigold</w:t>
      </w:r>
    </w:p>
    <w:p>
      <w:pPr>
        <w:spacing w:after="100" w:before="0"/>
      </w:pPr>
      <w:r>
        <w:rPr>
          <w:b w:val="0"/>
        </w:rPr>
        <w:t>C. sunflower</w:t>
      </w:r>
    </w:p>
    <w:p>
      <w:pPr>
        <w:spacing w:after="100" w:before="0"/>
      </w:pPr>
      <w:r>
        <w:rPr>
          <w:b w:val="0"/>
        </w:rPr>
        <w:t>D. lotus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rooftop of Guru Hemkund Sahib is in the shape of an upturned lotus. It is a Sikh place of worship and pilgrimage site in Chamoli district, Uttarakhand, India. It is devoted to Guru Gobind Singh, the tenth Sikh Guru.</w:t>
      </w:r>
    </w:p>
    <w:p>
      <w:pPr>
        <w:spacing w:before="0"/>
      </w:pPr>
      <w:r>
        <w:rPr>
          <w:b w:val="0"/>
        </w:rPr>
      </w:r>
    </w:p>
    <w:p>
      <w:pPr>
        <w:spacing w:after="100" w:line="360" w:lineRule="auto" w:before="0"/>
      </w:pPr>
      <w:r>
        <w:rPr>
          <w:b w:val="0"/>
        </w:rPr>
        <w:t>5. The Durga temple at Aihole, built about ______ years ago.</w:t>
      </w:r>
    </w:p>
    <w:p>
      <w:pPr>
        <w:spacing w:before="0"/>
      </w:pPr>
      <w:r>
        <w:rPr>
          <w:b w:val="0"/>
        </w:rPr>
      </w:r>
    </w:p>
    <w:p>
      <w:pPr>
        <w:spacing w:after="100" w:before="0"/>
      </w:pPr>
      <w:r>
        <w:rPr>
          <w:b w:val="0"/>
        </w:rPr>
        <w:t>A. 1700</w:t>
      </w:r>
    </w:p>
    <w:p>
      <w:pPr>
        <w:spacing w:after="100" w:before="0"/>
      </w:pPr>
      <w:r>
        <w:rPr>
          <w:b w:val="0"/>
        </w:rPr>
        <w:t>B. 2000</w:t>
      </w:r>
    </w:p>
    <w:p>
      <w:pPr>
        <w:spacing w:after="100" w:before="0"/>
      </w:pPr>
      <w:r>
        <w:rPr>
          <w:b w:val="0"/>
        </w:rPr>
        <w:t>C. 1100</w:t>
      </w:r>
    </w:p>
    <w:p>
      <w:pPr>
        <w:spacing w:after="100" w:before="0"/>
      </w:pPr>
      <w:r>
        <w:rPr>
          <w:b w:val="0"/>
        </w:rPr>
        <w:t>D. 1400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Durga temple at Aihole was built about 1400 years ago. It is an early eighth-century Hindu temple, originally dedicated to Surya. The temple is renowned for its apsidal layout, which is a unique example of early Chalukyan Hindu temple construction. Its relief panels feature the artwork of Shaivism, Vaishnavism, Shaktism, and Vedic deities, and are the largest and most elaborate in Aihole.</w:t>
      </w:r>
    </w:p>
    <w:p>
      <w:pPr>
        <w:spacing w:before="0"/>
      </w:pPr>
      <w:r>
        <w:rPr>
          <w:b w:val="0"/>
        </w:rPr>
      </w:r>
    </w:p>
    <w:p>
      <w:pPr>
        <w:spacing w:after="100" w:line="360" w:lineRule="auto" w:before="0"/>
      </w:pPr>
      <w:r>
        <w:rPr>
          <w:b w:val="0"/>
        </w:rPr>
        <w:t>6. An early temple at Bhitargaon, Uttar Pradesh was built about 1500 years ago was made of _______.</w:t>
      </w:r>
    </w:p>
    <w:p>
      <w:pPr>
        <w:spacing w:before="0"/>
      </w:pPr>
      <w:r>
        <w:rPr>
          <w:b w:val="0"/>
        </w:rPr>
      </w:r>
    </w:p>
    <w:p>
      <w:pPr>
        <w:spacing w:after="100" w:before="0"/>
      </w:pPr>
      <w:r>
        <w:rPr>
          <w:b w:val="0"/>
        </w:rPr>
        <w:t>A. wood</w:t>
      </w:r>
    </w:p>
    <w:p>
      <w:pPr>
        <w:spacing w:after="100" w:before="0"/>
      </w:pPr>
      <w:r>
        <w:rPr>
          <w:b w:val="0"/>
        </w:rPr>
        <w:t>B. mud brick</w:t>
      </w:r>
    </w:p>
    <w:p>
      <w:pPr>
        <w:spacing w:after="100" w:before="0"/>
      </w:pPr>
      <w:r>
        <w:rPr>
          <w:b w:val="0"/>
        </w:rPr>
        <w:t>C. clay and thatch</w:t>
      </w:r>
    </w:p>
    <w:p>
      <w:pPr>
        <w:spacing w:after="100" w:before="0"/>
      </w:pPr>
      <w:r>
        <w:rPr>
          <w:b w:val="0"/>
        </w:rPr>
        <w:t>D. baked brick</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Baked brick. The greatest Indian brick temple to have survived from the Gupta Empire is located in Bhitargaon, a town close to Kanpur in the Kanpur region of Uttar Pradesh, India. Many of the original elements are still present despite the extensive restoration. It dates to the fifth century, late.</w:t>
      </w:r>
    </w:p>
    <w:p>
      <w:pPr>
        <w:spacing w:before="0"/>
      </w:pPr>
      <w:r>
        <w:rPr>
          <w:b w:val="0"/>
        </w:rPr>
      </w:r>
    </w:p>
    <w:p>
      <w:pPr>
        <w:spacing w:after="100" w:line="360" w:lineRule="auto" w:before="0"/>
      </w:pPr>
      <w:r>
        <w:rPr>
          <w:b w:val="0"/>
        </w:rPr>
        <w:t>7. Which of the following towns was grown as a temple town during the Chola dynasty?</w:t>
      </w:r>
    </w:p>
    <w:p>
      <w:pPr>
        <w:spacing w:before="0"/>
      </w:pPr>
      <w:r>
        <w:rPr>
          <w:b w:val="0"/>
        </w:rPr>
      </w:r>
    </w:p>
    <w:p>
      <w:pPr>
        <w:spacing w:after="100" w:before="0"/>
      </w:pPr>
      <w:r>
        <w:rPr>
          <w:b w:val="0"/>
        </w:rPr>
        <w:t>A. Bhillasvamin</w:t>
      </w:r>
    </w:p>
    <w:p>
      <w:pPr>
        <w:spacing w:after="100" w:before="0"/>
      </w:pPr>
      <w:r>
        <w:rPr>
          <w:b w:val="0"/>
        </w:rPr>
        <w:t>B. Ajmer</w:t>
      </w:r>
    </w:p>
    <w:p>
      <w:pPr>
        <w:spacing w:after="100" w:before="0"/>
      </w:pPr>
      <w:r>
        <w:rPr>
          <w:b w:val="0"/>
        </w:rPr>
        <w:t>C. Ahmedabad</w:t>
      </w:r>
    </w:p>
    <w:p>
      <w:pPr>
        <w:spacing w:after="100" w:before="0"/>
      </w:pPr>
      <w:r>
        <w:rPr>
          <w:b w:val="0"/>
        </w:rPr>
        <w:t>D. Ahmednagar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Bhillasvamin was grown as a temple town during the Chola dynasty. The Chola rulers constructed temples to show their devotion and donated land and money for rites, pilgrims, and celebrations. Temples also displayed the king's might, wealth, and economic prosperity. Other significant temple towns were Kanchipuram, Madurai, and Tirupati. The Brihadisvara Temple at Thanjavur, Gangaikondacholisvaram, and Airavatesvara Temple at Darasuram were the three great living chola temples.</w:t>
      </w:r>
    </w:p>
    <w:p>
      <w:pPr>
        <w:spacing w:before="0"/>
      </w:pPr>
      <w:r>
        <w:rPr>
          <w:b w:val="0"/>
        </w:rPr>
      </w:r>
    </w:p>
    <w:p>
      <w:pPr>
        <w:spacing w:after="100" w:line="360" w:lineRule="auto" w:before="0"/>
      </w:pPr>
      <w:r>
        <w:rPr>
          <w:b w:val="0"/>
        </w:rPr>
        <w:t>8. The Jagannath Temple in Puri depicts which Indian classical dance form?</w:t>
      </w:r>
    </w:p>
    <w:p>
      <w:pPr>
        <w:spacing w:before="0"/>
      </w:pPr>
      <w:r>
        <w:rPr>
          <w:b w:val="0"/>
        </w:rPr>
      </w:r>
    </w:p>
    <w:p>
      <w:pPr>
        <w:spacing w:after="100" w:before="0"/>
      </w:pPr>
      <w:r>
        <w:rPr>
          <w:b w:val="0"/>
        </w:rPr>
        <w:t>A. Kuchipudi</w:t>
      </w:r>
    </w:p>
    <w:p>
      <w:pPr>
        <w:spacing w:after="100" w:before="0"/>
      </w:pPr>
      <w:r>
        <w:rPr>
          <w:b w:val="0"/>
        </w:rPr>
        <w:t>B. Bharatanatyam</w:t>
      </w:r>
    </w:p>
    <w:p>
      <w:pPr>
        <w:spacing w:after="100" w:before="0"/>
      </w:pPr>
      <w:r>
        <w:rPr>
          <w:b w:val="0"/>
        </w:rPr>
        <w:t>C. Kathak</w:t>
      </w:r>
    </w:p>
    <w:p>
      <w:pPr>
        <w:spacing w:after="100" w:before="0"/>
      </w:pPr>
      <w:r>
        <w:rPr>
          <w:b w:val="0"/>
        </w:rPr>
        <w:t>D. Odissi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Odissi dance is an integral part of the rituals and traditions of the Jagannath Temple. The temple has a dedicated dance hall called the Natamandira, where Odissi performances are held during festivals and other special occasions.</w:t>
      </w:r>
    </w:p>
    <w:p>
      <w:pPr>
        <w:spacing w:before="0"/>
      </w:pPr>
      <w:r>
        <w:rPr>
          <w:b w:val="0"/>
        </w:rPr>
      </w:r>
    </w:p>
    <w:p>
      <w:pPr>
        <w:spacing w:after="100" w:line="360" w:lineRule="auto" w:before="0"/>
      </w:pPr>
      <w:r>
        <w:rPr>
          <w:b w:val="0"/>
        </w:rPr>
        <w:t>9. ‘Dharmaraja (Yudhishthir) Ratha’, ‘Bhima Ratha’, ‘Arjuna Ratha’ and ‘Nakula Sahadeva Ratha’ are four of the Panch Rathas at Mahabalipuram. What is the name of the fifth Ratha?</w:t>
      </w:r>
    </w:p>
    <w:p>
      <w:pPr>
        <w:spacing w:before="0"/>
      </w:pPr>
      <w:r>
        <w:rPr>
          <w:b w:val="0"/>
        </w:rPr>
      </w:r>
    </w:p>
    <w:p>
      <w:pPr>
        <w:spacing w:after="100" w:before="0"/>
      </w:pPr>
      <w:r>
        <w:rPr>
          <w:b w:val="0"/>
        </w:rPr>
        <w:t>A. Bhishma Ratha</w:t>
      </w:r>
    </w:p>
    <w:p>
      <w:pPr>
        <w:spacing w:after="100" w:before="0"/>
      </w:pPr>
      <w:r>
        <w:rPr>
          <w:b w:val="0"/>
        </w:rPr>
        <w:t>B. Draupadi Ratha</w:t>
      </w:r>
    </w:p>
    <w:p>
      <w:pPr>
        <w:spacing w:after="100" w:before="0"/>
      </w:pPr>
      <w:r>
        <w:rPr>
          <w:b w:val="0"/>
        </w:rPr>
        <w:t>C. Krishna Ratha</w:t>
      </w:r>
    </w:p>
    <w:p>
      <w:pPr>
        <w:spacing w:after="100" w:before="0"/>
      </w:pPr>
      <w:r>
        <w:rPr>
          <w:b w:val="0"/>
        </w:rPr>
        <w:t>D. Karna Ratha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Panch Rathas at Mahabalipuram (also known as Mamallapuram) from north to south are in following order—1. Draupadi Ratha 2.Arjuna Ratha 3.Nakula-Sahadeva Ratha 4.Bhima Ratha 5.Dharmarja Ratha.</w:t>
      </w:r>
    </w:p>
    <w:p>
      <w:pPr>
        <w:spacing w:before="0"/>
      </w:pPr>
      <w:r>
        <w:rPr>
          <w:b w:val="0"/>
        </w:rPr>
        <w:t>• These Panch Rathas located in Mahabalipuram dates back to the 7th century during the Pallava Dynasty. In ancient times Mahabalipuram was an important coastal town.</w:t>
      </w:r>
    </w:p>
    <w:p>
      <w:pPr>
        <w:spacing w:before="0"/>
      </w:pPr>
      <w:r>
        <w:rPr>
          <w:b w:val="0"/>
        </w:rPr>
        <w:t>• There are three large sculptures of Lion, Elephant and Nandi Bull at Mahabalipuram.</w:t>
      </w:r>
    </w:p>
    <w:p>
      <w:pPr>
        <w:spacing w:before="0"/>
      </w:pPr>
      <w:r>
        <w:rPr>
          <w:b w:val="0"/>
        </w:rPr>
        <w:t>• The shore temple at Mahabalipuram, Tamil Nadu was built during the reign of Narasimhavarman II.</w:t>
      </w:r>
    </w:p>
    <w:p>
      <w:pPr>
        <w:spacing w:before="0"/>
      </w:pPr>
      <w:r>
        <w:rPr>
          <w:b w:val="0"/>
        </w:rPr>
        <w:t>• In October 2019 there was a 2nd informal meeting between Indian Prime Minister-Narendra Modi and President of China- Xi Jinping at Mamallapuram. The first meeting was held in Wuhan, China, in April 2018.</w:t>
      </w:r>
    </w:p>
    <w:p>
      <w:pPr>
        <w:spacing w:before="0"/>
      </w:pPr>
      <w:r>
        <w:rPr>
          <w:b w:val="0"/>
        </w:rPr>
      </w:r>
    </w:p>
    <w:p>
      <w:pPr>
        <w:spacing w:after="100" w:line="360" w:lineRule="auto" w:before="0"/>
      </w:pPr>
      <w:r>
        <w:rPr>
          <w:b w:val="0"/>
        </w:rPr>
        <w:t>10. Hoysaleswara Temple is located in which of the following states?</w:t>
      </w:r>
    </w:p>
    <w:p>
      <w:pPr>
        <w:spacing w:before="0"/>
      </w:pPr>
      <w:r>
        <w:rPr>
          <w:b w:val="0"/>
        </w:rPr>
      </w:r>
    </w:p>
    <w:p>
      <w:pPr>
        <w:spacing w:after="100" w:before="0"/>
      </w:pPr>
      <w:r>
        <w:rPr>
          <w:b w:val="0"/>
        </w:rPr>
        <w:t>A. Karnataka</w:t>
      </w:r>
    </w:p>
    <w:p>
      <w:pPr>
        <w:spacing w:after="100" w:before="0"/>
      </w:pPr>
      <w:r>
        <w:rPr>
          <w:b w:val="0"/>
        </w:rPr>
        <w:t>B. Odisha</w:t>
      </w:r>
    </w:p>
    <w:p>
      <w:pPr>
        <w:spacing w:after="100" w:before="0"/>
      </w:pPr>
      <w:r>
        <w:rPr>
          <w:b w:val="0"/>
        </w:rPr>
        <w:t>C. West Bengal</w:t>
      </w:r>
    </w:p>
    <w:p>
      <w:pPr>
        <w:spacing w:after="100" w:before="0"/>
      </w:pPr>
      <w:r>
        <w:rPr>
          <w:b w:val="0"/>
        </w:rPr>
        <w:t>D. Tamil Nadu</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Karnataka. Key Points Additional Information</w:t>
      </w:r>
    </w:p>
    <w:p>
      <w:pPr>
        <w:spacing w:before="0"/>
      </w:pPr>
      <w:r>
        <w:rPr>
          <w:b w:val="0"/>
        </w:rPr>
        <w:t>• Hoysaleswara temple is also referred simply to as the Halebidu temple. It is a 12th-century Hindu temple dedicated to Shiva.</w:t>
      </w:r>
    </w:p>
    <w:p>
      <w:pPr>
        <w:spacing w:before="0"/>
      </w:pPr>
      <w:r>
        <w:rPr>
          <w:b w:val="0"/>
        </w:rPr>
        <w:t>• Hoysaleswara architecture is the Hindu temple architecture which got developed in the region of Karnataka near Mysore.</w:t>
      </w:r>
    </w:p>
    <w:p>
      <w:pPr>
        <w:spacing w:before="0"/>
      </w:pPr>
      <w:r>
        <w:rPr>
          <w:b w:val="0"/>
        </w:rPr>
        <w:t>• It was built between 1121 AD and 1160 AD in the region of Halebid, then known as Dorasamudra, which was the capital of the Hoysalas.</w:t>
      </w:r>
    </w:p>
    <w:p>
      <w:pPr>
        <w:spacing w:before="0"/>
      </w:pPr>
      <w:r>
        <w:rPr>
          <w:b w:val="0"/>
        </w:rPr>
        <w:t>• It was built on the banks of a large man-made lake.</w:t>
      </w:r>
    </w:p>
    <w:p>
      <w:pPr>
        <w:spacing w:before="0"/>
      </w:pPr>
      <w:r>
        <w:rPr>
          <w:b w:val="0"/>
        </w:rPr>
        <w:t>• It is famous for sculptures and architecture from the Hoysala period.</w:t>
      </w:r>
    </w:p>
    <w:p>
      <w:pPr>
        <w:spacing w:before="0"/>
      </w:pPr>
      <w:r>
        <w:rPr>
          <w:b w:val="0"/>
        </w:rPr>
        <w:t>• It was also built during the reign of Vishnuvardhana.</w:t>
      </w:r>
    </w:p>
    <w:p>
      <w:pPr>
        <w:spacing w:before="0"/>
      </w:pPr>
      <w:r>
        <w:rPr>
          <w:b w:val="0"/>
        </w:rPr>
        <w:t>• The temple is Dwikuta, which means two temples called "Hoysaleshwar" and "Shantleeshwar". Shantala was the queen of Vishnuvardhana.</w:t>
      </w:r>
    </w:p>
    <w:p>
      <w:pPr>
        <w:spacing w:before="0"/>
      </w:pPr>
      <w:r>
        <w:rPr>
          <w:b w:val="0"/>
        </w:rPr>
        <w:t>• It was built to compete with the Chennakeshava temple which was under construction as a Vaishnava temple.</w:t>
      </w:r>
    </w:p>
    <w:p>
      <w:pPr>
        <w:spacing w:before="0"/>
      </w:pPr>
      <w:r>
        <w:rPr>
          <w:b w:val="0"/>
        </w:rPr>
        <w:t>• Hoysaleshwara Temple is surrounded by ponds, mandapas and lakes.</w:t>
      </w:r>
    </w:p>
    <w:p>
      <w:pPr>
        <w:spacing w:before="0"/>
      </w:pPr>
      <w:r>
        <w:rPr>
          <w:b w:val="0"/>
        </w:rPr>
        <w:t>• The Hoysala Empire and its capital Dorasamudra were invaded, plundered, and destroyed in the early 14th century by the Delhi Sultanate armies of Alauddin Khilji. The Hoysala was built around 1500 temples at 958 centers between 1000 AD to 1346 AD. The finest temples were commissioned during the times of Vishnuvardhana.</w:t>
      </w:r>
    </w:p>
    <w:p>
      <w:pPr>
        <w:spacing w:before="0"/>
      </w:pPr>
      <w:r>
        <w:rPr>
          <w:b w:val="0"/>
        </w:rPr>
        <w:t>• The Hoysala temple architecture was heavily influenced by the Western Chalukyas, Cholas as well as Pallavas, though there was a departure from the Chalukyan style.</w:t>
      </w:r>
    </w:p>
    <w:p>
      <w:pPr>
        <w:spacing w:before="0"/>
      </w:pPr>
      <w:r>
        <w:rPr>
          <w:b w:val="0"/>
        </w:rPr>
      </w:r>
    </w:p>
    <w:p>
      <w:pPr>
        <w:spacing w:after="100" w:line="360" w:lineRule="auto" w:before="0"/>
      </w:pPr>
      <w:r>
        <w:rPr>
          <w:b w:val="0"/>
        </w:rPr>
        <w:t>11. Hampi was declared as a World Heritage Site by UNESCO in which of the following years?</w:t>
      </w:r>
    </w:p>
    <w:p>
      <w:pPr>
        <w:spacing w:before="0"/>
      </w:pPr>
      <w:r>
        <w:rPr>
          <w:b w:val="0"/>
        </w:rPr>
      </w:r>
    </w:p>
    <w:p>
      <w:pPr>
        <w:spacing w:after="100" w:before="0"/>
      </w:pPr>
      <w:r>
        <w:rPr>
          <w:b w:val="0"/>
        </w:rPr>
        <w:t>A. 1999</w:t>
      </w:r>
    </w:p>
    <w:p>
      <w:pPr>
        <w:spacing w:after="100" w:before="0"/>
      </w:pPr>
      <w:r>
        <w:rPr>
          <w:b w:val="0"/>
        </w:rPr>
        <w:t>B. 1980</w:t>
      </w:r>
    </w:p>
    <w:p>
      <w:pPr>
        <w:spacing w:after="100" w:before="0"/>
      </w:pPr>
      <w:r>
        <w:rPr>
          <w:b w:val="0"/>
        </w:rPr>
        <w:t>C. 1990</w:t>
      </w:r>
    </w:p>
    <w:p>
      <w:pPr>
        <w:spacing w:after="100" w:before="0"/>
      </w:pPr>
      <w:r>
        <w:rPr>
          <w:b w:val="0"/>
        </w:rPr>
        <w:t>D. 1986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1986. Key Points Important Points</w:t>
      </w:r>
    </w:p>
    <w:p>
      <w:pPr>
        <w:spacing w:before="0"/>
      </w:pPr>
      <w:r>
        <w:rPr>
          <w:b w:val="0"/>
        </w:rPr>
        <w:t>• Hampi is a temple town in Karnataka's northern state. The historical Vijayanagara Dynasty's capital was Hampi.</w:t>
      </w:r>
    </w:p>
    <w:p>
      <w:pPr>
        <w:spacing w:before="0"/>
      </w:pPr>
      <w:r>
        <w:rPr>
          <w:b w:val="0"/>
        </w:rPr>
        <w:t>• Hampi was declared as a World Heritage Site by UNESCO in 1986.</w:t>
      </w:r>
    </w:p>
    <w:p>
      <w:pPr>
        <w:spacing w:before="0"/>
      </w:pPr>
      <w:r>
        <w:rPr>
          <w:b w:val="0"/>
        </w:rPr>
        <w:t>• In the 14th century, Hampi was the capital of the Vijayanagara Empire.</w:t>
      </w:r>
    </w:p>
    <w:p>
      <w:pPr>
        <w:spacing w:before="0"/>
      </w:pPr>
      <w:r>
        <w:rPr>
          <w:b w:val="0"/>
        </w:rPr>
        <w:t>• Hampi is “World’s Largest Open-air Museum” and covers an area of nearly 29 sq km.</w:t>
      </w:r>
    </w:p>
    <w:p>
      <w:pPr>
        <w:spacing w:before="0"/>
      </w:pPr>
      <w:r>
        <w:rPr>
          <w:b w:val="0"/>
        </w:rPr>
        <w:t>• Hampi was the world's second-largest medieval-era city after Beijing.</w:t>
      </w:r>
    </w:p>
    <w:p>
      <w:pPr>
        <w:spacing w:before="0"/>
      </w:pPr>
      <w:r>
        <w:rPr>
          <w:b w:val="0"/>
        </w:rPr>
        <w:t>• Hampi is located on the banks of the Tungabhadra River.</w:t>
      </w:r>
    </w:p>
    <w:p>
      <w:pPr>
        <w:spacing w:before="0"/>
      </w:pPr>
      <w:r>
        <w:rPr>
          <w:b w:val="0"/>
        </w:rPr>
        <w:t>• Vijayanagara rulers embellished and constructed this city with numerous beautiful temples, palaces, market streets, and monuments, making it one of India's most famous ancient metropolises.</w:t>
      </w:r>
    </w:p>
    <w:p>
      <w:pPr>
        <w:spacing w:before="0"/>
      </w:pPr>
      <w:r>
        <w:rPr>
          <w:b w:val="0"/>
        </w:rPr>
      </w:r>
    </w:p>
    <w:p>
      <w:pPr>
        <w:spacing w:after="100" w:line="360" w:lineRule="auto" w:before="0"/>
      </w:pPr>
      <w:r>
        <w:rPr>
          <w:b w:val="0"/>
        </w:rPr>
        <w:t>12. Where is the Kandariya Mahadev Temple located?</w:t>
      </w:r>
    </w:p>
    <w:p>
      <w:pPr>
        <w:spacing w:before="0"/>
      </w:pPr>
      <w:r>
        <w:rPr>
          <w:b w:val="0"/>
        </w:rPr>
      </w:r>
    </w:p>
    <w:p>
      <w:pPr>
        <w:spacing w:after="100" w:before="0"/>
      </w:pPr>
      <w:r>
        <w:rPr>
          <w:b w:val="0"/>
        </w:rPr>
        <w:t>A. Madhera</w:t>
      </w:r>
    </w:p>
    <w:p>
      <w:pPr>
        <w:spacing w:after="100" w:before="0"/>
      </w:pPr>
      <w:r>
        <w:rPr>
          <w:b w:val="0"/>
        </w:rPr>
        <w:t>B. Khajuraho</w:t>
      </w:r>
    </w:p>
    <w:p>
      <w:pPr>
        <w:spacing w:after="100" w:before="0"/>
      </w:pPr>
      <w:r>
        <w:rPr>
          <w:b w:val="0"/>
        </w:rPr>
        <w:t>C. Aurangabad</w:t>
      </w:r>
    </w:p>
    <w:p>
      <w:pPr>
        <w:spacing w:after="100" w:before="0"/>
      </w:pPr>
      <w:r>
        <w:rPr>
          <w:b w:val="0"/>
        </w:rPr>
        <w:t>D. Devgarh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Khajuraho. Key Points</w:t>
      </w:r>
    </w:p>
    <w:p>
      <w:pPr>
        <w:spacing w:before="0"/>
      </w:pPr>
      <w:r>
        <w:rPr>
          <w:b w:val="0"/>
        </w:rPr>
        <w:t>• The Kandariya Mahadeva Temple: The Kandariya Mahadeva Temple "the Great God of the Cave" is the largest and most ornate Hindu temple in the medieval temple group found at Khajuraho in Madhya Pradesh. Hence, Option 2 is correct.</w:t>
      </w:r>
    </w:p>
    <w:p>
      <w:pPr>
        <w:spacing w:before="0"/>
      </w:pPr>
      <w:r>
        <w:rPr>
          <w:b w:val="0"/>
        </w:rPr>
        <w:t>• Kandariya Mahadeo temple at Khajuraho is the epitome of temple architecture in Central India.</w:t>
      </w:r>
    </w:p>
    <w:p>
      <w:pPr>
        <w:spacing w:before="0"/>
      </w:pPr>
      <w:r>
        <w:rPr>
          <w:b w:val="0"/>
        </w:rPr>
        <w:t>• The Kandariya Mahadeva temple was built during the reign of Vidyadhara (r. c. 1003-1035 CE).</w:t>
      </w:r>
    </w:p>
    <w:p>
      <w:pPr>
        <w:spacing w:before="0"/>
      </w:pPr>
      <w:r>
        <w:rPr>
          <w:b w:val="0"/>
        </w:rPr>
        <w:t>• Khajuraho’s temples are also known for their extensive erotic sculptures.</w:t>
      </w:r>
    </w:p>
    <w:p>
      <w:pPr>
        <w:spacing w:before="0"/>
      </w:pPr>
      <w:r>
        <w:rPr>
          <w:b w:val="0"/>
        </w:rPr>
        <w:t>• The Lakshmana temple of Khajuraho, dedicated to Vishnu, was built in 954 by the Chandela king, Dhana.</w:t>
      </w:r>
    </w:p>
    <w:p>
      <w:pPr>
        <w:spacing w:before="0"/>
      </w:pPr>
      <w:r>
        <w:rPr>
          <w:b w:val="0"/>
        </w:rPr>
        <w:t>• It is a nagara temple placed on a high platform accessed by stairs.</w:t>
      </w:r>
    </w:p>
    <w:p>
      <w:pPr>
        <w:spacing w:before="0"/>
      </w:pPr>
      <w:r>
        <w:rPr>
          <w:b w:val="0"/>
        </w:rPr>
      </w:r>
    </w:p>
    <w:p>
      <w:pPr>
        <w:spacing w:after="100" w:line="360" w:lineRule="auto" w:before="0"/>
      </w:pPr>
      <w:r>
        <w:rPr>
          <w:b w:val="0"/>
        </w:rPr>
        <w:t>13. Which of the following is an example of a Chola empire temple?</w:t>
      </w:r>
    </w:p>
    <w:p>
      <w:pPr>
        <w:spacing w:before="0"/>
      </w:pPr>
      <w:r>
        <w:rPr>
          <w:b w:val="0"/>
        </w:rPr>
      </w:r>
    </w:p>
    <w:p>
      <w:pPr>
        <w:spacing w:after="100" w:before="0"/>
      </w:pPr>
      <w:r>
        <w:rPr>
          <w:b w:val="0"/>
        </w:rPr>
        <w:t>A. Chennakesava temple</w:t>
      </w:r>
    </w:p>
    <w:p>
      <w:pPr>
        <w:spacing w:after="100" w:before="0"/>
      </w:pPr>
      <w:r>
        <w:rPr>
          <w:b w:val="0"/>
        </w:rPr>
        <w:t>B. Airavateswara temple</w:t>
      </w:r>
    </w:p>
    <w:p>
      <w:pPr>
        <w:spacing w:after="100" w:before="0"/>
      </w:pPr>
      <w:r>
        <w:rPr>
          <w:b w:val="0"/>
        </w:rPr>
        <w:t>C. Virupaksha temple</w:t>
      </w:r>
    </w:p>
    <w:p>
      <w:pPr>
        <w:spacing w:after="100" w:before="0"/>
      </w:pPr>
      <w:r>
        <w:rPr>
          <w:b w:val="0"/>
        </w:rPr>
        <w:t>D. Badami cave temple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Airavateswara temple. Key Points Additional Information Airavateswara Temple at Darasuram</w:t>
      </w:r>
    </w:p>
    <w:p>
      <w:pPr>
        <w:spacing w:before="0"/>
      </w:pPr>
      <w:r>
        <w:rPr>
          <w:b w:val="0"/>
        </w:rPr>
        <w:t>• Airavateswara Temple at Darasuram, near Kumbakonam, in Thanjavur district was built by Rajaraja Chola II of Chola Empire.</w:t>
      </w:r>
    </w:p>
    <w:p>
      <w:pPr>
        <w:spacing w:before="0"/>
      </w:pPr>
      <w:r>
        <w:rPr>
          <w:b w:val="0"/>
        </w:rPr>
        <w:t>• It is based on Dravidian Architecture and a UNESCO World Heritage Site.</w:t>
      </w:r>
    </w:p>
    <w:p>
      <w:pPr>
        <w:spacing w:before="0"/>
      </w:pPr>
      <w:r>
        <w:rPr>
          <w:b w:val="0"/>
        </w:rPr>
        <w:t>• This temple is dedicated to Lord Shiva.</w:t>
      </w:r>
    </w:p>
    <w:p>
      <w:pPr>
        <w:spacing w:before="0"/>
      </w:pPr>
      <w:r>
        <w:rPr>
          <w:b w:val="0"/>
        </w:rPr>
        <w:t>• Other temples built by the Chola Dynasty are Brihadisvara temple in Thanjavur and Temple of Gangaikondacholisvaram. All 3 temples are part of Great Living Chola Temples.</w:t>
      </w:r>
    </w:p>
    <w:p>
      <w:pPr>
        <w:spacing w:before="0"/>
      </w:pPr>
      <w:r>
        <w:rPr>
          <w:b w:val="0"/>
        </w:rPr>
        <w:t>• Chennakesava Temple: Built on the banks of Yagchi river in Belur in Karnataka and commissioned by King Vishnuvardana. This temple was built in 103 years and dedicated to Lord Vishnu.</w:t>
      </w:r>
    </w:p>
    <w:p>
      <w:pPr>
        <w:spacing w:before="0"/>
      </w:pPr>
      <w:r>
        <w:rPr>
          <w:b w:val="0"/>
        </w:rPr>
        <w:t>• Virupaksha Temple: located on the banks of Tungabhadra river in Hampi in Karnataka and dedicated to Lord Virupaksha, a form of Lord Shiva. It was built by Lakkan Dandesha of Vijayanagar empire.</w:t>
      </w:r>
    </w:p>
    <w:p>
      <w:pPr>
        <w:spacing w:before="0"/>
      </w:pPr>
      <w:r>
        <w:rPr>
          <w:b w:val="0"/>
        </w:rPr>
        <w:t>• Badami Cave Temple: Hindu and Jain cave temples in Badami in Karnataka representing Indian rock-cut architecture. There are 4 caves dedicated to Lord Shiva (Nataraja form), Lord Vishnu (Trivikrama form) and Jain figures.</w:t>
      </w:r>
    </w:p>
    <w:p>
      <w:pPr>
        <w:spacing w:before="0"/>
      </w:pPr>
      <w:r>
        <w:rPr>
          <w:b w:val="0"/>
        </w:rPr>
      </w:r>
    </w:p>
    <w:p>
      <w:pPr>
        <w:spacing w:after="100" w:line="360" w:lineRule="auto" w:before="0"/>
      </w:pPr>
      <w:r>
        <w:rPr>
          <w:b w:val="0"/>
        </w:rPr>
        <w:t>14. In which of the following place, are the Dilwara temples of Jainism located?</w:t>
      </w:r>
    </w:p>
    <w:p>
      <w:pPr>
        <w:spacing w:before="0"/>
      </w:pPr>
      <w:r>
        <w:rPr>
          <w:b w:val="0"/>
        </w:rPr>
      </w:r>
    </w:p>
    <w:p>
      <w:pPr>
        <w:spacing w:after="100" w:before="0"/>
      </w:pPr>
      <w:r>
        <w:rPr>
          <w:b w:val="0"/>
        </w:rPr>
        <w:t>A. Indore</w:t>
      </w:r>
    </w:p>
    <w:p>
      <w:pPr>
        <w:spacing w:after="100" w:before="0"/>
      </w:pPr>
      <w:r>
        <w:rPr>
          <w:b w:val="0"/>
        </w:rPr>
        <w:t>B. Bhubaneswar</w:t>
      </w:r>
    </w:p>
    <w:p>
      <w:pPr>
        <w:spacing w:after="100" w:before="0"/>
      </w:pPr>
      <w:r>
        <w:rPr>
          <w:b w:val="0"/>
        </w:rPr>
        <w:t>C. Jaipur</w:t>
      </w:r>
    </w:p>
    <w:p>
      <w:pPr>
        <w:spacing w:after="100" w:before="0"/>
      </w:pPr>
      <w:r>
        <w:rPr>
          <w:b w:val="0"/>
        </w:rPr>
        <w:t>D. Mount Abu</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Mount Abu. Dilwara temples of Jainism located at Mount Abu. Key Points Important Points</w:t>
      </w:r>
    </w:p>
    <w:p>
      <w:pPr>
        <w:spacing w:before="0"/>
      </w:pPr>
      <w:r>
        <w:rPr>
          <w:b w:val="0"/>
        </w:rPr>
        <w:t>• Dilwara Jain Temples is one of the finest Jain temples known in world for its extraordinary architecture and marvelous marble stone carvings and are located at Mount Abu.</w:t>
      </w:r>
    </w:p>
    <w:p>
      <w:pPr>
        <w:spacing w:before="0"/>
      </w:pPr>
      <w:r>
        <w:rPr>
          <w:b w:val="0"/>
        </w:rPr>
        <w:t>• These temples were built between the 11th to 13th Centuries AD.</w:t>
      </w:r>
    </w:p>
    <w:p>
      <w:pPr>
        <w:spacing w:before="0"/>
      </w:pPr>
      <w:r>
        <w:rPr>
          <w:b w:val="0"/>
        </w:rPr>
        <w:t>• All this was done at a time when no transport or roads were available at a height of 1200+ Mtrs in Mount Abu.</w:t>
      </w:r>
    </w:p>
    <w:p>
      <w:pPr>
        <w:spacing w:before="0"/>
      </w:pPr>
      <w:r>
        <w:rPr>
          <w:b w:val="0"/>
        </w:rPr>
        <w:t>• Huge blocks of marble stones were transported on elephant backs from the Arasoori Hills at Ambaji to this remote hilly region of Mount Abu.</w:t>
      </w:r>
    </w:p>
    <w:p>
      <w:pPr>
        <w:spacing w:before="0"/>
      </w:pPr>
      <w:r>
        <w:rPr>
          <w:b w:val="0"/>
        </w:rPr>
        <w:t>• Dilwara temples are also a popular Jain pilgrimage attraction.</w:t>
      </w:r>
    </w:p>
    <w:p>
      <w:pPr>
        <w:spacing w:before="0"/>
      </w:pPr>
      <w:r>
        <w:rPr>
          <w:b w:val="0"/>
        </w:rPr>
        <w:t>• Dilwara Temple complex consists of five major sections or temples devoted to five Jain Tirthankaras (Saints): Shri Mahaveer Swami Temple</w:t>
      </w:r>
    </w:p>
    <w:p>
      <w:pPr>
        <w:spacing w:before="0"/>
      </w:pPr>
      <w:r>
        <w:rPr>
          <w:b w:val="0"/>
        </w:rPr>
        <w:t>• Shri AdiNath Temple or Vimal Vasahi Temple</w:t>
      </w:r>
    </w:p>
    <w:p>
      <w:pPr>
        <w:spacing w:before="0"/>
      </w:pPr>
      <w:r>
        <w:rPr>
          <w:b w:val="0"/>
        </w:rPr>
        <w:t>• Shri ParshavNath Temple or Khartar Vasahi Temple</w:t>
      </w:r>
    </w:p>
    <w:p>
      <w:pPr>
        <w:spacing w:before="0"/>
      </w:pPr>
      <w:r>
        <w:rPr>
          <w:b w:val="0"/>
        </w:rPr>
        <w:t>• Shri Rishabdaoji Temple or Peethalhar Temple</w:t>
      </w:r>
    </w:p>
    <w:p>
      <w:pPr>
        <w:spacing w:before="0"/>
      </w:pPr>
      <w:r>
        <w:rPr>
          <w:b w:val="0"/>
        </w:rPr>
        <w:t>• Shri NemiNathJi Temple or Luna Vasahi Temple</w:t>
      </w:r>
    </w:p>
    <w:p>
      <w:pPr>
        <w:spacing w:before="0"/>
      </w:pPr>
      <w:r>
        <w:rPr>
          <w:b w:val="0"/>
        </w:rPr>
      </w:r>
    </w:p>
    <w:p>
      <w:pPr>
        <w:spacing w:after="100" w:line="360" w:lineRule="auto" w:before="0"/>
      </w:pPr>
      <w:r>
        <w:rPr>
          <w:b w:val="0"/>
        </w:rPr>
        <w:t>15. Where is Bishnupur, which is famous for terracotta temples, located?</w:t>
      </w:r>
    </w:p>
    <w:p>
      <w:pPr>
        <w:spacing w:before="0"/>
      </w:pPr>
      <w:r>
        <w:rPr>
          <w:b w:val="0"/>
        </w:rPr>
      </w:r>
    </w:p>
    <w:p>
      <w:pPr>
        <w:spacing w:after="100" w:before="0"/>
      </w:pPr>
      <w:r>
        <w:rPr>
          <w:b w:val="0"/>
        </w:rPr>
        <w:t>A. Assam</w:t>
      </w:r>
    </w:p>
    <w:p>
      <w:pPr>
        <w:spacing w:after="100" w:before="0"/>
      </w:pPr>
      <w:r>
        <w:rPr>
          <w:b w:val="0"/>
        </w:rPr>
        <w:t>B. Rajasthan</w:t>
      </w:r>
    </w:p>
    <w:p>
      <w:pPr>
        <w:spacing w:after="100" w:before="0"/>
      </w:pPr>
      <w:r>
        <w:rPr>
          <w:b w:val="0"/>
        </w:rPr>
        <w:t>C. Gujarat</w:t>
      </w:r>
    </w:p>
    <w:p>
      <w:pPr>
        <w:spacing w:after="100" w:before="0"/>
      </w:pPr>
      <w:r>
        <w:rPr>
          <w:b w:val="0"/>
        </w:rPr>
        <w:t>D. West Bengal</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West Bengal. Key Points</w:t>
      </w:r>
    </w:p>
    <w:p>
      <w:pPr>
        <w:spacing w:before="0"/>
      </w:pPr>
      <w:r>
        <w:rPr>
          <w:b w:val="0"/>
        </w:rPr>
        <w:t>• Bishnupur is a city and a municipality of Bankura district in the state of West Bengal.</w:t>
      </w:r>
    </w:p>
    <w:p>
      <w:pPr>
        <w:spacing w:before="0"/>
      </w:pPr>
      <w:r>
        <w:rPr>
          <w:b w:val="0"/>
        </w:rPr>
        <w:t>• It is famous for its terracotta temples built by the Malla rulers, Shree Krishna Raasleela, and the Baluchari sarees.</w:t>
      </w:r>
    </w:p>
    <w:p>
      <w:pPr>
        <w:spacing w:before="0"/>
      </w:pPr>
      <w:r>
        <w:rPr>
          <w:b w:val="0"/>
        </w:rPr>
        <w:t>• Since 1997, the temples of Bishnupur is on the UNESCO World Heritage Site's Tentative list.</w:t>
      </w:r>
    </w:p>
    <w:p>
      <w:pPr>
        <w:spacing w:before="0"/>
      </w:pPr>
      <w:r>
        <w:rPr>
          <w:b w:val="0"/>
        </w:rPr>
      </w:r>
    </w:p>
    <w:p>
      <w:pPr>
        <w:spacing w:after="100" w:line="360" w:lineRule="auto" w:before="0"/>
      </w:pPr>
      <w:r>
        <w:rPr>
          <w:b w:val="0"/>
        </w:rPr>
        <w:t>16. Arjuna’s Penance, a mammoth architecture with finely carved rock sculptures, serves as a venue for the Mamallapuram Dance Festival, in the backdrop of the ___________.</w:t>
      </w:r>
    </w:p>
    <w:p>
      <w:pPr>
        <w:spacing w:before="0"/>
      </w:pPr>
      <w:r>
        <w:rPr>
          <w:b w:val="0"/>
        </w:rPr>
      </w:r>
    </w:p>
    <w:p>
      <w:pPr>
        <w:spacing w:after="100" w:before="0"/>
      </w:pPr>
      <w:r>
        <w:rPr>
          <w:b w:val="0"/>
        </w:rPr>
        <w:t>A. Bay of Bengal</w:t>
      </w:r>
    </w:p>
    <w:p>
      <w:pPr>
        <w:spacing w:after="100" w:before="0"/>
      </w:pPr>
      <w:r>
        <w:rPr>
          <w:b w:val="0"/>
        </w:rPr>
        <w:t>B. Brahmaputra River</w:t>
      </w:r>
    </w:p>
    <w:p>
      <w:pPr>
        <w:spacing w:after="100" w:before="0"/>
      </w:pPr>
      <w:r>
        <w:rPr>
          <w:b w:val="0"/>
        </w:rPr>
        <w:t>C. Godavari River</w:t>
      </w:r>
    </w:p>
    <w:p>
      <w:pPr>
        <w:spacing w:after="100" w:before="0"/>
      </w:pPr>
      <w:r>
        <w:rPr>
          <w:b w:val="0"/>
        </w:rPr>
        <w:t>D. Indian Ocean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the Bay of Bengal. Key Points Additional Information</w:t>
      </w:r>
    </w:p>
    <w:p>
      <w:pPr>
        <w:spacing w:before="0"/>
      </w:pPr>
      <w:r>
        <w:rPr>
          <w:b w:val="0"/>
        </w:rPr>
        <w:t>• Arjuna's Penance A monument called Descent of the Ganges, also referred to as Arjuna's Penance locally may be found in the Indian state of Tamil Nadu's Chengalpattu district in Mamallapuram on the Coromandel Coast of the Bay of Bengal.</w:t>
      </w:r>
    </w:p>
    <w:p>
      <w:pPr>
        <w:spacing w:before="0"/>
      </w:pPr>
      <w:r>
        <w:rPr>
          <w:b w:val="0"/>
        </w:rPr>
        <w:t>• Arjuna’s Penance, a mammoth architecture with finely carved rock sculptures, serves as a venue for the Mamallapuram Dance Festival, in the backdrop of the Bay of Bengal.</w:t>
      </w:r>
    </w:p>
    <w:p>
      <w:pPr>
        <w:spacing w:before="0"/>
      </w:pPr>
      <w:r>
        <w:rPr>
          <w:b w:val="0"/>
        </w:rPr>
        <w:t>• It is a massive open-air rock relief that is 96 by 43 feet (29 by 13 metres) in size and carved onto two monolithic rock boulders.</w:t>
      </w:r>
    </w:p>
    <w:p>
      <w:pPr>
        <w:spacing w:before="0"/>
      </w:pPr>
      <w:r>
        <w:rPr>
          <w:b w:val="0"/>
        </w:rPr>
        <w:t>• The legend illustrated in the relief tells the tale of Bhagiratha leading the sacred river Ganges as it descended from the sky to the land.</w:t>
      </w:r>
    </w:p>
    <w:p>
      <w:pPr>
        <w:spacing w:before="0"/>
      </w:pPr>
      <w:r>
        <w:rPr>
          <w:b w:val="0"/>
        </w:rPr>
        <w:t>• Stone carvings at the Pallava historic site depict the Ganges' descent and Arjuna's penance.</w:t>
      </w:r>
    </w:p>
    <w:p>
      <w:pPr>
        <w:spacing w:before="0"/>
      </w:pPr>
      <w:r>
        <w:rPr>
          <w:b w:val="0"/>
        </w:rPr>
        <w:t>• The relief is more of a canvas for the best rock-cut sculpture ever created in India.</w:t>
      </w:r>
    </w:p>
    <w:p>
      <w:pPr>
        <w:spacing w:before="0"/>
      </w:pPr>
      <w:r>
        <w:rPr>
          <w:b w:val="0"/>
        </w:rPr>
        <w:t>• It is a part of the Mamallapuram Group of Monuments, which has been recognised as a UNESCO World Heritage Site since 1984.</w:t>
      </w:r>
    </w:p>
    <w:p>
      <w:pPr>
        <w:spacing w:before="0"/>
      </w:pPr>
      <w:r>
        <w:rPr>
          <w:b w:val="0"/>
        </w:rPr>
        <w:t>• The relief was made to commemorate Narasimhavarman I's victory over Chalukya monarch Pulakesin II.</w:t>
      </w:r>
    </w:p>
    <w:p>
      <w:pPr>
        <w:spacing w:before="0"/>
      </w:pPr>
      <w:r>
        <w:rPr>
          <w:b w:val="0"/>
        </w:rPr>
        <w:t>• The area, presently referred to as Mamallapuram, was formerly known by the nickname Mamallan, the "great wrestler" or "great warrior," given to King Narasimhavarman I of the Pallava Dynasty.</w:t>
      </w:r>
    </w:p>
    <w:p>
      <w:pPr>
        <w:spacing w:before="0"/>
      </w:pPr>
      <w:r>
        <w:rPr>
          <w:b w:val="0"/>
        </w:rPr>
        <w:t>• He ruled from the 4th to the 9th centuries, from 630-668 AD.</w:t>
      </w:r>
    </w:p>
    <w:p>
      <w:pPr>
        <w:spacing w:before="0"/>
      </w:pPr>
      <w:r>
        <w:rPr>
          <w:b w:val="0"/>
        </w:rPr>
      </w:r>
    </w:p>
    <w:p>
      <w:pPr>
        <w:spacing w:after="100" w:line="360" w:lineRule="auto" w:before="0"/>
      </w:pPr>
      <w:r>
        <w:rPr>
          <w:b w:val="0"/>
        </w:rPr>
        <w:t>17. The Konark Dance Festival is held at an open-air auditorium in the backdrop of the _______ which is also known as the Black Pagoda.</w:t>
      </w:r>
    </w:p>
    <w:p>
      <w:pPr>
        <w:spacing w:before="0"/>
      </w:pPr>
      <w:r>
        <w:rPr>
          <w:b w:val="0"/>
        </w:rPr>
      </w:r>
    </w:p>
    <w:p>
      <w:pPr>
        <w:spacing w:after="100" w:before="0"/>
      </w:pPr>
      <w:r>
        <w:rPr>
          <w:b w:val="0"/>
        </w:rPr>
        <w:t>A. Shree Somnath Temple</w:t>
      </w:r>
    </w:p>
    <w:p>
      <w:pPr>
        <w:spacing w:after="100" w:before="0"/>
      </w:pPr>
      <w:r>
        <w:rPr>
          <w:b w:val="0"/>
        </w:rPr>
        <w:t>B. Sun Temple</w:t>
      </w:r>
    </w:p>
    <w:p>
      <w:pPr>
        <w:spacing w:after="100" w:before="0"/>
      </w:pPr>
      <w:r>
        <w:rPr>
          <w:b w:val="0"/>
        </w:rPr>
        <w:t>C. Guruvayur Temple</w:t>
      </w:r>
    </w:p>
    <w:p>
      <w:pPr>
        <w:spacing w:after="100" w:before="0"/>
      </w:pPr>
      <w:r>
        <w:rPr>
          <w:b w:val="0"/>
        </w:rPr>
        <w:t>D. Kamakhya Temple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Sun Temple. Key Points Additional Information</w:t>
      </w:r>
    </w:p>
    <w:p>
      <w:pPr>
        <w:spacing w:before="0"/>
      </w:pPr>
      <w:r>
        <w:rPr>
          <w:b w:val="0"/>
        </w:rPr>
        <w:t>• The Konark Dance Festival is held at an open-air auditorium in the backdrop of the Sun Temple which is also known as the Black Pagoda.</w:t>
      </w:r>
    </w:p>
    <w:p>
      <w:pPr>
        <w:spacing w:before="0"/>
      </w:pPr>
      <w:r>
        <w:rPr>
          <w:b w:val="0"/>
        </w:rPr>
        <w:t>• A UNESCO World Heritage site, Konark Sun Temple is famous for its unique architecture.</w:t>
      </w:r>
    </w:p>
    <w:p>
      <w:pPr>
        <w:spacing w:before="0"/>
      </w:pPr>
      <w:r>
        <w:rPr>
          <w:b w:val="0"/>
        </w:rPr>
        <w:t>• Its geometrical patterns and carved wheels are used to serve as sundials. One can witness three images of Sun God in three directions to catch the rays of the Sun at dawn, noon, and sunset.</w:t>
      </w:r>
    </w:p>
    <w:p>
      <w:pPr>
        <w:spacing w:before="0"/>
      </w:pPr>
      <w:r>
        <w:rPr>
          <w:b w:val="0"/>
        </w:rPr>
        <w:t>• The Somnath temple, also called Somanātha temple or Deo Patan, is a Hindu temple located in Prabhas Patan, Veraval in Gujarat, India. It is one of the most sacred pilgrimage sites for Hindus and is believed to be the first among the twelve jyotirlinga shrines of Shiva.</w:t>
      </w:r>
    </w:p>
    <w:p>
      <w:pPr>
        <w:spacing w:before="0"/>
      </w:pPr>
      <w:r>
        <w:rPr>
          <w:b w:val="0"/>
        </w:rPr>
        <w:t>• Guruvayur Temple is a Hindu temple dedicated to the Lord Guruvayurappan, Under the Administration of Guruvayur Devaswom, located in the town of Guruvayur in Kerala, India.</w:t>
      </w:r>
    </w:p>
    <w:p>
      <w:pPr>
        <w:spacing w:before="0"/>
      </w:pPr>
      <w:r>
        <w:rPr>
          <w:b w:val="0"/>
        </w:rPr>
        <w:t>• The Kamakhya Temple at Nilacal hills in Guwahati, Assam is one of the oldest and most revered centres of Tantric practices.</w:t>
      </w:r>
    </w:p>
    <w:p>
      <w:pPr>
        <w:spacing w:before="0"/>
      </w:pPr>
      <w:r>
        <w:rPr>
          <w:b w:val="0"/>
        </w:rPr>
      </w:r>
    </w:p>
    <w:p>
      <w:pPr>
        <w:spacing w:after="100" w:line="360" w:lineRule="auto" w:before="0"/>
      </w:pPr>
      <w:r>
        <w:rPr>
          <w:b w:val="0"/>
        </w:rPr>
        <w:t>18. Which of the following temple is situated in Tamil Nadu?</w:t>
      </w:r>
    </w:p>
    <w:p>
      <w:pPr>
        <w:spacing w:before="0"/>
      </w:pPr>
      <w:r>
        <w:rPr>
          <w:b w:val="0"/>
        </w:rPr>
      </w:r>
    </w:p>
    <w:p>
      <w:pPr>
        <w:spacing w:after="100" w:before="0"/>
      </w:pPr>
      <w:r>
        <w:rPr>
          <w:b w:val="0"/>
        </w:rPr>
        <w:t>A. Shore temple</w:t>
      </w:r>
    </w:p>
    <w:p>
      <w:pPr>
        <w:spacing w:after="100" w:before="0"/>
      </w:pPr>
      <w:r>
        <w:rPr>
          <w:b w:val="0"/>
        </w:rPr>
        <w:t>B. Kailasa temple</w:t>
      </w:r>
    </w:p>
    <w:p>
      <w:pPr>
        <w:spacing w:after="100" w:before="0"/>
      </w:pPr>
      <w:r>
        <w:rPr>
          <w:b w:val="0"/>
        </w:rPr>
        <w:t>C. Virupaksha temple</w:t>
      </w:r>
    </w:p>
    <w:p>
      <w:pPr>
        <w:spacing w:after="100" w:before="0"/>
      </w:pPr>
      <w:r>
        <w:rPr>
          <w:b w:val="0"/>
        </w:rPr>
        <w:t>D. Jagannatha temple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Shore Temple in Mahabalipuram, Tamil Nadu is a UNESCO World Heritage site dedicated to Shiva and Vishnu. Kailasa temple in Ellora, Virupaksha temple in Hampi, and Jagannatha temple in Puri are other popular temples in India.</w:t>
      </w:r>
    </w:p>
    <w:p>
      <w:pPr>
        <w:spacing w:before="0"/>
      </w:pPr>
      <w:r>
        <w:rPr>
          <w:b w:val="0"/>
        </w:rPr>
      </w:r>
    </w:p>
    <w:p>
      <w:pPr>
        <w:spacing w:after="100" w:line="360" w:lineRule="auto" w:before="0"/>
      </w:pPr>
      <w:r>
        <w:rPr>
          <w:b w:val="0"/>
        </w:rPr>
        <w:t>19. The lofty gates erected in the courtyard of the temples in south India were called ______.</w:t>
      </w:r>
    </w:p>
    <w:p>
      <w:pPr>
        <w:spacing w:before="0"/>
      </w:pPr>
      <w:r>
        <w:rPr>
          <w:b w:val="0"/>
        </w:rPr>
      </w:r>
    </w:p>
    <w:p>
      <w:pPr>
        <w:spacing w:after="100" w:before="0"/>
      </w:pPr>
      <w:r>
        <w:rPr>
          <w:b w:val="0"/>
        </w:rPr>
        <w:t>A. mandap</w:t>
      </w:r>
    </w:p>
    <w:p>
      <w:pPr>
        <w:spacing w:after="100" w:before="0"/>
      </w:pPr>
      <w:r>
        <w:rPr>
          <w:b w:val="0"/>
        </w:rPr>
        <w:t>B. ardhmandap</w:t>
      </w:r>
    </w:p>
    <w:p>
      <w:pPr>
        <w:spacing w:after="100" w:before="0"/>
      </w:pPr>
      <w:r>
        <w:rPr>
          <w:b w:val="0"/>
        </w:rPr>
        <w:t>C. vimana</w:t>
      </w:r>
    </w:p>
    <w:p>
      <w:pPr>
        <w:spacing w:after="100" w:before="0"/>
      </w:pPr>
      <w:r>
        <w:rPr>
          <w:b w:val="0"/>
        </w:rPr>
        <w:t>D. gopuram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Gopuram refers to the ornate and towering gateways that mark the entrance to the temple grounds in South India and Sri Lanka. Gopurams are typically made of stone and feature intricate carvings and sculptures of gods, goddesses, and other mythological figures.</w:t>
      </w:r>
    </w:p>
    <w:p>
      <w:pPr>
        <w:spacing w:before="0"/>
      </w:pPr>
      <w:r>
        <w:rPr>
          <w:b w:val="0"/>
        </w:rPr>
      </w:r>
    </w:p>
    <w:p>
      <w:pPr>
        <w:spacing w:after="100" w:line="360" w:lineRule="auto" w:before="0"/>
      </w:pPr>
      <w:r>
        <w:rPr>
          <w:b w:val="0"/>
        </w:rPr>
        <w:t>20. Mahabalipuram temple was built under the reign of which of the following dynasties?</w:t>
      </w:r>
    </w:p>
    <w:p>
      <w:pPr>
        <w:spacing w:before="0"/>
      </w:pPr>
      <w:r>
        <w:rPr>
          <w:b w:val="0"/>
        </w:rPr>
      </w:r>
    </w:p>
    <w:p>
      <w:pPr>
        <w:spacing w:after="100" w:before="0"/>
      </w:pPr>
      <w:r>
        <w:rPr>
          <w:b w:val="0"/>
        </w:rPr>
        <w:t>A. Rashtrakuta</w:t>
      </w:r>
    </w:p>
    <w:p>
      <w:pPr>
        <w:spacing w:after="100" w:before="0"/>
      </w:pPr>
      <w:r>
        <w:rPr>
          <w:b w:val="0"/>
        </w:rPr>
        <w:t>B. Chola</w:t>
      </w:r>
    </w:p>
    <w:p>
      <w:pPr>
        <w:spacing w:after="100" w:before="0"/>
      </w:pPr>
      <w:r>
        <w:rPr>
          <w:b w:val="0"/>
        </w:rPr>
        <w:t>C. Pallava</w:t>
      </w:r>
    </w:p>
    <w:p>
      <w:pPr>
        <w:spacing w:after="100" w:before="0"/>
      </w:pPr>
      <w:r>
        <w:rPr>
          <w:b w:val="0"/>
        </w:rPr>
        <w:t>D. Pratihara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Mahabalipuram temple, also known as Mamallapuram, was built under the reign of the Pallava dynasty during the 7th and 8th centuries, particularly by Narasimhavarman I and his successors. Located in Tamil Nadu, India, Mahabalipuram is a UNESCO World Heritage site renowned for its rock-cut architecture and intricate carvings.</w:t>
      </w:r>
    </w:p>
    <w:p>
      <w:pPr>
        <w:spacing w:before="0"/>
      </w:pPr>
      <w:r>
        <w:rPr>
          <w:b w:val="0"/>
        </w:rPr>
      </w:r>
    </w:p>
    <w:p>
      <w:pPr>
        <w:spacing w:after="100" w:line="360" w:lineRule="auto" w:before="0"/>
      </w:pPr>
      <w:r>
        <w:rPr>
          <w:b w:val="0"/>
        </w:rPr>
        <w:t>21. Brihadiswara Temple which exhibits Dravidian temple architecture is located in __________.</w:t>
      </w:r>
    </w:p>
    <w:p>
      <w:pPr>
        <w:spacing w:before="0"/>
      </w:pPr>
      <w:r>
        <w:rPr>
          <w:b w:val="0"/>
        </w:rPr>
      </w:r>
    </w:p>
    <w:p>
      <w:pPr>
        <w:spacing w:after="100" w:before="0"/>
      </w:pPr>
      <w:r>
        <w:rPr>
          <w:b w:val="0"/>
        </w:rPr>
        <w:t>A. Thanjavur</w:t>
      </w:r>
    </w:p>
    <w:p>
      <w:pPr>
        <w:spacing w:after="100" w:before="0"/>
      </w:pPr>
      <w:r>
        <w:rPr>
          <w:b w:val="0"/>
        </w:rPr>
        <w:t>B. Madurai</w:t>
      </w:r>
    </w:p>
    <w:p>
      <w:pPr>
        <w:spacing w:after="100" w:before="0"/>
      </w:pPr>
      <w:r>
        <w:rPr>
          <w:b w:val="0"/>
        </w:rPr>
        <w:t>C. Dharmapuri</w:t>
      </w:r>
    </w:p>
    <w:p>
      <w:pPr>
        <w:spacing w:after="100" w:before="0"/>
      </w:pPr>
      <w:r>
        <w:rPr>
          <w:b w:val="0"/>
        </w:rPr>
        <w:t>D. Thiruvanathapuram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Brihadiswara Temple, located in Thanjavur, Tamil Nadu, is a significant example of Dravidian architecture. Built by Raja Raja Chola I in 1010 AD, it forms part of the UNESCO World Heritage Site "Great Living Chola Temples." Dedicated to Lord Shiva, the temple is also known as Peruvudaiyar Kovil. Its Vimana is among the tallest temple towers globally.</w:t>
      </w:r>
    </w:p>
    <w:p>
      <w:pPr>
        <w:spacing w:before="0"/>
      </w:pPr>
      <w:r>
        <w:rPr>
          <w:b w:val="0"/>
        </w:rPr>
      </w:r>
    </w:p>
    <w:p>
      <w:pPr>
        <w:spacing w:after="100" w:line="360" w:lineRule="auto" w:before="0"/>
      </w:pPr>
      <w:r>
        <w:rPr>
          <w:b w:val="0"/>
        </w:rPr>
        <w:t>22. In which city is the Kamakhya temple situated?</w:t>
      </w:r>
    </w:p>
    <w:p>
      <w:pPr>
        <w:spacing w:before="0"/>
      </w:pPr>
      <w:r>
        <w:rPr>
          <w:b w:val="0"/>
        </w:rPr>
      </w:r>
    </w:p>
    <w:p>
      <w:pPr>
        <w:spacing w:after="100" w:before="0"/>
      </w:pPr>
      <w:r>
        <w:rPr>
          <w:b w:val="0"/>
        </w:rPr>
        <w:t>A. Dehradun</w:t>
      </w:r>
    </w:p>
    <w:p>
      <w:pPr>
        <w:spacing w:after="100" w:before="0"/>
      </w:pPr>
      <w:r>
        <w:rPr>
          <w:b w:val="0"/>
        </w:rPr>
        <w:t>B. Bhopal</w:t>
      </w:r>
    </w:p>
    <w:p>
      <w:pPr>
        <w:spacing w:after="100" w:before="0"/>
      </w:pPr>
      <w:r>
        <w:rPr>
          <w:b w:val="0"/>
        </w:rPr>
        <w:t>C. Guwahati</w:t>
      </w:r>
    </w:p>
    <w:p>
      <w:pPr>
        <w:spacing w:after="100" w:before="0"/>
      </w:pPr>
      <w:r>
        <w:rPr>
          <w:b w:val="0"/>
        </w:rPr>
        <w:t>D. Indore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Guwahati. Key Points Additional Information City Temple Name Dehradun Bhopal Indore</w:t>
      </w:r>
    </w:p>
    <w:p>
      <w:pPr>
        <w:spacing w:before="0"/>
      </w:pPr>
      <w:r>
        <w:rPr>
          <w:b w:val="0"/>
        </w:rPr>
        <w:t>• The Kamakhya Temple is located in Guwahati. The Kamakhya Temple is a Hindu temple at Nilachal hills in Guwahati, Assam.</w:t>
      </w:r>
    </w:p>
    <w:p>
      <w:pPr>
        <w:spacing w:before="0"/>
      </w:pPr>
      <w:r>
        <w:rPr>
          <w:b w:val="0"/>
        </w:rPr>
        <w:t>• Dedicated to the mother goddess Kamakhya it is one of the oldest and most revered centres of Tantric practices.</w:t>
      </w:r>
    </w:p>
    <w:p>
      <w:pPr>
        <w:spacing w:before="0"/>
      </w:pPr>
      <w:r>
        <w:rPr>
          <w:b w:val="0"/>
        </w:rPr>
        <w:t>• The temple is the centre of the Kalachakra Tantra Marga and the site of the Ambubachi Mela, an annual festival that celebrates the menstruation of the goddess.</w:t>
      </w:r>
    </w:p>
    <w:p>
      <w:pPr>
        <w:spacing w:before="0"/>
      </w:pPr>
      <w:r>
        <w:rPr>
          <w:b w:val="0"/>
        </w:rPr>
        <w:t>• Structurally, the temple is dated to the 8th-9th century with many subsequent rebuilding and the final hybrid architecture defines a local style called Nilachal type.</w:t>
      </w:r>
    </w:p>
    <w:p>
      <w:pPr>
        <w:spacing w:before="0"/>
      </w:pPr>
      <w:r>
        <w:rPr>
          <w:b w:val="0"/>
        </w:rPr>
        <w:t>• Tapkeshwar Temple</w:t>
      </w:r>
    </w:p>
    <w:p>
      <w:pPr>
        <w:spacing w:before="0"/>
      </w:pPr>
      <w:r>
        <w:rPr>
          <w:b w:val="0"/>
        </w:rPr>
        <w:t>• Mindrolling Monastery</w:t>
      </w:r>
    </w:p>
    <w:p>
      <w:pPr>
        <w:spacing w:before="0"/>
      </w:pPr>
      <w:r>
        <w:rPr>
          <w:b w:val="0"/>
        </w:rPr>
        <w:t>• Sai Darbar Temple</w:t>
      </w:r>
    </w:p>
    <w:p>
      <w:pPr>
        <w:spacing w:before="0"/>
      </w:pPr>
      <w:r>
        <w:rPr>
          <w:b w:val="0"/>
        </w:rPr>
        <w:t>• Shiva Temple</w:t>
      </w:r>
    </w:p>
    <w:p>
      <w:pPr>
        <w:spacing w:before="0"/>
      </w:pPr>
      <w:r>
        <w:rPr>
          <w:b w:val="0"/>
        </w:rPr>
        <w:t>• Bhojpur Temple</w:t>
      </w:r>
    </w:p>
    <w:p>
      <w:pPr>
        <w:spacing w:before="0"/>
      </w:pPr>
      <w:r>
        <w:rPr>
          <w:b w:val="0"/>
        </w:rPr>
        <w:t>• Laxmi Narayan Temple (Birla Mandir)</w:t>
      </w:r>
    </w:p>
    <w:p>
      <w:pPr>
        <w:spacing w:before="0"/>
      </w:pPr>
      <w:r>
        <w:rPr>
          <w:b w:val="0"/>
        </w:rPr>
        <w:t>• Gufa Mandir</w:t>
      </w:r>
    </w:p>
    <w:p>
      <w:pPr>
        <w:spacing w:before="0"/>
      </w:pPr>
      <w:r>
        <w:rPr>
          <w:b w:val="0"/>
        </w:rPr>
        <w:t>• Khatlapura Mandir</w:t>
      </w:r>
    </w:p>
    <w:p>
      <w:pPr>
        <w:spacing w:before="0"/>
      </w:pPr>
      <w:r>
        <w:rPr>
          <w:b w:val="0"/>
        </w:rPr>
        <w:t>• Khajrana Ganesh Temple</w:t>
      </w:r>
    </w:p>
    <w:p>
      <w:pPr>
        <w:spacing w:before="0"/>
      </w:pPr>
      <w:r>
        <w:rPr>
          <w:b w:val="0"/>
        </w:rPr>
        <w:t>• Annapurna Temple</w:t>
      </w:r>
    </w:p>
    <w:p>
      <w:pPr>
        <w:spacing w:before="0"/>
      </w:pPr>
      <w:r>
        <w:rPr>
          <w:b w:val="0"/>
        </w:rPr>
        <w:t>• Bada Ganpati Temple</w:t>
      </w:r>
    </w:p>
    <w:p>
      <w:pPr>
        <w:spacing w:before="0"/>
      </w:pPr>
      <w:r>
        <w:rPr>
          <w:b w:val="0"/>
        </w:rPr>
        <w:t>• Bijasen Mata Temple</w:t>
      </w:r>
    </w:p>
    <w:p>
      <w:pPr>
        <w:spacing w:before="0"/>
      </w:pPr>
      <w:r>
        <w:rPr>
          <w:b w:val="0"/>
        </w:rPr>
      </w:r>
    </w:p>
    <w:p>
      <w:pPr>
        <w:spacing w:after="100" w:line="360" w:lineRule="auto" w:before="0"/>
      </w:pPr>
      <w:r>
        <w:rPr>
          <w:b w:val="0"/>
        </w:rPr>
        <w:t>23. Which of the following is the style of temple architecture that is widely favoured in northern India?</w:t>
      </w:r>
    </w:p>
    <w:p>
      <w:pPr>
        <w:spacing w:before="0"/>
      </w:pPr>
      <w:r>
        <w:rPr>
          <w:b w:val="0"/>
        </w:rPr>
      </w:r>
    </w:p>
    <w:p>
      <w:pPr>
        <w:spacing w:after="100" w:before="0"/>
      </w:pPr>
      <w:r>
        <w:rPr>
          <w:b w:val="0"/>
        </w:rPr>
        <w:t>A. Vihar</w:t>
      </w:r>
    </w:p>
    <w:p>
      <w:pPr>
        <w:spacing w:after="100" w:before="0"/>
      </w:pPr>
      <w:r>
        <w:rPr>
          <w:b w:val="0"/>
        </w:rPr>
        <w:t>B. Madapa</w:t>
      </w:r>
    </w:p>
    <w:p>
      <w:pPr>
        <w:spacing w:after="100" w:before="0"/>
      </w:pPr>
      <w:r>
        <w:rPr>
          <w:b w:val="0"/>
        </w:rPr>
        <w:t>C. Nagar</w:t>
      </w:r>
    </w:p>
    <w:p>
      <w:pPr>
        <w:spacing w:after="100" w:before="0"/>
      </w:pPr>
      <w:r>
        <w:rPr>
          <w:b w:val="0"/>
        </w:rPr>
        <w:t>D. Dravid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Nagar is the style of temple architecture in northern India, characterized by curvilinear towers (Shikhara) and a square sanctum (Garbha Griha). Examples include Kandariya Mahadeva Temple in Khajuraho and Sun Temple in Modhera. Vihar refers to Buddhist monastic dwellings, Mandapa is a pillared hall, and Dravidian architecture is predominant in southern India with pyramid-shaped towers.</w:t>
      </w:r>
    </w:p>
    <w:p>
      <w:pPr>
        <w:spacing w:before="0"/>
      </w:pPr>
      <w:r>
        <w:rPr>
          <w:b w:val="0"/>
        </w:rPr>
      </w:r>
    </w:p>
    <w:p>
      <w:pPr>
        <w:spacing w:after="100" w:line="360" w:lineRule="auto" w:before="0"/>
      </w:pPr>
      <w:r>
        <w:rPr>
          <w:b w:val="0"/>
        </w:rPr>
        <w:t>24. The architectural marvels, temples of Gangaikonda-Cholapuram, were built by which of the following king?</w:t>
      </w:r>
    </w:p>
    <w:p>
      <w:pPr>
        <w:spacing w:before="0"/>
      </w:pPr>
      <w:r>
        <w:rPr>
          <w:b w:val="0"/>
        </w:rPr>
      </w:r>
    </w:p>
    <w:p>
      <w:pPr>
        <w:spacing w:after="100" w:before="0"/>
      </w:pPr>
      <w:r>
        <w:rPr>
          <w:b w:val="0"/>
        </w:rPr>
        <w:t>A. King Vijayalaya</w:t>
      </w:r>
    </w:p>
    <w:p>
      <w:pPr>
        <w:spacing w:after="100" w:before="0"/>
      </w:pPr>
      <w:r>
        <w:rPr>
          <w:b w:val="0"/>
        </w:rPr>
        <w:t>B. King mahendravarman</w:t>
      </w:r>
    </w:p>
    <w:p>
      <w:pPr>
        <w:spacing w:after="100" w:before="0"/>
      </w:pPr>
      <w:r>
        <w:rPr>
          <w:b w:val="0"/>
        </w:rPr>
        <w:t>C. King Akabar</w:t>
      </w:r>
    </w:p>
    <w:p>
      <w:pPr>
        <w:spacing w:after="100" w:before="0"/>
      </w:pPr>
      <w:r>
        <w:rPr>
          <w:b w:val="0"/>
        </w:rPr>
        <w:t>D. King Rajendra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King Rajendra Chola I built the temples at Gangaikonda-Cholapuram after his victorious expedition to the Ganges River. He ruled the Chola dynasty from 1014 to 1044 CE and established Gangaikonda-Cholapuram as his capital. The temple features Dravidian architecture, intricate sculptures, and a massive lingam.</w:t>
      </w:r>
    </w:p>
    <w:p>
      <w:pPr>
        <w:spacing w:before="0"/>
      </w:pPr>
      <w:r>
        <w:rPr>
          <w:b w:val="0"/>
        </w:rPr>
      </w:r>
    </w:p>
    <w:p>
      <w:pPr>
        <w:spacing w:after="100" w:line="360" w:lineRule="auto" w:before="0"/>
      </w:pPr>
      <w:r>
        <w:rPr>
          <w:b w:val="0"/>
        </w:rPr>
        <w:t>25. The part of a temple wherein the main deity of the temple is housed is known as the ______.</w:t>
      </w:r>
    </w:p>
    <w:p>
      <w:pPr>
        <w:spacing w:before="0"/>
      </w:pPr>
      <w:r>
        <w:rPr>
          <w:b w:val="0"/>
        </w:rPr>
      </w:r>
    </w:p>
    <w:p>
      <w:pPr>
        <w:spacing w:after="100" w:before="0"/>
      </w:pPr>
      <w:r>
        <w:rPr>
          <w:b w:val="0"/>
        </w:rPr>
        <w:t>A. Stupa</w:t>
      </w:r>
    </w:p>
    <w:p>
      <w:pPr>
        <w:spacing w:after="100" w:before="0"/>
      </w:pPr>
      <w:r>
        <w:rPr>
          <w:b w:val="0"/>
        </w:rPr>
        <w:t>B. Shikara</w:t>
      </w:r>
    </w:p>
    <w:p>
      <w:pPr>
        <w:spacing w:after="100" w:before="0"/>
      </w:pPr>
      <w:r>
        <w:rPr>
          <w:b w:val="0"/>
        </w:rPr>
        <w:t>C. Garbha Griha</w:t>
      </w:r>
    </w:p>
    <w:p>
      <w:pPr>
        <w:spacing w:after="100" w:before="0"/>
      </w:pPr>
      <w:r>
        <w:rPr>
          <w:b w:val="0"/>
        </w:rPr>
        <w:t>D. Mandap</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Garbha Griha is the sanctum sanctorum of a Hindu temple where the main deity is enshrined. It is a small, windowless chamber at the temple's center, symbolizing the spiritual core. The term translates to "womb chamber" in Sanskrit. Only priests are permitted to enter for rituals.</w:t>
      </w:r>
    </w:p>
    <w:p>
      <w:pPr>
        <w:spacing w:before="0"/>
      </w:pPr>
      <w:r>
        <w:rPr>
          <w:b w:val="0"/>
        </w:rPr>
      </w:r>
    </w:p>
    <w:p>
      <w:pPr>
        <w:spacing w:after="100" w:line="360" w:lineRule="auto" w:before="0"/>
      </w:pPr>
      <w:r>
        <w:rPr>
          <w:b w:val="0"/>
        </w:rPr>
        <w:t>26. Which of the following temples is NOT an example of Nagara style of architecture?</w:t>
      </w:r>
    </w:p>
    <w:p>
      <w:pPr>
        <w:spacing w:before="0"/>
      </w:pPr>
      <w:r>
        <w:rPr>
          <w:b w:val="0"/>
        </w:rPr>
      </w:r>
    </w:p>
    <w:p>
      <w:pPr>
        <w:spacing w:after="100" w:before="0"/>
      </w:pPr>
      <w:r>
        <w:rPr>
          <w:b w:val="0"/>
        </w:rPr>
        <w:t>A. Lingaraja temple, Bhubaneshwar</w:t>
      </w:r>
    </w:p>
    <w:p>
      <w:pPr>
        <w:spacing w:after="100" w:before="0"/>
      </w:pPr>
      <w:r>
        <w:rPr>
          <w:b w:val="0"/>
        </w:rPr>
        <w:t>B. Kailasha temple, Kanchipuram</w:t>
      </w:r>
    </w:p>
    <w:p>
      <w:pPr>
        <w:spacing w:after="100" w:before="0"/>
      </w:pPr>
      <w:r>
        <w:rPr>
          <w:b w:val="0"/>
        </w:rPr>
        <w:t>C. Kandariya temple, Madhya Pradesh</w:t>
      </w:r>
    </w:p>
    <w:p>
      <w:pPr>
        <w:spacing w:after="100" w:before="0"/>
      </w:pPr>
      <w:r>
        <w:rPr>
          <w:b w:val="0"/>
        </w:rPr>
        <w:t>D. Sun temple, Konark</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Kailasha temple in Kanchipuram is an example of Dravidian architecture, not the Nagara style. Dravidian architecture, prominent in southern India, features vimanas and intricate carvings. In contrast, Nagara style, prevalent in northern India, is characterized by shikharas. Kailasha temple was built by the Pallava dynasty.</w:t>
      </w:r>
    </w:p>
    <w:p>
      <w:pPr>
        <w:spacing w:before="0"/>
      </w:pPr>
      <w:r>
        <w:rPr>
          <w:b w:val="0"/>
        </w:rPr>
      </w:r>
    </w:p>
    <w:p>
      <w:pPr>
        <w:spacing w:after="100" w:line="360" w:lineRule="auto" w:before="0"/>
      </w:pPr>
      <w:r>
        <w:rPr>
          <w:b w:val="0"/>
        </w:rPr>
        <w:t>27. In the South Indian temples, the pyramidal tower is called the ________.</w:t>
      </w:r>
    </w:p>
    <w:p>
      <w:pPr>
        <w:spacing w:before="0"/>
      </w:pPr>
      <w:r>
        <w:rPr>
          <w:b w:val="0"/>
        </w:rPr>
      </w:r>
    </w:p>
    <w:p>
      <w:pPr>
        <w:spacing w:after="100" w:before="0"/>
      </w:pPr>
      <w:r>
        <w:rPr>
          <w:b w:val="0"/>
        </w:rPr>
        <w:t>A. vahan</w:t>
      </w:r>
    </w:p>
    <w:p>
      <w:pPr>
        <w:spacing w:after="100" w:before="0"/>
      </w:pPr>
      <w:r>
        <w:rPr>
          <w:b w:val="0"/>
        </w:rPr>
        <w:t>B. mandapa</w:t>
      </w:r>
    </w:p>
    <w:p>
      <w:pPr>
        <w:spacing w:after="100" w:before="0"/>
      </w:pPr>
      <w:r>
        <w:rPr>
          <w:b w:val="0"/>
        </w:rPr>
        <w:t>C. vimana</w:t>
      </w:r>
    </w:p>
    <w:p>
      <w:pPr>
        <w:spacing w:after="100" w:before="0"/>
      </w:pPr>
      <w:r>
        <w:rPr>
          <w:b w:val="0"/>
        </w:rPr>
        <w:t>D. shikhara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vimana is the pyramidal tower above the sanctum sanctorum (garbhagriha) in South Indian temples, characteristic of Dravidian architecture. It has a stepped, tapering structure with intricate carvings and sculptures. Unlike the shikhara in North Indian temples, the vimana is unique to South India and symbolizes the divine connection.</w:t>
      </w:r>
    </w:p>
    <w:p>
      <w:pPr>
        <w:spacing w:before="0"/>
      </w:pPr>
      <w:r>
        <w:rPr>
          <w:b w:val="0"/>
        </w:rPr>
      </w:r>
    </w:p>
    <w:p>
      <w:pPr>
        <w:spacing w:after="100" w:line="360" w:lineRule="auto" w:before="0"/>
      </w:pPr>
      <w:r>
        <w:rPr>
          <w:b w:val="0"/>
        </w:rPr>
        <w:t>28. The rock-cut temple of Shiva built by Krishna I is found at which of the following places?</w:t>
      </w:r>
    </w:p>
    <w:p>
      <w:pPr>
        <w:spacing w:before="0"/>
      </w:pPr>
      <w:r>
        <w:rPr>
          <w:b w:val="0"/>
        </w:rPr>
      </w:r>
    </w:p>
    <w:p>
      <w:pPr>
        <w:spacing w:after="100" w:before="0"/>
      </w:pPr>
      <w:r>
        <w:rPr>
          <w:b w:val="0"/>
        </w:rPr>
        <w:t>A. Ellora</w:t>
      </w:r>
    </w:p>
    <w:p>
      <w:pPr>
        <w:spacing w:after="100" w:before="0"/>
      </w:pPr>
      <w:r>
        <w:rPr>
          <w:b w:val="0"/>
        </w:rPr>
        <w:t>B. Kannauj</w:t>
      </w:r>
    </w:p>
    <w:p>
      <w:pPr>
        <w:spacing w:after="100" w:before="0"/>
      </w:pPr>
      <w:r>
        <w:rPr>
          <w:b w:val="0"/>
        </w:rPr>
        <w:t>C. Manyakhet</w:t>
      </w:r>
    </w:p>
    <w:p>
      <w:pPr>
        <w:spacing w:after="100" w:before="0"/>
      </w:pPr>
      <w:r>
        <w:rPr>
          <w:b w:val="0"/>
        </w:rPr>
        <w:t>D. Mahabalipuram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rock-cut temple of Shiva built by Krishna I is the Kailasa Temple at Ellora in Maharashtra, India. It is a monolithic structure carved out of a single rock, designed in the Dravidian style of architecture, and represents Mount Kailasa, Shiva's mythical abode.</w:t>
      </w:r>
    </w:p>
    <w:p>
      <w:pPr>
        <w:spacing w:before="0"/>
      </w:pPr>
      <w:r>
        <w:rPr>
          <w:b w:val="0"/>
        </w:rPr>
      </w:r>
    </w:p>
    <w:p>
      <w:pPr>
        <w:spacing w:after="100" w:line="360" w:lineRule="auto" w:before="0"/>
      </w:pPr>
      <w:r>
        <w:rPr>
          <w:b w:val="0"/>
        </w:rPr>
        <w:t>29. The Dravidian style of temple architecture can be largely seen from which part of India?</w:t>
      </w:r>
    </w:p>
    <w:p>
      <w:pPr>
        <w:spacing w:before="0"/>
      </w:pPr>
      <w:r>
        <w:rPr>
          <w:b w:val="0"/>
        </w:rPr>
      </w:r>
    </w:p>
    <w:p>
      <w:pPr>
        <w:spacing w:after="100" w:before="0"/>
      </w:pPr>
      <w:r>
        <w:rPr>
          <w:b w:val="0"/>
        </w:rPr>
        <w:t>A. Western India</w:t>
      </w:r>
    </w:p>
    <w:p>
      <w:pPr>
        <w:spacing w:after="100" w:before="0"/>
      </w:pPr>
      <w:r>
        <w:rPr>
          <w:b w:val="0"/>
        </w:rPr>
        <w:t>B. Northern India</w:t>
      </w:r>
    </w:p>
    <w:p>
      <w:pPr>
        <w:spacing w:after="100" w:before="0"/>
      </w:pPr>
      <w:r>
        <w:rPr>
          <w:b w:val="0"/>
        </w:rPr>
        <w:t>C. Eastern India</w:t>
      </w:r>
    </w:p>
    <w:p>
      <w:pPr>
        <w:spacing w:after="100" w:before="0"/>
      </w:pPr>
      <w:r>
        <w:rPr>
          <w:b w:val="0"/>
        </w:rPr>
        <w:t>D. Southern India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Dravidian style of temple architecture is predominantly found in Southern India, especially in Tamil Nadu, Karnataka, Andhra Pradesh, Telangana, and Kerala. Key features include Gopurams (pyramidal entrance towers), Vimanas above the sanctum, intricate carvings, and granite construction. Prominent examples are Brihadeeswarar Temple, Meenakshi Temple, and Ranganathaswamy Temple.</w:t>
      </w:r>
    </w:p>
    <w:p>
      <w:pPr>
        <w:spacing w:before="0"/>
      </w:pPr>
      <w:r>
        <w:rPr>
          <w:b w:val="0"/>
        </w:rPr>
      </w:r>
    </w:p>
    <w:p>
      <w:pPr>
        <w:spacing w:after="100" w:line="360" w:lineRule="auto" w:before="0"/>
      </w:pPr>
      <w:r>
        <w:rPr>
          <w:b w:val="0"/>
        </w:rPr>
        <w:t>30. The Temple at Khajuraho were built during which dynasty?</w:t>
      </w:r>
    </w:p>
    <w:p>
      <w:pPr>
        <w:spacing w:before="0"/>
      </w:pPr>
      <w:r>
        <w:rPr>
          <w:b w:val="0"/>
        </w:rPr>
      </w:r>
    </w:p>
    <w:p>
      <w:pPr>
        <w:spacing w:after="100" w:before="0"/>
      </w:pPr>
      <w:r>
        <w:rPr>
          <w:b w:val="0"/>
        </w:rPr>
        <w:t>A. Maurya dynasty</w:t>
      </w:r>
    </w:p>
    <w:p>
      <w:pPr>
        <w:spacing w:after="100" w:before="0"/>
      </w:pPr>
      <w:r>
        <w:rPr>
          <w:b w:val="0"/>
        </w:rPr>
        <w:t>B. Chandella dynasty</w:t>
      </w:r>
    </w:p>
    <w:p>
      <w:pPr>
        <w:spacing w:after="100" w:before="0"/>
      </w:pPr>
      <w:r>
        <w:rPr>
          <w:b w:val="0"/>
        </w:rPr>
        <w:t>C. Nanda dynasty</w:t>
      </w:r>
    </w:p>
    <w:p>
      <w:pPr>
        <w:spacing w:after="100" w:before="0"/>
      </w:pPr>
      <w:r>
        <w:rPr>
          <w:b w:val="0"/>
        </w:rPr>
        <w:t>D. Vijayanagara dynasty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Temple at Khajuraho were built during the Chandella dynasty. The Chandellas were a medieval Indian dynasty that ruled over the region of Bundelkhand in central India from the 9th to the 13th centuries.</w:t>
      </w:r>
    </w:p>
    <w:p>
      <w:pPr>
        <w:spacing w:before="0"/>
      </w:pPr>
      <w:r>
        <w:rPr>
          <w:b w:val="0"/>
        </w:rPr>
      </w:r>
    </w:p>
    <w:p>
      <w:pPr>
        <w:spacing w:after="100" w:line="360" w:lineRule="auto" w:before="0"/>
      </w:pPr>
      <w:r>
        <w:rPr>
          <w:b w:val="0"/>
        </w:rPr>
        <w:t>31. Ramappa Temple is dedicated to which God?</w:t>
      </w:r>
    </w:p>
    <w:p>
      <w:pPr>
        <w:spacing w:before="0"/>
      </w:pPr>
      <w:r>
        <w:rPr>
          <w:b w:val="0"/>
        </w:rPr>
      </w:r>
    </w:p>
    <w:p>
      <w:pPr>
        <w:spacing w:after="100" w:before="0"/>
      </w:pPr>
      <w:r>
        <w:rPr>
          <w:b w:val="0"/>
        </w:rPr>
        <w:t>A. Lord Rama</w:t>
      </w:r>
    </w:p>
    <w:p>
      <w:pPr>
        <w:spacing w:after="100" w:before="0"/>
      </w:pPr>
      <w:r>
        <w:rPr>
          <w:b w:val="0"/>
        </w:rPr>
        <w:t>B. Lord Vishnu</w:t>
      </w:r>
    </w:p>
    <w:p>
      <w:pPr>
        <w:spacing w:after="100" w:before="0"/>
      </w:pPr>
      <w:r>
        <w:rPr>
          <w:b w:val="0"/>
        </w:rPr>
        <w:t>C. Lord Indra</w:t>
      </w:r>
    </w:p>
    <w:p>
      <w:pPr>
        <w:spacing w:after="100" w:before="0"/>
      </w:pPr>
      <w:r>
        <w:rPr>
          <w:b w:val="0"/>
        </w:rPr>
        <w:t>D. Lord Shiva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Ramappa Temple, also known as the Ramalingeswara Temple, is dedicated to Lord Shiva. The temple is located in the village of Palampet, Venkatapur Mandal, in the Mulugu district of the Indian state of Telangana.</w:t>
      </w:r>
    </w:p>
    <w:p>
      <w:pPr>
        <w:spacing w:before="0"/>
      </w:pPr>
      <w:r>
        <w:rPr>
          <w:b w:val="0"/>
        </w:rPr>
      </w:r>
    </w:p>
    <w:p>
      <w:pPr>
        <w:spacing w:after="100" w:line="360" w:lineRule="auto" w:before="0"/>
      </w:pPr>
      <w:r>
        <w:rPr>
          <w:b w:val="0"/>
        </w:rPr>
        <w:t>32. The Ganesh-rath is one of the finest monolithic temples located in _______.</w:t>
      </w:r>
    </w:p>
    <w:p>
      <w:pPr>
        <w:spacing w:before="0"/>
      </w:pPr>
      <w:r>
        <w:rPr>
          <w:b w:val="0"/>
        </w:rPr>
      </w:r>
    </w:p>
    <w:p>
      <w:pPr>
        <w:spacing w:after="100" w:before="0"/>
      </w:pPr>
      <w:r>
        <w:rPr>
          <w:b w:val="0"/>
        </w:rPr>
        <w:t>A. Somnath</w:t>
      </w:r>
    </w:p>
    <w:p>
      <w:pPr>
        <w:spacing w:after="100" w:before="0"/>
      </w:pPr>
      <w:r>
        <w:rPr>
          <w:b w:val="0"/>
        </w:rPr>
        <w:t>B. Mahabalipuram</w:t>
      </w:r>
    </w:p>
    <w:p>
      <w:pPr>
        <w:spacing w:after="100" w:before="0"/>
      </w:pPr>
      <w:r>
        <w:rPr>
          <w:b w:val="0"/>
        </w:rPr>
        <w:t>C. Varanasi</w:t>
      </w:r>
    </w:p>
    <w:p>
      <w:pPr>
        <w:spacing w:after="100" w:before="0"/>
      </w:pPr>
      <w:r>
        <w:rPr>
          <w:b w:val="0"/>
        </w:rPr>
        <w:t>D. Nagpur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Ganesh-rath is located in Mahabalipuram, a town in the state of Tamil Nadu in India. It is a monolithic temple, which means it is carved out of a single piece of rock. The temple is dedicated to Lord Ganesh, who is worshipped as the god of wisdom, knowledge, and new beginnings.</w:t>
      </w:r>
    </w:p>
    <w:p>
      <w:pPr>
        <w:spacing w:before="0"/>
      </w:pPr>
      <w:r>
        <w:rPr>
          <w:b w:val="0"/>
        </w:rPr>
      </w:r>
    </w:p>
    <w:p>
      <w:pPr>
        <w:spacing w:after="100" w:line="360" w:lineRule="auto" w:before="0"/>
      </w:pPr>
      <w:r>
        <w:rPr>
          <w:b w:val="0"/>
        </w:rPr>
        <w:t>33. ________ poses are depicted on the gopurams of the Chidambaram temple (Tamil Nadu).</w:t>
      </w:r>
    </w:p>
    <w:p>
      <w:pPr>
        <w:spacing w:before="0"/>
      </w:pPr>
      <w:r>
        <w:rPr>
          <w:b w:val="0"/>
        </w:rPr>
      </w:r>
    </w:p>
    <w:p>
      <w:pPr>
        <w:spacing w:after="100" w:before="0"/>
      </w:pPr>
      <w:r>
        <w:rPr>
          <w:b w:val="0"/>
        </w:rPr>
        <w:t>A. Bharatnatyam</w:t>
      </w:r>
    </w:p>
    <w:p>
      <w:pPr>
        <w:spacing w:after="100" w:before="0"/>
      </w:pPr>
      <w:r>
        <w:rPr>
          <w:b w:val="0"/>
        </w:rPr>
        <w:t>B. Kathak</w:t>
      </w:r>
    </w:p>
    <w:p>
      <w:pPr>
        <w:spacing w:after="100" w:before="0"/>
      </w:pPr>
      <w:r>
        <w:rPr>
          <w:b w:val="0"/>
        </w:rPr>
        <w:t>C. Kathakali</w:t>
      </w:r>
    </w:p>
    <w:p>
      <w:pPr>
        <w:spacing w:after="100" w:before="0"/>
      </w:pPr>
      <w:r>
        <w:rPr>
          <w:b w:val="0"/>
        </w:rPr>
        <w:t>D. Mohiniyattam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Bharatnatyam poses are depicted on the gopurams of the Chidambaram temple (Tamil Nadu). Bharatnatyam is a classical Indian dance form that originated in Tamil Nadu and is known for its expressive and intricate movements.</w:t>
      </w:r>
    </w:p>
    <w:p>
      <w:pPr>
        <w:spacing w:before="0"/>
      </w:pPr>
      <w:r>
        <w:rPr>
          <w:b w:val="0"/>
        </w:rPr>
      </w:r>
    </w:p>
    <w:p>
      <w:pPr>
        <w:spacing w:after="100" w:line="360" w:lineRule="auto" w:before="0"/>
      </w:pPr>
      <w:r>
        <w:rPr>
          <w:b w:val="0"/>
        </w:rPr>
        <w:t>34. ________ was considered as the most important part of some of the earliest Hindu temples.</w:t>
      </w:r>
    </w:p>
    <w:p>
      <w:pPr>
        <w:spacing w:before="0"/>
      </w:pPr>
      <w:r>
        <w:rPr>
          <w:b w:val="0"/>
        </w:rPr>
      </w:r>
    </w:p>
    <w:p>
      <w:pPr>
        <w:spacing w:after="100" w:before="0"/>
      </w:pPr>
      <w:r>
        <w:rPr>
          <w:b w:val="0"/>
        </w:rPr>
        <w:t>A. Shikharas</w:t>
      </w:r>
    </w:p>
    <w:p>
      <w:pPr>
        <w:spacing w:after="100" w:before="0"/>
      </w:pPr>
      <w:r>
        <w:rPr>
          <w:b w:val="0"/>
        </w:rPr>
        <w:t>B. Garbhagriha</w:t>
      </w:r>
    </w:p>
    <w:p>
      <w:pPr>
        <w:spacing w:after="100" w:before="0"/>
      </w:pPr>
      <w:r>
        <w:rPr>
          <w:b w:val="0"/>
        </w:rPr>
        <w:t>C. Gatas</w:t>
      </w:r>
    </w:p>
    <w:p>
      <w:pPr>
        <w:spacing w:after="100" w:before="0"/>
      </w:pPr>
      <w:r>
        <w:rPr>
          <w:b w:val="0"/>
        </w:rPr>
        <w:t>D. Mandapa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Garbhagriha means "womb chamber" or "sanctum sanctorum". Garbhagriha is considered the most important part of some of the earliest Hindu temples because it houses the main deity of the temple. It is usually a small, dark, and enclosed chamber with a single entrance, symbolizing the womb of the mother goddess.</w:t>
      </w:r>
    </w:p>
    <w:p>
      <w:pPr>
        <w:spacing w:before="0"/>
      </w:pPr>
      <w:r>
        <w:rPr>
          <w:b w:val="0"/>
        </w:rPr>
      </w:r>
    </w:p>
    <w:p>
      <w:pPr>
        <w:spacing w:after="100" w:line="360" w:lineRule="auto" w:before="0"/>
      </w:pPr>
      <w:r>
        <w:rPr>
          <w:b w:val="0"/>
        </w:rPr>
        <w:t>35. The Mahabodhi Temple Complex has direct association with the life of the ______.</w:t>
      </w:r>
    </w:p>
    <w:p>
      <w:pPr>
        <w:spacing w:before="0"/>
      </w:pPr>
      <w:r>
        <w:rPr>
          <w:b w:val="0"/>
        </w:rPr>
      </w:r>
    </w:p>
    <w:p>
      <w:pPr>
        <w:spacing w:after="100" w:before="0"/>
      </w:pPr>
      <w:r>
        <w:rPr>
          <w:b w:val="0"/>
        </w:rPr>
        <w:t>A. Lord Buddha</w:t>
      </w:r>
    </w:p>
    <w:p>
      <w:pPr>
        <w:spacing w:after="100" w:before="0"/>
      </w:pPr>
      <w:r>
        <w:rPr>
          <w:b w:val="0"/>
        </w:rPr>
        <w:t>B. Jain Trithankars</w:t>
      </w:r>
    </w:p>
    <w:p>
      <w:pPr>
        <w:spacing w:after="100" w:before="0"/>
      </w:pPr>
      <w:r>
        <w:rPr>
          <w:b w:val="0"/>
        </w:rPr>
        <w:t>C. Mughal rulers</w:t>
      </w:r>
    </w:p>
    <w:p>
      <w:pPr>
        <w:spacing w:after="100" w:before="0"/>
      </w:pPr>
      <w:r>
        <w:rPr>
          <w:b w:val="0"/>
        </w:rPr>
        <w:t>D. Sikh Gurus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Mahabodhi Temple Complex is a Buddhist temple located in Bodh Gaya, Bihar, India, which is believed to be the site where Lord Buddha attained enlightenment. The temple complex is a UNESCO World Heritage Site and is considered one of the holiest sites for Buddhists around the world.</w:t>
      </w:r>
    </w:p>
    <w:p>
      <w:pPr>
        <w:spacing w:before="0"/>
      </w:pPr>
      <w:r>
        <w:rPr>
          <w:b w:val="0"/>
        </w:rPr>
      </w:r>
    </w:p>
    <w:p>
      <w:pPr>
        <w:spacing w:after="100" w:line="360" w:lineRule="auto" w:before="0"/>
      </w:pPr>
      <w:r>
        <w:rPr>
          <w:b w:val="0"/>
        </w:rPr>
        <w:t>36. The Virupaksha Temple is situated at _______.</w:t>
      </w:r>
    </w:p>
    <w:p>
      <w:pPr>
        <w:spacing w:before="0"/>
      </w:pPr>
      <w:r>
        <w:rPr>
          <w:b w:val="0"/>
        </w:rPr>
      </w:r>
    </w:p>
    <w:p>
      <w:pPr>
        <w:spacing w:after="100" w:before="0"/>
      </w:pPr>
      <w:r>
        <w:rPr>
          <w:b w:val="0"/>
        </w:rPr>
        <w:t>A. Surat</w:t>
      </w:r>
    </w:p>
    <w:p>
      <w:pPr>
        <w:spacing w:after="100" w:before="0"/>
      </w:pPr>
      <w:r>
        <w:rPr>
          <w:b w:val="0"/>
        </w:rPr>
        <w:t>B. Sanchi</w:t>
      </w:r>
    </w:p>
    <w:p>
      <w:pPr>
        <w:spacing w:after="100" w:before="0"/>
      </w:pPr>
      <w:r>
        <w:rPr>
          <w:b w:val="0"/>
        </w:rPr>
        <w:t>C. Hampi</w:t>
      </w:r>
    </w:p>
    <w:p>
      <w:pPr>
        <w:spacing w:after="100" w:before="0"/>
      </w:pPr>
      <w:r>
        <w:rPr>
          <w:b w:val="0"/>
        </w:rPr>
        <w:t>D. Jaipur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Hampi. Key Points Additional Information City Temples Surat Ambika Niketan Temple, ISKCON Temple Surat, Bada Ganesh Temple, Kanteshwar Mahadev Temple, Swaminarayan Temple, Ichchhanath Mahadev Temple, Old Ambaji Temple, Radha Krishna Mandir, Tulsiwadi Karna, Annapurna Mata Mandir, Shree Asha Puri Maa Temple, Shiv Temple Sanchi Sanchi stupa Jaipur Akshardham Temple, Birla Mandir, Galtaji Temple, Govind Dev Ji Temple, Moti Dungri Temple, Garh Ganesh Temple, Shila Devi Mandir, Neelkanth Mahadev Mandir</w:t>
      </w:r>
    </w:p>
    <w:p>
      <w:pPr>
        <w:spacing w:before="0"/>
      </w:pPr>
      <w:r>
        <w:rPr>
          <w:b w:val="0"/>
        </w:rPr>
        <w:t>• Virupaksha Temple:- It is a Hindu temple in Hampi, Karnataka, India. (Hence option 3 is correct)</w:t>
      </w:r>
    </w:p>
    <w:p>
      <w:pPr>
        <w:spacing w:before="0"/>
      </w:pPr>
      <w:r>
        <w:rPr>
          <w:b w:val="0"/>
        </w:rPr>
        <w:t>• It is dedicated to the Virupaksha form of Lord Shiva.</w:t>
      </w:r>
    </w:p>
    <w:p>
      <w:pPr>
        <w:spacing w:before="0"/>
      </w:pPr>
      <w:r>
        <w:rPr>
          <w:b w:val="0"/>
        </w:rPr>
        <w:t>• The temple was built in the 7th century by Lokamahadevi and was later expanded during the Vijayanagara Empire.</w:t>
      </w:r>
    </w:p>
    <w:p>
      <w:pPr>
        <w:spacing w:before="0"/>
      </w:pPr>
      <w:r>
        <w:rPr>
          <w:b w:val="0"/>
        </w:rPr>
        <w:t>• It is a UNESCO World Heritage Site.</w:t>
      </w:r>
    </w:p>
    <w:p>
      <w:pPr>
        <w:spacing w:before="0"/>
      </w:pPr>
      <w:r>
        <w:rPr>
          <w:b w:val="0"/>
        </w:rPr>
        <w:t>• The temple is a large complex that includes several temples, stupas, and other religious structures.</w:t>
      </w:r>
    </w:p>
    <w:p>
      <w:pPr>
        <w:spacing w:before="0"/>
      </w:pPr>
      <w:r>
        <w:rPr>
          <w:b w:val="0"/>
        </w:rPr>
        <w:t>• The main attraction of the temple is the Shiva lingam, which is a large stone block that represents Lord Shiva.</w:t>
      </w:r>
    </w:p>
    <w:p>
      <w:pPr>
        <w:spacing w:before="0"/>
      </w:pPr>
      <w:r>
        <w:rPr>
          <w:b w:val="0"/>
        </w:rPr>
      </w:r>
    </w:p>
    <w:p>
      <w:pPr>
        <w:spacing w:after="100" w:line="360" w:lineRule="auto" w:before="0"/>
      </w:pPr>
      <w:r>
        <w:rPr>
          <w:b w:val="0"/>
        </w:rPr>
        <w:t>37. Which among the following famous temples is located in Assam?</w:t>
      </w:r>
    </w:p>
    <w:p>
      <w:pPr>
        <w:spacing w:before="0"/>
      </w:pPr>
      <w:r>
        <w:rPr>
          <w:b w:val="0"/>
        </w:rPr>
      </w:r>
    </w:p>
    <w:p>
      <w:pPr>
        <w:spacing w:after="100" w:before="0"/>
      </w:pPr>
      <w:r>
        <w:rPr>
          <w:b w:val="0"/>
        </w:rPr>
        <w:t>A. Somnath Temple</w:t>
      </w:r>
    </w:p>
    <w:p>
      <w:pPr>
        <w:spacing w:after="100" w:before="0"/>
      </w:pPr>
      <w:r>
        <w:rPr>
          <w:b w:val="0"/>
        </w:rPr>
        <w:t>B. Shore Temple</w:t>
      </w:r>
    </w:p>
    <w:p>
      <w:pPr>
        <w:spacing w:after="100" w:before="0"/>
      </w:pPr>
      <w:r>
        <w:rPr>
          <w:b w:val="0"/>
        </w:rPr>
        <w:t>C. Mundeshwari Temple</w:t>
      </w:r>
    </w:p>
    <w:p>
      <w:pPr>
        <w:spacing w:after="100" w:before="0"/>
      </w:pPr>
      <w:r>
        <w:rPr>
          <w:b w:val="0"/>
        </w:rPr>
        <w:t>D. Kamakhya Temple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Kamakhya Temple is located in Assam and is one of the most famous temples in India. It is dedicated to the goddess Kamakhya and is known for its unique architecture.</w:t>
      </w:r>
    </w:p>
    <w:p>
      <w:pPr>
        <w:spacing w:before="0"/>
      </w:pPr>
      <w:r>
        <w:rPr>
          <w:b w:val="0"/>
        </w:rPr>
      </w:r>
    </w:p>
    <w:p>
      <w:pPr>
        <w:spacing w:after="100" w:line="360" w:lineRule="auto" w:before="0"/>
      </w:pPr>
      <w:r>
        <w:rPr>
          <w:b w:val="0"/>
        </w:rPr>
        <w:t>38. The rock - cave temple of ______ is the largest monolithic structure in the world.</w:t>
      </w:r>
    </w:p>
    <w:p>
      <w:pPr>
        <w:spacing w:before="0"/>
      </w:pPr>
      <w:r>
        <w:rPr>
          <w:b w:val="0"/>
        </w:rPr>
      </w:r>
    </w:p>
    <w:p>
      <w:pPr>
        <w:spacing w:after="100" w:before="0"/>
      </w:pPr>
      <w:r>
        <w:rPr>
          <w:b w:val="0"/>
        </w:rPr>
        <w:t>A. Udaygiri</w:t>
      </w:r>
    </w:p>
    <w:p>
      <w:pPr>
        <w:spacing w:after="100" w:before="0"/>
      </w:pPr>
      <w:r>
        <w:rPr>
          <w:b w:val="0"/>
        </w:rPr>
        <w:t>B. Ajanta</w:t>
      </w:r>
    </w:p>
    <w:p>
      <w:pPr>
        <w:spacing w:after="100" w:before="0"/>
      </w:pPr>
      <w:r>
        <w:rPr>
          <w:b w:val="0"/>
        </w:rPr>
        <w:t>C. Ellora</w:t>
      </w:r>
    </w:p>
    <w:p>
      <w:pPr>
        <w:spacing w:after="100" w:before="0"/>
      </w:pPr>
      <w:r>
        <w:rPr>
          <w:b w:val="0"/>
        </w:rPr>
        <w:t>D. Badami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rock-cave temple referred to in the question is the Kailasa Temple located in the Ellora Caves complex in Maharashtra, India. The Kailasa Temple was carved out of a single rock in the 8th century AD and is considered a marvel of Indian rock-cut architecture.</w:t>
      </w:r>
    </w:p>
    <w:p>
      <w:pPr>
        <w:spacing w:before="0"/>
      </w:pPr>
      <w:r>
        <w:rPr>
          <w:b w:val="0"/>
        </w:rPr>
      </w:r>
    </w:p>
    <w:p>
      <w:pPr>
        <w:spacing w:after="100" w:line="360" w:lineRule="auto" w:before="0"/>
      </w:pPr>
      <w:r>
        <w:rPr>
          <w:b w:val="0"/>
        </w:rPr>
        <w:t>39. "Gopuram" or temple entrance is a feature of which temple architecture?</w:t>
      </w:r>
    </w:p>
    <w:p>
      <w:pPr>
        <w:spacing w:before="0"/>
      </w:pPr>
      <w:r>
        <w:rPr>
          <w:b w:val="0"/>
        </w:rPr>
      </w:r>
    </w:p>
    <w:p>
      <w:pPr>
        <w:spacing w:after="100" w:before="0"/>
      </w:pPr>
      <w:r>
        <w:rPr>
          <w:b w:val="0"/>
        </w:rPr>
        <w:t>A. South Indian temple architecture</w:t>
      </w:r>
    </w:p>
    <w:p>
      <w:pPr>
        <w:spacing w:after="100" w:before="0"/>
      </w:pPr>
      <w:r>
        <w:rPr>
          <w:b w:val="0"/>
        </w:rPr>
        <w:t>B. Buddhist architecture</w:t>
      </w:r>
    </w:p>
    <w:p>
      <w:pPr>
        <w:spacing w:after="100" w:before="0"/>
      </w:pPr>
      <w:r>
        <w:rPr>
          <w:b w:val="0"/>
        </w:rPr>
        <w:t>C. Jain architecture</w:t>
      </w:r>
    </w:p>
    <w:p>
      <w:pPr>
        <w:spacing w:after="100" w:before="0"/>
      </w:pPr>
      <w:r>
        <w:rPr>
          <w:b w:val="0"/>
        </w:rPr>
        <w:t>D. North Indian temple architecture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Gopuram is a prominent feature of South Indian temple architecture, which is known for its towering gateways with intricate carvings and sculptures. These gateways usually lead to the main sanctum of the temple and are considered as a symbol of the temple's grandeur and spiritual significance.</w:t>
      </w:r>
    </w:p>
    <w:p>
      <w:pPr>
        <w:spacing w:before="0"/>
      </w:pPr>
      <w:r>
        <w:rPr>
          <w:b w:val="0"/>
        </w:rPr>
      </w:r>
    </w:p>
    <w:p>
      <w:pPr>
        <w:spacing w:after="100" w:line="360" w:lineRule="auto" w:before="0"/>
      </w:pPr>
      <w:r>
        <w:rPr>
          <w:b w:val="0"/>
        </w:rPr>
        <w:t>40. The Brihadisvara temple at Tanjavur was constructed by ________.</w:t>
      </w:r>
    </w:p>
    <w:p>
      <w:pPr>
        <w:spacing w:before="0"/>
      </w:pPr>
      <w:r>
        <w:rPr>
          <w:b w:val="0"/>
        </w:rPr>
      </w:r>
    </w:p>
    <w:p>
      <w:pPr>
        <w:spacing w:after="100" w:before="0"/>
      </w:pPr>
      <w:r>
        <w:rPr>
          <w:b w:val="0"/>
        </w:rPr>
        <w:t>A. Rajaraja I</w:t>
      </w:r>
    </w:p>
    <w:p>
      <w:pPr>
        <w:spacing w:after="100" w:before="0"/>
      </w:pPr>
      <w:r>
        <w:rPr>
          <w:b w:val="0"/>
        </w:rPr>
        <w:t>B. Rajendra I</w:t>
      </w:r>
    </w:p>
    <w:p>
      <w:pPr>
        <w:spacing w:after="100" w:before="0"/>
      </w:pPr>
      <w:r>
        <w:rPr>
          <w:b w:val="0"/>
        </w:rPr>
        <w:t>C. Vijayalaya</w:t>
      </w:r>
    </w:p>
    <w:p>
      <w:pPr>
        <w:spacing w:after="100" w:before="0"/>
      </w:pPr>
      <w:r>
        <w:rPr>
          <w:b w:val="0"/>
        </w:rPr>
        <w:t>D. Aditya 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Brihadisvara temple at Tanjavur, also known as the Big Temple, is one of the finest examples of Chola architecture. It was built during Rajaraja I's reign and completed in 1010 CE. The temple is dedicated to Lord Shiva and features a towering vimana (tower) that is over 200 feet tall.</w:t>
      </w:r>
    </w:p>
    <w:p>
      <w:pPr>
        <w:spacing w:before="0"/>
      </w:pPr>
      <w:r>
        <w:rPr>
          <w:b w:val="0"/>
        </w:rPr>
      </w:r>
    </w:p>
    <w:p>
      <w:pPr>
        <w:spacing w:after="100" w:line="360" w:lineRule="auto" w:before="0"/>
      </w:pPr>
      <w:r>
        <w:rPr>
          <w:b w:val="0"/>
        </w:rPr>
        <w:t>41. The Airavatesvara Temple in Tamil Nadu was built by ______.</w:t>
      </w:r>
    </w:p>
    <w:p>
      <w:pPr>
        <w:spacing w:before="0"/>
      </w:pPr>
      <w:r>
        <w:rPr>
          <w:b w:val="0"/>
        </w:rPr>
      </w:r>
    </w:p>
    <w:p>
      <w:pPr>
        <w:spacing w:after="100" w:before="0"/>
      </w:pPr>
      <w:r>
        <w:rPr>
          <w:b w:val="0"/>
        </w:rPr>
        <w:t>A. Rajaraja Chola I</w:t>
      </w:r>
    </w:p>
    <w:p>
      <w:pPr>
        <w:spacing w:after="100" w:before="0"/>
      </w:pPr>
      <w:r>
        <w:rPr>
          <w:b w:val="0"/>
        </w:rPr>
        <w:t>B. Maharaja Pratap Singh</w:t>
      </w:r>
    </w:p>
    <w:p>
      <w:pPr>
        <w:spacing w:after="100" w:before="0"/>
      </w:pPr>
      <w:r>
        <w:rPr>
          <w:b w:val="0"/>
        </w:rPr>
        <w:t>C. Maharaja Sawai Jai Singh II</w:t>
      </w:r>
    </w:p>
    <w:p>
      <w:pPr>
        <w:spacing w:after="100" w:before="0"/>
      </w:pPr>
      <w:r>
        <w:rPr>
          <w:b w:val="0"/>
        </w:rPr>
        <w:t>D. Rajaraja Chola II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Airavatesvara Temple is a Hindu temple of Dravidian architecture located in Kumbakonam, Thanjavur District in the South Indian state of Tamil Nadu.The temple was built by King Rajaraja Chola II.</w:t>
      </w:r>
    </w:p>
    <w:p>
      <w:pPr>
        <w:spacing w:before="0"/>
      </w:pPr>
      <w:r>
        <w:rPr>
          <w:b w:val="0"/>
        </w:rPr>
      </w:r>
    </w:p>
    <w:p>
      <w:pPr>
        <w:spacing w:after="100" w:line="360" w:lineRule="auto" w:before="0"/>
      </w:pPr>
      <w:r>
        <w:rPr>
          <w:b w:val="0"/>
        </w:rPr>
        <w:t>42. 'Nagara' temples typically have a _______ style of architecture.</w:t>
      </w:r>
    </w:p>
    <w:p>
      <w:pPr>
        <w:spacing w:before="0"/>
      </w:pPr>
      <w:r>
        <w:rPr>
          <w:b w:val="0"/>
        </w:rPr>
      </w:r>
    </w:p>
    <w:p>
      <w:pPr>
        <w:spacing w:after="100" w:before="0"/>
      </w:pPr>
      <w:r>
        <w:rPr>
          <w:b w:val="0"/>
        </w:rPr>
        <w:t>A. South Indian</w:t>
      </w:r>
    </w:p>
    <w:p>
      <w:pPr>
        <w:spacing w:after="100" w:before="0"/>
      </w:pPr>
      <w:r>
        <w:rPr>
          <w:b w:val="0"/>
        </w:rPr>
        <w:t>B. East Indian</w:t>
      </w:r>
    </w:p>
    <w:p>
      <w:pPr>
        <w:spacing w:after="100" w:before="0"/>
      </w:pPr>
      <w:r>
        <w:rPr>
          <w:b w:val="0"/>
        </w:rPr>
        <w:t>C. North Indian</w:t>
      </w:r>
    </w:p>
    <w:p>
      <w:pPr>
        <w:spacing w:after="100" w:before="0"/>
      </w:pPr>
      <w:r>
        <w:rPr>
          <w:b w:val="0"/>
        </w:rPr>
        <w:t>D. mixed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'Nagara' temples typically have a North Indian style of architecture.</w:t>
      </w:r>
    </w:p>
    <w:p>
      <w:pPr>
        <w:spacing w:before="0"/>
      </w:pPr>
      <w:r>
        <w:rPr>
          <w:b w:val="0"/>
        </w:rPr>
        <w:t>• Nagara or North Indian Temple Style: Nagara (in North India) is associated with the land between the Himalayas and Vindhyas.</w:t>
      </w:r>
    </w:p>
    <w:p>
      <w:pPr>
        <w:spacing w:before="0"/>
      </w:pPr>
      <w:r>
        <w:rPr>
          <w:b w:val="0"/>
        </w:rPr>
        <w:t>• The Nagara style is associated with the land between the Himalayas and Vindhyas, the Dravida style with the land between the Krishna and Kaveri rivers, while the Vesara style is sometimes associated with the area between the Vindhyas and the Krishna river.</w:t>
      </w:r>
    </w:p>
    <w:p>
      <w:pPr>
        <w:spacing w:before="0"/>
      </w:pPr>
      <w:r>
        <w:rPr>
          <w:b w:val="0"/>
        </w:rPr>
        <w:t>• In North India, it is common for an entire temple to be built on a stone platform with steps leading up to it.</w:t>
      </w:r>
    </w:p>
    <w:p>
      <w:pPr>
        <w:spacing w:before="0"/>
      </w:pPr>
      <w:r>
        <w:rPr>
          <w:b w:val="0"/>
        </w:rPr>
        <w:t>• It does not usually have elaborate boundary walls or gateways.</w:t>
      </w:r>
    </w:p>
    <w:p>
      <w:pPr>
        <w:spacing w:before="0"/>
      </w:pPr>
      <w:r>
        <w:rPr>
          <w:b w:val="0"/>
        </w:rPr>
      </w:r>
    </w:p>
    <w:p>
      <w:pPr>
        <w:spacing w:after="100" w:line="360" w:lineRule="auto" w:before="0"/>
      </w:pPr>
      <w:r>
        <w:rPr>
          <w:b w:val="0"/>
        </w:rPr>
        <w:t>43. What was the pedestrian path for devotees to wave in homage to Stupa called in Buddhist architecture?</w:t>
      </w:r>
    </w:p>
    <w:p>
      <w:pPr>
        <w:spacing w:before="0"/>
      </w:pPr>
      <w:r>
        <w:rPr>
          <w:b w:val="0"/>
        </w:rPr>
      </w:r>
    </w:p>
    <w:p>
      <w:pPr>
        <w:spacing w:after="100" w:before="0"/>
      </w:pPr>
      <w:r>
        <w:rPr>
          <w:b w:val="0"/>
        </w:rPr>
        <w:t>A. Medhi</w:t>
      </w:r>
    </w:p>
    <w:p>
      <w:pPr>
        <w:spacing w:after="100" w:before="0"/>
      </w:pPr>
      <w:r>
        <w:rPr>
          <w:b w:val="0"/>
        </w:rPr>
        <w:t>B. Torana</w:t>
      </w:r>
    </w:p>
    <w:p>
      <w:pPr>
        <w:spacing w:after="100" w:before="0"/>
      </w:pPr>
      <w:r>
        <w:rPr>
          <w:b w:val="0"/>
        </w:rPr>
        <w:t>C. Anda</w:t>
      </w:r>
    </w:p>
    <w:p>
      <w:pPr>
        <w:spacing w:after="100" w:before="0"/>
      </w:pPr>
      <w:r>
        <w:rPr>
          <w:b w:val="0"/>
        </w:rPr>
        <w:t>D. Chattra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In Buddhist architecture, the pedestrian path for devotees to wave in homage to Stupa is called Medhi. Asoka built some of India's early Buddhist structures including Stupas, Viharas, and Chaityas. To honor the Stupa, worshipers are to wave Medhis. Toranas were ceremonial entrances, Anda is the hemispherical dome, Chattra is a three-tiered stone or wooden umbrella, Harmika is a balcony, and Vedica is the railing that surrounds the Stupa.</w:t>
      </w:r>
    </w:p>
    <w:p>
      <w:pPr>
        <w:spacing w:before="0"/>
      </w:pPr>
      <w:r>
        <w:rPr>
          <w:b w:val="0"/>
        </w:rPr>
      </w:r>
    </w:p>
    <w:p>
      <w:pPr>
        <w:spacing w:after="100" w:line="360" w:lineRule="auto" w:before="0"/>
      </w:pPr>
      <w:r>
        <w:rPr>
          <w:b w:val="0"/>
        </w:rPr>
        <w:t>44. Which of the following is a famous example of a temple built in complete Dravidian style?</w:t>
      </w:r>
    </w:p>
    <w:p>
      <w:pPr>
        <w:spacing w:before="0"/>
      </w:pPr>
      <w:r>
        <w:rPr>
          <w:b w:val="0"/>
        </w:rPr>
      </w:r>
    </w:p>
    <w:p>
      <w:pPr>
        <w:spacing w:after="100" w:before="0"/>
      </w:pPr>
      <w:r>
        <w:rPr>
          <w:b w:val="0"/>
        </w:rPr>
        <w:t>A. Konark Sun temple, Konark</w:t>
      </w:r>
    </w:p>
    <w:p>
      <w:pPr>
        <w:spacing w:after="100" w:before="0"/>
      </w:pPr>
      <w:r>
        <w:rPr>
          <w:b w:val="0"/>
        </w:rPr>
        <w:t>B. Kandariya Mahadeo temple at Khajuraho</w:t>
      </w:r>
    </w:p>
    <w:p>
      <w:pPr>
        <w:spacing w:after="100" w:before="0"/>
      </w:pPr>
      <w:r>
        <w:rPr>
          <w:b w:val="0"/>
        </w:rPr>
        <w:t>C. Kamakhya temple at Guwahati</w:t>
      </w:r>
    </w:p>
    <w:p>
      <w:pPr>
        <w:spacing w:after="100" w:before="0"/>
      </w:pPr>
      <w:r>
        <w:rPr>
          <w:b w:val="0"/>
        </w:rPr>
        <w:t>D. Kailasa temple at Ellora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Kailasa temple at Ellora is a renowned example of a complete Dravidian-style temple. Other Dravidian-style temples are Brihadishwara and Chennakesava. Nagara-style includes a platform and garbhagriha, seen in Konark and Kamakhya. Vesara-style includes vimana, Mandapa, passageway, and carvings, seen in Kailashanath and Virupaksha.</w:t>
      </w:r>
    </w:p>
    <w:p>
      <w:pPr>
        <w:spacing w:before="0"/>
      </w:pPr>
      <w:r>
        <w:rPr>
          <w:b w:val="0"/>
        </w:rPr>
      </w:r>
    </w:p>
    <w:p>
      <w:pPr>
        <w:spacing w:after="100" w:line="360" w:lineRule="auto" w:before="0"/>
      </w:pPr>
      <w:r>
        <w:rPr>
          <w:b w:val="0"/>
        </w:rPr>
        <w:t>45. What is the stone-like disc seen at the top of the temple in Odisha and nearby district's Temple architecture called?</w:t>
      </w:r>
    </w:p>
    <w:p>
      <w:pPr>
        <w:spacing w:before="0"/>
      </w:pPr>
      <w:r>
        <w:rPr>
          <w:b w:val="0"/>
        </w:rPr>
      </w:r>
    </w:p>
    <w:p>
      <w:pPr>
        <w:spacing w:after="100" w:before="0"/>
      </w:pPr>
      <w:r>
        <w:rPr>
          <w:b w:val="0"/>
        </w:rPr>
        <w:t>A. Kalasha</w:t>
      </w:r>
    </w:p>
    <w:p>
      <w:pPr>
        <w:spacing w:after="100" w:before="0"/>
      </w:pPr>
      <w:r>
        <w:rPr>
          <w:b w:val="0"/>
        </w:rPr>
        <w:t>B. Antarala</w:t>
      </w:r>
    </w:p>
    <w:p>
      <w:pPr>
        <w:spacing w:after="100" w:before="0"/>
      </w:pPr>
      <w:r>
        <w:rPr>
          <w:b w:val="0"/>
        </w:rPr>
        <w:t>C. Amalaka</w:t>
      </w:r>
    </w:p>
    <w:p>
      <w:pPr>
        <w:spacing w:after="100" w:before="0"/>
      </w:pPr>
      <w:r>
        <w:rPr>
          <w:b w:val="0"/>
        </w:rPr>
        <w:t>D. Jagati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Amalaka is a stone disc-like structure found on top of Hindu temples in Odisha and nearby districts. Other common features include Kalasha, Antarala, and Jagati. Notable temples in Odisha include Jagannath, Lingaraj, and Konark Sun, known for their stunning architecture and intricate carvings.</w:t>
      </w:r>
    </w:p>
    <w:p>
      <w:pPr>
        <w:spacing w:before="0"/>
      </w:pPr>
      <w:r>
        <w:rPr>
          <w:b w:val="0"/>
        </w:rPr>
      </w:r>
    </w:p>
    <w:p>
      <w:pPr>
        <w:spacing w:after="100" w:line="360" w:lineRule="auto" w:before="0"/>
      </w:pPr>
      <w:r>
        <w:rPr>
          <w:b w:val="0"/>
        </w:rPr>
        <w:t>46. In which state of India is the Iravatanesvara temple situated?</w:t>
      </w:r>
    </w:p>
    <w:p>
      <w:pPr>
        <w:spacing w:before="0"/>
      </w:pPr>
      <w:r>
        <w:rPr>
          <w:b w:val="0"/>
        </w:rPr>
      </w:r>
    </w:p>
    <w:p>
      <w:pPr>
        <w:spacing w:after="100" w:before="0"/>
      </w:pPr>
      <w:r>
        <w:rPr>
          <w:b w:val="0"/>
        </w:rPr>
        <w:t>A. Tamil Nadu</w:t>
      </w:r>
    </w:p>
    <w:p>
      <w:pPr>
        <w:spacing w:after="100" w:before="0"/>
      </w:pPr>
      <w:r>
        <w:rPr>
          <w:b w:val="0"/>
        </w:rPr>
        <w:t>B. West Bengal</w:t>
      </w:r>
    </w:p>
    <w:p>
      <w:pPr>
        <w:spacing w:after="100" w:before="0"/>
      </w:pPr>
      <w:r>
        <w:rPr>
          <w:b w:val="0"/>
        </w:rPr>
        <w:t>C. Rajasthan</w:t>
      </w:r>
    </w:p>
    <w:p>
      <w:pPr>
        <w:spacing w:after="100" w:before="0"/>
      </w:pPr>
      <w:r>
        <w:rPr>
          <w:b w:val="0"/>
        </w:rPr>
        <w:t>D. Telangana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Iravatanesvara Temple is located in the town of Kumbakonam in the Thanjavur district of Tamil Nadu. It is dedicated to Lord Shiva and is a popular pilgrimage site for Hindus. Other important temples in different states include the Meenakshi Amman Temple in Madurai, the Dakshineswar Kali Temple in Kolkata, the Dilwara Jain Temples in Mount Abu, and the Birla Mandir in Hyderabad.</w:t>
      </w:r>
    </w:p>
    <w:p>
      <w:pPr>
        <w:spacing w:before="0"/>
      </w:pPr>
      <w:r>
        <w:rPr>
          <w:b w:val="0"/>
        </w:rPr>
      </w:r>
    </w:p>
    <w:p>
      <w:pPr>
        <w:spacing w:after="100" w:line="360" w:lineRule="auto" w:before="0"/>
      </w:pPr>
      <w:r>
        <w:rPr>
          <w:b w:val="0"/>
        </w:rPr>
        <w:t>47. Where is Shore Temple located in India?</w:t>
      </w:r>
    </w:p>
    <w:p>
      <w:pPr>
        <w:spacing w:before="0"/>
      </w:pPr>
      <w:r>
        <w:rPr>
          <w:b w:val="0"/>
        </w:rPr>
      </w:r>
    </w:p>
    <w:p>
      <w:pPr>
        <w:spacing w:after="100" w:before="0"/>
      </w:pPr>
      <w:r>
        <w:rPr>
          <w:b w:val="0"/>
        </w:rPr>
        <w:t>A. Kanchipuram</w:t>
      </w:r>
    </w:p>
    <w:p>
      <w:pPr>
        <w:spacing w:after="100" w:before="0"/>
      </w:pPr>
      <w:r>
        <w:rPr>
          <w:b w:val="0"/>
        </w:rPr>
        <w:t>B. Chennai</w:t>
      </w:r>
    </w:p>
    <w:p>
      <w:pPr>
        <w:spacing w:after="100" w:before="0"/>
      </w:pPr>
      <w:r>
        <w:rPr>
          <w:b w:val="0"/>
        </w:rPr>
        <w:t>C. Sarnath</w:t>
      </w:r>
    </w:p>
    <w:p>
      <w:pPr>
        <w:spacing w:after="100" w:before="0"/>
      </w:pPr>
      <w:r>
        <w:rPr>
          <w:b w:val="0"/>
        </w:rPr>
        <w:t>D. Mahabalipuram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Option 4 is correct, Mahabalipuram.</w:t>
      </w:r>
    </w:p>
    <w:p>
      <w:pPr>
        <w:spacing w:before="0"/>
      </w:pPr>
      <w:r>
        <w:rPr>
          <w:b w:val="0"/>
        </w:rPr>
        <w:t>• The Shore Temple at Mahabalipuram was constructed by Narasimhavarman II.</w:t>
      </w:r>
    </w:p>
    <w:p>
      <w:pPr>
        <w:spacing w:before="0"/>
      </w:pPr>
      <w:r>
        <w:rPr>
          <w:b w:val="0"/>
        </w:rPr>
        <w:t>• It is a World Heritage Site.</w:t>
      </w:r>
    </w:p>
    <w:p>
      <w:pPr>
        <w:spacing w:before="0"/>
      </w:pPr>
      <w:r>
        <w:rPr>
          <w:b w:val="0"/>
        </w:rPr>
        <w:t>• Narashimavarman II belonged to the Pallava Empire.</w:t>
      </w:r>
    </w:p>
    <w:p>
      <w:pPr>
        <w:spacing w:before="0"/>
      </w:pPr>
      <w:r>
        <w:rPr>
          <w:b w:val="0"/>
        </w:rPr>
        <w:t>• Narasimhavarman I founded the city of Mahabalipuram.</w:t>
      </w:r>
    </w:p>
    <w:p>
      <w:pPr>
        <w:spacing w:before="0"/>
      </w:pPr>
      <w:r>
        <w:rPr>
          <w:b w:val="0"/>
        </w:rPr>
        <w:t>• Mahabalipuram located in the state of Tamil Nadu, India.</w:t>
      </w:r>
    </w:p>
    <w:p>
      <w:pPr>
        <w:spacing w:before="0"/>
      </w:pPr>
      <w:r>
        <w:rPr>
          <w:b w:val="0"/>
        </w:rPr>
        <w:t>• Ekambareswarar Temple is a famous temple built by the Pallavas in Kanchipuram.</w:t>
      </w:r>
    </w:p>
    <w:p>
      <w:pPr>
        <w:spacing w:before="0"/>
      </w:pPr>
      <w:r>
        <w:rPr>
          <w:b w:val="0"/>
        </w:rPr>
        <w:t>• Sanchi Stupa in Madhya Pradesh was built by Ashoka in the 3rd Century BC.</w:t>
      </w:r>
    </w:p>
    <w:p>
      <w:pPr>
        <w:spacing w:before="0"/>
      </w:pPr>
      <w:r>
        <w:rPr>
          <w:b w:val="0"/>
        </w:rPr>
      </w:r>
    </w:p>
    <w:p>
      <w:pPr>
        <w:spacing w:after="100" w:line="360" w:lineRule="auto" w:before="0"/>
      </w:pPr>
      <w:r>
        <w:rPr>
          <w:b w:val="0"/>
        </w:rPr>
        <w:t>48. The popular style of temple architecture in northern India is called ________.</w:t>
      </w:r>
    </w:p>
    <w:p>
      <w:pPr>
        <w:spacing w:before="0"/>
      </w:pPr>
      <w:r>
        <w:rPr>
          <w:b w:val="0"/>
        </w:rPr>
      </w:r>
    </w:p>
    <w:p>
      <w:pPr>
        <w:spacing w:after="100" w:before="0"/>
      </w:pPr>
      <w:r>
        <w:rPr>
          <w:b w:val="0"/>
        </w:rPr>
        <w:t>A. Panchayatana</w:t>
      </w:r>
    </w:p>
    <w:p>
      <w:pPr>
        <w:spacing w:after="100" w:before="0"/>
      </w:pPr>
      <w:r>
        <w:rPr>
          <w:b w:val="0"/>
        </w:rPr>
        <w:t>B. Nagara</w:t>
      </w:r>
    </w:p>
    <w:p>
      <w:pPr>
        <w:spacing w:after="100" w:before="0"/>
      </w:pPr>
      <w:r>
        <w:rPr>
          <w:b w:val="0"/>
        </w:rPr>
        <w:t>C. Shikara</w:t>
      </w:r>
    </w:p>
    <w:p>
      <w:pPr>
        <w:spacing w:after="100" w:before="0"/>
      </w:pPr>
      <w:r>
        <w:rPr>
          <w:b w:val="0"/>
        </w:rPr>
        <w:t>D. Dravida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popular style of temple architecture in northern India is Nagara, which lacks ornate boundary walls and has a tall tower beneath the garbhagriha. The Dravidian style of temple architecture in South India has a compound wall and a stepped pyramid-shaped vimana. Both styles have variations in the shape of the shikhara and garbhagriha.</w:t>
      </w:r>
    </w:p>
    <w:p>
      <w:pPr>
        <w:spacing w:before="0"/>
      </w:pPr>
      <w:r>
        <w:rPr>
          <w:b w:val="0"/>
        </w:rPr>
      </w:r>
    </w:p>
    <w:p>
      <w:pPr>
        <w:spacing w:after="100" w:line="360" w:lineRule="auto" w:before="0"/>
      </w:pPr>
      <w:r>
        <w:rPr>
          <w:b w:val="0"/>
        </w:rPr>
        <w:t>49. In a freestanding temple, the mountain-like spire, which can take the shape of a pyramidal tower is called _______.</w:t>
      </w:r>
    </w:p>
    <w:p>
      <w:pPr>
        <w:spacing w:before="0"/>
      </w:pPr>
      <w:r>
        <w:rPr>
          <w:b w:val="0"/>
        </w:rPr>
      </w:r>
    </w:p>
    <w:p>
      <w:pPr>
        <w:spacing w:after="100" w:before="0"/>
      </w:pPr>
      <w:r>
        <w:rPr>
          <w:b w:val="0"/>
        </w:rPr>
        <w:t>A. vimana</w:t>
      </w:r>
    </w:p>
    <w:p>
      <w:pPr>
        <w:spacing w:after="100" w:before="0"/>
      </w:pPr>
      <w:r>
        <w:rPr>
          <w:b w:val="0"/>
        </w:rPr>
        <w:t>B. garbhagriha</w:t>
      </w:r>
    </w:p>
    <w:p>
      <w:pPr>
        <w:spacing w:after="100" w:before="0"/>
      </w:pPr>
      <w:r>
        <w:rPr>
          <w:b w:val="0"/>
        </w:rPr>
        <w:t>C. mandapa</w:t>
      </w:r>
    </w:p>
    <w:p>
      <w:pPr>
        <w:spacing w:after="100" w:before="0"/>
      </w:pPr>
      <w:r>
        <w:rPr>
          <w:b w:val="0"/>
        </w:rPr>
        <w:t>D. vahan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mountain-like spire in a freestanding temple is called Vimana. It can take the shape of a pyramidal tower and is a representation of Vishnu's most powerful weapon, the Sudarshana chakra. The Konark Sun Temple's Vimana was the tallest before it fell. Garbhagriha is the innermost sanctuary, while Mandapa is a pillared hall for public rituals. Vahan is a national vehicle registry.</w:t>
      </w:r>
    </w:p>
    <w:p>
      <w:pPr>
        <w:spacing w:before="0"/>
      </w:pPr>
      <w:r>
        <w:rPr>
          <w:b w:val="0"/>
        </w:rPr>
      </w:r>
    </w:p>
    <w:p>
      <w:pPr>
        <w:spacing w:after="100" w:line="360" w:lineRule="auto" w:before="0"/>
      </w:pPr>
      <w:r>
        <w:rPr>
          <w:b w:val="0"/>
        </w:rPr>
        <w:t>50. The Rajarajeshwara Temple in Tanjore is dedicated to which Hindu deity?</w:t>
      </w:r>
    </w:p>
    <w:p>
      <w:pPr>
        <w:spacing w:before="0"/>
      </w:pPr>
      <w:r>
        <w:rPr>
          <w:b w:val="0"/>
        </w:rPr>
      </w:r>
    </w:p>
    <w:p>
      <w:pPr>
        <w:spacing w:after="100" w:before="0"/>
      </w:pPr>
      <w:r>
        <w:rPr>
          <w:b w:val="0"/>
        </w:rPr>
        <w:t>A. Ganesha</w:t>
      </w:r>
    </w:p>
    <w:p>
      <w:pPr>
        <w:spacing w:after="100" w:before="0"/>
      </w:pPr>
      <w:r>
        <w:rPr>
          <w:b w:val="0"/>
        </w:rPr>
        <w:t>B. Shiva</w:t>
      </w:r>
    </w:p>
    <w:p>
      <w:pPr>
        <w:spacing w:after="100" w:before="0"/>
      </w:pPr>
      <w:r>
        <w:rPr>
          <w:b w:val="0"/>
        </w:rPr>
        <w:t>C. Brahma</w:t>
      </w:r>
    </w:p>
    <w:p>
      <w:pPr>
        <w:spacing w:after="100" w:before="0"/>
      </w:pPr>
      <w:r>
        <w:rPr>
          <w:b w:val="0"/>
        </w:rPr>
        <w:t>D. Vishnu</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Shiva. Key Points Additional Information</w:t>
      </w:r>
    </w:p>
    <w:p>
      <w:pPr>
        <w:spacing w:before="0"/>
      </w:pPr>
      <w:r>
        <w:rPr>
          <w:b w:val="0"/>
        </w:rPr>
        <w:t>• The Rajajarajeshwara temple in Thanjavur was built by Raja Raja Chola I in about 1009 AD. It is also known as Brihadeshwara Temple.</w:t>
      </w:r>
    </w:p>
    <w:p>
      <w:pPr>
        <w:spacing w:before="0"/>
      </w:pPr>
      <w:r>
        <w:rPr>
          <w:b w:val="0"/>
        </w:rPr>
        <w:t>• It is a grand Shiva temple which is the largest and tallest among all the Indian temples in Tamil Nadu.</w:t>
      </w:r>
    </w:p>
    <w:p>
      <w:pPr>
        <w:spacing w:before="0"/>
      </w:pPr>
      <w:r>
        <w:rPr>
          <w:b w:val="0"/>
        </w:rPr>
        <w:t>• The Hindu god Shiva has a temple named after him called the Rajarajeshvara temple.</w:t>
      </w:r>
    </w:p>
    <w:p>
      <w:pPr>
        <w:spacing w:before="0"/>
      </w:pPr>
      <w:r>
        <w:rPr>
          <w:b w:val="0"/>
        </w:rPr>
        <w:t>• The temple, which was built during the Chola era under Rajaraja and is situated in Thanjavur in the south Indian state of Tamil Nadu, is well-known for its exquisite structure.</w:t>
      </w:r>
    </w:p>
    <w:p>
      <w:pPr>
        <w:spacing w:before="0"/>
      </w:pPr>
      <w:r>
        <w:rPr>
          <w:b w:val="0"/>
        </w:rPr>
        <w:t>• As per Tamil Nadu Hindu Endowments Board, there are 38,615 temples. Most of the largest Hindu temples reside here.</w:t>
      </w:r>
    </w:p>
    <w:p>
      <w:pPr>
        <w:spacing w:before="0"/>
      </w:pPr>
      <w:r>
        <w:rPr>
          <w:b w:val="0"/>
        </w:rPr>
        <w:t>• Studded with complex architecture, a variety of sculptures, and rich inscriptions, the temples remain the very essence of the culture and heritage of Tamil land with historical records dating back to at least 3,000 years.</w:t>
      </w:r>
    </w:p>
    <w:p>
      <w:pPr>
        <w:spacing w:before="0"/>
      </w:pPr>
      <w:r>
        <w:rPr>
          <w:b w:val="0"/>
        </w:rPr>
        <w:t>• Ex:- Karpaka Vinayakar Temple, Ucchi Pillayar Temple, Manakula Vinayagar Temple, Manimoortheeswaram Temple, Sri Poyyamozhi Vinayagar Temple etc.</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