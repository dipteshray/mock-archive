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line graph, if the monthly income of Family K increases to Rs 37,200, What will be the increase in expenditure on entertainment? (Assuming they spend the same proportion as before, round off to one decimal)</w:t>
      </w:r>
    </w:p>
    <w:p>
      <w:pPr>
        <w:spacing w:before="0"/>
      </w:pPr>
      <w:r>
        <w:rPr>
          <w:b w:val="0"/>
        </w:rPr>
      </w:r>
    </w:p>
    <w:p>
      <w:pPr>
        <w:spacing w:after="100" w:before="0"/>
      </w:pPr>
      <w:r>
        <w:rPr>
          <w:b w:val="0"/>
        </w:rPr>
        <w:t>A. 43.8</w:t>
      </w:r>
    </w:p>
    <w:p>
      <w:pPr>
        <w:spacing w:after="100" w:before="0"/>
      </w:pPr>
      <w:r>
        <w:rPr>
          <w:b w:val="0"/>
        </w:rPr>
        <w:t>B. 51.9</w:t>
      </w:r>
    </w:p>
    <w:p>
      <w:pPr>
        <w:spacing w:after="100" w:before="0"/>
      </w:pPr>
      <w:r>
        <w:rPr>
          <w:b w:val="0"/>
        </w:rPr>
        <w:t>C. 50.7</w:t>
      </w:r>
    </w:p>
    <w:p>
      <w:pPr>
        <w:spacing w:after="100" w:before="0"/>
      </w:pPr>
      <w:r>
        <w:rPr>
          <w:b w:val="0"/>
        </w:rPr>
        <w:t>D. 46.2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expenditure of family K = 18000 + 1000 + 3800 + 4500 + 600 = Rs. 27900 If the income of family K increases to Rs. 37,200, then Rs. 27900 represents = 37200 Rs. 1 represents = 37200/27900 = 1.33 Expenditure of family k on entertainment = 3800 Rs. 3800 will represents = 1.33 × 38 = 50.7 Expenditure on entertainment increase by = Rs. 50.7</w:t>
      </w:r>
    </w:p>
    <w:p>
      <w:pPr>
        <w:spacing w:before="0"/>
      </w:pPr>
      <w:r>
        <w:rPr>
          <w:b w:val="0"/>
        </w:rPr>
      </w:r>
    </w:p>
    <w:p>
      <w:pPr>
        <w:spacing w:after="100" w:line="360" w:lineRule="auto" w:before="0"/>
      </w:pPr>
      <w:r>
        <w:rPr>
          <w:b w:val="0"/>
        </w:rPr>
        <w:t>2. In the given line graph, what is the difference in percentage of spending on food between Family J and K?</w:t>
      </w:r>
    </w:p>
    <w:p>
      <w:pPr>
        <w:spacing w:before="0"/>
      </w:pPr>
      <w:r>
        <w:rPr>
          <w:b w:val="0"/>
        </w:rPr>
      </w:r>
    </w:p>
    <w:p>
      <w:pPr>
        <w:spacing w:after="100" w:before="0"/>
      </w:pPr>
      <w:r>
        <w:rPr>
          <w:b w:val="0"/>
        </w:rPr>
        <w:t>A. 12.6%</w:t>
      </w:r>
    </w:p>
    <w:p>
      <w:pPr>
        <w:spacing w:after="100" w:before="0"/>
      </w:pPr>
      <w:r>
        <w:rPr>
          <w:b w:val="0"/>
        </w:rPr>
        <w:t>B. 13.7%</w:t>
      </w:r>
    </w:p>
    <w:p>
      <w:pPr>
        <w:spacing w:after="100" w:before="0"/>
      </w:pPr>
      <w:r>
        <w:rPr>
          <w:b w:val="0"/>
        </w:rPr>
        <w:t>C. 14.9%</w:t>
      </w:r>
    </w:p>
    <w:p>
      <w:pPr>
        <w:spacing w:after="100" w:before="0"/>
      </w:pPr>
      <w:r>
        <w:rPr>
          <w:b w:val="0"/>
        </w:rPr>
        <w:t>D. 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expenditure of family K = 180 + 10 + 38 + 45 + 6 = 279 Percentage of expenditure of family K on food = (180/279) × 100 = 64.51% Total expenditure of family K = 135 + 30 + 21 + 20 + 54 = 260 Percentage of expenditure of family J on food = (135/260) × 100 = 51.92% Difference in percentage of spending on food of family J and K = 64.51% - 51.92% = 12.6%</w:t>
      </w:r>
    </w:p>
    <w:p>
      <w:pPr>
        <w:spacing w:before="0"/>
      </w:pPr>
      <w:r>
        <w:rPr>
          <w:b w:val="0"/>
        </w:rPr>
      </w:r>
    </w:p>
    <w:p>
      <w:pPr>
        <w:spacing w:after="100" w:line="360" w:lineRule="auto" w:before="0"/>
      </w:pPr>
      <w:r>
        <w:rPr>
          <w:b w:val="0"/>
        </w:rPr>
        <w:t>3. Study the given graph and answer the question that follows. The graph shows the number of projects completed by five companies which company has the highest growth in percentage in completed projects from 2017 - 18 to 2020 - 21?</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Company A: Growth = ((34 - 34) / 34) * 100 = 0% Company B: Growth = ((32 - 17) / 17) * 100 ≈ 88.24% Company C: Growth = ((12 - 9) / 9) * 100 ≈ 33.33% Company D: Growth = ((5 - 4) / 4) * 100 = 25% Company E: Growth = ((5 - 2) / 2) * 100 = 150% Company E has the highest growth.</w:t>
      </w:r>
    </w:p>
    <w:p>
      <w:pPr>
        <w:spacing w:before="0"/>
      </w:pPr>
      <w:r>
        <w:rPr>
          <w:b w:val="0"/>
        </w:rPr>
      </w:r>
    </w:p>
    <w:p>
      <w:pPr>
        <w:spacing w:after="100" w:line="360" w:lineRule="auto" w:before="0"/>
      </w:pPr>
      <w:r>
        <w:rPr>
          <w:b w:val="0"/>
        </w:rPr>
        <w:t>4. If the per unit rate chart is∶ Units Rate per unit First 50 2.40 Next 50 3.50 Above 5.50 In the given line graph, the electricity charges collected from all (A, B and C) for the month of February is∶</w:t>
      </w:r>
    </w:p>
    <w:p>
      <w:pPr>
        <w:spacing w:before="0"/>
      </w:pPr>
      <w:r>
        <w:rPr>
          <w:b w:val="0"/>
        </w:rPr>
      </w:r>
    </w:p>
    <w:p>
      <w:pPr>
        <w:spacing w:after="100" w:before="0"/>
      </w:pPr>
      <w:r>
        <w:rPr>
          <w:b w:val="0"/>
        </w:rPr>
        <w:t>A. Rs. 348.00</w:t>
      </w:r>
    </w:p>
    <w:p>
      <w:pPr>
        <w:spacing w:after="100" w:before="0"/>
      </w:pPr>
      <w:r>
        <w:rPr>
          <w:b w:val="0"/>
        </w:rPr>
        <w:t>B. Rs. 474.20</w:t>
      </w:r>
    </w:p>
    <w:p>
      <w:pPr>
        <w:spacing w:after="100" w:before="0"/>
      </w:pPr>
      <w:r>
        <w:rPr>
          <w:b w:val="0"/>
        </w:rPr>
        <w:t>C. Rs. 396.80</w:t>
      </w:r>
    </w:p>
    <w:p>
      <w:pPr>
        <w:spacing w:after="100" w:before="0"/>
      </w:pPr>
      <w:r>
        <w:rPr>
          <w:b w:val="0"/>
        </w:rPr>
        <w:t>D. Rs. 506.8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consumption of electricity of households C = 61 unit Total charges of households of C = 50 × 2.40 + (61 - 50) × 3.5 = 120 + 38.5 = 158.5 Total consumption of electricity of households B = 55 unit Total charges of households of A = 50 × 2.40 + (55 - 50) × 3.5 = 120 + 17.5 = 137.5 Total consumption of electricity of households A = 42 × 2.40 = 100.8 Total charges collected of all three households = 158.5 + 137.5 + 100.8 = 396.80</w:t>
      </w:r>
    </w:p>
    <w:p>
      <w:pPr>
        <w:spacing w:before="0"/>
      </w:pPr>
      <w:r>
        <w:rPr>
          <w:b w:val="0"/>
        </w:rPr>
      </w:r>
    </w:p>
    <w:p>
      <w:pPr>
        <w:spacing w:after="100" w:line="360" w:lineRule="auto" w:before="0"/>
      </w:pPr>
      <w:r>
        <w:rPr>
          <w:b w:val="0"/>
        </w:rPr>
        <w:t>5. An investor invested a sum of Rs. 4 lakhs in company Q in the year 2000. After one year, the entire amount was transferred to company P in 2001 as an investment for one year. What amount will the investor receive from company P?</w:t>
      </w:r>
    </w:p>
    <w:p>
      <w:pPr>
        <w:spacing w:before="0"/>
      </w:pPr>
      <w:r>
        <w:rPr>
          <w:b w:val="0"/>
        </w:rPr>
      </w:r>
    </w:p>
    <w:p>
      <w:pPr>
        <w:spacing w:after="100" w:before="0"/>
      </w:pPr>
      <w:r>
        <w:rPr>
          <w:b w:val="0"/>
        </w:rPr>
        <w:t>A. Rs. 4,54,420</w:t>
      </w:r>
    </w:p>
    <w:p>
      <w:pPr>
        <w:spacing w:after="100" w:before="0"/>
      </w:pPr>
      <w:r>
        <w:rPr>
          <w:b w:val="0"/>
        </w:rPr>
        <w:t>B. Rs. 4,64,340</w:t>
      </w:r>
    </w:p>
    <w:p>
      <w:pPr>
        <w:spacing w:after="100" w:before="0"/>
      </w:pPr>
      <w:r>
        <w:rPr>
          <w:b w:val="0"/>
        </w:rPr>
        <w:t>C. Rs. 4,64,430</w:t>
      </w:r>
    </w:p>
    <w:p>
      <w:pPr>
        <w:spacing w:after="100" w:before="0"/>
      </w:pPr>
      <w:r>
        <w:rPr>
          <w:b w:val="0"/>
        </w:rPr>
        <w:t>D. Rs. 4,56,320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sum invested in company Q in the year 2000 = 4,00,000 The interest rate in the year 2000 for investors in company Q = 9% The interest rate in the year 2001 for investors in company P = 6.5% Amount after 2001 = 4,00,000 × 109100 × 106.5100 = 4,64,340</w:t>
      </w:r>
    </w:p>
    <w:p>
      <w:pPr>
        <w:spacing w:before="0"/>
      </w:pPr>
      <w:r>
        <w:rPr>
          <w:b w:val="0"/>
        </w:rPr>
      </w:r>
    </w:p>
    <w:p>
      <w:pPr>
        <w:spacing w:after="100" w:line="360" w:lineRule="auto" w:before="0"/>
      </w:pPr>
      <w:r>
        <w:rPr>
          <w:b w:val="0"/>
        </w:rPr>
        <w:t>6. In the given line graph, what is the ratio of the difference in spending between food and education for family J and K?</w:t>
      </w:r>
    </w:p>
    <w:p>
      <w:pPr>
        <w:spacing w:before="0"/>
      </w:pPr>
      <w:r>
        <w:rPr>
          <w:b w:val="0"/>
        </w:rPr>
      </w:r>
    </w:p>
    <w:p>
      <w:pPr>
        <w:spacing w:after="100" w:before="0"/>
      </w:pPr>
      <w:r>
        <w:rPr>
          <w:b w:val="0"/>
        </w:rPr>
        <w:t>A. 21 ∶ 34</w:t>
      </w:r>
    </w:p>
    <w:p>
      <w:pPr>
        <w:spacing w:after="100" w:before="0"/>
      </w:pPr>
      <w:r>
        <w:rPr>
          <w:b w:val="0"/>
        </w:rPr>
        <w:t>B. 9 ∶ 2</w:t>
      </w:r>
    </w:p>
    <w:p>
      <w:pPr>
        <w:spacing w:after="100" w:before="0"/>
      </w:pPr>
      <w:r>
        <w:rPr>
          <w:b w:val="0"/>
        </w:rPr>
        <w:t>C. 13 ∶ 25</w:t>
      </w:r>
    </w:p>
    <w:p>
      <w:pPr>
        <w:spacing w:after="100" w:before="0"/>
      </w:pPr>
      <w:r>
        <w:rPr>
          <w:b w:val="0"/>
        </w:rPr>
        <w:t>D. 31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 between food and education for family J = 135 – 30 = 105 hundreds Difference between food and education for family k = 180 – 10 = 170 hundreds Required ratio = 105 ∶ 170 = 21 ∶ 34</w:t>
      </w:r>
    </w:p>
    <w:p>
      <w:pPr>
        <w:spacing w:before="0"/>
      </w:pPr>
      <w:r>
        <w:rPr>
          <w:b w:val="0"/>
        </w:rPr>
      </w:r>
    </w:p>
    <w:p>
      <w:pPr>
        <w:spacing w:after="100" w:line="360" w:lineRule="auto" w:before="0"/>
      </w:pPr>
      <w:r>
        <w:rPr>
          <w:b w:val="0"/>
        </w:rPr>
        <w:t>7. In the given the graph, what is the total sale of Product B in the year 2004 and 2008 together?</w:t>
      </w:r>
    </w:p>
    <w:p>
      <w:pPr>
        <w:spacing w:before="0"/>
      </w:pPr>
      <w:r>
        <w:rPr>
          <w:b w:val="0"/>
        </w:rPr>
      </w:r>
    </w:p>
    <w:p>
      <w:pPr>
        <w:spacing w:after="100" w:before="0"/>
      </w:pPr>
      <w:r>
        <w:rPr>
          <w:b w:val="0"/>
        </w:rPr>
        <w:t>A. 11950</w:t>
      </w:r>
    </w:p>
    <w:p>
      <w:pPr>
        <w:spacing w:after="100" w:before="0"/>
      </w:pPr>
      <w:r>
        <w:rPr>
          <w:b w:val="0"/>
        </w:rPr>
        <w:t>B. 12500</w:t>
      </w:r>
    </w:p>
    <w:p>
      <w:pPr>
        <w:spacing w:after="100" w:before="0"/>
      </w:pPr>
      <w:r>
        <w:rPr>
          <w:b w:val="0"/>
        </w:rPr>
        <w:t>C. 14600</w:t>
      </w:r>
    </w:p>
    <w:p>
      <w:pPr>
        <w:spacing w:after="100" w:before="0"/>
      </w:pPr>
      <w:r>
        <w:rPr>
          <w:b w:val="0"/>
        </w:rPr>
        <w:t>D. 11825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Production of product B in 2004 = 8500 Percentage sales of B in 2004 = 55 Sales of B in 2004 = 55/100 × 8500 = 4675 Production of product B in 2008 = 11000 Percentage sales of B in 2008 = 65 Sales of B in 2008 = 65/100 × 11000 = 7150 Total sale of Product B in the year 2004 and 2008 together = 4675 + 7150 = 11825</w:t>
      </w:r>
    </w:p>
    <w:p>
      <w:pPr>
        <w:spacing w:before="0"/>
      </w:pPr>
      <w:r>
        <w:rPr>
          <w:b w:val="0"/>
        </w:rPr>
      </w:r>
    </w:p>
    <w:p>
      <w:pPr>
        <w:spacing w:after="100" w:line="360" w:lineRule="auto" w:before="0"/>
      </w:pPr>
      <w:r>
        <w:rPr>
          <w:b w:val="0"/>
        </w:rPr>
        <w:t>8. A sum of Rs. 3.5 lakhs was invested in company P in the year 2000 for one year. How much more simple interest will accrue if the amount was invested in company Q?</w:t>
      </w:r>
    </w:p>
    <w:p>
      <w:pPr>
        <w:spacing w:before="0"/>
      </w:pPr>
      <w:r>
        <w:rPr>
          <w:b w:val="0"/>
        </w:rPr>
      </w:r>
    </w:p>
    <w:p>
      <w:pPr>
        <w:spacing w:after="100" w:before="0"/>
      </w:pPr>
      <w:r>
        <w:rPr>
          <w:b w:val="0"/>
        </w:rPr>
        <w:t>A. Rs. 5,500</w:t>
      </w:r>
    </w:p>
    <w:p>
      <w:pPr>
        <w:spacing w:after="100" w:before="0"/>
      </w:pPr>
      <w:r>
        <w:rPr>
          <w:b w:val="0"/>
        </w:rPr>
        <w:t>B. Rs. 5,000</w:t>
      </w:r>
    </w:p>
    <w:p>
      <w:pPr>
        <w:spacing w:after="100" w:before="0"/>
      </w:pPr>
      <w:r>
        <w:rPr>
          <w:b w:val="0"/>
        </w:rPr>
        <w:t>C. Rs. 5,200</w:t>
      </w:r>
    </w:p>
    <w:p>
      <w:pPr>
        <w:spacing w:after="100" w:before="0"/>
      </w:pPr>
      <w:r>
        <w:rPr>
          <w:b w:val="0"/>
        </w:rPr>
        <w:t>D. Rs. 5,250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difference of interest rate in 2000 between company P and Company Q ⇒ 9% - 7.5% = 1.5% ⇒ 1.5% of 3,50,000 ⇒ 3,50,000 × 1.5100 = 5,250</w:t>
      </w:r>
    </w:p>
    <w:p>
      <w:pPr>
        <w:spacing w:before="0"/>
      </w:pPr>
      <w:r>
        <w:rPr>
          <w:b w:val="0"/>
        </w:rPr>
      </w:r>
    </w:p>
    <w:p>
      <w:pPr>
        <w:spacing w:after="100" w:line="360" w:lineRule="auto" w:before="0"/>
      </w:pPr>
      <w:r>
        <w:rPr>
          <w:b w:val="0"/>
        </w:rPr>
        <w:t>9. In the given line graph, what is the total sale of Product A in the year 2005 and 2009 taken together?</w:t>
      </w:r>
    </w:p>
    <w:p>
      <w:pPr>
        <w:spacing w:before="0"/>
      </w:pPr>
      <w:r>
        <w:rPr>
          <w:b w:val="0"/>
        </w:rPr>
      </w:r>
    </w:p>
    <w:p>
      <w:pPr>
        <w:spacing w:after="100" w:before="0"/>
      </w:pPr>
      <w:r>
        <w:rPr>
          <w:b w:val="0"/>
        </w:rPr>
        <w:t>A. 16400</w:t>
      </w:r>
    </w:p>
    <w:p>
      <w:pPr>
        <w:spacing w:after="100" w:before="0"/>
      </w:pPr>
      <w:r>
        <w:rPr>
          <w:b w:val="0"/>
        </w:rPr>
        <w:t>B. 14600</w:t>
      </w:r>
    </w:p>
    <w:p>
      <w:pPr>
        <w:spacing w:after="100" w:before="0"/>
      </w:pPr>
      <w:r>
        <w:rPr>
          <w:b w:val="0"/>
        </w:rPr>
        <w:t>C. 17500</w:t>
      </w:r>
    </w:p>
    <w:p>
      <w:pPr>
        <w:spacing w:after="100" w:before="0"/>
      </w:pPr>
      <w:r>
        <w:rPr>
          <w:b w:val="0"/>
        </w:rPr>
        <w:t>D. 18500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product A in 2005 = 11000 Percentage sales of A in 2005 = 60 Sales of A in 2005 = 60/100 × 11000 = 6600 Production of product A in 2009 = 14000 Percentage sales of A in 2009 = 70 Sales of A in 2009 = 70/100 × 14000 = 9800 Total sale of Product A in the year 2005 and 2009 together = 6600 + 9800 = 16400</w:t>
      </w:r>
    </w:p>
    <w:p>
      <w:pPr>
        <w:spacing w:before="0"/>
      </w:pPr>
      <w:r>
        <w:rPr>
          <w:b w:val="0"/>
        </w:rPr>
      </w:r>
    </w:p>
    <w:p>
      <w:pPr>
        <w:spacing w:after="100" w:line="360" w:lineRule="auto" w:before="0"/>
      </w:pPr>
      <w:r>
        <w:rPr>
          <w:b w:val="0"/>
        </w:rPr>
        <w:t>10. In the given line graph, what is the total sale of Products A and B in the year 2007?</w:t>
      </w:r>
    </w:p>
    <w:p>
      <w:pPr>
        <w:spacing w:before="0"/>
      </w:pPr>
      <w:r>
        <w:rPr>
          <w:b w:val="0"/>
        </w:rPr>
      </w:r>
    </w:p>
    <w:p>
      <w:pPr>
        <w:spacing w:after="100" w:before="0"/>
      </w:pPr>
      <w:r>
        <w:rPr>
          <w:b w:val="0"/>
        </w:rPr>
        <w:t>A. 10010</w:t>
      </w:r>
    </w:p>
    <w:p>
      <w:pPr>
        <w:spacing w:after="100" w:before="0"/>
      </w:pPr>
      <w:r>
        <w:rPr>
          <w:b w:val="0"/>
        </w:rPr>
        <w:t>B. 13460</w:t>
      </w:r>
    </w:p>
    <w:p>
      <w:pPr>
        <w:spacing w:after="100" w:before="0"/>
      </w:pPr>
      <w:r>
        <w:rPr>
          <w:b w:val="0"/>
        </w:rPr>
        <w:t>C. 11500</w:t>
      </w:r>
    </w:p>
    <w:p>
      <w:pPr>
        <w:spacing w:after="100" w:before="0"/>
      </w:pPr>
      <w:r>
        <w:rPr>
          <w:b w:val="0"/>
        </w:rPr>
        <w:t>D. 12490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product A in2007 = 7000 Percentage sales of A in 2007 = 75 Sales of A in 2007 = 75/100 × 7000 = 5250 Production of product B in 2007 = 8500 Percentage sales of B in 2007 = 56 Sales of B in 2007 = 56/100 × 8500 = 4760 Total sale of Products A and B in the year 2007 = 10010</w:t>
      </w:r>
    </w:p>
    <w:p>
      <w:pPr>
        <w:spacing w:before="0"/>
      </w:pPr>
      <w:r>
        <w:rPr>
          <w:b w:val="0"/>
        </w:rPr>
      </w:r>
    </w:p>
    <w:p>
      <w:pPr>
        <w:spacing w:after="100" w:line="360" w:lineRule="auto" w:before="0"/>
      </w:pPr>
      <w:r>
        <w:rPr>
          <w:b w:val="0"/>
        </w:rPr>
        <w:t>11. If two sums in the ratio 9 : 10 are invested in companies P and Q respectively in 1999, then what is the ratio of the simple interests received from companies P and Q respectively after one year?</w:t>
      </w:r>
    </w:p>
    <w:p>
      <w:pPr>
        <w:spacing w:before="0"/>
      </w:pPr>
      <w:r>
        <w:rPr>
          <w:b w:val="0"/>
        </w:rPr>
      </w:r>
    </w:p>
    <w:p>
      <w:pPr>
        <w:spacing w:after="100" w:before="0"/>
      </w:pPr>
      <w:r>
        <w:rPr>
          <w:b w:val="0"/>
        </w:rPr>
        <w:t>A. 7 : 8</w:t>
      </w:r>
    </w:p>
    <w:p>
      <w:pPr>
        <w:spacing w:after="100" w:before="0"/>
      </w:pPr>
      <w:r>
        <w:rPr>
          <w:b w:val="0"/>
        </w:rPr>
        <w:t>B. 8 : 9</w:t>
      </w:r>
    </w:p>
    <w:p>
      <w:pPr>
        <w:spacing w:after="100" w:before="0"/>
      </w:pPr>
      <w:r>
        <w:rPr>
          <w:b w:val="0"/>
        </w:rPr>
        <w:t>C. 9 : 8</w:t>
      </w:r>
    </w:p>
    <w:p>
      <w:pPr>
        <w:spacing w:after="100" w:before="0"/>
      </w:pPr>
      <w:r>
        <w:rPr>
          <w:b w:val="0"/>
        </w:rPr>
        <w:t>D. 8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sum are in the ratio 9 : 10. Calculation: As we know, PRT/100 = SI ∴ Required Ratio of simple interest = 9 × 10100 : 10 × 8100 = 9 : 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