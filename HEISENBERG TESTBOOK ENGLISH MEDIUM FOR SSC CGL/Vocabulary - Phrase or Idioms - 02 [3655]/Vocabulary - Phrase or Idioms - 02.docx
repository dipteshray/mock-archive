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 Living in a fool’s paradise</w:t>
      </w:r>
    </w:p>
    <w:p>
      <w:pPr>
        <w:spacing w:before="0"/>
      </w:pPr>
      <w:r>
        <w:rPr>
          <w:b w:val="0"/>
        </w:rPr>
      </w:r>
    </w:p>
    <w:p>
      <w:pPr>
        <w:spacing w:after="100" w:before="0"/>
      </w:pPr>
      <w:r>
        <w:rPr>
          <w:b w:val="0"/>
        </w:rPr>
        <w:t>A. To believe wrongly that your situation is good</w:t>
      </w:r>
    </w:p>
    <w:p>
      <w:pPr>
        <w:spacing w:after="100" w:before="0"/>
      </w:pPr>
      <w:r>
        <w:rPr>
          <w:b w:val="0"/>
        </w:rPr>
        <w:t>B. To be fooled by someone</w:t>
      </w:r>
    </w:p>
    <w:p>
      <w:pPr>
        <w:spacing w:after="100" w:before="0"/>
      </w:pPr>
      <w:r>
        <w:rPr>
          <w:b w:val="0"/>
        </w:rPr>
        <w:t>C. To live in luxuriously after fooling someone</w:t>
      </w:r>
    </w:p>
    <w:p>
      <w:pPr>
        <w:spacing w:after="100" w:before="0"/>
      </w:pPr>
      <w:r>
        <w:rPr>
          <w:b w:val="0"/>
        </w:rPr>
        <w:t>D. To live in a world of imagination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To believe wrongly that your situation is good. Key Points</w:t>
      </w:r>
    </w:p>
    <w:p>
      <w:pPr>
        <w:spacing w:before="0"/>
      </w:pPr>
      <w:r>
        <w:rPr>
          <w:b w:val="0"/>
        </w:rPr>
        <w:t>• Let's look at the meaning of the given idiom:-</w:t>
      </w:r>
    </w:p>
    <w:p>
      <w:pPr>
        <w:spacing w:before="0"/>
      </w:pPr>
      <w:r>
        <w:rPr>
          <w:b w:val="0"/>
        </w:rPr>
        <w:t>• Living in a fool’s paradise - to believe wrongly and stupidly that your situation is good when really it is not. (गलत और मूर्खता से विश्वास करना कि आपकी स्थिति अच्छी है जबकि वास्तव में ऐसा नहीं है) For Example - We were living in a fool's paradise thinking that the financial successes of the early 2000s would last forever.</w:t>
      </w:r>
    </w:p>
    <w:p>
      <w:pPr>
        <w:spacing w:before="0"/>
      </w:pPr>
      <w:r>
        <w:rPr>
          <w:b w:val="0"/>
        </w:rPr>
        <w:t>• Thus, the correct answer is Option 1.</w:t>
      </w:r>
    </w:p>
    <w:p>
      <w:pPr>
        <w:spacing w:before="0"/>
      </w:pPr>
      <w:r>
        <w:rPr>
          <w:b w:val="0"/>
        </w:rPr>
      </w:r>
    </w:p>
    <w:p>
      <w:pPr>
        <w:spacing w:after="100" w:line="360" w:lineRule="auto" w:before="0"/>
      </w:pPr>
      <w:r>
        <w:rPr>
          <w:b w:val="0"/>
        </w:rPr>
        <w:t>2. Directions: Select the most appropriate meaning of the given idiom. On tenterhooks</w:t>
      </w:r>
    </w:p>
    <w:p>
      <w:pPr>
        <w:spacing w:before="0"/>
      </w:pPr>
      <w:r>
        <w:rPr>
          <w:b w:val="0"/>
        </w:rPr>
      </w:r>
    </w:p>
    <w:p>
      <w:pPr>
        <w:spacing w:after="100" w:before="0"/>
      </w:pPr>
      <w:r>
        <w:rPr>
          <w:b w:val="0"/>
        </w:rPr>
        <w:t>A. very angry</w:t>
      </w:r>
    </w:p>
    <w:p>
      <w:pPr>
        <w:spacing w:after="100" w:before="0"/>
      </w:pPr>
      <w:r>
        <w:rPr>
          <w:b w:val="0"/>
        </w:rPr>
        <w:t>B. Very tense</w:t>
      </w:r>
    </w:p>
    <w:p>
      <w:pPr>
        <w:spacing w:after="100" w:before="0"/>
      </w:pPr>
      <w:r>
        <w:rPr>
          <w:b w:val="0"/>
        </w:rPr>
        <w:t>C. Very happy</w:t>
      </w:r>
    </w:p>
    <w:p>
      <w:pPr>
        <w:spacing w:after="100" w:before="0"/>
      </w:pPr>
      <w:r>
        <w:rPr>
          <w:b w:val="0"/>
        </w:rPr>
        <w:t>D. Very 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'Very tense.' Key Points Hence, the correct answer is option 2. Mistake Points Additional Information</w:t>
      </w:r>
    </w:p>
    <w:p>
      <w:pPr>
        <w:spacing w:before="0"/>
      </w:pPr>
      <w:r>
        <w:rPr>
          <w:b w:val="0"/>
        </w:rPr>
        <w:t>• Given Idiom: On tenterhooks means very tense, excited, or anxious about what might happen. (बहुत तनावपूर्ण) Example: We were on tenterhooks all through the game, hoping against hope that our team would win.</w:t>
      </w:r>
    </w:p>
    <w:p>
      <w:pPr>
        <w:spacing w:before="0"/>
      </w:pPr>
      <w:r>
        <w:rPr>
          <w:b w:val="0"/>
        </w:rPr>
        <w:t>• From the given options, the second option is the most appropriate meaning of the given idiom.</w:t>
      </w:r>
    </w:p>
    <w:p>
      <w:pPr>
        <w:spacing w:before="0"/>
      </w:pPr>
      <w:r>
        <w:rPr>
          <w:b w:val="0"/>
        </w:rPr>
        <w:t>• We may think from the phrase "On tenterhooks" that it is all about a hook used to fasten cloth on a drying frame or tenter.</w:t>
      </w:r>
    </w:p>
    <w:p>
      <w:pPr>
        <w:spacing w:before="0"/>
      </w:pPr>
      <w:r>
        <w:rPr>
          <w:b w:val="0"/>
        </w:rPr>
        <w:t>• A tenter is a framework on which fabric can be held taut for drying or other treatment during the manufacturing process; in the past tenterhooks were hooks or bent nails fixed in the tenter to hold the fabric in position. The metaphorical use of the phrase for an agitated state of mind dates from the mid 18th century.</w:t>
      </w:r>
    </w:p>
    <w:p>
      <w:pPr>
        <w:spacing w:before="0"/>
      </w:pPr>
      <w:r>
        <w:rPr>
          <w:b w:val="0"/>
        </w:rPr>
      </w:r>
    </w:p>
    <w:p>
      <w:pPr>
        <w:spacing w:after="100" w:line="360" w:lineRule="auto" w:before="0"/>
      </w:pPr>
      <w:r>
        <w:rPr>
          <w:b w:val="0"/>
        </w:rPr>
        <w:t>3. Select the most appropriate meaning of the given idiom. To go red in the face</w:t>
      </w:r>
    </w:p>
    <w:p>
      <w:pPr>
        <w:spacing w:before="0"/>
      </w:pPr>
      <w:r>
        <w:rPr>
          <w:b w:val="0"/>
        </w:rPr>
      </w:r>
    </w:p>
    <w:p>
      <w:pPr>
        <w:spacing w:after="100" w:before="0"/>
      </w:pPr>
      <w:r>
        <w:rPr>
          <w:b w:val="0"/>
        </w:rPr>
        <w:t>A. To feel embarrassed</w:t>
      </w:r>
    </w:p>
    <w:p>
      <w:pPr>
        <w:spacing w:after="100" w:before="0"/>
      </w:pPr>
      <w:r>
        <w:rPr>
          <w:b w:val="0"/>
        </w:rPr>
        <w:t>B. To shout at someone for doing something wrong</w:t>
      </w:r>
    </w:p>
    <w:p>
      <w:pPr>
        <w:spacing w:after="100" w:before="0"/>
      </w:pPr>
      <w:r>
        <w:rPr>
          <w:b w:val="0"/>
        </w:rPr>
        <w:t>C. To feel very happy and proud</w:t>
      </w:r>
    </w:p>
    <w:p>
      <w:pPr>
        <w:spacing w:after="100" w:before="0"/>
      </w:pPr>
      <w:r>
        <w:rPr>
          <w:b w:val="0"/>
        </w:rPr>
        <w:t>D. To feel extremely irritated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feel embarrassed'. Key Points Correct Answer: To feel embarrassed.</w:t>
      </w:r>
    </w:p>
    <w:p>
      <w:pPr>
        <w:spacing w:before="0"/>
      </w:pPr>
      <w:r>
        <w:rPr>
          <w:b w:val="0"/>
        </w:rPr>
        <w:t>• The most appropriate meaning of the given idiom 'To go red in the face' is 'To fell embarrassed'.</w:t>
      </w:r>
    </w:p>
    <w:p>
      <w:pPr>
        <w:spacing w:before="0"/>
      </w:pPr>
      <w:r>
        <w:rPr>
          <w:b w:val="0"/>
        </w:rPr>
        <w:t>• To go red in the face: Suffer embarrassment or shame; also, exert oneself to the utmost. (शर्मिंदगी या शर्म सहना)</w:t>
      </w:r>
    </w:p>
    <w:p>
      <w:pPr>
        <w:spacing w:before="0"/>
      </w:pPr>
      <w:r>
        <w:rPr>
          <w:b w:val="0"/>
        </w:rPr>
        <w:t>• Examples:- You can try until you're red in the face, but you still won't get straight A's.</w:t>
      </w:r>
    </w:p>
    <w:p>
      <w:pPr>
        <w:spacing w:before="0"/>
      </w:pPr>
      <w:r>
        <w:rPr>
          <w:b w:val="0"/>
        </w:rPr>
        <w:t>• He was red in the face from all of the mistakes he made while announcing the winners' names.</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4. Select the most appropriate meaning of the given idiom. Go to the dogs</w:t>
      </w:r>
    </w:p>
    <w:p>
      <w:pPr>
        <w:spacing w:before="0"/>
      </w:pPr>
      <w:r>
        <w:rPr>
          <w:b w:val="0"/>
        </w:rPr>
      </w:r>
    </w:p>
    <w:p>
      <w:pPr>
        <w:spacing w:after="100" w:before="0"/>
      </w:pPr>
      <w:r>
        <w:rPr>
          <w:b w:val="0"/>
        </w:rPr>
        <w:t>A. Go crazy</w:t>
      </w:r>
    </w:p>
    <w:p>
      <w:pPr>
        <w:spacing w:after="100" w:before="0"/>
      </w:pPr>
      <w:r>
        <w:rPr>
          <w:b w:val="0"/>
        </w:rPr>
        <w:t>B. Fail miserably</w:t>
      </w:r>
    </w:p>
    <w:p>
      <w:pPr>
        <w:spacing w:after="100" w:before="0"/>
      </w:pPr>
      <w:r>
        <w:rPr>
          <w:b w:val="0"/>
        </w:rPr>
        <w:t>C. Deteriorate shockingly</w:t>
      </w:r>
    </w:p>
    <w:p>
      <w:pPr>
        <w:spacing w:after="100" w:before="0"/>
      </w:pPr>
      <w:r>
        <w:rPr>
          <w:b w:val="0"/>
        </w:rPr>
        <w:t>D. Want something badly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 to the dogs means to become ruined/ to change to a much worse condition. Example: Our favorite restaurant has gone to the dogs lately.</w:t>
      </w:r>
    </w:p>
    <w:p>
      <w:pPr>
        <w:spacing w:before="0"/>
      </w:pPr>
      <w:r>
        <w:rPr>
          <w:b w:val="0"/>
        </w:rPr>
      </w:r>
    </w:p>
    <w:p>
      <w:pPr>
        <w:spacing w:after="100" w:line="360" w:lineRule="auto" w:before="0"/>
      </w:pPr>
      <w:r>
        <w:rPr>
          <w:b w:val="0"/>
        </w:rPr>
        <w:t>5. Select the most appropriate meaning of the given idiom. Pull something off</w:t>
      </w:r>
    </w:p>
    <w:p>
      <w:pPr>
        <w:spacing w:before="0"/>
      </w:pPr>
      <w:r>
        <w:rPr>
          <w:b w:val="0"/>
        </w:rPr>
      </w:r>
    </w:p>
    <w:p>
      <w:pPr>
        <w:spacing w:after="100" w:before="0"/>
      </w:pPr>
      <w:r>
        <w:rPr>
          <w:b w:val="0"/>
        </w:rPr>
        <w:t>A. Make something happen</w:t>
      </w:r>
    </w:p>
    <w:p>
      <w:pPr>
        <w:spacing w:after="100" w:before="0"/>
      </w:pPr>
      <w:r>
        <w:rPr>
          <w:b w:val="0"/>
        </w:rPr>
        <w:t>B. Take out the cover or lid</w:t>
      </w:r>
    </w:p>
    <w:p>
      <w:pPr>
        <w:spacing w:after="100" w:before="0"/>
      </w:pPr>
      <w:r>
        <w:rPr>
          <w:b w:val="0"/>
        </w:rPr>
        <w:t>C. Drag something forcibly</w:t>
      </w:r>
    </w:p>
    <w:p>
      <w:pPr>
        <w:spacing w:after="100" w:before="0"/>
      </w:pPr>
      <w:r>
        <w:rPr>
          <w:b w:val="0"/>
        </w:rPr>
        <w:t>D. Make a lot of noise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'Make something happen'. Key Points Correct Answer: Make something happen.</w:t>
      </w:r>
    </w:p>
    <w:p>
      <w:pPr>
        <w:spacing w:before="0"/>
      </w:pPr>
      <w:r>
        <w:rPr>
          <w:b w:val="0"/>
        </w:rPr>
        <w:t>• The most appropriate meaning of the given idiom 'Pull something off' is 'Make something happen'.</w:t>
      </w:r>
    </w:p>
    <w:p>
      <w:pPr>
        <w:spacing w:before="0"/>
      </w:pPr>
      <w:r>
        <w:rPr>
          <w:b w:val="0"/>
        </w:rPr>
        <w:t>• Pull something off: to succeed in something. (किसी काम में सफल होना) Example: I never thought you'd pull it off.</w:t>
      </w:r>
    </w:p>
    <w:p>
      <w:pPr>
        <w:spacing w:before="0"/>
      </w:pPr>
      <w:r>
        <w:rPr>
          <w:b w:val="0"/>
        </w:rPr>
      </w:r>
    </w:p>
    <w:p>
      <w:pPr>
        <w:spacing w:after="100" w:line="360" w:lineRule="auto" w:before="0"/>
      </w:pPr>
      <w:r>
        <w:rPr>
          <w:b w:val="0"/>
        </w:rPr>
        <w:t>6. Select the most appropriate meaning of the given idiom. Thick as thieves</w:t>
      </w:r>
    </w:p>
    <w:p>
      <w:pPr>
        <w:spacing w:before="0"/>
      </w:pPr>
      <w:r>
        <w:rPr>
          <w:b w:val="0"/>
        </w:rPr>
      </w:r>
    </w:p>
    <w:p>
      <w:pPr>
        <w:spacing w:after="100" w:before="0"/>
      </w:pPr>
      <w:r>
        <w:rPr>
          <w:b w:val="0"/>
        </w:rPr>
        <w:t>A. Being very dishonest</w:t>
      </w:r>
    </w:p>
    <w:p>
      <w:pPr>
        <w:spacing w:after="100" w:before="0"/>
      </w:pPr>
      <w:r>
        <w:rPr>
          <w:b w:val="0"/>
        </w:rPr>
        <w:t>B. Never helping anyone</w:t>
      </w:r>
    </w:p>
    <w:p>
      <w:pPr>
        <w:spacing w:after="100" w:before="0"/>
      </w:pPr>
      <w:r>
        <w:rPr>
          <w:b w:val="0"/>
        </w:rPr>
        <w:t>C. Telling lies all the time</w:t>
      </w:r>
    </w:p>
    <w:p>
      <w:pPr>
        <w:spacing w:after="100" w:before="0"/>
      </w:pPr>
      <w:r>
        <w:rPr>
          <w:b w:val="0"/>
        </w:rPr>
        <w:t>D. Having a close friendship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'Having a close friendship'. Key Points Correct Answer: Having a close friendship.</w:t>
      </w:r>
    </w:p>
    <w:p>
      <w:pPr>
        <w:spacing w:before="0"/>
      </w:pPr>
      <w:r>
        <w:rPr>
          <w:b w:val="0"/>
        </w:rPr>
        <w:t>• The most appropriate meaning of the given idiom 'Thick as thieves' is 'Having a close friendship'.</w:t>
      </w:r>
    </w:p>
    <w:p>
      <w:pPr>
        <w:spacing w:before="0"/>
      </w:pPr>
      <w:r>
        <w:rPr>
          <w:b w:val="0"/>
        </w:rPr>
        <w:t>• Thick as thieves: of two or more people) very close or friendly; sharing secrets [दो या दो से अधिक लोगों में से) बहुत करीबी या मिलनसार; रहस्य साझा करना]'. Example: He and Auntie Lou were as thick as thieves.</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7. Select the most appropriate meaning of the given idiom. Butter fingers</w:t>
      </w:r>
    </w:p>
    <w:p>
      <w:pPr>
        <w:spacing w:before="0"/>
      </w:pPr>
      <w:r>
        <w:rPr>
          <w:b w:val="0"/>
        </w:rPr>
      </w:r>
    </w:p>
    <w:p>
      <w:pPr>
        <w:spacing w:after="100" w:before="0"/>
      </w:pPr>
      <w:r>
        <w:rPr>
          <w:b w:val="0"/>
        </w:rPr>
        <w:t>A. To be very efficient</w:t>
      </w:r>
    </w:p>
    <w:p>
      <w:pPr>
        <w:spacing w:after="100" w:before="0"/>
      </w:pPr>
      <w:r>
        <w:rPr>
          <w:b w:val="0"/>
        </w:rPr>
        <w:t>B. To be clumsy</w:t>
      </w:r>
    </w:p>
    <w:p>
      <w:pPr>
        <w:spacing w:after="100" w:before="0"/>
      </w:pPr>
      <w:r>
        <w:rPr>
          <w:b w:val="0"/>
        </w:rPr>
        <w:t>C. To cook well</w:t>
      </w:r>
    </w:p>
    <w:p>
      <w:pPr>
        <w:spacing w:after="100" w:before="0"/>
      </w:pPr>
      <w:r>
        <w:rPr>
          <w:b w:val="0"/>
        </w:rPr>
        <w:t>D. To like rich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be clumsy'. Key Points Correct Answer: To be clumsy.</w:t>
      </w:r>
    </w:p>
    <w:p>
      <w:pPr>
        <w:spacing w:before="0"/>
      </w:pPr>
      <w:r>
        <w:rPr>
          <w:b w:val="0"/>
        </w:rPr>
        <w:t>• The most appropriate meaning of the given idiom 'Butter fingers' is 'To be clumsy'.</w:t>
      </w:r>
    </w:p>
    <w:p>
      <w:pPr>
        <w:spacing w:before="0"/>
      </w:pPr>
      <w:r>
        <w:rPr>
          <w:b w:val="0"/>
        </w:rPr>
        <w:t>• Butter fingers: a tendency to drop or fail to keep hold of things (चीजों को पकड़ने में असफल होने या असफल होने की प्रवृत्ति) Example: The problem was that he had butterfingers and dropped many passes.</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8. Select the most appropriate meaning of the underlined idiom in the given sentence. He is very impulsive and does things without rhyme or reason.</w:t>
      </w:r>
    </w:p>
    <w:p>
      <w:pPr>
        <w:spacing w:before="0"/>
      </w:pPr>
      <w:r>
        <w:rPr>
          <w:b w:val="0"/>
        </w:rPr>
      </w:r>
    </w:p>
    <w:p>
      <w:pPr>
        <w:spacing w:after="100" w:before="0"/>
      </w:pPr>
      <w:r>
        <w:rPr>
          <w:b w:val="0"/>
        </w:rPr>
        <w:t>A. without any resources</w:t>
      </w:r>
    </w:p>
    <w:p>
      <w:pPr>
        <w:spacing w:after="100" w:before="0"/>
      </w:pPr>
      <w:r>
        <w:rPr>
          <w:b w:val="0"/>
        </w:rPr>
        <w:t>B. without anyone’s help</w:t>
      </w:r>
    </w:p>
    <w:p>
      <w:pPr>
        <w:spacing w:after="100" w:before="0"/>
      </w:pPr>
      <w:r>
        <w:rPr>
          <w:b w:val="0"/>
        </w:rPr>
        <w:t>C. without proper planning</w:t>
      </w:r>
    </w:p>
    <w:p>
      <w:pPr>
        <w:spacing w:after="100" w:before="0"/>
      </w:pPr>
      <w:r>
        <w:rPr>
          <w:b w:val="0"/>
        </w:rPr>
        <w:t>D. without a reasonable explanation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'without a reasonable explanation.' Key Points Additional Information</w:t>
      </w:r>
    </w:p>
    <w:p>
      <w:pPr>
        <w:spacing w:before="0"/>
      </w:pPr>
      <w:r>
        <w:rPr>
          <w:b w:val="0"/>
        </w:rPr>
        <w:t>• If we read the sentence, we get to know that the person is impulsive and he does things .... (in a negative manner)</w:t>
      </w:r>
    </w:p>
    <w:p>
      <w:pPr>
        <w:spacing w:before="0"/>
      </w:pPr>
      <w:r>
        <w:rPr>
          <w:b w:val="0"/>
        </w:rPr>
        <w:t>• The phrase 'without rhyme or reason' means without any obvious reasonable explanation. (बिना किसी स्पष्ट उचित स्पष्टीकरण के) He was sent behind the bars without rhyme or reason.</w:t>
      </w:r>
    </w:p>
    <w:p>
      <w:pPr>
        <w:spacing w:before="0"/>
      </w:pPr>
      <w:r>
        <w:rPr>
          <w:b w:val="0"/>
        </w:rPr>
        <w:t>• Hence, the correct answer is option 4.</w:t>
      </w:r>
    </w:p>
    <w:p>
      <w:pPr>
        <w:spacing w:before="0"/>
      </w:pPr>
      <w:r>
        <w:rPr>
          <w:b w:val="0"/>
        </w:rPr>
        <w:t>• The phrase 'rhyme or reason' means sense, logic, meaning, or planning.</w:t>
      </w:r>
    </w:p>
    <w:p>
      <w:pPr>
        <w:spacing w:before="0"/>
      </w:pPr>
      <w:r>
        <w:rPr>
          <w:b w:val="0"/>
        </w:rPr>
        <w:t>• And when we add 'without or with no' in the beginning, it becomes without any obvious reasonable explanation. We will have to repent if we do something without rhyme or reason.</w:t>
      </w:r>
    </w:p>
    <w:p>
      <w:pPr>
        <w:spacing w:before="0"/>
      </w:pPr>
      <w:r>
        <w:rPr>
          <w:b w:val="0"/>
        </w:rPr>
      </w:r>
    </w:p>
    <w:p>
      <w:pPr>
        <w:spacing w:after="100" w:line="360" w:lineRule="auto" w:before="0"/>
      </w:pPr>
      <w:r>
        <w:rPr>
          <w:b w:val="0"/>
        </w:rPr>
        <w:t>9. Select the most appropriate meaning of the given idiom. Poke one’s nose</w:t>
      </w:r>
    </w:p>
    <w:p>
      <w:pPr>
        <w:spacing w:before="0"/>
      </w:pPr>
      <w:r>
        <w:rPr>
          <w:b w:val="0"/>
        </w:rPr>
      </w:r>
    </w:p>
    <w:p>
      <w:pPr>
        <w:spacing w:after="100" w:before="0"/>
      </w:pPr>
      <w:r>
        <w:rPr>
          <w:b w:val="0"/>
        </w:rPr>
        <w:t>A. Not be careful about one’s health</w:t>
      </w:r>
    </w:p>
    <w:p>
      <w:pPr>
        <w:spacing w:after="100" w:before="0"/>
      </w:pPr>
      <w:r>
        <w:rPr>
          <w:b w:val="0"/>
        </w:rPr>
        <w:t>B. Interfere or meddle</w:t>
      </w:r>
    </w:p>
    <w:p>
      <w:pPr>
        <w:spacing w:after="100" w:before="0"/>
      </w:pPr>
      <w:r>
        <w:rPr>
          <w:b w:val="0"/>
        </w:rPr>
        <w:t>C. Tease or irritate</w:t>
      </w:r>
    </w:p>
    <w:p>
      <w:pPr>
        <w:spacing w:after="100" w:before="0"/>
      </w:pPr>
      <w:r>
        <w:rPr>
          <w:b w:val="0"/>
        </w:rPr>
        <w:t>D. Do unhygienic things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Interfere or meddle Key Points</w:t>
      </w:r>
    </w:p>
    <w:p>
      <w:pPr>
        <w:spacing w:before="0"/>
      </w:pPr>
      <w:r>
        <w:rPr>
          <w:b w:val="0"/>
        </w:rPr>
        <w:t>• The meaning of the given idiom 'Poke one's nose' is To involve or insert oneself in an intrusive or nosy manner into something that is not one's business or responsibility.</w:t>
      </w:r>
    </w:p>
    <w:p>
      <w:pPr>
        <w:spacing w:before="0"/>
      </w:pPr>
      <w:r>
        <w:rPr>
          <w:b w:val="0"/>
        </w:rPr>
        <w:t>• Let's see an example- He is always poking his nose into my affairs.</w:t>
      </w:r>
    </w:p>
    <w:p>
      <w:pPr>
        <w:spacing w:before="0"/>
      </w:pPr>
      <w:r>
        <w:rPr>
          <w:b w:val="0"/>
        </w:rPr>
        <w:t>• Hence, the correct answer is Option 2.</w:t>
      </w:r>
    </w:p>
    <w:p>
      <w:pPr>
        <w:spacing w:before="0"/>
      </w:pPr>
      <w:r>
        <w:rPr>
          <w:b w:val="0"/>
        </w:rPr>
      </w:r>
    </w:p>
    <w:p>
      <w:pPr>
        <w:spacing w:after="100" w:line="360" w:lineRule="auto" w:before="0"/>
      </w:pPr>
      <w:r>
        <w:rPr>
          <w:b w:val="0"/>
        </w:rPr>
        <w:t>10. Select the most appropriate meaning of the given idiom. Rank and file</w:t>
      </w:r>
    </w:p>
    <w:p>
      <w:pPr>
        <w:spacing w:before="0"/>
      </w:pPr>
      <w:r>
        <w:rPr>
          <w:b w:val="0"/>
        </w:rPr>
      </w:r>
    </w:p>
    <w:p>
      <w:pPr>
        <w:spacing w:after="100" w:before="0"/>
      </w:pPr>
      <w:r>
        <w:rPr>
          <w:b w:val="0"/>
        </w:rPr>
        <w:t>A. A very well-organised company</w:t>
      </w:r>
    </w:p>
    <w:p>
      <w:pPr>
        <w:spacing w:after="100" w:before="0"/>
      </w:pPr>
      <w:r>
        <w:rPr>
          <w:b w:val="0"/>
        </w:rPr>
        <w:t>B. Financial activities in a firm</w:t>
      </w:r>
    </w:p>
    <w:p>
      <w:pPr>
        <w:spacing w:after="100" w:before="0"/>
      </w:pPr>
      <w:r>
        <w:rPr>
          <w:b w:val="0"/>
        </w:rPr>
        <w:t>C. Ordinary workers in a company</w:t>
      </w:r>
    </w:p>
    <w:p>
      <w:pPr>
        <w:spacing w:after="100" w:before="0"/>
      </w:pPr>
      <w:r>
        <w:rPr>
          <w:b w:val="0"/>
        </w:rPr>
        <w:t>D. The manager of a personnel department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'Ordinary workers in a company' Key Points</w:t>
      </w:r>
    </w:p>
    <w:p>
      <w:pPr>
        <w:spacing w:before="0"/>
      </w:pPr>
      <w:r>
        <w:rPr>
          <w:b w:val="0"/>
        </w:rPr>
        <w:t>• The most appropriate meaning of the given idiom 'Rank and file ' is 'Ordinary workers in a company'.</w:t>
      </w:r>
    </w:p>
    <w:p>
      <w:pPr>
        <w:spacing w:before="0"/>
      </w:pPr>
      <w:r>
        <w:rPr>
          <w:b w:val="0"/>
        </w:rPr>
        <w:t>• Let’s look at the meaning and example of the given phrasal verb: Rank and file- "Ordinary members who are not in a position of leadership, authority, or power." (साधारण सदस्य जो नेतृत्व, अधिकार या शक्ति की स्थिति में नहीं हैं।) E.g. The party's rank and file are beginning to question the prime minister's choice of advisers.</w:t>
      </w:r>
    </w:p>
    <w:p>
      <w:pPr>
        <w:spacing w:before="0"/>
      </w:pPr>
      <w:r>
        <w:rPr>
          <w:b w:val="0"/>
        </w:rPr>
        <w:t>• Thus from the explanation given above, we find that the 3rd option is the correct choice.</w:t>
      </w:r>
    </w:p>
    <w:p>
      <w:pPr>
        <w:spacing w:before="0"/>
      </w:pPr>
      <w:r>
        <w:rPr>
          <w:b w:val="0"/>
        </w:rPr>
      </w:r>
    </w:p>
    <w:p>
      <w:pPr>
        <w:spacing w:after="100" w:line="360" w:lineRule="auto" w:before="0"/>
      </w:pPr>
      <w:r>
        <w:rPr>
          <w:b w:val="0"/>
        </w:rPr>
        <w:t>11. Select the most appropriate meaning of the given idiom. To come round</w:t>
      </w:r>
    </w:p>
    <w:p>
      <w:pPr>
        <w:spacing w:before="0"/>
      </w:pPr>
      <w:r>
        <w:rPr>
          <w:b w:val="0"/>
        </w:rPr>
      </w:r>
    </w:p>
    <w:p>
      <w:pPr>
        <w:spacing w:after="100" w:before="0"/>
      </w:pPr>
      <w:r>
        <w:rPr>
          <w:b w:val="0"/>
        </w:rPr>
        <w:t>A. To meet someone by chance</w:t>
      </w:r>
    </w:p>
    <w:p>
      <w:pPr>
        <w:spacing w:after="100" w:before="0"/>
      </w:pPr>
      <w:r>
        <w:rPr>
          <w:b w:val="0"/>
        </w:rPr>
        <w:t>B. To go round and round</w:t>
      </w:r>
    </w:p>
    <w:p>
      <w:pPr>
        <w:spacing w:after="100" w:before="0"/>
      </w:pPr>
      <w:r>
        <w:rPr>
          <w:b w:val="0"/>
        </w:rPr>
        <w:t>C. To become conscious again</w:t>
      </w:r>
    </w:p>
    <w:p>
      <w:pPr>
        <w:spacing w:after="100" w:before="0"/>
      </w:pPr>
      <w:r>
        <w:rPr>
          <w:b w:val="0"/>
        </w:rPr>
        <w:t>D. To spend a lot of time with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become conscious again' Key Points</w:t>
      </w:r>
    </w:p>
    <w:p>
      <w:pPr>
        <w:spacing w:before="0"/>
      </w:pPr>
      <w:r>
        <w:rPr>
          <w:b w:val="0"/>
        </w:rPr>
        <w:t>• The most appropriate meaning of the given idiom 'To come round ' is 'To become conscious again'.</w:t>
      </w:r>
    </w:p>
    <w:p>
      <w:pPr>
        <w:spacing w:before="0"/>
      </w:pPr>
      <w:r>
        <w:rPr>
          <w:b w:val="0"/>
        </w:rPr>
        <w:t>• Let’s look at the meaning and example of the given phrasal verb: To come round- "to return to a former condition especially" (विशेष रूप से पूर्व स्थिति में लौटने के लिए) E.g. All things will come round to him who will but wait.</w:t>
      </w:r>
    </w:p>
    <w:p>
      <w:pPr>
        <w:spacing w:before="0"/>
      </w:pPr>
      <w:r>
        <w:rPr>
          <w:b w:val="0"/>
        </w:rPr>
        <w:t>• Thus from the explanation given above, we find that the 3rd option is the correct choice.</w:t>
      </w:r>
    </w:p>
    <w:p>
      <w:pPr>
        <w:spacing w:before="0"/>
      </w:pPr>
      <w:r>
        <w:rPr>
          <w:b w:val="0"/>
        </w:rPr>
      </w:r>
    </w:p>
    <w:p>
      <w:pPr>
        <w:spacing w:after="100" w:line="360" w:lineRule="auto" w:before="0"/>
      </w:pPr>
      <w:r>
        <w:rPr>
          <w:b w:val="0"/>
        </w:rPr>
        <w:t>12. Select the most appropriate meaning of the given idiom. Hang on every word</w:t>
      </w:r>
    </w:p>
    <w:p>
      <w:pPr>
        <w:spacing w:before="0"/>
      </w:pPr>
      <w:r>
        <w:rPr>
          <w:b w:val="0"/>
        </w:rPr>
      </w:r>
    </w:p>
    <w:p>
      <w:pPr>
        <w:spacing w:after="100" w:before="0"/>
      </w:pPr>
      <w:r>
        <w:rPr>
          <w:b w:val="0"/>
        </w:rPr>
        <w:t>A. Stop after hearing one word</w:t>
      </w:r>
    </w:p>
    <w:p>
      <w:pPr>
        <w:spacing w:after="100" w:before="0"/>
      </w:pPr>
      <w:r>
        <w:rPr>
          <w:b w:val="0"/>
        </w:rPr>
        <w:t>B. Listen very carefully</w:t>
      </w:r>
    </w:p>
    <w:p>
      <w:pPr>
        <w:spacing w:after="100" w:before="0"/>
      </w:pPr>
      <w:r>
        <w:rPr>
          <w:b w:val="0"/>
        </w:rPr>
        <w:t>C. Stammer while speaking</w:t>
      </w:r>
    </w:p>
    <w:p>
      <w:pPr>
        <w:spacing w:after="100" w:before="0"/>
      </w:pPr>
      <w:r>
        <w:rPr>
          <w:b w:val="0"/>
        </w:rPr>
        <w:t>D. Speak very slowly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"Listen very carefully." Key Points</w:t>
      </w:r>
    </w:p>
    <w:p>
      <w:pPr>
        <w:spacing w:before="0"/>
      </w:pPr>
      <w:r>
        <w:rPr>
          <w:b w:val="0"/>
        </w:rPr>
        <w:t>• The meaning of the given idiom Hang on every word- If you hang on someone's every word, you listen very carefully to what they are saying because you admire or respect them.</w:t>
      </w:r>
    </w:p>
    <w:p>
      <w:pPr>
        <w:spacing w:before="0"/>
      </w:pPr>
      <w:r>
        <w:rPr>
          <w:b w:val="0"/>
        </w:rPr>
        <w:t>• Let's see an example- Melina was hanging on his every word, fascinated.</w:t>
      </w:r>
    </w:p>
    <w:p>
      <w:pPr>
        <w:spacing w:before="0"/>
      </w:pPr>
      <w:r>
        <w:rPr>
          <w:b w:val="0"/>
        </w:rPr>
        <w:t>• Hence, the correct answer is Option 2.</w:t>
      </w:r>
    </w:p>
    <w:p>
      <w:pPr>
        <w:spacing w:before="0"/>
      </w:pPr>
      <w:r>
        <w:rPr>
          <w:b w:val="0"/>
        </w:rPr>
      </w:r>
    </w:p>
    <w:p>
      <w:pPr>
        <w:spacing w:after="100" w:line="360" w:lineRule="auto" w:before="0"/>
      </w:pPr>
      <w:r>
        <w:rPr>
          <w:b w:val="0"/>
        </w:rPr>
        <w:t>13. Directions: Select the most appropriate meaning of the given idiom. To fish in troubled waters</w:t>
      </w:r>
    </w:p>
    <w:p>
      <w:pPr>
        <w:spacing w:before="0"/>
      </w:pPr>
      <w:r>
        <w:rPr>
          <w:b w:val="0"/>
        </w:rPr>
      </w:r>
    </w:p>
    <w:p>
      <w:pPr>
        <w:spacing w:after="100" w:before="0"/>
      </w:pPr>
      <w:r>
        <w:rPr>
          <w:b w:val="0"/>
        </w:rPr>
        <w:t>A. To take advantage of a difficult situation.</w:t>
      </w:r>
    </w:p>
    <w:p>
      <w:pPr>
        <w:spacing w:after="100" w:before="0"/>
      </w:pPr>
      <w:r>
        <w:rPr>
          <w:b w:val="0"/>
        </w:rPr>
        <w:t>B. To try to do something that is very difficult.</w:t>
      </w:r>
    </w:p>
    <w:p>
      <w:pPr>
        <w:spacing w:after="100" w:before="0"/>
      </w:pPr>
      <w:r>
        <w:rPr>
          <w:b w:val="0"/>
        </w:rPr>
        <w:t>C. To catch fish in stormy weather in the sea.</w:t>
      </w:r>
    </w:p>
    <w:p>
      <w:pPr>
        <w:spacing w:after="100" w:before="0"/>
      </w:pPr>
      <w:r>
        <w:rPr>
          <w:b w:val="0"/>
        </w:rPr>
        <w:t>D. To try to find a big catch in the deep sea.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take advantage of a difficult situation.' Key Points Hence, the correct answer is option 1. Mistake Points Additional Information</w:t>
      </w:r>
    </w:p>
    <w:p>
      <w:pPr>
        <w:spacing w:before="0"/>
      </w:pPr>
      <w:r>
        <w:rPr>
          <w:b w:val="0"/>
        </w:rPr>
        <w:t>• Given Idiom: To fish in troubled waters means to try to take advantage of a difficult or confusing situation. (किसी कठिन या भ्रमित करने वाली स्थिति का लाभ उठाने का प्रयास करना) Example: Stay away from those who try to fish in troubled waters.</w:t>
      </w:r>
    </w:p>
    <w:p>
      <w:pPr>
        <w:spacing w:before="0"/>
      </w:pPr>
      <w:r>
        <w:rPr>
          <w:b w:val="0"/>
        </w:rPr>
        <w:t>• From the given options, the first option is the most appropriate meaning of the given idiom.</w:t>
      </w:r>
    </w:p>
    <w:p>
      <w:pPr>
        <w:spacing w:before="0"/>
      </w:pPr>
      <w:r>
        <w:rPr>
          <w:b w:val="0"/>
        </w:rPr>
        <w:t>• We may think from the phrase "To fish in troubled waters" that it is all about catching fish in stormy weather in the sea.</w:t>
      </w:r>
    </w:p>
    <w:p>
      <w:pPr>
        <w:spacing w:before="0"/>
      </w:pPr>
      <w:r>
        <w:rPr>
          <w:b w:val="0"/>
        </w:rPr>
        <w:t>• This term, first recorded in 1568, expresses the even older notion that fish bite more readily when seas are rough.</w:t>
      </w:r>
    </w:p>
    <w:p>
      <w:pPr>
        <w:spacing w:before="0"/>
      </w:pPr>
      <w:r>
        <w:rPr>
          <w:b w:val="0"/>
        </w:rPr>
      </w:r>
    </w:p>
    <w:p>
      <w:pPr>
        <w:spacing w:after="100" w:line="360" w:lineRule="auto" w:before="0"/>
      </w:pPr>
      <w:r>
        <w:rPr>
          <w:b w:val="0"/>
        </w:rPr>
        <w:t>14. Directions: Select the most appropriate meaning of the given idiom. A dime a dozen</w:t>
      </w:r>
    </w:p>
    <w:p>
      <w:pPr>
        <w:spacing w:before="0"/>
      </w:pPr>
      <w:r>
        <w:rPr>
          <w:b w:val="0"/>
        </w:rPr>
      </w:r>
    </w:p>
    <w:p>
      <w:pPr>
        <w:spacing w:after="100" w:before="0"/>
      </w:pPr>
      <w:r>
        <w:rPr>
          <w:b w:val="0"/>
        </w:rPr>
        <w:t>A. not available everywhere</w:t>
      </w:r>
    </w:p>
    <w:p>
      <w:pPr>
        <w:spacing w:after="100" w:before="0"/>
      </w:pPr>
      <w:r>
        <w:rPr>
          <w:b w:val="0"/>
        </w:rPr>
        <w:t>B. in great demand as not easily available</w:t>
      </w:r>
    </w:p>
    <w:p>
      <w:pPr>
        <w:spacing w:after="100" w:before="0"/>
      </w:pPr>
      <w:r>
        <w:rPr>
          <w:b w:val="0"/>
        </w:rPr>
        <w:t>C. common and so of little value</w:t>
      </w:r>
    </w:p>
    <w:p>
      <w:pPr>
        <w:spacing w:after="100" w:before="0"/>
      </w:pPr>
      <w:r>
        <w:rPr>
          <w:b w:val="0"/>
        </w:rPr>
        <w:t>D. available only in bulk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'common and so of little value.' Key Points Hence, the correct answer is option 3. Mistake Points Additional Information</w:t>
      </w:r>
    </w:p>
    <w:p>
      <w:pPr>
        <w:spacing w:before="0"/>
      </w:pPr>
      <w:r>
        <w:rPr>
          <w:b w:val="0"/>
        </w:rPr>
        <w:t>• Given Idiom: A dime a dozen means something very common and not having much value. (कुछ बहुत ही सामान्य और जिसका अधिक मूल्य नहीं है) Example: Singing and dancing-based reality shows are now outdated and a dime a dozen.</w:t>
      </w:r>
    </w:p>
    <w:p>
      <w:pPr>
        <w:spacing w:before="0"/>
      </w:pPr>
      <w:r>
        <w:rPr>
          <w:b w:val="0"/>
        </w:rPr>
        <w:t>• From the given options, the third option is the most appropriate meaning of the given idiom.</w:t>
      </w:r>
    </w:p>
    <w:p>
      <w:pPr>
        <w:spacing w:before="0"/>
      </w:pPr>
      <w:r>
        <w:rPr>
          <w:b w:val="0"/>
        </w:rPr>
        <w:t>• We may think from the phrase "A dime a dozen" that it is all about a ten-cent U.S. coin.</w:t>
      </w:r>
    </w:p>
    <w:p>
      <w:pPr>
        <w:spacing w:before="0"/>
      </w:pPr>
      <w:r>
        <w:rPr>
          <w:b w:val="0"/>
        </w:rPr>
        <w:t>• During the 1800s, this phrase was used in its literal meaning, referring to items that cost a dime for a dozen of those items. Since the early 1900s, the phrase has been used in its figurative sense, meaning something common and of less value.</w:t>
      </w:r>
    </w:p>
    <w:p>
      <w:pPr>
        <w:spacing w:before="0"/>
      </w:pPr>
      <w:r>
        <w:rPr>
          <w:b w:val="0"/>
        </w:rPr>
      </w:r>
    </w:p>
    <w:p>
      <w:pPr>
        <w:spacing w:after="100" w:line="360" w:lineRule="auto" w:before="0"/>
      </w:pPr>
      <w:r>
        <w:rPr>
          <w:b w:val="0"/>
        </w:rPr>
        <w:t>15. Select the most appropriate meaning of the given idiom. Method to one’s madness</w:t>
      </w:r>
    </w:p>
    <w:p>
      <w:pPr>
        <w:spacing w:before="0"/>
      </w:pPr>
      <w:r>
        <w:rPr>
          <w:b w:val="0"/>
        </w:rPr>
      </w:r>
    </w:p>
    <w:p>
      <w:pPr>
        <w:spacing w:after="100" w:before="0"/>
      </w:pPr>
      <w:r>
        <w:rPr>
          <w:b w:val="0"/>
        </w:rPr>
        <w:t>A. Being very neat and particular about details</w:t>
      </w:r>
    </w:p>
    <w:p>
      <w:pPr>
        <w:spacing w:after="100" w:before="0"/>
      </w:pPr>
      <w:r>
        <w:rPr>
          <w:b w:val="0"/>
        </w:rPr>
        <w:t>B. Always behaving like a mad person</w:t>
      </w:r>
    </w:p>
    <w:p>
      <w:pPr>
        <w:spacing w:after="100" w:before="0"/>
      </w:pPr>
      <w:r>
        <w:rPr>
          <w:b w:val="0"/>
        </w:rPr>
        <w:t>C. Not following rules and conventions</w:t>
      </w:r>
    </w:p>
    <w:p>
      <w:pPr>
        <w:spacing w:after="100" w:before="0"/>
      </w:pPr>
      <w:r>
        <w:rPr>
          <w:b w:val="0"/>
        </w:rPr>
        <w:t>D. Seeming disorderly yet having a structure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Seeming disorderly yet having a structure. Key Points</w:t>
      </w:r>
    </w:p>
    <w:p>
      <w:pPr>
        <w:spacing w:before="0"/>
      </w:pPr>
      <w:r>
        <w:rPr>
          <w:b w:val="0"/>
        </w:rPr>
        <w:t>• Let's look at the meaning of the given idiom:-</w:t>
      </w:r>
    </w:p>
    <w:p>
      <w:pPr>
        <w:spacing w:before="0"/>
      </w:pPr>
      <w:r>
        <w:rPr>
          <w:b w:val="0"/>
        </w:rPr>
        <w:t>• Method to one’s madness - good reasons for one's actions even though they may seem foolish or strange. (किसी के कार्यों के लिए अच्छे कारण भले ही वे मूर्खतापूर्ण या अजीब लगें) For Example - Though his staff is often confused by the way he runs the office, I've found that there's a method to his madness.</w:t>
      </w:r>
    </w:p>
    <w:p>
      <w:pPr>
        <w:spacing w:before="0"/>
      </w:pPr>
      <w:r>
        <w:rPr>
          <w:b w:val="0"/>
        </w:rPr>
        <w:t>• Thus, the correct answer is Option 4.</w:t>
      </w:r>
    </w:p>
    <w:p>
      <w:pPr>
        <w:spacing w:before="0"/>
      </w:pPr>
      <w:r>
        <w:rPr>
          <w:b w:val="0"/>
        </w:rPr>
      </w:r>
    </w:p>
    <w:p>
      <w:pPr>
        <w:spacing w:after="100" w:line="360" w:lineRule="auto" w:before="0"/>
      </w:pPr>
      <w:r>
        <w:rPr>
          <w:b w:val="0"/>
        </w:rPr>
        <w:t>16. Select the most appropriate meaning of the idiomatic expression given. To cross one’s mind</w:t>
      </w:r>
    </w:p>
    <w:p>
      <w:pPr>
        <w:spacing w:before="0"/>
      </w:pPr>
      <w:r>
        <w:rPr>
          <w:b w:val="0"/>
        </w:rPr>
      </w:r>
    </w:p>
    <w:p>
      <w:pPr>
        <w:spacing w:after="100" w:before="0"/>
      </w:pPr>
      <w:r>
        <w:rPr>
          <w:b w:val="0"/>
        </w:rPr>
        <w:t>A. To move from one idea to another</w:t>
      </w:r>
    </w:p>
    <w:p>
      <w:pPr>
        <w:spacing w:after="100" w:before="0"/>
      </w:pPr>
      <w:r>
        <w:rPr>
          <w:b w:val="0"/>
        </w:rPr>
        <w:t>B. To forget something</w:t>
      </w:r>
    </w:p>
    <w:p>
      <w:pPr>
        <w:spacing w:after="100" w:before="0"/>
      </w:pPr>
      <w:r>
        <w:rPr>
          <w:b w:val="0"/>
        </w:rPr>
        <w:t>C. To think of something</w:t>
      </w:r>
    </w:p>
    <w:p>
      <w:pPr>
        <w:spacing w:after="100" w:before="0"/>
      </w:pPr>
      <w:r>
        <w:rPr>
          <w:b w:val="0"/>
        </w:rPr>
        <w:t>D. To put a thought away from one’s mind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think of something' Key Points</w:t>
      </w:r>
    </w:p>
    <w:p>
      <w:pPr>
        <w:spacing w:before="0"/>
      </w:pPr>
      <w:r>
        <w:rPr>
          <w:b w:val="0"/>
        </w:rPr>
        <w:t>• The meaning of the idiom 'to cross one's mind' is- occur to one, especially transiently or to be thought of by someone Losing never crossed her mind.</w:t>
      </w:r>
    </w:p>
    <w:p>
      <w:pPr>
        <w:spacing w:before="0"/>
      </w:pPr>
      <w:r>
        <w:rPr>
          <w:b w:val="0"/>
        </w:rPr>
        <w:t>• Let's see an example- It never crossed my mind (= I never thought) that she might be married.</w:t>
      </w:r>
    </w:p>
    <w:p>
      <w:pPr>
        <w:spacing w:before="0"/>
      </w:pPr>
      <w:r>
        <w:rPr>
          <w:b w:val="0"/>
        </w:rPr>
        <w:t>• Hence, the correct answer is Option 3.</w:t>
      </w:r>
    </w:p>
    <w:p>
      <w:pPr>
        <w:spacing w:before="0"/>
      </w:pPr>
      <w:r>
        <w:rPr>
          <w:b w:val="0"/>
        </w:rPr>
      </w:r>
    </w:p>
    <w:p>
      <w:pPr>
        <w:spacing w:after="100" w:line="360" w:lineRule="auto" w:before="0"/>
      </w:pPr>
      <w:r>
        <w:rPr>
          <w:b w:val="0"/>
        </w:rPr>
        <w:t>17. Select the most appropriate meaning of the given idiom. Not one’s cup of tea</w:t>
      </w:r>
    </w:p>
    <w:p>
      <w:pPr>
        <w:spacing w:before="0"/>
      </w:pPr>
      <w:r>
        <w:rPr>
          <w:b w:val="0"/>
        </w:rPr>
      </w:r>
    </w:p>
    <w:p>
      <w:pPr>
        <w:spacing w:after="100" w:before="0"/>
      </w:pPr>
      <w:r>
        <w:rPr>
          <w:b w:val="0"/>
        </w:rPr>
        <w:t>A. Not absolutely true</w:t>
      </w:r>
    </w:p>
    <w:p>
      <w:pPr>
        <w:spacing w:after="100" w:before="0"/>
      </w:pPr>
      <w:r>
        <w:rPr>
          <w:b w:val="0"/>
        </w:rPr>
        <w:t>B. Beyond one’s comprehension</w:t>
      </w:r>
    </w:p>
    <w:p>
      <w:pPr>
        <w:spacing w:after="100" w:before="0"/>
      </w:pPr>
      <w:r>
        <w:rPr>
          <w:b w:val="0"/>
        </w:rPr>
        <w:t>C. Of no concern for someone</w:t>
      </w:r>
    </w:p>
    <w:p>
      <w:pPr>
        <w:spacing w:after="100" w:before="0"/>
      </w:pPr>
      <w:r>
        <w:rPr>
          <w:b w:val="0"/>
        </w:rPr>
        <w:t>D. Not according to one’s interest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'Not according to one’s interest' Key Points</w:t>
      </w:r>
    </w:p>
    <w:p>
      <w:pPr>
        <w:spacing w:before="0"/>
      </w:pPr>
      <w:r>
        <w:rPr>
          <w:b w:val="0"/>
        </w:rPr>
        <w:t>• The meaning of the idiom 'Not one's cup of tea' is- not what one likes or is interested in.</w:t>
      </w:r>
    </w:p>
    <w:p>
      <w:pPr>
        <w:spacing w:before="0"/>
      </w:pPr>
      <w:r>
        <w:rPr>
          <w:b w:val="0"/>
        </w:rPr>
        <w:t>• Let's see an example- War films are not really my cup of tea.</w:t>
      </w:r>
    </w:p>
    <w:p>
      <w:pPr>
        <w:spacing w:before="0"/>
      </w:pPr>
      <w:r>
        <w:rPr>
          <w:b w:val="0"/>
        </w:rPr>
        <w:t>• Hence, the correct answer is Option 4.</w:t>
      </w:r>
    </w:p>
    <w:p>
      <w:pPr>
        <w:spacing w:before="0"/>
      </w:pPr>
      <w:r>
        <w:rPr>
          <w:b w:val="0"/>
        </w:rPr>
      </w:r>
    </w:p>
    <w:p>
      <w:pPr>
        <w:spacing w:after="100" w:line="360" w:lineRule="auto" w:before="0"/>
      </w:pPr>
      <w:r>
        <w:rPr>
          <w:b w:val="0"/>
        </w:rPr>
        <w:t>18. Directions: Select the most appropriate meaning of the given idiom. Made out of whole cloth</w:t>
      </w:r>
    </w:p>
    <w:p>
      <w:pPr>
        <w:spacing w:before="0"/>
      </w:pPr>
      <w:r>
        <w:rPr>
          <w:b w:val="0"/>
        </w:rPr>
      </w:r>
    </w:p>
    <w:p>
      <w:pPr>
        <w:spacing w:after="100" w:before="0"/>
      </w:pPr>
      <w:r>
        <w:rPr>
          <w:b w:val="0"/>
        </w:rPr>
        <w:t>A. Entirely fabricated though believable</w:t>
      </w:r>
    </w:p>
    <w:p>
      <w:pPr>
        <w:spacing w:after="100" w:before="0"/>
      </w:pPr>
      <w:r>
        <w:rPr>
          <w:b w:val="0"/>
        </w:rPr>
        <w:t>B. Entirely false though convincing</w:t>
      </w:r>
    </w:p>
    <w:p>
      <w:pPr>
        <w:spacing w:after="100" w:before="0"/>
      </w:pPr>
      <w:r>
        <w:rPr>
          <w:b w:val="0"/>
        </w:rPr>
        <w:t>C. Entirely false and fabricated</w:t>
      </w:r>
    </w:p>
    <w:p>
      <w:pPr>
        <w:spacing w:after="100" w:before="0"/>
      </w:pPr>
      <w:r>
        <w:rPr>
          <w:b w:val="0"/>
        </w:rPr>
        <w:t>D. Entirely true and convincing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'Entirely false and fabricated'. Key Points Hence, the correct answer is option 3. Mistake Points Additional Information</w:t>
      </w:r>
    </w:p>
    <w:p>
      <w:pPr>
        <w:spacing w:before="0"/>
      </w:pPr>
      <w:r>
        <w:rPr>
          <w:b w:val="0"/>
        </w:rPr>
        <w:t>• Given Idiom: Made out of whole cloth means completely fabricated and not based on reality at all. Example: This report is positively denied in official circles, who affirm that nothing of the kind occurred, but that the story is made out of whole cloth.</w:t>
      </w:r>
    </w:p>
    <w:p>
      <w:pPr>
        <w:spacing w:before="0"/>
      </w:pPr>
      <w:r>
        <w:rPr>
          <w:b w:val="0"/>
        </w:rPr>
        <w:t>• From the given options, the third option is the most appropriate meaning of the given idiom.</w:t>
      </w:r>
    </w:p>
    <w:p>
      <w:pPr>
        <w:spacing w:before="0"/>
      </w:pPr>
      <w:r>
        <w:rPr>
          <w:b w:val="0"/>
        </w:rPr>
        <w:t>• We may think from the phrase "Made out of whole cloth" that it is all about something made out of the cloth, but the correct answer is option 3. So be careful while dealing with such questions.</w:t>
      </w:r>
    </w:p>
    <w:p>
      <w:pPr>
        <w:spacing w:before="0"/>
      </w:pPr>
      <w:r>
        <w:rPr>
          <w:b w:val="0"/>
        </w:rPr>
        <w:t>• In the 15th century, this expression referred to something fabricated from cloth that ran the full length of the loom. However, by the 1800s it was common practice for tailors to deceive their customers and, instead of using whole cloth, actually make garments from pieced goods. Their advertising slogan, "cut out of whole cloth," thus came to mean "made up, false."</w:t>
      </w:r>
    </w:p>
    <w:p>
      <w:pPr>
        <w:spacing w:before="0"/>
      </w:pPr>
      <w:r>
        <w:rPr>
          <w:b w:val="0"/>
        </w:rPr>
      </w:r>
    </w:p>
    <w:p>
      <w:pPr>
        <w:spacing w:after="100" w:line="360" w:lineRule="auto" w:before="0"/>
      </w:pPr>
      <w:r>
        <w:rPr>
          <w:b w:val="0"/>
        </w:rPr>
        <w:t>19. Directions: Select the most appropriate meaning of the given idiom. Every cloud has a silver lining</w:t>
      </w:r>
    </w:p>
    <w:p>
      <w:pPr>
        <w:spacing w:before="0"/>
      </w:pPr>
      <w:r>
        <w:rPr>
          <w:b w:val="0"/>
        </w:rPr>
      </w:r>
    </w:p>
    <w:p>
      <w:pPr>
        <w:spacing w:after="100" w:before="0"/>
      </w:pPr>
      <w:r>
        <w:rPr>
          <w:b w:val="0"/>
        </w:rPr>
        <w:t>A. Something disheartening is there in any happy situation</w:t>
      </w:r>
    </w:p>
    <w:p>
      <w:pPr>
        <w:spacing w:after="100" w:before="0"/>
      </w:pPr>
      <w:r>
        <w:rPr>
          <w:b w:val="0"/>
        </w:rPr>
        <w:t>B. Something promising is there in any difficult situation</w:t>
      </w:r>
    </w:p>
    <w:p>
      <w:pPr>
        <w:spacing w:after="100" w:before="0"/>
      </w:pPr>
      <w:r>
        <w:rPr>
          <w:b w:val="0"/>
        </w:rPr>
        <w:t>C. Something interesting is there in any colourful situation</w:t>
      </w:r>
    </w:p>
    <w:p>
      <w:pPr>
        <w:spacing w:after="100" w:before="0"/>
      </w:pPr>
      <w:r>
        <w:rPr>
          <w:b w:val="0"/>
        </w:rPr>
        <w:t>D. Something irritating is there in any joyous situation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'Something promising is there in any difficult situation'. Key Points Hence, the correct answer is option 2. Mistake Points Additional Information</w:t>
      </w:r>
    </w:p>
    <w:p>
      <w:pPr>
        <w:spacing w:before="0"/>
      </w:pPr>
      <w:r>
        <w:rPr>
          <w:b w:val="0"/>
        </w:rPr>
        <w:t>• Given Idiom: Every cloud has a silver lining means there is something good in everything that’s bad. Example: Don't be so grumpy and pessimistic every cloud has a silver lining.</w:t>
      </w:r>
    </w:p>
    <w:p>
      <w:pPr>
        <w:spacing w:before="0"/>
      </w:pPr>
      <w:r>
        <w:rPr>
          <w:b w:val="0"/>
        </w:rPr>
        <w:t>• From the given options, the second option is the most appropriate meaning of the given idiom.</w:t>
      </w:r>
    </w:p>
    <w:p>
      <w:pPr>
        <w:spacing w:before="0"/>
      </w:pPr>
      <w:r>
        <w:rPr>
          <w:b w:val="0"/>
        </w:rPr>
        <w:t>• We may think from the phrase "Every cloud has a silver lining" that it is all about a silver lining on a cloud, but the correct answer is option 2. So be careful while dealing with such questions.</w:t>
      </w:r>
    </w:p>
    <w:p>
      <w:pPr>
        <w:spacing w:before="0"/>
      </w:pPr>
      <w:r>
        <w:rPr>
          <w:b w:val="0"/>
        </w:rPr>
        <w:t>• It appears that the origin of this phrase is in 1634 from John Milton’s poem “Comus.” The phrase has been in use in its exact form since the mid-1800s.</w:t>
      </w:r>
    </w:p>
    <w:p>
      <w:pPr>
        <w:spacing w:before="0"/>
      </w:pPr>
      <w:r>
        <w:rPr>
          <w:b w:val="0"/>
        </w:rPr>
      </w:r>
    </w:p>
    <w:p>
      <w:pPr>
        <w:spacing w:after="100" w:line="360" w:lineRule="auto" w:before="0"/>
      </w:pPr>
      <w:r>
        <w:rPr>
          <w:b w:val="0"/>
        </w:rPr>
        <w:t>20. Select the most appropriate meaning of the given idiom. Reinventing the wheel</w:t>
      </w:r>
    </w:p>
    <w:p>
      <w:pPr>
        <w:spacing w:before="0"/>
      </w:pPr>
      <w:r>
        <w:rPr>
          <w:b w:val="0"/>
        </w:rPr>
      </w:r>
    </w:p>
    <w:p>
      <w:pPr>
        <w:spacing w:after="100" w:before="0"/>
      </w:pPr>
      <w:r>
        <w:rPr>
          <w:b w:val="0"/>
        </w:rPr>
        <w:t>A. Disturbing the system which has already been in use</w:t>
      </w:r>
    </w:p>
    <w:p>
      <w:pPr>
        <w:spacing w:after="100" w:before="0"/>
      </w:pPr>
      <w:r>
        <w:rPr>
          <w:b w:val="0"/>
        </w:rPr>
        <w:t>B. Wasting one's time for things that have already been satisfactorily done</w:t>
      </w:r>
    </w:p>
    <w:p>
      <w:pPr>
        <w:spacing w:after="100" w:before="0"/>
      </w:pPr>
      <w:r>
        <w:rPr>
          <w:b w:val="0"/>
        </w:rPr>
        <w:t>C. Analysing various factors of happenings</w:t>
      </w:r>
    </w:p>
    <w:p>
      <w:pPr>
        <w:spacing w:after="100" w:before="0"/>
      </w:pPr>
      <w:r>
        <w:rPr>
          <w:b w:val="0"/>
        </w:rPr>
        <w:t>D. Examining circumstances that have already been understood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'Wasting one's time for things that have already been satisfactorily done'. Key Points Correct Sentence: Wasting one's time for things that have already been satisfactorily done. Additional Information</w:t>
      </w:r>
    </w:p>
    <w:p>
      <w:pPr>
        <w:spacing w:before="0"/>
      </w:pPr>
      <w:r>
        <w:rPr>
          <w:b w:val="0"/>
        </w:rPr>
        <w:t>• The most appropriate meaning of the given idiom 'Reinventing the wheel' is 'Wasting one's time for things that have already been satisfactorily done'. (उन चीजों के लिए अपना समय बर्बाद करना जो पहले ही संतोषजनक ढंग से की जा चुकी हैं)</w:t>
      </w:r>
    </w:p>
    <w:p>
      <w:pPr>
        <w:spacing w:before="0"/>
      </w:pPr>
      <w:r>
        <w:rPr>
          <w:b w:val="0"/>
        </w:rPr>
        <w:t>• Reinventing the wheel: to waste time learning how to do something when it is already known how to do it Example: We don't need to reinvent the wheel, we just need to hire someone who already knows how to make the system work.</w:t>
      </w:r>
    </w:p>
    <w:p>
      <w:pPr>
        <w:spacing w:before="0"/>
      </w:pPr>
      <w:r>
        <w:rPr>
          <w:b w:val="0"/>
        </w:rPr>
        <w:t>• Therefore, as per the points mentioned above, we find that the correct answer is Option 2.</w:t>
      </w:r>
    </w:p>
    <w:p>
      <w:pPr>
        <w:spacing w:before="0"/>
      </w:pPr>
      <w:r>
        <w:rPr>
          <w:b w:val="0"/>
        </w:rPr>
        <w:t>• Let's look at some idioms the word 'Get' are:</w:t>
      </w:r>
    </w:p>
    <w:p>
      <w:pPr>
        <w:spacing w:before="0"/>
      </w:pPr>
      <w:r>
        <w:rPr>
          <w:b w:val="0"/>
        </w:rPr>
        <w:t>• Idiom Meaning Example Get socked with something to suddenly receive something that causes you problems (अचानक कुछ प्राप्त करने के लिए जो आपको परेशान करता है) If you don't pay your credit card bill on time, you'll get socked with a huge late fee. Get someone's wires crossed to have a different understanding of the same situation (एक ही स्थिति की एक अलग समझ रखने के लिए) We must have got our wires crossed – I thought she was arriving tomorrow, not today. Get something out of your system to do something enough so that you do not want to do it any longer(इतना कुछ करने के लिए कि आप इसे अब और नहीं करना चाहते हैं) Let the kids run around a little longer, maybe they’ll get it out of their system.</w:t>
      </w:r>
    </w:p>
    <w:p>
      <w:pPr>
        <w:spacing w:before="0"/>
      </w:pPr>
      <w:r>
        <w:rPr>
          <w:b w:val="0"/>
        </w:rPr>
      </w:r>
    </w:p>
    <w:p>
      <w:pPr>
        <w:spacing w:after="100" w:line="360" w:lineRule="auto" w:before="0"/>
      </w:pPr>
      <w:r>
        <w:rPr>
          <w:b w:val="0"/>
        </w:rPr>
        <w:t>21. Directions: Select the most appropriate meaning of the given idiom. Neither fish nor fowl</w:t>
      </w:r>
    </w:p>
    <w:p>
      <w:pPr>
        <w:spacing w:before="0"/>
      </w:pPr>
      <w:r>
        <w:rPr>
          <w:b w:val="0"/>
        </w:rPr>
      </w:r>
    </w:p>
    <w:p>
      <w:pPr>
        <w:spacing w:after="100" w:before="0"/>
      </w:pPr>
      <w:r>
        <w:rPr>
          <w:b w:val="0"/>
        </w:rPr>
        <w:t>A. Something which can neither be purchased nor be grown</w:t>
      </w:r>
    </w:p>
    <w:p>
      <w:pPr>
        <w:spacing w:after="100" w:before="0"/>
      </w:pPr>
      <w:r>
        <w:rPr>
          <w:b w:val="0"/>
        </w:rPr>
        <w:t>B. Something which can neither be supplied easily nor be made available readily</w:t>
      </w:r>
    </w:p>
    <w:p>
      <w:pPr>
        <w:spacing w:after="100" w:before="0"/>
      </w:pPr>
      <w:r>
        <w:rPr>
          <w:b w:val="0"/>
        </w:rPr>
        <w:t>C. Something which can neither be categorized easily nor be accepted befittingly</w:t>
      </w:r>
    </w:p>
    <w:p>
      <w:pPr>
        <w:spacing w:after="100" w:before="0"/>
      </w:pPr>
      <w:r>
        <w:rPr>
          <w:b w:val="0"/>
        </w:rPr>
        <w:t>D. Something which can neither be eaten nor be preserved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'Something which can neither be categorized easily nor be accepted befittingly'. Key Points Hence, the correct answer is option 3. Mistake Points Additional Information</w:t>
      </w:r>
    </w:p>
    <w:p>
      <w:pPr>
        <w:spacing w:before="0"/>
      </w:pPr>
      <w:r>
        <w:rPr>
          <w:b w:val="0"/>
        </w:rPr>
        <w:t>• Given Idiom: Neither fish nor fowl means something or someone which is not easily categorized; something or someone that does not rightly belong or fit well in a given group or situation. Example: Graduate teaching assistants are neither fish nor fowl, neither completely students nor teachers.</w:t>
      </w:r>
    </w:p>
    <w:p>
      <w:pPr>
        <w:spacing w:before="0"/>
      </w:pPr>
      <w:r>
        <w:rPr>
          <w:b w:val="0"/>
        </w:rPr>
        <w:t>• From the given options, the third option is the most appropriate meaning of the given idiom.</w:t>
      </w:r>
    </w:p>
    <w:p>
      <w:pPr>
        <w:spacing w:before="0"/>
      </w:pPr>
      <w:r>
        <w:rPr>
          <w:b w:val="0"/>
        </w:rPr>
        <w:t>• We may think from the phrase "Neither fish nor fowl" that it is all about a fish or fowl, but the correct answer is option 3. So be careful while dealing with such questions.</w:t>
      </w:r>
    </w:p>
    <w:p>
      <w:pPr>
        <w:spacing w:before="0"/>
      </w:pPr>
      <w:r>
        <w:rPr>
          <w:b w:val="0"/>
        </w:rPr>
        <w:t>• According to the Oxford Dictionary of English Idioms, this idiom derives from dietary laws of the church, having to do with abstaining from certain foods or fasting. The original meaning of the idiom referred to something that was not fit for any class of people, or not fit for one thing or the other.</w:t>
      </w:r>
    </w:p>
    <w:p>
      <w:pPr>
        <w:spacing w:before="0"/>
      </w:pPr>
      <w:r>
        <w:rPr>
          <w:b w:val="0"/>
        </w:rPr>
      </w:r>
    </w:p>
    <w:p>
      <w:pPr>
        <w:spacing w:after="100" w:line="360" w:lineRule="auto" w:before="0"/>
      </w:pPr>
      <w:r>
        <w:rPr>
          <w:b w:val="0"/>
        </w:rPr>
        <w:t>22. Select the most appropriate meaning of the given idiom. Like talking to a brick wall</w:t>
      </w:r>
    </w:p>
    <w:p>
      <w:pPr>
        <w:spacing w:before="0"/>
      </w:pPr>
      <w:r>
        <w:rPr>
          <w:b w:val="0"/>
        </w:rPr>
      </w:r>
    </w:p>
    <w:p>
      <w:pPr>
        <w:spacing w:after="100" w:before="0"/>
      </w:pPr>
      <w:r>
        <w:rPr>
          <w:b w:val="0"/>
        </w:rPr>
        <w:t>A. Curious</w:t>
      </w:r>
    </w:p>
    <w:p>
      <w:pPr>
        <w:spacing w:after="100" w:before="0"/>
      </w:pPr>
      <w:r>
        <w:rPr>
          <w:b w:val="0"/>
        </w:rPr>
        <w:t>B. Fascinated</w:t>
      </w:r>
    </w:p>
    <w:p>
      <w:pPr>
        <w:spacing w:after="100" w:before="0"/>
      </w:pPr>
      <w:r>
        <w:rPr>
          <w:b w:val="0"/>
        </w:rPr>
        <w:t>C. Inattentive</w:t>
      </w:r>
    </w:p>
    <w:p>
      <w:pPr>
        <w:spacing w:after="100" w:before="0"/>
      </w:pPr>
      <w:r>
        <w:rPr>
          <w:b w:val="0"/>
        </w:rPr>
        <w:t>D. Frightened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'Inattentive' Key Points Additional Information</w:t>
      </w:r>
    </w:p>
    <w:p>
      <w:pPr>
        <w:spacing w:before="0"/>
      </w:pPr>
      <w:r>
        <w:rPr>
          <w:b w:val="0"/>
        </w:rPr>
        <w:t>• The meaning of the given idiom is→ If talking to someone is like talking to a brick wall, the person you are speaking to does not listen.</w:t>
      </w:r>
    </w:p>
    <w:p>
      <w:pPr>
        <w:spacing w:before="0"/>
      </w:pPr>
      <w:r>
        <w:rPr>
          <w:b w:val="0"/>
        </w:rPr>
        <w:t>• Let's see an example- I've tried to discuss my feelings with her, but it's like talking to a brick wall.</w:t>
      </w:r>
    </w:p>
    <w:p>
      <w:pPr>
        <w:spacing w:before="0"/>
      </w:pPr>
      <w:r>
        <w:rPr>
          <w:b w:val="0"/>
        </w:rPr>
        <w:t>• Mnemonic to remember the idiom→ See the image given below. In the image, the person is talking with a wall which is a nuisance because the wall will not listen to anything. Hence, remember this image in your mind.</w:t>
      </w:r>
    </w:p>
    <w:p>
      <w:pPr>
        <w:spacing w:before="0"/>
      </w:pPr>
      <w:r>
        <w:rPr>
          <w:b w:val="0"/>
        </w:rPr>
      </w:r>
    </w:p>
    <w:p>
      <w:pPr>
        <w:spacing w:after="100" w:line="360" w:lineRule="auto" w:before="0"/>
      </w:pPr>
      <w:r>
        <w:rPr>
          <w:b w:val="0"/>
        </w:rPr>
        <w:t>23. Directions: Select the most appropriate meaning of the idiom. Pull yourself together</w:t>
      </w:r>
    </w:p>
    <w:p>
      <w:pPr>
        <w:spacing w:before="0"/>
      </w:pPr>
      <w:r>
        <w:rPr>
          <w:b w:val="0"/>
        </w:rPr>
      </w:r>
    </w:p>
    <w:p>
      <w:pPr>
        <w:spacing w:after="100" w:before="0"/>
      </w:pPr>
      <w:r>
        <w:rPr>
          <w:b w:val="0"/>
        </w:rPr>
        <w:t>A. Be friendly with everyone</w:t>
      </w:r>
    </w:p>
    <w:p>
      <w:pPr>
        <w:spacing w:after="100" w:before="0"/>
      </w:pPr>
      <w:r>
        <w:rPr>
          <w:b w:val="0"/>
        </w:rPr>
        <w:t>B. Use a rope ladder</w:t>
      </w:r>
    </w:p>
    <w:p>
      <w:pPr>
        <w:spacing w:after="100" w:before="0"/>
      </w:pPr>
      <w:r>
        <w:rPr>
          <w:b w:val="0"/>
        </w:rPr>
        <w:t>C. Talk about ﬁtness</w:t>
      </w:r>
    </w:p>
    <w:p>
      <w:pPr>
        <w:spacing w:after="100" w:before="0"/>
      </w:pPr>
      <w:r>
        <w:rPr>
          <w:b w:val="0"/>
        </w:rPr>
        <w:t>D. Regain composure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"Regain composure". Key Points Mistake Points Additional Information</w:t>
      </w:r>
    </w:p>
    <w:p>
      <w:pPr>
        <w:spacing w:before="0"/>
      </w:pPr>
      <w:r>
        <w:rPr>
          <w:b w:val="0"/>
        </w:rPr>
        <w:t>• Given Idiom: Pull yourself together means to maintain your composure. For example, The match is going to get away from me if you don't pull yourself together.</w:t>
      </w:r>
    </w:p>
    <w:p>
      <w:pPr>
        <w:spacing w:before="0"/>
      </w:pPr>
      <w:r>
        <w:rPr>
          <w:b w:val="0"/>
        </w:rPr>
        <w:t>• From the given options, the fourth option is the most appropriate meaning of the given idiom.</w:t>
      </w:r>
    </w:p>
    <w:p>
      <w:pPr>
        <w:spacing w:before="0"/>
      </w:pPr>
      <w:r>
        <w:rPr>
          <w:b w:val="0"/>
        </w:rPr>
        <w:t>• Hence, the correct answer is option 4.</w:t>
      </w:r>
    </w:p>
    <w:p>
      <w:pPr>
        <w:spacing w:before="0"/>
      </w:pPr>
      <w:r>
        <w:rPr>
          <w:b w:val="0"/>
        </w:rPr>
        <w:t>• We may think from the phrase "pull yourself together" that it is all about to move together in a specified direction with effort, but the correct answer is option 4. So be careful while dealing with such questions.</w:t>
      </w:r>
    </w:p>
    <w:p>
      <w:pPr>
        <w:spacing w:before="0"/>
      </w:pPr>
      <w:r>
        <w:rPr>
          <w:b w:val="0"/>
        </w:rPr>
        <w:t>• The idiom/phrase originates from: The origin of the idiom "pull yourself together" isn’t known for certain. What is known is that its meaning is closely related to that of another popular idiom, 'mind over matter.' 'Mind over matter' is a very old idiom – it was used in 70 BCE by the poet Virgil, in his poem The Aeneid.</w:t>
      </w:r>
    </w:p>
    <w:p>
      <w:pPr>
        <w:spacing w:before="0"/>
      </w:pPr>
      <w:r>
        <w:rPr>
          <w:b w:val="0"/>
        </w:rPr>
      </w:r>
    </w:p>
    <w:p>
      <w:pPr>
        <w:spacing w:after="100" w:line="360" w:lineRule="auto" w:before="0"/>
      </w:pPr>
      <w:r>
        <w:rPr>
          <w:b w:val="0"/>
        </w:rPr>
        <w:t>24. Directions: Select the most appropriate meaning of the given idiom. Not mince (your) words</w:t>
      </w:r>
    </w:p>
    <w:p>
      <w:pPr>
        <w:spacing w:before="0"/>
      </w:pPr>
      <w:r>
        <w:rPr>
          <w:b w:val="0"/>
        </w:rPr>
      </w:r>
    </w:p>
    <w:p>
      <w:pPr>
        <w:spacing w:after="100" w:before="0"/>
      </w:pPr>
      <w:r>
        <w:rPr>
          <w:b w:val="0"/>
        </w:rPr>
        <w:t>A. Not to have clarity</w:t>
      </w:r>
    </w:p>
    <w:p>
      <w:pPr>
        <w:spacing w:after="100" w:before="0"/>
      </w:pPr>
      <w:r>
        <w:rPr>
          <w:b w:val="0"/>
        </w:rPr>
        <w:t>B. Eat a lot clumsily</w:t>
      </w:r>
    </w:p>
    <w:p>
      <w:pPr>
        <w:spacing w:after="100" w:before="0"/>
      </w:pPr>
      <w:r>
        <w:rPr>
          <w:b w:val="0"/>
        </w:rPr>
        <w:t>C. State your opinion clearly</w:t>
      </w:r>
    </w:p>
    <w:p>
      <w:pPr>
        <w:spacing w:after="100" w:before="0"/>
      </w:pPr>
      <w:r>
        <w:rPr>
          <w:b w:val="0"/>
        </w:rPr>
        <w:t>D. Say words that are confusing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State your opinion clearly". Key Points Mistake Points</w:t>
      </w:r>
    </w:p>
    <w:p>
      <w:pPr>
        <w:spacing w:before="0"/>
      </w:pPr>
      <w:r>
        <w:rPr>
          <w:b w:val="0"/>
        </w:rPr>
        <w:t>• Given Idiom: Not mince (your) words means to speak in a very direct and honest way without worrying about offending someone. For example, Please do not mince your words about Maine's public schools.</w:t>
      </w:r>
    </w:p>
    <w:p>
      <w:pPr>
        <w:spacing w:before="0"/>
      </w:pPr>
      <w:r>
        <w:rPr>
          <w:b w:val="0"/>
        </w:rPr>
        <w:t>• From the given options, the third option is the most appropriate meaning of the given idiom.</w:t>
      </w:r>
    </w:p>
    <w:p>
      <w:pPr>
        <w:spacing w:before="0"/>
      </w:pPr>
      <w:r>
        <w:rPr>
          <w:b w:val="0"/>
        </w:rPr>
        <w:t>• Hence, the correct answer is option 3.</w:t>
      </w:r>
    </w:p>
    <w:p>
      <w:pPr>
        <w:spacing w:before="0"/>
      </w:pPr>
      <w:r>
        <w:rPr>
          <w:b w:val="0"/>
        </w:rPr>
        <w:t>• We may think from the phrase "Not mince (your) words" and the options that it is all about saying words that are confusing, but the correct answer is option 3. So be careful while dealing with such questions.</w:t>
      </w:r>
    </w:p>
    <w:p>
      <w:pPr>
        <w:spacing w:before="0"/>
      </w:pPr>
      <w:r>
        <w:rPr>
          <w:b w:val="0"/>
        </w:rPr>
      </w:r>
    </w:p>
    <w:p>
      <w:pPr>
        <w:spacing w:after="100" w:line="360" w:lineRule="auto" w:before="0"/>
      </w:pPr>
      <w:r>
        <w:rPr>
          <w:b w:val="0"/>
        </w:rPr>
        <w:t>25. Select the most appropriate meaning of the given idiom. Parthian shot</w:t>
      </w:r>
    </w:p>
    <w:p>
      <w:pPr>
        <w:spacing w:before="0"/>
      </w:pPr>
      <w:r>
        <w:rPr>
          <w:b w:val="0"/>
        </w:rPr>
      </w:r>
    </w:p>
    <w:p>
      <w:pPr>
        <w:spacing w:after="100" w:before="0"/>
      </w:pPr>
      <w:r>
        <w:rPr>
          <w:b w:val="0"/>
        </w:rPr>
        <w:t>A. Parting hit</w:t>
      </w:r>
    </w:p>
    <w:p>
      <w:pPr>
        <w:spacing w:after="100" w:before="0"/>
      </w:pPr>
      <w:r>
        <w:rPr>
          <w:b w:val="0"/>
        </w:rPr>
        <w:t>B. Victory</w:t>
      </w:r>
    </w:p>
    <w:p>
      <w:pPr>
        <w:spacing w:after="100" w:before="0"/>
      </w:pPr>
      <w:r>
        <w:rPr>
          <w:b w:val="0"/>
        </w:rPr>
        <w:t>C. Praise</w:t>
      </w:r>
    </w:p>
    <w:p>
      <w:pPr>
        <w:spacing w:after="100" w:before="0"/>
      </w:pPr>
      <w:r>
        <w:rPr>
          <w:b w:val="0"/>
        </w:rPr>
        <w:t>D. Say goodbye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'Parting hit'. Key Points Correct Answer: Parting hit. Additional Information</w:t>
      </w:r>
    </w:p>
    <w:p>
      <w:pPr>
        <w:spacing w:before="0"/>
      </w:pPr>
      <w:r>
        <w:rPr>
          <w:b w:val="0"/>
        </w:rPr>
        <w:t>• The most appropriate meaning of the given idiom is 'Parting hit'.</w:t>
      </w:r>
    </w:p>
    <w:p>
      <w:pPr>
        <w:spacing w:before="0"/>
      </w:pPr>
      <w:r>
        <w:rPr>
          <w:b w:val="0"/>
        </w:rPr>
        <w:t>• Parthian shot: Parting hit is another term for 'Parting hit'. The meaning of it is: a remark that you make when you are leaving so that it has a stronger effect Example: In a Parthian shot, the departing president is wrapping himself in a spurious mantle of civil liberty.</w:t>
      </w:r>
    </w:p>
    <w:p>
      <w:pPr>
        <w:spacing w:before="0"/>
      </w:pPr>
      <w:r>
        <w:rPr>
          <w:b w:val="0"/>
        </w:rPr>
        <w:t>• By reading the above explanation we find that the correct answer is Option 1.</w:t>
      </w:r>
    </w:p>
    <w:p>
      <w:pPr>
        <w:spacing w:before="0"/>
      </w:pPr>
      <w:r>
        <w:rPr>
          <w:b w:val="0"/>
        </w:rPr>
        <w:t>• The story behind the idiom 'Parthian Shot' as follows: The Parthian shot is a light horse military tactic made famous by the Parthians, an ancient Iranian people.</w:t>
      </w:r>
    </w:p>
    <w:p>
      <w:pPr>
        <w:spacing w:before="0"/>
      </w:pPr>
      <w:r>
        <w:rPr>
          <w:b w:val="0"/>
        </w:rPr>
        <w:t>• While being in real or feigned retreat, their horse archers would turn their bodies back in full gallop to shoot at the pursuing enemy.</w:t>
      </w:r>
    </w:p>
    <w:p>
      <w:pPr>
        <w:spacing w:before="0"/>
      </w:pPr>
      <w:r>
        <w:rPr>
          <w:b w:val="0"/>
        </w:rPr>
        <w:t>• The maneuver required superb equestrian skills since the rider's hands were occupied by his composite bow.</w:t>
      </w:r>
    </w:p>
    <w:p>
      <w:pPr>
        <w:spacing w:before="0"/>
      </w:pPr>
      <w:r>
        <w:rPr>
          <w:b w:val="0"/>
        </w:rPr>
        <w:t>• As the stirrup had not been invented at the time of the Parthians, the rider relied solely on pressure from his legs to guide his horse.</w:t>
      </w:r>
    </w:p>
    <w:p>
      <w:pPr>
        <w:spacing w:before="0"/>
      </w:pPr>
      <w:r>
        <w:rPr>
          <w:b w:val="0"/>
        </w:rPr>
      </w:r>
    </w:p>
    <w:p>
      <w:pPr>
        <w:spacing w:after="100" w:line="360" w:lineRule="auto" w:before="0"/>
      </w:pPr>
      <w:r>
        <w:rPr>
          <w:b w:val="0"/>
        </w:rPr>
        <w:t>26. Select the most appropriate meaning of the given idiom. Let off the hook</w:t>
      </w:r>
    </w:p>
    <w:p>
      <w:pPr>
        <w:spacing w:before="0"/>
      </w:pPr>
      <w:r>
        <w:rPr>
          <w:b w:val="0"/>
        </w:rPr>
      </w:r>
    </w:p>
    <w:p>
      <w:pPr>
        <w:spacing w:after="100" w:before="0"/>
      </w:pPr>
      <w:r>
        <w:rPr>
          <w:b w:val="0"/>
        </w:rPr>
        <w:t>A. Not made to wait for a long time</w:t>
      </w:r>
    </w:p>
    <w:p>
      <w:pPr>
        <w:spacing w:after="100" w:before="0"/>
      </w:pPr>
      <w:r>
        <w:rPr>
          <w:b w:val="0"/>
        </w:rPr>
        <w:t>B. Made to pay for one's actions</w:t>
      </w:r>
    </w:p>
    <w:p>
      <w:pPr>
        <w:spacing w:after="100" w:before="0"/>
      </w:pPr>
      <w:r>
        <w:rPr>
          <w:b w:val="0"/>
        </w:rPr>
        <w:t>C. Not allowed to take part in an activity</w:t>
      </w:r>
    </w:p>
    <w:p>
      <w:pPr>
        <w:spacing w:after="100" w:before="0"/>
      </w:pPr>
      <w:r>
        <w:rPr>
          <w:b w:val="0"/>
        </w:rPr>
        <w:t>D. Allowed to escape from blame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'Allowed to escape from blame'. Key Points Correct Answer: Allowed to escape from blame.</w:t>
      </w:r>
    </w:p>
    <w:p>
      <w:pPr>
        <w:spacing w:before="0"/>
      </w:pPr>
      <w:r>
        <w:rPr>
          <w:b w:val="0"/>
        </w:rPr>
        <w:t>• The most appropriate meaning of the given idiom is 'Allowed to escape from blame' (दोष से बचने की अनुमति देना'।).</w:t>
      </w:r>
    </w:p>
    <w:p>
      <w:pPr>
        <w:spacing w:before="0"/>
      </w:pPr>
      <w:r>
        <w:rPr>
          <w:b w:val="0"/>
        </w:rPr>
        <w:t>• Let off the hook: to allow (someone who has been caught doing something wrong or illegal) to go without being punished; (अनुमति देना (कोई व्यक्ति जो कुछ गलत या अवैध करते हुए पकड़ा गया है) बिना दंडित किए जाने के लिए) Example: If you ask me, they let him off the hook too easily.</w:t>
      </w:r>
    </w:p>
    <w:p>
      <w:pPr>
        <w:spacing w:before="0"/>
      </w:pPr>
      <w:r>
        <w:rPr>
          <w:b w:val="0"/>
        </w:rPr>
        <w:t>• Therefore, by reading the above definition we find that the correct answer is Option 4.</w:t>
      </w:r>
    </w:p>
    <w:p>
      <w:pPr>
        <w:spacing w:before="0"/>
      </w:pPr>
      <w:r>
        <w:rPr>
          <w:b w:val="0"/>
        </w:rPr>
      </w:r>
    </w:p>
    <w:p>
      <w:pPr>
        <w:spacing w:after="100" w:line="360" w:lineRule="auto" w:before="0"/>
      </w:pPr>
      <w:r>
        <w:rPr>
          <w:b w:val="0"/>
        </w:rPr>
        <w:t>27. Select the most appropriate meaning of the given idiom. Plain as day</w:t>
      </w:r>
    </w:p>
    <w:p>
      <w:pPr>
        <w:spacing w:before="0"/>
      </w:pPr>
      <w:r>
        <w:rPr>
          <w:b w:val="0"/>
        </w:rPr>
      </w:r>
    </w:p>
    <w:p>
      <w:pPr>
        <w:spacing w:after="100" w:before="0"/>
      </w:pPr>
      <w:r>
        <w:rPr>
          <w:b w:val="0"/>
        </w:rPr>
        <w:t>A. Visible only in broad daylight</w:t>
      </w:r>
    </w:p>
    <w:p>
      <w:pPr>
        <w:spacing w:after="100" w:before="0"/>
      </w:pPr>
      <w:r>
        <w:rPr>
          <w:b w:val="0"/>
        </w:rPr>
        <w:t>B. Very obvious and easy to understand</w:t>
      </w:r>
    </w:p>
    <w:p>
      <w:pPr>
        <w:spacing w:after="100" w:before="0"/>
      </w:pPr>
      <w:r>
        <w:rPr>
          <w:b w:val="0"/>
        </w:rPr>
        <w:t>C. Very interesting to know</w:t>
      </w:r>
    </w:p>
    <w:p>
      <w:pPr>
        <w:spacing w:after="100" w:before="0"/>
      </w:pPr>
      <w:r>
        <w:rPr>
          <w:b w:val="0"/>
        </w:rPr>
        <w:t>D. Very simple and easy to do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'Very obvious and easy to understand'. Key Points</w:t>
      </w:r>
    </w:p>
    <w:p>
      <w:pPr>
        <w:spacing w:before="0"/>
      </w:pPr>
      <w:r>
        <w:rPr>
          <w:b w:val="0"/>
        </w:rPr>
        <w:t>• The most appropriate meaning of the given idiom is 'Very obvious and easy to understand'.</w:t>
      </w:r>
    </w:p>
    <w:p>
      <w:pPr>
        <w:spacing w:before="0"/>
      </w:pPr>
      <w:r>
        <w:rPr>
          <w:b w:val="0"/>
        </w:rPr>
        <w:t>• Plain as day: very clear and easy to understand/ easy to see/ straightforward (बहुत स्पष्ट और समझने में आसान/देखने में आसान/सीधा) Example: If you don’t know how to use the machine, then please read the directions. The manual is as plain as day.</w:t>
      </w:r>
    </w:p>
    <w:p>
      <w:pPr>
        <w:spacing w:before="0"/>
      </w:pPr>
      <w:r>
        <w:rPr>
          <w:b w:val="0"/>
        </w:rPr>
        <w:t>• Therefore, by reading the above explanation we find that the correct answer is Option 2.</w:t>
      </w:r>
    </w:p>
    <w:p>
      <w:pPr>
        <w:spacing w:before="0"/>
      </w:pPr>
      <w:r>
        <w:rPr>
          <w:b w:val="0"/>
        </w:rPr>
      </w:r>
    </w:p>
    <w:p>
      <w:pPr>
        <w:spacing w:after="100" w:line="360" w:lineRule="auto" w:before="0"/>
      </w:pPr>
      <w:r>
        <w:rPr>
          <w:b w:val="0"/>
        </w:rPr>
        <w:t>28. Directions: Select the most appropriate meaning of the given idiom. Flying off the handle</w:t>
      </w:r>
    </w:p>
    <w:p>
      <w:pPr>
        <w:spacing w:before="0"/>
      </w:pPr>
      <w:r>
        <w:rPr>
          <w:b w:val="0"/>
        </w:rPr>
      </w:r>
    </w:p>
    <w:p>
      <w:pPr>
        <w:spacing w:after="100" w:before="0"/>
      </w:pPr>
      <w:r>
        <w:rPr>
          <w:b w:val="0"/>
        </w:rPr>
        <w:t>A. Suddenly becoming enraged</w:t>
      </w:r>
    </w:p>
    <w:p>
      <w:pPr>
        <w:spacing w:after="100" w:before="0"/>
      </w:pPr>
      <w:r>
        <w:rPr>
          <w:b w:val="0"/>
        </w:rPr>
        <w:t>B. Flying away, being launched from a handle</w:t>
      </w:r>
    </w:p>
    <w:p>
      <w:pPr>
        <w:spacing w:after="100" w:before="0"/>
      </w:pPr>
      <w:r>
        <w:rPr>
          <w:b w:val="0"/>
        </w:rPr>
        <w:t>C. Daydreaming</w:t>
      </w:r>
    </w:p>
    <w:p>
      <w:pPr>
        <w:spacing w:after="100" w:before="0"/>
      </w:pPr>
      <w:r>
        <w:rPr>
          <w:b w:val="0"/>
        </w:rPr>
        <w:t>D. Having lofty ideas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'Suddenly becoming enraged'. Key Points Mistake Points</w:t>
      </w:r>
    </w:p>
    <w:p>
      <w:pPr>
        <w:spacing w:before="0"/>
      </w:pPr>
      <w:r>
        <w:rPr>
          <w:b w:val="0"/>
        </w:rPr>
        <w:t>• The given sentence is an idiom. An idiom is a group of words established by usage as having a meaning not deducible from those of the individual words (e.g. over the moon, see the light ).</w:t>
      </w:r>
    </w:p>
    <w:p>
      <w:pPr>
        <w:spacing w:before="0"/>
      </w:pPr>
      <w:r>
        <w:rPr>
          <w:b w:val="0"/>
        </w:rPr>
        <w:t>• Given Idiom: Flying off the handle means to become suddenly enraged. For example, Linda called me back and apologized for flying off the handle.</w:t>
      </w:r>
    </w:p>
    <w:p>
      <w:pPr>
        <w:spacing w:before="0"/>
      </w:pPr>
      <w:r>
        <w:rPr>
          <w:b w:val="0"/>
        </w:rPr>
        <w:t>• We may think from the phrase "Flying off the handle" that it is all about flying away, being launched from a handle, but the correct answer is option 1. So be careful while dealing with such questions.</w:t>
      </w:r>
    </w:p>
    <w:p>
      <w:pPr>
        <w:spacing w:before="0"/>
      </w:pPr>
      <w:r>
        <w:rPr>
          <w:b w:val="0"/>
        </w:rPr>
      </w:r>
    </w:p>
    <w:p>
      <w:pPr>
        <w:spacing w:after="100" w:line="360" w:lineRule="auto" w:before="0"/>
      </w:pPr>
      <w:r>
        <w:rPr>
          <w:b w:val="0"/>
        </w:rPr>
        <w:t>29. Select the most appropriate meaning of the given idiom. Look before you leap</w:t>
      </w:r>
    </w:p>
    <w:p>
      <w:pPr>
        <w:spacing w:before="0"/>
      </w:pPr>
      <w:r>
        <w:rPr>
          <w:b w:val="0"/>
        </w:rPr>
      </w:r>
    </w:p>
    <w:p>
      <w:pPr>
        <w:spacing w:after="100" w:before="0"/>
      </w:pPr>
      <w:r>
        <w:rPr>
          <w:b w:val="0"/>
        </w:rPr>
        <w:t>A. Pull someone out from a disaster</w:t>
      </w:r>
    </w:p>
    <w:p>
      <w:pPr>
        <w:spacing w:after="100" w:before="0"/>
      </w:pPr>
      <w:r>
        <w:rPr>
          <w:b w:val="0"/>
        </w:rPr>
        <w:t>B. Think carefully of the consequences</w:t>
      </w:r>
    </w:p>
    <w:p>
      <w:pPr>
        <w:spacing w:after="100" w:before="0"/>
      </w:pPr>
      <w:r>
        <w:rPr>
          <w:b w:val="0"/>
        </w:rPr>
        <w:t>C. Caution others before taking a step</w:t>
      </w:r>
    </w:p>
    <w:p>
      <w:pPr>
        <w:spacing w:after="100" w:before="0"/>
      </w:pPr>
      <w:r>
        <w:rPr>
          <w:b w:val="0"/>
        </w:rPr>
        <w:t>D. Prepare yourself before jumping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'Think carefully of the consequences'. Key Points Correct Answer: Think carefully of the consequences. Additional Information</w:t>
      </w:r>
    </w:p>
    <w:p>
      <w:pPr>
        <w:spacing w:before="0"/>
      </w:pPr>
      <w:r>
        <w:rPr>
          <w:b w:val="0"/>
        </w:rPr>
        <w:t>• The most appropriate word of the given idiom is 'Think carefully of the consequences'.</w:t>
      </w:r>
    </w:p>
    <w:p>
      <w:pPr>
        <w:spacing w:before="0"/>
      </w:pPr>
      <w:r>
        <w:rPr>
          <w:b w:val="0"/>
        </w:rPr>
        <w:t>• Look before you leap: Think of the consequences before you act. Example: You better check out the costs that you will have to incur through the duration of this lawsuit before filling it. It is always better to look before you leap.</w:t>
      </w:r>
    </w:p>
    <w:p>
      <w:pPr>
        <w:spacing w:before="0"/>
      </w:pPr>
      <w:r>
        <w:rPr>
          <w:b w:val="0"/>
        </w:rPr>
        <w:t>• Therefore, by reading the above explanation we find that the correct answer is Option 2.</w:t>
      </w:r>
    </w:p>
    <w:p>
      <w:pPr>
        <w:spacing w:before="0"/>
      </w:pPr>
      <w:r>
        <w:rPr>
          <w:b w:val="0"/>
        </w:rPr>
        <w:t>• The other idioms of the word 'Look' as follows: Look someone in the eye: to talk to someone in an honest way that shows no doubts Example: I wanted to look people in the eye and tell them I made a mistake.</w:t>
      </w:r>
    </w:p>
    <w:p>
      <w:pPr>
        <w:spacing w:before="0"/>
      </w:pPr>
      <w:r>
        <w:rPr>
          <w:b w:val="0"/>
        </w:rPr>
        <w:t>• Look right through someone: to pretend not to see someone even while your eyes are directed toward that person Example: I smiled at him, but he looked right through me.</w:t>
      </w:r>
    </w:p>
    <w:p>
      <w:pPr>
        <w:spacing w:before="0"/>
      </w:pPr>
      <w:r>
        <w:rPr>
          <w:b w:val="0"/>
        </w:rPr>
        <w:t>• Looking for trouble: behaving in a way that is likely to cause problems for you Example: Parking illegally in front of the police station is looking for trouble.</w:t>
      </w:r>
    </w:p>
    <w:p>
      <w:pPr>
        <w:spacing w:before="0"/>
      </w:pPr>
      <w:r>
        <w:rPr>
          <w:b w:val="0"/>
        </w:rPr>
        <w:t>• Look before you leap: बिना विचारे जो करे, सो पाछे पछताय</w:t>
      </w:r>
    </w:p>
    <w:p>
      <w:pPr>
        <w:spacing w:before="0"/>
      </w:pPr>
      <w:r>
        <w:rPr>
          <w:b w:val="0"/>
        </w:rPr>
        <w:t>• Meaning: कुछ करने से पहले अच्छी तरह से सोच लो</w:t>
      </w:r>
    </w:p>
    <w:p>
      <w:pPr>
        <w:spacing w:before="0"/>
      </w:pPr>
      <w:r>
        <w:rPr>
          <w:b w:val="0"/>
        </w:rPr>
      </w:r>
    </w:p>
    <w:p>
      <w:pPr>
        <w:spacing w:after="100" w:line="360" w:lineRule="auto" w:before="0"/>
      </w:pPr>
      <w:r>
        <w:rPr>
          <w:b w:val="0"/>
        </w:rPr>
        <w:t>30. Select the most appropriate meaning of the given idiom. Go off at a tangent</w:t>
      </w:r>
    </w:p>
    <w:p>
      <w:pPr>
        <w:spacing w:before="0"/>
      </w:pPr>
      <w:r>
        <w:rPr>
          <w:b w:val="0"/>
        </w:rPr>
      </w:r>
    </w:p>
    <w:p>
      <w:pPr>
        <w:spacing w:after="100" w:before="0"/>
      </w:pPr>
      <w:r>
        <w:rPr>
          <w:b w:val="0"/>
        </w:rPr>
        <w:t>A. Become boisterous</w:t>
      </w:r>
    </w:p>
    <w:p>
      <w:pPr>
        <w:spacing w:after="100" w:before="0"/>
      </w:pPr>
      <w:r>
        <w:rPr>
          <w:b w:val="0"/>
        </w:rPr>
        <w:t>B. Change the subject immediately</w:t>
      </w:r>
    </w:p>
    <w:p>
      <w:pPr>
        <w:spacing w:after="100" w:before="0"/>
      </w:pPr>
      <w:r>
        <w:rPr>
          <w:b w:val="0"/>
        </w:rPr>
        <w:t>C. Go on at great length</w:t>
      </w:r>
    </w:p>
    <w:p>
      <w:pPr>
        <w:spacing w:after="100" w:before="0"/>
      </w:pPr>
      <w:r>
        <w:rPr>
          <w:b w:val="0"/>
        </w:rPr>
        <w:t>D. Forget things in between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'Change the subject immediately'. Key Points Correct Answer: Change the subject immediately. Additional Information</w:t>
      </w:r>
    </w:p>
    <w:p>
      <w:pPr>
        <w:spacing w:before="0"/>
      </w:pPr>
      <w:r>
        <w:rPr>
          <w:b w:val="0"/>
        </w:rPr>
        <w:t>• The most appropriate meaning of the given idiom 'Go off at a tangent' is 'Change the subject immediately'. (तुरंत विषय बदलें)</w:t>
      </w:r>
    </w:p>
    <w:p>
      <w:pPr>
        <w:spacing w:before="0"/>
      </w:pPr>
      <w:r>
        <w:rPr>
          <w:b w:val="0"/>
        </w:rPr>
        <w:t>• Go off at a tangent: to suddenly start talking or thinking about a completely new subject Example: It's hard to get a firm decision out of him - he's always going off on a tangent.</w:t>
      </w:r>
    </w:p>
    <w:p>
      <w:pPr>
        <w:spacing w:before="0"/>
      </w:pPr>
      <w:r>
        <w:rPr>
          <w:b w:val="0"/>
        </w:rPr>
        <w:t>• By reading the above explanation we find that the correct answer is Option 2.</w:t>
      </w:r>
    </w:p>
    <w:p>
      <w:pPr>
        <w:spacing w:before="0"/>
      </w:pPr>
      <w:r>
        <w:rPr>
          <w:b w:val="0"/>
        </w:rPr>
        <w:t>• The other idioms of the word 'go' as follows: Go like a bomb: to move very quickly (बहुत जल्दी चलना) Example: His new car goes like a bomb.</w:t>
      </w:r>
    </w:p>
    <w:p>
      <w:pPr>
        <w:spacing w:before="0"/>
      </w:pPr>
      <w:r>
        <w:rPr>
          <w:b w:val="0"/>
        </w:rPr>
        <w:t>• Go into the stratosphere: to go up to an extremely high level (अत्यंत उच्च स्तर तक जाने के लिए) Example: Property prices have gone into the stratosphere.</w:t>
      </w:r>
    </w:p>
    <w:p>
      <w:pPr>
        <w:spacing w:before="0"/>
      </w:pPr>
      <w:r>
        <w:rPr>
          <w:b w:val="0"/>
        </w:rPr>
        <w:t>• Go into rhapsodies: to express very great enthusiasm and admiration for something (किसी चीज के लिए बहुत उत्साह और प्रशंसा व्यक्त करना) Example: She went into rhapsodies about the chocolate cake.</w:t>
      </w:r>
    </w:p>
    <w:p>
      <w:pPr>
        <w:spacing w:before="0"/>
      </w:pPr>
      <w:r>
        <w:rPr>
          <w:b w:val="0"/>
        </w:rPr>
      </w:r>
    </w:p>
    <w:p>
      <w:pPr>
        <w:spacing w:after="100" w:line="360" w:lineRule="auto" w:before="0"/>
      </w:pPr>
      <w:r>
        <w:rPr>
          <w:b w:val="0"/>
        </w:rPr>
        <w:t>31. Directions: Select the most appropriate meaning of the given idiom. Make a beeline</w:t>
      </w:r>
    </w:p>
    <w:p>
      <w:pPr>
        <w:spacing w:before="0"/>
      </w:pPr>
      <w:r>
        <w:rPr>
          <w:b w:val="0"/>
        </w:rPr>
      </w:r>
    </w:p>
    <w:p>
      <w:pPr>
        <w:spacing w:after="100" w:before="0"/>
      </w:pPr>
      <w:r>
        <w:rPr>
          <w:b w:val="0"/>
        </w:rPr>
        <w:t>A. Go straight to</w:t>
      </w:r>
    </w:p>
    <w:p>
      <w:pPr>
        <w:spacing w:after="100" w:before="0"/>
      </w:pPr>
      <w:r>
        <w:rPr>
          <w:b w:val="0"/>
        </w:rPr>
        <w:t>B. Be crazy</w:t>
      </w:r>
    </w:p>
    <w:p>
      <w:pPr>
        <w:spacing w:after="100" w:before="0"/>
      </w:pPr>
      <w:r>
        <w:rPr>
          <w:b w:val="0"/>
        </w:rPr>
        <w:t>C. Stand in a queue</w:t>
      </w:r>
    </w:p>
    <w:p>
      <w:pPr>
        <w:spacing w:after="100" w:before="0"/>
      </w:pPr>
      <w:r>
        <w:rPr>
          <w:b w:val="0"/>
        </w:rPr>
        <w:t>D. Remain busy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 straight to.' Key Points Hence, the correct answer is option 1. Mistake Points Additional Information</w:t>
      </w:r>
    </w:p>
    <w:p>
      <w:pPr>
        <w:spacing w:before="0"/>
      </w:pPr>
      <w:r>
        <w:rPr>
          <w:b w:val="0"/>
        </w:rPr>
        <w:t>• Given Idiom: Make a beeline means to go straight to somebody or something. Example: She made a beeline for the refreshments.</w:t>
      </w:r>
    </w:p>
    <w:p>
      <w:pPr>
        <w:spacing w:before="0"/>
      </w:pPr>
      <w:r>
        <w:rPr>
          <w:b w:val="0"/>
        </w:rPr>
        <w:t>• From the given options, the first option is the most appropriate meaning of the given idiom.</w:t>
      </w:r>
    </w:p>
    <w:p>
      <w:pPr>
        <w:spacing w:before="0"/>
      </w:pPr>
      <w:r>
        <w:rPr>
          <w:b w:val="0"/>
        </w:rPr>
        <w:t>• We may think from the phrase "Make a beeline" that it is all about standing in a queue, but the correct answer is option 1. So be careful while dealing with such questions.</w:t>
      </w:r>
    </w:p>
    <w:p>
      <w:pPr>
        <w:spacing w:before="0"/>
      </w:pPr>
      <w:r>
        <w:rPr>
          <w:b w:val="0"/>
        </w:rPr>
        <w:t>• This phrase is based on the assumption that a bee will take the shortest, most direct route back to the hive, in effect a straight line. It appeared in the Massachusetts Spy on November 24, 1830.</w:t>
      </w:r>
    </w:p>
    <w:p>
      <w:pPr>
        <w:spacing w:before="0"/>
      </w:pPr>
      <w:r>
        <w:rPr>
          <w:b w:val="0"/>
        </w:rPr>
      </w:r>
    </w:p>
    <w:p>
      <w:pPr>
        <w:spacing w:after="100" w:line="360" w:lineRule="auto" w:before="0"/>
      </w:pPr>
      <w:r>
        <w:rPr>
          <w:b w:val="0"/>
        </w:rPr>
        <w:t>32. Select the most appropriate meaning of the given idiom: Keep your shirt on</w:t>
      </w:r>
    </w:p>
    <w:p>
      <w:pPr>
        <w:spacing w:before="0"/>
      </w:pPr>
      <w:r>
        <w:rPr>
          <w:b w:val="0"/>
        </w:rPr>
      </w:r>
    </w:p>
    <w:p>
      <w:pPr>
        <w:spacing w:after="100" w:before="0"/>
      </w:pPr>
      <w:r>
        <w:rPr>
          <w:b w:val="0"/>
        </w:rPr>
        <w:t>A. To keep busy</w:t>
      </w:r>
    </w:p>
    <w:p>
      <w:pPr>
        <w:spacing w:after="100" w:before="0"/>
      </w:pPr>
      <w:r>
        <w:rPr>
          <w:b w:val="0"/>
        </w:rPr>
        <w:t>B. To remain cool</w:t>
      </w:r>
    </w:p>
    <w:p>
      <w:pPr>
        <w:spacing w:after="100" w:before="0"/>
      </w:pPr>
      <w:r>
        <w:rPr>
          <w:b w:val="0"/>
        </w:rPr>
        <w:t>C. To work hard</w:t>
      </w:r>
    </w:p>
    <w:p>
      <w:pPr>
        <w:spacing w:after="100" w:before="0"/>
      </w:pPr>
      <w:r>
        <w:rPr>
          <w:b w:val="0"/>
        </w:rPr>
        <w:t>D. To celebrate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remain cool. Key Points Additional Information</w:t>
      </w:r>
    </w:p>
    <w:p>
      <w:pPr>
        <w:spacing w:before="0"/>
      </w:pPr>
      <w:r>
        <w:rPr>
          <w:b w:val="0"/>
        </w:rPr>
        <w:t>• Let's look at the meaning of the given idiom: Keep your shirt on- said to tell someone to stop being so angry or upset</w:t>
      </w:r>
    </w:p>
    <w:p>
      <w:pPr>
        <w:spacing w:before="0"/>
      </w:pPr>
      <w:r>
        <w:rPr>
          <w:b w:val="0"/>
        </w:rPr>
        <w:t>• Example: Keep your shirt on! Your car isn't even scratched!</w:t>
      </w:r>
    </w:p>
    <w:p>
      <w:pPr>
        <w:spacing w:before="0"/>
      </w:pPr>
      <w:r>
        <w:rPr>
          <w:b w:val="0"/>
        </w:rPr>
        <w:t>• Thus from the explanation given above, we find that the 2nd option is the correct choice.</w:t>
      </w:r>
    </w:p>
    <w:p>
      <w:pPr>
        <w:spacing w:before="0"/>
      </w:pPr>
      <w:r>
        <w:rPr>
          <w:b w:val="0"/>
        </w:rPr>
        <w:t>• Let's look at the origin of the idiom: This idiom originated in America in the 1800s. At that time, clothes were expensive and men often only owned one or two shirts.</w:t>
      </w:r>
    </w:p>
    <w:p>
      <w:pPr>
        <w:spacing w:before="0"/>
      </w:pPr>
      <w:r>
        <w:rPr>
          <w:b w:val="0"/>
        </w:rPr>
        <w:t>• Therefore, they would remove their shirt before getting into a fight to stop it from getting ruined.</w:t>
      </w:r>
    </w:p>
    <w:p>
      <w:pPr>
        <w:spacing w:before="0"/>
      </w:pPr>
      <w:r>
        <w:rPr>
          <w:b w:val="0"/>
        </w:rPr>
      </w:r>
    </w:p>
    <w:p>
      <w:pPr>
        <w:spacing w:after="100" w:line="360" w:lineRule="auto" w:before="0"/>
      </w:pPr>
      <w:r>
        <w:rPr>
          <w:b w:val="0"/>
        </w:rPr>
        <w:t>33. Select the most appropriate meaning of the given idiom: Sleep on it</w:t>
      </w:r>
    </w:p>
    <w:p>
      <w:pPr>
        <w:spacing w:before="0"/>
      </w:pPr>
      <w:r>
        <w:rPr>
          <w:b w:val="0"/>
        </w:rPr>
      </w:r>
    </w:p>
    <w:p>
      <w:pPr>
        <w:spacing w:after="100" w:before="0"/>
      </w:pPr>
      <w:r>
        <w:rPr>
          <w:b w:val="0"/>
        </w:rPr>
        <w:t>A. To make a decision immediately</w:t>
      </w:r>
    </w:p>
    <w:p>
      <w:pPr>
        <w:spacing w:after="100" w:before="0"/>
      </w:pPr>
      <w:r>
        <w:rPr>
          <w:b w:val="0"/>
        </w:rPr>
        <w:t>B. To make a wrong decision</w:t>
      </w:r>
    </w:p>
    <w:p>
      <w:pPr>
        <w:spacing w:after="100" w:before="0"/>
      </w:pPr>
      <w:r>
        <w:rPr>
          <w:b w:val="0"/>
        </w:rPr>
        <w:t>C. To prefer to sleep than take action</w:t>
      </w:r>
    </w:p>
    <w:p>
      <w:pPr>
        <w:spacing w:after="100" w:before="0"/>
      </w:pPr>
      <w:r>
        <w:rPr>
          <w:b w:val="0"/>
        </w:rPr>
        <w:t>D. To wait before making a decision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wait before making a decision. Key Points Additional Information</w:t>
      </w:r>
    </w:p>
    <w:p>
      <w:pPr>
        <w:spacing w:before="0"/>
      </w:pPr>
      <w:r>
        <w:rPr>
          <w:b w:val="0"/>
        </w:rPr>
        <w:t>• Let's look at the meaning of the given idiom: Sleep on it- delay making a decision on something until the following day</w:t>
      </w:r>
    </w:p>
    <w:p>
      <w:pPr>
        <w:spacing w:before="0"/>
      </w:pPr>
      <w:r>
        <w:rPr>
          <w:b w:val="0"/>
        </w:rPr>
        <w:t>• Example: Don’t give me an answer now – sleep on it and tell me whenever you’re ready.</w:t>
      </w:r>
    </w:p>
    <w:p>
      <w:pPr>
        <w:spacing w:before="0"/>
      </w:pPr>
      <w:r>
        <w:rPr>
          <w:b w:val="0"/>
        </w:rPr>
        <w:t>• Thus from the explanation given above, we find that the 4th option is the correct choice.</w:t>
      </w:r>
    </w:p>
    <w:p>
      <w:pPr>
        <w:spacing w:before="0"/>
      </w:pPr>
      <w:r>
        <w:rPr>
          <w:b w:val="0"/>
        </w:rPr>
        <w:t>• Let's look at the origin of the idiom: It is not known where this idiom originated from but people often believe that if they do not have the solution to a problem straight away, good sleep will help.</w:t>
      </w:r>
    </w:p>
    <w:p>
      <w:pPr>
        <w:spacing w:before="0"/>
      </w:pPr>
      <w:r>
        <w:rPr>
          <w:b w:val="0"/>
        </w:rPr>
      </w:r>
    </w:p>
    <w:p>
      <w:pPr>
        <w:spacing w:after="100" w:line="360" w:lineRule="auto" w:before="0"/>
      </w:pPr>
      <w:r>
        <w:rPr>
          <w:b w:val="0"/>
        </w:rPr>
        <w:t>34. Select the most appropriate meaning of the given idiom. Full of sound and fury</w:t>
      </w:r>
    </w:p>
    <w:p>
      <w:pPr>
        <w:spacing w:before="0"/>
      </w:pPr>
      <w:r>
        <w:rPr>
          <w:b w:val="0"/>
        </w:rPr>
      </w:r>
    </w:p>
    <w:p>
      <w:pPr>
        <w:spacing w:after="100" w:before="0"/>
      </w:pPr>
      <w:r>
        <w:rPr>
          <w:b w:val="0"/>
        </w:rPr>
        <w:t>A. An angry and unruly mob</w:t>
      </w:r>
    </w:p>
    <w:p>
      <w:pPr>
        <w:spacing w:after="100" w:before="0"/>
      </w:pPr>
      <w:r>
        <w:rPr>
          <w:b w:val="0"/>
        </w:rPr>
        <w:t>B. Someone who gets angry very quickly</w:t>
      </w:r>
    </w:p>
    <w:p>
      <w:pPr>
        <w:spacing w:after="100" w:before="0"/>
      </w:pPr>
      <w:r>
        <w:rPr>
          <w:b w:val="0"/>
        </w:rPr>
        <w:t>C. Merely loud and angry words but ineffective</w:t>
      </w:r>
    </w:p>
    <w:p>
      <w:pPr>
        <w:spacing w:after="100" w:before="0"/>
      </w:pPr>
      <w:r>
        <w:rPr>
          <w:b w:val="0"/>
        </w:rPr>
        <w:t>D. A fiery and effective speaker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'Merely loud and angry words but ineffective'. Key Points</w:t>
      </w:r>
    </w:p>
    <w:p>
      <w:pPr>
        <w:spacing w:before="0"/>
      </w:pPr>
      <w:r>
        <w:rPr>
          <w:b w:val="0"/>
        </w:rPr>
        <w:t>• Full of sound and fury- loud and angry words that attract a lot of attention but do nothing useful. E.g. The town meeting created lots of sound and fury, but no resolution.</w:t>
      </w:r>
    </w:p>
    <w:p>
      <w:pPr>
        <w:spacing w:before="0"/>
      </w:pPr>
      <w:r>
        <w:rPr>
          <w:b w:val="0"/>
        </w:rPr>
        <w:t>• According to the meaning and example given above, 'merely loud and angry words but ineffective' is the correct meaning of the idiom 'full of sound and fury'.</w:t>
      </w:r>
    </w:p>
    <w:p>
      <w:pPr>
        <w:spacing w:before="0"/>
      </w:pPr>
      <w:r>
        <w:rPr>
          <w:b w:val="0"/>
        </w:rPr>
      </w:r>
    </w:p>
    <w:p>
      <w:pPr>
        <w:spacing w:after="100" w:line="360" w:lineRule="auto" w:before="0"/>
      </w:pPr>
      <w:r>
        <w:rPr>
          <w:b w:val="0"/>
        </w:rPr>
        <w:t>35. Select the most appropriate meaning of the given idiom. Take something with a pinch of salt</w:t>
      </w:r>
    </w:p>
    <w:p>
      <w:pPr>
        <w:spacing w:before="0"/>
      </w:pPr>
      <w:r>
        <w:rPr>
          <w:b w:val="0"/>
        </w:rPr>
      </w:r>
    </w:p>
    <w:p>
      <w:pPr>
        <w:spacing w:after="100" w:before="0"/>
      </w:pPr>
      <w:r>
        <w:rPr>
          <w:b w:val="0"/>
        </w:rPr>
        <w:t>A. To think of oneself as always right</w:t>
      </w:r>
    </w:p>
    <w:p>
      <w:pPr>
        <w:spacing w:after="100" w:before="0"/>
      </w:pPr>
      <w:r>
        <w:rPr>
          <w:b w:val="0"/>
        </w:rPr>
        <w:t>B. To consider everyone a liar</w:t>
      </w:r>
    </w:p>
    <w:p>
      <w:pPr>
        <w:spacing w:after="100" w:before="0"/>
      </w:pPr>
      <w:r>
        <w:rPr>
          <w:b w:val="0"/>
        </w:rPr>
        <w:t>C. To believe only part of something</w:t>
      </w:r>
    </w:p>
    <w:p>
      <w:pPr>
        <w:spacing w:after="100" w:before="0"/>
      </w:pPr>
      <w:r>
        <w:rPr>
          <w:b w:val="0"/>
        </w:rPr>
        <w:t>D. To take long to understand what is being said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believe only part of something'. Key Points Additional Information</w:t>
      </w:r>
    </w:p>
    <w:p>
      <w:pPr>
        <w:spacing w:before="0"/>
      </w:pPr>
      <w:r>
        <w:rPr>
          <w:b w:val="0"/>
        </w:rPr>
        <w:t>• Take something with a pinch of salt means "to not completely believe something that you are told because you think it is unlikely to be true". E.g. You should take everything she says with a pinch of salt because she tends to exaggerate.</w:t>
      </w:r>
    </w:p>
    <w:p>
      <w:pPr>
        <w:spacing w:before="0"/>
      </w:pPr>
      <w:r>
        <w:rPr>
          <w:b w:val="0"/>
        </w:rPr>
        <w:t>• According to the meaning and example that are given above, 'to believe only part of something' is the correct meaning of the given idiom.</w:t>
      </w:r>
    </w:p>
    <w:p>
      <w:pPr>
        <w:spacing w:before="0"/>
      </w:pPr>
      <w:r>
        <w:rPr>
          <w:b w:val="0"/>
        </w:rPr>
        <w:t>• Similar idioms: Cast doubt on- to cause people to feel uncertainty about something. E.g. New evidence has cast doubt on the guilty verdict.</w:t>
      </w:r>
    </w:p>
    <w:p>
      <w:pPr>
        <w:spacing w:before="0"/>
      </w:pPr>
      <w:r>
        <w:rPr>
          <w:b w:val="0"/>
        </w:rPr>
        <w:t>• Smell a rat- begin to suspect trickery or deception. E.g. When I got an e-mail asking for my password, I should have smelled a rat.</w:t>
      </w:r>
    </w:p>
    <w:p>
      <w:pPr>
        <w:spacing w:before="0"/>
      </w:pPr>
      <w:r>
        <w:rPr>
          <w:b w:val="0"/>
        </w:rPr>
        <w:t>• Take with a grain of salt- to understand that something is not completely true or right. E.g. This newspaper is not reliable. Take whatever it publishes with a grain of salt.</w:t>
      </w:r>
    </w:p>
    <w:p>
      <w:pPr>
        <w:spacing w:before="0"/>
      </w:pPr>
      <w:r>
        <w:rPr>
          <w:b w:val="0"/>
        </w:rPr>
      </w:r>
    </w:p>
    <w:p>
      <w:pPr>
        <w:spacing w:after="100" w:line="360" w:lineRule="auto" w:before="0"/>
      </w:pPr>
      <w:r>
        <w:rPr>
          <w:b w:val="0"/>
        </w:rPr>
        <w:t>36. Select the most appropriate meaning of the given idiom: The straw that broke the camel’s back</w:t>
      </w:r>
    </w:p>
    <w:p>
      <w:pPr>
        <w:spacing w:before="0"/>
      </w:pPr>
      <w:r>
        <w:rPr>
          <w:b w:val="0"/>
        </w:rPr>
      </w:r>
    </w:p>
    <w:p>
      <w:pPr>
        <w:spacing w:after="100" w:before="0"/>
      </w:pPr>
      <w:r>
        <w:rPr>
          <w:b w:val="0"/>
        </w:rPr>
        <w:t>A. To make a wish for an escape from existing conditions</w:t>
      </w:r>
    </w:p>
    <w:p>
      <w:pPr>
        <w:spacing w:after="100" w:before="0"/>
      </w:pPr>
      <w:r>
        <w:rPr>
          <w:b w:val="0"/>
        </w:rPr>
        <w:t>B. To show strength and continue without a fuss</w:t>
      </w:r>
    </w:p>
    <w:p>
      <w:pPr>
        <w:spacing w:after="100" w:before="0"/>
      </w:pPr>
      <w:r>
        <w:rPr>
          <w:b w:val="0"/>
        </w:rPr>
        <w:t>C. To undertake a difficult journey across a desert</w:t>
      </w:r>
    </w:p>
    <w:p>
      <w:pPr>
        <w:spacing w:after="100" w:before="0"/>
      </w:pPr>
      <w:r>
        <w:rPr>
          <w:b w:val="0"/>
        </w:rPr>
        <w:t>D. To be the last in a series of events leading one to feel that it is intolerable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be the last in a series of events leading one to feel that it is intolerable . Key Points Additional Information</w:t>
      </w:r>
    </w:p>
    <w:p>
      <w:pPr>
        <w:spacing w:before="0"/>
      </w:pPr>
      <w:r>
        <w:rPr>
          <w:b w:val="0"/>
        </w:rPr>
        <w:t>• Let's look at the meaning of the given idiom: The straw that broke the camel’s back- the last in a series of bad things that happen to make someone very upset, angry, etc</w:t>
      </w:r>
    </w:p>
    <w:p>
      <w:pPr>
        <w:spacing w:before="0"/>
      </w:pPr>
      <w:r>
        <w:rPr>
          <w:b w:val="0"/>
        </w:rPr>
        <w:t>• Example: It had been a difficult week, so when the car broke down, it was the straw that broke the camel's back.</w:t>
      </w:r>
    </w:p>
    <w:p>
      <w:pPr>
        <w:spacing w:before="0"/>
      </w:pPr>
      <w:r>
        <w:rPr>
          <w:b w:val="0"/>
        </w:rPr>
        <w:t>• Let's look at the origin of the idiom: According to Wikipedia, the straw that broke the camel's back is from an Arabic proverb about “how a camel is loaded beyond its capacity to move or stand”.</w:t>
      </w:r>
    </w:p>
    <w:p>
      <w:pPr>
        <w:spacing w:before="0"/>
      </w:pPr>
      <w:r>
        <w:rPr>
          <w:b w:val="0"/>
        </w:rPr>
        <w:t>• It is a "reference to any process by which cataclysmic failure (a broken back) is achieved by a seemingly inconsequential addition, a single straw."</w:t>
      </w:r>
    </w:p>
    <w:p>
      <w:pPr>
        <w:spacing w:before="0"/>
      </w:pPr>
      <w:r>
        <w:rPr>
          <w:b w:val="0"/>
        </w:rPr>
      </w:r>
    </w:p>
    <w:p>
      <w:pPr>
        <w:spacing w:after="100" w:line="360" w:lineRule="auto" w:before="0"/>
      </w:pPr>
      <w:r>
        <w:rPr>
          <w:b w:val="0"/>
        </w:rPr>
        <w:t>37. Directions: Select the most appropriate meaning of the given idiom. Come hell or high water</w:t>
      </w:r>
    </w:p>
    <w:p>
      <w:pPr>
        <w:spacing w:before="0"/>
      </w:pPr>
      <w:r>
        <w:rPr>
          <w:b w:val="0"/>
        </w:rPr>
      </w:r>
    </w:p>
    <w:p>
      <w:pPr>
        <w:spacing w:after="100" w:before="0"/>
      </w:pPr>
      <w:r>
        <w:rPr>
          <w:b w:val="0"/>
        </w:rPr>
        <w:t>A. Not ready to go on adventures</w:t>
      </w:r>
    </w:p>
    <w:p>
      <w:pPr>
        <w:spacing w:after="100" w:before="0"/>
      </w:pPr>
      <w:r>
        <w:rPr>
          <w:b w:val="0"/>
        </w:rPr>
        <w:t>B. Tired of all kinds of dangers</w:t>
      </w:r>
    </w:p>
    <w:p>
      <w:pPr>
        <w:spacing w:after="100" w:before="0"/>
      </w:pPr>
      <w:r>
        <w:rPr>
          <w:b w:val="0"/>
        </w:rPr>
        <w:t>C. In spite of any obstacle</w:t>
      </w:r>
    </w:p>
    <w:p>
      <w:pPr>
        <w:spacing w:after="100" w:before="0"/>
      </w:pPr>
      <w:r>
        <w:rPr>
          <w:b w:val="0"/>
        </w:rPr>
        <w:t>D. Afraid of the challenges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spite of any obstacle.' Key Points Mistake Points Additional Information</w:t>
      </w:r>
    </w:p>
    <w:p>
      <w:pPr>
        <w:spacing w:before="0"/>
      </w:pPr>
      <w:r>
        <w:rPr>
          <w:b w:val="0"/>
        </w:rPr>
        <w:t>• Given Idiom: Come hell or high water means in spite of any obstacle. Example: I've always managed to get into work come hell or high water.</w:t>
      </w:r>
    </w:p>
    <w:p>
      <w:pPr>
        <w:spacing w:before="0"/>
      </w:pPr>
      <w:r>
        <w:rPr>
          <w:b w:val="0"/>
        </w:rPr>
        <w:t>• From the given options, the third option is the most appropriate meaning of the given idiom. Hence, the correct answer is option 3.</w:t>
      </w:r>
    </w:p>
    <w:p>
      <w:pPr>
        <w:spacing w:before="0"/>
      </w:pPr>
      <w:r>
        <w:rPr>
          <w:b w:val="0"/>
        </w:rPr>
        <w:t>• We may think from the phrase "Come hell or high water" that it is all about afraid of the challenges, but the correct answer is option 3. So be careful while dealing with such questions.</w:t>
      </w:r>
    </w:p>
    <w:p>
      <w:pPr>
        <w:spacing w:before="0"/>
      </w:pPr>
      <w:r>
        <w:rPr>
          <w:b w:val="0"/>
        </w:rPr>
        <w:t>• The phrase originated in America around the mid-1800s and the earliest print reference is from 1882 in an Iowa newspaper, The Burlington Weekly Hawk-Eye. However, why hell or high water is referenced as obstacles, is not clear.</w:t>
      </w:r>
    </w:p>
    <w:p>
      <w:pPr>
        <w:spacing w:before="0"/>
      </w:pPr>
      <w:r>
        <w:rPr>
          <w:b w:val="0"/>
        </w:rPr>
      </w:r>
    </w:p>
    <w:p>
      <w:pPr>
        <w:spacing w:after="100" w:line="360" w:lineRule="auto" w:before="0"/>
      </w:pPr>
      <w:r>
        <w:rPr>
          <w:b w:val="0"/>
        </w:rPr>
        <w:t>38. Directions: Select the most appropriate meaning of the given idiom. Out of bounds</w:t>
      </w:r>
    </w:p>
    <w:p>
      <w:pPr>
        <w:spacing w:before="0"/>
      </w:pPr>
      <w:r>
        <w:rPr>
          <w:b w:val="0"/>
        </w:rPr>
      </w:r>
    </w:p>
    <w:p>
      <w:pPr>
        <w:spacing w:after="100" w:before="0"/>
      </w:pPr>
      <w:r>
        <w:rPr>
          <w:b w:val="0"/>
        </w:rPr>
        <w:t>A. Forbidden</w:t>
      </w:r>
    </w:p>
    <w:p>
      <w:pPr>
        <w:spacing w:after="100" w:before="0"/>
      </w:pPr>
      <w:r>
        <w:rPr>
          <w:b w:val="0"/>
        </w:rPr>
        <w:t>B. Within limits</w:t>
      </w:r>
    </w:p>
    <w:p>
      <w:pPr>
        <w:spacing w:after="100" w:before="0"/>
      </w:pPr>
      <w:r>
        <w:rPr>
          <w:b w:val="0"/>
        </w:rPr>
        <w:t>C. Tied up</w:t>
      </w:r>
    </w:p>
    <w:p>
      <w:pPr>
        <w:spacing w:after="100" w:before="0"/>
      </w:pPr>
      <w:r>
        <w:rPr>
          <w:b w:val="0"/>
        </w:rPr>
        <w:t>D. Limitless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'Forbidden.' Key Points Hence, the correct answer is option 1. Mistake Points Additional Information</w:t>
      </w:r>
    </w:p>
    <w:p>
      <w:pPr>
        <w:spacing w:before="0"/>
      </w:pPr>
      <w:r>
        <w:rPr>
          <w:b w:val="0"/>
        </w:rPr>
        <w:t>• Given Idiom: Out of bounds means forbidden; not allowed. Example: The path by the railway line is officially out of bounds to both cyclists and walkers.</w:t>
      </w:r>
    </w:p>
    <w:p>
      <w:pPr>
        <w:spacing w:before="0"/>
      </w:pPr>
      <w:r>
        <w:rPr>
          <w:b w:val="0"/>
        </w:rPr>
        <w:t>• From the given options, the first option is the most appropriate meaning of the given idiom.</w:t>
      </w:r>
    </w:p>
    <w:p>
      <w:pPr>
        <w:spacing w:before="0"/>
      </w:pPr>
      <w:r>
        <w:rPr>
          <w:b w:val="0"/>
        </w:rPr>
        <w:t>• We may think from the phrase "Out of bounds" that it means limitless, but the correct answer is option 1. So be careful while dealing with such questions.</w:t>
      </w:r>
    </w:p>
    <w:p>
      <w:pPr>
        <w:spacing w:before="0"/>
      </w:pPr>
      <w:r>
        <w:rPr>
          <w:b w:val="0"/>
        </w:rPr>
        <w:t>• This expression alludes to the boundaries of the playing area in numerous sports and to the rules applying to them. Its figurative use dates from the 1940s.</w:t>
      </w:r>
    </w:p>
    <w:p>
      <w:pPr>
        <w:spacing w:before="0"/>
      </w:pPr>
      <w:r>
        <w:rPr>
          <w:b w:val="0"/>
        </w:rPr>
      </w:r>
    </w:p>
    <w:p>
      <w:pPr>
        <w:spacing w:after="100" w:line="360" w:lineRule="auto" w:before="0"/>
      </w:pPr>
      <w:r>
        <w:rPr>
          <w:b w:val="0"/>
        </w:rPr>
        <w:t>39. Select the most appropriate meaning of the given idiom. Pull a long face.</w:t>
      </w:r>
    </w:p>
    <w:p>
      <w:pPr>
        <w:spacing w:before="0"/>
      </w:pPr>
      <w:r>
        <w:rPr>
          <w:b w:val="0"/>
        </w:rPr>
      </w:r>
    </w:p>
    <w:p>
      <w:pPr>
        <w:spacing w:after="100" w:before="0"/>
      </w:pPr>
      <w:r>
        <w:rPr>
          <w:b w:val="0"/>
        </w:rPr>
        <w:t>A. To look angry</w:t>
      </w:r>
    </w:p>
    <w:p>
      <w:pPr>
        <w:spacing w:after="100" w:before="0"/>
      </w:pPr>
      <w:r>
        <w:rPr>
          <w:b w:val="0"/>
        </w:rPr>
        <w:t>B. To look sad</w:t>
      </w:r>
    </w:p>
    <w:p>
      <w:pPr>
        <w:spacing w:after="100" w:before="0"/>
      </w:pPr>
      <w:r>
        <w:rPr>
          <w:b w:val="0"/>
        </w:rPr>
        <w:t>C. To flatter someone</w:t>
      </w:r>
    </w:p>
    <w:p>
      <w:pPr>
        <w:spacing w:after="100" w:before="0"/>
      </w:pPr>
      <w:r>
        <w:rPr>
          <w:b w:val="0"/>
        </w:rPr>
        <w:t>D. To chide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the given idiom is 'to look sad, glum, disapproving, etc.' Example: Our daughter pulls a long face every time we ask her to study.</w:t>
      </w:r>
    </w:p>
    <w:p>
      <w:pPr>
        <w:spacing w:before="0"/>
      </w:pPr>
      <w:r>
        <w:rPr>
          <w:b w:val="0"/>
        </w:rPr>
      </w:r>
    </w:p>
    <w:p>
      <w:pPr>
        <w:spacing w:after="100" w:line="360" w:lineRule="auto" w:before="0"/>
      </w:pPr>
      <w:r>
        <w:rPr>
          <w:b w:val="0"/>
        </w:rPr>
        <w:t>40. Select the most appropriate meaning of the given idiom. To hold good</w:t>
      </w:r>
    </w:p>
    <w:p>
      <w:pPr>
        <w:spacing w:before="0"/>
      </w:pPr>
      <w:r>
        <w:rPr>
          <w:b w:val="0"/>
        </w:rPr>
      </w:r>
    </w:p>
    <w:p>
      <w:pPr>
        <w:spacing w:after="100" w:before="0"/>
      </w:pPr>
      <w:r>
        <w:rPr>
          <w:b w:val="0"/>
        </w:rPr>
        <w:t>A. To remain valid</w:t>
      </w:r>
    </w:p>
    <w:p>
      <w:pPr>
        <w:spacing w:after="100" w:before="0"/>
      </w:pPr>
      <w:r>
        <w:rPr>
          <w:b w:val="0"/>
        </w:rPr>
        <w:t>B. To perform best</w:t>
      </w:r>
    </w:p>
    <w:p>
      <w:pPr>
        <w:spacing w:after="100" w:before="0"/>
      </w:pPr>
      <w:r>
        <w:rPr>
          <w:b w:val="0"/>
        </w:rPr>
        <w:t>C. To keep relations</w:t>
      </w:r>
    </w:p>
    <w:p>
      <w:pPr>
        <w:spacing w:after="100" w:before="0"/>
      </w:pPr>
      <w:r>
        <w:rPr>
          <w:b w:val="0"/>
        </w:rPr>
        <w:t>D. To keep an eye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'To hold good' means 'to remain valid'. Ex: The advice she gave us 10 years ago still holds good today.</w:t>
      </w:r>
    </w:p>
    <w:p>
      <w:pPr>
        <w:spacing w:before="0"/>
      </w:pPr>
      <w:r>
        <w:rPr>
          <w:b w:val="0"/>
        </w:rPr>
      </w:r>
    </w:p>
    <w:p>
      <w:pPr>
        <w:spacing w:after="100" w:line="360" w:lineRule="auto" w:before="0"/>
      </w:pPr>
      <w:r>
        <w:rPr>
          <w:b w:val="0"/>
        </w:rPr>
        <w:t>41. Select the most appropriate meaning of the given idiom. In your birthday suit</w:t>
      </w:r>
    </w:p>
    <w:p>
      <w:pPr>
        <w:spacing w:before="0"/>
      </w:pPr>
      <w:r>
        <w:rPr>
          <w:b w:val="0"/>
        </w:rPr>
      </w:r>
    </w:p>
    <w:p>
      <w:pPr>
        <w:spacing w:after="100" w:before="0"/>
      </w:pPr>
      <w:r>
        <w:rPr>
          <w:b w:val="0"/>
        </w:rPr>
        <w:t>A. Not wearing any clothes</w:t>
      </w:r>
    </w:p>
    <w:p>
      <w:pPr>
        <w:spacing w:after="100" w:before="0"/>
      </w:pPr>
      <w:r>
        <w:rPr>
          <w:b w:val="0"/>
        </w:rPr>
        <w:t>B. A suit which covers one’s entire body</w:t>
      </w:r>
    </w:p>
    <w:p>
      <w:pPr>
        <w:spacing w:after="100" w:before="0"/>
      </w:pPr>
      <w:r>
        <w:rPr>
          <w:b w:val="0"/>
        </w:rPr>
        <w:t>C. Birthday celebrations</w:t>
      </w:r>
    </w:p>
    <w:p>
      <w:pPr>
        <w:spacing w:after="100" w:before="0"/>
      </w:pPr>
      <w:r>
        <w:rPr>
          <w:b w:val="0"/>
        </w:rPr>
        <w:t>D. A suit which is designed for only birthday functions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'In your birthday suit' means 'Not wearing any clothes'. Example: They were sunbathing in their birthday suits.</w:t>
      </w:r>
    </w:p>
    <w:p>
      <w:pPr>
        <w:spacing w:before="0"/>
      </w:pPr>
      <w:r>
        <w:rPr>
          <w:b w:val="0"/>
        </w:rPr>
      </w:r>
    </w:p>
    <w:p>
      <w:pPr>
        <w:spacing w:after="100" w:line="360" w:lineRule="auto" w:before="0"/>
      </w:pPr>
      <w:r>
        <w:rPr>
          <w:b w:val="0"/>
        </w:rPr>
        <w:t>42. Select the most appropriate meaning of the given idiom. Blow up</w:t>
      </w:r>
    </w:p>
    <w:p>
      <w:pPr>
        <w:spacing w:before="0"/>
      </w:pPr>
      <w:r>
        <w:rPr>
          <w:b w:val="0"/>
        </w:rPr>
      </w:r>
    </w:p>
    <w:p>
      <w:pPr>
        <w:spacing w:after="100" w:before="0"/>
      </w:pPr>
      <w:r>
        <w:rPr>
          <w:b w:val="0"/>
        </w:rPr>
        <w:t>A. To suffice</w:t>
      </w:r>
    </w:p>
    <w:p>
      <w:pPr>
        <w:spacing w:after="100" w:before="0"/>
      </w:pPr>
      <w:r>
        <w:rPr>
          <w:b w:val="0"/>
        </w:rPr>
        <w:t>B. To live up greatly</w:t>
      </w:r>
    </w:p>
    <w:p>
      <w:pPr>
        <w:spacing w:after="100" w:before="0"/>
      </w:pPr>
      <w:r>
        <w:rPr>
          <w:b w:val="0"/>
        </w:rPr>
        <w:t>C. To destroy by an explosion</w:t>
      </w:r>
    </w:p>
    <w:p>
      <w:pPr>
        <w:spacing w:after="100" w:before="0"/>
      </w:pPr>
      <w:r>
        <w:rPr>
          <w:b w:val="0"/>
        </w:rPr>
        <w:t>D. To stand upright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'Blow up' means 'to be destroyed and killed by a bomb.' E.g. -The army used precision-guided munitions to blow up enemy targets.</w:t>
      </w:r>
    </w:p>
    <w:p>
      <w:pPr>
        <w:spacing w:before="0"/>
      </w:pPr>
      <w:r>
        <w:rPr>
          <w:b w:val="0"/>
        </w:rPr>
      </w:r>
    </w:p>
    <w:p>
      <w:pPr>
        <w:spacing w:after="100" w:line="360" w:lineRule="auto" w:before="0"/>
      </w:pPr>
      <w:r>
        <w:rPr>
          <w:b w:val="0"/>
        </w:rPr>
        <w:t>43. Select the most appropriate meaning of the given idiom. Lose your touch</w:t>
      </w:r>
    </w:p>
    <w:p>
      <w:pPr>
        <w:spacing w:before="0"/>
      </w:pPr>
      <w:r>
        <w:rPr>
          <w:b w:val="0"/>
        </w:rPr>
      </w:r>
    </w:p>
    <w:p>
      <w:pPr>
        <w:spacing w:after="100" w:before="0"/>
      </w:pPr>
      <w:r>
        <w:rPr>
          <w:b w:val="0"/>
        </w:rPr>
        <w:t>A. Doing someone a favour in hopes that the favour will be returned</w:t>
      </w:r>
    </w:p>
    <w:p>
      <w:pPr>
        <w:spacing w:after="100" w:before="0"/>
      </w:pPr>
      <w:r>
        <w:rPr>
          <w:b w:val="0"/>
        </w:rPr>
        <w:t>B. To be passed from one person to another</w:t>
      </w:r>
    </w:p>
    <w:p>
      <w:pPr>
        <w:spacing w:after="100" w:before="0"/>
      </w:pPr>
      <w:r>
        <w:rPr>
          <w:b w:val="0"/>
        </w:rPr>
        <w:t>C. Not being as successful as previously</w:t>
      </w:r>
    </w:p>
    <w:p>
      <w:pPr>
        <w:spacing w:after="100" w:before="0"/>
      </w:pPr>
      <w:r>
        <w:rPr>
          <w:b w:val="0"/>
        </w:rPr>
        <w:t>D. Something being very difficult to find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'Lose your touch' means 'to no longer be able to do something as well as you could before.' Example: After years of not practicing the piano, she found she had lost her touch, hitting the wrong notes more often than she used to.</w:t>
      </w:r>
    </w:p>
    <w:p>
      <w:pPr>
        <w:spacing w:before="0"/>
      </w:pPr>
      <w:r>
        <w:rPr>
          <w:b w:val="0"/>
        </w:rPr>
      </w:r>
    </w:p>
    <w:p>
      <w:pPr>
        <w:spacing w:after="100" w:line="360" w:lineRule="auto" w:before="0"/>
      </w:pPr>
      <w:r>
        <w:rPr>
          <w:b w:val="0"/>
        </w:rPr>
        <w:t>44. Select the most appropriate meaning of the given idiom. Hard and fast</w:t>
      </w:r>
    </w:p>
    <w:p>
      <w:pPr>
        <w:spacing w:before="0"/>
      </w:pPr>
      <w:r>
        <w:rPr>
          <w:b w:val="0"/>
        </w:rPr>
      </w:r>
    </w:p>
    <w:p>
      <w:pPr>
        <w:spacing w:after="100" w:before="0"/>
      </w:pPr>
      <w:r>
        <w:rPr>
          <w:b w:val="0"/>
        </w:rPr>
        <w:t>A. Strict</w:t>
      </w:r>
    </w:p>
    <w:p>
      <w:pPr>
        <w:spacing w:after="100" w:before="0"/>
      </w:pPr>
      <w:r>
        <w:rPr>
          <w:b w:val="0"/>
        </w:rPr>
        <w:t>B. Quick witted</w:t>
      </w:r>
    </w:p>
    <w:p>
      <w:pPr>
        <w:spacing w:after="100" w:before="0"/>
      </w:pPr>
      <w:r>
        <w:rPr>
          <w:b w:val="0"/>
        </w:rPr>
        <w:t>C. Urgent</w:t>
      </w:r>
    </w:p>
    <w:p>
      <w:pPr>
        <w:spacing w:after="100" w:before="0"/>
      </w:pPr>
      <w:r>
        <w:rPr>
          <w:b w:val="0"/>
        </w:rPr>
        <w:t>D. Badly affected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'Hard and fast' means 'not to be modified or evaded or strict.' Ex: Tina said, "My company has a hard and fast policy when it comes to granting leaves to its employees."</w:t>
      </w:r>
    </w:p>
    <w:p>
      <w:pPr>
        <w:spacing w:before="0"/>
      </w:pPr>
      <w:r>
        <w:rPr>
          <w:b w:val="0"/>
        </w:rPr>
      </w:r>
    </w:p>
    <w:p>
      <w:pPr>
        <w:spacing w:after="100" w:line="360" w:lineRule="auto" w:before="0"/>
      </w:pPr>
      <w:r>
        <w:rPr>
          <w:b w:val="0"/>
        </w:rPr>
        <w:t>45. Select the most appropriate meaning of the given idiom. Go to the wall</w:t>
      </w:r>
    </w:p>
    <w:p>
      <w:pPr>
        <w:spacing w:before="0"/>
      </w:pPr>
      <w:r>
        <w:rPr>
          <w:b w:val="0"/>
        </w:rPr>
      </w:r>
    </w:p>
    <w:p>
      <w:pPr>
        <w:spacing w:after="100" w:before="0"/>
      </w:pPr>
      <w:r>
        <w:rPr>
          <w:b w:val="0"/>
        </w:rPr>
        <w:t>A. To become strong</w:t>
      </w:r>
    </w:p>
    <w:p>
      <w:pPr>
        <w:spacing w:after="100" w:before="0"/>
      </w:pPr>
      <w:r>
        <w:rPr>
          <w:b w:val="0"/>
        </w:rPr>
        <w:t>B. To obtain protection</w:t>
      </w:r>
    </w:p>
    <w:p>
      <w:pPr>
        <w:spacing w:after="100" w:before="0"/>
      </w:pPr>
      <w:r>
        <w:rPr>
          <w:b w:val="0"/>
        </w:rPr>
        <w:t>C. To fail</w:t>
      </w:r>
    </w:p>
    <w:p>
      <w:pPr>
        <w:spacing w:after="100" w:before="0"/>
      </w:pPr>
      <w:r>
        <w:rPr>
          <w:b w:val="0"/>
        </w:rPr>
        <w:t>D. To start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‘Go to the wall’ means 'to be defeated, or losing in a conflict, or to fail in a task.' Example: Ranjan tried different ways to make his business successful but eventually, he went to the wall.</w:t>
      </w:r>
    </w:p>
    <w:p>
      <w:pPr>
        <w:spacing w:before="0"/>
      </w:pPr>
      <w:r>
        <w:rPr>
          <w:b w:val="0"/>
        </w:rPr>
      </w:r>
    </w:p>
    <w:p>
      <w:pPr>
        <w:spacing w:after="100" w:line="360" w:lineRule="auto" w:before="0"/>
      </w:pPr>
      <w:r>
        <w:rPr>
          <w:b w:val="0"/>
        </w:rPr>
        <w:t>46. Select the most appropriate meaning of the given idiom. Wipe the floor with someone</w:t>
      </w:r>
    </w:p>
    <w:p>
      <w:pPr>
        <w:spacing w:before="0"/>
      </w:pPr>
      <w:r>
        <w:rPr>
          <w:b w:val="0"/>
        </w:rPr>
      </w:r>
    </w:p>
    <w:p>
      <w:pPr>
        <w:spacing w:after="100" w:before="0"/>
      </w:pPr>
      <w:r>
        <w:rPr>
          <w:b w:val="0"/>
        </w:rPr>
        <w:t>A. To defeat someone</w:t>
      </w:r>
    </w:p>
    <w:p>
      <w:pPr>
        <w:spacing w:after="100" w:before="0"/>
      </w:pPr>
      <w:r>
        <w:rPr>
          <w:b w:val="0"/>
        </w:rPr>
        <w:t>B. To criticise someone</w:t>
      </w:r>
    </w:p>
    <w:p>
      <w:pPr>
        <w:spacing w:after="100" w:before="0"/>
      </w:pPr>
      <w:r>
        <w:rPr>
          <w:b w:val="0"/>
        </w:rPr>
        <w:t>C. To cheat someone</w:t>
      </w:r>
    </w:p>
    <w:p>
      <w:pPr>
        <w:spacing w:after="100" w:before="0"/>
      </w:pPr>
      <w:r>
        <w:rPr>
          <w:b w:val="0"/>
        </w:rPr>
        <w:t>D. To help someone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'Wipe the floor with someone' means 'To defeat someone'. Example - They wiped the floor with us in a 3-0 win.</w:t>
      </w:r>
    </w:p>
    <w:p>
      <w:pPr>
        <w:spacing w:before="0"/>
      </w:pPr>
      <w:r>
        <w:rPr>
          <w:b w:val="0"/>
        </w:rPr>
      </w:r>
    </w:p>
    <w:p>
      <w:pPr>
        <w:spacing w:after="100" w:line="360" w:lineRule="auto" w:before="0"/>
      </w:pPr>
      <w:r>
        <w:rPr>
          <w:b w:val="0"/>
        </w:rPr>
        <w:t>47. Select the most appropriate meaning of the given idiom. Get the axe</w:t>
      </w:r>
    </w:p>
    <w:p>
      <w:pPr>
        <w:spacing w:before="0"/>
      </w:pPr>
      <w:r>
        <w:rPr>
          <w:b w:val="0"/>
        </w:rPr>
      </w:r>
    </w:p>
    <w:p>
      <w:pPr>
        <w:spacing w:after="100" w:before="0"/>
      </w:pPr>
      <w:r>
        <w:rPr>
          <w:b w:val="0"/>
        </w:rPr>
        <w:t>A. Burdened job</w:t>
      </w:r>
    </w:p>
    <w:p>
      <w:pPr>
        <w:spacing w:after="100" w:before="0"/>
      </w:pPr>
      <w:r>
        <w:rPr>
          <w:b w:val="0"/>
        </w:rPr>
        <w:t>B. Lose the job</w:t>
      </w:r>
    </w:p>
    <w:p>
      <w:pPr>
        <w:spacing w:after="100" w:before="0"/>
      </w:pPr>
      <w:r>
        <w:rPr>
          <w:b w:val="0"/>
        </w:rPr>
        <w:t>C. Relaxed job</w:t>
      </w:r>
    </w:p>
    <w:p>
      <w:pPr>
        <w:spacing w:after="100" w:before="0"/>
      </w:pPr>
      <w:r>
        <w:rPr>
          <w:b w:val="0"/>
        </w:rPr>
        <w:t>D. Get the job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'Get the axe' means 'losing the job or fired, expelled, or rejected.' Example - I'm going to get the axe if the boss finds out that printing error was my fault.</w:t>
      </w:r>
    </w:p>
    <w:p>
      <w:pPr>
        <w:spacing w:before="0"/>
      </w:pPr>
      <w:r>
        <w:rPr>
          <w:b w:val="0"/>
        </w:rPr>
      </w:r>
    </w:p>
    <w:p>
      <w:pPr>
        <w:spacing w:after="100" w:line="360" w:lineRule="auto" w:before="0"/>
      </w:pPr>
      <w:r>
        <w:rPr>
          <w:b w:val="0"/>
        </w:rPr>
        <w:t>48. Select the most appropriate meaning of the given idiom. Sum and substance</w:t>
      </w:r>
    </w:p>
    <w:p>
      <w:pPr>
        <w:spacing w:before="0"/>
      </w:pPr>
      <w:r>
        <w:rPr>
          <w:b w:val="0"/>
        </w:rPr>
      </w:r>
    </w:p>
    <w:p>
      <w:pPr>
        <w:spacing w:after="100" w:before="0"/>
      </w:pPr>
      <w:r>
        <w:rPr>
          <w:b w:val="0"/>
        </w:rPr>
        <w:t>A. Essence</w:t>
      </w:r>
    </w:p>
    <w:p>
      <w:pPr>
        <w:spacing w:after="100" w:before="0"/>
      </w:pPr>
      <w:r>
        <w:rPr>
          <w:b w:val="0"/>
        </w:rPr>
        <w:t>B. Difficulty</w:t>
      </w:r>
    </w:p>
    <w:p>
      <w:pPr>
        <w:spacing w:after="100" w:before="0"/>
      </w:pPr>
      <w:r>
        <w:rPr>
          <w:b w:val="0"/>
        </w:rPr>
        <w:t>C. Deliberation</w:t>
      </w:r>
    </w:p>
    <w:p>
      <w:pPr>
        <w:spacing w:after="100" w:before="0"/>
      </w:pPr>
      <w:r>
        <w:rPr>
          <w:b w:val="0"/>
        </w:rPr>
        <w:t>D. Assessment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meaning of the given idiom 'Sum and substance' is 'Essence'. Example: the sum and substance of an argument...</w:t>
      </w:r>
    </w:p>
    <w:p>
      <w:pPr>
        <w:spacing w:before="0"/>
      </w:pPr>
      <w:r>
        <w:rPr>
          <w:b w:val="0"/>
        </w:rPr>
      </w:r>
    </w:p>
    <w:p>
      <w:pPr>
        <w:spacing w:after="100" w:line="360" w:lineRule="auto" w:before="0"/>
      </w:pPr>
      <w:r>
        <w:rPr>
          <w:b w:val="0"/>
        </w:rPr>
        <w:t>49. Select the most appropriate meaning of the given idiom. Under duress</w:t>
      </w:r>
    </w:p>
    <w:p>
      <w:pPr>
        <w:spacing w:before="0"/>
      </w:pPr>
      <w:r>
        <w:rPr>
          <w:b w:val="0"/>
        </w:rPr>
      </w:r>
    </w:p>
    <w:p>
      <w:pPr>
        <w:spacing w:after="100" w:before="0"/>
      </w:pPr>
      <w:r>
        <w:rPr>
          <w:b w:val="0"/>
        </w:rPr>
        <w:t>A. Under pressure</w:t>
      </w:r>
    </w:p>
    <w:p>
      <w:pPr>
        <w:spacing w:after="100" w:before="0"/>
      </w:pPr>
      <w:r>
        <w:rPr>
          <w:b w:val="0"/>
        </w:rPr>
        <w:t>B. Under shelter</w:t>
      </w:r>
    </w:p>
    <w:p>
      <w:pPr>
        <w:spacing w:after="100" w:before="0"/>
      </w:pPr>
      <w:r>
        <w:rPr>
          <w:b w:val="0"/>
        </w:rPr>
        <w:t>C. Under confusions</w:t>
      </w:r>
    </w:p>
    <w:p>
      <w:pPr>
        <w:spacing w:after="100" w:before="0"/>
      </w:pPr>
      <w:r>
        <w:rPr>
          <w:b w:val="0"/>
        </w:rPr>
        <w:t>D. Under support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'Under duress' means 'threats used to force a person to do something; Under pressure.' Example: He signed the contract under duress.</w:t>
      </w:r>
    </w:p>
    <w:p>
      <w:pPr>
        <w:spacing w:before="0"/>
      </w:pPr>
      <w:r>
        <w:rPr>
          <w:b w:val="0"/>
        </w:rPr>
      </w:r>
    </w:p>
    <w:p>
      <w:pPr>
        <w:spacing w:after="100" w:line="360" w:lineRule="auto" w:before="0"/>
      </w:pPr>
      <w:r>
        <w:rPr>
          <w:b w:val="0"/>
        </w:rPr>
        <w:t>50. Select the most appropriate meaning of the given idiom. Break a leg.</w:t>
      </w:r>
    </w:p>
    <w:p>
      <w:pPr>
        <w:spacing w:before="0"/>
      </w:pPr>
      <w:r>
        <w:rPr>
          <w:b w:val="0"/>
        </w:rPr>
      </w:r>
    </w:p>
    <w:p>
      <w:pPr>
        <w:spacing w:after="100" w:before="0"/>
      </w:pPr>
      <w:r>
        <w:rPr>
          <w:b w:val="0"/>
        </w:rPr>
        <w:t>A. Speak directly</w:t>
      </w:r>
    </w:p>
    <w:p>
      <w:pPr>
        <w:spacing w:after="100" w:before="0"/>
      </w:pPr>
      <w:r>
        <w:rPr>
          <w:b w:val="0"/>
        </w:rPr>
        <w:t>B. Work long hours</w:t>
      </w:r>
    </w:p>
    <w:p>
      <w:pPr>
        <w:spacing w:after="100" w:before="0"/>
      </w:pPr>
      <w:r>
        <w:rPr>
          <w:b w:val="0"/>
        </w:rPr>
        <w:t>C. Wish someone good luck</w:t>
      </w:r>
    </w:p>
    <w:p>
      <w:pPr>
        <w:spacing w:after="100" w:before="0"/>
      </w:pPr>
      <w:r>
        <w:rPr>
          <w:b w:val="0"/>
        </w:rPr>
        <w:t>D. Wish someone bad luck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'Break a leg' is used for 'wishing someone good luck, especially before a performance.' Example - “Danny's family told him to “break a leg” right before he went up on stage.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