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Sukhiram plants 12544 mango trees in his garden and arranges them so that there are as many rows as there are mango trees in each row. Find the number of rows.</w:t>
      </w:r>
    </w:p>
    <w:p>
      <w:pPr>
        <w:spacing w:before="0"/>
      </w:pPr>
      <w:r>
        <w:rPr>
          <w:b w:val="0"/>
        </w:rPr>
      </w:r>
    </w:p>
    <w:p>
      <w:pPr>
        <w:spacing w:after="100" w:before="0"/>
      </w:pPr>
      <w:r>
        <w:rPr>
          <w:b w:val="0"/>
        </w:rPr>
        <w:t>A. 108</w:t>
      </w:r>
    </w:p>
    <w:p>
      <w:pPr>
        <w:spacing w:after="100" w:before="0"/>
      </w:pPr>
      <w:r>
        <w:rPr>
          <w:b w:val="0"/>
        </w:rPr>
        <w:t>B. 112</w:t>
      </w:r>
    </w:p>
    <w:p>
      <w:pPr>
        <w:spacing w:after="100" w:before="0"/>
      </w:pPr>
      <w:r>
        <w:rPr>
          <w:b w:val="0"/>
        </w:rPr>
        <w:t>C. 118</w:t>
      </w:r>
    </w:p>
    <w:p>
      <w:pPr>
        <w:spacing w:after="100" w:before="0"/>
      </w:pPr>
      <w:r>
        <w:rPr>
          <w:b w:val="0"/>
        </w:rPr>
        <w:t>D. 122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trees = 12544. Since rows = trees per row, we calculate the square root. Estimate the range: 1102 = 12100 and 1202 = 14400. Since the number ends in 4, the square root must end in 2 or 8. As 12544 is very close to 12100, the square root is 112. ∴ The correct answer is 112 rows. Alternate Method Given: Total number of mango trees = 12544 Condition: Number of rows = Mango trees in each row Formula Used: Total trees = (Number of rows) × (Trees per row) Calculations: ⇒ Let the number of rows be x. ⇒ Then, trees per row = x. ⇒ x2 = 12544 ⇒ x = √12544 ⇒ x = √(112 × 112) ⇒ x = 112 ∴ The correct answer is 112 rows. Additional Information Perfect Square End Digits A perfect square never ends with the digits 2, 3, 7, or 8. If it ends in 4, the square root must end in either 2 or 8. Square Formation Rule In any arrangement where the number of rows equals the number of columns, the total quantity is always a perfect square (n2). Square Root by Prime Factorization 12544 = 28 × 72. Taking the square root: 24 × 71 = 16 × 7 = 112.</w:t>
      </w:r>
    </w:p>
    <w:p>
      <w:pPr>
        <w:spacing w:before="0"/>
      </w:pPr>
      <w:r>
        <w:rPr>
          <w:b w:val="0"/>
        </w:rPr>
      </w:r>
    </w:p>
    <w:p>
      <w:pPr>
        <w:spacing w:after="100" w:line="360" w:lineRule="auto" w:before="0"/>
      </w:pPr>
      <w:r>
        <w:rPr>
          <w:b w:val="0"/>
        </w:rPr>
        <w:t>2. Five clocks ring simultaneously at 5 pm. They ring at regular intervals of 12 min, 15 min, 20 min, 30 min, and 60 min respectively. The time when all five clocks ring together next is:</w:t>
      </w:r>
    </w:p>
    <w:p>
      <w:pPr>
        <w:spacing w:before="0"/>
      </w:pPr>
      <w:r>
        <w:rPr>
          <w:b w:val="0"/>
        </w:rPr>
      </w:r>
    </w:p>
    <w:p>
      <w:pPr>
        <w:spacing w:after="100" w:before="0"/>
      </w:pPr>
      <w:r>
        <w:rPr>
          <w:b w:val="0"/>
        </w:rPr>
        <w:t>A. 9 pm</w:t>
      </w:r>
    </w:p>
    <w:p>
      <w:pPr>
        <w:spacing w:after="100" w:before="0"/>
      </w:pPr>
      <w:r>
        <w:rPr>
          <w:b w:val="0"/>
        </w:rPr>
        <w:t>B. 8 pm</w:t>
      </w:r>
    </w:p>
    <w:p>
      <w:pPr>
        <w:spacing w:after="100" w:before="0"/>
      </w:pPr>
      <w:r>
        <w:rPr>
          <w:b w:val="0"/>
        </w:rPr>
        <w:t>C. 7 pm</w:t>
      </w:r>
    </w:p>
    <w:p>
      <w:pPr>
        <w:spacing w:after="100" w:before="0"/>
      </w:pPr>
      <w:r>
        <w:rPr>
          <w:b w:val="0"/>
        </w:rPr>
        <w:t>D. 6 pm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Find the LCM of intervals: 12, 15, 20, 30, and 60 minutes. LCM(12, 15, 20, 30, 60) = 60 minutes. 60 minutes = 1 hour. Next ring time = 5 pm + 1 hour = 6 pm. ∴ The correct answer is 6 pm. Alternate Method Given: Starting time = 5 pm Clocks ring at intervals of 12, 15, 20, 30, and 60 minutes. Formula Used: Next simultaneous ring = Start time + LCM of the time intervals. Calculations: ⇒ Prime factorization of 12 = 22 × 3 ⇒ Prime factorization of 15 = 3 × 5 ⇒ Prime factorization of 20 = 22 × 5 ⇒ Prime factorization of 30 = 2 × 3 × 5 ⇒ Prime factorization of 60 = 22 × 3 × 5 ⇒ LCM = 22 × 3 × 5 = 4 × 3 × 5 = 60 minutes ⇒ Convert minutes to hours: 60 minutes ÷ 60 = 1 hour ⇒ Next ringing time = 5 pm + 1 hour = 6 pm ∴ The correct answer is 6 pm. Additional Information LCM of Time Intervals To determine when multiple periodic events (like bells ringing or traffic lights changing) will coincide again, we find the Least Common Multiple (LCM) of their time intervals. Least Common Multiple (LCM) The LCM of a group of numbers is the smallest number that is a multiple of each of the numbers. It is found by taking the highest power of all prime factors involved. Unit Consistency Always ensure all given time units are identical (e.g., all in minutes or all in seconds) before performing LCM calculations. 1 hour = 60 minutes = 3600 seconds.</w:t>
      </w:r>
    </w:p>
    <w:p>
      <w:pPr>
        <w:spacing w:before="0"/>
      </w:pPr>
      <w:r>
        <w:rPr>
          <w:b w:val="0"/>
        </w:rPr>
      </w:r>
    </w:p>
    <w:p>
      <w:pPr>
        <w:spacing w:after="100" w:line="360" w:lineRule="auto" w:before="0"/>
      </w:pPr>
      <w:r>
        <w:rPr>
          <w:b w:val="0"/>
        </w:rPr>
        <w:t>3. N1 = 23 × 34 × 55 &amp; N2 = 22 × 33 × 56. Find the least common multiple (LCM) of N1 &amp; N2.</w:t>
      </w:r>
    </w:p>
    <w:p>
      <w:pPr>
        <w:spacing w:before="0"/>
      </w:pPr>
      <w:r>
        <w:rPr>
          <w:b w:val="0"/>
        </w:rPr>
      </w:r>
    </w:p>
    <w:p>
      <w:pPr>
        <w:spacing w:after="100" w:before="0"/>
      </w:pPr>
      <w:r>
        <w:rPr>
          <w:b w:val="0"/>
        </w:rPr>
        <w:t>A. 23 × 34 × 56</w:t>
      </w:r>
    </w:p>
    <w:p>
      <w:pPr>
        <w:spacing w:after="100" w:before="0"/>
      </w:pPr>
      <w:r>
        <w:rPr>
          <w:b w:val="0"/>
        </w:rPr>
        <w:t>B. 23 × 34 × 55</w:t>
      </w:r>
    </w:p>
    <w:p>
      <w:pPr>
        <w:spacing w:after="100" w:before="0"/>
      </w:pPr>
      <w:r>
        <w:rPr>
          <w:b w:val="0"/>
        </w:rPr>
        <w:t>C. 22 × 33 × 56</w:t>
      </w:r>
    </w:p>
    <w:p>
      <w:pPr>
        <w:spacing w:after="100" w:before="0"/>
      </w:pPr>
      <w:r>
        <w:rPr>
          <w:b w:val="0"/>
        </w:rPr>
        <w:t>D. 23 × 33 ×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To find the Least Common Multiple (LCM) of numbers in prime factorization form, take the highest power of every prime factor present. Comparing powers for prime 2: max(3, 2) = 3 → 23 Comparing powers for prime 3: max(4, 3) = 4 → 34 Comparing powers for prime 5: max(5, 6) = 6 → 56 Multiply these highest powers: 23 × 34 × 56. ∴ The correct answer is 23 × 34 × 56. Alternate Method Given: N1 = 23 × 34 × 55 N2 = 22 × 33 × 56 Method: The LCM is the product of the highest exponents of all prime factors appearing in the prime factorization of the given numbers. Calculations: ⇒ Prime factors involved = 2, 3, 5 ⇒ Highest power of 2 in {N1, N2} = 23 ⇒ Highest power of 3 in {N1, N2} = 34 ⇒ Highest power of 5 in {N1, N2} = 56 ⇒ LCM = 23 × 34 × 56 ∴ The correct answer is 23 × 34 × 56. Additional Information HCF from Prime Factorization The Highest Common Factor (HCF) is the product of the lowest powers of common prime factors. For this problem, HCF = 22 × 33 × 55. Relationship between LCM and HCF For any two numbers A and B: A × B = HCF(A, B) × LCM(A, B). This property is used to find one value if the other three are known. LCM of Fractions LCM of Fractions = (LCM of Numerators) ÷ (HCF of Denominators). Always simplify fractions to their lowest terms before applying this formula.</w:t>
      </w:r>
    </w:p>
    <w:p>
      <w:pPr>
        <w:spacing w:before="0"/>
      </w:pPr>
      <w:r>
        <w:rPr>
          <w:b w:val="0"/>
        </w:rPr>
      </w:r>
    </w:p>
    <w:p>
      <w:pPr>
        <w:spacing w:after="100" w:line="360" w:lineRule="auto" w:before="0"/>
      </w:pPr>
      <w:r>
        <w:rPr>
          <w:b w:val="0"/>
        </w:rPr>
        <w:t>4. There are 44 mangoes, 121 bananas and 11 apples, they have to be arranged in several rows in such a way that every row contains equal number of fruits and each row contains fruit of one type. What is the minimum number of rows?</w:t>
      </w:r>
    </w:p>
    <w:p>
      <w:pPr>
        <w:spacing w:before="0"/>
      </w:pPr>
      <w:r>
        <w:rPr>
          <w:b w:val="0"/>
        </w:rPr>
      </w:r>
    </w:p>
    <w:p>
      <w:pPr>
        <w:spacing w:after="100" w:before="0"/>
      </w:pPr>
      <w:r>
        <w:rPr>
          <w:b w:val="0"/>
        </w:rPr>
        <w:t>A. 16</w:t>
      </w:r>
    </w:p>
    <w:p>
      <w:pPr>
        <w:spacing w:after="100" w:before="0"/>
      </w:pPr>
      <w:r>
        <w:rPr>
          <w:b w:val="0"/>
        </w:rPr>
        <w:t>B. 15</w:t>
      </w:r>
    </w:p>
    <w:p>
      <w:pPr>
        <w:spacing w:after="100" w:before="0"/>
      </w:pPr>
      <w:r>
        <w:rPr>
          <w:b w:val="0"/>
        </w:rPr>
        <w:t>C. 14</w:t>
      </w:r>
    </w:p>
    <w:p>
      <w:pPr>
        <w:spacing w:after="100" w:before="0"/>
      </w:pPr>
      <w:r>
        <w:rPr>
          <w:b w:val="0"/>
        </w:rPr>
        <w:t>D.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minimum number of rows = Total fruits / GCD Total fruits = 44 + 121 + 11 = 176 GCD(44, 11) = 11, GCD(11, 121) = 11 Total fruits = 176, Minimum rows = 176 / 11 = 16</w:t>
      </w:r>
    </w:p>
    <w:p>
      <w:pPr>
        <w:spacing w:before="0"/>
      </w:pPr>
      <w:r>
        <w:rPr>
          <w:b w:val="0"/>
        </w:rPr>
      </w:r>
    </w:p>
    <w:p>
      <w:pPr>
        <w:spacing w:after="100" w:line="360" w:lineRule="auto" w:before="0"/>
      </w:pPr>
      <w:r>
        <w:rPr>
          <w:b w:val="0"/>
        </w:rPr>
        <w:t>5. The H.C.F and L.C.M of the two numbers are 14 and 140 respectively. If one of these numbers is 28, find the other numbers.</w:t>
      </w:r>
    </w:p>
    <w:p>
      <w:pPr>
        <w:spacing w:before="0"/>
      </w:pPr>
      <w:r>
        <w:rPr>
          <w:b w:val="0"/>
        </w:rPr>
      </w:r>
    </w:p>
    <w:p>
      <w:pPr>
        <w:spacing w:after="100" w:before="0"/>
      </w:pPr>
      <w:r>
        <w:rPr>
          <w:b w:val="0"/>
        </w:rPr>
        <w:t>A. 70</w:t>
      </w:r>
    </w:p>
    <w:p>
      <w:pPr>
        <w:spacing w:after="100" w:before="0"/>
      </w:pPr>
      <w:r>
        <w:rPr>
          <w:b w:val="0"/>
        </w:rPr>
        <w:t>B. 140</w:t>
      </w:r>
    </w:p>
    <w:p>
      <w:pPr>
        <w:spacing w:after="100" w:before="0"/>
      </w:pPr>
      <w:r>
        <w:rPr>
          <w:b w:val="0"/>
        </w:rPr>
        <w:t>C. 280</w:t>
      </w:r>
    </w:p>
    <w:p>
      <w:pPr>
        <w:spacing w:after="100" w:before="0"/>
      </w:pPr>
      <w:r>
        <w:rPr>
          <w:b w:val="0"/>
        </w:rPr>
        <w:t>D. 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Use the direct formula: Other Number = (H.C.F × L.C.M) ÷ Given Number Other Number = (14 × 140) ÷ 28 Other Number = 140 ÷ 2 = 70 ∴ The correct answer is 70. Alternate Method Given: H.C.F of two numbers = 14 L.C.M of two numbers = 140 One number (a) = 28 Formula Used: The product of two numbers is equal to the product of their H.C.F and L.C.M. a × b = H.C.F × L.C.M Calculation: ⇒ Let the other number be b. ⇒ 28 × b = 14 × 140 ⇒ 28 × b = 1960 ⇒ b = 1960 ÷ 28 ⇒ b = 70 ∴ The correct answer is 70. Additional Information H.C.F and L.C.M Relation For any two numbers x and y, the property x × y = HCF(x, y) × LCM(x, y) holds true. This is only applicable for two numbers. H.C.F Property The H.C.F of two or more numbers is always a factor of their L.C.M. Co-prime Numbers If two numbers are co-prime, their H.C.F is 1 and their L.C.M is simply the product of the two numbers.</w:t>
      </w:r>
    </w:p>
    <w:p>
      <w:pPr>
        <w:spacing w:before="0"/>
      </w:pPr>
      <w:r>
        <w:rPr>
          <w:b w:val="0"/>
        </w:rPr>
      </w:r>
    </w:p>
    <w:p>
      <w:pPr>
        <w:spacing w:after="100" w:line="360" w:lineRule="auto" w:before="0"/>
      </w:pPr>
      <w:r>
        <w:rPr>
          <w:b w:val="0"/>
        </w:rPr>
        <w:t>6. The L.C.M. of (2/4), (5/6), (10/8) is:</w:t>
      </w:r>
    </w:p>
    <w:p>
      <w:pPr>
        <w:spacing w:before="0"/>
      </w:pPr>
      <w:r>
        <w:rPr>
          <w:b w:val="0"/>
        </w:rPr>
      </w:r>
    </w:p>
    <w:p>
      <w:pPr>
        <w:spacing w:after="100" w:before="0"/>
      </w:pPr>
      <w:r>
        <w:rPr>
          <w:b w:val="0"/>
        </w:rPr>
        <w:t>A. (1/5)</w:t>
      </w:r>
    </w:p>
    <w:p>
      <w:pPr>
        <w:spacing w:after="100" w:before="0"/>
      </w:pPr>
      <w:r>
        <w:rPr>
          <w:b w:val="0"/>
        </w:rPr>
        <w:t>B. (5/4)</w:t>
      </w:r>
    </w:p>
    <w:p>
      <w:pPr>
        <w:spacing w:after="100" w:before="0"/>
      </w:pPr>
      <w:r>
        <w:rPr>
          <w:b w:val="0"/>
        </w:rPr>
        <w:t>C. (4/5)</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LCM of Fraction = LCM of Numerator/HCF of Denominator ⇒ LCM of (1, 5, 5) = 5, HCF of (2, 6, 4) = 2 [then final answer is 5/2]</w:t>
      </w:r>
    </w:p>
    <w:p>
      <w:pPr>
        <w:spacing w:before="0"/>
      </w:pPr>
      <w:r>
        <w:rPr>
          <w:b w:val="0"/>
        </w:rPr>
      </w:r>
    </w:p>
    <w:p>
      <w:pPr>
        <w:spacing w:after="100" w:line="360" w:lineRule="auto" w:before="0"/>
      </w:pPr>
      <w:r>
        <w:rPr>
          <w:b w:val="0"/>
        </w:rPr>
        <w:t>7. Five light buttons blink at the interval of 6 s, 7 s, 8 s, 2 s, 3 s respectively. If they start blinking together, then how many times would they have blinked together in an hour?</w:t>
      </w:r>
    </w:p>
    <w:p>
      <w:pPr>
        <w:spacing w:before="0"/>
      </w:pPr>
      <w:r>
        <w:rPr>
          <w:b w:val="0"/>
        </w:rPr>
      </w:r>
    </w:p>
    <w:p>
      <w:pPr>
        <w:spacing w:after="100" w:before="0"/>
      </w:pPr>
      <w:r>
        <w:rPr>
          <w:b w:val="0"/>
        </w:rPr>
        <w:t>A. 24</w:t>
      </w:r>
    </w:p>
    <w:p>
      <w:pPr>
        <w:spacing w:after="100" w:before="0"/>
      </w:pPr>
      <w:r>
        <w:rPr>
          <w:b w:val="0"/>
        </w:rPr>
        <w:t>B. 22</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Find the LCM of the given time intervals: 6, 7, 8, 2, and 3 seconds. LCM(6, 7, 8, 2, 3) = 168 seconds. Total time = 1 hour = 3600 seconds. Number of times they blink together = (Total Time ÷ LCM) + 1. Number of times = (3600 ÷ 168) + 1 = 21.42 + 1 → 21 + 1 = 22. ∴ The correct answer is 22. Alternate Method Given: Intervals of 5 buttons = 6 s, 7 s, 8 s, 2 s, 3 s. Total duration = 1 hour. Formula Used: Blinking Frequency = LCM of individual intervals. Total occurrences = (Total duration ÷ Blinking Frequency) + 1 (including the start). Calculations: ⇒ Prime factors of 6 = 2 × 3 ⇒ Prime factors of 7 = 7 ⇒ Prime factors of 8 = 23 ⇒ Prime factors of 2 = 2 ⇒ Prime factors of 3 = 3 ⇒ LCM = 23 × 3 × 7 = 8 × 3 × 7 = 168 seconds. ⇒ Total duration in seconds = 1 × 60 × 60 = 3600 seconds. ⇒ Number of intervals = 3600 ÷ 168 = 21.428 ⇒ Since we include the initial blink at 0 seconds, total blinks = 21 + 1 = 22. ∴ The correct answer is 22. Additional Information LCM in Periodic Events The Least Common Multiple (LCM) is the fundamental method to find when different events with different periods will coincide again. Counting the First Event In problems where items start together, the total count is always (Total Time ÷ LCM) + 1. If the question asks how many times they blink after starting together, the answer would be (Total Time ÷ LCM). Time Unit Conversion Always ensure the total time and the interval are in the same units (seconds, minutes, or hours) before performing division.</w:t>
      </w:r>
    </w:p>
    <w:p>
      <w:pPr>
        <w:spacing w:before="0"/>
      </w:pPr>
      <w:r>
        <w:rPr>
          <w:b w:val="0"/>
        </w:rPr>
      </w:r>
    </w:p>
    <w:p>
      <w:pPr>
        <w:spacing w:after="100" w:line="360" w:lineRule="auto" w:before="0"/>
      </w:pPr>
      <w:r>
        <w:rPr>
          <w:b w:val="0"/>
        </w:rPr>
        <w:t>8. HCF of 9 10, 3 25, 6 15, 12 5 is:</w:t>
      </w:r>
    </w:p>
    <w:p>
      <w:pPr>
        <w:spacing w:before="0"/>
      </w:pPr>
      <w:r>
        <w:rPr>
          <w:b w:val="0"/>
        </w:rPr>
      </w:r>
    </w:p>
    <w:p>
      <w:pPr>
        <w:spacing w:after="100" w:before="0"/>
      </w:pPr>
      <w:r>
        <w:rPr>
          <w:b w:val="0"/>
        </w:rPr>
        <w:t>A. 50</w:t>
      </w:r>
    </w:p>
    <w:p>
      <w:pPr>
        <w:spacing w:after="100" w:before="0"/>
      </w:pPr>
      <w:r>
        <w:rPr>
          <w:b w:val="0"/>
        </w:rPr>
        <w:t>B. 1 150</w:t>
      </w:r>
    </w:p>
    <w:p>
      <w:pPr>
        <w:spacing w:after="100" w:before="0"/>
      </w:pPr>
      <w:r>
        <w:rPr>
          <w:b w:val="0"/>
        </w:rPr>
        <w:t>C. 3 50</w:t>
      </w:r>
    </w:p>
    <w:p>
      <w:pPr>
        <w:spacing w:after="100" w:before="0"/>
      </w:pPr>
      <w:r>
        <w:rPr>
          <w:b w:val="0"/>
        </w:rPr>
        <w:t>D. 3 150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 find the HCF of fractions, use the direct formula: HCF (Numerators) ÷ LCM (Denominators). Numerators: 9, 3, 6, 12 → HCF = 3 (Highest common factor). Denominators: 10, 25, 15, 5 → LCM = 150 (Least common multiple). Resulting HCF = 3/150. ∴ The correct answer is 3/150. Alternate Method Given: Fractions are 9/10, 3/25, 6/15, and 12/5. Formula Used: HCF of Fractions = HCF (Numerators) ÷ LCM (Denominators) Step 1: Calculate HCF of Numerators (9, 3, 6, 12) ⇒ 3 = 3 ⇒ 6 = 2 × 3 ⇒ 9 = 3 × 3 ⇒ 12 = 2 × 2 × 3 ⇒ Common factor = 3 ⇒ HCF = 3 Step 2: Calculate LCM of Denominators (10, 25, 15, 5) ⇒ 5 = 5 ⇒ 10 = 2 × 5 ⇒ 15 = 3 × 5 ⇒ 25 = 5 × 5 ⇒ LCM = 2 × 3 × 52 = 2 × 3 × 25 ⇒ LCM = 150 Step 3: Combine to find Fraction HCF ⇒ HCF of Fractions = 3 / 150 ∴ The correct answer is 3/150. Additional Information LCM of Fractions The LCM of fractions is calculated as: LCM of Numerators ÷ HCF of Denominators. Fundamental Relation For any two numbers 'a' and 'b', the product of the numbers is equal to the product of their HCF and LCM: a × b = HCF(a, b) × LCM(a, b). HCF of Co-prime Numbers The Highest Common Factor (HCF) of any two or more co-prime numbers is always 1.</w:t>
      </w:r>
    </w:p>
    <w:p>
      <w:pPr>
        <w:spacing w:before="0"/>
      </w:pPr>
      <w:r>
        <w:rPr>
          <w:b w:val="0"/>
        </w:rPr>
      </w:r>
    </w:p>
    <w:p>
      <w:pPr>
        <w:spacing w:after="100" w:line="360" w:lineRule="auto" w:before="0"/>
      </w:pPr>
      <w:r>
        <w:rPr>
          <w:b w:val="0"/>
        </w:rPr>
        <w:t>9. The Sum of two numbers is 108. HCF of the numbers is 12. What is the difference between the numbers?</w:t>
      </w:r>
    </w:p>
    <w:p>
      <w:pPr>
        <w:spacing w:before="0"/>
      </w:pPr>
      <w:r>
        <w:rPr>
          <w:b w:val="0"/>
        </w:rPr>
      </w:r>
    </w:p>
    <w:p>
      <w:pPr>
        <w:spacing w:after="100" w:before="0"/>
      </w:pPr>
      <w:r>
        <w:rPr>
          <w:b w:val="0"/>
        </w:rPr>
        <w:t>A. 56</w:t>
      </w:r>
    </w:p>
    <w:p>
      <w:pPr>
        <w:spacing w:after="100" w:before="0"/>
      </w:pPr>
      <w:r>
        <w:rPr>
          <w:b w:val="0"/>
        </w:rPr>
        <w:t>B. 96</w:t>
      </w:r>
    </w:p>
    <w:p>
      <w:pPr>
        <w:spacing w:after="100" w:before="0"/>
      </w:pPr>
      <w:r>
        <w:rPr>
          <w:b w:val="0"/>
        </w:rPr>
        <w:t>C. 78</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sum of the numbers = Sum ÷ HCF = 108 ÷ 12 = 9. Identify co-prime ratio pairs (a, b) such that a + b = 9: (1, 8), (2, 7), (4, 5). Calculate the difference of the ratios: (8−1)=7, (7−2)=5, (5−4)=1. Possible actual differences: 12 × 7 = 84, 12 × 5 = 60, or 12 × 1 = 12. Comparing with given options, the difference is 60. ∴ The correct answer is 60. Alternate Method Given: Sum of two numbers = 108 HCF (Highest Common Factor) = 12 Formula Used: Let the two numbers be 12a and 12b, where a and b are co-prime integers (HCF of a and b is 1). Calculations: ⇒ 12a + 12b = 108 ⇒ 12(a + b) = 108 ⇒ a + b = 108 ÷ 12 ⇒ a + b = 9 Possible co-prime pairs (a, b) that sum to 9 are: ⇒ Case 1: (1, 8) → Numbers = 12, 96 | Difference = 84 ⇒ Case 2: (2, 7) → Numbers = 24, 84 | Difference = 60 ⇒ Case 3: (4, 5) → Numbers = 48, 60 | Difference = 12 According to the given options, the value 60 is the correct difference. ∴ The correct answer is 60. Additional Information HCF and Numbers Property Any two numbers can be represented as HCF × a and HCF × b, where a and b are always co-prime (HCF(a, b) = 1). Fundamental Relation For any two numbers x and y, their product is always equal to the product of their HCF and LCM: x × y = HCF × LCM. Sum and Difference Rule The HCF of two numbers also divides their sum and their difference. Here, 108 ÷ 12 = 9 and 60 ÷ 12 = 5.</w:t>
      </w:r>
    </w:p>
    <w:p>
      <w:pPr>
        <w:spacing w:before="0"/>
      </w:pPr>
      <w:r>
        <w:rPr>
          <w:b w:val="0"/>
        </w:rPr>
      </w:r>
    </w:p>
    <w:p>
      <w:pPr>
        <w:spacing w:after="100" w:line="360" w:lineRule="auto" w:before="0"/>
      </w:pPr>
      <w:r>
        <w:rPr>
          <w:b w:val="0"/>
        </w:rPr>
        <w:t>10. The ratio of two numbers is 3 ∶ 4 and their LCM is 72, then the sum of the two numbers is.</w:t>
      </w:r>
    </w:p>
    <w:p>
      <w:pPr>
        <w:spacing w:before="0"/>
      </w:pPr>
      <w:r>
        <w:rPr>
          <w:b w:val="0"/>
        </w:rPr>
      </w:r>
    </w:p>
    <w:p>
      <w:pPr>
        <w:spacing w:after="100" w:before="0"/>
      </w:pPr>
      <w:r>
        <w:rPr>
          <w:b w:val="0"/>
        </w:rPr>
        <w:t>A. 56</w:t>
      </w:r>
    </w:p>
    <w:p>
      <w:pPr>
        <w:spacing w:after="100" w:before="0"/>
      </w:pPr>
      <w:r>
        <w:rPr>
          <w:b w:val="0"/>
        </w:rPr>
        <w:t>B. 42</w:t>
      </w:r>
    </w:p>
    <w:p>
      <w:pPr>
        <w:spacing w:after="100" w:before="0"/>
      </w:pPr>
      <w:r>
        <w:rPr>
          <w:b w:val="0"/>
        </w:rPr>
        <w:t>C. 49</w:t>
      </w:r>
    </w:p>
    <w:p>
      <w:pPr>
        <w:spacing w:after="100" w:before="0"/>
      </w:pPr>
      <w:r>
        <w:rPr>
          <w:b w:val="0"/>
        </w:rPr>
        <w:t>D. 63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numbers = 3 : 4 LCM in units = 3 × 4 = 12 units Given, 12 units = 72 ⇒ 1 unit = 6 Sum of numbers in units = 3 + 4 = 7 units Sum = 7 × 6 = 42 ∴ The correct answer is 42. Alternate Method Given: Ratio of two numbers = 3 : 4 LCM of numbers = 72 Let the two numbers be 3x and 4x, where x is the HCF. ⇒ LCM of (3x, 4x) = 3 × 4 × x = 12x ⇒ 12x = 72 ⇒ x = 72 ÷ 12 ⇒ x = 6 ⇒ First number = 3 × 6 = 18 ⇒ Second number = 4 × 6 = 24 ⇒ Sum = 18 + 24 = 42 ∴ The correct answer is 42. Additional Information Product of Two Numbers The product of two numbers is always equal to the product of their HCF and LCM. (Product = HCF × LCM) HCF and Ratio Relationship If two numbers are in the ratio a : b, their LCM is a × b × HCF, and their Sum is (a + b) × HCF. Co-prime Numbers If two numbers are co-prime (HCF = 1), then their LCM is simply the product of the two numbers.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