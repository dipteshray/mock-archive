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represents the correct order of the given words as they would appear in an English dictionary. 1. Amphibian 2. Ambiguous 3. Ambience 4. Amplify 5. Amorphous 6. Ambivalent 7. Ameliorate</w:t>
      </w:r>
    </w:p>
    <w:p>
      <w:pPr>
        <w:spacing w:before="0"/>
      </w:pPr>
      <w:r>
        <w:rPr>
          <w:b w:val="0"/>
        </w:rPr>
      </w:r>
    </w:p>
    <w:p>
      <w:pPr>
        <w:spacing w:after="100" w:before="0"/>
      </w:pPr>
      <w:r>
        <w:rPr>
          <w:b w:val="0"/>
        </w:rPr>
        <w:t>A. 3, 2, 6, 7, 5, 1, 4</w:t>
      </w:r>
    </w:p>
    <w:p>
      <w:pPr>
        <w:spacing w:after="100" w:before="0"/>
      </w:pPr>
      <w:r>
        <w:rPr>
          <w:b w:val="0"/>
        </w:rPr>
        <w:t>B. 3, 2, 6, 7, 5, 4, 1</w:t>
      </w:r>
    </w:p>
    <w:p>
      <w:pPr>
        <w:spacing w:after="100" w:before="0"/>
      </w:pPr>
      <w:r>
        <w:rPr>
          <w:b w:val="0"/>
        </w:rPr>
        <w:t>C. 3, 2, 4, 6, 7, 5, 1</w:t>
      </w:r>
    </w:p>
    <w:p>
      <w:pPr>
        <w:spacing w:after="100" w:before="0"/>
      </w:pPr>
      <w:r>
        <w:rPr>
          <w:b w:val="0"/>
        </w:rPr>
        <w:t>D. 3, 2, 6, 5, 7, 1,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The given words are arranged according to the English dictionary order. 3. Ambience 2. Ambiguous 6. Ambivalent 7. Ameliorate 5. Amorphous 1. Amphibian 4. Amplify Hence, the correct answer is "3, 2, 6, 7, 5, 1, 4".</w:t>
      </w:r>
    </w:p>
    <w:p>
      <w:pPr>
        <w:spacing w:before="0"/>
      </w:pPr>
      <w:r>
        <w:rPr>
          <w:b w:val="0"/>
        </w:rPr>
      </w:r>
    </w:p>
    <w:p>
      <w:pPr>
        <w:spacing w:after="100" w:line="360" w:lineRule="auto" w:before="0"/>
      </w:pPr>
      <w:r>
        <w:rPr>
          <w:b w:val="0"/>
        </w:rPr>
        <w:t>2. Arrange are following words as per order in the dictionary 1) Euphoria 2) Happiness 3) Ambivalence 4) Ecstasy 5) Pleasure</w:t>
      </w:r>
    </w:p>
    <w:p>
      <w:pPr>
        <w:spacing w:before="0"/>
      </w:pPr>
      <w:r>
        <w:rPr>
          <w:b w:val="0"/>
        </w:rPr>
      </w:r>
    </w:p>
    <w:p>
      <w:pPr>
        <w:spacing w:after="100" w:before="0"/>
      </w:pPr>
      <w:r>
        <w:rPr>
          <w:b w:val="0"/>
        </w:rPr>
        <w:t>A. 4, 1, 3, 2, 5</w:t>
      </w:r>
    </w:p>
    <w:p>
      <w:pPr>
        <w:spacing w:after="100" w:before="0"/>
      </w:pPr>
      <w:r>
        <w:rPr>
          <w:b w:val="0"/>
        </w:rPr>
        <w:t>B. 3, 2, 5, 1, 4</w:t>
      </w:r>
    </w:p>
    <w:p>
      <w:pPr>
        <w:spacing w:after="100" w:before="0"/>
      </w:pPr>
      <w:r>
        <w:rPr>
          <w:b w:val="0"/>
        </w:rPr>
        <w:t>C. 2, 1, 3, 4, 5</w:t>
      </w:r>
    </w:p>
    <w:p>
      <w:pPr>
        <w:spacing w:after="100" w:before="0"/>
      </w:pPr>
      <w:r>
        <w:rPr>
          <w:b w:val="0"/>
        </w:rPr>
        <w:t>D. 3, 4, 1, 2,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Dictionary order is: 3. Ambivalence 4. Ecstasy 1. Euphoria 2. Happiness 5. Pleasure So, the correct order is: '3, 4, 1, 2, 5'. Hence, the correct answer is "Option 4".</w:t>
      </w:r>
    </w:p>
    <w:p>
      <w:pPr>
        <w:spacing w:before="0"/>
      </w:pPr>
      <w:r>
        <w:rPr>
          <w:b w:val="0"/>
        </w:rPr>
      </w:r>
    </w:p>
    <w:p>
      <w:pPr>
        <w:spacing w:after="100" w:line="360" w:lineRule="auto" w:before="0"/>
      </w:pPr>
      <w:r>
        <w:rPr>
          <w:b w:val="0"/>
        </w:rPr>
        <w:t>3. Which word would appear at the last in a standard English dictionary ?</w:t>
      </w:r>
    </w:p>
    <w:p>
      <w:pPr>
        <w:spacing w:before="0"/>
      </w:pPr>
      <w:r>
        <w:rPr>
          <w:b w:val="0"/>
        </w:rPr>
      </w:r>
    </w:p>
    <w:p>
      <w:pPr>
        <w:spacing w:after="100" w:before="0"/>
      </w:pPr>
      <w:r>
        <w:rPr>
          <w:b w:val="0"/>
        </w:rPr>
        <w:t>A. JANUARY</w:t>
      </w:r>
    </w:p>
    <w:p>
      <w:pPr>
        <w:spacing w:after="100" w:before="0"/>
      </w:pPr>
      <w:r>
        <w:rPr>
          <w:b w:val="0"/>
        </w:rPr>
        <w:t>B. OCTOBER</w:t>
      </w:r>
    </w:p>
    <w:p>
      <w:pPr>
        <w:spacing w:after="100" w:before="0"/>
      </w:pPr>
      <w:r>
        <w:rPr>
          <w:b w:val="0"/>
        </w:rPr>
        <w:t>C. DECEMBER</w:t>
      </w:r>
    </w:p>
    <w:p>
      <w:pPr>
        <w:spacing w:after="100" w:before="0"/>
      </w:pPr>
      <w:r>
        <w:rPr>
          <w:b w:val="0"/>
        </w:rPr>
        <w:t>D. MARCH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Arrange in dictionary order: → DECEMBER → JANUARY → MARCH → OCTOBER Thus, October comes last in the English dictionary. Hence, the correct answer is "Option 2".</w:t>
      </w:r>
    </w:p>
    <w:p>
      <w:pPr>
        <w:spacing w:before="0"/>
      </w:pPr>
      <w:r>
        <w:rPr>
          <w:b w:val="0"/>
        </w:rPr>
      </w:r>
    </w:p>
    <w:p>
      <w:pPr>
        <w:spacing w:after="100" w:line="360" w:lineRule="auto" w:before="0"/>
      </w:pPr>
      <w:r>
        <w:rPr>
          <w:b w:val="0"/>
        </w:rPr>
        <w:t>4. Select the option that represents the correct order of the given words as they would appear in an English dictionary. 1. Lesage 2. Laudatory 3. Laureate 4. Latitude 5. Legacy 6. Laudanum 7. Launder</w:t>
      </w:r>
    </w:p>
    <w:p>
      <w:pPr>
        <w:spacing w:before="0"/>
      </w:pPr>
      <w:r>
        <w:rPr>
          <w:b w:val="0"/>
        </w:rPr>
      </w:r>
    </w:p>
    <w:p>
      <w:pPr>
        <w:spacing w:after="100" w:before="0"/>
      </w:pPr>
      <w:r>
        <w:rPr>
          <w:b w:val="0"/>
        </w:rPr>
        <w:t>A. 4, 6, 7, 3, 2, 1, 5</w:t>
      </w:r>
    </w:p>
    <w:p>
      <w:pPr>
        <w:spacing w:after="100" w:before="0"/>
      </w:pPr>
      <w:r>
        <w:rPr>
          <w:b w:val="0"/>
        </w:rPr>
        <w:t>B. 4, 6, 7, 2, 3, 1, 5</w:t>
      </w:r>
    </w:p>
    <w:p>
      <w:pPr>
        <w:spacing w:after="100" w:before="0"/>
      </w:pPr>
      <w:r>
        <w:rPr>
          <w:b w:val="0"/>
        </w:rPr>
        <w:t>C. 4, 6, 2, 7, 3, 5, 1</w:t>
      </w:r>
    </w:p>
    <w:p>
      <w:pPr>
        <w:spacing w:after="100" w:before="0"/>
      </w:pPr>
      <w:r>
        <w:rPr>
          <w:b w:val="0"/>
        </w:rPr>
        <w:t>D. 4, 6, 2, 3, 7, 1,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sequence in the dictionary: 4. Latitude 6. Laudanum 2. Laudatory 7. Launder 3. Laureate 5. Legacy 1. Lesage Hence, the correct option is "4, 6, 2, 7, 3, 5, 1".</w:t>
      </w:r>
    </w:p>
    <w:p>
      <w:pPr>
        <w:spacing w:before="0"/>
      </w:pPr>
      <w:r>
        <w:rPr>
          <w:b w:val="0"/>
        </w:rPr>
      </w:r>
    </w:p>
    <w:p>
      <w:pPr>
        <w:spacing w:after="100" w:line="360" w:lineRule="auto" w:before="0"/>
      </w:pPr>
      <w:r>
        <w:rPr>
          <w:b w:val="0"/>
        </w:rPr>
        <w:t>5. Which option represents the correct order of the given words as they would appear in an English dictionary? 1. Typographical 2. Typologically 3. Typifications 4. Typicalness 5. Tyrannosaurus</w:t>
      </w:r>
    </w:p>
    <w:p>
      <w:pPr>
        <w:spacing w:before="0"/>
      </w:pPr>
      <w:r>
        <w:rPr>
          <w:b w:val="0"/>
        </w:rPr>
      </w:r>
    </w:p>
    <w:p>
      <w:pPr>
        <w:spacing w:after="100" w:before="0"/>
      </w:pPr>
      <w:r>
        <w:rPr>
          <w:b w:val="0"/>
        </w:rPr>
        <w:t>A. 4, 3, 1, 2, 5</w:t>
      </w:r>
    </w:p>
    <w:p>
      <w:pPr>
        <w:spacing w:after="100" w:before="0"/>
      </w:pPr>
      <w:r>
        <w:rPr>
          <w:b w:val="0"/>
        </w:rPr>
        <w:t>B. 5, 2, 1, 3, 4</w:t>
      </w:r>
    </w:p>
    <w:p>
      <w:pPr>
        <w:spacing w:after="100" w:before="0"/>
      </w:pPr>
      <w:r>
        <w:rPr>
          <w:b w:val="0"/>
        </w:rPr>
        <w:t>C. 2, 3, 5, 1, 4</w:t>
      </w:r>
    </w:p>
    <w:p>
      <w:pPr>
        <w:spacing w:after="100" w:before="0"/>
      </w:pPr>
      <w:r>
        <w:rPr>
          <w:b w:val="0"/>
        </w:rPr>
        <w:t>D. 2, 3, 5, 4,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sequence in the dictionary: 4. Typicalness 3. Typifications 1. Typographical 2. Typologically 5. Tyrannosaurus</w:t>
      </w:r>
    </w:p>
    <w:p>
      <w:pPr>
        <w:spacing w:before="0"/>
      </w:pPr>
      <w:r>
        <w:rPr>
          <w:b w:val="0"/>
        </w:rPr>
      </w:r>
    </w:p>
    <w:p>
      <w:pPr>
        <w:spacing w:after="100" w:line="360" w:lineRule="auto" w:before="0"/>
      </w:pPr>
      <w:r>
        <w:rPr>
          <w:b w:val="0"/>
        </w:rPr>
        <w:t>6. After arranging the given words according to dictionary order, which word will come at ‘Fourth’ position? 1. Agenda 2. Agentry 3. Ageism 4. Ageist 5. Agency</w:t>
      </w:r>
    </w:p>
    <w:p>
      <w:pPr>
        <w:spacing w:before="0"/>
      </w:pPr>
      <w:r>
        <w:rPr>
          <w:b w:val="0"/>
        </w:rPr>
      </w:r>
    </w:p>
    <w:p>
      <w:pPr>
        <w:spacing w:after="100" w:before="0"/>
      </w:pPr>
      <w:r>
        <w:rPr>
          <w:b w:val="0"/>
        </w:rPr>
        <w:t>A. Ageist</w:t>
      </w:r>
    </w:p>
    <w:p>
      <w:pPr>
        <w:spacing w:after="100" w:before="0"/>
      </w:pPr>
      <w:r>
        <w:rPr>
          <w:b w:val="0"/>
        </w:rPr>
        <w:t>B. Agenda</w:t>
      </w:r>
    </w:p>
    <w:p>
      <w:pPr>
        <w:spacing w:after="100" w:before="0"/>
      </w:pPr>
      <w:r>
        <w:rPr>
          <w:b w:val="0"/>
        </w:rPr>
        <w:t>C. Agentry</w:t>
      </w:r>
    </w:p>
    <w:p>
      <w:pPr>
        <w:spacing w:after="100" w:before="0"/>
      </w:pPr>
      <w:r>
        <w:rPr>
          <w:b w:val="0"/>
        </w:rPr>
        <w:t>D. Agency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order according to the English dictionary is: 3. Ageism 4. Ageist 5. Agency 1. Agenda 2. Agentry From the arrangement, we can see that Agenda comes in fourth position. Hence, the correct answer is "Option 2".</w:t>
      </w:r>
    </w:p>
    <w:p>
      <w:pPr>
        <w:spacing w:before="0"/>
      </w:pPr>
      <w:r>
        <w:rPr>
          <w:b w:val="0"/>
        </w:rPr>
      </w:r>
    </w:p>
    <w:p>
      <w:pPr>
        <w:spacing w:after="100" w:line="360" w:lineRule="auto" w:before="0"/>
      </w:pPr>
      <w:r>
        <w:rPr>
          <w:b w:val="0"/>
        </w:rPr>
        <w:t>7. Which of the following words would come first in an English Dictionary ?</w:t>
      </w:r>
    </w:p>
    <w:p>
      <w:pPr>
        <w:spacing w:before="0"/>
      </w:pPr>
      <w:r>
        <w:rPr>
          <w:b w:val="0"/>
        </w:rPr>
      </w:r>
    </w:p>
    <w:p>
      <w:pPr>
        <w:spacing w:after="100" w:before="0"/>
      </w:pPr>
      <w:r>
        <w:rPr>
          <w:b w:val="0"/>
        </w:rPr>
        <w:t>A. Hectometer</w:t>
      </w:r>
    </w:p>
    <w:p>
      <w:pPr>
        <w:spacing w:after="100" w:before="0"/>
      </w:pPr>
      <w:r>
        <w:rPr>
          <w:b w:val="0"/>
        </w:rPr>
        <w:t>B. Decimeter</w:t>
      </w:r>
    </w:p>
    <w:p>
      <w:pPr>
        <w:spacing w:after="100" w:before="0"/>
      </w:pPr>
      <w:r>
        <w:rPr>
          <w:b w:val="0"/>
        </w:rPr>
        <w:t>C. Kilometer</w:t>
      </w:r>
    </w:p>
    <w:p>
      <w:pPr>
        <w:spacing w:after="100" w:before="0"/>
      </w:pPr>
      <w:r>
        <w:rPr>
          <w:b w:val="0"/>
        </w:rPr>
        <w:t>D. Centimeter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dictionary order of given words: Centimeter Decimeter Hectometer Kilometer Thus, Centimeter is the word that comes first in an English dictionary. Hence, the correct answer is "Option 4".</w:t>
      </w:r>
    </w:p>
    <w:p>
      <w:pPr>
        <w:spacing w:before="0"/>
      </w:pPr>
      <w:r>
        <w:rPr>
          <w:b w:val="0"/>
        </w:rPr>
      </w:r>
    </w:p>
    <w:p>
      <w:pPr>
        <w:spacing w:after="100" w:line="360" w:lineRule="auto" w:before="0"/>
      </w:pPr>
      <w:r>
        <w:rPr>
          <w:b w:val="0"/>
        </w:rPr>
        <w:t>8. Select the option that represents the correct order of the given words as they would appear in an English dictionary. 1. Believe 2. Breathe 3. Bereave 4. Blight 5. Brave 6. Banter</w:t>
      </w:r>
    </w:p>
    <w:p>
      <w:pPr>
        <w:spacing w:before="0"/>
      </w:pPr>
      <w:r>
        <w:rPr>
          <w:b w:val="0"/>
        </w:rPr>
      </w:r>
    </w:p>
    <w:p>
      <w:pPr>
        <w:spacing w:after="100" w:before="0"/>
      </w:pPr>
      <w:r>
        <w:rPr>
          <w:b w:val="0"/>
        </w:rPr>
        <w:t>A. 6, 1, 3, 4, 5, 2</w:t>
      </w:r>
    </w:p>
    <w:p>
      <w:pPr>
        <w:spacing w:after="100" w:before="0"/>
      </w:pPr>
      <w:r>
        <w:rPr>
          <w:b w:val="0"/>
        </w:rPr>
        <w:t>B. 6, 3, 1, 4, 5, 2</w:t>
      </w:r>
    </w:p>
    <w:p>
      <w:pPr>
        <w:spacing w:after="100" w:before="0"/>
      </w:pPr>
      <w:r>
        <w:rPr>
          <w:b w:val="0"/>
        </w:rPr>
        <w:t>C. 6, 1, 4, 3, 5, 2</w:t>
      </w:r>
    </w:p>
    <w:p>
      <w:pPr>
        <w:spacing w:after="100" w:before="0"/>
      </w:pPr>
      <w:r>
        <w:rPr>
          <w:b w:val="0"/>
        </w:rPr>
        <w:t>D. 6, 4, 1, 5, 3,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6, 1, 3, 4, 5, 2 6. Banter 1. Believe 3. Bereave 4. Blight 5. Brave 2. Breathe</w:t>
      </w:r>
    </w:p>
    <w:p>
      <w:pPr>
        <w:spacing w:before="0"/>
      </w:pPr>
      <w:r>
        <w:rPr>
          <w:b w:val="0"/>
        </w:rPr>
      </w:r>
    </w:p>
    <w:p>
      <w:pPr>
        <w:spacing w:after="100" w:line="360" w:lineRule="auto" w:before="0"/>
      </w:pPr>
      <w:r>
        <w:rPr>
          <w:b w:val="0"/>
        </w:rPr>
        <w:t>9. After arranging the given words according to dictionary order, which word will come at 'Third' position? 1. Unaffected 2. Unarmed 3. Unasked 4. Unattached 5. Unauthorized</w:t>
      </w:r>
    </w:p>
    <w:p>
      <w:pPr>
        <w:spacing w:before="0"/>
      </w:pPr>
      <w:r>
        <w:rPr>
          <w:b w:val="0"/>
        </w:rPr>
      </w:r>
    </w:p>
    <w:p>
      <w:pPr>
        <w:spacing w:after="100" w:before="0"/>
      </w:pPr>
      <w:r>
        <w:rPr>
          <w:b w:val="0"/>
        </w:rPr>
        <w:t>A. Unauthorized</w:t>
      </w:r>
    </w:p>
    <w:p>
      <w:pPr>
        <w:spacing w:after="100" w:before="0"/>
      </w:pPr>
      <w:r>
        <w:rPr>
          <w:b w:val="0"/>
        </w:rPr>
        <w:t>B. Unarmed</w:t>
      </w:r>
    </w:p>
    <w:p>
      <w:pPr>
        <w:spacing w:after="100" w:before="0"/>
      </w:pPr>
      <w:r>
        <w:rPr>
          <w:b w:val="0"/>
        </w:rPr>
        <w:t>C. Unasked</w:t>
      </w:r>
    </w:p>
    <w:p>
      <w:pPr>
        <w:spacing w:after="100" w:before="0"/>
      </w:pPr>
      <w:r>
        <w:rPr>
          <w:b w:val="0"/>
        </w:rPr>
        <w:t>D. Unattached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sequence in the dictionary: 1. Unaffected 2. Unarmed 3. Unasked 4. Unattached 5. Unauthorized Hence, the correct option is "Unasked".</w:t>
      </w:r>
    </w:p>
    <w:p>
      <w:pPr>
        <w:spacing w:before="0"/>
      </w:pPr>
      <w:r>
        <w:rPr>
          <w:b w:val="0"/>
        </w:rPr>
      </w:r>
    </w:p>
    <w:p>
      <w:pPr>
        <w:spacing w:after="100" w:line="360" w:lineRule="auto" w:before="0"/>
      </w:pPr>
      <w:r>
        <w:rPr>
          <w:b w:val="0"/>
        </w:rPr>
        <w:t>10. Select the option that indicates the word that appears at the third position when all the given words are arranged in the same order in which they appear in the English language dictionary. Tranquillity Tenacious Triumph Tantalizing Transcendent Turquoise</w:t>
      </w:r>
    </w:p>
    <w:p>
      <w:pPr>
        <w:spacing w:before="0"/>
      </w:pPr>
      <w:r>
        <w:rPr>
          <w:b w:val="0"/>
        </w:rPr>
      </w:r>
    </w:p>
    <w:p>
      <w:pPr>
        <w:spacing w:after="100" w:before="0"/>
      </w:pPr>
      <w:r>
        <w:rPr>
          <w:b w:val="0"/>
        </w:rPr>
        <w:t>A. Triumph</w:t>
      </w:r>
    </w:p>
    <w:p>
      <w:pPr>
        <w:spacing w:after="100" w:before="0"/>
      </w:pPr>
      <w:r>
        <w:rPr>
          <w:b w:val="0"/>
        </w:rPr>
        <w:t>B. Tenacious</w:t>
      </w:r>
    </w:p>
    <w:p>
      <w:pPr>
        <w:spacing w:after="100" w:before="0"/>
      </w:pPr>
      <w:r>
        <w:rPr>
          <w:b w:val="0"/>
        </w:rPr>
        <w:t>C. Tranquillity</w:t>
      </w:r>
    </w:p>
    <w:p>
      <w:pPr>
        <w:spacing w:after="100" w:before="0"/>
      </w:pPr>
      <w:r>
        <w:rPr>
          <w:b w:val="0"/>
        </w:rPr>
        <w:t>D. Transcendent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Tantalizing Tenacious Tranquillity Transcendent Triumph Turquoise Thus, 'Tranquillity' appears at the third position when arranged in the English language dictionary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