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Given below are two statements: one is labelled as Assertion A and the other is labelled as Reason R Assertion A : A sound wave has higher speed in solids than gases. Reason R : Gases have higher value of Bulk modulus than solids. In the light of the above statements, choose the correct answer from the options given below</w:t>
      </w:r>
    </w:p>
    <w:p>
      <w:pPr>
        <w:spacing w:before="0"/>
      </w:pPr>
      <w:r>
        <w:rPr>
          <w:b w:val="0"/>
        </w:rPr>
      </w:r>
    </w:p>
    <w:p>
      <w:pPr>
        <w:spacing w:after="100" w:before="0"/>
      </w:pPr>
      <w:r>
        <w:rPr>
          <w:b w:val="0"/>
        </w:rPr>
        <w:t>A. Both A and R are true and R is the correct explanation of A</w:t>
      </w:r>
    </w:p>
    <w:p>
      <w:pPr>
        <w:spacing w:after="100" w:before="0"/>
      </w:pPr>
      <w:r>
        <w:rPr>
          <w:b w:val="0"/>
        </w:rPr>
        <w:t>B. A is false but R is true</w:t>
      </w:r>
    </w:p>
    <w:p>
      <w:pPr>
        <w:spacing w:after="100" w:before="0"/>
      </w:pPr>
      <w:r>
        <w:rPr>
          <w:b w:val="0"/>
        </w:rPr>
        <w:t>C. Both A and R are true but R is NOT the correct explanation of A</w:t>
      </w:r>
    </w:p>
    <w:p>
      <w:pPr>
        <w:spacing w:after="100" w:before="0"/>
      </w:pPr>
      <w:r>
        <w:rPr>
          <w:b w:val="0"/>
        </w:rPr>
        <w:t>D. A is true but R is false.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assertion (A) is true: Sound waves travel faster in solids compared to gases because solids are more rigid and have higher elasticity, which allows the waves to propagate faster. The reason (R) is false: Bulk modulus is a measure of a material's resistance to uniform compression. Solids have higher values of bulk modulus than gases, not the other way around. So, gases do not have a higher value of bulk modulus than solids.</w:t>
      </w:r>
    </w:p>
    <w:p>
      <w:pPr>
        <w:spacing w:before="0"/>
      </w:pPr>
      <w:r>
        <w:rPr>
          <w:b w:val="0"/>
        </w:rPr>
      </w:r>
    </w:p>
    <w:p>
      <w:pPr>
        <w:spacing w:after="100" w:line="360" w:lineRule="auto" w:before="0"/>
      </w:pPr>
      <w:r>
        <w:rPr>
          <w:b w:val="0"/>
        </w:rPr>
        <w:t>2. According to Kepler's laws, the square of the orbital period T of a planet is proportional to</w:t>
      </w:r>
    </w:p>
    <w:p>
      <w:pPr>
        <w:spacing w:before="0"/>
      </w:pPr>
      <w:r>
        <w:rPr>
          <w:b w:val="0"/>
        </w:rPr>
      </w:r>
    </w:p>
    <w:p>
      <w:pPr>
        <w:spacing w:after="100" w:before="0"/>
      </w:pPr>
      <w:r>
        <w:rPr>
          <w:b w:val="0"/>
        </w:rPr>
        <w:t>A. the square of its eccentricity</w:t>
      </w:r>
    </w:p>
    <w:p>
      <w:pPr>
        <w:spacing w:after="100" w:before="0"/>
      </w:pPr>
      <w:r>
        <w:rPr>
          <w:b w:val="0"/>
        </w:rPr>
        <w:t>B. the cube of its eccentricity</w:t>
      </w:r>
    </w:p>
    <w:p>
      <w:pPr>
        <w:spacing w:after="100" w:before="0"/>
      </w:pPr>
      <w:r>
        <w:rPr>
          <w:b w:val="0"/>
        </w:rPr>
        <w:t>C. the square of its semimajor axis</w:t>
      </w:r>
    </w:p>
    <w:p>
      <w:pPr>
        <w:spacing w:after="100" w:before="0"/>
      </w:pPr>
      <w:r>
        <w:rPr>
          <w:b w:val="0"/>
        </w:rPr>
        <w:t>D. the cube of its semi-major axis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According to Kepler's Third Law, the square of the orbital period (T2) of a planet is proportional to the cube of its semi-major axis (a3). his can be expressed mathematically as: T^2∝ a^3 where a a" id="MathJax-Element-151-Frame" role="presentation" style="position: relative;" tabindex="0"&gt;aa a" id="MathJax-Element-59-Frame" role="presentation" style="position: relative;" tabindex="0"&gt;aa a a a aa a is the semi-major axis of the planet's elliptical orbit. Thus, option '4' is correct.</w:t>
      </w:r>
    </w:p>
    <w:p>
      <w:pPr>
        <w:spacing w:before="0"/>
      </w:pPr>
      <w:r>
        <w:rPr>
          <w:b w:val="0"/>
        </w:rPr>
      </w:r>
    </w:p>
    <w:p>
      <w:pPr>
        <w:spacing w:after="100" w:line="360" w:lineRule="auto" w:before="0"/>
      </w:pPr>
      <w:r>
        <w:rPr>
          <w:b w:val="0"/>
        </w:rPr>
        <w:t>3. For a combination of two convex lenses of focal lengths f_1 and f_2 to act as a glass slab, the distance of separation between them is</w:t>
      </w:r>
    </w:p>
    <w:p>
      <w:pPr>
        <w:spacing w:before="0"/>
      </w:pPr>
      <w:r>
        <w:rPr>
          <w:b w:val="0"/>
        </w:rPr>
      </w:r>
    </w:p>
    <w:p>
      <w:pPr>
        <w:spacing w:after="100" w:before="0"/>
      </w:pPr>
      <w:r>
        <w:rPr>
          <w:b w:val="0"/>
        </w:rPr>
        <w:t>A. f_1 + f_2</w:t>
      </w:r>
    </w:p>
    <w:p>
      <w:pPr>
        <w:spacing w:after="100" w:before="0"/>
      </w:pPr>
      <w:r>
        <w:rPr>
          <w:b w:val="0"/>
        </w:rPr>
        <w:t>B. f_1 f_2</w:t>
      </w:r>
    </w:p>
    <w:p>
      <w:pPr>
        <w:spacing w:after="100" w:before="0"/>
      </w:pPr>
      <w:r>
        <w:rPr>
          <w:b w:val="0"/>
        </w:rPr>
        <w:t>C. (f_1 + f_2/2)</w:t>
      </w:r>
    </w:p>
    <w:p>
      <w:pPr>
        <w:spacing w:after="100" w:before="0"/>
      </w:pPr>
      <w:r>
        <w:rPr>
          <w:b w:val="0"/>
        </w:rPr>
        <w:t>D. (f_1 f_2/2)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Combination of Convex Lenses to Act as a Glass Slab: Calculation: Given, Focal lengths of the two lenses, f1 and f2 The distance of separation between the two lenses should be: d = f1 + f2 ∴ The distance of separation between the two lenses is f1 + f2. Hence, the correct option is 1) f1 + f2.</w:t>
      </w:r>
    </w:p>
    <w:p>
      <w:pPr>
        <w:spacing w:before="0"/>
      </w:pPr>
      <w:r>
        <w:rPr>
          <w:b w:val="0"/>
        </w:rPr>
        <w:t>• When two convex lenses are combined in such a way that they act as a glass slab, the effect of the combination should mimic the effect of a parallel plate with no change in the direction of light but with a shift in its path.</w:t>
      </w:r>
    </w:p>
    <w:p>
      <w:pPr>
        <w:spacing w:before="0"/>
      </w:pPr>
      <w:r>
        <w:rPr>
          <w:b w:val="0"/>
        </w:rPr>
        <w:t>• In this case, the lenses' focal lengths are given by f1 and f2.</w:t>
      </w:r>
    </w:p>
    <w:p>
      <w:pPr>
        <w:spacing w:before="0"/>
      </w:pPr>
      <w:r>
        <w:rPr>
          <w:b w:val="0"/>
        </w:rPr>
        <w:t>• For the combination to behave like a glass slab, the separation between the two lenses must be the sum of the individual focal lengths f1 + f2.</w:t>
      </w:r>
    </w:p>
    <w:p>
      <w:pPr>
        <w:spacing w:before="0"/>
      </w:pPr>
      <w:r>
        <w:rPr>
          <w:b w:val="0"/>
        </w:rPr>
        <w:t>• This ensures that the combined focal length results in a system that has no net converging or diverging power, thus acting like a glass slab.</w:t>
      </w:r>
    </w:p>
    <w:p>
      <w:pPr>
        <w:spacing w:before="0"/>
      </w:pPr>
      <w:r>
        <w:rPr>
          <w:b w:val="0"/>
        </w:rPr>
      </w:r>
    </w:p>
    <w:p>
      <w:pPr>
        <w:spacing w:after="100" w:line="360" w:lineRule="auto" w:before="0"/>
      </w:pPr>
      <w:r>
        <w:rPr>
          <w:b w:val="0"/>
        </w:rPr>
        <w:t>4. A cell of internal resistance r drives current through an external resistance R. The power delivered by the cell to the external resistance will be maximum when :</w:t>
      </w:r>
    </w:p>
    <w:p>
      <w:pPr>
        <w:spacing w:before="0"/>
      </w:pPr>
      <w:r>
        <w:rPr>
          <w:b w:val="0"/>
        </w:rPr>
      </w:r>
    </w:p>
    <w:p>
      <w:pPr>
        <w:spacing w:after="100" w:before="0"/>
      </w:pPr>
      <w:r>
        <w:rPr>
          <w:b w:val="0"/>
        </w:rPr>
        <w:t>A. R = 1000 r</w:t>
      </w:r>
    </w:p>
    <w:p>
      <w:pPr>
        <w:spacing w:after="100" w:before="0"/>
      </w:pPr>
      <w:r>
        <w:rPr>
          <w:b w:val="0"/>
        </w:rPr>
        <w:t>B. R = 0.001 r</w:t>
      </w:r>
    </w:p>
    <w:p>
      <w:pPr>
        <w:spacing w:after="100" w:before="0"/>
      </w:pPr>
      <w:r>
        <w:rPr>
          <w:b w:val="0"/>
        </w:rPr>
        <w:t>C. R = 2r</w:t>
      </w:r>
    </w:p>
    <w:p>
      <w:pPr>
        <w:spacing w:after="100" w:before="0"/>
      </w:pPr>
      <w:r>
        <w:rPr>
          <w:b w:val="0"/>
        </w:rPr>
        <w:t>D. R = 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Current i = + R Power generated in R P = i^2 R P = ^2 R(r + R)^2 For maximum power = 0 E_2 ≤ft[(r + R)^2 × 1 - R × 2 (r + R)(r + R)^4 ] = 0 ⇒ r = R</w:t>
      </w:r>
    </w:p>
    <w:p>
      <w:pPr>
        <w:spacing w:before="0"/>
      </w:pPr>
      <w:r>
        <w:rPr>
          <w:b w:val="0"/>
        </w:rPr>
      </w:r>
    </w:p>
    <w:p>
      <w:pPr>
        <w:spacing w:after="100" w:line="360" w:lineRule="auto" w:before="0"/>
      </w:pPr>
      <w:r>
        <w:rPr>
          <w:b w:val="0"/>
        </w:rPr>
        <w:t>5. The resistance of a 10 m long wire is 10Ω. Its length is increased by 25% by stretching the wire uniformly. The new resistance is</w:t>
      </w:r>
    </w:p>
    <w:p>
      <w:pPr>
        <w:spacing w:before="0"/>
      </w:pPr>
      <w:r>
        <w:rPr>
          <w:b w:val="0"/>
        </w:rPr>
      </w:r>
    </w:p>
    <w:p>
      <w:pPr>
        <w:spacing w:after="100" w:before="0"/>
      </w:pPr>
      <w:r>
        <w:rPr>
          <w:b w:val="0"/>
        </w:rPr>
        <w:t>A. 18.6Ω</w:t>
      </w:r>
    </w:p>
    <w:p>
      <w:pPr>
        <w:spacing w:after="100" w:before="0"/>
      </w:pPr>
      <w:r>
        <w:rPr>
          <w:b w:val="0"/>
        </w:rPr>
        <w:t>B. 15.6Ω</w:t>
      </w:r>
    </w:p>
    <w:p>
      <w:pPr>
        <w:spacing w:after="100" w:before="0"/>
      </w:pPr>
      <w:r>
        <w:rPr>
          <w:b w:val="0"/>
        </w:rPr>
        <w:t>C. 12.8Ω</w:t>
      </w:r>
    </w:p>
    <w:p>
      <w:pPr>
        <w:spacing w:after="100" w:before="0"/>
      </w:pPr>
      <w:r>
        <w:rPr>
          <w:b w:val="0"/>
        </w:rPr>
        <w:t>D. 14.9Ω</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Resistance of a Wire: The resistance of a wire is given by the formula: R = ρ × (L / A) R is the resistance of the wire, measured in ohms (Ω). ρ is the resistivity of the material, with the unit of ohm-meter (Ω⋅m). L is the length of the wire, measured in meters (m). A is the cross-sectional area of the wire, measured in square meters (m²). Calculation: Given, Initial length, L₁ = 10 m Initial resistance, R₁ = 10 Ω New length after stretching, L₂ = 1.25 × 10 = 12.5 m The new cross-sectional area is: A₂ = 0.8 × A₁ The new resistance is: R₂ = ρ × (L₂ / A₂) = 1.25 × ρ × (L₁ / A₁) ⇒ R₂ = 1.25 × 10 × (12.5 / 10) = 1.25 × 10 × 1.25 ⇒ R₂ = 1.5625 × 10 = 15.625 Ω ∴ The new resistance is approximately 15.6 Ω. Hence, the correct option is 2) 15.6 Ω.</w:t>
      </w:r>
    </w:p>
    <w:p>
      <w:pPr>
        <w:spacing w:before="0"/>
      </w:pPr>
      <w:r>
        <w:rPr>
          <w:b w:val="0"/>
        </w:rPr>
      </w:r>
    </w:p>
    <w:p>
      <w:pPr>
        <w:spacing w:after="100" w:line="360" w:lineRule="auto" w:before="0"/>
      </w:pPr>
      <w:r>
        <w:rPr>
          <w:b w:val="0"/>
        </w:rPr>
        <w:t>6. A sand dropper drops sand of mass m(t) on a conveyer belt at a rate proportional to the square root of speed (v) of the belt, i.e. (dm/dt) ∝ √(v). If P is the power delivered to run the belt at constant speed then which of the following relationship is true ?</w:t>
      </w:r>
    </w:p>
    <w:p>
      <w:pPr>
        <w:spacing w:before="0"/>
      </w:pPr>
      <w:r>
        <w:rPr>
          <w:b w:val="0"/>
        </w:rPr>
      </w:r>
    </w:p>
    <w:p>
      <w:pPr>
        <w:spacing w:after="100" w:before="0"/>
      </w:pPr>
      <w:r>
        <w:rPr>
          <w:b w:val="0"/>
        </w:rPr>
        <w:t>A. P2 ∝ v3</w:t>
      </w:r>
    </w:p>
    <w:p>
      <w:pPr>
        <w:spacing w:after="100" w:before="0"/>
      </w:pPr>
      <w:r>
        <w:rPr>
          <w:b w:val="0"/>
        </w:rPr>
        <w:t>B. P ∝ √v</w:t>
      </w:r>
    </w:p>
    <w:p>
      <w:pPr>
        <w:spacing w:after="100" w:before="0"/>
      </w:pPr>
      <w:r>
        <w:rPr>
          <w:b w:val="0"/>
        </w:rPr>
        <w:t>C. P ∝ v</w:t>
      </w:r>
    </w:p>
    <w:p>
      <w:pPr>
        <w:spacing w:after="100" w:before="0"/>
      </w:pPr>
      <w:r>
        <w:rPr>
          <w:b w:val="0"/>
        </w:rPr>
        <w:t>D. P2 ∝ v5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The power delivered by a force is given as: Power = F · v Now, force can be written as: F = dp/dt , where p = mv ⇒ F = (dm/dt) v If the rate of change of mass is proportional to √v, then: F = C (√v) v ⇒ F = C v3/2 Therefore, power becomes: P = F · v = C v3/2 · v ⇒ P = C v5/2 Thus, P ∝ v5/2 ∴ The correct answer is Option (4).</w:t>
      </w:r>
    </w:p>
    <w:p>
      <w:pPr>
        <w:spacing w:before="0"/>
      </w:pPr>
      <w:r>
        <w:rPr>
          <w:b w:val="0"/>
        </w:rPr>
      </w:r>
    </w:p>
    <w:p>
      <w:pPr>
        <w:spacing w:after="100" w:line="360" w:lineRule="auto" w:before="0"/>
      </w:pPr>
      <w:r>
        <w:rPr>
          <w:b w:val="0"/>
        </w:rPr>
        <w:t>7. The resistance of a wire is 5Ω. It's new resistance in ohm if stretched to 5 times of its original length will be :</w:t>
      </w:r>
    </w:p>
    <w:p>
      <w:pPr>
        <w:spacing w:before="0"/>
      </w:pPr>
      <w:r>
        <w:rPr>
          <w:b w:val="0"/>
        </w:rPr>
      </w:r>
    </w:p>
    <w:p>
      <w:pPr>
        <w:spacing w:after="100" w:before="0"/>
      </w:pPr>
      <w:r>
        <w:rPr>
          <w:b w:val="0"/>
        </w:rPr>
        <w:t>A. 625</w:t>
      </w:r>
    </w:p>
    <w:p>
      <w:pPr>
        <w:spacing w:after="100" w:before="0"/>
      </w:pPr>
      <w:r>
        <w:rPr>
          <w:b w:val="0"/>
        </w:rPr>
        <w:t>B. 5</w:t>
      </w:r>
    </w:p>
    <w:p>
      <w:pPr>
        <w:spacing w:after="100" w:before="0"/>
      </w:pPr>
      <w:r>
        <w:rPr>
          <w:b w:val="0"/>
        </w:rPr>
        <w:t>C. 125</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Calculation: Given, Initial resistance, R = 5 Ω Initial length, l = l₁ Final length, l₂ = 5 × l₁ Using the formula for resistance: R = ρl / A The volume of the wire is constant, so: A₁l₁ = A₂l₂ ⇒ A₂ = A₁ / 5 (since the length is stretched by a factor of 5) New resistance, Rf: Rf = ρl₂ / A₂ ⇒ Rf = ρ(5l₁) / (A₁ / 5) ⇒ Rf = (ρl₁ / A₁) × 25 ⇒ Rf = 25 × R ⇒ Rf = 25 × 5 = 125 Ω ∴ The new resistance is 125 Ω.</w:t>
      </w:r>
    </w:p>
    <w:p>
      <w:pPr>
        <w:spacing w:before="0"/>
      </w:pPr>
      <w:r>
        <w:rPr>
          <w:b w:val="0"/>
        </w:rPr>
        <w:t>• Resistance of a Wire:</w:t>
      </w:r>
    </w:p>
    <w:p>
      <w:pPr>
        <w:spacing w:before="0"/>
      </w:pPr>
      <w:r>
        <w:rPr>
          <w:b w:val="0"/>
        </w:rPr>
        <w:t>• The resistance (R) of a wire is given by the formula: R = ρl / A, where: R: Resistance (Ω)</w:t>
      </w:r>
    </w:p>
    <w:p>
      <w:pPr>
        <w:spacing w:before="0"/>
      </w:pPr>
      <w:r>
        <w:rPr>
          <w:b w:val="0"/>
        </w:rPr>
        <w:t>• ρ: Resistivity of the material (Ω·m)</w:t>
      </w:r>
    </w:p>
    <w:p>
      <w:pPr>
        <w:spacing w:before="0"/>
      </w:pPr>
      <w:r>
        <w:rPr>
          <w:b w:val="0"/>
        </w:rPr>
        <w:t>• l: Length of the wire (m)</w:t>
      </w:r>
    </w:p>
    <w:p>
      <w:pPr>
        <w:spacing w:before="0"/>
      </w:pPr>
      <w:r>
        <w:rPr>
          <w:b w:val="0"/>
        </w:rPr>
        <w:t>• A: Cross-sectional area of the wire (m²)</w:t>
      </w:r>
    </w:p>
    <w:p>
      <w:pPr>
        <w:spacing w:before="0"/>
      </w:pPr>
      <w:r>
        <w:rPr>
          <w:b w:val="0"/>
        </w:rPr>
        <w:t>• When a wire is stretched, its volume remains constant, meaning: Volume before stretching = Volume after stretching</w:t>
      </w:r>
    </w:p>
    <w:p>
      <w:pPr>
        <w:spacing w:before="0"/>
      </w:pPr>
      <w:r>
        <w:rPr>
          <w:b w:val="0"/>
        </w:rPr>
        <w:t>• Thus, A₁l₁ = A₂l₂, where A₁, l₁ are the initial area and length, and A₂, l₂ are the final area and length.</w:t>
      </w:r>
    </w:p>
    <w:p>
      <w:pPr>
        <w:spacing w:before="0"/>
      </w:pPr>
      <w:r>
        <w:rPr>
          <w:b w:val="0"/>
        </w:rPr>
        <w:t>• Since the wire is stretched to 5 times its original length, we can calculate the new resistance.</w:t>
      </w:r>
    </w:p>
    <w:p>
      <w:pPr>
        <w:spacing w:before="0"/>
      </w:pPr>
      <w:r>
        <w:rPr>
          <w:b w:val="0"/>
        </w:rPr>
      </w:r>
    </w:p>
    <w:p>
      <w:pPr>
        <w:spacing w:after="100" w:line="360" w:lineRule="auto" w:before="0"/>
      </w:pPr>
      <w:r>
        <w:rPr>
          <w:b w:val="0"/>
        </w:rPr>
        <w:t>8. The depletion layer has large electrical resistance because:</w:t>
      </w:r>
    </w:p>
    <w:p>
      <w:pPr>
        <w:spacing w:before="0"/>
      </w:pPr>
      <w:r>
        <w:rPr>
          <w:b w:val="0"/>
        </w:rPr>
      </w:r>
    </w:p>
    <w:p>
      <w:pPr>
        <w:spacing w:after="100" w:before="0"/>
      </w:pPr>
      <w:r>
        <w:rPr>
          <w:b w:val="0"/>
        </w:rPr>
        <w:t>A. It contains few ions as charge carriers.</w:t>
      </w:r>
    </w:p>
    <w:p>
      <w:pPr>
        <w:spacing w:after="100" w:before="0"/>
      </w:pPr>
      <w:r>
        <w:rPr>
          <w:b w:val="0"/>
        </w:rPr>
        <w:t>B. It has few holes as charge carriers.</w:t>
      </w:r>
    </w:p>
    <w:p>
      <w:pPr>
        <w:spacing w:after="100" w:before="0"/>
      </w:pPr>
      <w:r>
        <w:rPr>
          <w:b w:val="0"/>
        </w:rPr>
        <w:t>C. It has no charge carriers.</w:t>
      </w:r>
    </w:p>
    <w:p>
      <w:pPr>
        <w:spacing w:after="100" w:before="0"/>
      </w:pPr>
      <w:r>
        <w:rPr>
          <w:b w:val="0"/>
        </w:rPr>
        <w:t>D. It contains few electrons as charge carriers.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Ans.(3) Sol. The electrical resistance if depletion layer is large because there is no charge carriers because Depletion layer consist of mainly stationary ions. The free electrons of the metal conductor are charge carriers.</w:t>
      </w:r>
    </w:p>
    <w:p>
      <w:pPr>
        <w:spacing w:before="0"/>
      </w:pPr>
      <w:r>
        <w:rPr>
          <w:b w:val="0"/>
        </w:rPr>
      </w:r>
    </w:p>
    <w:p>
      <w:pPr>
        <w:spacing w:after="100" w:line="360" w:lineRule="auto" w:before="0"/>
      </w:pPr>
      <w:r>
        <w:rPr>
          <w:b w:val="0"/>
        </w:rPr>
        <w:t>9. Arrange the gravitational potential of a point mass (M) in ascending order for the following distance from a point: (A) 2r (B) 4r (C) 8r (D) 16r Choose the correct answer from the options given below:</w:t>
      </w:r>
    </w:p>
    <w:p>
      <w:pPr>
        <w:spacing w:before="0"/>
      </w:pPr>
      <w:r>
        <w:rPr>
          <w:b w:val="0"/>
        </w:rPr>
      </w:r>
    </w:p>
    <w:p>
      <w:pPr>
        <w:spacing w:after="100" w:before="0"/>
      </w:pPr>
      <w:r>
        <w:rPr>
          <w:b w:val="0"/>
        </w:rPr>
        <w:t>A. (A), (B), (C), (D)</w:t>
      </w:r>
    </w:p>
    <w:p>
      <w:pPr>
        <w:spacing w:after="100" w:before="0"/>
      </w:pPr>
      <w:r>
        <w:rPr>
          <w:b w:val="0"/>
        </w:rPr>
        <w:t>B. (A), (C), (B), (D)</w:t>
      </w:r>
    </w:p>
    <w:p>
      <w:pPr>
        <w:spacing w:after="100" w:before="0"/>
      </w:pPr>
      <w:r>
        <w:rPr>
          <w:b w:val="0"/>
        </w:rPr>
        <w:t>C. (B), (A), (D), (C)</w:t>
      </w:r>
    </w:p>
    <w:p>
      <w:pPr>
        <w:spacing w:after="100" w:before="0"/>
      </w:pPr>
      <w:r>
        <w:rPr>
          <w:b w:val="0"/>
        </w:rPr>
        <w:t>D. (D), (C), (B),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gravitational potential of a point mass M at a distance r is given by: V=-(GM/r) The gravitational potential is inversely proportional to r, so as the distance increases, the potential becomes less negative (i.e., closer to zero). To arrange the potentials in ascending order, we compare their absolute values and consider that the potential is negative calculating the relative potentials for the given distances: At r=2r; V=-(GM/2r) At r=4r, V=-(GM/4r) At r=8r, V=-(GM/8r) At r=16r; V=-(GM/16r) The values of the gravitational potential (in ascending order) will correspond to the largest distance (least negative) to the smallest distance (most negative). Ascending order of potentials: V(16r),V(8r),V(4r),V(2r). Thus, option '4' is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