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APOGEE</w:t>
      </w:r>
    </w:p>
    <w:p>
      <w:pPr>
        <w:spacing w:before="0"/>
      </w:pPr>
      <w:r>
        <w:rPr>
          <w:b w:val="0"/>
        </w:rPr>
      </w:r>
    </w:p>
    <w:p>
      <w:pPr>
        <w:spacing w:after="100" w:before="0"/>
      </w:pPr>
      <w:r>
        <w:rPr>
          <w:b w:val="0"/>
        </w:rPr>
        <w:t>A. Start</w:t>
      </w:r>
    </w:p>
    <w:p>
      <w:pPr>
        <w:spacing w:after="100" w:before="0"/>
      </w:pPr>
      <w:r>
        <w:rPr>
          <w:b w:val="0"/>
        </w:rPr>
        <w:t>B. Peak</w:t>
      </w:r>
    </w:p>
    <w:p>
      <w:pPr>
        <w:spacing w:after="100" w:before="0"/>
      </w:pPr>
      <w:r>
        <w:rPr>
          <w:b w:val="0"/>
        </w:rPr>
        <w:t>C. Nadir</w:t>
      </w:r>
    </w:p>
    <w:p>
      <w:pPr>
        <w:spacing w:after="100" w:before="0"/>
      </w:pPr>
      <w:r>
        <w:rPr>
          <w:b w:val="0"/>
        </w:rPr>
        <w:t>D. 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Peak. The word "Apogee" refers to the highest point or climax of something. The meanings of the other words are: Start: The beginning of something; Nadir: The lowest point of something; Base: The lowest part or edge of something.</w:t>
      </w:r>
    </w:p>
    <w:p>
      <w:pPr>
        <w:spacing w:before="0"/>
      </w:pPr>
      <w:r>
        <w:rPr>
          <w:b w:val="0"/>
        </w:rPr>
      </w:r>
    </w:p>
    <w:p>
      <w:pPr>
        <w:spacing w:after="100" w:line="360" w:lineRule="auto" w:before="0"/>
      </w:pPr>
      <w:r>
        <w:rPr>
          <w:b w:val="0"/>
        </w:rPr>
        <w:t>2. Choose the correct meaning of idiom: Throw cold water on</w:t>
      </w:r>
    </w:p>
    <w:p>
      <w:pPr>
        <w:spacing w:before="0"/>
      </w:pPr>
      <w:r>
        <w:rPr>
          <w:b w:val="0"/>
        </w:rPr>
      </w:r>
    </w:p>
    <w:p>
      <w:pPr>
        <w:spacing w:after="100" w:before="0"/>
      </w:pPr>
      <w:r>
        <w:rPr>
          <w:b w:val="0"/>
        </w:rPr>
        <w:t>A. To make something popular</w:t>
      </w:r>
    </w:p>
    <w:p>
      <w:pPr>
        <w:spacing w:after="100" w:before="0"/>
      </w:pPr>
      <w:r>
        <w:rPr>
          <w:b w:val="0"/>
        </w:rPr>
        <w:t>B. To oppose or discourage</w:t>
      </w:r>
    </w:p>
    <w:p>
      <w:pPr>
        <w:spacing w:after="100" w:before="0"/>
      </w:pPr>
      <w:r>
        <w:rPr>
          <w:b w:val="0"/>
        </w:rPr>
        <w:t>C. To wash away concerns</w:t>
      </w:r>
    </w:p>
    <w:p>
      <w:pPr>
        <w:spacing w:after="100" w:before="0"/>
      </w:pPr>
      <w:r>
        <w:rPr>
          <w:b w:val="0"/>
        </w:rPr>
        <w:t>D. To encourage enthusiastically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To oppose or discourage. Meaning: To "throw cold water on" something means to be negative about an idea or plan, effectively discouraging enthusiasm or interest in it.</w:t>
      </w:r>
    </w:p>
    <w:p>
      <w:pPr>
        <w:spacing w:before="0"/>
      </w:pPr>
      <w:r>
        <w:rPr>
          <w:b w:val="0"/>
        </w:rPr>
      </w:r>
    </w:p>
    <w:p>
      <w:pPr>
        <w:spacing w:after="100" w:line="360" w:lineRule="auto" w:before="0"/>
      </w:pPr>
      <w:r>
        <w:rPr>
          <w:b w:val="0"/>
        </w:rPr>
        <w:t>3. Select the most appropriate antonym of the given word.Mendacious</w:t>
      </w:r>
    </w:p>
    <w:p>
      <w:pPr>
        <w:spacing w:before="0"/>
      </w:pPr>
      <w:r>
        <w:rPr>
          <w:b w:val="0"/>
        </w:rPr>
      </w:r>
    </w:p>
    <w:p>
      <w:pPr>
        <w:spacing w:after="100" w:before="0"/>
      </w:pPr>
      <w:r>
        <w:rPr>
          <w:b w:val="0"/>
        </w:rPr>
        <w:t>A. Dishonest</w:t>
      </w:r>
    </w:p>
    <w:p>
      <w:pPr>
        <w:spacing w:after="100" w:before="0"/>
      </w:pPr>
      <w:r>
        <w:rPr>
          <w:b w:val="0"/>
        </w:rPr>
        <w:t>B. Fraudulent</w:t>
      </w:r>
    </w:p>
    <w:p>
      <w:pPr>
        <w:spacing w:after="100" w:before="0"/>
      </w:pPr>
      <w:r>
        <w:rPr>
          <w:b w:val="0"/>
        </w:rPr>
        <w:t>C. Truthful</w:t>
      </w:r>
    </w:p>
    <w:p>
      <w:pPr>
        <w:spacing w:after="100" w:before="0"/>
      </w:pPr>
      <w:r>
        <w:rPr>
          <w:b w:val="0"/>
        </w:rPr>
        <w:t>D. Deceitful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Truthful. "Mendacious" refers to being dishonest or lying, whereas "Truthful" refers to being honest or telling the truth. The meanings of the other words are: Dishonest: Not honest; Fraudulent: Involving deception; Deceitful: Misleading others.</w:t>
      </w:r>
    </w:p>
    <w:p>
      <w:pPr>
        <w:spacing w:before="0"/>
      </w:pPr>
      <w:r>
        <w:rPr>
          <w:b w:val="0"/>
        </w:rPr>
      </w:r>
    </w:p>
    <w:p>
      <w:pPr>
        <w:spacing w:after="100" w:line="360" w:lineRule="auto" w:before="0"/>
      </w:pPr>
      <w:r>
        <w:rPr>
          <w:b w:val="0"/>
        </w:rPr>
        <w:t>4. Identify the misspelled word</w:t>
      </w:r>
    </w:p>
    <w:p>
      <w:pPr>
        <w:spacing w:before="0"/>
      </w:pPr>
      <w:r>
        <w:rPr>
          <w:b w:val="0"/>
        </w:rPr>
      </w:r>
    </w:p>
    <w:p>
      <w:pPr>
        <w:spacing w:after="100" w:before="0"/>
      </w:pPr>
      <w:r>
        <w:rPr>
          <w:b w:val="0"/>
        </w:rPr>
        <w:t>A. Antediluvian</w:t>
      </w:r>
    </w:p>
    <w:p>
      <w:pPr>
        <w:spacing w:after="100" w:before="0"/>
      </w:pPr>
      <w:r>
        <w:rPr>
          <w:b w:val="0"/>
        </w:rPr>
        <w:t>B. Infinitesimal</w:t>
      </w:r>
    </w:p>
    <w:p>
      <w:pPr>
        <w:spacing w:after="100" w:before="0"/>
      </w:pPr>
      <w:r>
        <w:rPr>
          <w:b w:val="0"/>
        </w:rPr>
        <w:t>C. Persiflage</w:t>
      </w:r>
    </w:p>
    <w:p>
      <w:pPr>
        <w:spacing w:after="100" w:before="0"/>
      </w:pPr>
      <w:r>
        <w:rPr>
          <w:b w:val="0"/>
        </w:rPr>
        <w:t>D. Obfescate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Obfescate. Meaning: The correct spelling is Obfuscate, which means to render obscure, unclear, or unintelligible. The other words are spelled correctly: Antediluvian means ridiculously old-fashioned; Infinitesimal means extremely small; Persiflage means light mockery or banter.</w:t>
      </w:r>
    </w:p>
    <w:p>
      <w:pPr>
        <w:spacing w:before="0"/>
      </w:pPr>
      <w:r>
        <w:rPr>
          <w:b w:val="0"/>
        </w:rPr>
      </w:r>
    </w:p>
    <w:p>
      <w:pPr>
        <w:spacing w:after="100" w:line="360" w:lineRule="auto" w:before="0"/>
      </w:pPr>
      <w:r>
        <w:rPr>
          <w:b w:val="0"/>
        </w:rPr>
        <w:t>5. Spot the correct spelling of a microchip printing method.</w:t>
      </w:r>
    </w:p>
    <w:p>
      <w:pPr>
        <w:spacing w:before="0"/>
      </w:pPr>
      <w:r>
        <w:rPr>
          <w:b w:val="0"/>
        </w:rPr>
      </w:r>
    </w:p>
    <w:p>
      <w:pPr>
        <w:spacing w:after="100" w:before="0"/>
      </w:pPr>
      <w:r>
        <w:rPr>
          <w:b w:val="0"/>
        </w:rPr>
        <w:t>A. Photolithography</w:t>
      </w:r>
    </w:p>
    <w:p>
      <w:pPr>
        <w:spacing w:after="100" w:before="0"/>
      </w:pPr>
      <w:r>
        <w:rPr>
          <w:b w:val="0"/>
        </w:rPr>
        <w:t>B. Photolithographe</w:t>
      </w:r>
    </w:p>
    <w:p>
      <w:pPr>
        <w:spacing w:after="100" w:before="0"/>
      </w:pPr>
      <w:r>
        <w:rPr>
          <w:b w:val="0"/>
        </w:rPr>
        <w:t>C. Photolitography</w:t>
      </w:r>
    </w:p>
    <w:p>
      <w:pPr>
        <w:spacing w:after="100" w:before="0"/>
      </w:pPr>
      <w:r>
        <w:rPr>
          <w:b w:val="0"/>
        </w:rPr>
        <w:t>D. Potolithography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Photolithography. Meaning: A process used in microfabrication to pattern parts of a thin film or the bulk of a substrate using light to transfer a geometric pattern from a photomask to a light-sensitive chemical photoresist. The term is derived from the Greek roots 'photo' (light), 'litho' (stone), and 'graphy' (writing). Other options are incorrect spellings: Option B ends in 'e', Option C misses the 'h' in 'litho', and Option D misses the 'h' in 'photo'.</w:t>
      </w:r>
    </w:p>
    <w:p>
      <w:pPr>
        <w:spacing w:before="0"/>
      </w:pPr>
      <w:r>
        <w:rPr>
          <w:b w:val="0"/>
        </w:rPr>
      </w:r>
    </w:p>
    <w:p>
      <w:pPr>
        <w:spacing w:after="100" w:line="360" w:lineRule="auto" w:before="0"/>
      </w:pPr>
      <w:r>
        <w:rPr>
          <w:b w:val="0"/>
        </w:rPr>
        <w:t>6. Choose the correct one-word substitute for: 'A speech or piece of writing that praises someone highly'.</w:t>
      </w:r>
    </w:p>
    <w:p>
      <w:pPr>
        <w:spacing w:before="0"/>
      </w:pPr>
      <w:r>
        <w:rPr>
          <w:b w:val="0"/>
        </w:rPr>
      </w:r>
    </w:p>
    <w:p>
      <w:pPr>
        <w:spacing w:after="100" w:before="0"/>
      </w:pPr>
      <w:r>
        <w:rPr>
          <w:b w:val="0"/>
        </w:rPr>
        <w:t>A. Elegy</w:t>
      </w:r>
    </w:p>
    <w:p>
      <w:pPr>
        <w:spacing w:after="100" w:before="0"/>
      </w:pPr>
      <w:r>
        <w:rPr>
          <w:b w:val="0"/>
        </w:rPr>
        <w:t>B. Encomium</w:t>
      </w:r>
    </w:p>
    <w:p>
      <w:pPr>
        <w:spacing w:after="100" w:before="0"/>
      </w:pPr>
      <w:r>
        <w:rPr>
          <w:b w:val="0"/>
        </w:rPr>
        <w:t>C. Sermon</w:t>
      </w:r>
    </w:p>
    <w:p>
      <w:pPr>
        <w:spacing w:after="100" w:before="0"/>
      </w:pPr>
      <w:r>
        <w:rPr>
          <w:b w:val="0"/>
        </w:rPr>
        <w:t>D. Soliloquy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Encomium. It refers to a speech or piece of writing that praises someone highly. The meanings of the rest of the words are: Elegy: A poem of serious reflection, typically a lament for the dead; Sermon: A talk on a religious or moral subject; Soliloquy: An act of speaking one's thoughts aloud when alone.</w:t>
      </w:r>
    </w:p>
    <w:p>
      <w:pPr>
        <w:spacing w:before="0"/>
      </w:pPr>
      <w:r>
        <w:rPr>
          <w:b w:val="0"/>
        </w:rPr>
      </w:r>
    </w:p>
    <w:p>
      <w:pPr>
        <w:spacing w:after="100" w:line="360" w:lineRule="auto" w:before="0"/>
      </w:pPr>
      <w:r>
        <w:rPr>
          <w:b w:val="0"/>
        </w:rPr>
        <w:t>7. Select the correct option: The journalist refused to ___ her sources despite repeated legal threats.</w:t>
      </w:r>
    </w:p>
    <w:p>
      <w:pPr>
        <w:spacing w:before="0"/>
      </w:pPr>
      <w:r>
        <w:rPr>
          <w:b w:val="0"/>
        </w:rPr>
      </w:r>
    </w:p>
    <w:p>
      <w:pPr>
        <w:spacing w:after="100" w:before="0"/>
      </w:pPr>
      <w:r>
        <w:rPr>
          <w:b w:val="0"/>
        </w:rPr>
        <w:t>A. give out</w:t>
      </w:r>
    </w:p>
    <w:p>
      <w:pPr>
        <w:spacing w:after="100" w:before="0"/>
      </w:pPr>
      <w:r>
        <w:rPr>
          <w:b w:val="0"/>
        </w:rPr>
        <w:t>B. give over</w:t>
      </w:r>
    </w:p>
    <w:p>
      <w:pPr>
        <w:spacing w:after="100" w:before="0"/>
      </w:pPr>
      <w:r>
        <w:rPr>
          <w:b w:val="0"/>
        </w:rPr>
        <w:t>C. give away</w:t>
      </w:r>
    </w:p>
    <w:p>
      <w:pPr>
        <w:spacing w:after="100" w:before="0"/>
      </w:pPr>
      <w:r>
        <w:rPr>
          <w:b w:val="0"/>
        </w:rPr>
        <w:t>D. give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1 (give out) is correct because the phrasal verb "give out" means to announce, distribute, or make something known publicly. In the context of a journalist and their sources, "giving out" information implies the act of disclosing or publishing the identities that were meant to be kept secret.</w:t>
      </w:r>
    </w:p>
    <w:p>
      <w:pPr>
        <w:spacing w:before="0"/>
      </w:pPr>
      <w:r>
        <w:rPr>
          <w:b w:val="0"/>
        </w:rPr>
      </w:r>
    </w:p>
    <w:p>
      <w:pPr>
        <w:spacing w:after="100" w:line="360" w:lineRule="auto" w:before="0"/>
      </w:pPr>
      <w:r>
        <w:rPr>
          <w:b w:val="0"/>
        </w:rPr>
        <w:t>8. Select the correct option: The memorandum clarified that employees must comply ___ the revised code of ethics.</w:t>
      </w:r>
    </w:p>
    <w:p>
      <w:pPr>
        <w:spacing w:before="0"/>
      </w:pPr>
      <w:r>
        <w:rPr>
          <w:b w:val="0"/>
        </w:rPr>
      </w:r>
    </w:p>
    <w:p>
      <w:pPr>
        <w:spacing w:after="100" w:before="0"/>
      </w:pPr>
      <w:r>
        <w:rPr>
          <w:b w:val="0"/>
        </w:rPr>
        <w:t>A. to</w:t>
      </w:r>
    </w:p>
    <w:p>
      <w:pPr>
        <w:spacing w:after="100" w:before="0"/>
      </w:pPr>
      <w:r>
        <w:rPr>
          <w:b w:val="0"/>
        </w:rPr>
        <w:t>B. with</w:t>
      </w:r>
    </w:p>
    <w:p>
      <w:pPr>
        <w:spacing w:after="100" w:before="0"/>
      </w:pPr>
      <w:r>
        <w:rPr>
          <w:b w:val="0"/>
        </w:rPr>
        <w:t>C. by</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 "Comply with" is the correct phrasal verb used to indicate adherence to rules or standards. "To," "by," and "in" do not fit grammatically in this context.</w:t>
      </w:r>
    </w:p>
    <w:p>
      <w:pPr>
        <w:spacing w:before="0"/>
      </w:pPr>
      <w:r>
        <w:rPr>
          <w:b w:val="0"/>
        </w:rPr>
      </w:r>
    </w:p>
    <w:p>
      <w:pPr>
        <w:spacing w:after="100" w:line="360" w:lineRule="auto" w:before="0"/>
      </w:pPr>
      <w:r>
        <w:rPr>
          <w:b w:val="0"/>
        </w:rPr>
        <w:t>9. Select the correct option: The scientist's hypothesis was not only radical but also diametrically____ to the foundational assumptions of her discipline.</w:t>
      </w:r>
    </w:p>
    <w:p>
      <w:pPr>
        <w:spacing w:before="0"/>
      </w:pPr>
      <w:r>
        <w:rPr>
          <w:b w:val="0"/>
        </w:rPr>
      </w:r>
    </w:p>
    <w:p>
      <w:pPr>
        <w:spacing w:after="100" w:before="0"/>
      </w:pPr>
      <w:r>
        <w:rPr>
          <w:b w:val="0"/>
        </w:rPr>
        <w:t>A. opposed</w:t>
      </w:r>
    </w:p>
    <w:p>
      <w:pPr>
        <w:spacing w:after="100" w:before="0"/>
      </w:pPr>
      <w:r>
        <w:rPr>
          <w:b w:val="0"/>
        </w:rPr>
        <w:t>B. opposing</w:t>
      </w:r>
    </w:p>
    <w:p>
      <w:pPr>
        <w:spacing w:after="100" w:before="0"/>
      </w:pPr>
      <w:r>
        <w:rPr>
          <w:b w:val="0"/>
        </w:rPr>
        <w:t>C. opposite</w:t>
      </w:r>
    </w:p>
    <w:p>
      <w:pPr>
        <w:spacing w:after="100" w:before="0"/>
      </w:pPr>
      <w:r>
        <w:rPr>
          <w:b w:val="0"/>
        </w:rPr>
        <w:t>D. averse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opposed. "Opposed" is grammatically correct as it fits the construction "diametrically opposed to," which is a standard phrase indicating direct contradiction or opposition.</w:t>
      </w:r>
    </w:p>
    <w:p>
      <w:pPr>
        <w:spacing w:before="0"/>
      </w:pPr>
      <w:r>
        <w:rPr>
          <w:b w:val="0"/>
        </w:rPr>
      </w:r>
    </w:p>
    <w:p>
      <w:pPr>
        <w:spacing w:after="100" w:line="360" w:lineRule="auto" w:before="0"/>
      </w:pPr>
      <w:r>
        <w:rPr>
          <w:b w:val="0"/>
        </w:rPr>
        <w:t>10. Find the part of the sentence that contains an error: The investigation's findings, alarming in both scope and content, (1)/ prompted responses not just from the agencies concerned (2)/ but also from the auditors who report they (3)/ were never granted access to critical records.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marked option is correct because "that they were never granted access to critical records" correctly identifies the auditors as the subject and maintains proper verb agreement and clarity.</w:t>
      </w:r>
    </w:p>
    <w:p>
      <w:pPr>
        <w:spacing w:before="0"/>
      </w:pPr>
      <w:r>
        <w:rPr>
          <w:b w:val="0"/>
        </w:rPr>
      </w:r>
    </w:p>
    <w:p>
      <w:pPr>
        <w:spacing w:after="100" w:line="360" w:lineRule="auto" w:before="0"/>
      </w:pPr>
      <w:r>
        <w:rPr>
          <w:b w:val="0"/>
        </w:rPr>
        <w:t>11. Find the part of the sentence that contains an error: That certain state governments have invoked archaic laws (1)/ to suppress dissent does not only reflect legal opportunism (2)/ but also undermines the constitutional ethos (3)/ that such provisions were meant to uphold.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phrase "does not only reflect" is incorrect. It should be "not only reflects" to maintain proper sentence structure and emphasis.</w:t>
      </w:r>
    </w:p>
    <w:p>
      <w:pPr>
        <w:spacing w:before="0"/>
      </w:pPr>
      <w:r>
        <w:rPr>
          <w:b w:val="0"/>
        </w:rPr>
      </w:r>
    </w:p>
    <w:p>
      <w:pPr>
        <w:spacing w:after="100" w:line="360" w:lineRule="auto" w:before="0"/>
      </w:pPr>
      <w:r>
        <w:rPr>
          <w:b w:val="0"/>
        </w:rPr>
        <w:t>12. Change the following from active to passive: The jury has delivered a unanimous verdict.</w:t>
      </w:r>
    </w:p>
    <w:p>
      <w:pPr>
        <w:spacing w:before="0"/>
      </w:pPr>
      <w:r>
        <w:rPr>
          <w:b w:val="0"/>
        </w:rPr>
      </w:r>
    </w:p>
    <w:p>
      <w:pPr>
        <w:spacing w:after="100" w:before="0"/>
      </w:pPr>
      <w:r>
        <w:rPr>
          <w:b w:val="0"/>
        </w:rPr>
        <w:t>A. A unanimous verdict has been delivered by the jury.</w:t>
      </w:r>
    </w:p>
    <w:p>
      <w:pPr>
        <w:spacing w:after="100" w:before="0"/>
      </w:pPr>
      <w:r>
        <w:rPr>
          <w:b w:val="0"/>
        </w:rPr>
        <w:t>B. A unanimous verdict was being delivered by the jury.</w:t>
      </w:r>
    </w:p>
    <w:p>
      <w:pPr>
        <w:spacing w:after="100" w:before="0"/>
      </w:pPr>
      <w:r>
        <w:rPr>
          <w:b w:val="0"/>
        </w:rPr>
        <w:t>C. A unanimous verdict had been delivered by the jury.</w:t>
      </w:r>
    </w:p>
    <w:p>
      <w:pPr>
        <w:spacing w:after="100" w:before="0"/>
      </w:pPr>
      <w:r>
        <w:rPr>
          <w:b w:val="0"/>
        </w:rPr>
        <w:t>D. A unanimous verdict is delivered by the jury.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unanimous verdict has been delivered by the jury. Conversion: Active to Passive Explanation: The sentence in the question is in Active Voice, specifically in Present Perfect Tense (Subject + has/have + V3 + Object). To convert it into Passive Voice, the structure changes to Object of the active voice (Subjective case) + has/have + been + V3 + by + Subject of the active voice (Objective case). Therefore, "The jury has delivered a unanimous verdict" becomes "A unanimous verdict has been delivered by the jury."</w:t>
      </w:r>
    </w:p>
    <w:p>
      <w:pPr>
        <w:spacing w:before="0"/>
      </w:pPr>
      <w:r>
        <w:rPr>
          <w:b w:val="0"/>
        </w:rPr>
      </w:r>
    </w:p>
    <w:p>
      <w:pPr>
        <w:spacing w:after="100" w:line="360" w:lineRule="auto" w:before="0"/>
      </w:pPr>
      <w:r>
        <w:rPr>
          <w:b w:val="0"/>
        </w:rPr>
        <w:t>13. Select the sentence containing the homonym of the highlighted word: The treatise critiqued the rheme in the syntactical arrangement of propositions.</w:t>
      </w:r>
    </w:p>
    <w:p>
      <w:pPr>
        <w:spacing w:before="0"/>
      </w:pPr>
      <w:r>
        <w:rPr>
          <w:b w:val="0"/>
        </w:rPr>
      </w:r>
    </w:p>
    <w:p>
      <w:pPr>
        <w:spacing w:after="100" w:before="0"/>
      </w:pPr>
      <w:r>
        <w:rPr>
          <w:b w:val="0"/>
        </w:rPr>
        <w:t>A. The linguist isolated the rheme in the sentence structure.</w:t>
      </w:r>
    </w:p>
    <w:p>
      <w:pPr>
        <w:spacing w:after="100" w:before="0"/>
      </w:pPr>
      <w:r>
        <w:rPr>
          <w:b w:val="0"/>
        </w:rPr>
        <w:t>B. The rheme was pronounced with unique intonation in Tagalog.</w:t>
      </w:r>
    </w:p>
    <w:p>
      <w:pPr>
        <w:spacing w:after="100" w:before="0"/>
      </w:pPr>
      <w:r>
        <w:rPr>
          <w:b w:val="0"/>
        </w:rPr>
        <w:t>C. The rheme swam rapidly into the estuarine current.</w:t>
      </w:r>
    </w:p>
    <w:p>
      <w:pPr>
        <w:spacing w:after="100" w:before="0"/>
      </w:pPr>
      <w:r>
        <w:rPr>
          <w:b w:val="0"/>
        </w:rPr>
        <w:t>D. The poet emphasized the rheme for metrical impact.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 rheme swam rapidly into the estuarine current.. Meaning: A "rheme" is a dialectal or specific term for a type of fish (like a brill or flatfish). However, in the context of linguistics, "rheme" refers to the part of a clause that gives information about the theme. Option C uses "rheme" in a biological/aquatic context, distinct from the linguistic "rheme" used in the original sentence and options A, B, and D.</w:t>
      </w:r>
    </w:p>
    <w:p>
      <w:pPr>
        <w:spacing w:before="0"/>
      </w:pPr>
      <w:r>
        <w:rPr>
          <w:b w:val="0"/>
        </w:rPr>
      </w:r>
    </w:p>
    <w:p>
      <w:pPr>
        <w:spacing w:after="100" w:line="360" w:lineRule="auto" w:before="0"/>
      </w:pPr>
      <w:r>
        <w:rPr>
          <w:b w:val="0"/>
        </w:rPr>
        <w:t>14. Convert the sentence provided below from its passive voice structure to an active voice structure: The construction is alleged to have been halted due to environmental violations.</w:t>
      </w:r>
    </w:p>
    <w:p>
      <w:pPr>
        <w:spacing w:before="0"/>
      </w:pPr>
      <w:r>
        <w:rPr>
          <w:b w:val="0"/>
        </w:rPr>
      </w:r>
    </w:p>
    <w:p>
      <w:pPr>
        <w:spacing w:after="100" w:before="0"/>
      </w:pPr>
      <w:r>
        <w:rPr>
          <w:b w:val="0"/>
        </w:rPr>
        <w:t>A. It is alleged that the authorities halted the construction.</w:t>
      </w:r>
    </w:p>
    <w:p>
      <w:pPr>
        <w:spacing w:after="100" w:before="0"/>
      </w:pPr>
      <w:r>
        <w:rPr>
          <w:b w:val="0"/>
        </w:rPr>
        <w:t>B. Authorities allegedly halted the construction.</w:t>
      </w:r>
    </w:p>
    <w:p>
      <w:pPr>
        <w:spacing w:after="100" w:before="0"/>
      </w:pPr>
      <w:r>
        <w:rPr>
          <w:b w:val="0"/>
        </w:rPr>
        <w:t>C. The authorities are alleged to have halted the construction.</w:t>
      </w:r>
    </w:p>
    <w:p>
      <w:pPr>
        <w:spacing w:after="100" w:before="0"/>
      </w:pPr>
      <w:r>
        <w:rPr>
          <w:b w:val="0"/>
        </w:rPr>
        <w:t>D. The violation allegedly halted the construction.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authorities are alleged to have halted the construction.) is correct because it maintains the complex infinitive structure of the original sentence while shifting the focus to the active agent ("the authorities").The original sentence uses the structure "is alleged to have been + V3" (Passive Perfect Infinitive). When converting to active voice, the action ("halting") is attributed to a subject, changing the phrase to "are alleged to have + V3."</w:t>
      </w:r>
    </w:p>
    <w:p>
      <w:pPr>
        <w:spacing w:before="0"/>
      </w:pPr>
      <w:r>
        <w:rPr>
          <w:b w:val="0"/>
        </w:rPr>
      </w:r>
    </w:p>
    <w:p>
      <w:pPr>
        <w:spacing w:after="100" w:line="360" w:lineRule="auto" w:before="0"/>
      </w:pPr>
      <w:r>
        <w:rPr>
          <w:b w:val="0"/>
        </w:rPr>
        <w:t>15. What major government initiative catalyzed India's digital ecosystem?</w:t>
      </w:r>
    </w:p>
    <w:p>
      <w:pPr>
        <w:spacing w:before="0"/>
      </w:pPr>
      <w:r>
        <w:rPr>
          <w:b w:val="0"/>
        </w:rPr>
      </w:r>
    </w:p>
    <w:p>
      <w:pPr>
        <w:spacing w:after="100" w:before="0"/>
      </w:pPr>
      <w:r>
        <w:rPr>
          <w:b w:val="0"/>
        </w:rPr>
        <w:t>A. BharatNet</w:t>
      </w:r>
    </w:p>
    <w:p>
      <w:pPr>
        <w:spacing w:after="100" w:before="0"/>
      </w:pPr>
      <w:r>
        <w:rPr>
          <w:b w:val="0"/>
        </w:rPr>
        <w:t>B. Digital Bharat</w:t>
      </w:r>
    </w:p>
    <w:p>
      <w:pPr>
        <w:spacing w:after="100" w:before="0"/>
      </w:pPr>
      <w:r>
        <w:rPr>
          <w:b w:val="0"/>
        </w:rPr>
        <w:t>C. Digital India</w:t>
      </w:r>
    </w:p>
    <w:p>
      <w:pPr>
        <w:spacing w:after="100" w:before="0"/>
      </w:pPr>
      <w:r>
        <w:rPr>
          <w:b w:val="0"/>
        </w:rPr>
        <w:t>D. India Connect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India. Digital India is the marked option, as it represents the major government initiative that catalyzed India's digital ecosystem, aligning with the statement provided in the passage.</w:t>
      </w:r>
    </w:p>
    <w:p>
      <w:pPr>
        <w:spacing w:before="0"/>
      </w:pPr>
      <w:r>
        <w:rPr>
          <w:b w:val="0"/>
        </w:rPr>
      </w:r>
    </w:p>
    <w:p>
      <w:pPr>
        <w:spacing w:after="100" w:line="360" w:lineRule="auto" w:before="0"/>
      </w:pPr>
      <w:r>
        <w:rPr>
          <w:b w:val="0"/>
        </w:rPr>
        <w:t>16. What role did Aadhaar play in digital growth?</w:t>
      </w:r>
    </w:p>
    <w:p>
      <w:pPr>
        <w:spacing w:before="0"/>
      </w:pPr>
      <w:r>
        <w:rPr>
          <w:b w:val="0"/>
        </w:rPr>
      </w:r>
    </w:p>
    <w:p>
      <w:pPr>
        <w:spacing w:after="100" w:before="0"/>
      </w:pPr>
      <w:r>
        <w:rPr>
          <w:b w:val="0"/>
        </w:rPr>
        <w:t>A. Promoted telecom infrastructure</w:t>
      </w:r>
    </w:p>
    <w:p>
      <w:pPr>
        <w:spacing w:after="100" w:before="0"/>
      </w:pPr>
      <w:r>
        <w:rPr>
          <w:b w:val="0"/>
        </w:rPr>
        <w:t>B. Enabled biometric voting</w:t>
      </w:r>
    </w:p>
    <w:p>
      <w:pPr>
        <w:spacing w:after="100" w:before="0"/>
      </w:pPr>
      <w:r>
        <w:rPr>
          <w:b w:val="0"/>
        </w:rPr>
        <w:t>C. Offered unified payments</w:t>
      </w:r>
    </w:p>
    <w:p>
      <w:pPr>
        <w:spacing w:after="100" w:before="0"/>
      </w:pPr>
      <w:r>
        <w:rPr>
          <w:b w:val="0"/>
        </w:rPr>
        <w:t>D. Enabled access to public services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Enabled access to public services. Aadhaar played a crucial role in digital growth by providing a unique identification system that streamlined access to public services and improved efficiency in service delivery.</w:t>
      </w:r>
    </w:p>
    <w:p>
      <w:pPr>
        <w:spacing w:before="0"/>
      </w:pPr>
      <w:r>
        <w:rPr>
          <w:b w:val="0"/>
        </w:rPr>
      </w:r>
    </w:p>
    <w:p>
      <w:pPr>
        <w:spacing w:after="100" w:line="360" w:lineRule="auto" w:before="0"/>
      </w:pPr>
      <w:r>
        <w:rPr>
          <w:b w:val="0"/>
        </w:rPr>
        <w:t>17. Which factor unexpectedly accelerated India's digital adoption?</w:t>
      </w:r>
    </w:p>
    <w:p>
      <w:pPr>
        <w:spacing w:before="0"/>
      </w:pPr>
      <w:r>
        <w:rPr>
          <w:b w:val="0"/>
        </w:rPr>
      </w:r>
    </w:p>
    <w:p>
      <w:pPr>
        <w:spacing w:after="100" w:before="0"/>
      </w:pPr>
      <w:r>
        <w:rPr>
          <w:b w:val="0"/>
        </w:rPr>
        <w:t>A. Demonetisation</w:t>
      </w:r>
    </w:p>
    <w:p>
      <w:pPr>
        <w:spacing w:after="100" w:before="0"/>
      </w:pPr>
      <w:r>
        <w:rPr>
          <w:b w:val="0"/>
        </w:rPr>
        <w:t>B. GST Implementation</w:t>
      </w:r>
    </w:p>
    <w:p>
      <w:pPr>
        <w:spacing w:after="100" w:before="0"/>
      </w:pPr>
      <w:r>
        <w:rPr>
          <w:b w:val="0"/>
        </w:rPr>
        <w:t>C. COVID-19 pandemic</w:t>
      </w:r>
    </w:p>
    <w:p>
      <w:pPr>
        <w:spacing w:after="100" w:before="0"/>
      </w:pPr>
      <w:r>
        <w:rPr>
          <w:b w:val="0"/>
        </w:rPr>
        <w:t>D. Global recession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COVID-19 pandemic. The marked option is correct because the pandemic unexpectedly accelerated India's digital adoption due to increased reliance on digital platforms for work, education, and transactions during lockdowns.</w:t>
      </w:r>
    </w:p>
    <w:p>
      <w:pPr>
        <w:spacing w:before="0"/>
      </w:pPr>
      <w:r>
        <w:rPr>
          <w:b w:val="0"/>
        </w:rPr>
      </w:r>
    </w:p>
    <w:p>
      <w:pPr>
        <w:spacing w:after="100" w:line="360" w:lineRule="auto" w:before="0"/>
      </w:pPr>
      <w:r>
        <w:rPr>
          <w:b w:val="0"/>
        </w:rPr>
        <w:t>18. What is a current challenge in India's digital development?</w:t>
      </w:r>
    </w:p>
    <w:p>
      <w:pPr>
        <w:spacing w:before="0"/>
      </w:pPr>
      <w:r>
        <w:rPr>
          <w:b w:val="0"/>
        </w:rPr>
      </w:r>
    </w:p>
    <w:p>
      <w:pPr>
        <w:spacing w:after="100" w:before="0"/>
      </w:pPr>
      <w:r>
        <w:rPr>
          <w:b w:val="0"/>
        </w:rPr>
        <w:t>A. Internet monopoly by private ISPs</w:t>
      </w:r>
    </w:p>
    <w:p>
      <w:pPr>
        <w:spacing w:after="100" w:before="0"/>
      </w:pPr>
      <w:r>
        <w:rPr>
          <w:b w:val="0"/>
        </w:rPr>
        <w:t>B. Lack of mobile phone production</w:t>
      </w:r>
    </w:p>
    <w:p>
      <w:pPr>
        <w:spacing w:after="100" w:before="0"/>
      </w:pPr>
      <w:r>
        <w:rPr>
          <w:b w:val="0"/>
        </w:rPr>
        <w:t>C. Digital divide and data privacy</w:t>
      </w:r>
    </w:p>
    <w:p>
      <w:pPr>
        <w:spacing w:after="100" w:before="0"/>
      </w:pPr>
      <w:r>
        <w:rPr>
          <w:b w:val="0"/>
        </w:rPr>
        <w:t>D. Excess of international investors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divide and data privacy. This option highlights key challenges in India's digital development, including unequal access to technology and concerns over safeguarding user data, which align with the statement's focus.</w:t>
      </w:r>
    </w:p>
    <w:p>
      <w:pPr>
        <w:spacing w:before="0"/>
      </w:pPr>
      <w:r>
        <w:rPr>
          <w:b w:val="0"/>
        </w:rPr>
      </w:r>
    </w:p>
    <w:p>
      <w:pPr>
        <w:spacing w:after="100" w:line="360" w:lineRule="auto" w:before="0"/>
      </w:pPr>
      <w:r>
        <w:rPr>
          <w:b w:val="0"/>
        </w:rPr>
        <w:t>19. What does the passage suggest is key to India's digital future?</w:t>
      </w:r>
    </w:p>
    <w:p>
      <w:pPr>
        <w:spacing w:before="0"/>
      </w:pPr>
      <w:r>
        <w:rPr>
          <w:b w:val="0"/>
        </w:rPr>
      </w:r>
    </w:p>
    <w:p>
      <w:pPr>
        <w:spacing w:after="100" w:before="0"/>
      </w:pPr>
      <w:r>
        <w:rPr>
          <w:b w:val="0"/>
        </w:rPr>
        <w:t>A. More mobile apps</w:t>
      </w:r>
    </w:p>
    <w:p>
      <w:pPr>
        <w:spacing w:after="100" w:before="0"/>
      </w:pPr>
      <w:r>
        <w:rPr>
          <w:b w:val="0"/>
        </w:rPr>
        <w:t>B. Higher tax rates on digital goods</w:t>
      </w:r>
    </w:p>
    <w:p>
      <w:pPr>
        <w:spacing w:after="100" w:before="0"/>
      </w:pPr>
      <w:r>
        <w:rPr>
          <w:b w:val="0"/>
        </w:rPr>
        <w:t>C. Stricter censorship laws</w:t>
      </w:r>
    </w:p>
    <w:p>
      <w:pPr>
        <w:spacing w:after="100" w:before="0"/>
      </w:pPr>
      <w:r>
        <w:rPr>
          <w:b w:val="0"/>
        </w:rPr>
        <w:t>D. Inclusive access and responsible tech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Inclusive access and responsible tech. This option emphasizes the importance of equitable digital access and ethical technology use, which the passage highlights as crucial for India's digital future.</w:t>
      </w:r>
    </w:p>
    <w:p>
      <w:pPr>
        <w:spacing w:before="0"/>
      </w:pPr>
      <w:r>
        <w:rPr>
          <w:b w:val="0"/>
        </w:rPr>
      </w:r>
    </w:p>
    <w:p>
      <w:pPr>
        <w:spacing w:after="100" w:line="360" w:lineRule="auto" w:before="0"/>
      </w:pPr>
      <w:r>
        <w:rPr>
          <w:b w:val="0"/>
        </w:rPr>
        <w:t>20. Choose the most suitable option to replace the highlighted part of the sentence: I am confident to pass the examination.</w:t>
      </w:r>
    </w:p>
    <w:p>
      <w:pPr>
        <w:spacing w:before="0"/>
      </w:pPr>
      <w:r>
        <w:rPr>
          <w:b w:val="0"/>
        </w:rPr>
      </w:r>
    </w:p>
    <w:p>
      <w:pPr>
        <w:spacing w:after="100" w:before="0"/>
      </w:pPr>
      <w:r>
        <w:rPr>
          <w:b w:val="0"/>
        </w:rPr>
        <w:t>A. in passing the exam</w:t>
      </w:r>
    </w:p>
    <w:p>
      <w:pPr>
        <w:spacing w:after="100" w:before="0"/>
      </w:pPr>
      <w:r>
        <w:rPr>
          <w:b w:val="0"/>
        </w:rPr>
        <w:t>B. to passing the exam</w:t>
      </w:r>
    </w:p>
    <w:p>
      <w:pPr>
        <w:spacing w:after="100" w:before="0"/>
      </w:pPr>
      <w:r>
        <w:rPr>
          <w:b w:val="0"/>
        </w:rPr>
        <w:t>C. of passing the examination</w:t>
      </w:r>
    </w:p>
    <w:p>
      <w:pPr>
        <w:spacing w:after="100" w:before="0"/>
      </w:pPr>
      <w:r>
        <w:rPr>
          <w:b w:val="0"/>
        </w:rPr>
        <w:t>D. for passing examination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passing the examination. The phrase "confident of" is grammatically correct when expressing certainty or belief about achieving something, aligning correctly with the sentence's context.</w:t>
      </w:r>
    </w:p>
    <w:p>
      <w:pPr>
        <w:spacing w:before="0"/>
      </w:pPr>
      <w:r>
        <w:rPr>
          <w:b w:val="0"/>
        </w:rPr>
      </w:r>
    </w:p>
    <w:p>
      <w:pPr>
        <w:spacing w:after="100" w:line="360" w:lineRule="auto" w:before="0"/>
      </w:pPr>
      <w:r>
        <w:rPr>
          <w:b w:val="0"/>
        </w:rPr>
        <w:t>21. Choose the most suitable option to replace the highlighted part of the sentence: You must adapt with the situation.</w:t>
      </w:r>
    </w:p>
    <w:p>
      <w:pPr>
        <w:spacing w:before="0"/>
      </w:pPr>
      <w:r>
        <w:rPr>
          <w:b w:val="0"/>
        </w:rPr>
      </w:r>
    </w:p>
    <w:p>
      <w:pPr>
        <w:spacing w:after="100" w:before="0"/>
      </w:pPr>
      <w:r>
        <w:rPr>
          <w:b w:val="0"/>
        </w:rPr>
        <w:t>A. to the situation</w:t>
      </w:r>
    </w:p>
    <w:p>
      <w:pPr>
        <w:spacing w:after="100" w:before="0"/>
      </w:pPr>
      <w:r>
        <w:rPr>
          <w:b w:val="0"/>
        </w:rPr>
        <w:t>B. the situation</w:t>
      </w:r>
    </w:p>
    <w:p>
      <w:pPr>
        <w:spacing w:after="100" w:before="0"/>
      </w:pPr>
      <w:r>
        <w:rPr>
          <w:b w:val="0"/>
        </w:rPr>
        <w:t>C. adapt to the situation</w:t>
      </w:r>
    </w:p>
    <w:p>
      <w:pPr>
        <w:spacing w:after="100" w:before="0"/>
      </w:pPr>
      <w:r>
        <w:rPr>
          <w:b w:val="0"/>
        </w:rPr>
        <w:t>D. by the situation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adapt to the situation. "Adapt to" is the correct grammatical phrase because "adapt" requires the preposition "to" to indicate adjusting or modifying in response to a situation.</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She said, "I had completed the report."</w:t>
      </w:r>
    </w:p>
    <w:p>
      <w:pPr>
        <w:spacing w:before="0"/>
      </w:pPr>
      <w:r>
        <w:rPr>
          <w:b w:val="0"/>
        </w:rPr>
      </w:r>
    </w:p>
    <w:p>
      <w:pPr>
        <w:spacing w:after="100" w:before="0"/>
      </w:pPr>
      <w:r>
        <w:rPr>
          <w:b w:val="0"/>
        </w:rPr>
        <w:t>A. She said that she completed the report.</w:t>
      </w:r>
    </w:p>
    <w:p>
      <w:pPr>
        <w:spacing w:after="100" w:before="0"/>
      </w:pPr>
      <w:r>
        <w:rPr>
          <w:b w:val="0"/>
        </w:rPr>
        <w:t>B. She said that she has completed the report.</w:t>
      </w:r>
    </w:p>
    <w:p>
      <w:pPr>
        <w:spacing w:after="100" w:before="0"/>
      </w:pPr>
      <w:r>
        <w:rPr>
          <w:b w:val="0"/>
        </w:rPr>
        <w:t>C. She said that she had completed the report.</w:t>
      </w:r>
    </w:p>
    <w:p>
      <w:pPr>
        <w:spacing w:after="100" w:before="0"/>
      </w:pPr>
      <w:r>
        <w:rPr>
          <w:b w:val="0"/>
        </w:rPr>
        <w:t>D. She said she had been completing the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had completed the report. Change in tense: Past Perfect (Subject + had + V3 + Object) remains unchanged in indirect speech when the reporting verb is in the past tense.</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scientist stated that water boiled at 100 degrees Celsius.</w:t>
      </w:r>
    </w:p>
    <w:p>
      <w:pPr>
        <w:spacing w:before="0"/>
      </w:pPr>
      <w:r>
        <w:rPr>
          <w:b w:val="0"/>
        </w:rPr>
      </w:r>
    </w:p>
    <w:p>
      <w:pPr>
        <w:spacing w:after="100" w:before="0"/>
      </w:pPr>
      <w:r>
        <w:rPr>
          <w:b w:val="0"/>
        </w:rPr>
        <w:t>A. "Water will boil at 100 degrees Celsius," said the scientist.</w:t>
      </w:r>
    </w:p>
    <w:p>
      <w:pPr>
        <w:spacing w:after="100" w:before="0"/>
      </w:pPr>
      <w:r>
        <w:rPr>
          <w:b w:val="0"/>
        </w:rPr>
        <w:t>B. "Water boils at 100 degrees Celsius," the scientist stated.</w:t>
      </w:r>
    </w:p>
    <w:p>
      <w:pPr>
        <w:spacing w:after="100" w:before="0"/>
      </w:pPr>
      <w:r>
        <w:rPr>
          <w:b w:val="0"/>
        </w:rPr>
        <w:t>C. "Water had boiled at 100 degrees Celsius," said the scientist.</w:t>
      </w:r>
    </w:p>
    <w:p>
      <w:pPr>
        <w:spacing w:after="100" w:before="0"/>
      </w:pPr>
      <w:r>
        <w:rPr>
          <w:b w:val="0"/>
        </w:rPr>
        <w:t>D. "Water is boiling at 100 degrees Celsius," said the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("Water boils at 100 degrees Celsius," the scientist stated.) is correct because it addresses a specific and important exception to the general rule of backshifting: Universal Truths and Scientific Facts. When a statement expresses a permanent fact or a scientific law—such as the boiling point of water—the tense typically remains in the Simple Present even when reported in the past. Therefore, when converting back to direct speech, "boiled" (the reported form) reverts to "boils" to reflect its nature as a constant fact.</w:t>
      </w:r>
    </w:p>
    <w:p>
      <w:pPr>
        <w:spacing w:before="0"/>
      </w:pPr>
      <w:r>
        <w:rPr>
          <w:b w:val="0"/>
        </w:rPr>
      </w:r>
    </w:p>
    <w:p>
      <w:pPr>
        <w:spacing w:after="100" w:line="360" w:lineRule="auto" w:before="0"/>
      </w:pPr>
      <w:r>
        <w:rPr>
          <w:b w:val="0"/>
        </w:rPr>
        <w:t>24. Rearrange the following sentences to form a coherent paragraph: 1. This allows a programmer to specify the structure and behavior of an object-oriented program. 2. Object-Oriented Programming (OOP) is a programming paradigm based on the concept of "objects," which can contain data and code. 3. A central tenet of OOP is the concept of a "class," which acts as a blueprint for creating objects. 4. The key advantage of this approach is that it models real-world entities, making complex systems easier to manage and debug.</w:t>
      </w:r>
    </w:p>
    <w:p>
      <w:pPr>
        <w:spacing w:before="0"/>
      </w:pPr>
      <w:r>
        <w:rPr>
          <w:b w:val="0"/>
        </w:rPr>
      </w:r>
    </w:p>
    <w:p>
      <w:pPr>
        <w:spacing w:after="100" w:before="0"/>
      </w:pPr>
      <w:r>
        <w:rPr>
          <w:b w:val="0"/>
        </w:rPr>
        <w:t>A. 2, 3, 1,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Explanation of chronology: - Sentence 2 introduces Object-Oriented Programming (OOP) and defines the concept of "objects," which sets the foundation for the discussion. - Sentence 3 elaborates on the concept of a "class," which is central to OOP and acts as a blueprint for creating objects. - Sentence 1 describes how a programmer utilizes the structure and behavior provided by OOP, building on the idea of classes. - Sentence 4 concludes by highlighting the key advantage of OOP—modeling real-world entities, making systems easier to manage. Why the correct answer’s position is exactly at the correct place: - Sentence 2 provides the base definition of OOP, making it the natural starting point. - Sentence 3 logically follows by explaining the central concept of a class, providing depth to the definition. - Sentence 1 builds on the idea of classes by discussing their utility in programming. - Sentence 4 wraps up the paragraph by emphasizing the practical benefits of OOP.</w:t>
      </w:r>
    </w:p>
    <w:p>
      <w:pPr>
        <w:spacing w:before="0"/>
      </w:pPr>
      <w:r>
        <w:rPr>
          <w:b w:val="0"/>
        </w:rPr>
      </w:r>
    </w:p>
    <w:p>
      <w:pPr>
        <w:spacing w:after="100" w:line="360" w:lineRule="auto" w:before="0"/>
      </w:pPr>
      <w:r>
        <w:rPr>
          <w:b w:val="0"/>
        </w:rPr>
        <w:t>25. Rearrange the following sentences to form a coherent paragraph: 1. This process, a cornerstone of evolution, ensures that only individuals best suited to their environment survive to reproduce. 2. The diversity of life on Earth is the result of a gradual process of change over vast spans of time. 3. This leads to the gradual accumulation of favorable traits within a population. 4. It begins with inherited variation among individuals, where some possess characteristics that give them an advantage over others.</w:t>
      </w:r>
    </w:p>
    <w:p>
      <w:pPr>
        <w:spacing w:before="0"/>
      </w:pPr>
      <w:r>
        <w:rPr>
          <w:b w:val="0"/>
        </w:rPr>
      </w:r>
    </w:p>
    <w:p>
      <w:pPr>
        <w:spacing w:after="100" w:before="0"/>
      </w:pPr>
      <w:r>
        <w:rPr>
          <w:b w:val="0"/>
        </w:rPr>
        <w:t>A. 2, 1, 4, 3</w:t>
      </w:r>
    </w:p>
    <w:p>
      <w:pPr>
        <w:spacing w:after="100" w:before="0"/>
      </w:pPr>
      <w:r>
        <w:rPr>
          <w:b w:val="0"/>
        </w:rPr>
        <w:t>B. 4, 3, 1, 2</w:t>
      </w:r>
    </w:p>
    <w:p>
      <w:pPr>
        <w:spacing w:after="100" w:before="0"/>
      </w:pPr>
      <w:r>
        <w:rPr>
          <w:b w:val="0"/>
        </w:rPr>
        <w:t>C. 2, 4, 3, 1</w:t>
      </w:r>
    </w:p>
    <w:p>
      <w:pPr>
        <w:spacing w:after="100" w:before="0"/>
      </w:pPr>
      <w:r>
        <w:rPr>
          <w:b w:val="0"/>
        </w:rPr>
        <w:t>D. 1, 2,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4, 3, 1. The chronology of the sentences follows the natural progression of explaining a concept: - Sentence 2 introduces the overarching concept of life's diversity resulting from gradual change over time. - Sentence 4 narrows down to the starting point of the process: inherited variation and advantageous traits. - Sentence 3 describes the outcome of these variations: the accumulation of favorable traits. - Sentence 1 concludes by explaining the evolutionary mechanism that ensures survival and reproduction of the fittest. Each sentence builds on the previous one, moving from the broad concept to the specific mechanism, making their positions logically coherent.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