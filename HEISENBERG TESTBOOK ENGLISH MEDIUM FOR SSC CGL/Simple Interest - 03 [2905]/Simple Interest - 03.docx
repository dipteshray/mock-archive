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invested Rs. 2,000 on simple interest for 7 years to obtain a total amount of Rs. 3,400 on a certain annual rate of interest. What was the rate of interest to obtain the above amount?</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person invested Rs. 2,000 on simple interest for 7 years and obtain a total amount of Rs. 3,400 on a certain annual rate of interest. Concept Used: If P be the principal and r be the rate of interest then interest after t year will be (prt/100) Amount (A) = Principal (P) + Interest Calculation: Here, Principal (P) = Rs. 2000 Time (t) = 7 years Amount after 7 years (A) = 3400 Interest = A - P ⇒ 3400 - 2000 ⇒ 1400 Let, the rate of interest be r% Accordingly, (2000 × r × 7)/100 = 1400 ⇒ r = 10 ∴ The rate of interest was 10% Alternate Method SI in 7 years = 3400 - 2000 = 1400 ∴ SI in 1 year = 1400/7 = 200 Rate(%) = (SI/P)×100 = (200/2000)×100 = 10 % ∴ The rate of interest was 10%</w:t>
      </w:r>
    </w:p>
    <w:p>
      <w:pPr>
        <w:spacing w:before="0"/>
      </w:pPr>
      <w:r>
        <w:rPr>
          <w:b w:val="0"/>
        </w:rPr>
      </w:r>
    </w:p>
    <w:p>
      <w:pPr>
        <w:spacing w:after="100" w:line="360" w:lineRule="auto" w:before="0"/>
      </w:pPr>
      <w:r>
        <w:rPr>
          <w:b w:val="0"/>
        </w:rPr>
        <w:t>2. Rs. 6000 is lent at the annual rate of 10 percent for 2 years. Which of the following is statement(s) is/are correct? I. Simple interest to be received on this sum is Rs. 1200 II. Compound Interest (compounding annually) to be received on this sum is Rs. 1260</w:t>
      </w:r>
    </w:p>
    <w:p>
      <w:pPr>
        <w:spacing w:before="0"/>
      </w:pPr>
      <w:r>
        <w:rPr>
          <w:b w:val="0"/>
        </w:rPr>
      </w:r>
    </w:p>
    <w:p>
      <w:pPr>
        <w:spacing w:after="100" w:before="0"/>
      </w:pPr>
      <w:r>
        <w:rPr>
          <w:b w:val="0"/>
        </w:rPr>
        <w:t>A. Statement I is correct</w:t>
      </w:r>
    </w:p>
    <w:p>
      <w:pPr>
        <w:spacing w:after="100" w:before="0"/>
      </w:pPr>
      <w:r>
        <w:rPr>
          <w:b w:val="0"/>
        </w:rPr>
        <w:t>B. Both statement I and II are correct</w:t>
      </w:r>
    </w:p>
    <w:p>
      <w:pPr>
        <w:spacing w:after="100" w:before="0"/>
      </w:pPr>
      <w:r>
        <w:rPr>
          <w:b w:val="0"/>
        </w:rPr>
        <w:t>C. Statement II is correct</w:t>
      </w:r>
    </w:p>
    <w:p>
      <w:pPr>
        <w:spacing w:after="100" w:before="0"/>
      </w:pPr>
      <w:r>
        <w:rPr>
          <w:b w:val="0"/>
        </w:rPr>
        <w:t>D. None of them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Simple Interest = (P × R × t) / 100 ⇒ (6000 × 10 × 2) / 100 = Rs. 1200 II. Compound Interest = P × [1 + (R/100)]t - P ⇒ 6000 × [(1 + (10/100))2 - 1] = 6000 × 0.21 = Rs. 1260 Hence, both statement I and statement II are correct.</w:t>
      </w:r>
    </w:p>
    <w:p>
      <w:pPr>
        <w:spacing w:before="0"/>
      </w:pPr>
      <w:r>
        <w:rPr>
          <w:b w:val="0"/>
        </w:rPr>
      </w:r>
    </w:p>
    <w:p>
      <w:pPr>
        <w:spacing w:after="100" w:line="360" w:lineRule="auto" w:before="0"/>
      </w:pPr>
      <w:r>
        <w:rPr>
          <w:b w:val="0"/>
        </w:rPr>
        <w:t>3. A man borrows a sum of Rs. 12,000 which amounts to Rs. 13,200 in 2 years on simple interest. What would have been the amount if the rate of interest was doubled?</w:t>
      </w:r>
    </w:p>
    <w:p>
      <w:pPr>
        <w:spacing w:before="0"/>
      </w:pPr>
      <w:r>
        <w:rPr>
          <w:b w:val="0"/>
        </w:rPr>
      </w:r>
    </w:p>
    <w:p>
      <w:pPr>
        <w:spacing w:after="100" w:before="0"/>
      </w:pPr>
      <w:r>
        <w:rPr>
          <w:b w:val="0"/>
        </w:rPr>
        <w:t>A. Rs. 13,400</w:t>
      </w:r>
    </w:p>
    <w:p>
      <w:pPr>
        <w:spacing w:after="100" w:before="0"/>
      </w:pPr>
      <w:r>
        <w:rPr>
          <w:b w:val="0"/>
        </w:rPr>
        <w:t>B. Rs. 14,400</w:t>
      </w:r>
    </w:p>
    <w:p>
      <w:pPr>
        <w:spacing w:after="100" w:before="0"/>
      </w:pPr>
      <w:r>
        <w:rPr>
          <w:b w:val="0"/>
        </w:rPr>
        <w:t>C. Rs. 12,400</w:t>
      </w:r>
    </w:p>
    <w:p>
      <w:pPr>
        <w:spacing w:after="100" w:before="0"/>
      </w:pPr>
      <w:r>
        <w:rPr>
          <w:b w:val="0"/>
        </w:rPr>
        <w:t>D. Rs. 14,000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Simple Interest is directly proportional to the rate of interest when Principal and Time are constant. Original Simple Interest = Rs. 13,200 − Rs. 12,000 = Rs. 1,200 If the rate of interest is doubled, the Simple Interest will also be doubled. New Simple Interest = 2 × 1,200 = Rs. 2,400 New Amount = Principal + New Interest = 12,000 + 2,400 = Rs. 14,400 ∴ The correct answer is Rs. 14,400. Alternate Method Given: Principal (P) = Rs. 12,000 Amount in 2 years (A) = Rs. 13,200 Time (T) = 2 years Formula Used: Simple Interest (I) = A − P I = (P × R × T) ÷ 100 Calculation: ⇒ Original Interest = 13,200 − 12,000 = Rs. 1,200 ⇒ 1,200 = (12,000 × R × 2) ÷ 100 ⇒ 1,200 = 240 × R ⇒ R = 1,200 ÷ 240 = 5% ⇒ New Rate = 2 × 5% = 10% ⇒ New Interest = (12,000 × 10 × 2) ÷ 100 = Rs. 2,400 ⇒ New Amount = 12,000 + 2,400 = Rs. 14,400 ∴ The correct answer is Rs. 14,400. Additional Information Proportionality in Simple Interest Simple interest is directly proportional to Principal (P), Rate (R), and Time (T). If any one of these is multiplied by a factor while the others remain constant, the Simple Interest is simply multiplied by the same factor. Simple Interest vs Compound Interest In Simple Interest, the interest is calculated only on the original principal every year, meaning it remains constant per period. In Compound Interest, interest is calculated on both the original principal and the accumulated interest from previous periods. Simple Interest Formula The formula to calculate simple interest is I = (P × R × T) ÷ 100. The total amount at the end of the time period is the sum of the principal and the interest earned: A = P + I.</w:t>
      </w:r>
    </w:p>
    <w:p>
      <w:pPr>
        <w:spacing w:before="0"/>
      </w:pPr>
      <w:r>
        <w:rPr>
          <w:b w:val="0"/>
        </w:rPr>
      </w:r>
    </w:p>
    <w:p>
      <w:pPr>
        <w:spacing w:after="100" w:line="360" w:lineRule="auto" w:before="0"/>
      </w:pPr>
      <w:r>
        <w:rPr>
          <w:b w:val="0"/>
        </w:rPr>
        <w:t>4. Find the amount to be paid at the end if ₹4,500 is invested for a period of 4 years at the rate of 8% simple interest per annum.</w:t>
      </w:r>
    </w:p>
    <w:p>
      <w:pPr>
        <w:spacing w:before="0"/>
      </w:pPr>
      <w:r>
        <w:rPr>
          <w:b w:val="0"/>
        </w:rPr>
      </w:r>
    </w:p>
    <w:p>
      <w:pPr>
        <w:spacing w:after="100" w:before="0"/>
      </w:pPr>
      <w:r>
        <w:rPr>
          <w:b w:val="0"/>
        </w:rPr>
        <w:t>A. ₹5,490</w:t>
      </w:r>
    </w:p>
    <w:p>
      <w:pPr>
        <w:spacing w:after="100" w:before="0"/>
      </w:pPr>
      <w:r>
        <w:rPr>
          <w:b w:val="0"/>
        </w:rPr>
        <w:t>B. ₹6,300</w:t>
      </w:r>
    </w:p>
    <w:p>
      <w:pPr>
        <w:spacing w:after="100" w:before="0"/>
      </w:pPr>
      <w:r>
        <w:rPr>
          <w:b w:val="0"/>
        </w:rPr>
        <w:t>C. ₹6,080</w:t>
      </w:r>
    </w:p>
    <w:p>
      <w:pPr>
        <w:spacing w:after="100" w:before="0"/>
      </w:pPr>
      <w:r>
        <w:rPr>
          <w:b w:val="0"/>
        </w:rPr>
        <w:t>D. ₹5,940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4500 × 8 × 4 / 100, SI = 4500 × 32 / 100, SI = 1440, A = 4500 + 1440, A = 5940</w:t>
      </w:r>
    </w:p>
    <w:p>
      <w:pPr>
        <w:spacing w:before="0"/>
      </w:pPr>
      <w:r>
        <w:rPr>
          <w:b w:val="0"/>
        </w:rPr>
      </w:r>
    </w:p>
    <w:p>
      <w:pPr>
        <w:spacing w:after="100" w:line="360" w:lineRule="auto" w:before="0"/>
      </w:pPr>
      <w:r>
        <w:rPr>
          <w:b w:val="0"/>
        </w:rPr>
        <w:t>5. If a sum of money at simple interest becomes 45 times in 110 years, then in how many years will that sum become 23 times?</w:t>
      </w:r>
    </w:p>
    <w:p>
      <w:pPr>
        <w:spacing w:before="0"/>
      </w:pPr>
      <w:r>
        <w:rPr>
          <w:b w:val="0"/>
        </w:rPr>
      </w:r>
    </w:p>
    <w:p>
      <w:pPr>
        <w:spacing w:after="100" w:before="0"/>
      </w:pPr>
      <w:r>
        <w:rPr>
          <w:b w:val="0"/>
        </w:rPr>
        <w:t>A. 48</w:t>
      </w:r>
    </w:p>
    <w:p>
      <w:pPr>
        <w:spacing w:after="100" w:before="0"/>
      </w:pPr>
      <w:r>
        <w:rPr>
          <w:b w:val="0"/>
        </w:rPr>
        <w:t>B. 60</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45P = (PR × 11/10) + P ⇒ 44P = (PR × 11/10) ⇒ R = 40% Amount = 23P 23P = (40PT/100) + P ⇒ 22P = (2PT/5) ⇒ T = 55 years</w:t>
      </w:r>
    </w:p>
    <w:p>
      <w:pPr>
        <w:spacing w:before="0"/>
      </w:pPr>
      <w:r>
        <w:rPr>
          <w:b w:val="0"/>
        </w:rPr>
      </w:r>
    </w:p>
    <w:p>
      <w:pPr>
        <w:spacing w:after="100" w:line="360" w:lineRule="auto" w:before="0"/>
      </w:pPr>
      <w:r>
        <w:rPr>
          <w:b w:val="0"/>
        </w:rPr>
        <w:t>6. In how many years will a sum of Rs. 9,500 amount to Rs. 11,780 at the rate of 8% per annum at simple interest?</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Time = T Simple interest is (11780 - 9500) = 2280 As per the question, ⇒2280 = 9500 × 8 × T / 100 ⇒ T = 3 years</w:t>
      </w:r>
    </w:p>
    <w:p>
      <w:pPr>
        <w:spacing w:before="0"/>
      </w:pPr>
      <w:r>
        <w:rPr>
          <w:b w:val="0"/>
        </w:rPr>
      </w:r>
    </w:p>
    <w:p>
      <w:pPr>
        <w:spacing w:after="100" w:line="360" w:lineRule="auto" w:before="0"/>
      </w:pPr>
      <w:r>
        <w:rPr>
          <w:b w:val="0"/>
        </w:rPr>
        <w:t>7. A man invested Rs. 4,400 at 10% and Rs. 7,500 at 8% simple interest. What amount (in Rs.) will he get from his investments after 12 years?</w:t>
      </w:r>
    </w:p>
    <w:p>
      <w:pPr>
        <w:spacing w:before="0"/>
      </w:pPr>
      <w:r>
        <w:rPr>
          <w:b w:val="0"/>
        </w:rPr>
      </w:r>
    </w:p>
    <w:p>
      <w:pPr>
        <w:spacing w:after="100" w:before="0"/>
      </w:pPr>
      <w:r>
        <w:rPr>
          <w:b w:val="0"/>
        </w:rPr>
        <w:t>A. 24,830</w:t>
      </w:r>
    </w:p>
    <w:p>
      <w:pPr>
        <w:spacing w:after="100" w:before="0"/>
      </w:pPr>
      <w:r>
        <w:rPr>
          <w:b w:val="0"/>
        </w:rPr>
        <w:t>B. 24,380</w:t>
      </w:r>
    </w:p>
    <w:p>
      <w:pPr>
        <w:spacing w:after="100" w:before="0"/>
      </w:pPr>
      <w:r>
        <w:rPr>
          <w:b w:val="0"/>
        </w:rPr>
        <w:t>C. 28,380</w:t>
      </w:r>
    </w:p>
    <w:p>
      <w:pPr>
        <w:spacing w:after="100" w:before="0"/>
      </w:pPr>
      <w:r>
        <w:rPr>
          <w:b w:val="0"/>
        </w:rPr>
        <w:t>D. 28,840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amount = 4400 × 220% + 7500 × 196% ⇒ (44 × 220) + (75 × 196) ⇒ 9680 + 14700 = Rs.24380</w:t>
      </w:r>
    </w:p>
    <w:p>
      <w:pPr>
        <w:spacing w:before="0"/>
      </w:pPr>
      <w:r>
        <w:rPr>
          <w:b w:val="0"/>
        </w:rPr>
      </w:r>
    </w:p>
    <w:p>
      <w:pPr>
        <w:spacing w:after="100" w:line="360" w:lineRule="auto" w:before="0"/>
      </w:pPr>
      <w:r>
        <w:rPr>
          <w:b w:val="0"/>
        </w:rPr>
        <w:t>8. A sum of money at simple interest amounts to Rs. 403 in 3 years at the rate of 10% per annum, What is the value of the sum?</w:t>
      </w:r>
    </w:p>
    <w:p>
      <w:pPr>
        <w:spacing w:before="0"/>
      </w:pPr>
      <w:r>
        <w:rPr>
          <w:b w:val="0"/>
        </w:rPr>
      </w:r>
    </w:p>
    <w:p>
      <w:pPr>
        <w:spacing w:after="100" w:before="0"/>
      </w:pPr>
      <w:r>
        <w:rPr>
          <w:b w:val="0"/>
        </w:rPr>
        <w:t>A. Rs. 400</w:t>
      </w:r>
    </w:p>
    <w:p>
      <w:pPr>
        <w:spacing w:after="100" w:before="0"/>
      </w:pPr>
      <w:r>
        <w:rPr>
          <w:b w:val="0"/>
        </w:rPr>
        <w:t>B. Rs. 380</w:t>
      </w:r>
    </w:p>
    <w:p>
      <w:pPr>
        <w:spacing w:after="100" w:before="0"/>
      </w:pPr>
      <w:r>
        <w:rPr>
          <w:b w:val="0"/>
        </w:rPr>
        <w:t>C. Rs. 310</w:t>
      </w:r>
    </w:p>
    <w:p>
      <w:pPr>
        <w:spacing w:after="100" w:before="0"/>
      </w:pPr>
      <w:r>
        <w:rPr>
          <w:b w:val="0"/>
        </w:rPr>
        <w:t>D. Rs. 345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10 × 3) / 100 = 0.3P A = P + 0.3P = 1.3P. Given, A = Rs. 403. So, 1.3P = 403 ⇒ P = 310</w:t>
      </w:r>
    </w:p>
    <w:p>
      <w:pPr>
        <w:spacing w:before="0"/>
      </w:pPr>
      <w:r>
        <w:rPr>
          <w:b w:val="0"/>
        </w:rPr>
      </w:r>
    </w:p>
    <w:p>
      <w:pPr>
        <w:spacing w:after="100" w:line="360" w:lineRule="auto" w:before="0"/>
      </w:pPr>
      <w:r>
        <w:rPr>
          <w:b w:val="0"/>
        </w:rPr>
        <w:t>9. Suresh invested a certain sum of money at 5% per annum simple interest. If he receives an interest of ₹69687 after 15 year, the sum (in ₹) he invested is:</w:t>
      </w:r>
    </w:p>
    <w:p>
      <w:pPr>
        <w:spacing w:before="0"/>
      </w:pPr>
      <w:r>
        <w:rPr>
          <w:b w:val="0"/>
        </w:rPr>
      </w:r>
    </w:p>
    <w:p>
      <w:pPr>
        <w:spacing w:after="100" w:before="0"/>
      </w:pPr>
      <w:r>
        <w:rPr>
          <w:b w:val="0"/>
        </w:rPr>
        <w:t>A. 92916</w:t>
      </w:r>
    </w:p>
    <w:p>
      <w:pPr>
        <w:spacing w:after="100" w:before="0"/>
      </w:pPr>
      <w:r>
        <w:rPr>
          <w:b w:val="0"/>
        </w:rPr>
        <w:t>B. 92880</w:t>
      </w:r>
    </w:p>
    <w:p>
      <w:pPr>
        <w:spacing w:after="100" w:before="0"/>
      </w:pPr>
      <w:r>
        <w:rPr>
          <w:b w:val="0"/>
        </w:rPr>
        <w:t>C. 92530</w:t>
      </w:r>
    </w:p>
    <w:p>
      <w:pPr>
        <w:spacing w:after="100" w:before="0"/>
      </w:pPr>
      <w:r>
        <w:rPr>
          <w:b w:val="0"/>
        </w:rPr>
        <w:t>D. 92456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69687 = P × 5 × 15 / 100 ⇒ 69687 = P × 75 / 100 ⇒ P = 69687 × 100 / 75 = 92916</w:t>
      </w:r>
    </w:p>
    <w:p>
      <w:pPr>
        <w:spacing w:before="0"/>
      </w:pPr>
      <w:r>
        <w:rPr>
          <w:b w:val="0"/>
        </w:rPr>
      </w:r>
    </w:p>
    <w:p>
      <w:pPr>
        <w:spacing w:after="100" w:line="360" w:lineRule="auto" w:before="0"/>
      </w:pPr>
      <w:r>
        <w:rPr>
          <w:b w:val="0"/>
        </w:rPr>
        <w:t>10. The simple interest on an amount for 6 years at 4% p.a. is ₹7,500 less than the simple interest on the same amount for 11 years. Find the amount.</w:t>
      </w:r>
    </w:p>
    <w:p>
      <w:pPr>
        <w:spacing w:before="0"/>
      </w:pPr>
      <w:r>
        <w:rPr>
          <w:b w:val="0"/>
        </w:rPr>
      </w:r>
    </w:p>
    <w:p>
      <w:pPr>
        <w:spacing w:after="100" w:before="0"/>
      </w:pPr>
      <w:r>
        <w:rPr>
          <w:b w:val="0"/>
        </w:rPr>
        <w:t>A. ₹38,000</w:t>
      </w:r>
    </w:p>
    <w:p>
      <w:pPr>
        <w:spacing w:after="100" w:before="0"/>
      </w:pPr>
      <w:r>
        <w:rPr>
          <w:b w:val="0"/>
        </w:rPr>
        <w:t>B. ₹37,500</w:t>
      </w:r>
    </w:p>
    <w:p>
      <w:pPr>
        <w:spacing w:after="100" w:before="0"/>
      </w:pPr>
      <w:r>
        <w:rPr>
          <w:b w:val="0"/>
        </w:rPr>
        <w:t>C. ₹37,000</w:t>
      </w:r>
    </w:p>
    <w:p>
      <w:pPr>
        <w:spacing w:after="100" w:before="0"/>
      </w:pPr>
      <w:r>
        <w:rPr>
          <w:b w:val="0"/>
        </w:rPr>
        <w:t>D. ₹38,500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4 × 11) / 100 - (P × 4 × 6) / 100 = ₹7,500 ⇒ (44P - 24P) / 100 = ₹7,500 ⇒ 20P / 100 = ₹7,500 ⇒ P = ₹37,500</w:t>
      </w:r>
    </w:p>
    <w:p>
      <w:pPr>
        <w:spacing w:before="0"/>
      </w:pPr>
      <w:r>
        <w:rPr>
          <w:b w:val="0"/>
        </w:rPr>
      </w:r>
    </w:p>
    <w:p>
      <w:pPr>
        <w:spacing w:after="100" w:line="360" w:lineRule="auto" w:before="0"/>
      </w:pPr>
      <w:r>
        <w:rPr>
          <w:b w:val="0"/>
        </w:rPr>
        <w:t>11. A sum becomes Rs. 15,500 in 7 years on simple interest at the rate of 30 percent per annum. What is the total interest for the 7 years?</w:t>
      </w:r>
    </w:p>
    <w:p>
      <w:pPr>
        <w:spacing w:before="0"/>
      </w:pPr>
      <w:r>
        <w:rPr>
          <w:b w:val="0"/>
        </w:rPr>
      </w:r>
    </w:p>
    <w:p>
      <w:pPr>
        <w:spacing w:after="100" w:before="0"/>
      </w:pPr>
      <w:r>
        <w:rPr>
          <w:b w:val="0"/>
        </w:rPr>
        <w:t>A. Rs. 12,200</w:t>
      </w:r>
    </w:p>
    <w:p>
      <w:pPr>
        <w:spacing w:after="100" w:before="0"/>
      </w:pPr>
      <w:r>
        <w:rPr>
          <w:b w:val="0"/>
        </w:rPr>
        <w:t>B. Rs. 1,47,000</w:t>
      </w:r>
    </w:p>
    <w:p>
      <w:pPr>
        <w:spacing w:after="100" w:before="0"/>
      </w:pPr>
      <w:r>
        <w:rPr>
          <w:b w:val="0"/>
        </w:rPr>
        <w:t>C. Rs. 10,500</w:t>
      </w:r>
    </w:p>
    <w:p>
      <w:pPr>
        <w:spacing w:after="100" w:before="0"/>
      </w:pPr>
      <w:r>
        <w:rPr>
          <w:b w:val="0"/>
        </w:rPr>
        <w:t>D. Rs. 11,500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[P + (P × 210/100)] = 15500 ⇒ [31P/10] = 15500⇒ P = 15500 × (10/31) ⇒ P = 5000 So, S.I = 15500 - 5000 ⇒ Rs. 10500</w:t>
      </w:r>
    </w:p>
    <w:p>
      <w:pPr>
        <w:spacing w:before="0"/>
      </w:pPr>
      <w:r>
        <w:rPr>
          <w:b w:val="0"/>
        </w:rPr>
      </w:r>
    </w:p>
    <w:p>
      <w:pPr>
        <w:spacing w:after="100" w:line="360" w:lineRule="auto" w:before="0"/>
      </w:pPr>
      <w:r>
        <w:rPr>
          <w:b w:val="0"/>
        </w:rPr>
        <w:t>12. Vinod had ₹10,000 with him. He lent a part of it at 8% per annum simple interest and the remaining at 10% per annum. His total annual income was ₹880. Find the sum lent at 8%.</w:t>
      </w:r>
    </w:p>
    <w:p>
      <w:pPr>
        <w:spacing w:before="0"/>
      </w:pPr>
      <w:r>
        <w:rPr>
          <w:b w:val="0"/>
        </w:rPr>
      </w:r>
    </w:p>
    <w:p>
      <w:pPr>
        <w:spacing w:after="100" w:before="0"/>
      </w:pPr>
      <w:r>
        <w:rPr>
          <w:b w:val="0"/>
        </w:rPr>
        <w:t>A. ₹5,500</w:t>
      </w:r>
    </w:p>
    <w:p>
      <w:pPr>
        <w:spacing w:after="100" w:before="0"/>
      </w:pPr>
      <w:r>
        <w:rPr>
          <w:b w:val="0"/>
        </w:rPr>
        <w:t>B. ₹6,000</w:t>
      </w:r>
    </w:p>
    <w:p>
      <w:pPr>
        <w:spacing w:after="100" w:before="0"/>
      </w:pPr>
      <w:r>
        <w:rPr>
          <w:b w:val="0"/>
        </w:rPr>
        <w:t>C. ₹5,000</w:t>
      </w:r>
    </w:p>
    <w:p>
      <w:pPr>
        <w:spacing w:after="100" w:before="0"/>
      </w:pPr>
      <w:r>
        <w:rPr>
          <w:b w:val="0"/>
        </w:rPr>
        <w:t>D. ₹6,500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10000 × 8/100 =Rs 800 and total annual Income = Rs 880. So, Extra interest in 1 year = 880 - 800 = Rs 80 (10 - 8) = 2% corresponds to Rs 80, 100% corresponds to Rs 4000 Money invested on 2nd part = 4000. So, Money invested on 1st part = 10000 - 4000 = 6000</w:t>
      </w:r>
    </w:p>
    <w:p>
      <w:pPr>
        <w:spacing w:before="0"/>
      </w:pPr>
      <w:r>
        <w:rPr>
          <w:b w:val="0"/>
        </w:rPr>
      </w:r>
    </w:p>
    <w:p>
      <w:pPr>
        <w:spacing w:after="100" w:line="360" w:lineRule="auto" w:before="0"/>
      </w:pPr>
      <w:r>
        <w:rPr>
          <w:b w:val="0"/>
        </w:rPr>
        <w:t>13. An equal sum of money was lent to P and Q at 8.6% per annum for a period of 7 years and 8 years, respectively. If the difference in interest paid by them was Rs. 172, then the sum lent to each was:</w:t>
      </w:r>
    </w:p>
    <w:p>
      <w:pPr>
        <w:spacing w:before="0"/>
      </w:pPr>
      <w:r>
        <w:rPr>
          <w:b w:val="0"/>
        </w:rPr>
      </w:r>
    </w:p>
    <w:p>
      <w:pPr>
        <w:spacing w:after="100" w:before="0"/>
      </w:pPr>
      <w:r>
        <w:rPr>
          <w:b w:val="0"/>
        </w:rPr>
        <w:t>A. Rs. 185</w:t>
      </w:r>
    </w:p>
    <w:p>
      <w:pPr>
        <w:spacing w:after="100" w:before="0"/>
      </w:pPr>
      <w:r>
        <w:rPr>
          <w:b w:val="0"/>
        </w:rPr>
        <w:t>B. Rs. 3,000</w:t>
      </w:r>
    </w:p>
    <w:p>
      <w:pPr>
        <w:spacing w:after="100" w:before="0"/>
      </w:pPr>
      <w:r>
        <w:rPr>
          <w:b w:val="0"/>
        </w:rPr>
        <w:t>C. Rs. 2,150</w:t>
      </w:r>
    </w:p>
    <w:p>
      <w:pPr>
        <w:spacing w:after="100" w:before="0"/>
      </w:pPr>
      <w:r>
        <w:rPr>
          <w:b w:val="0"/>
        </w:rPr>
        <w:t>D. Rs.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SIP = (P × 8.6 × 7)/100 , SIQ = (P × 8.6 × 8)/100 SIQ - SIP = 172, ⇒ (P × 8.6 × (8 - 7))/100 = 172 P × 8.6 = 17200, ⇒ P = 17200/8.6 = 2000</w:t>
      </w:r>
    </w:p>
    <w:p>
      <w:pPr>
        <w:spacing w:before="0"/>
      </w:pPr>
      <w:r>
        <w:rPr>
          <w:b w:val="0"/>
        </w:rPr>
      </w:r>
    </w:p>
    <w:p>
      <w:pPr>
        <w:spacing w:after="100" w:line="360" w:lineRule="auto" w:before="0"/>
      </w:pPr>
      <w:r>
        <w:rPr>
          <w:b w:val="0"/>
        </w:rPr>
        <w:t>14. The simple interest on a sum of money for 1(1/2) years at 10% per annum is Rs. 30 more than the simple interest on the same sum for 1 year at 12% per annum. Find the sum.</w:t>
      </w:r>
    </w:p>
    <w:p>
      <w:pPr>
        <w:spacing w:before="0"/>
      </w:pPr>
      <w:r>
        <w:rPr>
          <w:b w:val="0"/>
        </w:rPr>
      </w:r>
    </w:p>
    <w:p>
      <w:pPr>
        <w:spacing w:after="100" w:before="0"/>
      </w:pPr>
      <w:r>
        <w:rPr>
          <w:b w:val="0"/>
        </w:rPr>
        <w:t>A. Rs. 1,000</w:t>
      </w:r>
    </w:p>
    <w:p>
      <w:pPr>
        <w:spacing w:after="100" w:before="0"/>
      </w:pPr>
      <w:r>
        <w:rPr>
          <w:b w:val="0"/>
        </w:rPr>
        <w:t>B. Rs. 1,250</w:t>
      </w:r>
    </w:p>
    <w:p>
      <w:pPr>
        <w:spacing w:after="100" w:before="0"/>
      </w:pPr>
      <w:r>
        <w:rPr>
          <w:b w:val="0"/>
        </w:rPr>
        <w:t>C. Rs. 1,200</w:t>
      </w:r>
    </w:p>
    <w:p>
      <w:pPr>
        <w:spacing w:after="100" w:before="0"/>
      </w:pPr>
      <w:r>
        <w:rPr>
          <w:b w:val="0"/>
        </w:rPr>
        <w:t>D. Rs. 1,050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100%. Total interest for 1(1/2) year at 10% = 10% + 5% = 15% Total interest for 1 year in 2nd case = 12% Difference in Interest = 15% - 12% = 3% 3% = 30. So, 100% = (30/3) × 100 = 1000.</w:t>
      </w:r>
    </w:p>
    <w:p>
      <w:pPr>
        <w:spacing w:before="0"/>
      </w:pPr>
      <w:r>
        <w:rPr>
          <w:b w:val="0"/>
        </w:rPr>
      </w:r>
    </w:p>
    <w:p>
      <w:pPr>
        <w:spacing w:after="100" w:line="360" w:lineRule="auto" w:before="0"/>
      </w:pPr>
      <w:r>
        <w:rPr>
          <w:b w:val="0"/>
        </w:rPr>
        <w:t>15. Ram invested a certain sum of money at simple interest. It amounted to (5/4) of itself in 3 years. What will be its rate per cent per annum?</w:t>
      </w:r>
    </w:p>
    <w:p>
      <w:pPr>
        <w:spacing w:before="0"/>
      </w:pPr>
      <w:r>
        <w:rPr>
          <w:b w:val="0"/>
        </w:rPr>
      </w:r>
    </w:p>
    <w:p>
      <w:pPr>
        <w:spacing w:after="100" w:before="0"/>
      </w:pPr>
      <w:r>
        <w:rPr>
          <w:b w:val="0"/>
        </w:rPr>
        <w:t>A. 8.20%</w:t>
      </w:r>
    </w:p>
    <w:p>
      <w:pPr>
        <w:spacing w:after="100" w:before="0"/>
      </w:pPr>
      <w:r>
        <w:rPr>
          <w:b w:val="0"/>
        </w:rPr>
        <w:t>B. 9.12%</w:t>
      </w:r>
    </w:p>
    <w:p>
      <w:pPr>
        <w:spacing w:after="100" w:before="0"/>
      </w:pPr>
      <w:r>
        <w:rPr>
          <w:b w:val="0"/>
        </w:rPr>
        <w:t>C. 8.33%</w:t>
      </w:r>
    </w:p>
    <w:p>
      <w:pPr>
        <w:spacing w:after="100" w:before="0"/>
      </w:pPr>
      <w:r>
        <w:rPr>
          <w:b w:val="0"/>
        </w:rPr>
        <w:t>D. 7.25%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Principal be P. Amount after 3 years = (5/4)P. SI = (5/4)P - P = P/4. SI = P × R × 3 / 100. P/4 = P × R × 3 / 100. 1/4 = R × 3 / 100. ⇒ 100/4 = 3R. ⇒ 25 = 3R. R = 25/3. R = 8.333%.</w:t>
      </w:r>
    </w:p>
    <w:p>
      <w:pPr>
        <w:spacing w:before="0"/>
      </w:pPr>
      <w:r>
        <w:rPr>
          <w:b w:val="0"/>
        </w:rPr>
      </w:r>
    </w:p>
    <w:p>
      <w:pPr>
        <w:spacing w:after="100" w:line="360" w:lineRule="auto" w:before="0"/>
      </w:pPr>
      <w:r>
        <w:rPr>
          <w:b w:val="0"/>
        </w:rPr>
        <w:t>16. If an amount of Rs. 80 becomes Rs. 96 in 2 years in a bank account which gives simple annual interest, then an amount of Rs. 62,000 will become ________ in the same account after 5 years.</w:t>
      </w:r>
    </w:p>
    <w:p>
      <w:pPr>
        <w:spacing w:before="0"/>
      </w:pPr>
      <w:r>
        <w:rPr>
          <w:b w:val="0"/>
        </w:rPr>
      </w:r>
    </w:p>
    <w:p>
      <w:pPr>
        <w:spacing w:after="100" w:before="0"/>
      </w:pPr>
      <w:r>
        <w:rPr>
          <w:b w:val="0"/>
        </w:rPr>
        <w:t>A. Rs. 88,200</w:t>
      </w:r>
    </w:p>
    <w:p>
      <w:pPr>
        <w:spacing w:after="100" w:before="0"/>
      </w:pPr>
      <w:r>
        <w:rPr>
          <w:b w:val="0"/>
        </w:rPr>
        <w:t>B. Rs. 84,600</w:t>
      </w:r>
    </w:p>
    <w:p>
      <w:pPr>
        <w:spacing w:after="100" w:before="0"/>
      </w:pPr>
      <w:r>
        <w:rPr>
          <w:b w:val="0"/>
        </w:rPr>
        <w:t>C. Rs. 82,400</w:t>
      </w:r>
    </w:p>
    <w:p>
      <w:pPr>
        <w:spacing w:after="100" w:before="0"/>
      </w:pPr>
      <w:r>
        <w:rPr>
          <w:b w:val="0"/>
        </w:rPr>
        <w:t>D. Rs. 93,000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interest on received on 2 years is (96 - 80) = Rs. 16 Let, the interest rate = r ⇒ 16 = (80 × r × 2) / 100 ⇒ r = 10% Now, the amount to be invested is Rs. 62000 for 5 years Interest received will be = (62000 × 10 × 5) / 100 = Rs. 31000</w:t>
      </w:r>
    </w:p>
    <w:p>
      <w:pPr>
        <w:spacing w:before="0"/>
      </w:pPr>
      <w:r>
        <w:rPr>
          <w:b w:val="0"/>
        </w:rPr>
      </w:r>
    </w:p>
    <w:p>
      <w:pPr>
        <w:spacing w:after="100" w:line="360" w:lineRule="auto" w:before="0"/>
      </w:pPr>
      <w:r>
        <w:rPr>
          <w:b w:val="0"/>
        </w:rPr>
        <w:t>17. Kanchan lent Rs. 10,000 for 2 years and Rs, 5,000 for 4 years at the same rate of simple interest. If the total interest received by Kanchan is Rs. 2,000, then what was the rate of interest?</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interest received is the sum of the interests from both principals:[SI_total = SI_1 + SI_2] [SI_1 = (P1 × R × T1/100)]+ [SI_2 = (P2 × R × T2/100)] ⇒[2000 = (10000 × R × 2/100) + (5000 × R × 4/100)] ⇒ 2000 = 200R + 200R ⇒ 400R = 2000 ⇒ [R = (2000/400) = 5]</w:t>
      </w:r>
    </w:p>
    <w:p>
      <w:pPr>
        <w:spacing w:before="0"/>
      </w:pPr>
      <w:r>
        <w:rPr>
          <w:b w:val="0"/>
        </w:rPr>
      </w:r>
    </w:p>
    <w:p>
      <w:pPr>
        <w:spacing w:after="100" w:line="360" w:lineRule="auto" w:before="0"/>
      </w:pPr>
      <w:r>
        <w:rPr>
          <w:b w:val="0"/>
        </w:rPr>
        <w:t>18. Anil lent a sum of Rs. 5,000 on simple interest for 10 years in such a way that the rate of interest is 6% per annum for the first 2 years, 8% per annum for the next 2 years and 10% per annum beyond 4 years. How much interest (in Rs.) will he earn at the end of 10 years?</w:t>
      </w:r>
    </w:p>
    <w:p>
      <w:pPr>
        <w:spacing w:before="0"/>
      </w:pPr>
      <w:r>
        <w:rPr>
          <w:b w:val="0"/>
        </w:rPr>
      </w:r>
    </w:p>
    <w:p>
      <w:pPr>
        <w:spacing w:after="100" w:before="0"/>
      </w:pPr>
      <w:r>
        <w:rPr>
          <w:b w:val="0"/>
        </w:rPr>
        <w:t>A. 3,500</w:t>
      </w:r>
    </w:p>
    <w:p>
      <w:pPr>
        <w:spacing w:after="100" w:before="0"/>
      </w:pPr>
      <w:r>
        <w:rPr>
          <w:b w:val="0"/>
        </w:rPr>
        <w:t>B. 4,400</w:t>
      </w:r>
    </w:p>
    <w:p>
      <w:pPr>
        <w:spacing w:after="100" w:before="0"/>
      </w:pPr>
      <w:r>
        <w:rPr>
          <w:b w:val="0"/>
        </w:rPr>
        <w:t>C. 4,200</w:t>
      </w:r>
    </w:p>
    <w:p>
      <w:pPr>
        <w:spacing w:after="100" w:before="0"/>
      </w:pPr>
      <w:r>
        <w:rPr>
          <w:b w:val="0"/>
        </w:rPr>
        <w:t>D.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earn ( 10 years ) = 6% for 2 years + 8% for next 2 year + 10% for further 6 years ⇒ 6 × 2 + 8 × 2 + 10 × 6 ⇒ 12% + 16% + 60% ⇒ 88% And, 88% of 5000 = 88 × 5000 /100 = 4400.</w:t>
      </w:r>
    </w:p>
    <w:p>
      <w:pPr>
        <w:spacing w:before="0"/>
      </w:pPr>
      <w:r>
        <w:rPr>
          <w:b w:val="0"/>
        </w:rPr>
      </w:r>
    </w:p>
    <w:p>
      <w:pPr>
        <w:spacing w:after="100" w:line="360" w:lineRule="auto" w:before="0"/>
      </w:pPr>
      <w:r>
        <w:rPr>
          <w:b w:val="0"/>
        </w:rPr>
        <w:t>19. In how many years shall Rs. 3,500 invested at the rate of 10% simple interest per annum, amount to Rs. 4,500?</w:t>
      </w:r>
    </w:p>
    <w:p>
      <w:pPr>
        <w:spacing w:before="0"/>
      </w:pPr>
      <w:r>
        <w:rPr>
          <w:b w:val="0"/>
        </w:rPr>
      </w:r>
    </w:p>
    <w:p>
      <w:pPr>
        <w:spacing w:after="100" w:before="0"/>
      </w:pPr>
      <w:r>
        <w:rPr>
          <w:b w:val="0"/>
        </w:rPr>
        <w:t>A. 2(4/7) years</w:t>
      </w:r>
    </w:p>
    <w:p>
      <w:pPr>
        <w:spacing w:after="100" w:before="0"/>
      </w:pPr>
      <w:r>
        <w:rPr>
          <w:b w:val="0"/>
        </w:rPr>
        <w:t>B. 2(3/7) years</w:t>
      </w:r>
    </w:p>
    <w:p>
      <w:pPr>
        <w:spacing w:after="100" w:before="0"/>
      </w:pPr>
      <w:r>
        <w:rPr>
          <w:b w:val="0"/>
        </w:rPr>
        <w:t>C. 2(6/7) years</w:t>
      </w:r>
    </w:p>
    <w:p>
      <w:pPr>
        <w:spacing w:after="100" w:before="0"/>
      </w:pPr>
      <w:r>
        <w:rPr>
          <w:b w:val="0"/>
        </w:rPr>
        <w:t>D. 2(5/7)years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SI = Prt/100 Calculation: SI = Rs. 4500 - Rs. 3500 SI = Rs. 1000 According to the formula: 1000 = (3500 × 10 × t)/100 ⇒ t = 1000/350 ⇒ t = 2(6/7) years ∴ In 2(6/7) years Rs. 3,500 invested at the rate of 10% simple interest per annum, shall amount to Rs. 4,500.</w:t>
      </w:r>
    </w:p>
    <w:p>
      <w:pPr>
        <w:spacing w:before="0"/>
      </w:pPr>
      <w:r>
        <w:rPr>
          <w:b w:val="0"/>
        </w:rPr>
      </w:r>
    </w:p>
    <w:p>
      <w:pPr>
        <w:spacing w:after="100" w:line="360" w:lineRule="auto" w:before="0"/>
      </w:pPr>
      <w:r>
        <w:rPr>
          <w:b w:val="0"/>
        </w:rPr>
        <w:t>20. In a certain time, a sum of money becomes five times itself if the rate of the interest is 16% p.a. Then the certain time (in years) is:</w:t>
      </w:r>
    </w:p>
    <w:p>
      <w:pPr>
        <w:spacing w:before="0"/>
      </w:pPr>
      <w:r>
        <w:rPr>
          <w:b w:val="0"/>
        </w:rPr>
      </w:r>
    </w:p>
    <w:p>
      <w:pPr>
        <w:spacing w:after="100" w:before="0"/>
      </w:pPr>
      <w:r>
        <w:rPr>
          <w:b w:val="0"/>
        </w:rPr>
        <w:t>A. 30</w:t>
      </w:r>
    </w:p>
    <w:p>
      <w:pPr>
        <w:spacing w:after="100" w:before="0"/>
      </w:pPr>
      <w:r>
        <w:rPr>
          <w:b w:val="0"/>
        </w:rPr>
        <w:t>B. 38</w:t>
      </w:r>
    </w:p>
    <w:p>
      <w:pPr>
        <w:spacing w:after="100" w:before="0"/>
      </w:pPr>
      <w:r>
        <w:rPr>
          <w:b w:val="0"/>
        </w:rPr>
        <w:t>C. 32</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sum of money becomes five times itself Rate =16% p.a Formula used: SI = (P × R × T) / 100 SI = Simple Interest P = Principal T = Time R = Rate Calculation: Let initially Principal be x ⇒ It becomes 5x in t time perod ⇒ Simple interest = 5x - x ⇒ 4x ⇒ 4x = (x × 16 × t) / 100 ⇒ 4 × 100 = 16t ⇒ t = 25 years ∴ It takes 25 years to become 5 times</w:t>
      </w:r>
    </w:p>
    <w:p>
      <w:pPr>
        <w:spacing w:before="0"/>
      </w:pPr>
      <w:r>
        <w:rPr>
          <w:b w:val="0"/>
        </w:rPr>
      </w:r>
    </w:p>
    <w:p>
      <w:pPr>
        <w:spacing w:after="100" w:line="360" w:lineRule="auto" w:before="0"/>
      </w:pPr>
      <w:r>
        <w:rPr>
          <w:b w:val="0"/>
        </w:rPr>
        <w:t>21. Find the simple interest on ₹27,000 at 14 (2/3) \% per annum for 8 months.</w:t>
      </w:r>
    </w:p>
    <w:p>
      <w:pPr>
        <w:spacing w:before="0"/>
      </w:pPr>
      <w:r>
        <w:rPr>
          <w:b w:val="0"/>
        </w:rPr>
      </w:r>
    </w:p>
    <w:p>
      <w:pPr>
        <w:spacing w:after="100" w:before="0"/>
      </w:pPr>
      <w:r>
        <w:rPr>
          <w:b w:val="0"/>
        </w:rPr>
        <w:t>A. ₹2,600</w:t>
      </w:r>
    </w:p>
    <w:p>
      <w:pPr>
        <w:spacing w:after="100" w:before="0"/>
      </w:pPr>
      <w:r>
        <w:rPr>
          <w:b w:val="0"/>
        </w:rPr>
        <w:t>B. ₹2,630</w:t>
      </w:r>
    </w:p>
    <w:p>
      <w:pPr>
        <w:spacing w:after="100" w:before="0"/>
      </w:pPr>
      <w:r>
        <w:rPr>
          <w:b w:val="0"/>
        </w:rPr>
        <w:t>C. ₹2,610</w:t>
      </w:r>
    </w:p>
    <w:p>
      <w:pPr>
        <w:spacing w:after="100" w:before="0"/>
      </w:pPr>
      <w:r>
        <w:rPr>
          <w:b w:val="0"/>
        </w:rPr>
        <w:t>D. ₹2,640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(27000 × 44 × 8)/ (3 × 12 ×100) = 2640 Rs..</w:t>
      </w:r>
    </w:p>
    <w:p>
      <w:pPr>
        <w:spacing w:before="0"/>
      </w:pPr>
      <w:r>
        <w:rPr>
          <w:b w:val="0"/>
        </w:rPr>
      </w:r>
    </w:p>
    <w:p>
      <w:pPr>
        <w:spacing w:after="100" w:line="360" w:lineRule="auto" w:before="0"/>
      </w:pPr>
      <w:r>
        <w:rPr>
          <w:b w:val="0"/>
        </w:rPr>
        <w:t>22. If the total simple interest on a sum of Rs. 1,400 for 4 years at rate of interest x% p.a. and on the same sum for two years at the same rate, is Rs. 672, then the value of x is:</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simple interest= Rs.1,400 time = 4 years Formula Used: SI = P × T × R /100 Calculation: Let the Rate = x We know that, SI = P × T × R /100 ⇒ 672 = 1400 × 4 × x /100 + 1400 × 2 × x /100 ⇒ 672 = 56x + 28x ⇒ 672 = 84x ⇒ x = 672/84 ⇒ x = 8 ∴ Rate = 8%</w:t>
      </w:r>
    </w:p>
    <w:p>
      <w:pPr>
        <w:spacing w:before="0"/>
      </w:pPr>
      <w:r>
        <w:rPr>
          <w:b w:val="0"/>
        </w:rPr>
      </w:r>
    </w:p>
    <w:p>
      <w:pPr>
        <w:spacing w:after="100" w:line="360" w:lineRule="auto" w:before="0"/>
      </w:pPr>
      <w:r>
        <w:rPr>
          <w:b w:val="0"/>
        </w:rPr>
        <w:t>23. Rs. P are invested at 5% per annum of simple interest. After T years an interest of Rs. 82 is earned and the amount becomes Rs. 902. What is the value of T?</w:t>
      </w:r>
    </w:p>
    <w:p>
      <w:pPr>
        <w:spacing w:before="0"/>
      </w:pPr>
      <w:r>
        <w:rPr>
          <w:b w:val="0"/>
        </w:rPr>
      </w:r>
    </w:p>
    <w:p>
      <w:pPr>
        <w:spacing w:after="100" w:before="0"/>
      </w:pPr>
      <w:r>
        <w:rPr>
          <w:b w:val="0"/>
        </w:rPr>
        <w:t>A. 1 year</w:t>
      </w:r>
    </w:p>
    <w:p>
      <w:pPr>
        <w:spacing w:after="100" w:before="0"/>
      </w:pPr>
      <w:r>
        <w:rPr>
          <w:b w:val="0"/>
        </w:rPr>
        <w:t>B. 2 years</w:t>
      </w:r>
    </w:p>
    <w:p>
      <w:pPr>
        <w:spacing w:after="100" w:before="0"/>
      </w:pPr>
      <w:r>
        <w:rPr>
          <w:b w:val="0"/>
        </w:rPr>
        <w:t>C. 4 years</w:t>
      </w:r>
    </w:p>
    <w:p>
      <w:pPr>
        <w:spacing w:after="100" w:before="0"/>
      </w:pPr>
      <w:r>
        <w:rPr>
          <w:b w:val="0"/>
        </w:rPr>
        <w:t>D. 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amount = Rs. P Interest rate = 5% per annum Interest earned = Rs. 82 Total amount = Rs. 902 Formula used: Simple interest = (P x R x T)/100 Solution: The interest earned is Rs. 82. Amount = SI + P 902 = 82 + P P = 820 The interest earned for T years (820 x T x 5)/100 = 82 T = 10/5 T = 2 Therefore, the value of T is 2 years.</w:t>
      </w:r>
    </w:p>
    <w:p>
      <w:pPr>
        <w:spacing w:before="0"/>
      </w:pPr>
      <w:r>
        <w:rPr>
          <w:b w:val="0"/>
        </w:rPr>
      </w:r>
    </w:p>
    <w:p>
      <w:pPr>
        <w:spacing w:after="100" w:line="360" w:lineRule="auto" w:before="0"/>
      </w:pPr>
      <w:r>
        <w:rPr>
          <w:b w:val="0"/>
        </w:rPr>
        <w:t>24. Find the interest accrued on a sum of Rs. 1,680 in two years,at the rate of 4.375% simple interest per annum.</w:t>
      </w:r>
    </w:p>
    <w:p>
      <w:pPr>
        <w:spacing w:before="0"/>
      </w:pPr>
      <w:r>
        <w:rPr>
          <w:b w:val="0"/>
        </w:rPr>
      </w:r>
    </w:p>
    <w:p>
      <w:pPr>
        <w:spacing w:after="100" w:before="0"/>
      </w:pPr>
      <w:r>
        <w:rPr>
          <w:b w:val="0"/>
        </w:rPr>
        <w:t>A. Rs. 73.50</w:t>
      </w:r>
    </w:p>
    <w:p>
      <w:pPr>
        <w:spacing w:after="100" w:before="0"/>
      </w:pPr>
      <w:r>
        <w:rPr>
          <w:b w:val="0"/>
        </w:rPr>
        <w:t>B. Rs. 147</w:t>
      </w:r>
    </w:p>
    <w:p>
      <w:pPr>
        <w:spacing w:after="100" w:before="0"/>
      </w:pPr>
      <w:r>
        <w:rPr>
          <w:b w:val="0"/>
        </w:rPr>
        <w:t>C. Rs. 735</w:t>
      </w:r>
    </w:p>
    <w:p>
      <w:pPr>
        <w:spacing w:after="100" w:before="0"/>
      </w:pPr>
      <w:r>
        <w:rPr>
          <w:b w:val="0"/>
        </w:rPr>
        <w:t>D. Rs. 1,470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1680, Rate of interest = 4.375%, time = 2 years To find:- Simple interest Concept used:- Simple interest = (P× R× T/100) Calculation:- By using the formula of interest, ⇒ Interest = (P× R× T/100) ⇒ Interest = (1680× 4.375× 2/100) ⇒ Interest = 147 .·. The simple interest accrued is Rs. 147</w:t>
      </w:r>
    </w:p>
    <w:p>
      <w:pPr>
        <w:spacing w:before="0"/>
      </w:pPr>
      <w:r>
        <w:rPr>
          <w:b w:val="0"/>
        </w:rPr>
      </w:r>
    </w:p>
    <w:p>
      <w:pPr>
        <w:spacing w:after="100" w:line="360" w:lineRule="auto" w:before="0"/>
      </w:pPr>
      <w:r>
        <w:rPr>
          <w:b w:val="0"/>
        </w:rPr>
        <w:t>25. ₹2,500, when invested for 8 years at a given rate of simple interest per year, amounted to ₹3,725 on maturity. What was the rate of simple interest that was paid per annum?</w:t>
      </w:r>
    </w:p>
    <w:p>
      <w:pPr>
        <w:spacing w:before="0"/>
      </w:pPr>
      <w:r>
        <w:rPr>
          <w:b w:val="0"/>
        </w:rPr>
      </w:r>
    </w:p>
    <w:p>
      <w:pPr>
        <w:spacing w:after="100" w:before="0"/>
      </w:pPr>
      <w:r>
        <w:rPr>
          <w:b w:val="0"/>
        </w:rPr>
        <w:t>A. 6%</w:t>
      </w:r>
    </w:p>
    <w:p>
      <w:pPr>
        <w:spacing w:after="100" w:before="0"/>
      </w:pPr>
      <w:r>
        <w:rPr>
          <w:b w:val="0"/>
        </w:rPr>
        <w:t>B. 6.125%</w:t>
      </w:r>
    </w:p>
    <w:p>
      <w:pPr>
        <w:spacing w:after="100" w:before="0"/>
      </w:pPr>
      <w:r>
        <w:rPr>
          <w:b w:val="0"/>
        </w:rPr>
        <w:t>C. 6.25%</w:t>
      </w:r>
    </w:p>
    <w:p>
      <w:pPr>
        <w:spacing w:after="100" w:before="0"/>
      </w:pPr>
      <w:r>
        <w:rPr>
          <w:b w:val="0"/>
        </w:rPr>
        <w:t>D. 5.875%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for 8 years = 3725 − 2500 = 1225 T = 0 Years P = ₹2500 T = 8 Years A = ₹3725 SI = ₹1225 Rate = R% Interest for 1 year = 1225 ÷ 8 = 153.125 Rate % = (153.125 ÷ 2500) × 100 = 6.125%</w:t>
      </w:r>
    </w:p>
    <w:p>
      <w:pPr>
        <w:spacing w:before="0"/>
      </w:pPr>
      <w:r>
        <w:rPr>
          <w:b w:val="0"/>
        </w:rPr>
      </w:r>
    </w:p>
    <w:p>
      <w:pPr>
        <w:spacing w:after="100" w:line="360" w:lineRule="auto" w:before="0"/>
      </w:pPr>
      <w:r>
        <w:rPr>
          <w:b w:val="0"/>
        </w:rPr>
        <w:t>26. The simple interest on a sum of Rs. 12,000 at the end of 5 years is Rs. 6,000. What would have been the compound interest on the same sum at the same rate for 3 years when compounded annually?</w:t>
      </w:r>
    </w:p>
    <w:p>
      <w:pPr>
        <w:spacing w:before="0"/>
      </w:pPr>
      <w:r>
        <w:rPr>
          <w:b w:val="0"/>
        </w:rPr>
      </w:r>
    </w:p>
    <w:p>
      <w:pPr>
        <w:spacing w:after="100" w:before="0"/>
      </w:pPr>
      <w:r>
        <w:rPr>
          <w:b w:val="0"/>
        </w:rPr>
        <w:t>A. Rs. 3,970</w:t>
      </w:r>
    </w:p>
    <w:p>
      <w:pPr>
        <w:spacing w:after="100" w:before="0"/>
      </w:pPr>
      <w:r>
        <w:rPr>
          <w:b w:val="0"/>
        </w:rPr>
        <w:t>B. Rs. 3,600</w:t>
      </w:r>
    </w:p>
    <w:p>
      <w:pPr>
        <w:spacing w:after="100" w:before="0"/>
      </w:pPr>
      <w:r>
        <w:rPr>
          <w:b w:val="0"/>
        </w:rPr>
        <w:t>C. Rs. 3,972</w:t>
      </w:r>
    </w:p>
    <w:p>
      <w:pPr>
        <w:spacing w:after="100" w:before="0"/>
      </w:pPr>
      <w:r>
        <w:rPr>
          <w:b w:val="0"/>
        </w:rPr>
        <w:t>D. Rs. 2,520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Rs. 12000 Time = 5 years S.I = 6000 Concept used: SI = Prt/100 Amount = P × {1 + (R/100)}N C.I = Amount - Principal Calculation: Let the rate of interest be x% So, 6000 = (12000 × x × 5)/100 6000 = 60000x/100 6000 = 600x x = 10 Now, Amount = 12000 × 11/10 × 11/10 × 11/10 15972 So, C.I = 15972 - 12000 3972 ∴ The required compound interest is Rs. 3972</w:t>
      </w:r>
    </w:p>
    <w:p>
      <w:pPr>
        <w:spacing w:before="0"/>
      </w:pPr>
      <w:r>
        <w:rPr>
          <w:b w:val="0"/>
        </w:rPr>
      </w:r>
    </w:p>
    <w:p>
      <w:pPr>
        <w:spacing w:after="100" w:line="360" w:lineRule="auto" w:before="0"/>
      </w:pPr>
      <w:r>
        <w:rPr>
          <w:b w:val="0"/>
        </w:rPr>
        <w:t>27. If Rs. 72 amounts to Rs. 104.4 in 3 years, what will Rs. 120 amount to in 5 years at the same rate percent per annum?</w:t>
      </w:r>
    </w:p>
    <w:p>
      <w:pPr>
        <w:spacing w:before="0"/>
      </w:pPr>
      <w:r>
        <w:rPr>
          <w:b w:val="0"/>
        </w:rPr>
      </w:r>
    </w:p>
    <w:p>
      <w:pPr>
        <w:spacing w:after="100" w:before="0"/>
      </w:pPr>
      <w:r>
        <w:rPr>
          <w:b w:val="0"/>
        </w:rPr>
        <w:t>A. Rs. 450</w:t>
      </w:r>
    </w:p>
    <w:p>
      <w:pPr>
        <w:spacing w:after="100" w:before="0"/>
      </w:pPr>
      <w:r>
        <w:rPr>
          <w:b w:val="0"/>
        </w:rPr>
        <w:t>B. Rs. 330</w:t>
      </w:r>
    </w:p>
    <w:p>
      <w:pPr>
        <w:spacing w:after="100" w:before="0"/>
      </w:pPr>
      <w:r>
        <w:rPr>
          <w:b w:val="0"/>
        </w:rPr>
        <w:t>C. Rs. 210</w:t>
      </w:r>
    </w:p>
    <w:p>
      <w:pPr>
        <w:spacing w:after="100" w:before="0"/>
      </w:pPr>
      <w:r>
        <w:rPr>
          <w:b w:val="0"/>
        </w:rPr>
        <w:t>D. Rs. 215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the rate is the same in both cases, we can use the ratio method, by calculation interest for the same number of years. 3 year interest = 104.4 - 72 = 32.4 5 year interest = 32.4 × 5/3 = 54 Let the amount on the sum of 120 be a. ⇒ (72 + 54)/72 = a/120 ⇒ 7/4 = a/120 ⇒ a = 210</w:t>
      </w:r>
    </w:p>
    <w:p>
      <w:pPr>
        <w:spacing w:before="0"/>
      </w:pPr>
      <w:r>
        <w:rPr>
          <w:b w:val="0"/>
        </w:rPr>
      </w:r>
    </w:p>
    <w:p>
      <w:pPr>
        <w:spacing w:after="100" w:line="360" w:lineRule="auto" w:before="0"/>
      </w:pPr>
      <w:r>
        <w:rPr>
          <w:b w:val="0"/>
        </w:rPr>
        <w:t>28. How much time (in years) will it take for an amount of ₹4,50,000 to yield ₹45,000 as simple interest at a 5% per annum rate of interest?</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₹4,50,000, SI = ₹45,000, R = 5% T = (SI × 100) / (P × R), ⇒ T = (45,000 × 100) / (4,50,000 × 5) T = 45,00,000 / 22,50,000, ⇒ T = 2 years</w:t>
      </w:r>
    </w:p>
    <w:p>
      <w:pPr>
        <w:spacing w:before="0"/>
      </w:pPr>
      <w:r>
        <w:rPr>
          <w:b w:val="0"/>
        </w:rPr>
      </w:r>
    </w:p>
    <w:p>
      <w:pPr>
        <w:spacing w:after="100" w:line="360" w:lineRule="auto" w:before="0"/>
      </w:pPr>
      <w:r>
        <w:rPr>
          <w:b w:val="0"/>
        </w:rPr>
        <w:t>29. If the simple Interest for 5 years is equal to 25% of the principal, then the Interest will be equal to the principal after ______ years.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 25/100 × P = (P × R × 5)/100 ⇒ 25 = R × 5 ⇒ R = 5% S.I = (P × R × T)/100 ⇒ P = (P × 5 × T)/100 ⇒ T = 100/5 = 20 years</w:t>
      </w:r>
    </w:p>
    <w:p>
      <w:pPr>
        <w:spacing w:before="0"/>
      </w:pPr>
      <w:r>
        <w:rPr>
          <w:b w:val="0"/>
        </w:rPr>
      </w:r>
    </w:p>
    <w:p>
      <w:pPr>
        <w:spacing w:after="100" w:line="360" w:lineRule="auto" w:before="0"/>
      </w:pPr>
      <w:r>
        <w:rPr>
          <w:b w:val="0"/>
        </w:rPr>
        <w:t>30. A borrows a sum of Rs.3,500 for 6 years at 5% p.a. simple interest. He lends it to B at 9% p.a. for 3 years. What is his gain or loss?</w:t>
      </w:r>
    </w:p>
    <w:p>
      <w:pPr>
        <w:spacing w:before="0"/>
      </w:pPr>
      <w:r>
        <w:rPr>
          <w:b w:val="0"/>
        </w:rPr>
      </w:r>
    </w:p>
    <w:p>
      <w:pPr>
        <w:spacing w:after="100" w:before="0"/>
      </w:pPr>
      <w:r>
        <w:rPr>
          <w:b w:val="0"/>
        </w:rPr>
        <w:t>A. Rs.180 gain</w:t>
      </w:r>
    </w:p>
    <w:p>
      <w:pPr>
        <w:spacing w:after="100" w:before="0"/>
      </w:pPr>
      <w:r>
        <w:rPr>
          <w:b w:val="0"/>
        </w:rPr>
        <w:t>B. Rs.180 loss</w:t>
      </w:r>
    </w:p>
    <w:p>
      <w:pPr>
        <w:spacing w:after="100" w:before="0"/>
      </w:pPr>
      <w:r>
        <w:rPr>
          <w:b w:val="0"/>
        </w:rPr>
        <w:t>C. Rs.140 gain</w:t>
      </w:r>
    </w:p>
    <w:p>
      <w:pPr>
        <w:spacing w:after="100" w:before="0"/>
      </w:pPr>
      <w:r>
        <w:rPr>
          <w:b w:val="0"/>
        </w:rPr>
        <w:t>D. Rs.105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SI = (P x R x T) ÷ 100 Where- P = Principal amount R = Rate T = Time SI = Simple Interest Calculation: SI for A = 3500 × 5 × 6 100 = Rs 1050 SI on lending it to B = 3500 × 9 × 3 100 = Rs 945 Difference = Rs 1050 - Rs 945 = Rs 105 ∴ A suffers loss of Rs 105</w:t>
      </w:r>
    </w:p>
    <w:p>
      <w:pPr>
        <w:spacing w:before="0"/>
      </w:pPr>
      <w:r>
        <w:rPr>
          <w:b w:val="0"/>
        </w:rPr>
      </w:r>
    </w:p>
    <w:p>
      <w:pPr>
        <w:spacing w:after="100" w:line="360" w:lineRule="auto" w:before="0"/>
      </w:pPr>
      <w:r>
        <w:rPr>
          <w:b w:val="0"/>
        </w:rPr>
        <w:t>31. What is the present worth of Rs. 1,100 due in 2 years at 5% simple interest per annum?</w:t>
      </w:r>
    </w:p>
    <w:p>
      <w:pPr>
        <w:spacing w:before="0"/>
      </w:pPr>
      <w:r>
        <w:rPr>
          <w:b w:val="0"/>
        </w:rPr>
      </w:r>
    </w:p>
    <w:p>
      <w:pPr>
        <w:spacing w:after="100" w:before="0"/>
      </w:pPr>
      <w:r>
        <w:rPr>
          <w:b w:val="0"/>
        </w:rPr>
        <w:t>A. Rs. 3,000</w:t>
      </w:r>
    </w:p>
    <w:p>
      <w:pPr>
        <w:spacing w:after="100" w:before="0"/>
      </w:pPr>
      <w:r>
        <w:rPr>
          <w:b w:val="0"/>
        </w:rPr>
        <w:t>B. Rs. 2,000</w:t>
      </w:r>
    </w:p>
    <w:p>
      <w:pPr>
        <w:spacing w:after="100" w:before="0"/>
      </w:pPr>
      <w:r>
        <w:rPr>
          <w:b w:val="0"/>
        </w:rPr>
        <w:t>C. Rs. 1,000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 = principal. As per the question, ⇒ 1100 - P = P × 5 × 2 / (100 ) ⇒ 1100 - P = P /10 ⇒ P = Rs 1000</w:t>
      </w:r>
    </w:p>
    <w:p>
      <w:pPr>
        <w:spacing w:before="0"/>
      </w:pPr>
      <w:r>
        <w:rPr>
          <w:b w:val="0"/>
        </w:rPr>
      </w:r>
    </w:p>
    <w:p>
      <w:pPr>
        <w:spacing w:after="100" w:line="360" w:lineRule="auto" w:before="0"/>
      </w:pPr>
      <w:r>
        <w:rPr>
          <w:b w:val="0"/>
        </w:rPr>
        <w:t>32. A sum of money at a fixed rate of simple interest amounts to Rs. 1,630 in 3 years and to Rs. 1,708 in 4 years. Find the sum (in Rs.).</w:t>
      </w:r>
    </w:p>
    <w:p>
      <w:pPr>
        <w:spacing w:before="0"/>
      </w:pPr>
      <w:r>
        <w:rPr>
          <w:b w:val="0"/>
        </w:rPr>
      </w:r>
    </w:p>
    <w:p>
      <w:pPr>
        <w:spacing w:after="100" w:before="0"/>
      </w:pPr>
      <w:r>
        <w:rPr>
          <w:b w:val="0"/>
        </w:rPr>
        <w:t>A. 1132</w:t>
      </w:r>
    </w:p>
    <w:p>
      <w:pPr>
        <w:spacing w:after="100" w:before="0"/>
      </w:pPr>
      <w:r>
        <w:rPr>
          <w:b w:val="0"/>
        </w:rPr>
        <w:t>B. 1296</w:t>
      </w:r>
    </w:p>
    <w:p>
      <w:pPr>
        <w:spacing w:after="100" w:before="0"/>
      </w:pPr>
      <w:r>
        <w:rPr>
          <w:b w:val="0"/>
        </w:rPr>
        <w:t>C. 1396</w:t>
      </w:r>
    </w:p>
    <w:p>
      <w:pPr>
        <w:spacing w:after="100" w:before="0"/>
      </w:pPr>
      <w:r>
        <w:rPr>
          <w:b w:val="0"/>
        </w:rPr>
        <w:t>D. 1448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Interest for 1 year = 1708 − 1630 = ₹78. Interest for 3 years = 78 × 3 = ₹234. Sum (Principal) = Amount after 3 years − Interest for 3 years = 1630 − 234 = ₹1396. ∴ The correct answer is ₹1396.Alternate Method Given: Amount after 3 years (A3) = ₹1,630 Amount after 4 years (A4) = ₹1,708 Formula Used: Simple Interest (SI) = Amount (A) − Principal (P) In Simple Interest, the interest earned remains constant for every year. Calculations: ⇒ Interest for 1 year = A4 − A3 ⇒ Interest for 1 year = 1708 − 1630 = ₹78 ⇒ Interest for 3 years = 78 × 3 = ₹234 ⇒ Principal (P) = Amount after 3 years − Interest for 3 years ⇒ Principal (P) = 1630 − 234 = ₹1396 ∴ The correct answer is ₹1396.Additional Information Simple Interest (SI) Formula SI = (P × R × T) ÷ 100, where P is the Principal, R is the Rate of interest per annum, and T is the Time in years. Rate of Interest Calculation Rate (R) = (SI for 1 year ÷ Principal) × 100. In this case, R = (78 ÷ 1396) × 100 ≈ 5.58% per annum. Constant Interest Property Under Simple Interest, the interest added each year is always calculated on the original Principal, making the growth linear over time.</w:t>
      </w:r>
    </w:p>
    <w:p>
      <w:pPr>
        <w:spacing w:before="0"/>
      </w:pPr>
      <w:r>
        <w:rPr>
          <w:b w:val="0"/>
        </w:rPr>
      </w:r>
    </w:p>
    <w:p>
      <w:pPr>
        <w:spacing w:after="100" w:line="360" w:lineRule="auto" w:before="0"/>
      </w:pPr>
      <w:r>
        <w:rPr>
          <w:b w:val="0"/>
        </w:rPr>
        <w:t>33. A person lent a certain sum of money at the annual rate of 7 percent on simple interest and the interest received in 11 years is Rs. 920 less than the sum lent. What is the sum lent?</w:t>
      </w:r>
    </w:p>
    <w:p>
      <w:pPr>
        <w:spacing w:before="0"/>
      </w:pPr>
      <w:r>
        <w:rPr>
          <w:b w:val="0"/>
        </w:rPr>
      </w:r>
    </w:p>
    <w:p>
      <w:pPr>
        <w:spacing w:after="100" w:before="0"/>
      </w:pPr>
      <w:r>
        <w:rPr>
          <w:b w:val="0"/>
        </w:rPr>
        <w:t>A. Rs. 41200</w:t>
      </w:r>
    </w:p>
    <w:p>
      <w:pPr>
        <w:spacing w:after="100" w:before="0"/>
      </w:pPr>
      <w:r>
        <w:rPr>
          <w:b w:val="0"/>
        </w:rPr>
        <w:t>B. Rs. 4000</w:t>
      </w:r>
    </w:p>
    <w:p>
      <w:pPr>
        <w:spacing w:after="100" w:before="0"/>
      </w:pPr>
      <w:r>
        <w:rPr>
          <w:b w:val="0"/>
        </w:rPr>
        <w:t>C. Rs. 52000</w:t>
      </w:r>
    </w:p>
    <w:p>
      <w:pPr>
        <w:spacing w:after="100" w:before="0"/>
      </w:pPr>
      <w:r>
        <w:rPr>
          <w:b w:val="0"/>
        </w:rPr>
        <w:t>D. Rs.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 sum lent be P, then according to the question, P - 920 = (P× 7× 11/100) = ⇒ 100P - 92000 = 77P ⇒ 23P = 92000 ⇒ P = Rs.4000</w:t>
      </w:r>
    </w:p>
    <w:p>
      <w:pPr>
        <w:spacing w:before="0"/>
      </w:pPr>
      <w:r>
        <w:rPr>
          <w:b w:val="0"/>
        </w:rPr>
      </w:r>
    </w:p>
    <w:p>
      <w:pPr>
        <w:spacing w:after="100" w:line="360" w:lineRule="auto" w:before="0"/>
      </w:pPr>
      <w:r>
        <w:rPr>
          <w:b w:val="0"/>
        </w:rPr>
        <w:t>34. A man invested Rs.2,400 at 5% and Rs.5,400 at 9% simple interest, What amount (in Rs.) will he get from his investments after 6 years?</w:t>
      </w:r>
    </w:p>
    <w:p>
      <w:pPr>
        <w:spacing w:before="0"/>
      </w:pPr>
      <w:r>
        <w:rPr>
          <w:b w:val="0"/>
        </w:rPr>
      </w:r>
    </w:p>
    <w:p>
      <w:pPr>
        <w:spacing w:after="100" w:before="0"/>
      </w:pPr>
      <w:r>
        <w:rPr>
          <w:b w:val="0"/>
        </w:rPr>
        <w:t>A. 83,136</w:t>
      </w:r>
    </w:p>
    <w:p>
      <w:pPr>
        <w:spacing w:after="100" w:before="0"/>
      </w:pPr>
      <w:r>
        <w:rPr>
          <w:b w:val="0"/>
        </w:rPr>
        <w:t>B. 31,1200</w:t>
      </w:r>
    </w:p>
    <w:p>
      <w:pPr>
        <w:spacing w:after="100" w:before="0"/>
      </w:pPr>
      <w:r>
        <w:rPr>
          <w:b w:val="0"/>
        </w:rPr>
        <w:t>C. 45,600</w:t>
      </w:r>
    </w:p>
    <w:p>
      <w:pPr>
        <w:spacing w:after="100" w:before="0"/>
      </w:pPr>
      <w:r>
        <w:rPr>
          <w:b w:val="0"/>
        </w:rPr>
        <w:t>D. 11,436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man invested Rs.2,400 at 5% and Rs.5,400 at 9% simple interest Formula used: Simple Interest(SI) = 1/100 × Principal × Rate × Time Calculation: Total SI for 6 years = 1/100 × 2400 × 5 × 6 + 1/100 × 5400 × 9 × 6 ⇒ 720 + 2916 = 3636 ∴ Amount received after 6 years = Principal + SI = 2400 + 5400 + 3636 ⇒ Rs. 11436 ∴ The correct answer is Rs. 11436.</w:t>
      </w:r>
    </w:p>
    <w:p>
      <w:pPr>
        <w:spacing w:before="0"/>
      </w:pPr>
      <w:r>
        <w:rPr>
          <w:b w:val="0"/>
        </w:rPr>
      </w:r>
    </w:p>
    <w:p>
      <w:pPr>
        <w:spacing w:after="100" w:line="360" w:lineRule="auto" w:before="0"/>
      </w:pPr>
      <w:r>
        <w:rPr>
          <w:b w:val="0"/>
        </w:rPr>
        <w:t>35. Ravi borrowed some money at the rate of 5% per annum for the first three years, 8% per annum for the next two years. and 10% per annum for the period beyond 5 years. If he paid a total simple interest of ₹12,750 at the end of 7 years, then how much money did he borrow?</w:t>
      </w:r>
    </w:p>
    <w:p>
      <w:pPr>
        <w:spacing w:before="0"/>
      </w:pPr>
      <w:r>
        <w:rPr>
          <w:b w:val="0"/>
        </w:rPr>
      </w:r>
    </w:p>
    <w:p>
      <w:pPr>
        <w:spacing w:after="100" w:before="0"/>
      </w:pPr>
      <w:r>
        <w:rPr>
          <w:b w:val="0"/>
        </w:rPr>
        <w:t>A. ₹25,000</w:t>
      </w:r>
    </w:p>
    <w:p>
      <w:pPr>
        <w:spacing w:after="100" w:before="0"/>
      </w:pPr>
      <w:r>
        <w:rPr>
          <w:b w:val="0"/>
        </w:rPr>
        <w:t>B. ₹26,000</w:t>
      </w:r>
    </w:p>
    <w:p>
      <w:pPr>
        <w:spacing w:after="100" w:before="0"/>
      </w:pPr>
      <w:r>
        <w:rPr>
          <w:b w:val="0"/>
        </w:rPr>
        <w:t>C. ₹27,000</w:t>
      </w:r>
    </w:p>
    <w:p>
      <w:pPr>
        <w:spacing w:after="100" w:before="0"/>
      </w:pPr>
      <w:r>
        <w:rPr>
          <w:b w:val="0"/>
        </w:rPr>
        <w:t>D. ₹24,000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Principal As per the question, 12,750 = (P × 3 × 5) / 100 + (P × 2 × 8) / 100 + (P × 2 × 10) / 100 ⇒ 12,750 = 51P / 100 ⇒ P = Rs 25000</w:t>
      </w:r>
    </w:p>
    <w:p>
      <w:pPr>
        <w:spacing w:before="0"/>
      </w:pPr>
      <w:r>
        <w:rPr>
          <w:b w:val="0"/>
        </w:rPr>
      </w:r>
    </w:p>
    <w:p>
      <w:pPr>
        <w:spacing w:after="100" w:line="360" w:lineRule="auto" w:before="0"/>
      </w:pPr>
      <w:r>
        <w:rPr>
          <w:b w:val="0"/>
        </w:rPr>
        <w:t>36. A sum of Rs. 18,000 gives a simple interest of Rs. 3,240 in 2 years and 3 months. The rate of interest per annum is:</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₹18,000, SI = ₹3,240, t = 2.25 years 3240 = 18000 × r × 2.25 / 100 r = (3240 × 100) / (18000 × 2.25), ⇒ r = 8%</w:t>
      </w:r>
    </w:p>
    <w:p>
      <w:pPr>
        <w:spacing w:before="0"/>
      </w:pPr>
      <w:r>
        <w:rPr>
          <w:b w:val="0"/>
        </w:rPr>
      </w:r>
    </w:p>
    <w:p>
      <w:pPr>
        <w:spacing w:after="100" w:line="360" w:lineRule="auto" w:before="0"/>
      </w:pPr>
      <w:r>
        <w:rPr>
          <w:b w:val="0"/>
        </w:rPr>
        <w:t>37. Rs. 4,300 becomes Rs. 4,644 in 2 years at simple interest. Find the principle amount that will become Rs. 10,104 in 5 years at the same rate of interest</w:t>
      </w:r>
    </w:p>
    <w:p>
      <w:pPr>
        <w:spacing w:before="0"/>
      </w:pPr>
      <w:r>
        <w:rPr>
          <w:b w:val="0"/>
        </w:rPr>
      </w:r>
    </w:p>
    <w:p>
      <w:pPr>
        <w:spacing w:after="100" w:before="0"/>
      </w:pPr>
      <w:r>
        <w:rPr>
          <w:b w:val="0"/>
        </w:rPr>
        <w:t>A. Rs. 5,710</w:t>
      </w:r>
    </w:p>
    <w:p>
      <w:pPr>
        <w:spacing w:after="100" w:before="0"/>
      </w:pPr>
      <w:r>
        <w:rPr>
          <w:b w:val="0"/>
        </w:rPr>
        <w:t>B. Rs. 8,420</w:t>
      </w:r>
    </w:p>
    <w:p>
      <w:pPr>
        <w:spacing w:after="100" w:before="0"/>
      </w:pPr>
      <w:r>
        <w:rPr>
          <w:b w:val="0"/>
        </w:rPr>
        <w:t>C. Rs. 9,260</w:t>
      </w:r>
    </w:p>
    <w:p>
      <w:pPr>
        <w:spacing w:after="100" w:before="0"/>
      </w:pPr>
      <w:r>
        <w:rPr>
          <w:b w:val="0"/>
        </w:rPr>
        <w:t>D. Rs. 7,200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for 2 years = 4644 − 4300 = ₹344 Interest rate per year = (344 ÷ 2) ÷ 4300 × 100 = 4% Total interest for 5 years = 4% × 5 = 20% Amount = 100% + 20% = 120% of Principal Principal = (10104 ÷ 120) × 100 = ₹8,420 ∴ The correct answer is ₹8,420. Alternate Method Given: First case: Principal (P1) = ₹4,300, Amount (A1) = ₹4,644, Time (T1) = 2 years. Second case: Amount (A2) = ₹10,104, Time (T2) = 5 years, Rate (R) is same. Formula Used: Simple Interest (SI) = (P × R × T) ÷ 100 Amount (A) = P + SI = P × [1 + (R × T) ÷ 100] Calculations: ⇒ Interest (SI1) = A1 − P1 = 4644 − 4300 = ₹344 ⇒ R = (SI1 × 100) ÷ (P1 × T1) ⇒ R = (344 × 100) ÷ (4300 × 2) = 344 ÷ 86 = 4% ⇒ Now for the second case, let the Principal be P2. ⇒ 10104 = P2 × [1 + (4 × 5) ÷ 100] ⇒ 10104 = P2 × [1 + 20 ÷ 100] = P2 × 1.2 ⇒ P2 = 10104 ÷ 1.2 = 101040 ÷ 12 ⇒ P2 = ₹8,420 ∴ The correct answer is ₹8,420. Additional Information Simple Interest Property In Simple Interest, the interest remains constant for every year as it is always calculated on the original Principal amount. Effective Rate of Interest The total interest percentage for 'T' years at 'R%' rate is simply (R × T)%. This is a very useful shortcut for solving Amount-related problems. Relationship between A and P Amount = Principal × [(100 + RT) ÷ 100]. This direct relation helps in finding the Principal when the Amount and Rate-Time product are known.</w:t>
      </w:r>
    </w:p>
    <w:p>
      <w:pPr>
        <w:spacing w:before="0"/>
      </w:pPr>
      <w:r>
        <w:rPr>
          <w:b w:val="0"/>
        </w:rPr>
      </w:r>
    </w:p>
    <w:p>
      <w:pPr>
        <w:spacing w:after="100" w:line="360" w:lineRule="auto" w:before="0"/>
      </w:pPr>
      <w:r>
        <w:rPr>
          <w:b w:val="0"/>
        </w:rPr>
        <w:t>38. A sum of money at simple interest amounts to ₹1,200 in 3 years and to ₹1,350 in 4 years. The sum is:</w:t>
      </w:r>
    </w:p>
    <w:p>
      <w:pPr>
        <w:spacing w:before="0"/>
      </w:pPr>
      <w:r>
        <w:rPr>
          <w:b w:val="0"/>
        </w:rPr>
      </w:r>
    </w:p>
    <w:p>
      <w:pPr>
        <w:spacing w:after="100" w:before="0"/>
      </w:pPr>
      <w:r>
        <w:rPr>
          <w:b w:val="0"/>
        </w:rPr>
        <w:t>A. ₹650</w:t>
      </w:r>
    </w:p>
    <w:p>
      <w:pPr>
        <w:spacing w:after="100" w:before="0"/>
      </w:pPr>
      <w:r>
        <w:rPr>
          <w:b w:val="0"/>
        </w:rPr>
        <w:t>B. ₹850</w:t>
      </w:r>
    </w:p>
    <w:p>
      <w:pPr>
        <w:spacing w:after="100" w:before="0"/>
      </w:pPr>
      <w:r>
        <w:rPr>
          <w:b w:val="0"/>
        </w:rPr>
        <w:t>C. ₹450</w:t>
      </w:r>
    </w:p>
    <w:p>
      <w:pPr>
        <w:spacing w:after="100" w:before="0"/>
      </w:pPr>
      <w:r>
        <w:rPr>
          <w:b w:val="0"/>
        </w:rPr>
        <w:t>D. ₹750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for 1 years = 1350 - 1200 = Rs.150 ⇒ S.I for 3 years = 150 × 3 = Rs.450 ∴ Principal, ⇒ P = 1200 - 450 = Rs.750</w:t>
      </w:r>
    </w:p>
    <w:p>
      <w:pPr>
        <w:spacing w:before="0"/>
      </w:pPr>
      <w:r>
        <w:rPr>
          <w:b w:val="0"/>
        </w:rPr>
      </w:r>
    </w:p>
    <w:p>
      <w:pPr>
        <w:spacing w:after="100" w:line="360" w:lineRule="auto" w:before="0"/>
      </w:pPr>
      <w:r>
        <w:rPr>
          <w:b w:val="0"/>
        </w:rPr>
        <w:t>39. A person lent Rs. 23000 to B for 3 years and Rs. 19000 to C for 4 years on simple interest at the same rate of interest and received Rs. 3625 in all from both of them as interest. What is the annual rate of interest?</w:t>
      </w:r>
    </w:p>
    <w:p>
      <w:pPr>
        <w:spacing w:before="0"/>
      </w:pPr>
      <w:r>
        <w:rPr>
          <w:b w:val="0"/>
        </w:rPr>
      </w:r>
    </w:p>
    <w:p>
      <w:pPr>
        <w:spacing w:after="100" w:before="0"/>
      </w:pPr>
      <w:r>
        <w:rPr>
          <w:b w:val="0"/>
        </w:rPr>
        <w:t>A. 1.5 percent</w:t>
      </w:r>
    </w:p>
    <w:p>
      <w:pPr>
        <w:spacing w:after="100" w:before="0"/>
      </w:pPr>
      <w:r>
        <w:rPr>
          <w:b w:val="0"/>
        </w:rPr>
        <w:t>B. 3 percent</w:t>
      </w:r>
    </w:p>
    <w:p>
      <w:pPr>
        <w:spacing w:after="100" w:before="0"/>
      </w:pPr>
      <w:r>
        <w:rPr>
          <w:b w:val="0"/>
        </w:rPr>
        <w:t>C. 2.5 percent</w:t>
      </w:r>
    </w:p>
    <w:p>
      <w:pPr>
        <w:spacing w:after="100" w:before="0"/>
      </w:pPr>
      <w:r>
        <w:rPr>
          <w:b w:val="0"/>
        </w:rPr>
        <w:t>D. 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 (23000 × 3 × r)/100, C = (19000 × 4 × r)/100 ⇒ 3625 = (23000 × 3 × r)/100 + (19000 × 4 × r)/100 ⇒ r = 362500/(69000 + 76000) ⇒ r = 2.5%</w:t>
      </w:r>
    </w:p>
    <w:p>
      <w:pPr>
        <w:spacing w:before="0"/>
      </w:pPr>
      <w:r>
        <w:rPr>
          <w:b w:val="0"/>
        </w:rPr>
      </w:r>
    </w:p>
    <w:p>
      <w:pPr>
        <w:spacing w:after="100" w:line="360" w:lineRule="auto" w:before="0"/>
      </w:pPr>
      <w:r>
        <w:rPr>
          <w:b w:val="0"/>
        </w:rPr>
        <w:t>40. A sum of ₹5,575 is invested at the rate of 8% simple interest per annum for 4 years. What will be the interest (in ₹) payable on maturity?</w:t>
      </w:r>
    </w:p>
    <w:p>
      <w:pPr>
        <w:spacing w:before="0"/>
      </w:pPr>
      <w:r>
        <w:rPr>
          <w:b w:val="0"/>
        </w:rPr>
      </w:r>
    </w:p>
    <w:p>
      <w:pPr>
        <w:spacing w:after="100" w:before="0"/>
      </w:pPr>
      <w:r>
        <w:rPr>
          <w:b w:val="0"/>
        </w:rPr>
        <w:t>A. 1784</w:t>
      </w:r>
    </w:p>
    <w:p>
      <w:pPr>
        <w:spacing w:after="100" w:before="0"/>
      </w:pPr>
      <w:r>
        <w:rPr>
          <w:b w:val="0"/>
        </w:rPr>
        <w:t>B. 1788</w:t>
      </w:r>
    </w:p>
    <w:p>
      <w:pPr>
        <w:spacing w:after="100" w:before="0"/>
      </w:pPr>
      <w:r>
        <w:rPr>
          <w:b w:val="0"/>
        </w:rPr>
        <w:t>C. 1782</w:t>
      </w:r>
    </w:p>
    <w:p>
      <w:pPr>
        <w:spacing w:after="100" w:before="0"/>
      </w:pPr>
      <w:r>
        <w:rPr>
          <w:b w:val="0"/>
        </w:rPr>
        <w:t>D. 1776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Principal (P) = ₹5,575, Rate (R) = 8%, Time (T) = 4 years SI = (P × R × T) / 100, SI = (5,575 × 32) / 100 = ₹1,784</w:t>
      </w:r>
    </w:p>
    <w:p>
      <w:pPr>
        <w:spacing w:before="0"/>
      </w:pPr>
      <w:r>
        <w:rPr>
          <w:b w:val="0"/>
        </w:rPr>
      </w:r>
    </w:p>
    <w:p>
      <w:pPr>
        <w:spacing w:after="100" w:line="360" w:lineRule="auto" w:before="0"/>
      </w:pPr>
      <w:r>
        <w:rPr>
          <w:b w:val="0"/>
        </w:rPr>
        <w:t>41. Rs. 5,000 is divided into two parts such that if one part is invested 4% and the other at 5%, then the whole annual interest from both the sums is Rs. 223. How much was invested at 4%?</w:t>
      </w:r>
    </w:p>
    <w:p>
      <w:pPr>
        <w:spacing w:before="0"/>
      </w:pPr>
      <w:r>
        <w:rPr>
          <w:b w:val="0"/>
        </w:rPr>
      </w:r>
    </w:p>
    <w:p>
      <w:pPr>
        <w:spacing w:after="100" w:before="0"/>
      </w:pPr>
      <w:r>
        <w:rPr>
          <w:b w:val="0"/>
        </w:rPr>
        <w:t>A. Rs. 2,600</w:t>
      </w:r>
    </w:p>
    <w:p>
      <w:pPr>
        <w:spacing w:after="100" w:before="0"/>
      </w:pPr>
      <w:r>
        <w:rPr>
          <w:b w:val="0"/>
        </w:rPr>
        <w:t>B. Rs. 2,700</w:t>
      </w:r>
    </w:p>
    <w:p>
      <w:pPr>
        <w:spacing w:after="100" w:before="0"/>
      </w:pPr>
      <w:r>
        <w:rPr>
          <w:b w:val="0"/>
        </w:rPr>
        <w:t>C. Rs. 2,400</w:t>
      </w:r>
    </w:p>
    <w:p>
      <w:pPr>
        <w:spacing w:after="100" w:before="0"/>
      </w:pPr>
      <w:r>
        <w:rPr>
          <w:b w:val="0"/>
        </w:rPr>
        <w:t>D. Rs. 2,300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1st investment be Rs x so, the 2nd investment = Rs. (5000 - x) x × 4/100 + (5000 - x) × 5/100 = 223 ⇒ 4x/100 + 250 - 5x/100 = 223 ⇒ 250 - 223 = 5x/100 - 4x/100 ⇒ 27 = x/100 ⇒ x = Rs. 2,700</w:t>
      </w:r>
    </w:p>
    <w:p>
      <w:pPr>
        <w:spacing w:before="0"/>
      </w:pPr>
      <w:r>
        <w:rPr>
          <w:b w:val="0"/>
        </w:rPr>
      </w:r>
    </w:p>
    <w:p>
      <w:pPr>
        <w:spacing w:after="100" w:line="360" w:lineRule="auto" w:before="0"/>
      </w:pPr>
      <w:r>
        <w:rPr>
          <w:b w:val="0"/>
        </w:rPr>
        <w:t>42. Suresh lent out a sum of money to Rakesh for 5 years at simple interest. At the end of 5 years, Rakesh paid 9/8 of the sum to suresh to clear out the amount. Find the rate of simple interest per annum.</w:t>
      </w:r>
    </w:p>
    <w:p>
      <w:pPr>
        <w:spacing w:before="0"/>
      </w:pPr>
      <w:r>
        <w:rPr>
          <w:b w:val="0"/>
        </w:rPr>
      </w:r>
    </w:p>
    <w:p>
      <w:pPr>
        <w:spacing w:after="100" w:before="0"/>
      </w:pPr>
      <w:r>
        <w:rPr>
          <w:b w:val="0"/>
        </w:rPr>
        <w:t>A. 3.5% p. a.</w:t>
      </w:r>
    </w:p>
    <w:p>
      <w:pPr>
        <w:spacing w:after="100" w:before="0"/>
      </w:pPr>
      <w:r>
        <w:rPr>
          <w:b w:val="0"/>
        </w:rPr>
        <w:t>B. 2.5% p. a.</w:t>
      </w:r>
    </w:p>
    <w:p>
      <w:pPr>
        <w:spacing w:after="100" w:before="0"/>
      </w:pPr>
      <w:r>
        <w:rPr>
          <w:b w:val="0"/>
        </w:rPr>
        <w:t>C. 3% p. a.</w:t>
      </w:r>
    </w:p>
    <w:p>
      <w:pPr>
        <w:spacing w:after="100" w:before="0"/>
      </w:pPr>
      <w:r>
        <w:rPr>
          <w:b w:val="0"/>
        </w:rPr>
        <w:t>D. 2% p.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amount = 9/8 of the sum to suresh Time = 5 year Formula used: Simple interest = (Principal amount × rate of interest × time)/100 Calculation: Let the principal and rate of interest be P and R Total amount = 9P/8 Simple interest = (9P/8) – P = P/8 S.I. = (P × R × T)/100 ⇒ P/8 = (P × R × 5)/100 ⇒ 1/8 = R/20 ⇒ R = 20/8 ⇒ R = 2.5% ∴ The rate of simple interest is 2.5%.</w:t>
      </w:r>
    </w:p>
    <w:p>
      <w:pPr>
        <w:spacing w:before="0"/>
      </w:pPr>
      <w:r>
        <w:rPr>
          <w:b w:val="0"/>
        </w:rPr>
      </w:r>
    </w:p>
    <w:p>
      <w:pPr>
        <w:spacing w:after="100" w:line="360" w:lineRule="auto" w:before="0"/>
      </w:pPr>
      <w:r>
        <w:rPr>
          <w:b w:val="0"/>
        </w:rPr>
        <w:t>43. A total of ₹2,00,000 is divided into two parts for investing in different banks on simple interest. One yields 4% p.a. while the other yields 6% p.a. If the total interest at the end of one year is equivalent to 4.7% p.a. on the whole amount, the amount (in ₹) invested in each bank is ________, respectively.</w:t>
      </w:r>
    </w:p>
    <w:p>
      <w:pPr>
        <w:spacing w:before="0"/>
      </w:pPr>
      <w:r>
        <w:rPr>
          <w:b w:val="0"/>
        </w:rPr>
      </w:r>
    </w:p>
    <w:p>
      <w:pPr>
        <w:spacing w:after="100" w:before="0"/>
      </w:pPr>
      <w:r>
        <w:rPr>
          <w:b w:val="0"/>
        </w:rPr>
        <w:t>A. 1,30,000 and 70,000</w:t>
      </w:r>
    </w:p>
    <w:p>
      <w:pPr>
        <w:spacing w:after="100" w:before="0"/>
      </w:pPr>
      <w:r>
        <w:rPr>
          <w:b w:val="0"/>
        </w:rPr>
        <w:t>B. 1,45,000 and 55,000</w:t>
      </w:r>
    </w:p>
    <w:p>
      <w:pPr>
        <w:spacing w:after="100" w:before="0"/>
      </w:pPr>
      <w:r>
        <w:rPr>
          <w:b w:val="0"/>
        </w:rPr>
        <w:t>C. 1,20,000 and 80,000</w:t>
      </w:r>
    </w:p>
    <w:p>
      <w:pPr>
        <w:spacing w:after="100" w:before="0"/>
      </w:pPr>
      <w:r>
        <w:rPr>
          <w:b w:val="0"/>
        </w:rPr>
        <w:t>D. 1,60,000 and 40,000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amount invested at 4% be ₹x then at 6% be ₹(2,00,000 - x) 4.7/100 × 2,00,000 = x × 4/100 + (2,00,000 - x) × 6/100 9,400 = 4x/100 + 12,000 - 6x/100 2,600 = 2x/100 x = 1,30,000 Amount at 4% = ₹1,30,000 Amount at 6% = ₹70,000</w:t>
      </w:r>
    </w:p>
    <w:p>
      <w:pPr>
        <w:spacing w:before="0"/>
      </w:pPr>
      <w:r>
        <w:rPr>
          <w:b w:val="0"/>
        </w:rPr>
      </w:r>
    </w:p>
    <w:p>
      <w:pPr>
        <w:spacing w:after="100" w:line="360" w:lineRule="auto" w:before="0"/>
      </w:pPr>
      <w:r>
        <w:rPr>
          <w:b w:val="0"/>
        </w:rPr>
        <w:t>44. An amount becomes double in 8 years on simple interest. In how many years would Rs. 25,000 become Rs. 1,00,000 with the same rate of interest?</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 principal. As per the question, P = P × R × 8 / 100 R = 12.5% Rs. 25,000 become Rs. 1,00,000 So, simple interest is 100000 - 25000 = Rs 75000 So, as per the formula 75000 = 25000 × 12.5 × T / 100 T = 8 × 3 = 24 years</w:t>
      </w:r>
    </w:p>
    <w:p>
      <w:pPr>
        <w:spacing w:before="0"/>
      </w:pPr>
      <w:r>
        <w:rPr>
          <w:b w:val="0"/>
        </w:rPr>
      </w:r>
    </w:p>
    <w:p>
      <w:pPr>
        <w:spacing w:after="100" w:line="360" w:lineRule="auto" w:before="0"/>
      </w:pPr>
      <w:r>
        <w:rPr>
          <w:b w:val="0"/>
        </w:rPr>
        <w:t>45. At what annual rate (rounded off to the nearest integer) of simple interest will a sum of money become five times its initial value in 18 years?</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R × T)/100 ⇒ 4 × P = (P × R × 18)/100 ⇒ R = 400/18 = 22.22 ≈ 22%</w:t>
      </w:r>
    </w:p>
    <w:p>
      <w:pPr>
        <w:spacing w:before="0"/>
      </w:pPr>
      <w:r>
        <w:rPr>
          <w:b w:val="0"/>
        </w:rPr>
      </w:r>
    </w:p>
    <w:p>
      <w:pPr>
        <w:spacing w:after="100" w:line="360" w:lineRule="auto" w:before="0"/>
      </w:pPr>
      <w:r>
        <w:rPr>
          <w:b w:val="0"/>
        </w:rPr>
        <w:t>46. If a sum of ₹5,000 is taken at a simple rate of interest of 15% per annum for 3 years and another sum of ₹8,000 is taken at a simple interest of 12% per annum for 4 years, the positive difference of the interests paid is:</w:t>
      </w:r>
    </w:p>
    <w:p>
      <w:pPr>
        <w:spacing w:before="0"/>
      </w:pPr>
      <w:r>
        <w:rPr>
          <w:b w:val="0"/>
        </w:rPr>
      </w:r>
    </w:p>
    <w:p>
      <w:pPr>
        <w:spacing w:after="100" w:before="0"/>
      </w:pPr>
      <w:r>
        <w:rPr>
          <w:b w:val="0"/>
        </w:rPr>
        <w:t>A. ₹1,643</w:t>
      </w:r>
    </w:p>
    <w:p>
      <w:pPr>
        <w:spacing w:after="100" w:before="0"/>
      </w:pPr>
      <w:r>
        <w:rPr>
          <w:b w:val="0"/>
        </w:rPr>
        <w:t>B. ₹1,590</w:t>
      </w:r>
    </w:p>
    <w:p>
      <w:pPr>
        <w:spacing w:after="100" w:before="0"/>
      </w:pPr>
      <w:r>
        <w:rPr>
          <w:b w:val="0"/>
        </w:rPr>
        <w:t>C. ₹1,286</w:t>
      </w:r>
    </w:p>
    <w:p>
      <w:pPr>
        <w:spacing w:after="100" w:before="0"/>
      </w:pPr>
      <w:r>
        <w:rPr>
          <w:b w:val="0"/>
        </w:rPr>
        <w:t>D. ₹1,378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SI₁ = 5000 × 15 × 3 / 100 = 2250 SI₂ = 8000 × 12 × 4 / 100 = 3840 Difference = |3840 - 2250| = 1590</w:t>
      </w:r>
    </w:p>
    <w:p>
      <w:pPr>
        <w:spacing w:before="0"/>
      </w:pPr>
      <w:r>
        <w:rPr>
          <w:b w:val="0"/>
        </w:rPr>
      </w:r>
    </w:p>
    <w:p>
      <w:pPr>
        <w:spacing w:after="100" w:line="360" w:lineRule="auto" w:before="0"/>
      </w:pPr>
      <w:r>
        <w:rPr>
          <w:b w:val="0"/>
        </w:rPr>
        <w:t>47. If the simple interest on Rs. 2,500 is more than the interest on Rs. 1,500 by Rs. 360 in 3 years. then find the rate of interest per annum.</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(Principal × Rate ×Time)/100 ⇒ 360 = ((2500 - 1500) × R × 3))/100 ⇒ R = 12%</w:t>
      </w:r>
    </w:p>
    <w:p>
      <w:pPr>
        <w:spacing w:before="0"/>
      </w:pPr>
      <w:r>
        <w:rPr>
          <w:b w:val="0"/>
        </w:rPr>
      </w:r>
    </w:p>
    <w:p>
      <w:pPr>
        <w:spacing w:after="100" w:line="360" w:lineRule="auto" w:before="0"/>
      </w:pPr>
      <w:r>
        <w:rPr>
          <w:b w:val="0"/>
        </w:rPr>
        <w:t>48. A man invested a sum of ₹5,000 on simple interest for 5 years such that the rate of interest for the first 2 years is 10% per annum, for the next 3 years it is 12% per annum How much interest (in ₹), will he earn at the end of 5 years?</w:t>
      </w:r>
    </w:p>
    <w:p>
      <w:pPr>
        <w:spacing w:before="0"/>
      </w:pPr>
      <w:r>
        <w:rPr>
          <w:b w:val="0"/>
        </w:rPr>
      </w:r>
    </w:p>
    <w:p>
      <w:pPr>
        <w:spacing w:after="100" w:before="0"/>
      </w:pPr>
      <w:r>
        <w:rPr>
          <w:b w:val="0"/>
        </w:rPr>
        <w:t>A. 2800</w:t>
      </w:r>
    </w:p>
    <w:p>
      <w:pPr>
        <w:spacing w:after="100" w:before="0"/>
      </w:pPr>
      <w:r>
        <w:rPr>
          <w:b w:val="0"/>
        </w:rPr>
        <w:t>B. 3180</w:t>
      </w:r>
    </w:p>
    <w:p>
      <w:pPr>
        <w:spacing w:after="100" w:before="0"/>
      </w:pPr>
      <w:r>
        <w:rPr>
          <w:b w:val="0"/>
        </w:rPr>
        <w:t>C. 3000</w:t>
      </w:r>
    </w:p>
    <w:p>
      <w:pPr>
        <w:spacing w:after="100" w:before="0"/>
      </w:pPr>
      <w:r>
        <w:rPr>
          <w:b w:val="0"/>
        </w:rPr>
        <w:t>D. 2450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₹5,000, t1 = 2 years, r1 = 10%, t2 = 3 years, r2 = 12% SI1 = 5000 × (10 × 2)/100 = ₹1000 SI2 = 5000 × (12 × 3)/100 = ₹1800 Total Interest = SI1 + SI2 = ₹1000 + ₹1800 = ₹2800</w:t>
      </w:r>
    </w:p>
    <w:p>
      <w:pPr>
        <w:spacing w:before="0"/>
      </w:pPr>
      <w:r>
        <w:rPr>
          <w:b w:val="0"/>
        </w:rPr>
      </w:r>
    </w:p>
    <w:p>
      <w:pPr>
        <w:spacing w:after="100" w:line="360" w:lineRule="auto" w:before="0"/>
      </w:pPr>
      <w:r>
        <w:rPr>
          <w:b w:val="0"/>
        </w:rPr>
        <w:t>49. If the rate of simple interest in consecutive years is 4% and 5% respectively, then what will be the total amount payable on Rs. 25,000 in 2 years?</w:t>
      </w:r>
    </w:p>
    <w:p>
      <w:pPr>
        <w:spacing w:before="0"/>
      </w:pPr>
      <w:r>
        <w:rPr>
          <w:b w:val="0"/>
        </w:rPr>
      </w:r>
    </w:p>
    <w:p>
      <w:pPr>
        <w:spacing w:after="100" w:before="0"/>
      </w:pPr>
      <w:r>
        <w:rPr>
          <w:b w:val="0"/>
        </w:rPr>
        <w:t>A. Rs. 26,250</w:t>
      </w:r>
    </w:p>
    <w:p>
      <w:pPr>
        <w:spacing w:after="100" w:before="0"/>
      </w:pPr>
      <w:r>
        <w:rPr>
          <w:b w:val="0"/>
        </w:rPr>
        <w:t>B. Rs. 28,250</w:t>
      </w:r>
    </w:p>
    <w:p>
      <w:pPr>
        <w:spacing w:after="100" w:before="0"/>
      </w:pPr>
      <w:r>
        <w:rPr>
          <w:b w:val="0"/>
        </w:rPr>
        <w:t>C. Rs. 26,000</w:t>
      </w:r>
    </w:p>
    <w:p>
      <w:pPr>
        <w:spacing w:after="100" w:before="0"/>
      </w:pPr>
      <w:r>
        <w:rPr>
          <w:b w:val="0"/>
        </w:rPr>
        <w:t>D. Rs. 27,250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 for the first year: ⇒ (25000 × 4 × 1)/100 ⇒ 1000 The SI for the Second year: ⇒ (25000 × 5 × 1)/100 ⇒ 1250 Total Amount = 25000 + 1000 + 1250 = 27250</w:t>
      </w:r>
    </w:p>
    <w:p>
      <w:pPr>
        <w:spacing w:before="0"/>
      </w:pPr>
      <w:r>
        <w:rPr>
          <w:b w:val="0"/>
        </w:rPr>
      </w:r>
    </w:p>
    <w:p>
      <w:pPr>
        <w:spacing w:after="100" w:line="360" w:lineRule="auto" w:before="0"/>
      </w:pPr>
      <w:r>
        <w:rPr>
          <w:b w:val="0"/>
        </w:rPr>
        <w:t>50. The simple interest on ₹2,460 will be ₹162 less than the simple interest on ₹3,000 at the rate of 5% per annum simple interest. Find the time taken in years.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(P1 × R × T) / 100 = (P2 × R × T) / 100 - 162(Difference) ⇒ (2460 × 5 × T) / 100 = (3000 × 5 × T) / 100 - 162 ⇒ 123T = 150T - 162 ⇒ T = -162 / -27 T = 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