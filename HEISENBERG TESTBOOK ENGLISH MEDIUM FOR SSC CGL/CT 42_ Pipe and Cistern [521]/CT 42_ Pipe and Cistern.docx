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Pipe A can fill a tank in 792 minutes and Pipe B can empty the same tank in 990 minutes. If both pipes are opened together, how many hours will it take to fill the empty tank?</w:t>
      </w:r>
    </w:p>
    <w:p>
      <w:pPr>
        <w:spacing w:before="0"/>
      </w:pPr>
      <w:r>
        <w:rPr>
          <w:b w:val="0"/>
        </w:rPr>
      </w:r>
    </w:p>
    <w:p>
      <w:pPr>
        <w:spacing w:after="100" w:before="0"/>
      </w:pPr>
      <w:r>
        <w:rPr>
          <w:b w:val="0"/>
        </w:rPr>
        <w:t>A. 72</w:t>
      </w:r>
    </w:p>
    <w:p>
      <w:pPr>
        <w:spacing w:after="100" w:before="0"/>
      </w:pPr>
      <w:r>
        <w:rPr>
          <w:b w:val="0"/>
        </w:rPr>
        <w:t>B. 70</w:t>
      </w:r>
    </w:p>
    <w:p>
      <w:pPr>
        <w:spacing w:after="100" w:before="0"/>
      </w:pPr>
      <w:r>
        <w:rPr>
          <w:b w:val="0"/>
        </w:rPr>
        <w:t>C. 68</w:t>
      </w:r>
    </w:p>
    <w:p>
      <w:pPr>
        <w:spacing w:after="100" w:before="0"/>
      </w:pPr>
      <w:r>
        <w:rPr>
          <w:b w:val="0"/>
        </w:rPr>
        <w:t>D. 66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Net time taken (min) = (A × B) ÷ (B − A) Net time = (792 × 990) ÷ (990 − 792) = (792 × 990) ÷ 198 Net time = 4 × 990 = 3960 minutes Time in hours = 3960 ÷ 60 = 66 hr ∴ The correct answer is 66 hours. Alternate Method Given: Filling time of Pipe A = 792 min, Emptying time of Pipe B = 990 min. Pipe Time (min) Total Work (LCM) Efficiency Pipe A (Fill) 792 3960 +5 Pipe B (Empty) 990 −4 ⇒ Total Capacity of the tank = LCM of 792 and 990 = 3960 units. ⇒ Efficiency of Pipe A = 3960 ÷ 792 = +5 unit/min. ⇒ Efficiency of Pipe B = 3960 ÷ 990 = −4 unit/min. ⇒ Net Efficiency when both are open = 5 − 4 = 1 unit/min. ⇒ Total Time (min) = Total Capacity ÷ Net Efficiency = 3960 ÷ 1 = 3960 min. ⇒ Total Time (hr) = 3960 ÷ 60 = 66 hr. ∴ The correct answer is 66 hours. Additional Information Pipes and Cisterns Convention Work done by an inlet pipe (filling) is taken as positive, and work done by an outlet pipe (emptying) is taken as negative. Combined Rate Formula If an inlet pipe fills in 'x' hours and an outlet pipe empties in 'y' hours (where y &gt; x), the net time taken to fill the tank is (x × y) ÷ (y − x). Efficiency Relationship Efficiency is inversely proportional to the time taken to complete the work (Efficiency = Total Work ÷ Time).</w:t>
      </w:r>
    </w:p>
    <w:p>
      <w:pPr>
        <w:spacing w:before="0"/>
      </w:pPr>
      <w:r>
        <w:rPr>
          <w:b w:val="0"/>
        </w:rPr>
      </w:r>
    </w:p>
    <w:p>
      <w:pPr>
        <w:spacing w:after="100" w:line="360" w:lineRule="auto" w:before="0"/>
      </w:pPr>
      <w:r>
        <w:rPr>
          <w:b w:val="0"/>
        </w:rPr>
        <w:t>2. The capacity of pipe A is thrice that of pipe B. The time taken by pipe A to fill in the tank 16 minutes less than the time taken by B to do the same. If both the pipes A and B work together, how many minutes the tank will be filled in?</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6</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Efficiency Ratio (A : B) = 3 : 1 ⇒ Time Ratio (A : B) = 1 : 3. Difference in time units = 3 − 1 = 2 units. Given 2 units = 16 min ⇒ 1 unit = 8 min (Time for Pipe A) and 3 units = 24 min (Time for Pipe B). Combined time = (A × B) ÷ (A + B) = (8 × 24) ÷ (8 + 24) = 192 ÷ 32 = 6 min. ∴ The correct answer is 6 min. Alternate Method Given: Capacity of Pipe A is thrice that of Pipe B. Time difference between A and B to fill the tank is 16 min. ⇒ Let Efficiency of Pipe B = 1 unit/min. Then Efficiency of Pipe A = 3 units/min. ⇒ Let Time taken by Pipe B = t min. Time taken by Pipe A = (t − 16) min. ⇒ Since Total Work is constant: EfficiencyA × TimeA = EfficiencyB × TimeB ⇒ 3 × (t − 16) = 1 × t ⇒ 3t − 48 = t ⇒ 2t = 48 ⇒ t = 24 min. Pipe Time (min) Total Work (LCM) Efficiency (units/min) Pipe A 8 24 units 3 Pipe B 24 1 ⇒ Combined Efficiency (A + B) = 3 + 1 = 4 units/min. ⇒ Time taken together = Total Work ÷ Combined Efficiency = 24 ÷ 4 = 6 min. ∴ The correct answer is 6 min. Additional Information Efficiency and Time Relation For a fixed work, Efficiency is inversely proportional to Time. If efficiency ratio is a:b, then time ratio is b:a. Combined Work Formula If two pipes can fill a tank in x and y minutes respectively, then both together can fill it in (xy) ÷ (x + y) minutes. Work-Efficiency Product Total Work = Efficiency × Time. This constant product helps in establishing equations between different pipes.</w:t>
      </w:r>
    </w:p>
    <w:p>
      <w:pPr>
        <w:spacing w:before="0"/>
      </w:pPr>
      <w:r>
        <w:rPr>
          <w:b w:val="0"/>
        </w:rPr>
      </w:r>
    </w:p>
    <w:p>
      <w:pPr>
        <w:spacing w:after="100" w:line="360" w:lineRule="auto" w:before="0"/>
      </w:pPr>
      <w:r>
        <w:rPr>
          <w:b w:val="0"/>
        </w:rPr>
        <w:t>3. Pipe A can fill an empty cistern in 6 hours while along with Pipe B it can fill it up in 4 hours. Only Pipe B is on for an hour after which Pipe A is also turned on. How much time will it take in all to fill up the cistern?</w:t>
      </w:r>
    </w:p>
    <w:p>
      <w:pPr>
        <w:spacing w:before="0"/>
      </w:pPr>
      <w:r>
        <w:rPr>
          <w:b w:val="0"/>
        </w:rPr>
      </w:r>
    </w:p>
    <w:p>
      <w:pPr>
        <w:spacing w:after="100" w:before="0"/>
      </w:pPr>
      <w:r>
        <w:rPr>
          <w:b w:val="0"/>
        </w:rPr>
        <w:t>A. 4 hours 40 minutes</w:t>
      </w:r>
    </w:p>
    <w:p>
      <w:pPr>
        <w:spacing w:after="100" w:before="0"/>
      </w:pPr>
      <w:r>
        <w:rPr>
          <w:b w:val="0"/>
        </w:rPr>
        <w:t>B. 4 hours</w:t>
      </w:r>
    </w:p>
    <w:p>
      <w:pPr>
        <w:spacing w:after="100" w:before="0"/>
      </w:pPr>
      <w:r>
        <w:rPr>
          <w:b w:val="0"/>
        </w:rPr>
        <w:t>C. 4 hours 25 minutes</w:t>
      </w:r>
    </w:p>
    <w:p>
      <w:pPr>
        <w:spacing w:after="100" w:before="0"/>
      </w:pPr>
      <w:r>
        <w:rPr>
          <w:b w:val="0"/>
        </w:rPr>
        <w:t>D. 4 hours 15 minutes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work = LCM(6, 4) = 12 units. Efficiency: Pipe A = 2, Pipe A + B = 3 ⇒ Pipe B = 1. Pipe B fills 1 unit in the 1st hour. Remaining 11 units filled by both at 3 units/hr = 3 hr 40 min. Total time = 1 hr + 3 hr 40 min = 4 hr 40 min. ∴ The correct answer is 4 hr 40 min. Alternate Method Given: Time taken by Pipe A = 6 hr Time taken by Pipe A and Pipe B together = 4 hr Method: Total capacity of the cistern is the LCM of individual times. Person/Pipe Days/Time (hr) Total Work (units) Efficiency (units/hr) Pipe A 6 12 12 ÷ 6 = 2 Pipe A + B 4 12 ÷ 4 = 3 Calculations: ⇒ Efficiency of Pipe B = (Efficiency of A + B) − (Efficiency of A) = 3 − 2 = 1 unit/hr. ⇒ Work done by Pipe B alone in 1 hour = 1 × 1 = 1 unit. ⇒ Remaining work to be filled = 12 − 1 = 11 units. ⇒ Time taken by Pipe A and Pipe B together to fill remaining = 11 ÷ 3 = 32/3 hours. ⇒ Conversion: 2/3 hours = 2/3 × 60 = 40 minutes. ⇒ Time for remaining part = 3 hr 40 min. ⇒ Total time taken = 1 hr (initial) + 3 hr 40 min = 4 hr 40 min. ∴ The correct answer is 4 hr 40 min. Additional Information Pipes and Cisterns efficiency Efficiency is inversely proportional to the time taken. If a pipe fills a tank in 'x' hours, its 1-hour work is 1/x. Inlet and Outlet Pipes Inlet pipes (filling) are considered positive work, while outlet pipes (emptying) are considered negative work in net efficiency calculations. Work-Time Formula Total Work = Efficiency × Time. For two pipes A and B working together, Total Time = (Total Work) ÷ (EfficiencyA + EfficiencyB).</w:t>
      </w:r>
    </w:p>
    <w:p>
      <w:pPr>
        <w:spacing w:before="0"/>
      </w:pPr>
      <w:r>
        <w:rPr>
          <w:b w:val="0"/>
        </w:rPr>
      </w:r>
    </w:p>
    <w:p>
      <w:pPr>
        <w:spacing w:after="100" w:line="360" w:lineRule="auto" w:before="0"/>
      </w:pPr>
      <w:r>
        <w:rPr>
          <w:b w:val="0"/>
        </w:rPr>
        <w:t>4. Three pipes A, B and C can fill a swimming pool in 10 hours, when operated simultaneously. After working for 3 hours, pipe B is closed and the remaining part of the pool is filled by A and C in 14 hours. How much time (in hours) would be taken by pipe B alone to fill the pool completely?</w:t>
      </w:r>
    </w:p>
    <w:p>
      <w:pPr>
        <w:spacing w:before="0"/>
      </w:pPr>
      <w:r>
        <w:rPr>
          <w:b w:val="0"/>
        </w:rPr>
      </w:r>
    </w:p>
    <w:p>
      <w:pPr>
        <w:spacing w:after="100" w:before="0"/>
      </w:pPr>
      <w:r>
        <w:rPr>
          <w:b w:val="0"/>
        </w:rPr>
        <w:t>A. 18</w:t>
      </w:r>
    </w:p>
    <w:p>
      <w:pPr>
        <w:spacing w:after="100" w:before="0"/>
      </w:pPr>
      <w:r>
        <w:rPr>
          <w:b w:val="0"/>
        </w:rPr>
        <w:t>B. 14</w:t>
      </w:r>
    </w:p>
    <w:p>
      <w:pPr>
        <w:spacing w:after="100" w:before="0"/>
      </w:pPr>
      <w:r>
        <w:rPr>
          <w:b w:val="0"/>
        </w:rPr>
        <w:t>C. 16</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Combined efficiency of A + B + C = 1/10 pool/hr. In 3 hours, pool filled = 3 × (1/10) = 3/10. Remaining work = 1 − 3/10 = 7/10, completed by A + C in 14 hours. Efficiency of A + C = (7/10) ÷ 14 = 1/20 pool/hr. Efficiency of B = (Efficiency of A+B+C) − (Efficiency of A+C) = 1/10 − 1/20 = 1/20 pool/hr. Time for pipe B alone = 1 ÷ (1/20) = 20 hours. ∴ The correct answer is 20 hr. Alternate Method Given: Time for (A + B + C) = 10 hr. After 3 hr, B is closed. Remaining work filled by (A + C) in 14 hr. Formula: Efficiency = Total Work ÷ Time ⇒ Total time for A + C to fill the pool = 14 × (10 ÷ 7) = 20 hr. ⇒ Total Work = LCM of 10 and 20 = 20 units. Pipe(s) Total Time (hr) Total Work Efficiency A + B + C 10 20 units 2 units/hr A + C 20 1 unit/hr ⇒ Efficiency of pipe B = Efficiency of (A + B + C) − Efficiency of (A + C) ⇒ Efficiency of pipe B = 2 − 1 = 1 unit/hr. ⇒ Time taken by pipe B alone = Total Work ÷ Efficiency of B ⇒ Time taken by pipe B alone = 20 ÷ 1 = 20 hr. ∴ The correct answer is 20 hr. Additional Information Pipes and Cisterns Logic Filling pipes have positive efficiency, while outlet or drain pipes have negative efficiency. Work and Efficiency Relationship Total Work = Efficiency × Time. If work is constant, Time is inversely proportional to Efficiency. Combined Rate Formula If pipe A fills in X hours and pipe B fills in Y hours, together they fill in (X × Y) ÷ (X + Y) hours.</w:t>
      </w:r>
    </w:p>
    <w:p>
      <w:pPr>
        <w:spacing w:before="0"/>
      </w:pPr>
      <w:r>
        <w:rPr>
          <w:b w:val="0"/>
        </w:rPr>
      </w:r>
    </w:p>
    <w:p>
      <w:pPr>
        <w:spacing w:after="100" w:line="360" w:lineRule="auto" w:before="0"/>
      </w:pPr>
      <w:r>
        <w:rPr>
          <w:b w:val="0"/>
        </w:rPr>
        <w:t>5. In 1 minute 4/9th of a bucket is filled. The rest of the bucket can be filled in</w:t>
      </w:r>
    </w:p>
    <w:p>
      <w:pPr>
        <w:spacing w:before="0"/>
      </w:pPr>
      <w:r>
        <w:rPr>
          <w:b w:val="0"/>
        </w:rPr>
      </w:r>
    </w:p>
    <w:p>
      <w:pPr>
        <w:spacing w:after="100" w:before="0"/>
      </w:pPr>
      <w:r>
        <w:rPr>
          <w:b w:val="0"/>
        </w:rPr>
        <w:t>A. 3 min</w:t>
      </w:r>
    </w:p>
    <w:p>
      <w:pPr>
        <w:spacing w:after="100" w:before="0"/>
      </w:pPr>
      <w:r>
        <w:rPr>
          <w:b w:val="0"/>
        </w:rPr>
        <w:t>B. 5/4 min</w:t>
      </w:r>
    </w:p>
    <w:p>
      <w:pPr>
        <w:spacing w:after="100" w:before="0"/>
      </w:pPr>
      <w:r>
        <w:rPr>
          <w:b w:val="0"/>
        </w:rPr>
        <w:t>C. 3/5 min</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4/9th part of bucket is filled, So remaining part of bucket is 1- 4/9 = 5/9 ⇒ 4/9th = 1 minute ⇒ 5/9th = 1 × 5/9 × 9/4 = 5/4 min</w:t>
      </w:r>
    </w:p>
    <w:p>
      <w:pPr>
        <w:spacing w:before="0"/>
      </w:pPr>
      <w:r>
        <w:rPr>
          <w:b w:val="0"/>
        </w:rPr>
      </w:r>
    </w:p>
    <w:p>
      <w:pPr>
        <w:spacing w:after="100" w:line="360" w:lineRule="auto" w:before="0"/>
      </w:pPr>
      <w:r>
        <w:rPr>
          <w:b w:val="0"/>
        </w:rPr>
        <w:t>6. Pipe A and B can fill a large tub of water in 2.5 min and 3 min respectively and C can carry away 7 liters per min. If all the pipes are open when the tub is full, it is emptied in 45 min, what is the capacity of the tub?</w:t>
      </w:r>
    </w:p>
    <w:p>
      <w:pPr>
        <w:spacing w:before="0"/>
      </w:pPr>
      <w:r>
        <w:rPr>
          <w:b w:val="0"/>
        </w:rPr>
      </w:r>
    </w:p>
    <w:p>
      <w:pPr>
        <w:spacing w:after="100" w:before="0"/>
      </w:pPr>
      <w:r>
        <w:rPr>
          <w:b w:val="0"/>
        </w:rPr>
        <w:t>A. 8.50 liters</w:t>
      </w:r>
    </w:p>
    <w:p>
      <w:pPr>
        <w:spacing w:after="100" w:before="0"/>
      </w:pPr>
      <w:r>
        <w:rPr>
          <w:b w:val="0"/>
        </w:rPr>
        <w:t>B. 9.50 liters</w:t>
      </w:r>
    </w:p>
    <w:p>
      <w:pPr>
        <w:spacing w:after="100" w:before="0"/>
      </w:pPr>
      <w:r>
        <w:rPr>
          <w:b w:val="0"/>
        </w:rPr>
        <w:t>C. 9.26 liters</w:t>
      </w:r>
    </w:p>
    <w:p>
      <w:pPr>
        <w:spacing w:after="100" w:before="0"/>
      </w:pPr>
      <w:r>
        <w:rPr>
          <w:b w:val="0"/>
        </w:rPr>
        <w:t>D. 8.25 liters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Find LCM of 2.5, 3, and 45 to determine the total capacity in units: LCM(5/2, 3, 45) = 45 units. Filling efficiency of Pipe A = 45 ÷ 2.5 = 18 units/min; Pipe B = 45 ÷ 3 = 15 units/min. Net emptying efficiency of all pipes (A + B − C) = 45 ÷ 45 = −1 unit/min. Efficiency of Pipe C = 18 + 15 + 1 = 34 units/min. Since 34 units/min corresponds to 7 liters per min, the total capacity (45 units) = (7 ÷ 34) × 45 = 9.26 liters. ∴ The correct answer is 9.26 liters. Alternate Method Given: Pipe A filling time = 2.5 min | Pipe B filling time = 3 min | Pipe C outflow = 7 liters per min | Net emptying time = 45 min. ⇒ Efficiency of Pipe A = 1 ÷ 2.5 = 2 / 5 part/min ⇒ Efficiency of Pipe B = 1 ÷ 3 = 1 / 3 part/min ⇒ Net rate of emptying = 1 ÷ 45 part/min ⇒ Efficiency of Pipe C = (Rate A + Rate B) + Net Emptying Rate ⇒ Efficiency of Pipe C = (2 / 5 + 1 / 3) + 1 / 45 ⇒ Efficiency of Pipe C = 11 / 15 + 1 / 45 = (33 + 1) ÷ 45 = 34 / 45 part/min ⇒ (34 / 45) × Total Capacity = 7 liters/min ⇒ Total Capacity = (7 × 45) ÷ 34 = 315 ÷ 34 ⇒ Total Capacity ≈ 9.26 liters. ∴ The correct answer is 9.26 liters. Additional Information Inlet &amp; Outlet Concept Work done by an inlet pipe is positive, while work done by an outlet pipe (drain) is negative. Net Rate = ∑(Inlet Rates) − ∑(Outlet Rates). Capacity Formula The total capacity of a tub can be calculated as: Capacity = Flow Rate of a pipe ÷ Efficiency part of that same pipe. Efficiency and Time Efficiency is inversely proportional to the time taken to complete a task. Efficiency = 1 ÷ Time.</w:t>
      </w:r>
    </w:p>
    <w:p>
      <w:pPr>
        <w:spacing w:before="0"/>
      </w:pPr>
      <w:r>
        <w:rPr>
          <w:b w:val="0"/>
        </w:rPr>
      </w:r>
    </w:p>
    <w:p>
      <w:pPr>
        <w:spacing w:after="100" w:line="360" w:lineRule="auto" w:before="0"/>
      </w:pPr>
      <w:r>
        <w:rPr>
          <w:b w:val="0"/>
        </w:rPr>
        <w:t>7. Three pipes A, B, and C can fill a tank in 20, 28 and 35 hours respectively. If A is opened all the time and B and C are open for one hour each alternatively, the tank will be full in:</w:t>
      </w:r>
    </w:p>
    <w:p>
      <w:pPr>
        <w:spacing w:before="0"/>
      </w:pPr>
      <w:r>
        <w:rPr>
          <w:b w:val="0"/>
        </w:rPr>
      </w:r>
    </w:p>
    <w:p>
      <w:pPr>
        <w:spacing w:after="100" w:before="0"/>
      </w:pPr>
      <w:r>
        <w:rPr>
          <w:b w:val="0"/>
        </w:rPr>
        <w:t>A. 12 hours 10 minutes</w:t>
      </w:r>
    </w:p>
    <w:p>
      <w:pPr>
        <w:spacing w:after="100" w:before="0"/>
      </w:pPr>
      <w:r>
        <w:rPr>
          <w:b w:val="0"/>
        </w:rPr>
        <w:t>B. 10 hours 10 minutes</w:t>
      </w:r>
    </w:p>
    <w:p>
      <w:pPr>
        <w:spacing w:after="100" w:before="0"/>
      </w:pPr>
      <w:r>
        <w:rPr>
          <w:b w:val="0"/>
        </w:rPr>
        <w:t>C. 13 hours 12 minutes</w:t>
      </w:r>
    </w:p>
    <w:p>
      <w:pPr>
        <w:spacing w:after="100" w:before="0"/>
      </w:pPr>
      <w:r>
        <w:rPr>
          <w:b w:val="0"/>
        </w:rPr>
        <w:t>D. 20 hours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Capacity of tank = LCM(20, 28, 35) = 140 units. Efficiencies: A = 7, B = 5, C = 4. Work in a 2-hour cycle = (A + B) + (A + C) = 12 + 11 = 23 units. Work in 6 cycles (12 hours) = 23 × 6 = 138 units. Remaining 2 units filled by (A + B) in 2/12 = 1/6 hour = 10 minutes. ∴ The correct option is A. Alternate Method Given: Pipe A = 20 h, Pipe B = 28 h, Pipe C = 35 h. Formula: Total Work = Time × Efficiency. Pipes Time (h) Capacity Efficiency A 20 140 7 B 28 5 C 35 4 Combined efficiency of A + B = 12 units/hr | Combined efficiency of A + C = 11 units/hr ⇒ Total work done in 2 hours = 12 + 11 = 23 units ⇒ Work done in 6 such cycles (12 hours) = 23 × 6 = 138 units ⇒ Remaining work to be filled = 140 − 138 = 2 units ⇒ Next hour turn is for (A + B) with efficiency 12 units/hr ⇒ Time taken for remaining 2 units = 2/12 = 1/6 hour ⇒ Convert 1/6 hour to minutes = (1/6) × 60 = 10 minutes ⇒ Total time required = 12 hours + 10 minutes = 12 hours 10 minutes ∴ The correct option is A. Additional Information Net Efficiency in Alternate Work In alternate work scenarios, calculate the sum of work done in one complete cycle (e.g., 2 hours or 3 hours) and then divide the total capacity by this cycle work to find completed cycles. Pipes and Cisterns Unitary Method If a pipe fills a tank in x hours, its efficiency is 1/x part of the tank per hour. Total capacity is often taken as the LCM of all given times for easier integer calculations. Handling Partial Cycles Always check which pipe is scheduled to work next after full cycles are completed. Time for remaining work = Remaining Units ÷ Efficiency of the active pipe/pair.</w:t>
      </w:r>
    </w:p>
    <w:p>
      <w:pPr>
        <w:spacing w:before="0"/>
      </w:pPr>
      <w:r>
        <w:rPr>
          <w:b w:val="0"/>
        </w:rPr>
      </w:r>
    </w:p>
    <w:p>
      <w:pPr>
        <w:spacing w:after="100" w:line="360" w:lineRule="auto" w:before="0"/>
      </w:pPr>
      <w:r>
        <w:rPr>
          <w:b w:val="0"/>
        </w:rPr>
        <w:t>8. Pipe P is twice as fast as Q, and Q is twice as fast as R. Find the ratio of the time taken by P, Q and R to fill a cistern.</w:t>
      </w:r>
    </w:p>
    <w:p>
      <w:pPr>
        <w:spacing w:before="0"/>
      </w:pPr>
      <w:r>
        <w:rPr>
          <w:b w:val="0"/>
        </w:rPr>
      </w:r>
    </w:p>
    <w:p>
      <w:pPr>
        <w:spacing w:after="100" w:before="0"/>
      </w:pPr>
      <w:r>
        <w:rPr>
          <w:b w:val="0"/>
        </w:rPr>
        <w:t>A. 4 ∶ 1 ∶ 2</w:t>
      </w:r>
    </w:p>
    <w:p>
      <w:pPr>
        <w:spacing w:after="100" w:before="0"/>
      </w:pPr>
      <w:r>
        <w:rPr>
          <w:b w:val="0"/>
        </w:rPr>
        <w:t>B. 4 ∶ 2 ∶ 1</w:t>
      </w:r>
    </w:p>
    <w:p>
      <w:pPr>
        <w:spacing w:after="100" w:before="0"/>
      </w:pPr>
      <w:r>
        <w:rPr>
          <w:b w:val="0"/>
        </w:rPr>
        <w:t>C. 2 ∶ 1 ∶ 4</w:t>
      </w:r>
    </w:p>
    <w:p>
      <w:pPr>
        <w:spacing w:after="100" w:before="0"/>
      </w:pPr>
      <w:r>
        <w:rPr>
          <w:b w:val="0"/>
        </w:rPr>
        <w:t>D. 1 ∶ 2 ∶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Efficiency ratio P : Q : R = 4 : 2 : 1. Time ratio = 1/4 : 1/2 : 1/1. Multiplying by LCM (4), the required time ratio is 1 : 2 : 4.</w:t>
      </w:r>
    </w:p>
    <w:p>
      <w:pPr>
        <w:spacing w:before="0"/>
      </w:pPr>
      <w:r>
        <w:rPr>
          <w:b w:val="0"/>
        </w:rPr>
      </w:r>
    </w:p>
    <w:p>
      <w:pPr>
        <w:spacing w:after="100" w:line="360" w:lineRule="auto" w:before="0"/>
      </w:pPr>
      <w:r>
        <w:rPr>
          <w:b w:val="0"/>
        </w:rPr>
        <w:t>9. Two pipes A and B can empty a full tank in 10 minutes and 15 minutes, respectively, whereas pipe C alone can fill the same (empty) tank in 12 minutes. When the tank is full, A and B are opened for 4 minutes and then only pipe A is closed, and C is opened instantly (with B). How much time (in minutes) will it take now to fill the tank completely ?</w:t>
      </w:r>
    </w:p>
    <w:p>
      <w:pPr>
        <w:spacing w:before="0"/>
      </w:pPr>
      <w:r>
        <w:rPr>
          <w:b w:val="0"/>
        </w:rPr>
      </w:r>
    </w:p>
    <w:p>
      <w:pPr>
        <w:spacing w:after="100" w:before="0"/>
      </w:pPr>
      <w:r>
        <w:rPr>
          <w:b w:val="0"/>
        </w:rPr>
        <w:t>A. 20</w:t>
      </w:r>
    </w:p>
    <w:p>
      <w:pPr>
        <w:spacing w:after="100" w:before="0"/>
      </w:pPr>
      <w:r>
        <w:rPr>
          <w:b w:val="0"/>
        </w:rPr>
        <w:t>B. 40</w:t>
      </w:r>
    </w:p>
    <w:p>
      <w:pPr>
        <w:spacing w:after="100" w:before="0"/>
      </w:pPr>
      <w:r>
        <w:rPr>
          <w:b w:val="0"/>
        </w:rPr>
        <w:t>C. 25</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total work is = LCM of 10,12 &amp; 15 = 60, Efficiency of A, B, and C = 6, 4, and 5. So in 4 minutes pipe A and B eliminated together (6 + 4) × 4 = 40 unit of water. The remaining water, 60 - 40 = 20 units. Now, only pipe A is closed, and C is opened instantly (with B) B eliminated 4 units of water in 1 minute and C filled 5 units in 1 minute. They are working together, Both B and C together filled (5 - 4) = 1 unit of water in 1 minute. They filled the remaining 60 - 20 = 40 units of water in 40 minutes.</w:t>
      </w:r>
    </w:p>
    <w:p>
      <w:pPr>
        <w:spacing w:before="0"/>
      </w:pPr>
      <w:r>
        <w:rPr>
          <w:b w:val="0"/>
        </w:rPr>
      </w:r>
    </w:p>
    <w:p>
      <w:pPr>
        <w:spacing w:after="100" w:line="360" w:lineRule="auto" w:before="0"/>
      </w:pPr>
      <w:r>
        <w:rPr>
          <w:b w:val="0"/>
        </w:rPr>
        <w:t>10. Two pipes A and B can fill a tank in 20 and 30 hours, respectively. Both pipes are opened to fill the tank, but when the tank is one-third full, a leak develops through which one-fourth of the water supplied by both pipes goes out. Find the total time (in hours) taken to fill the tank.</w:t>
      </w:r>
    </w:p>
    <w:p>
      <w:pPr>
        <w:spacing w:before="0"/>
      </w:pPr>
      <w:r>
        <w:rPr>
          <w:b w:val="0"/>
        </w:rPr>
      </w:r>
    </w:p>
    <w:p>
      <w:pPr>
        <w:spacing w:after="100" w:before="0"/>
      </w:pPr>
      <w:r>
        <w:rPr>
          <w:b w:val="0"/>
        </w:rPr>
        <w:t>A. 14 (2/3)</w:t>
      </w:r>
    </w:p>
    <w:p>
      <w:pPr>
        <w:spacing w:after="100" w:before="0"/>
      </w:pPr>
      <w:r>
        <w:rPr>
          <w:b w:val="0"/>
        </w:rPr>
        <w:t>B. 14</w:t>
      </w:r>
    </w:p>
    <w:p>
      <w:pPr>
        <w:spacing w:after="100" w:before="0"/>
      </w:pPr>
      <w:r>
        <w:rPr>
          <w:b w:val="0"/>
        </w:rPr>
        <w:t>C. 11 (2/5)</w:t>
      </w:r>
    </w:p>
    <w:p>
      <w:pPr>
        <w:spacing w:after="100" w:before="0"/>
      </w:pPr>
      <w:r>
        <w:rPr>
          <w:b w:val="0"/>
        </w:rPr>
        <w:t>D. 12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Rate of A = 1/20, Rate of B = 1/30, Combined rate = 1/12 tank/hour Time to fill 1/3 tank = (1/3) / (1/12) = 4 hours Effective rate with leak = (3/4) × (1/12) = 1/16 tank/hour Time to fill remaining 2/3 tank = (2/3) / (1/16) = 32/3 hours Total time = 4 + (32/3) = 4 + 102/3 = 142/3 hours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