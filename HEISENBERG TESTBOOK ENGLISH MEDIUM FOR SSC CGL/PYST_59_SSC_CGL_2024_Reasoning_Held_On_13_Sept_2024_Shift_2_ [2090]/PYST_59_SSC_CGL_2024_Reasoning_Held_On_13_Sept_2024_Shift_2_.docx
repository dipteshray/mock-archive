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which, when sequentially placed from left to right in the blanks below, will complete the letter series. f h _ h _ g f _ h g _ h _ f f _ g _ h _ f</w:t>
      </w:r>
    </w:p>
    <w:p>
      <w:pPr>
        <w:spacing w:before="0"/>
      </w:pPr>
      <w:r>
        <w:rPr>
          <w:b w:val="0"/>
        </w:rPr>
      </w:r>
    </w:p>
    <w:p>
      <w:pPr>
        <w:spacing w:after="100" w:before="0"/>
      </w:pPr>
      <w:r>
        <w:rPr>
          <w:b w:val="0"/>
        </w:rPr>
        <w:t>A. tphthghg</w:t>
      </w:r>
    </w:p>
    <w:p>
      <w:pPr>
        <w:spacing w:after="100" w:before="0"/>
      </w:pPr>
      <w:r>
        <w:rPr>
          <w:b w:val="0"/>
        </w:rPr>
        <w:t>B. phthghfg</w:t>
      </w:r>
    </w:p>
    <w:p>
      <w:pPr>
        <w:spacing w:after="100" w:before="0"/>
      </w:pPr>
      <w:r>
        <w:rPr>
          <w:b w:val="0"/>
        </w:rPr>
        <w:t>C. phthfghg</w:t>
      </w:r>
    </w:p>
    <w:p>
      <w:pPr>
        <w:spacing w:after="100" w:before="0"/>
      </w:pPr>
      <w:r>
        <w:rPr>
          <w:b w:val="0"/>
        </w:rPr>
        <w:t>D. ghfhghhg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ghfhghhg → f h g h h g f f h g h h g f f h g h h g f → (It follows the pattern of: fhghhgf - fhghhgf - fhghhgf)</w:t>
      </w:r>
    </w:p>
    <w:p>
      <w:pPr>
        <w:spacing w:before="0"/>
      </w:pPr>
      <w:r>
        <w:rPr>
          <w:b w:val="0"/>
        </w:rPr>
      </w:r>
    </w:p>
    <w:p>
      <w:pPr>
        <w:spacing w:after="100" w:line="360" w:lineRule="auto" w:before="0"/>
      </w:pPr>
      <w:r>
        <w:rPr>
          <w:b w:val="0"/>
        </w:rPr>
        <w:t>2. Which of the following terms will replace the question mark (?) in the given series? RLYV, PJWT, NHUR, ?, JDQN</w:t>
      </w:r>
    </w:p>
    <w:p>
      <w:pPr>
        <w:spacing w:before="0"/>
      </w:pPr>
      <w:r>
        <w:rPr>
          <w:b w:val="0"/>
        </w:rPr>
      </w:r>
    </w:p>
    <w:p>
      <w:pPr>
        <w:spacing w:after="100" w:before="0"/>
      </w:pPr>
      <w:r>
        <w:rPr>
          <w:b w:val="0"/>
        </w:rPr>
        <w:t>A. LFTP</w:t>
      </w:r>
    </w:p>
    <w:p>
      <w:pPr>
        <w:spacing w:after="100" w:before="0"/>
      </w:pPr>
      <w:r>
        <w:rPr>
          <w:b w:val="0"/>
        </w:rPr>
        <w:t>B. LGTP</w:t>
      </w:r>
    </w:p>
    <w:p>
      <w:pPr>
        <w:spacing w:after="100" w:before="0"/>
      </w:pPr>
      <w:r>
        <w:rPr>
          <w:b w:val="0"/>
        </w:rPr>
        <w:t>C. LGSP</w:t>
      </w:r>
    </w:p>
    <w:p>
      <w:pPr>
        <w:spacing w:after="100" w:before="0"/>
      </w:pPr>
      <w:r>
        <w:rPr>
          <w:b w:val="0"/>
        </w:rPr>
        <w:t>D. LFSP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‘A + B’ means ‘A is the mother of B’, ‘A – B’ means ‘A is the father of B’, ‘A $ B’ means ‘A is the son of B’, ‘A % B’ means ‘A is the sister of B’, ‘A / B’ means ‘A is the wife of B’ and ‘A * B’ means ‘A is the husband of B’. Which of the following means P is the Son's wife of T? i. T / B – K * P + O ii. T + K * P + B % O iii. K * P + B % T + O iv. P + T * K + B % O</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iii and iv</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T / B – K * P + O → T is the wife of B who is the father of K who is the husband of P who is the mother of O. ii. T + K * P + B % O → T is the mother of K who is the husband of P who is the mother of B who is the sister of O. Thus, statements (i) and (ii) means P is the Son's wife of T.</w:t>
      </w:r>
    </w:p>
    <w:p>
      <w:pPr>
        <w:spacing w:before="0"/>
      </w:pPr>
      <w:r>
        <w:rPr>
          <w:b w:val="0"/>
        </w:rPr>
      </w:r>
    </w:p>
    <w:p>
      <w:pPr>
        <w:spacing w:after="100" w:line="360" w:lineRule="auto" w:before="0"/>
      </w:pPr>
      <w:r>
        <w:rPr>
          <w:b w:val="0"/>
        </w:rPr>
        <w:t>4. Select the triad in which the numbers are related to each other in the same way as the numbers in the following triads. 16-40-100 8-20-50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12-30-120</w:t>
      </w:r>
    </w:p>
    <w:p>
      <w:pPr>
        <w:spacing w:after="100" w:before="0"/>
      </w:pPr>
      <w:r>
        <w:rPr>
          <w:b w:val="0"/>
        </w:rPr>
        <w:t>B. 18-50-110</w:t>
      </w:r>
    </w:p>
    <w:p>
      <w:pPr>
        <w:spacing w:after="100" w:before="0"/>
      </w:pPr>
      <w:r>
        <w:rPr>
          <w:b w:val="0"/>
        </w:rPr>
        <w:t>C. 22-74-185</w:t>
      </w:r>
    </w:p>
    <w:p>
      <w:pPr>
        <w:spacing w:after="100" w:before="0"/>
      </w:pPr>
      <w:r>
        <w:rPr>
          <w:b w:val="0"/>
        </w:rPr>
        <w:t>D. 24-60-150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2.5 = 2nd number; 2nd number × 2.5 = 3rd number. Similarly, for 24-60-150 ⇒ 24 × 2.5 = 60; ⇒ 60 × 2.5 = 150</w:t>
      </w:r>
    </w:p>
    <w:p>
      <w:pPr>
        <w:spacing w:before="0"/>
      </w:pPr>
      <w:r>
        <w:rPr>
          <w:b w:val="0"/>
        </w:rPr>
      </w:r>
    </w:p>
    <w:p>
      <w:pPr>
        <w:spacing w:after="100" w:line="360" w:lineRule="auto" w:before="0"/>
      </w:pPr>
      <w:r>
        <w:rPr>
          <w:b w:val="0"/>
        </w:rPr>
        <w:t>5. Read the given statements and conclusions carefully. Assuming that the information given in the statements is true, even if it appears to be at variance with commonly known facts, decide which of the given conclusions logically follow(s) from the statements. Statements: Some Toys are Plastic. Some Plastic are Metal. No Metal is Chemical. Conclusions: (I) Some Chemicals are Plastic. (II) No Toy is a Chemical.</w:t>
      </w:r>
    </w:p>
    <w:p>
      <w:pPr>
        <w:spacing w:before="0"/>
      </w:pPr>
      <w:r>
        <w:rPr>
          <w:b w:val="0"/>
        </w:rPr>
      </w:r>
    </w:p>
    <w:p>
      <w:pPr>
        <w:spacing w:after="100" w:before="0"/>
      </w:pPr>
      <w:r>
        <w:rPr>
          <w:b w:val="0"/>
        </w:rPr>
        <w:t>A. Both conclusions (I) and (II) follow.</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Chemicals are Plastic → Does not follow (As some plastic are metal and no metal is chemical. So it is possible but not definite.) II. No Toy is a Chemical → Does not follow (As some toys are plastic, some plastic are metal and no metal is chemical. As no direct relation is given between toy and chemical, so it is possible but not definite.)</w:t>
      </w:r>
    </w:p>
    <w:p>
      <w:pPr>
        <w:spacing w:before="0"/>
      </w:pPr>
      <w:r>
        <w:rPr>
          <w:b w:val="0"/>
        </w:rPr>
      </w:r>
    </w:p>
    <w:p>
      <w:pPr>
        <w:spacing w:after="100" w:line="360" w:lineRule="auto" w:before="0"/>
      </w:pPr>
      <w:r>
        <w:rPr>
          <w:b w:val="0"/>
        </w:rPr>
        <w:t>6. Select the triad in which the numbers are related to each other in the same way as are the numbers of the given triads. (148, 126, 104), (98, 76, 54)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(157, 135, 113)</w:t>
      </w:r>
    </w:p>
    <w:p>
      <w:pPr>
        <w:spacing w:after="100" w:before="0"/>
      </w:pPr>
      <w:r>
        <w:rPr>
          <w:b w:val="0"/>
        </w:rPr>
        <w:t>B. (148, 137, 116)</w:t>
      </w:r>
    </w:p>
    <w:p>
      <w:pPr>
        <w:spacing w:after="100" w:before="0"/>
      </w:pPr>
      <w:r>
        <w:rPr>
          <w:b w:val="0"/>
        </w:rPr>
        <w:t>C. (124, 102, 96)</w:t>
      </w:r>
    </w:p>
    <w:p>
      <w:pPr>
        <w:spacing w:after="100" w:before="0"/>
      </w:pPr>
      <w:r>
        <w:rPr>
          <w:b w:val="0"/>
        </w:rPr>
        <w:t>D. (134, 120,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 ÷ 2 = 2nd number. Similarly, for (157, 126, 113) ⇒ (157 + 113) ÷ 2 ⇒ 270 ÷ 2 = 135.</w:t>
      </w:r>
    </w:p>
    <w:p>
      <w:pPr>
        <w:spacing w:before="0"/>
      </w:pPr>
      <w:r>
        <w:rPr>
          <w:b w:val="0"/>
        </w:rPr>
      </w:r>
    </w:p>
    <w:p>
      <w:pPr>
        <w:spacing w:after="100" w:line="360" w:lineRule="auto" w:before="0"/>
      </w:pPr>
      <w:r>
        <w:rPr>
          <w:b w:val="0"/>
        </w:rPr>
        <w:t>7. The position of how many letters will remain unchanged if each of the letters in the word ‘SIGHTED’ is arranged in the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'SIGHTED' → 'DEGHIST' There are Two alphabets "G" and "H" will remain unchanged if each of the letters in the word 'SIGHTED' is arranged in English alphabetical order.</w:t>
      </w:r>
    </w:p>
    <w:p>
      <w:pPr>
        <w:spacing w:before="0"/>
      </w:pPr>
      <w:r>
        <w:rPr>
          <w:b w:val="0"/>
        </w:rPr>
      </w:r>
    </w:p>
    <w:p>
      <w:pPr>
        <w:spacing w:after="100" w:line="360" w:lineRule="auto" w:before="0"/>
      </w:pPr>
      <w:r>
        <w:rPr>
          <w:b w:val="0"/>
        </w:rPr>
        <w:t>8. Read the given statements and conclusions carefully. You have to take the given statements to be true if they seem to be at variance from commonly known facts. You have to decide which conclusion(s) logically follow(s) from the given statements. Statements: All fruit are sour. Some sour are vegetables. Some vegetables are green. Conclusions: (i) All vegetables are sour. (ii) Some sour are green.</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All vegetables are sour → Does not follow (As some sour are vegetables. So it is possible but not definite.) II. Some sour are green → Does not follow (As All fruit are sour. So it is possible but not definite.)</w:t>
      </w:r>
    </w:p>
    <w:p>
      <w:pPr>
        <w:spacing w:before="0"/>
      </w:pPr>
      <w:r>
        <w:rPr>
          <w:b w:val="0"/>
        </w:rPr>
      </w:r>
    </w:p>
    <w:p>
      <w:pPr>
        <w:spacing w:after="100" w:line="360" w:lineRule="auto" w:before="0"/>
      </w:pPr>
      <w:r>
        <w:rPr>
          <w:b w:val="0"/>
        </w:rPr>
        <w:t>9. What should come in place of the question mark (?) in the given series? 9 17 33 65 129 ?</w:t>
      </w:r>
    </w:p>
    <w:p>
      <w:pPr>
        <w:spacing w:before="0"/>
      </w:pPr>
      <w:r>
        <w:rPr>
          <w:b w:val="0"/>
        </w:rPr>
      </w:r>
    </w:p>
    <w:p>
      <w:pPr>
        <w:spacing w:after="100" w:before="0"/>
      </w:pPr>
      <w:r>
        <w:rPr>
          <w:b w:val="0"/>
        </w:rPr>
        <w:t>A. 259</w:t>
      </w:r>
    </w:p>
    <w:p>
      <w:pPr>
        <w:spacing w:after="100" w:before="0"/>
      </w:pPr>
      <w:r>
        <w:rPr>
          <w:b w:val="0"/>
        </w:rPr>
        <w:t>B. 264</w:t>
      </w:r>
    </w:p>
    <w:p>
      <w:pPr>
        <w:spacing w:after="100" w:before="0"/>
      </w:pPr>
      <w:r>
        <w:rPr>
          <w:b w:val="0"/>
        </w:rPr>
        <w:t>C. 257</w:t>
      </w:r>
    </w:p>
    <w:p>
      <w:pPr>
        <w:spacing w:after="100" w:before="0"/>
      </w:pPr>
      <w:r>
        <w:rPr>
          <w:b w:val="0"/>
        </w:rPr>
        <w:t>D. 265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'RETAINED' is written as 'ENIATERD' and 'MATURITY' is written as 'TIRUTAMY'. How will 'FIREWALL' be written in that language?</w:t>
      </w:r>
    </w:p>
    <w:p>
      <w:pPr>
        <w:spacing w:before="0"/>
      </w:pPr>
      <w:r>
        <w:rPr>
          <w:b w:val="0"/>
        </w:rPr>
      </w:r>
    </w:p>
    <w:p>
      <w:pPr>
        <w:spacing w:after="100" w:before="0"/>
      </w:pPr>
      <w:r>
        <w:rPr>
          <w:b w:val="0"/>
        </w:rPr>
        <w:t>A. LAWEFIFR</w:t>
      </w:r>
    </w:p>
    <w:p>
      <w:pPr>
        <w:spacing w:after="100" w:before="0"/>
      </w:pPr>
      <w:r>
        <w:rPr>
          <w:b w:val="0"/>
        </w:rPr>
        <w:t>B. LAWERIFL</w:t>
      </w:r>
    </w:p>
    <w:p>
      <w:pPr>
        <w:spacing w:after="100" w:before="0"/>
      </w:pPr>
      <w:r>
        <w:rPr>
          <w:b w:val="0"/>
        </w:rPr>
        <w:t>C. FLLAWERI</w:t>
      </w:r>
    </w:p>
    <w:p>
      <w:pPr>
        <w:spacing w:after="100" w:before="0"/>
      </w:pPr>
      <w:r>
        <w:rPr>
          <w:b w:val="0"/>
        </w:rPr>
        <w:t>D. FLIREWAL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certain code language, 'GLOBAL' is written as '221714272817', 'FOREST' is written as '23141124109', how will 'IMPACT' be written in that language?</w:t>
      </w:r>
    </w:p>
    <w:p>
      <w:pPr>
        <w:spacing w:before="0"/>
      </w:pPr>
      <w:r>
        <w:rPr>
          <w:b w:val="0"/>
        </w:rPr>
      </w:r>
    </w:p>
    <w:p>
      <w:pPr>
        <w:spacing w:after="100" w:before="0"/>
      </w:pPr>
      <w:r>
        <w:rPr>
          <w:b w:val="0"/>
        </w:rPr>
        <w:t>A. 20161327259</w:t>
      </w:r>
    </w:p>
    <w:p>
      <w:pPr>
        <w:spacing w:after="100" w:before="0"/>
      </w:pPr>
      <w:r>
        <w:rPr>
          <w:b w:val="0"/>
        </w:rPr>
        <w:t>B. 20161328269</w:t>
      </w:r>
    </w:p>
    <w:p>
      <w:pPr>
        <w:spacing w:after="100" w:before="0"/>
      </w:pPr>
      <w:r>
        <w:rPr>
          <w:b w:val="0"/>
        </w:rPr>
        <w:t>C. 18141126247</w:t>
      </w:r>
    </w:p>
    <w:p>
      <w:pPr>
        <w:spacing w:after="100" w:before="0"/>
      </w:pPr>
      <w:r>
        <w:rPr>
          <w:b w:val="0"/>
        </w:rPr>
        <w:t>D. 20161226259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Three of the following four number-pairs are alike in a certain way and thus form a group. Which number-pair does NOT belong to that group? (NOTE: The relation should be found without breaking down the numbers into its constituent digits)</w:t>
      </w:r>
    </w:p>
    <w:p>
      <w:pPr>
        <w:spacing w:before="0"/>
      </w:pPr>
      <w:r>
        <w:rPr>
          <w:b w:val="0"/>
        </w:rPr>
      </w:r>
    </w:p>
    <w:p>
      <w:pPr>
        <w:spacing w:after="100" w:before="0"/>
      </w:pPr>
      <w:r>
        <w:rPr>
          <w:b w:val="0"/>
        </w:rPr>
        <w:t>A. 83, 97</w:t>
      </w:r>
    </w:p>
    <w:p>
      <w:pPr>
        <w:spacing w:after="100" w:before="0"/>
      </w:pPr>
      <w:r>
        <w:rPr>
          <w:b w:val="0"/>
        </w:rPr>
        <w:t>B. 73, 79</w:t>
      </w:r>
    </w:p>
    <w:p>
      <w:pPr>
        <w:spacing w:after="100" w:before="0"/>
      </w:pPr>
      <w:r>
        <w:rPr>
          <w:b w:val="0"/>
        </w:rPr>
        <w:t>C. 61,71</w:t>
      </w:r>
    </w:p>
    <w:p>
      <w:pPr>
        <w:spacing w:after="100" w:before="0"/>
      </w:pPr>
      <w:r>
        <w:rPr>
          <w:b w:val="0"/>
        </w:rPr>
        <w:t>D. 31,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73, 79 The next consecutive prime number after 73 is 79.</w:t>
      </w:r>
    </w:p>
    <w:p>
      <w:pPr>
        <w:spacing w:before="0"/>
      </w:pPr>
      <w:r>
        <w:rPr>
          <w:b w:val="0"/>
        </w:rPr>
      </w:r>
    </w:p>
    <w:p>
      <w:pPr>
        <w:spacing w:after="100" w:line="360" w:lineRule="auto" w:before="0"/>
      </w:pPr>
      <w:r>
        <w:rPr>
          <w:b w:val="0"/>
        </w:rPr>
        <w:t>13. What will come in place of the question mark (?) in the following equation, if ‘+’ and ‘–’ are interchanged and ‘×’ and ‘÷’ are interchanged? 107 + 2028 × 6 – 427 ÷ 7 = ?</w:t>
      </w:r>
    </w:p>
    <w:p>
      <w:pPr>
        <w:spacing w:before="0"/>
      </w:pPr>
      <w:r>
        <w:rPr>
          <w:b w:val="0"/>
        </w:rPr>
      </w:r>
    </w:p>
    <w:p>
      <w:pPr>
        <w:spacing w:after="100" w:before="0"/>
      </w:pPr>
      <w:r>
        <w:rPr>
          <w:b w:val="0"/>
        </w:rPr>
        <w:t>A. 2758</w:t>
      </w:r>
    </w:p>
    <w:p>
      <w:pPr>
        <w:spacing w:after="100" w:before="0"/>
      </w:pPr>
      <w:r>
        <w:rPr>
          <w:b w:val="0"/>
        </w:rPr>
        <w:t>B. 2268</w:t>
      </w:r>
    </w:p>
    <w:p>
      <w:pPr>
        <w:spacing w:after="100" w:before="0"/>
      </w:pPr>
      <w:r>
        <w:rPr>
          <w:b w:val="0"/>
        </w:rPr>
        <w:t>C. 2785</w:t>
      </w:r>
    </w:p>
    <w:p>
      <w:pPr>
        <w:spacing w:after="100" w:before="0"/>
      </w:pPr>
      <w:r>
        <w:rPr>
          <w:b w:val="0"/>
        </w:rPr>
        <w:t>D. 2578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107 + 2028 × 6 – 427 ÷ 7 = ? Now, if ‘+’ and ‘–’ and ‘×’ and ‘÷’ are interchanged, then: ⇒ 107 – 2028 ÷ 6 + 427 × 7 = ? ⇒ 107 – 2028 ÷ 6 + 427 × 7 = ? ⇒ 107 – 338 + 2989 = ? ⇒ 107 – 338 + 2989 = ? ⇒ -338 + 3096 = 2758.</w:t>
      </w:r>
    </w:p>
    <w:p>
      <w:pPr>
        <w:spacing w:before="0"/>
      </w:pPr>
      <w:r>
        <w:rPr>
          <w:b w:val="0"/>
        </w:rPr>
      </w:r>
    </w:p>
    <w:p>
      <w:pPr>
        <w:spacing w:after="100" w:line="360" w:lineRule="auto" w:before="0"/>
      </w:pPr>
      <w:r>
        <w:rPr>
          <w:b w:val="0"/>
        </w:rPr>
        <w:t>14.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SVXZ</w:t>
      </w:r>
    </w:p>
    <w:p>
      <w:pPr>
        <w:spacing w:after="100" w:before="0"/>
      </w:pPr>
      <w:r>
        <w:rPr>
          <w:b w:val="0"/>
        </w:rPr>
        <w:t>B. EHJK</w:t>
      </w:r>
    </w:p>
    <w:p>
      <w:pPr>
        <w:spacing w:after="100" w:before="0"/>
      </w:pPr>
      <w:r>
        <w:rPr>
          <w:b w:val="0"/>
        </w:rPr>
        <w:t>C. YBDE</w:t>
      </w:r>
    </w:p>
    <w:p>
      <w:pPr>
        <w:spacing w:after="100" w:before="0"/>
      </w:pPr>
      <w:r>
        <w:rPr>
          <w:b w:val="0"/>
        </w:rPr>
        <w:t>D. TWYZ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SVXZ</w:t>
      </w:r>
    </w:p>
    <w:p>
      <w:pPr>
        <w:spacing w:before="0"/>
      </w:pPr>
      <w:r>
        <w:rPr>
          <w:b w:val="0"/>
        </w:rPr>
      </w:r>
    </w:p>
    <w:p>
      <w:pPr>
        <w:spacing w:after="100" w:line="360" w:lineRule="auto" w:before="0"/>
      </w:pPr>
      <w:r>
        <w:rPr>
          <w:b w:val="0"/>
        </w:rPr>
        <w:t>15. "Vacant" is related to "Empty" in the same way as "Crowd" is related to ______.</w:t>
      </w:r>
    </w:p>
    <w:p>
      <w:pPr>
        <w:spacing w:before="0"/>
      </w:pPr>
      <w:r>
        <w:rPr>
          <w:b w:val="0"/>
        </w:rPr>
      </w:r>
    </w:p>
    <w:p>
      <w:pPr>
        <w:spacing w:after="100" w:before="0"/>
      </w:pPr>
      <w:r>
        <w:rPr>
          <w:b w:val="0"/>
        </w:rPr>
        <w:t>A. Throes</w:t>
      </w:r>
    </w:p>
    <w:p>
      <w:pPr>
        <w:spacing w:after="100" w:before="0"/>
      </w:pPr>
      <w:r>
        <w:rPr>
          <w:b w:val="0"/>
        </w:rPr>
        <w:t>B. Loner</w:t>
      </w:r>
    </w:p>
    <w:p>
      <w:pPr>
        <w:spacing w:after="100" w:before="0"/>
      </w:pPr>
      <w:r>
        <w:rPr>
          <w:b w:val="0"/>
        </w:rPr>
        <w:t>C. Throng</w:t>
      </w:r>
    </w:p>
    <w:p>
      <w:pPr>
        <w:spacing w:after="100" w:before="0"/>
      </w:pPr>
      <w:r>
        <w:rPr>
          <w:b w:val="0"/>
        </w:rPr>
        <w:t>D. Disband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Vacant is synonym of Empty. Crowd is synonym of Throng.</w:t>
      </w:r>
    </w:p>
    <w:p>
      <w:pPr>
        <w:spacing w:before="0"/>
      </w:pPr>
      <w:r>
        <w:rPr>
          <w:b w:val="0"/>
        </w:rPr>
      </w:r>
    </w:p>
    <w:p>
      <w:pPr>
        <w:spacing w:after="100" w:line="360" w:lineRule="auto" w:before="0"/>
      </w:pPr>
      <w:r>
        <w:rPr>
          <w:b w:val="0"/>
        </w:rPr>
        <w:t>16. Select the option that is related to the fifth term in the same way as the second term is related to the first term and the fourth term is related to the third term. READER : ERZWRE :: SERIAL : ESIRLA :: JINGLE : ?</w:t>
      </w:r>
    </w:p>
    <w:p>
      <w:pPr>
        <w:spacing w:before="0"/>
      </w:pPr>
      <w:r>
        <w:rPr>
          <w:b w:val="0"/>
        </w:rPr>
      </w:r>
    </w:p>
    <w:p>
      <w:pPr>
        <w:spacing w:after="100" w:before="0"/>
      </w:pPr>
      <w:r>
        <w:rPr>
          <w:b w:val="0"/>
        </w:rPr>
        <w:t>A. IJGNEL</w:t>
      </w:r>
    </w:p>
    <w:p>
      <w:pPr>
        <w:spacing w:after="100" w:before="0"/>
      </w:pPr>
      <w:r>
        <w:rPr>
          <w:b w:val="0"/>
        </w:rPr>
        <w:t>B. JIMTEL</w:t>
      </w:r>
    </w:p>
    <w:p>
      <w:pPr>
        <w:spacing w:after="100" w:before="0"/>
      </w:pPr>
      <w:r>
        <w:rPr>
          <w:b w:val="0"/>
        </w:rPr>
        <w:t>C. JIGNEL</w:t>
      </w:r>
    </w:p>
    <w:p>
      <w:pPr>
        <w:spacing w:after="100" w:before="0"/>
      </w:pPr>
      <w:r>
        <w:rPr>
          <w:b w:val="0"/>
        </w:rPr>
        <w:t>D. IJMTEL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will come in place of the question mark (?) in the following equation, if ‘×’ is replaced by ‘÷’, ‘÷’ is replaced by ‘+’, ‘+’ is replaced by ‘×’ and ‘−’ remains unchanged? 42 × 3 ÷ 4 + 9 − 17 = ?</w:t>
      </w:r>
    </w:p>
    <w:p>
      <w:pPr>
        <w:spacing w:before="0"/>
      </w:pPr>
      <w:r>
        <w:rPr>
          <w:b w:val="0"/>
        </w:rPr>
      </w:r>
    </w:p>
    <w:p>
      <w:pPr>
        <w:spacing w:after="100" w:before="0"/>
      </w:pPr>
      <w:r>
        <w:rPr>
          <w:b w:val="0"/>
        </w:rPr>
        <w:t>A. 23</w:t>
      </w:r>
    </w:p>
    <w:p>
      <w:pPr>
        <w:spacing w:after="100" w:before="0"/>
      </w:pPr>
      <w:r>
        <w:rPr>
          <w:b w:val="0"/>
        </w:rPr>
        <w:t>B. 33</w:t>
      </w:r>
    </w:p>
    <w:p>
      <w:pPr>
        <w:spacing w:after="100" w:before="0"/>
      </w:pPr>
      <w:r>
        <w:rPr>
          <w:b w:val="0"/>
        </w:rPr>
        <w:t>C. 29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replacing the sign from left to right using BODMAS Rule, we get: ⇒ 42 ÷ 3 + 4 × 9 - 17 ⇒ 14 + 4 × 9 - 17 ⇒ 14 + 36 - 17 ⇒ 50 - 17 = 33.</w:t>
      </w:r>
    </w:p>
    <w:p>
      <w:pPr>
        <w:spacing w:before="0"/>
      </w:pPr>
      <w:r>
        <w:rPr>
          <w:b w:val="0"/>
        </w:rPr>
      </w:r>
    </w:p>
    <w:p>
      <w:pPr>
        <w:spacing w:after="100" w:line="360" w:lineRule="auto" w:before="0"/>
      </w:pPr>
      <w:r>
        <w:rPr>
          <w:b w:val="0"/>
        </w:rPr>
        <w:t>18. 16 is related to 30 following a certain logic. Following the same logic, 81 is related to 110. To which of the following is 49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64</w:t>
      </w:r>
    </w:p>
    <w:p>
      <w:pPr>
        <w:spacing w:after="100" w:before="0"/>
      </w:pPr>
      <w:r>
        <w:rPr>
          <w:b w:val="0"/>
        </w:rPr>
        <w:t>B. 60</w:t>
      </w:r>
    </w:p>
    <w:p>
      <w:pPr>
        <w:spacing w:after="100" w:before="0"/>
      </w:pPr>
      <w:r>
        <w:rPr>
          <w:b w:val="0"/>
        </w:rPr>
        <w:t>C. 72</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+ 1)2 + (√1st number + 1) = 2nd number. Similarly, for 49 : ? ⇒ (√49 + 1)2 + (√49 + 1) = (7 + 1)2 + (7 + 1) = 82 + 8 = 64 + 8 = 72 = 2nd number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