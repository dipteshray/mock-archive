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Let ΔABC ~ ΔRPQ and (ar (Δ ABC)/ar(Δ RPQ)) = 4 9. If AB = 3 cm, BC = 4 cm and AC = 5 cm, then PQ (in cm) is equal to:</w:t>
      </w:r>
    </w:p>
    <w:p>
      <w:pPr>
        <w:spacing w:before="0"/>
      </w:pPr>
      <w:r>
        <w:rPr>
          <w:b w:val="0"/>
        </w:rPr>
      </w:r>
    </w:p>
    <w:p>
      <w:pPr>
        <w:spacing w:after="100" w:before="0"/>
      </w:pPr>
      <w:r>
        <w:rPr>
          <w:b w:val="0"/>
        </w:rPr>
        <w:t>A. 12</w:t>
      </w:r>
    </w:p>
    <w:p>
      <w:pPr>
        <w:spacing w:after="100" w:before="0"/>
      </w:pPr>
      <w:r>
        <w:rPr>
          <w:b w:val="0"/>
        </w:rPr>
        <w:t>B. 6</w:t>
      </w:r>
    </w:p>
    <w:p>
      <w:pPr>
        <w:spacing w:after="100" w:before="0"/>
      </w:pPr>
      <w:r>
        <w:rPr>
          <w:b w:val="0"/>
        </w:rPr>
        <w:t>C. 5</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ΔABC ~ ΔRPQ and (ar (Δ ABC)/ar(Δ RPQ)) = 4 9 AB = 3 cm, BC = 4 cm and AC = 5 cm Concept used: When ΔABC is similar to ΔRPQ of Δ ABCarea of Δ RPQ = ^2RP^2 = ^2PQ^2 = ^2RQ^2 Calculation: of Δ ABCarea of Δ RPQ = ^2RP^2 = ^2PQ^2 = ^2RQ^2 ⇒ 4/9 = BC2/PQ2 ⇒ PQ2 = (42 × 9)/4 ⇒ PQ2 = 36 ⇒ PQ = 6 cm ∴ The value of PQ is 6 cm.</w:t>
      </w:r>
    </w:p>
    <w:p>
      <w:pPr>
        <w:spacing w:before="0"/>
      </w:pPr>
      <w:r>
        <w:rPr>
          <w:b w:val="0"/>
        </w:rPr>
      </w:r>
    </w:p>
    <w:p>
      <w:pPr>
        <w:spacing w:after="100" w:line="360" w:lineRule="auto" w:before="0"/>
      </w:pPr>
      <w:r>
        <w:rPr>
          <w:b w:val="0"/>
        </w:rPr>
        <w:t>2. The perimeter of ΔABC and ΔPQR are 24 cm and 40 cm respectively and the length of AB is 5 cm. Find the length of the PQ if ΔABC ~ ΔPQR.</w:t>
      </w:r>
    </w:p>
    <w:p>
      <w:pPr>
        <w:spacing w:before="0"/>
      </w:pPr>
      <w:r>
        <w:rPr>
          <w:b w:val="0"/>
        </w:rPr>
      </w:r>
    </w:p>
    <w:p>
      <w:pPr>
        <w:spacing w:after="100" w:before="0"/>
      </w:pPr>
      <w:r>
        <w:rPr>
          <w:b w:val="0"/>
        </w:rPr>
        <w:t>A. 25/3 cm</w:t>
      </w:r>
    </w:p>
    <w:p>
      <w:pPr>
        <w:spacing w:after="100" w:before="0"/>
      </w:pPr>
      <w:r>
        <w:rPr>
          <w:b w:val="0"/>
        </w:rPr>
        <w:t>B. 3/25 cm</w:t>
      </w:r>
    </w:p>
    <w:p>
      <w:pPr>
        <w:spacing w:after="100" w:before="0"/>
      </w:pPr>
      <w:r>
        <w:rPr>
          <w:b w:val="0"/>
        </w:rPr>
        <w:t>C. 3 cm</w:t>
      </w:r>
    </w:p>
    <w:p>
      <w:pPr>
        <w:spacing w:after="100" w:before="0"/>
      </w:pPr>
      <w:r>
        <w:rPr>
          <w:b w:val="0"/>
        </w:rPr>
        <w:t>D. 1/3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ΔABC ~ ΔPQR The Perimeter of ΔABC = 24 cm The perimeter of ΔPQR = 40 cm Length of side AB = 5 cm Concept used: The ratio of the perimeter of any two similar triangles is equal to the ratio of their corresponding sides. Perimeter of ΔABC/Perimeter of ΔPQR = AB/PQ = BC/QR = AC/PR Calculation: Let the length of side PQ be x. ΔABC ~ ΔPQR Perimeter of ΔABC/Perimeter of ΔPQR = AB/PQ ⇒ 24/40 = 5/x ⇒ 3/5 = 5/x ⇒ x = 25/3 ∴ The length of the side PQ is 25/3.</w:t>
      </w:r>
    </w:p>
    <w:p>
      <w:pPr>
        <w:spacing w:before="0"/>
      </w:pPr>
      <w:r>
        <w:rPr>
          <w:b w:val="0"/>
        </w:rPr>
      </w:r>
    </w:p>
    <w:p>
      <w:pPr>
        <w:spacing w:after="100" w:line="360" w:lineRule="auto" w:before="0"/>
      </w:pPr>
      <w:r>
        <w:rPr>
          <w:b w:val="0"/>
        </w:rPr>
        <w:t>3. In Δ ABC, AB = 20 cm, BC = 7 cm and AC = 15 cm. Side BC is produced to D such that Δ DAB ~Δ DCA. The length of CD is:</w:t>
      </w:r>
    </w:p>
    <w:p>
      <w:pPr>
        <w:spacing w:before="0"/>
      </w:pPr>
      <w:r>
        <w:rPr>
          <w:b w:val="0"/>
        </w:rPr>
      </w:r>
    </w:p>
    <w:p>
      <w:pPr>
        <w:spacing w:after="100" w:before="0"/>
      </w:pPr>
      <w:r>
        <w:rPr>
          <w:b w:val="0"/>
        </w:rPr>
        <w:t>A. 12 cm</w:t>
      </w:r>
    </w:p>
    <w:p>
      <w:pPr>
        <w:spacing w:after="100" w:before="0"/>
      </w:pPr>
      <w:r>
        <w:rPr>
          <w:b w:val="0"/>
        </w:rPr>
        <w:t>B. 10 cm</w:t>
      </w:r>
    </w:p>
    <w:p>
      <w:pPr>
        <w:spacing w:after="100" w:before="0"/>
      </w:pPr>
      <w:r>
        <w:rPr>
          <w:b w:val="0"/>
        </w:rPr>
        <w:t>C. 9 cm</w:t>
      </w:r>
    </w:p>
    <w:p>
      <w:pPr>
        <w:spacing w:after="100" w:before="0"/>
      </w:pPr>
      <w:r>
        <w:rPr>
          <w:b w:val="0"/>
        </w:rPr>
        <w:t>D. 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ΔDAB ~ ΔDCA Let, ∠D = 90° In ΔDAB, AB = 20 cm then other sides are 16 cm and 12 cm In ΔDCA, AC = 15 cm then other sides are 12 cm and 9 cm ∴ The length of CD is 9 cm Alternate Method Given: In Δ ABC, AB = 20 cm, BC = 7 cm and AC = 15 cm ΔDAB ~ ΔDCA Calculation: Let, CD = x and AD = y AB/AC = DB/AD = AD/DC ⇒ 20/15 = (x + 7)/y ⇒ 4/3 = (x + 7)/y ⇒ y = (21 + 3x)/4 .....(1) Also, AB/AC = AD/DC ⇒ 20/15 = y/x ⇒ y = 4x/3 .....(2) From (1) and (2), (21 + 3x)/4 = 4x/3 ⇒ 16x = 63 + 9x ⇒ 7x = 63 ⇒ x = 63/7 = 9 ∴ The length of CD is 9 cm</w:t>
      </w:r>
    </w:p>
    <w:p>
      <w:pPr>
        <w:spacing w:before="0"/>
      </w:pPr>
      <w:r>
        <w:rPr>
          <w:b w:val="0"/>
        </w:rPr>
      </w:r>
    </w:p>
    <w:p>
      <w:pPr>
        <w:spacing w:after="100" w:line="360" w:lineRule="auto" w:before="0"/>
      </w:pPr>
      <w:r>
        <w:rPr>
          <w:b w:val="0"/>
        </w:rPr>
        <w:t>4. Let ΔABC ~ ΔQPR and ar(ΔABC)/ar(ΔPQR) = 153/272. If AB = 11/3 cm, BC = 21/2 cm and AC = 9/4 cm, then PR is equal to∶</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ΔABC ~ ΔQPR, AB = 11/3 cm, BC = 21/2 cm, AC = 9/4 cm, and ar(ΔABC)/ar(ΔQPR) = 153/272 = 9/16 Formula Used: For similar triangles ABC and QPR, AB/QP = BC/PR = AC/QR Area of (ΔABC)/Area of(ΔQPR) = (BC/PR)2 Calculation: Area of (ΔABC)/Area of(ΔQPR) = (BC/PR)2 = 9/16 ⇒ (21/2)2/PR2 = 9/16 ⇒ PR2 = (21/2)2 × [16/9] ⇒ PR = [21/2] × [4/3] ∴ PR = 14</w:t>
      </w:r>
    </w:p>
    <w:p>
      <w:pPr>
        <w:spacing w:before="0"/>
      </w:pPr>
      <w:r>
        <w:rPr>
          <w:b w:val="0"/>
        </w:rPr>
      </w:r>
    </w:p>
    <w:p>
      <w:pPr>
        <w:spacing w:after="100" w:line="360" w:lineRule="auto" w:before="0"/>
      </w:pPr>
      <w:r>
        <w:rPr>
          <w:b w:val="0"/>
        </w:rPr>
        <w:t>5. Let ΔABC ~ ΔQPR and [{ar(ΔABC)/(arΔQPR)} = (9/4)]. If AB = 12 cm, BC = 6 cm and AC = 9 cm, then QR is equal to:</w:t>
      </w:r>
    </w:p>
    <w:p>
      <w:pPr>
        <w:spacing w:before="0"/>
      </w:pPr>
      <w:r>
        <w:rPr>
          <w:b w:val="0"/>
        </w:rPr>
      </w:r>
    </w:p>
    <w:p>
      <w:pPr>
        <w:spacing w:after="100" w:before="0"/>
      </w:pPr>
      <w:r>
        <w:rPr>
          <w:b w:val="0"/>
        </w:rPr>
        <w:t>A. 15 cm</w:t>
      </w:r>
    </w:p>
    <w:p>
      <w:pPr>
        <w:spacing w:after="100" w:before="0"/>
      </w:pPr>
      <w:r>
        <w:rPr>
          <w:b w:val="0"/>
        </w:rPr>
        <w:t>B. 9 cm</w:t>
      </w:r>
    </w:p>
    <w:p>
      <w:pPr>
        <w:spacing w:after="100" w:before="0"/>
      </w:pPr>
      <w:r>
        <w:rPr>
          <w:b w:val="0"/>
        </w:rPr>
        <w:t>C. 6 cm</w:t>
      </w:r>
    </w:p>
    <w:p>
      <w:pPr>
        <w:spacing w:after="100" w:before="0"/>
      </w:pPr>
      <w:r>
        <w:rPr>
          <w:b w:val="0"/>
        </w:rPr>
        <w:t>D. 12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similar triangles, the ratio of their areas is equal to the square of the ratio of their corresponding sides. √(Area ΔABC / Area ΔQPR) = AC / QR √(9 / 4) = 9 / QR 3 / 2 = 9 / QR 3 × QR = 18 QR = 6 cm ∴ The correct answer is 6 cm. Alternate Method Given: ΔABC ~ ΔQPR, Area(ΔABC)/Area(ΔQPR) = 9/4, AB = 12 cm, BC = 6 cm, AC = 9 cm Formula Used: If Δ1 ~ Δ2, then Area(Δ1) / Area(Δ2) = (Side1 / Corresponding Side2)2 Calculations: Since ΔABC ~ ΔQPR, the corresponding sides are determined by the order of vertices: ⇒ AB corresponds to QP ⇒ BC corresponds to PR ⇒ AC corresponds to QR Using the property of areas of similar triangles: ⇒ Area(ΔABC) / Area(ΔQPR) = (AC / QR)2 ⇒ 9 / 4 = (9 / QR)2 Taking square root on both sides: ⇒ √(9 / 4) = 9 / QR ⇒ 3 / 2 = 9 / QR ⇒ 3 × QR = 9 × 2 ⇒ 3 × QR = 18 ⇒ QR = 18 / 3 ⇒ QR = 6 cm ∴ The correct answer is 6 cm. Additional Information Ratio of Areas Theorem The ratio of the areas of two similar triangles is equal to the square of the ratio of their corresponding altitudes, medians, or angle bisectors. Perimeter of Similar Triangles The ratio of the perimeters of two similar triangles is equal to the ratio of their corresponding sides: P1 / P2 = s1 / s2. SSS Similarity Criterion If the corresponding sides of two triangles are in the same ratio, then their corresponding angles are equal and the triangles are similar.</w:t>
      </w:r>
    </w:p>
    <w:p>
      <w:pPr>
        <w:spacing w:before="0"/>
      </w:pPr>
      <w:r>
        <w:rPr>
          <w:b w:val="0"/>
        </w:rPr>
      </w:r>
    </w:p>
    <w:p>
      <w:pPr>
        <w:spacing w:after="100" w:line="360" w:lineRule="auto" w:before="0"/>
      </w:pPr>
      <w:r>
        <w:rPr>
          <w:b w:val="0"/>
        </w:rPr>
        <w:t>6. Given that Δ MAN and Δ CPT are congruent to each other such that ∠M = 75, ∠N = 65, ∠A = 40, ∠C = x/2, ∠P = 6y + 16. Find the value of (x – 5y).</w:t>
      </w:r>
    </w:p>
    <w:p>
      <w:pPr>
        <w:spacing w:before="0"/>
      </w:pPr>
      <w:r>
        <w:rPr>
          <w:b w:val="0"/>
        </w:rPr>
      </w:r>
    </w:p>
    <w:p>
      <w:pPr>
        <w:spacing w:after="100" w:before="0"/>
      </w:pPr>
      <w:r>
        <w:rPr>
          <w:b w:val="0"/>
        </w:rPr>
        <w:t>A. 125</w:t>
      </w:r>
    </w:p>
    <w:p>
      <w:pPr>
        <w:spacing w:after="100" w:before="0"/>
      </w:pPr>
      <w:r>
        <w:rPr>
          <w:b w:val="0"/>
        </w:rPr>
        <w:t>B. 120</w:t>
      </w:r>
    </w:p>
    <w:p>
      <w:pPr>
        <w:spacing w:after="100" w:before="0"/>
      </w:pPr>
      <w:r>
        <w:rPr>
          <w:b w:val="0"/>
        </w:rPr>
        <w:t>C. 135</w:t>
      </w:r>
    </w:p>
    <w:p>
      <w:pPr>
        <w:spacing w:after="100" w:before="0"/>
      </w:pPr>
      <w:r>
        <w:rPr>
          <w:b w:val="0"/>
        </w:rPr>
        <w:t>D. 130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the triangle is congruent ⇒ ∠C=∠M ⇒ (x/2)= 75 ⇒ x= 150º ∠P= ∠A ⇒ 6y + 16=40 ⇒ 6y= 40 - 16= 24 ⇒ y= 4 ⇒ x - 5y= 150 - 5 x 4= 150 - 20= 130º</w:t>
      </w:r>
    </w:p>
    <w:p>
      <w:pPr>
        <w:spacing w:before="0"/>
      </w:pPr>
      <w:r>
        <w:rPr>
          <w:b w:val="0"/>
        </w:rPr>
      </w:r>
    </w:p>
    <w:p>
      <w:pPr>
        <w:spacing w:after="100" w:line="360" w:lineRule="auto" w:before="0"/>
      </w:pPr>
      <w:r>
        <w:rPr>
          <w:b w:val="0"/>
        </w:rPr>
        <w:t>7. A right-angled ΔABC is 90° at B. Given that BC = 5 cm and AB = 12 cm. If ΔABC is similar to ΔPQR and 4AC = PR, then find the area of ΔPQR.</w:t>
      </w:r>
    </w:p>
    <w:p>
      <w:pPr>
        <w:spacing w:before="0"/>
      </w:pPr>
      <w:r>
        <w:rPr>
          <w:b w:val="0"/>
        </w:rPr>
      </w:r>
    </w:p>
    <w:p>
      <w:pPr>
        <w:spacing w:after="100" w:before="0"/>
      </w:pPr>
      <w:r>
        <w:rPr>
          <w:b w:val="0"/>
        </w:rPr>
        <w:t>A. 480 cm2</w:t>
      </w:r>
    </w:p>
    <w:p>
      <w:pPr>
        <w:spacing w:after="100" w:before="0"/>
      </w:pPr>
      <w:r>
        <w:rPr>
          <w:b w:val="0"/>
        </w:rPr>
        <w:t>B. 500 cm2</w:t>
      </w:r>
    </w:p>
    <w:p>
      <w:pPr>
        <w:spacing w:after="100" w:before="0"/>
      </w:pPr>
      <w:r>
        <w:rPr>
          <w:b w:val="0"/>
        </w:rPr>
        <w:t>C. 520 cm2</w:t>
      </w:r>
    </w:p>
    <w:p>
      <w:pPr>
        <w:spacing w:after="100" w:before="0"/>
      </w:pPr>
      <w:r>
        <w:rPr>
          <w:b w:val="0"/>
        </w:rPr>
        <w:t>D. 180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ΔABC, we can find out AC = 13 cm by using the Pythagoras theorem. So, area of ΔABC = 1/2 × base × height = 1/2 × 5 × 12 = 30 cm2 We know ΔABC is similar to ΔPQR. Given, AC/PR = 1/4 (Area of ΔABC)/(Area of ΔPQR) = (AC/PR)2 30/Area of ΔPQR = 1/16 So, area of ΔPQR = 16 × 30 = 480 cm2</w:t>
      </w:r>
    </w:p>
    <w:p>
      <w:pPr>
        <w:spacing w:before="0"/>
      </w:pPr>
      <w:r>
        <w:rPr>
          <w:b w:val="0"/>
        </w:rPr>
      </w:r>
    </w:p>
    <w:p>
      <w:pPr>
        <w:spacing w:after="100" w:line="360" w:lineRule="auto" w:before="0"/>
      </w:pPr>
      <w:r>
        <w:rPr>
          <w:b w:val="0"/>
        </w:rPr>
        <w:t>8. In a triangle ABC, AB = 6 units, BC = 8 units and AC = 10 units. Let M be a point on AC such that BM = 5 units. With a point D , a triangle BMD is formed and the triangle BMD is similar to the triangle ABC with =. What is the length of BD in units?</w:t>
      </w:r>
    </w:p>
    <w:p>
      <w:pPr>
        <w:spacing w:before="0"/>
      </w:pPr>
      <w:r>
        <w:rPr>
          <w:b w:val="0"/>
        </w:rPr>
      </w:r>
    </w:p>
    <w:p>
      <w:pPr>
        <w:spacing w:after="100" w:before="0"/>
      </w:pPr>
      <w:r>
        <w:rPr>
          <w:b w:val="0"/>
        </w:rPr>
        <w:t>A. (25/3)</w:t>
      </w:r>
    </w:p>
    <w:p>
      <w:pPr>
        <w:spacing w:after="100" w:before="0"/>
      </w:pPr>
      <w:r>
        <w:rPr>
          <w:b w:val="0"/>
        </w:rPr>
        <w:t>B. (35/3)</w:t>
      </w:r>
    </w:p>
    <w:p>
      <w:pPr>
        <w:spacing w:after="100" w:before="0"/>
      </w:pPr>
      <w:r>
        <w:rPr>
          <w:b w:val="0"/>
        </w:rPr>
        <w:t>C. (10/3)</w:t>
      </w:r>
    </w:p>
    <w:p>
      <w:pPr>
        <w:spacing w:after="100" w:before="0"/>
      </w:pPr>
      <w:r>
        <w:rPr>
          <w:b w:val="0"/>
        </w:rPr>
        <w:t>D. (40/3)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6, BC = 8, AC = 10, BM = 5, BM/AB = BD/AC, ⇒ 5/6 = BD/10, ⇒ BD = 5/6 × 10 = 25/3 units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