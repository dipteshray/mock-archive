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27 : 85</w:t>
      </w:r>
    </w:p>
    <w:p>
      <w:pPr>
        <w:spacing w:after="100" w:before="0"/>
      </w:pPr>
      <w:r>
        <w:rPr>
          <w:b w:val="0"/>
        </w:rPr>
        <w:t>B. 33 : 109</w:t>
      </w:r>
    </w:p>
    <w:p>
      <w:pPr>
        <w:spacing w:after="100" w:before="0"/>
      </w:pPr>
      <w:r>
        <w:rPr>
          <w:b w:val="0"/>
        </w:rPr>
        <w:t>C. 44 : 136</w:t>
      </w:r>
    </w:p>
    <w:p>
      <w:pPr>
        <w:spacing w:after="100" w:before="0"/>
      </w:pPr>
      <w:r>
        <w:rPr>
          <w:b w:val="0"/>
        </w:rPr>
        <w:t>D. 30 : 94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Option 1 → 27: 85 → 27 × 3 + 4 = 85 Option 2 → 33: 109 → 33 × 3 + 10 = 109 Option 3 → 44: 136 → 44 × 3 + 4 = 136 Option 4 → 30: 94 → 30 × 3 + 4 = 94 All follow the same pattern, except ‘33: 109’. Hence, “33: 109” is different from the rest.</w:t>
      </w:r>
    </w:p>
    <w:p>
      <w:pPr>
        <w:spacing w:before="0"/>
      </w:pPr>
      <w:r>
        <w:rPr>
          <w:b w:val="0"/>
        </w:rPr>
      </w:r>
    </w:p>
    <w:p>
      <w:pPr>
        <w:spacing w:after="100" w:line="360" w:lineRule="auto" w:before="0"/>
      </w:pPr>
      <w:r>
        <w:rPr>
          <w:b w:val="0"/>
        </w:rPr>
        <w:t>2. Select the number that can replace the question mark (?) in the following series. 35, 36, 40, ?, 83, 208, 244</w:t>
      </w:r>
    </w:p>
    <w:p>
      <w:pPr>
        <w:spacing w:before="0"/>
      </w:pPr>
      <w:r>
        <w:rPr>
          <w:b w:val="0"/>
        </w:rPr>
      </w:r>
    </w:p>
    <w:p>
      <w:pPr>
        <w:spacing w:after="100" w:before="0"/>
      </w:pPr>
      <w:r>
        <w:rPr>
          <w:b w:val="0"/>
        </w:rPr>
        <w:t>A. 73</w:t>
      </w:r>
    </w:p>
    <w:p>
      <w:pPr>
        <w:spacing w:after="100" w:before="0"/>
      </w:pPr>
      <w:r>
        <w:rPr>
          <w:b w:val="0"/>
        </w:rPr>
        <w:t>B. 55</w:t>
      </w:r>
    </w:p>
    <w:p>
      <w:pPr>
        <w:spacing w:after="100" w:before="0"/>
      </w:pPr>
      <w:r>
        <w:rPr>
          <w:b w:val="0"/>
        </w:rPr>
        <w:t>C. 60</w:t>
      </w:r>
    </w:p>
    <w:p>
      <w:pPr>
        <w:spacing w:after="100" w:before="0"/>
      </w:pPr>
      <w:r>
        <w:rPr>
          <w:b w:val="0"/>
        </w:rPr>
        <w:t>D. 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Hence, “67” is the correct answer.</w:t>
      </w:r>
    </w:p>
    <w:p>
      <w:pPr>
        <w:spacing w:before="0"/>
      </w:pPr>
      <w:r>
        <w:rPr>
          <w:b w:val="0"/>
        </w:rPr>
      </w:r>
    </w:p>
    <w:p>
      <w:pPr>
        <w:spacing w:after="100" w:line="360" w:lineRule="auto" w:before="0"/>
      </w:pPr>
      <w:r>
        <w:rPr>
          <w:b w:val="0"/>
        </w:rPr>
        <w:t>3. Four words have been given, out of which three are alike in some manner and one is different. Select the odd word.</w:t>
      </w:r>
    </w:p>
    <w:p>
      <w:pPr>
        <w:spacing w:before="0"/>
      </w:pPr>
      <w:r>
        <w:rPr>
          <w:b w:val="0"/>
        </w:rPr>
      </w:r>
    </w:p>
    <w:p>
      <w:pPr>
        <w:spacing w:after="100" w:before="0"/>
      </w:pPr>
      <w:r>
        <w:rPr>
          <w:b w:val="0"/>
        </w:rPr>
        <w:t>A. Minute</w:t>
      </w:r>
    </w:p>
    <w:p>
      <w:pPr>
        <w:spacing w:after="100" w:before="0"/>
      </w:pPr>
      <w:r>
        <w:rPr>
          <w:b w:val="0"/>
        </w:rPr>
        <w:t>B. Litre</w:t>
      </w:r>
    </w:p>
    <w:p>
      <w:pPr>
        <w:spacing w:after="100" w:before="0"/>
      </w:pPr>
      <w:r>
        <w:rPr>
          <w:b w:val="0"/>
        </w:rPr>
        <w:t>C. Distance</w:t>
      </w:r>
    </w:p>
    <w:p>
      <w:pPr>
        <w:spacing w:after="100" w:before="0"/>
      </w:pPr>
      <w:r>
        <w:rPr>
          <w:b w:val="0"/>
        </w:rPr>
        <w:t>D. Kilogram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Minute is the measurement of time. Litre is used to measure liquids. Kilogram is used to measure mass. Whereas, Distance is the length of space between two points. Hence, “distance” is the odd word.</w:t>
      </w:r>
    </w:p>
    <w:p>
      <w:pPr>
        <w:spacing w:before="0"/>
      </w:pPr>
      <w:r>
        <w:rPr>
          <w:b w:val="0"/>
        </w:rPr>
      </w:r>
    </w:p>
    <w:p>
      <w:pPr>
        <w:spacing w:after="100" w:line="360" w:lineRule="auto" w:before="0"/>
      </w:pPr>
      <w:r>
        <w:rPr>
          <w:b w:val="0"/>
        </w:rPr>
        <w:t>4. What day of the week was 31st January 2007?</w:t>
      </w:r>
    </w:p>
    <w:p>
      <w:pPr>
        <w:spacing w:before="0"/>
      </w:pPr>
      <w:r>
        <w:rPr>
          <w:b w:val="0"/>
        </w:rPr>
      </w:r>
    </w:p>
    <w:p>
      <w:pPr>
        <w:spacing w:after="100" w:before="0"/>
      </w:pPr>
      <w:r>
        <w:rPr>
          <w:b w:val="0"/>
        </w:rPr>
        <w:t>A. Wednesday</w:t>
      </w:r>
    </w:p>
    <w:p>
      <w:pPr>
        <w:spacing w:after="100" w:before="0"/>
      </w:pPr>
      <w:r>
        <w:rPr>
          <w:b w:val="0"/>
        </w:rPr>
        <w:t>B. Thursday</w:t>
      </w:r>
    </w:p>
    <w:p>
      <w:pPr>
        <w:spacing w:after="100" w:before="0"/>
      </w:pPr>
      <w:r>
        <w:rPr>
          <w:b w:val="0"/>
        </w:rPr>
        <w:t>C. Tuesday</w:t>
      </w:r>
    </w:p>
    <w:p>
      <w:pPr>
        <w:spacing w:after="100" w:before="0"/>
      </w:pPr>
      <w:r>
        <w:rPr>
          <w:b w:val="0"/>
        </w:rPr>
        <w:t>D. Monday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 of Odd days Simple year Leap year 365 ÷ 7 = 52 weeks + 1 odd day 366 ÷ 7 = 52 weeks + 2 odd day Years No. of odd days 100 years 5 200 years 3 300 years 1 400 years 0 Note: Multiple of 400 years i.e. 800, 1200, 1600, 2000 have 0 odd days. Calculating leap year: For Finding number of leap year (1-99)yr, divide the number of years by 4 and the quotient will be the number of leap year. Code for week days No. of odd days Day 0 Sunday 1 Monday 2 Tuesday 3 Wednesday 4 Thursday 5 Friday 6 Saturday Total odd days = 0 + 2 + 5 + 3 = 10 days = 1 week + 3 odd days 3 is the code for "Wednesday" Hence, “Wednesday” is the correct answer.</w:t>
      </w:r>
    </w:p>
    <w:p>
      <w:pPr>
        <w:spacing w:before="0"/>
      </w:pPr>
      <w:r>
        <w:rPr>
          <w:b w:val="0"/>
        </w:rPr>
      </w:r>
    </w:p>
    <w:p>
      <w:pPr>
        <w:spacing w:after="100" w:line="360" w:lineRule="auto" w:before="0"/>
      </w:pPr>
      <w:r>
        <w:rPr>
          <w:b w:val="0"/>
        </w:rPr>
        <w:t>5. ‘Diabetes’ is related to ‘Blood Sugar’ in the same way as ‘Hypertension’ is related to ‘______’.</w:t>
      </w:r>
    </w:p>
    <w:p>
      <w:pPr>
        <w:spacing w:before="0"/>
      </w:pPr>
      <w:r>
        <w:rPr>
          <w:b w:val="0"/>
        </w:rPr>
      </w:r>
    </w:p>
    <w:p>
      <w:pPr>
        <w:spacing w:after="100" w:before="0"/>
      </w:pPr>
      <w:r>
        <w:rPr>
          <w:b w:val="0"/>
        </w:rPr>
        <w:t>A. Red Blood Cells</w:t>
      </w:r>
    </w:p>
    <w:p>
      <w:pPr>
        <w:spacing w:after="100" w:before="0"/>
      </w:pPr>
      <w:r>
        <w:rPr>
          <w:b w:val="0"/>
        </w:rPr>
        <w:t>B. Heart</w:t>
      </w:r>
    </w:p>
    <w:p>
      <w:pPr>
        <w:spacing w:after="100" w:before="0"/>
      </w:pPr>
      <w:r>
        <w:rPr>
          <w:b w:val="0"/>
        </w:rPr>
        <w:t>C. Blood Pressure</w:t>
      </w:r>
    </w:p>
    <w:p>
      <w:pPr>
        <w:spacing w:after="100" w:before="0"/>
      </w:pPr>
      <w:r>
        <w:rPr>
          <w:b w:val="0"/>
        </w:rPr>
        <w:t>D. Body Cells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Diabetes is a condition that impairs the body's ability to process blood glucose, otherwise known as blood sugar. Similarly, A state in which there is abnormal blood pressure is called hypertension. Hence, “blood pressure” is the correct answer.</w:t>
      </w:r>
    </w:p>
    <w:p>
      <w:pPr>
        <w:spacing w:before="0"/>
      </w:pPr>
      <w:r>
        <w:rPr>
          <w:b w:val="0"/>
        </w:rPr>
      </w:r>
    </w:p>
    <w:p>
      <w:pPr>
        <w:spacing w:after="100" w:line="360" w:lineRule="auto" w:before="0"/>
      </w:pPr>
      <w:r>
        <w:rPr>
          <w:b w:val="0"/>
        </w:rPr>
        <w:t>6. Select the letter-cluster that can replace the question mark (?) in the following series. PERSONA, ANPERSO, ANOSPER, ?</w:t>
      </w:r>
    </w:p>
    <w:p>
      <w:pPr>
        <w:spacing w:before="0"/>
      </w:pPr>
      <w:r>
        <w:rPr>
          <w:b w:val="0"/>
        </w:rPr>
      </w:r>
    </w:p>
    <w:p>
      <w:pPr>
        <w:spacing w:after="100" w:before="0"/>
      </w:pPr>
      <w:r>
        <w:rPr>
          <w:b w:val="0"/>
        </w:rPr>
        <w:t>A. NOSAREP</w:t>
      </w:r>
    </w:p>
    <w:p>
      <w:pPr>
        <w:spacing w:after="100" w:before="0"/>
      </w:pPr>
      <w:r>
        <w:rPr>
          <w:b w:val="0"/>
        </w:rPr>
        <w:t>B. ANOSREP</w:t>
      </w:r>
    </w:p>
    <w:p>
      <w:pPr>
        <w:spacing w:after="100" w:before="0"/>
      </w:pPr>
      <w:r>
        <w:rPr>
          <w:b w:val="0"/>
        </w:rPr>
        <w:t>C. ANSORPE</w:t>
      </w:r>
    </w:p>
    <w:p>
      <w:pPr>
        <w:spacing w:after="100" w:before="0"/>
      </w:pPr>
      <w:r>
        <w:rPr>
          <w:b w:val="0"/>
        </w:rPr>
        <w:t>D. ANOSERP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1) The last two letters move to the first two positions; also, these letters interchange their positions among themselves. PERSONA → ANPERSO 2) The last two letters move to the third and fourth positions; these letters interchange their positions among themselves. ANPERSO → ANOSPER 3) The last two letters move to the fifth and sixth positions; these letters interchange their positions among themselves. ANOSPER → ANOSREP Hence, “ANOSREP” is the correct answer.</w:t>
      </w:r>
    </w:p>
    <w:p>
      <w:pPr>
        <w:spacing w:before="0"/>
      </w:pPr>
      <w:r>
        <w:rPr>
          <w:b w:val="0"/>
        </w:rPr>
      </w:r>
    </w:p>
    <w:p>
      <w:pPr>
        <w:spacing w:after="100" w:line="360" w:lineRule="auto" w:before="0"/>
      </w:pPr>
      <w:r>
        <w:rPr>
          <w:b w:val="0"/>
        </w:rPr>
        <w:t>7. Study the given pattern carefully and select the number that can replace the question mark (?) in it. 14 17 22 49 61 ? 189 237 317</w:t>
      </w:r>
    </w:p>
    <w:p>
      <w:pPr>
        <w:spacing w:before="0"/>
      </w:pPr>
      <w:r>
        <w:rPr>
          <w:b w:val="0"/>
        </w:rPr>
      </w:r>
    </w:p>
    <w:p>
      <w:pPr>
        <w:spacing w:after="100" w:before="0"/>
      </w:pPr>
      <w:r>
        <w:rPr>
          <w:b w:val="0"/>
        </w:rPr>
        <w:t>A. 83</w:t>
      </w:r>
    </w:p>
    <w:p>
      <w:pPr>
        <w:spacing w:after="100" w:before="0"/>
      </w:pPr>
      <w:r>
        <w:rPr>
          <w:b w:val="0"/>
        </w:rPr>
        <w:t>B. 71</w:t>
      </w:r>
    </w:p>
    <w:p>
      <w:pPr>
        <w:spacing w:after="100" w:before="0"/>
      </w:pPr>
      <w:r>
        <w:rPr>
          <w:b w:val="0"/>
        </w:rPr>
        <w:t>C. 81</w:t>
      </w:r>
    </w:p>
    <w:p>
      <w:pPr>
        <w:spacing w:after="100" w:before="0"/>
      </w:pPr>
      <w:r>
        <w:rPr>
          <w:b w:val="0"/>
        </w:rPr>
        <w:t>D. 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For Column 1: (14 × 4) - 7 = 49 (49 × 4) - 7 = 189 For Column 2: (17 × 4) - 7 = 61 (61 × 4) - 7 =237 For Column 3: (22 × 4) - 7 = 81 (81 × 4) - 7 = 317 Hence, “81” is the correct answer.</w:t>
      </w:r>
    </w:p>
    <w:p>
      <w:pPr>
        <w:spacing w:before="0"/>
      </w:pPr>
      <w:r>
        <w:rPr>
          <w:b w:val="0"/>
        </w:rPr>
      </w:r>
    </w:p>
    <w:p>
      <w:pPr>
        <w:spacing w:after="100" w:line="360" w:lineRule="auto" w:before="0"/>
      </w:pPr>
      <w:r>
        <w:rPr>
          <w:b w:val="0"/>
        </w:rPr>
        <w:t>8. In a certain code language, ‘PAINTS’ is written as ‘CRPKUV’. How will ‘PURITY’ be written as in that language?</w:t>
      </w:r>
    </w:p>
    <w:p>
      <w:pPr>
        <w:spacing w:before="0"/>
      </w:pPr>
      <w:r>
        <w:rPr>
          <w:b w:val="0"/>
        </w:rPr>
      </w:r>
    </w:p>
    <w:p>
      <w:pPr>
        <w:spacing w:after="100" w:before="0"/>
      </w:pPr>
      <w:r>
        <w:rPr>
          <w:b w:val="0"/>
        </w:rPr>
        <w:t>A. WRKSNU</w:t>
      </w:r>
    </w:p>
    <w:p>
      <w:pPr>
        <w:spacing w:after="100" w:before="0"/>
      </w:pPr>
      <w:r>
        <w:rPr>
          <w:b w:val="0"/>
        </w:rPr>
        <w:t>B. XSISBM</w:t>
      </w:r>
    </w:p>
    <w:p>
      <w:pPr>
        <w:spacing w:after="100" w:before="0"/>
      </w:pPr>
      <w:r>
        <w:rPr>
          <w:b w:val="0"/>
        </w:rPr>
        <w:t>C. VSKTAZ</w:t>
      </w:r>
    </w:p>
    <w:p>
      <w:pPr>
        <w:spacing w:after="100" w:before="0"/>
      </w:pPr>
      <w:r>
        <w:rPr>
          <w:b w:val="0"/>
        </w:rPr>
        <w:t>D. WRKTAV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Similarly, Hence, “WRKTAV” is the correct answer.</w:t>
      </w:r>
    </w:p>
    <w:p>
      <w:pPr>
        <w:spacing w:before="0"/>
      </w:pPr>
      <w:r>
        <w:rPr>
          <w:b w:val="0"/>
        </w:rPr>
      </w:r>
    </w:p>
    <w:p>
      <w:pPr>
        <w:spacing w:after="100" w:line="360" w:lineRule="auto" w:before="0"/>
      </w:pPr>
      <w:r>
        <w:rPr>
          <w:b w:val="0"/>
        </w:rPr>
        <w:t>9. If ‘A’ stands for ‘subtraction’, ‘B’ stands for ‘multiplication’, ‘C’ stands for ‘addition’, and ‘D’ stands for ‘division’, then what is the value of the following expression? 27 A 8 B 5 C (11 C 3) B 5 C 36 D 6</w:t>
      </w:r>
    </w:p>
    <w:p>
      <w:pPr>
        <w:spacing w:before="0"/>
      </w:pPr>
      <w:r>
        <w:rPr>
          <w:b w:val="0"/>
        </w:rPr>
      </w:r>
    </w:p>
    <w:p>
      <w:pPr>
        <w:spacing w:after="100" w:before="0"/>
      </w:pPr>
      <w:r>
        <w:rPr>
          <w:b w:val="0"/>
        </w:rPr>
        <w:t>A. 60</w:t>
      </w:r>
    </w:p>
    <w:p>
      <w:pPr>
        <w:spacing w:after="100" w:before="0"/>
      </w:pPr>
      <w:r>
        <w:rPr>
          <w:b w:val="0"/>
        </w:rPr>
        <w:t>B. 20</w:t>
      </w:r>
    </w:p>
    <w:p>
      <w:pPr>
        <w:spacing w:after="100" w:before="0"/>
      </w:pPr>
      <w:r>
        <w:rPr>
          <w:b w:val="0"/>
        </w:rPr>
        <w:t>C. 63</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decoding given information: A B C D Means - × + ÷ 27 A 8 B 5 C (11 C 3) B 5 C 36 D 6 27 – 8 × 5 + (11 + 3) × 5 + 36 ÷ 6 Using BODMAS rule, 27 – 8 × 5 + 14 × 5 + 36 ÷ 6 27 – 8 × 5 + 14 × 5 + 6 27 – 40 + 70 + 6 103 – 40 = 63 Hence, “63” is the correct answer.</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1. All toys are pens. 2. All games are pens. Conclusions: I. No toy is a game. II. No pen is a game. III. Some toys are games.</w:t>
      </w:r>
    </w:p>
    <w:p>
      <w:pPr>
        <w:spacing w:before="0"/>
      </w:pPr>
      <w:r>
        <w:rPr>
          <w:b w:val="0"/>
        </w:rPr>
      </w:r>
    </w:p>
    <w:p>
      <w:pPr>
        <w:spacing w:after="100" w:before="0"/>
      </w:pPr>
      <w:r>
        <w:rPr>
          <w:b w:val="0"/>
        </w:rPr>
        <w:t>A. Only conclusions II and III follow</w:t>
      </w:r>
    </w:p>
    <w:p>
      <w:pPr>
        <w:spacing w:after="100" w:before="0"/>
      </w:pPr>
      <w:r>
        <w:rPr>
          <w:b w:val="0"/>
        </w:rPr>
        <w:t>B. All conclusions I, II and III follow</w:t>
      </w:r>
    </w:p>
    <w:p>
      <w:pPr>
        <w:spacing w:after="100" w:before="0"/>
      </w:pPr>
      <w:r>
        <w:rPr>
          <w:b w:val="0"/>
        </w:rPr>
        <w:t>C. Only conclusions I and II follow</w:t>
      </w:r>
    </w:p>
    <w:p>
      <w:pPr>
        <w:spacing w:after="100" w:before="0"/>
      </w:pPr>
      <w:r>
        <w:rPr>
          <w:b w:val="0"/>
        </w:rPr>
        <w:t>D. Either conclusion I or III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Drawing the Venn diagram, Conclusion 1: No toy is a game → False (Possible but Not Definite) Conclusion 2: No pen is a game → False (This is definitely false) Conclusion 3: Some toys are games → False (Possible but Not Definite) But, conclusion 1 and conclusion 2 form a complimentary pair. Hence, “either conclusion 1 or conclusion 3” follows.</w:t>
      </w:r>
    </w:p>
    <w:p>
      <w:pPr>
        <w:spacing w:before="0"/>
      </w:pPr>
      <w:r>
        <w:rPr>
          <w:b w:val="0"/>
        </w:rPr>
      </w:r>
    </w:p>
    <w:p>
      <w:pPr>
        <w:spacing w:after="100" w:line="360" w:lineRule="auto" w:before="0"/>
      </w:pPr>
      <w:r>
        <w:rPr>
          <w:b w:val="0"/>
        </w:rPr>
        <w:t>11. Select the option is which the numbers are related in the same way as are the numbers in the given set. (45, 24, 441)</w:t>
      </w:r>
    </w:p>
    <w:p>
      <w:pPr>
        <w:spacing w:before="0"/>
      </w:pPr>
      <w:r>
        <w:rPr>
          <w:b w:val="0"/>
        </w:rPr>
      </w:r>
    </w:p>
    <w:p>
      <w:pPr>
        <w:spacing w:after="100" w:before="0"/>
      </w:pPr>
      <w:r>
        <w:rPr>
          <w:b w:val="0"/>
        </w:rPr>
        <w:t>A. (30, 60, 1024)</w:t>
      </w:r>
    </w:p>
    <w:p>
      <w:pPr>
        <w:spacing w:after="100" w:before="0"/>
      </w:pPr>
      <w:r>
        <w:rPr>
          <w:b w:val="0"/>
        </w:rPr>
        <w:t>B. (41, 18, 630)</w:t>
      </w:r>
    </w:p>
    <w:p>
      <w:pPr>
        <w:spacing w:after="100" w:before="0"/>
      </w:pPr>
      <w:r>
        <w:rPr>
          <w:b w:val="0"/>
        </w:rPr>
        <w:t>C. (50, 30, 480)</w:t>
      </w:r>
    </w:p>
    <w:p>
      <w:pPr>
        <w:spacing w:after="100" w:before="0"/>
      </w:pPr>
      <w:r>
        <w:rPr>
          <w:b w:val="0"/>
        </w:rPr>
        <w:t>D. (35, 17, 324)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(45, 24, 441) 45 – 24 = 21 212 = 441 Option 1 → (30, 60, 1024) 60 – 30 = 30 302 = 900, not 1024 Option 2 → (41, 18, 630) 41 – 18 = 23 232 = 529, not 630 Option 3 → (50, 30, 480) 50 – 30 = 20 202 = 400, not 480 Option 4 → (35, 17, 324) 35 – 17 = 18 182 = 324 ‘(35, 17, 324)’ is related in the same way as are the numbers in the given set. Hence, “(35, 17, 324)” is the correct answer.</w:t>
      </w:r>
    </w:p>
    <w:p>
      <w:pPr>
        <w:spacing w:before="0"/>
      </w:pPr>
      <w:r>
        <w:rPr>
          <w:b w:val="0"/>
        </w:rPr>
      </w:r>
    </w:p>
    <w:p>
      <w:pPr>
        <w:spacing w:after="100" w:line="360" w:lineRule="auto" w:before="0"/>
      </w:pPr>
      <w:r>
        <w:rPr>
          <w:b w:val="0"/>
        </w:rPr>
        <w:t>12. Arrange the following words in the order in which they would appear in an English dictionary. 1. Temper 2. Temple 3. Tamarind 4. Tender 5. Tenacity</w:t>
      </w:r>
    </w:p>
    <w:p>
      <w:pPr>
        <w:spacing w:before="0"/>
      </w:pPr>
      <w:r>
        <w:rPr>
          <w:b w:val="0"/>
        </w:rPr>
      </w:r>
    </w:p>
    <w:p>
      <w:pPr>
        <w:spacing w:after="100" w:before="0"/>
      </w:pPr>
      <w:r>
        <w:rPr>
          <w:b w:val="0"/>
        </w:rPr>
        <w:t>A. 3, 2, 1, 4, 5</w:t>
      </w:r>
    </w:p>
    <w:p>
      <w:pPr>
        <w:spacing w:after="100" w:before="0"/>
      </w:pPr>
      <w:r>
        <w:rPr>
          <w:b w:val="0"/>
        </w:rPr>
        <w:t>B. 3, 1, 2, 5, 4</w:t>
      </w:r>
    </w:p>
    <w:p>
      <w:pPr>
        <w:spacing w:after="100" w:before="0"/>
      </w:pPr>
      <w:r>
        <w:rPr>
          <w:b w:val="0"/>
        </w:rPr>
        <w:t>C. 1, 3, 2, 5, 4</w:t>
      </w:r>
    </w:p>
    <w:p>
      <w:pPr>
        <w:spacing w:after="100" w:before="0"/>
      </w:pPr>
      <w:r>
        <w:rPr>
          <w:b w:val="0"/>
        </w:rPr>
        <w:t>D. 3, 1, 5, 4,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Tamarind comes first in the order. It is followed by Temper. Temper is followed by Temple. Temple is followed by Tenacity. Tenacity is followed by Tender. The correct dictionary order is, Tamarind (3) → Temper (1) → Temple (2) → Tenacity (5) → Tender (4) Hence, option 2 is the correct answer.</w:t>
      </w:r>
    </w:p>
    <w:p>
      <w:pPr>
        <w:spacing w:before="0"/>
      </w:pPr>
      <w:r>
        <w:rPr>
          <w:b w:val="0"/>
        </w:rPr>
      </w:r>
    </w:p>
    <w:p>
      <w:pPr>
        <w:spacing w:after="100" w:line="360" w:lineRule="auto" w:before="0"/>
      </w:pPr>
      <w:r>
        <w:rPr>
          <w:b w:val="0"/>
        </w:rPr>
        <w:t>13. Select the option that is related to the third number in the same way as the second number is related to the first number. 11: 265 ∷ 20 : ?</w:t>
      </w:r>
    </w:p>
    <w:p>
      <w:pPr>
        <w:spacing w:before="0"/>
      </w:pPr>
      <w:r>
        <w:rPr>
          <w:b w:val="0"/>
        </w:rPr>
      </w:r>
    </w:p>
    <w:p>
      <w:pPr>
        <w:spacing w:after="100" w:before="0"/>
      </w:pPr>
      <w:r>
        <w:rPr>
          <w:b w:val="0"/>
        </w:rPr>
        <w:t>A. 838</w:t>
      </w:r>
    </w:p>
    <w:p>
      <w:pPr>
        <w:spacing w:after="100" w:before="0"/>
      </w:pPr>
      <w:r>
        <w:rPr>
          <w:b w:val="0"/>
        </w:rPr>
        <w:t>B. 835</w:t>
      </w:r>
    </w:p>
    <w:p>
      <w:pPr>
        <w:spacing w:after="100" w:before="0"/>
      </w:pPr>
      <w:r>
        <w:rPr>
          <w:b w:val="0"/>
        </w:rPr>
        <w:t>C. 841</w:t>
      </w:r>
    </w:p>
    <w:p>
      <w:pPr>
        <w:spacing w:after="100" w:before="0"/>
      </w:pPr>
      <w:r>
        <w:rPr>
          <w:b w:val="0"/>
        </w:rPr>
        <w:t>D. 840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11: 265 → 11: 112 + (11 + 1)2 ⇒ 11 : 121 + 144 ⇒ 11 : 265 Similarly, 20 : ? → 20 : 202 + (20 + 1)2 ⇒ 20 : 400 + 441 ⇒ 20 : 841 Hence, “841” is the correct answer.</w:t>
      </w:r>
    </w:p>
    <w:p>
      <w:pPr>
        <w:spacing w:before="0"/>
      </w:pPr>
      <w:r>
        <w:rPr>
          <w:b w:val="0"/>
        </w:rPr>
      </w:r>
    </w:p>
    <w:p>
      <w:pPr>
        <w:spacing w:after="100" w:line="360" w:lineRule="auto" w:before="0"/>
      </w:pPr>
      <w:r>
        <w:rPr>
          <w:b w:val="0"/>
        </w:rPr>
        <w:t>14. A – B means ‘A is the mother of B’; A × B means ‘A is the sister of B’; A ÷ B means ‘A is the daughter of B’. Which of the following expressions means ‘U is the daughter of Q?</w:t>
      </w:r>
    </w:p>
    <w:p>
      <w:pPr>
        <w:spacing w:before="0"/>
      </w:pPr>
      <w:r>
        <w:rPr>
          <w:b w:val="0"/>
        </w:rPr>
      </w:r>
    </w:p>
    <w:p>
      <w:pPr>
        <w:spacing w:after="100" w:before="0"/>
      </w:pPr>
      <w:r>
        <w:rPr>
          <w:b w:val="0"/>
        </w:rPr>
        <w:t>A. Q – Z ÷ U × K</w:t>
      </w:r>
    </w:p>
    <w:p>
      <w:pPr>
        <w:spacing w:after="100" w:before="0"/>
      </w:pPr>
      <w:r>
        <w:rPr>
          <w:b w:val="0"/>
        </w:rPr>
        <w:t>B. Q – Z × U ÷ K</w:t>
      </w:r>
    </w:p>
    <w:p>
      <w:pPr>
        <w:spacing w:after="100" w:before="0"/>
      </w:pPr>
      <w:r>
        <w:rPr>
          <w:b w:val="0"/>
        </w:rPr>
        <w:t>C. K – Z ÷ U × Q</w:t>
      </w:r>
    </w:p>
    <w:p>
      <w:pPr>
        <w:spacing w:after="100" w:before="0"/>
      </w:pPr>
      <w:r>
        <w:rPr>
          <w:b w:val="0"/>
        </w:rPr>
        <w:t>D. K – U ÷ Z ×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drawing the diagrams, (2) Q – Z × U ÷ K This satisfies the condition. ‘Q – Z × U ÷ K’ represents that ‘U is the daughter of Q’. Hence, option 2 is the correct answer.</w:t>
      </w:r>
    </w:p>
    <w:p>
      <w:pPr>
        <w:spacing w:before="0"/>
      </w:pPr>
      <w:r>
        <w:rPr>
          <w:b w:val="0"/>
        </w:rPr>
      </w:r>
    </w:p>
    <w:p>
      <w:pPr>
        <w:spacing w:after="100" w:line="360" w:lineRule="auto" w:before="0"/>
      </w:pPr>
      <w:r>
        <w:rPr>
          <w:b w:val="0"/>
        </w:rPr>
        <w:t>15. Select the letter will replace the question mark (?) in the following series. C, B, B, C, Z, E, W, H, S, ?, N</w:t>
      </w:r>
    </w:p>
    <w:p>
      <w:pPr>
        <w:spacing w:before="0"/>
      </w:pPr>
      <w:r>
        <w:rPr>
          <w:b w:val="0"/>
        </w:rPr>
      </w:r>
    </w:p>
    <w:p>
      <w:pPr>
        <w:spacing w:after="100" w:before="0"/>
      </w:pPr>
      <w:r>
        <w:rPr>
          <w:b w:val="0"/>
        </w:rPr>
        <w:t>A. K</w:t>
      </w:r>
    </w:p>
    <w:p>
      <w:pPr>
        <w:spacing w:after="100" w:before="0"/>
      </w:pPr>
      <w:r>
        <w:rPr>
          <w:b w:val="0"/>
        </w:rPr>
        <w:t>B. P</w:t>
      </w:r>
    </w:p>
    <w:p>
      <w:pPr>
        <w:spacing w:after="100" w:before="0"/>
      </w:pPr>
      <w:r>
        <w:rPr>
          <w:b w:val="0"/>
        </w:rPr>
        <w:t>C. I</w:t>
      </w:r>
    </w:p>
    <w:p>
      <w:pPr>
        <w:spacing w:after="100" w:before="0"/>
      </w:pPr>
      <w:r>
        <w:rPr>
          <w:b w:val="0"/>
        </w:rPr>
        <w:t>D.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Hence, “L” is the correct answer.</w:t>
      </w:r>
    </w:p>
    <w:p>
      <w:pPr>
        <w:spacing w:before="0"/>
      </w:pPr>
      <w:r>
        <w:rPr>
          <w:b w:val="0"/>
        </w:rPr>
      </w:r>
    </w:p>
    <w:p>
      <w:pPr>
        <w:spacing w:after="100" w:line="360" w:lineRule="auto" w:before="0"/>
      </w:pPr>
      <w:r>
        <w:rPr>
          <w:b w:val="0"/>
        </w:rPr>
        <w:t>16. Select the option in which the words share the same relationship as that shared by the given pair of words. Office : Work</w:t>
      </w:r>
    </w:p>
    <w:p>
      <w:pPr>
        <w:spacing w:before="0"/>
      </w:pPr>
      <w:r>
        <w:rPr>
          <w:b w:val="0"/>
        </w:rPr>
      </w:r>
    </w:p>
    <w:p>
      <w:pPr>
        <w:spacing w:after="100" w:before="0"/>
      </w:pPr>
      <w:r>
        <w:rPr>
          <w:b w:val="0"/>
        </w:rPr>
        <w:t>A. Hospital : Director</w:t>
      </w:r>
    </w:p>
    <w:p>
      <w:pPr>
        <w:spacing w:after="100" w:before="0"/>
      </w:pPr>
      <w:r>
        <w:rPr>
          <w:b w:val="0"/>
        </w:rPr>
        <w:t>B. House : Bricks</w:t>
      </w:r>
    </w:p>
    <w:p>
      <w:pPr>
        <w:spacing w:after="100" w:before="0"/>
      </w:pPr>
      <w:r>
        <w:rPr>
          <w:b w:val="0"/>
        </w:rPr>
        <w:t>C. Court : Lawyer</w:t>
      </w:r>
    </w:p>
    <w:p>
      <w:pPr>
        <w:spacing w:after="100" w:before="0"/>
      </w:pPr>
      <w:r>
        <w:rPr>
          <w:b w:val="0"/>
        </w:rPr>
        <w:t>D. School : Study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Office is a place where work is done. Similarly, Option 1 → Doctor, but not director is the one who works in the hospital. Option 2 → House is made of bricks. Option 3 → Lawyer works in the court. Option 4 → School is a place to study. ‘School: study’ share the same relationship as that shared by the given pair of words. Hence, “school: study” is the correct answer.</w:t>
      </w:r>
    </w:p>
    <w:p>
      <w:pPr>
        <w:spacing w:before="0"/>
      </w:pPr>
      <w:r>
        <w:rPr>
          <w:b w:val="0"/>
        </w:rPr>
      </w:r>
    </w:p>
    <w:p>
      <w:pPr>
        <w:spacing w:after="100" w:line="360" w:lineRule="auto" w:before="0"/>
      </w:pPr>
      <w:r>
        <w:rPr>
          <w:b w:val="0"/>
        </w:rPr>
        <w:t>17. Four letter-clusters have been given, out of which three are alike in some manner and one is different. Select odd letter-cluster.</w:t>
      </w:r>
    </w:p>
    <w:p>
      <w:pPr>
        <w:spacing w:before="0"/>
      </w:pPr>
      <w:r>
        <w:rPr>
          <w:b w:val="0"/>
        </w:rPr>
      </w:r>
    </w:p>
    <w:p>
      <w:pPr>
        <w:spacing w:after="100" w:before="0"/>
      </w:pPr>
      <w:r>
        <w:rPr>
          <w:b w:val="0"/>
        </w:rPr>
        <w:t>A. PSVY</w:t>
      </w:r>
    </w:p>
    <w:p>
      <w:pPr>
        <w:spacing w:after="100" w:before="0"/>
      </w:pPr>
      <w:r>
        <w:rPr>
          <w:b w:val="0"/>
        </w:rPr>
        <w:t>B. NOSV</w:t>
      </w:r>
    </w:p>
    <w:p>
      <w:pPr>
        <w:spacing w:after="100" w:before="0"/>
      </w:pPr>
      <w:r>
        <w:rPr>
          <w:b w:val="0"/>
        </w:rPr>
        <w:t>C. EHKN</w:t>
      </w:r>
    </w:p>
    <w:p>
      <w:pPr>
        <w:spacing w:after="100" w:before="0"/>
      </w:pPr>
      <w:r>
        <w:rPr>
          <w:b w:val="0"/>
        </w:rPr>
        <w:t>D. TWZC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All follow the same pattern, except ‘NOSV’. Hence, “NOSV” is the correct answer.</w:t>
      </w:r>
    </w:p>
    <w:p>
      <w:pPr>
        <w:spacing w:before="0"/>
      </w:pPr>
      <w:r>
        <w:rPr>
          <w:b w:val="0"/>
        </w:rPr>
      </w:r>
    </w:p>
    <w:p>
      <w:pPr>
        <w:spacing w:after="100" w:line="360" w:lineRule="auto" w:before="0"/>
      </w:pPr>
      <w:r>
        <w:rPr>
          <w:b w:val="0"/>
        </w:rPr>
        <w:t>18. In a certain code language, ‘SOLID’ is coded as ‘64’ and ‘POUR’ IS coded as ‘74’ How will ‘TON’ be coded as in that language?</w:t>
      </w:r>
    </w:p>
    <w:p>
      <w:pPr>
        <w:spacing w:before="0"/>
      </w:pPr>
      <w:r>
        <w:rPr>
          <w:b w:val="0"/>
        </w:rPr>
      </w:r>
    </w:p>
    <w:p>
      <w:pPr>
        <w:spacing w:after="100" w:before="0"/>
      </w:pPr>
      <w:r>
        <w:rPr>
          <w:b w:val="0"/>
        </w:rPr>
        <w:t>A. 60</w:t>
      </w:r>
    </w:p>
    <w:p>
      <w:pPr>
        <w:spacing w:after="100" w:before="0"/>
      </w:pPr>
      <w:r>
        <w:rPr>
          <w:b w:val="0"/>
        </w:rPr>
        <w:t>B. 85</w:t>
      </w:r>
    </w:p>
    <w:p>
      <w:pPr>
        <w:spacing w:after="100" w:before="0"/>
      </w:pPr>
      <w:r>
        <w:rPr>
          <w:b w:val="0"/>
        </w:rPr>
        <w:t>C. 52</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For SOLID, The place value of S is 19 The place value of O is 15 The place value of L is 12 The place value of I is 9 The place value of D is 4 SOLID → 19 + 15 + 12 + 9 + 4 = 59 59 + 5 = 64( we added 5 because there are 5 letters in SOLID) SOLID is coded as 64 For POUR, The place value of P is 16 The place value of O is 15 The place value of U is 21 The place value of R is 18 POUR → 16 + 15 + 21 + 18 = 70 70 + 4 = 74( we added 4 because there are 4 letters in POUR) POUR is coded as 74 Similarly, For TON, The place value of T is 20 The place value of O is 15 The place value of N is 14 TON → 20 + 15 + 14 = 49 49 + 3 = 52 TON is coded as 52 Hence, “52” is the correct answer.</w:t>
      </w:r>
    </w:p>
    <w:p>
      <w:pPr>
        <w:spacing w:before="0"/>
      </w:pPr>
      <w:r>
        <w:rPr>
          <w:b w:val="0"/>
        </w:rPr>
      </w:r>
    </w:p>
    <w:p>
      <w:pPr>
        <w:spacing w:after="100" w:line="360" w:lineRule="auto" w:before="0"/>
      </w:pPr>
      <w:r>
        <w:rPr>
          <w:b w:val="0"/>
        </w:rPr>
        <w:t>19. Who is the author of the book titled 'The Anarchy: The East India Company, Corporate Violence, and the Pillage of an Empire'?</w:t>
      </w:r>
    </w:p>
    <w:p>
      <w:pPr>
        <w:spacing w:before="0"/>
      </w:pPr>
      <w:r>
        <w:rPr>
          <w:b w:val="0"/>
        </w:rPr>
      </w:r>
    </w:p>
    <w:p>
      <w:pPr>
        <w:spacing w:after="100" w:before="0"/>
      </w:pPr>
      <w:r>
        <w:rPr>
          <w:b w:val="0"/>
        </w:rPr>
        <w:t>A. Shashi Tharoor</w:t>
      </w:r>
    </w:p>
    <w:p>
      <w:pPr>
        <w:spacing w:after="100" w:before="0"/>
      </w:pPr>
      <w:r>
        <w:rPr>
          <w:b w:val="0"/>
        </w:rPr>
        <w:t>B. William Dalrymple</w:t>
      </w:r>
    </w:p>
    <w:p>
      <w:pPr>
        <w:spacing w:after="100" w:before="0"/>
      </w:pPr>
      <w:r>
        <w:rPr>
          <w:b w:val="0"/>
        </w:rPr>
        <w:t>C. VP Menon</w:t>
      </w:r>
    </w:p>
    <w:p>
      <w:pPr>
        <w:spacing w:after="100" w:before="0"/>
      </w:pPr>
      <w:r>
        <w:rPr>
          <w:b w:val="0"/>
        </w:rPr>
        <w:t>D. Pankaj Mishra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William Dalrymple. Extra facts:</w:t>
      </w:r>
    </w:p>
    <w:p>
      <w:pPr>
        <w:spacing w:before="0"/>
      </w:pPr>
      <w:r>
        <w:rPr>
          <w:b w:val="0"/>
        </w:rPr>
        <w:t>• William Dalrymple is the author of the book titled 'The Anarchy: The East India Company, Corporate Violence, and the Pillage of an Empire'.</w:t>
      </w:r>
    </w:p>
    <w:p>
      <w:pPr>
        <w:spacing w:before="0"/>
      </w:pPr>
      <w:r>
        <w:rPr>
          <w:b w:val="0"/>
        </w:rPr>
        <w:t>• He is a Scottish historian and writer.</w:t>
      </w:r>
    </w:p>
    <w:p>
      <w:pPr>
        <w:spacing w:before="0"/>
      </w:pPr>
      <w:r>
        <w:rPr>
          <w:b w:val="0"/>
        </w:rPr>
        <w:t>• He is one of the co-founders of the annual Jaipur Literature Festival.</w:t>
      </w:r>
    </w:p>
    <w:p>
      <w:pPr>
        <w:spacing w:before="0"/>
      </w:pPr>
      <w:r>
        <w:rPr>
          <w:b w:val="0"/>
        </w:rPr>
        <w:t>• He was awarded the President's Medal of the British Academy in 2018.</w:t>
      </w:r>
    </w:p>
    <w:p>
      <w:pPr>
        <w:spacing w:before="0"/>
      </w:pPr>
      <w:r>
        <w:rPr>
          <w:b w:val="0"/>
        </w:rPr>
        <w:t>• Books by Shashi Tharoor: Pax Indica: India and the World of the 21st Century, An Era of Darkness: The British Empire in India, Nehru: The Invention of India, etc.</w:t>
      </w:r>
    </w:p>
    <w:p>
      <w:pPr>
        <w:spacing w:before="0"/>
      </w:pPr>
      <w:r>
        <w:rPr>
          <w:b w:val="0"/>
        </w:rPr>
        <w:t>• Books by VP Menon: The Story of the Integration of the Indian States, The Transfer of Power in India, etc.</w:t>
      </w:r>
    </w:p>
    <w:p>
      <w:pPr>
        <w:spacing w:before="0"/>
      </w:pPr>
      <w:r>
        <w:rPr>
          <w:b w:val="0"/>
        </w:rPr>
        <w:t>• Books by Pankaj Mishra: Age of Anger, An End to Suffering, The Romantics, etc.</w:t>
      </w:r>
    </w:p>
    <w:p>
      <w:pPr>
        <w:spacing w:before="0"/>
      </w:pPr>
      <w:r>
        <w:rPr>
          <w:b w:val="0"/>
        </w:rPr>
      </w:r>
    </w:p>
    <w:p>
      <w:pPr>
        <w:spacing w:after="100" w:line="360" w:lineRule="auto" w:before="0"/>
      </w:pPr>
      <w:r>
        <w:rPr>
          <w:b w:val="0"/>
        </w:rPr>
        <w:t>20. Which of the following martial art forms is practiced in the state of Punjab and West Bengal?</w:t>
      </w:r>
    </w:p>
    <w:p>
      <w:pPr>
        <w:spacing w:before="0"/>
      </w:pPr>
      <w:r>
        <w:rPr>
          <w:b w:val="0"/>
        </w:rPr>
      </w:r>
    </w:p>
    <w:p>
      <w:pPr>
        <w:spacing w:after="100" w:before="0"/>
      </w:pPr>
      <w:r>
        <w:rPr>
          <w:b w:val="0"/>
        </w:rPr>
        <w:t>A. Mardaani khel</w:t>
      </w:r>
    </w:p>
    <w:p>
      <w:pPr>
        <w:spacing w:after="100" w:before="0"/>
      </w:pPr>
      <w:r>
        <w:rPr>
          <w:b w:val="0"/>
        </w:rPr>
        <w:t>B. Kalaripayattu</w:t>
      </w:r>
    </w:p>
    <w:p>
      <w:pPr>
        <w:spacing w:after="100" w:before="0"/>
      </w:pPr>
      <w:r>
        <w:rPr>
          <w:b w:val="0"/>
        </w:rPr>
        <w:t>C. Lathi</w:t>
      </w:r>
    </w:p>
    <w:p>
      <w:pPr>
        <w:spacing w:after="100" w:before="0"/>
      </w:pPr>
      <w:r>
        <w:rPr>
          <w:b w:val="0"/>
        </w:rPr>
        <w:t>D. Thang-ta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 .e. Lathi. Extra facts:</w:t>
      </w:r>
    </w:p>
    <w:p>
      <w:pPr>
        <w:spacing w:before="0"/>
      </w:pPr>
      <w:r>
        <w:rPr>
          <w:b w:val="0"/>
        </w:rPr>
        <w:t>• Lathi- Lathi martial art form is practiced in the state of Punjab and West Bengal.</w:t>
      </w:r>
    </w:p>
    <w:p>
      <w:pPr>
        <w:spacing w:before="0"/>
      </w:pPr>
      <w:r>
        <w:rPr>
          <w:b w:val="0"/>
        </w:rPr>
        <w:t>• As the name suggests, it is performed with sticks and fighting/defending with it.</w:t>
      </w:r>
    </w:p>
    <w:p>
      <w:pPr>
        <w:spacing w:before="0"/>
      </w:pPr>
      <w:r>
        <w:rPr>
          <w:b w:val="0"/>
        </w:rPr>
        <w:t>• Mardaani Khel is from Maharastra. It is performed with Patta and vita.</w:t>
      </w:r>
    </w:p>
    <w:p>
      <w:pPr>
        <w:spacing w:before="0"/>
      </w:pPr>
      <w:r>
        <w:rPr>
          <w:b w:val="0"/>
        </w:rPr>
        <w:t>• Kalaripayattu is from Kerala.</w:t>
      </w:r>
    </w:p>
    <w:p>
      <w:pPr>
        <w:spacing w:before="0"/>
      </w:pPr>
      <w:r>
        <w:rPr>
          <w:b w:val="0"/>
        </w:rPr>
        <w:t>• Thang-ta is from Manipur. It is armed combat.</w:t>
      </w:r>
    </w:p>
    <w:p>
      <w:pPr>
        <w:spacing w:before="0"/>
      </w:pPr>
      <w:r>
        <w:rPr>
          <w:b w:val="0"/>
        </w:rPr>
      </w:r>
    </w:p>
    <w:p>
      <w:pPr>
        <w:spacing w:after="100" w:line="360" w:lineRule="auto" w:before="0"/>
      </w:pPr>
      <w:r>
        <w:rPr>
          <w:b w:val="0"/>
        </w:rPr>
        <w:t>21. The tidal mouth of a river where fresh and saline water get mixed is known as a/an ________.</w:t>
      </w:r>
    </w:p>
    <w:p>
      <w:pPr>
        <w:spacing w:before="0"/>
      </w:pPr>
      <w:r>
        <w:rPr>
          <w:b w:val="0"/>
        </w:rPr>
      </w:r>
    </w:p>
    <w:p>
      <w:pPr>
        <w:spacing w:after="100" w:before="0"/>
      </w:pPr>
      <w:r>
        <w:rPr>
          <w:b w:val="0"/>
        </w:rPr>
        <w:t>A. Estuary</w:t>
      </w:r>
    </w:p>
    <w:p>
      <w:pPr>
        <w:spacing w:after="100" w:before="0"/>
      </w:pPr>
      <w:r>
        <w:rPr>
          <w:b w:val="0"/>
        </w:rPr>
        <w:t>B. Gorge</w:t>
      </w:r>
    </w:p>
    <w:p>
      <w:pPr>
        <w:spacing w:after="100" w:before="0"/>
      </w:pPr>
      <w:r>
        <w:rPr>
          <w:b w:val="0"/>
        </w:rPr>
        <w:t>C. Archipelago</w:t>
      </w:r>
    </w:p>
    <w:p>
      <w:pPr>
        <w:spacing w:after="100" w:before="0"/>
      </w:pPr>
      <w:r>
        <w:rPr>
          <w:b w:val="0"/>
        </w:rPr>
        <w:t>D. Fold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Estuary.</w:t>
      </w:r>
    </w:p>
    <w:p>
      <w:pPr>
        <w:spacing w:before="0"/>
      </w:pPr>
      <w:r>
        <w:rPr>
          <w:b w:val="0"/>
        </w:rPr>
        <w:t>• The tidal mouth of a river where fresh and saline water gets mixed is known as an Estuary.</w:t>
      </w:r>
    </w:p>
    <w:p>
      <w:pPr>
        <w:spacing w:before="0"/>
      </w:pPr>
      <w:r>
        <w:rPr>
          <w:b w:val="0"/>
        </w:rPr>
        <w:t>• There are four different kinds of estuaries Coastal plain estuaries</w:t>
      </w:r>
    </w:p>
    <w:p>
      <w:pPr>
        <w:spacing w:before="0"/>
      </w:pPr>
      <w:r>
        <w:rPr>
          <w:b w:val="0"/>
        </w:rPr>
        <w:t>• Tectonic estuaries</w:t>
      </w:r>
    </w:p>
    <w:p>
      <w:pPr>
        <w:spacing w:before="0"/>
      </w:pPr>
      <w:r>
        <w:rPr>
          <w:b w:val="0"/>
        </w:rPr>
        <w:t>• Bar-built estuaries</w:t>
      </w:r>
    </w:p>
    <w:p>
      <w:pPr>
        <w:spacing w:before="0"/>
      </w:pPr>
      <w:r>
        <w:rPr>
          <w:b w:val="0"/>
        </w:rPr>
        <w:t>• Fjord estuaries.</w:t>
      </w:r>
    </w:p>
    <w:p>
      <w:pPr>
        <w:spacing w:before="0"/>
      </w:pPr>
      <w:r>
        <w:rPr>
          <w:b w:val="0"/>
        </w:rPr>
        <w:t>• Gorge- It is a deep and narrow valley with very steep sides. A river passes through Gorge in mountains.</w:t>
      </w:r>
    </w:p>
    <w:p>
      <w:pPr>
        <w:spacing w:before="0"/>
      </w:pPr>
      <w:r>
        <w:rPr>
          <w:b w:val="0"/>
        </w:rPr>
        <w:t>• Archipelago- It is a group of islands. Generally, the islands are scattered and closely clustered.</w:t>
      </w:r>
    </w:p>
    <w:p>
      <w:pPr>
        <w:spacing w:before="0"/>
      </w:pPr>
      <w:r>
        <w:rPr>
          <w:b w:val="0"/>
        </w:rPr>
      </w:r>
    </w:p>
    <w:p>
      <w:pPr>
        <w:spacing w:after="100" w:line="360" w:lineRule="auto" w:before="0"/>
      </w:pPr>
      <w:r>
        <w:rPr>
          <w:b w:val="0"/>
        </w:rPr>
        <w:t>22. A situation where the expenditure of the government exceeds its revenue is known as _____.</w:t>
      </w:r>
    </w:p>
    <w:p>
      <w:pPr>
        <w:spacing w:before="0"/>
      </w:pPr>
      <w:r>
        <w:rPr>
          <w:b w:val="0"/>
        </w:rPr>
      </w:r>
    </w:p>
    <w:p>
      <w:pPr>
        <w:spacing w:after="100" w:before="0"/>
      </w:pPr>
      <w:r>
        <w:rPr>
          <w:b w:val="0"/>
        </w:rPr>
        <w:t>A. Devaluation</w:t>
      </w:r>
    </w:p>
    <w:p>
      <w:pPr>
        <w:spacing w:after="100" w:before="0"/>
      </w:pPr>
      <w:r>
        <w:rPr>
          <w:b w:val="0"/>
        </w:rPr>
        <w:t>B. Deficit Financing</w:t>
      </w:r>
    </w:p>
    <w:p>
      <w:pPr>
        <w:spacing w:after="100" w:before="0"/>
      </w:pPr>
      <w:r>
        <w:rPr>
          <w:b w:val="0"/>
        </w:rPr>
        <w:t>C. Morbidity</w:t>
      </w:r>
    </w:p>
    <w:p>
      <w:pPr>
        <w:spacing w:after="100" w:before="0"/>
      </w:pPr>
      <w:r>
        <w:rPr>
          <w:b w:val="0"/>
        </w:rPr>
        <w:t>D. Default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Deficit Financing. Key Points</w:t>
      </w:r>
    </w:p>
    <w:p>
      <w:pPr>
        <w:spacing w:before="0"/>
      </w:pPr>
      <w:r>
        <w:rPr>
          <w:b w:val="0"/>
        </w:rPr>
        <w:t>• A situation where the expenditure of the government exceeds its revenue is known as Deficit Financing.</w:t>
      </w:r>
    </w:p>
    <w:p>
      <w:pPr>
        <w:spacing w:before="0"/>
      </w:pPr>
      <w:r>
        <w:rPr>
          <w:b w:val="0"/>
        </w:rPr>
        <w:t>• In the case of Deficit Financing, the government has to either borrow or look for other means to cover the expenditure.</w:t>
      </w:r>
    </w:p>
    <w:p>
      <w:pPr>
        <w:spacing w:before="0"/>
      </w:pPr>
      <w:r>
        <w:rPr>
          <w:b w:val="0"/>
        </w:rPr>
        <w:t>• As per the National Planning Commission of India, ‘deficit financing’ term is used to denote the direct addition to gross national expenditure through budget deficits.</w:t>
      </w:r>
    </w:p>
    <w:p>
      <w:pPr>
        <w:spacing w:before="0"/>
      </w:pPr>
      <w:r>
        <w:rPr>
          <w:b w:val="0"/>
        </w:rPr>
        <w:t>• The deficits can be met by raising the rates of taxation. It can also be done by increasing the price of public utility services.</w:t>
      </w:r>
    </w:p>
    <w:p>
      <w:pPr>
        <w:spacing w:before="0"/>
      </w:pPr>
      <w:r>
        <w:rPr>
          <w:b w:val="0"/>
        </w:rPr>
        <w:t>• There can be many deficits- Budget deficit, Revenue deficit, Fiscal Deficit, Monetized Fiscal Deficit, etc.</w:t>
      </w:r>
    </w:p>
    <w:p>
      <w:pPr>
        <w:spacing w:before="0"/>
      </w:pPr>
      <w:r>
        <w:rPr>
          <w:b w:val="0"/>
        </w:rPr>
      </w:r>
    </w:p>
    <w:p>
      <w:pPr>
        <w:spacing w:after="100" w:line="360" w:lineRule="auto" w:before="0"/>
      </w:pPr>
      <w:r>
        <w:rPr>
          <w:b w:val="0"/>
        </w:rPr>
        <w:t>23. In which year did the battle of Khanua (Khanwa) take place between Babur and the Rajput forces led by Rana Sanga?</w:t>
      </w:r>
    </w:p>
    <w:p>
      <w:pPr>
        <w:spacing w:before="0"/>
      </w:pPr>
      <w:r>
        <w:rPr>
          <w:b w:val="0"/>
        </w:rPr>
      </w:r>
    </w:p>
    <w:p>
      <w:pPr>
        <w:spacing w:after="100" w:before="0"/>
      </w:pPr>
      <w:r>
        <w:rPr>
          <w:b w:val="0"/>
        </w:rPr>
        <w:t>A. 1529</w:t>
      </w:r>
    </w:p>
    <w:p>
      <w:pPr>
        <w:spacing w:after="100" w:before="0"/>
      </w:pPr>
      <w:r>
        <w:rPr>
          <w:b w:val="0"/>
        </w:rPr>
        <w:t>B. 1526</w:t>
      </w:r>
    </w:p>
    <w:p>
      <w:pPr>
        <w:spacing w:after="100" w:before="0"/>
      </w:pPr>
      <w:r>
        <w:rPr>
          <w:b w:val="0"/>
        </w:rPr>
        <w:t>C. 1522</w:t>
      </w:r>
    </w:p>
    <w:p>
      <w:pPr>
        <w:spacing w:after="100" w:before="0"/>
      </w:pPr>
      <w:r>
        <w:rPr>
          <w:b w:val="0"/>
        </w:rPr>
        <w:t>D. 1527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1527. Extra facts:</w:t>
      </w:r>
    </w:p>
    <w:p>
      <w:pPr>
        <w:spacing w:before="0"/>
      </w:pPr>
      <w:r>
        <w:rPr>
          <w:b w:val="0"/>
        </w:rPr>
        <w:t>• The battle of Khanua (Khanwa) took place between Babur and the Rajput forces led by Rana Sanga in 1527.</w:t>
      </w:r>
    </w:p>
    <w:p>
      <w:pPr>
        <w:spacing w:before="0"/>
      </w:pPr>
      <w:r>
        <w:rPr>
          <w:b w:val="0"/>
        </w:rPr>
        <w:t>• It was fought between Rana Sanga and Mughals.</w:t>
      </w:r>
    </w:p>
    <w:p>
      <w:pPr>
        <w:spacing w:before="0"/>
      </w:pPr>
      <w:r>
        <w:rPr>
          <w:b w:val="0"/>
        </w:rPr>
        <w:t>• Rana Sanga was the Indian ruler of Mewar.</w:t>
      </w:r>
    </w:p>
    <w:p>
      <w:pPr>
        <w:spacing w:before="0"/>
      </w:pPr>
      <w:r>
        <w:rPr>
          <w:b w:val="0"/>
        </w:rPr>
        <w:t>• The Mughals won the Battle of Khanwa.</w:t>
      </w:r>
    </w:p>
    <w:p>
      <w:pPr>
        <w:spacing w:before="0"/>
      </w:pPr>
      <w:r>
        <w:rPr>
          <w:b w:val="0"/>
        </w:rPr>
        <w:t>• 1526: First Battle of Panipat.</w:t>
      </w:r>
    </w:p>
    <w:p>
      <w:pPr>
        <w:spacing w:before="0"/>
      </w:pPr>
      <w:r>
        <w:rPr>
          <w:b w:val="0"/>
        </w:rPr>
        <w:t>• It was fought between Babur and Ibrahim Lodhi.</w:t>
      </w:r>
    </w:p>
    <w:p>
      <w:pPr>
        <w:spacing w:before="0"/>
      </w:pPr>
      <w:r>
        <w:rPr>
          <w:b w:val="0"/>
        </w:rPr>
        <w:t>• Babur defeated Ibrahim Lodhi.</w:t>
      </w:r>
    </w:p>
    <w:p>
      <w:pPr>
        <w:spacing w:before="0"/>
      </w:pPr>
      <w:r>
        <w:rPr>
          <w:b w:val="0"/>
        </w:rPr>
        <w:t>• 1529: Battle of Ghagra.</w:t>
      </w:r>
    </w:p>
    <w:p>
      <w:pPr>
        <w:spacing w:before="0"/>
      </w:pPr>
      <w:r>
        <w:rPr>
          <w:b w:val="0"/>
        </w:rPr>
        <w:t>• It was fought between Babur and Md. Lodhi with his aids.</w:t>
      </w:r>
    </w:p>
    <w:p>
      <w:pPr>
        <w:spacing w:before="0"/>
      </w:pPr>
      <w:r>
        <w:rPr>
          <w:b w:val="0"/>
        </w:rPr>
        <w:t>• Babur defeated Md. Lodhi.</w:t>
      </w:r>
    </w:p>
    <w:p>
      <w:pPr>
        <w:spacing w:before="0"/>
      </w:pPr>
      <w:r>
        <w:rPr>
          <w:b w:val="0"/>
        </w:rPr>
      </w:r>
    </w:p>
    <w:p>
      <w:pPr>
        <w:spacing w:after="100" w:line="360" w:lineRule="auto" w:before="0"/>
      </w:pPr>
      <w:r>
        <w:rPr>
          <w:b w:val="0"/>
        </w:rPr>
        <w:t>24. In which year did the Third Round Table Conference take place?</w:t>
      </w:r>
    </w:p>
    <w:p>
      <w:pPr>
        <w:spacing w:before="0"/>
      </w:pPr>
      <w:r>
        <w:rPr>
          <w:b w:val="0"/>
        </w:rPr>
      </w:r>
    </w:p>
    <w:p>
      <w:pPr>
        <w:spacing w:after="100" w:before="0"/>
      </w:pPr>
      <w:r>
        <w:rPr>
          <w:b w:val="0"/>
        </w:rPr>
        <w:t>A. 1929</w:t>
      </w:r>
    </w:p>
    <w:p>
      <w:pPr>
        <w:spacing w:after="100" w:before="0"/>
      </w:pPr>
      <w:r>
        <w:rPr>
          <w:b w:val="0"/>
        </w:rPr>
        <w:t>B. 1932</w:t>
      </w:r>
    </w:p>
    <w:p>
      <w:pPr>
        <w:spacing w:after="100" w:before="0"/>
      </w:pPr>
      <w:r>
        <w:rPr>
          <w:b w:val="0"/>
        </w:rPr>
        <w:t>C. 1928</w:t>
      </w:r>
    </w:p>
    <w:p>
      <w:pPr>
        <w:spacing w:after="100" w:before="0"/>
      </w:pPr>
      <w:r>
        <w:rPr>
          <w:b w:val="0"/>
        </w:rPr>
        <w:t>D. 1930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1932. Extra facts:</w:t>
      </w:r>
    </w:p>
    <w:p>
      <w:pPr>
        <w:spacing w:before="0"/>
      </w:pPr>
      <w:r>
        <w:rPr>
          <w:b w:val="0"/>
        </w:rPr>
        <w:t>• The Third Round Table Conference took place in 1932.</w:t>
      </w:r>
    </w:p>
    <w:p>
      <w:pPr>
        <w:spacing w:before="0"/>
      </w:pPr>
      <w:r>
        <w:rPr>
          <w:b w:val="0"/>
        </w:rPr>
        <w:t>• Labour Party, Gandhi, and INC did not attend this Conference.</w:t>
      </w:r>
    </w:p>
    <w:p>
      <w:pPr>
        <w:spacing w:before="0"/>
      </w:pPr>
      <w:r>
        <w:rPr>
          <w:b w:val="0"/>
        </w:rPr>
        <w:t>• A Joint Select Committee was formed to analyze the recommendations of the Third Round Table Conference and formulated a new Act for India which was later enforced as the Government of India Act of 1935.</w:t>
      </w:r>
    </w:p>
    <w:p>
      <w:pPr>
        <w:spacing w:before="0"/>
      </w:pPr>
      <w:r>
        <w:rPr>
          <w:b w:val="0"/>
        </w:rPr>
        <w:t>• The First Round Table Conference was convened in 1930.</w:t>
      </w:r>
    </w:p>
    <w:p>
      <w:pPr>
        <w:spacing w:before="0"/>
      </w:pPr>
      <w:r>
        <w:rPr>
          <w:b w:val="0"/>
        </w:rPr>
        <w:t>• The Second Round Table Conference was convened in 1931 and it was kind of a settlement between Mahatma Gandhi and Viceroy Lord Irwin to discontinue the Civil Disobedience Movement.</w:t>
      </w:r>
    </w:p>
    <w:p>
      <w:pPr>
        <w:spacing w:before="0"/>
      </w:pPr>
      <w:r>
        <w:rPr>
          <w:b w:val="0"/>
        </w:rPr>
      </w:r>
    </w:p>
    <w:p>
      <w:pPr>
        <w:spacing w:after="100" w:line="360" w:lineRule="auto" w:before="0"/>
      </w:pPr>
      <w:r>
        <w:rPr>
          <w:b w:val="0"/>
        </w:rPr>
        <w:t>25. Which of the following is used for removing permanent hardness of water?</w:t>
      </w:r>
    </w:p>
    <w:p>
      <w:pPr>
        <w:spacing w:before="0"/>
      </w:pPr>
      <w:r>
        <w:rPr>
          <w:b w:val="0"/>
        </w:rPr>
      </w:r>
    </w:p>
    <w:p>
      <w:pPr>
        <w:spacing w:after="100" w:before="0"/>
      </w:pPr>
      <w:r>
        <w:rPr>
          <w:b w:val="0"/>
        </w:rPr>
        <w:t>A. Baking soda</w:t>
      </w:r>
    </w:p>
    <w:p>
      <w:pPr>
        <w:spacing w:after="100" w:before="0"/>
      </w:pPr>
      <w:r>
        <w:rPr>
          <w:b w:val="0"/>
        </w:rPr>
        <w:t>B. Washing soda</w:t>
      </w:r>
    </w:p>
    <w:p>
      <w:pPr>
        <w:spacing w:after="100" w:before="0"/>
      </w:pPr>
      <w:r>
        <w:rPr>
          <w:b w:val="0"/>
        </w:rPr>
        <w:t>C. Lime</w:t>
      </w:r>
    </w:p>
    <w:p>
      <w:pPr>
        <w:spacing w:after="100" w:before="0"/>
      </w:pPr>
      <w:r>
        <w:rPr>
          <w:b w:val="0"/>
        </w:rPr>
        <w:t>D. Bleaching powder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Washing soda. Extra facts:</w:t>
      </w:r>
    </w:p>
    <w:p>
      <w:pPr>
        <w:spacing w:before="0"/>
      </w:pPr>
      <w:r>
        <w:rPr>
          <w:b w:val="0"/>
        </w:rPr>
        <w:t>• Washing soda: It is used for removing the permanent hardness of the water.</w:t>
      </w:r>
    </w:p>
    <w:p>
      <w:pPr>
        <w:spacing w:before="0"/>
      </w:pPr>
      <w:r>
        <w:rPr>
          <w:b w:val="0"/>
        </w:rPr>
        <w:t>• The hardness in water can be caused by the presence of the chlorides, nitrates, and sulphates of calcium and magnesium.</w:t>
      </w:r>
    </w:p>
    <w:p>
      <w:pPr>
        <w:spacing w:before="0"/>
      </w:pPr>
      <w:r>
        <w:rPr>
          <w:b w:val="0"/>
        </w:rPr>
        <w:t>• These do not precipitate by boiling water. Hence, Washing Soda is used.</w:t>
      </w:r>
    </w:p>
    <w:p>
      <w:pPr>
        <w:spacing w:before="0"/>
      </w:pPr>
      <w:r>
        <w:rPr>
          <w:b w:val="0"/>
        </w:rPr>
        <w:t>• Washing Soda is known as Sodium Carbonate.</w:t>
      </w:r>
    </w:p>
    <w:p>
      <w:pPr>
        <w:spacing w:before="0"/>
      </w:pPr>
      <w:r>
        <w:rPr>
          <w:b w:val="0"/>
        </w:rPr>
        <w:t>• The formula for washing soda can be given as Na2CO3.</w:t>
      </w:r>
    </w:p>
    <w:p>
      <w:pPr>
        <w:spacing w:before="0"/>
      </w:pPr>
      <w:r>
        <w:rPr>
          <w:b w:val="0"/>
        </w:rPr>
        <w:t>• Baking soda: It is known as Sodium Bicarbonate.</w:t>
      </w:r>
    </w:p>
    <w:p>
      <w:pPr>
        <w:spacing w:before="0"/>
      </w:pPr>
      <w:r>
        <w:rPr>
          <w:b w:val="0"/>
        </w:rPr>
        <w:t>• The formula for baking soda can be given as NaHCO3.</w:t>
      </w:r>
    </w:p>
    <w:p>
      <w:pPr>
        <w:spacing w:before="0"/>
      </w:pPr>
      <w:r>
        <w:rPr>
          <w:b w:val="0"/>
        </w:rPr>
        <w:t>• It is more often used in a cooking recipe.</w:t>
      </w:r>
    </w:p>
    <w:p>
      <w:pPr>
        <w:spacing w:before="0"/>
      </w:pPr>
      <w:r>
        <w:rPr>
          <w:b w:val="0"/>
        </w:rPr>
        <w:t>• Bleaching powder: It is Calcium hypochlorite.</w:t>
      </w:r>
    </w:p>
    <w:p>
      <w:pPr>
        <w:spacing w:before="0"/>
      </w:pPr>
      <w:r>
        <w:rPr>
          <w:b w:val="0"/>
        </w:rPr>
        <w:t>• Its formula can be given CaOCl2.</w:t>
      </w:r>
    </w:p>
    <w:p>
      <w:pPr>
        <w:spacing w:before="0"/>
      </w:pPr>
      <w:r>
        <w:rPr>
          <w:b w:val="0"/>
        </w:rPr>
        <w:t>• It is used as an oxidizer in many industries and as a disinfectant to make potable water.</w:t>
      </w:r>
    </w:p>
    <w:p>
      <w:pPr>
        <w:spacing w:before="0"/>
      </w:pPr>
      <w:r>
        <w:rPr>
          <w:b w:val="0"/>
        </w:rPr>
      </w:r>
    </w:p>
    <w:p>
      <w:pPr>
        <w:spacing w:after="100" w:line="360" w:lineRule="auto" w:before="0"/>
      </w:pPr>
      <w:r>
        <w:rPr>
          <w:b w:val="0"/>
        </w:rPr>
        <w:t>26. Which of the following is caused by a virus named 'Varicella zoster'?</w:t>
      </w:r>
    </w:p>
    <w:p>
      <w:pPr>
        <w:spacing w:before="0"/>
      </w:pPr>
      <w:r>
        <w:rPr>
          <w:b w:val="0"/>
        </w:rPr>
      </w:r>
    </w:p>
    <w:p>
      <w:pPr>
        <w:spacing w:after="100" w:before="0"/>
      </w:pPr>
      <w:r>
        <w:rPr>
          <w:b w:val="0"/>
        </w:rPr>
        <w:t>A. Chickenpox</w:t>
      </w:r>
    </w:p>
    <w:p>
      <w:pPr>
        <w:spacing w:after="100" w:before="0"/>
      </w:pPr>
      <w:r>
        <w:rPr>
          <w:b w:val="0"/>
        </w:rPr>
        <w:t>B. Cholera</w:t>
      </w:r>
    </w:p>
    <w:p>
      <w:pPr>
        <w:spacing w:after="100" w:before="0"/>
      </w:pPr>
      <w:r>
        <w:rPr>
          <w:b w:val="0"/>
        </w:rPr>
        <w:t>C. Rabies</w:t>
      </w:r>
    </w:p>
    <w:p>
      <w:pPr>
        <w:spacing w:after="100" w:before="0"/>
      </w:pPr>
      <w:r>
        <w:rPr>
          <w:b w:val="0"/>
        </w:rPr>
        <w:t>D. Polio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Chickenpox. Extra facts:</w:t>
      </w:r>
    </w:p>
    <w:p>
      <w:pPr>
        <w:spacing w:before="0"/>
      </w:pPr>
      <w:r>
        <w:rPr>
          <w:b w:val="0"/>
        </w:rPr>
        <w:t>• Chickenpox: It is caused by a virus named 'Varicella-zoster'.</w:t>
      </w:r>
    </w:p>
    <w:p>
      <w:pPr>
        <w:spacing w:before="0"/>
      </w:pPr>
      <w:r>
        <w:rPr>
          <w:b w:val="0"/>
        </w:rPr>
        <w:t>• It develops rashes and blisters on the skin and highly contagious to someone who is not vaccinated.</w:t>
      </w:r>
    </w:p>
    <w:p>
      <w:pPr>
        <w:spacing w:before="0"/>
      </w:pPr>
      <w:r>
        <w:rPr>
          <w:b w:val="0"/>
        </w:rPr>
        <w:t>• Cholera: It is caused by Vibrio cholerae, which is bacteria.</w:t>
      </w:r>
    </w:p>
    <w:p>
      <w:pPr>
        <w:spacing w:before="0"/>
      </w:pPr>
      <w:r>
        <w:rPr>
          <w:b w:val="0"/>
        </w:rPr>
        <w:t>• It can be spread through contaminated water.</w:t>
      </w:r>
    </w:p>
    <w:p>
      <w:pPr>
        <w:spacing w:before="0"/>
      </w:pPr>
      <w:r>
        <w:rPr>
          <w:b w:val="0"/>
        </w:rPr>
        <w:t>• Rabies: It is caused by the rabies virus.</w:t>
      </w:r>
    </w:p>
    <w:p>
      <w:pPr>
        <w:spacing w:before="0"/>
      </w:pPr>
      <w:r>
        <w:rPr>
          <w:b w:val="0"/>
        </w:rPr>
        <w:t>• It can be spread through the saliva of infected animals.</w:t>
      </w:r>
    </w:p>
    <w:p>
      <w:pPr>
        <w:spacing w:before="0"/>
      </w:pPr>
      <w:r>
        <w:rPr>
          <w:b w:val="0"/>
        </w:rPr>
        <w:t>• It can also be transmitted through an animal bite.</w:t>
      </w:r>
    </w:p>
    <w:p>
      <w:pPr>
        <w:spacing w:before="0"/>
      </w:pPr>
      <w:r>
        <w:rPr>
          <w:b w:val="0"/>
        </w:rPr>
        <w:t>• Polio: It is caused by poliovirus.</w:t>
      </w:r>
    </w:p>
    <w:p>
      <w:pPr>
        <w:spacing w:before="0"/>
      </w:pPr>
      <w:r>
        <w:rPr>
          <w:b w:val="0"/>
        </w:rPr>
        <w:t>• It can cause nerve injury leading to paralysis.</w:t>
      </w:r>
    </w:p>
    <w:p>
      <w:pPr>
        <w:spacing w:before="0"/>
      </w:pPr>
      <w:r>
        <w:rPr>
          <w:b w:val="0"/>
        </w:rPr>
        <w:t>• It can be transmitted through contaminated food and water.</w:t>
      </w:r>
    </w:p>
    <w:p>
      <w:pPr>
        <w:spacing w:before="0"/>
      </w:pPr>
      <w:r>
        <w:rPr>
          <w:b w:val="0"/>
        </w:rPr>
      </w:r>
    </w:p>
    <w:p>
      <w:pPr>
        <w:spacing w:after="100" w:line="360" w:lineRule="auto" w:before="0"/>
      </w:pPr>
      <w:r>
        <w:rPr>
          <w:b w:val="0"/>
        </w:rPr>
        <w:t>27. Which organisation launched the Agricultural Marketing and Farmer Friendly Reforms Index (AMFFRI) in 2016?</w:t>
      </w:r>
    </w:p>
    <w:p>
      <w:pPr>
        <w:spacing w:before="0"/>
      </w:pPr>
      <w:r>
        <w:rPr>
          <w:b w:val="0"/>
        </w:rPr>
      </w:r>
    </w:p>
    <w:p>
      <w:pPr>
        <w:spacing w:after="100" w:before="0"/>
      </w:pPr>
      <w:r>
        <w:rPr>
          <w:b w:val="0"/>
        </w:rPr>
        <w:t>A. National Institute of Public Finance and Policy (NIPFP)</w:t>
      </w:r>
    </w:p>
    <w:p>
      <w:pPr>
        <w:spacing w:after="100" w:before="0"/>
      </w:pPr>
      <w:r>
        <w:rPr>
          <w:b w:val="0"/>
        </w:rPr>
        <w:t>B. Reserve Bank of India</w:t>
      </w:r>
    </w:p>
    <w:p>
      <w:pPr>
        <w:spacing w:after="100" w:before="0"/>
      </w:pPr>
      <w:r>
        <w:rPr>
          <w:b w:val="0"/>
        </w:rPr>
        <w:t>C. Indian Institute of Public Administration</w:t>
      </w:r>
    </w:p>
    <w:p>
      <w:pPr>
        <w:spacing w:after="100" w:before="0"/>
      </w:pPr>
      <w:r>
        <w:rPr>
          <w:b w:val="0"/>
        </w:rPr>
        <w:t>D. NITI Aayog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NITI Aayog. Extra facts:</w:t>
      </w:r>
    </w:p>
    <w:p>
      <w:pPr>
        <w:spacing w:before="0"/>
      </w:pPr>
      <w:r>
        <w:rPr>
          <w:b w:val="0"/>
        </w:rPr>
        <w:t>• NITI Aayog launched the Agricultural Marketing and Farmer Friendly Reforms Index (AMFFRI) in 2016.</w:t>
      </w:r>
    </w:p>
    <w:p>
      <w:pPr>
        <w:spacing w:before="0"/>
      </w:pPr>
      <w:r>
        <w:rPr>
          <w:b w:val="0"/>
        </w:rPr>
        <w:t>• NITI Aayog had identified three key areas for reform in 2016-Agricultural market reforms, Land lease reforms and Reforms related to forestry on private land – felling and transit of trees.</w:t>
      </w:r>
    </w:p>
    <w:p>
      <w:pPr>
        <w:spacing w:before="0"/>
      </w:pPr>
      <w:r>
        <w:rPr>
          <w:b w:val="0"/>
        </w:rPr>
        <w:t>• The Index is based on the implementation of seven provisions proposed under the model APMC(Agricultural Produce &amp; Livestock Market Committee) Act.</w:t>
      </w:r>
    </w:p>
    <w:p>
      <w:pPr>
        <w:spacing w:before="0"/>
      </w:pPr>
      <w:r>
        <w:rPr>
          <w:b w:val="0"/>
        </w:rPr>
        <w:t>• The indicators represent competitiveness, efficiency, and transparency in agricultural markets.</w:t>
      </w:r>
    </w:p>
    <w:p>
      <w:pPr>
        <w:spacing w:before="0"/>
      </w:pPr>
      <w:r>
        <w:rPr>
          <w:b w:val="0"/>
        </w:rPr>
        <w:t>• The Index has a score from minimum value “0” implying no reforms and maximum value “100” implying complete reforms.</w:t>
      </w:r>
    </w:p>
    <w:p>
      <w:pPr>
        <w:spacing w:before="0"/>
      </w:pPr>
      <w:r>
        <w:rPr>
          <w:b w:val="0"/>
        </w:rPr>
        <w:t>• NITI Aayog Chairman: Narendra Modi (Prime Minister)</w:t>
      </w:r>
    </w:p>
    <w:p>
      <w:pPr>
        <w:spacing w:before="0"/>
      </w:pPr>
      <w:r>
        <w:rPr>
          <w:b w:val="0"/>
        </w:rPr>
        <w:t>• NITI Aayog CEO: Shri B.V.R. Subrahmanyam</w:t>
      </w:r>
    </w:p>
    <w:p>
      <w:pPr>
        <w:spacing w:before="0"/>
      </w:pPr>
      <w:r>
        <w:rPr>
          <w:b w:val="0"/>
        </w:rPr>
      </w:r>
    </w:p>
    <w:p>
      <w:pPr>
        <w:spacing w:after="100" w:line="360" w:lineRule="auto" w:before="0"/>
      </w:pPr>
      <w:r>
        <w:rPr>
          <w:b w:val="0"/>
        </w:rPr>
        <w:t>28. Which of the following is one of the Articles of the Constitution of India that mentions the Comptroller and Auditor General of India?</w:t>
      </w:r>
    </w:p>
    <w:p>
      <w:pPr>
        <w:spacing w:before="0"/>
      </w:pPr>
      <w:r>
        <w:rPr>
          <w:b w:val="0"/>
        </w:rPr>
      </w:r>
    </w:p>
    <w:p>
      <w:pPr>
        <w:spacing w:after="100" w:before="0"/>
      </w:pPr>
      <w:r>
        <w:rPr>
          <w:b w:val="0"/>
        </w:rPr>
        <w:t>A. 156</w:t>
      </w:r>
    </w:p>
    <w:p>
      <w:pPr>
        <w:spacing w:after="100" w:before="0"/>
      </w:pPr>
      <w:r>
        <w:rPr>
          <w:b w:val="0"/>
        </w:rPr>
        <w:t>B. 148</w:t>
      </w:r>
    </w:p>
    <w:p>
      <w:pPr>
        <w:spacing w:after="100" w:before="0"/>
      </w:pPr>
      <w:r>
        <w:rPr>
          <w:b w:val="0"/>
        </w:rPr>
        <w:t>C. 352</w:t>
      </w:r>
    </w:p>
    <w:p>
      <w:pPr>
        <w:spacing w:after="100" w:before="0"/>
      </w:pPr>
      <w:r>
        <w:rPr>
          <w:b w:val="0"/>
        </w:rPr>
        <w:t>D. 280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148. Article Statement Article151 The Audit report. Article142 The Enforcement of decrees and orders of supreme court and order as to discovery etc. Article145 The Rule of court, etc of Supreme Court. Article144 The Civil and judicial authorities to act in aid of the supreme court. Article143 The Power of the president to consult the supreme court. Article146 The Officers and servants and expenses of the supreme court. Article139 The Confinement on the supreme court of power to issue certain writs. Article147 The Interpretation of the constitution by the Supreme Court. Article148 The Comptroller and auditor general of India. Article149 The Duties of Comptroller and auditor general. Article150 The Form of accounts of union and the states.</w:t>
      </w:r>
    </w:p>
    <w:p>
      <w:pPr>
        <w:spacing w:before="0"/>
      </w:pPr>
      <w:r>
        <w:rPr>
          <w:b w:val="0"/>
        </w:rPr>
        <w:t>• Article 156- Term of office of Governor</w:t>
      </w:r>
    </w:p>
    <w:p>
      <w:pPr>
        <w:spacing w:before="0"/>
      </w:pPr>
      <w:r>
        <w:rPr>
          <w:b w:val="0"/>
        </w:rPr>
        <w:t>• Article 148- Provisions of Comptroller and Auditor General of India</w:t>
      </w:r>
    </w:p>
    <w:p>
      <w:pPr>
        <w:spacing w:before="0"/>
      </w:pPr>
      <w:r>
        <w:rPr>
          <w:b w:val="0"/>
        </w:rPr>
        <w:t>• Article 352- Proclamation of Emergency</w:t>
      </w:r>
    </w:p>
    <w:p>
      <w:pPr>
        <w:spacing w:before="0"/>
      </w:pPr>
      <w:r>
        <w:rPr>
          <w:b w:val="0"/>
        </w:rPr>
        <w:t>• Article 280- Provisions of Finance Commission.</w:t>
      </w:r>
    </w:p>
    <w:p>
      <w:pPr>
        <w:spacing w:before="0"/>
      </w:pPr>
      <w:r>
        <w:rPr>
          <w:b w:val="0"/>
        </w:rPr>
      </w:r>
    </w:p>
    <w:p>
      <w:pPr>
        <w:spacing w:after="100" w:line="360" w:lineRule="auto" w:before="0"/>
      </w:pPr>
      <w:r>
        <w:rPr>
          <w:b w:val="0"/>
        </w:rPr>
        <w:t>29. On which lake is the world's only floating post office situated?</w:t>
      </w:r>
    </w:p>
    <w:p>
      <w:pPr>
        <w:spacing w:before="0"/>
      </w:pPr>
      <w:r>
        <w:rPr>
          <w:b w:val="0"/>
        </w:rPr>
      </w:r>
    </w:p>
    <w:p>
      <w:pPr>
        <w:spacing w:after="100" w:before="0"/>
      </w:pPr>
      <w:r>
        <w:rPr>
          <w:b w:val="0"/>
        </w:rPr>
        <w:t>A. Loktak Lake</w:t>
      </w:r>
    </w:p>
    <w:p>
      <w:pPr>
        <w:spacing w:after="100" w:before="0"/>
      </w:pPr>
      <w:r>
        <w:rPr>
          <w:b w:val="0"/>
        </w:rPr>
        <w:t>B. Dal Lake</w:t>
      </w:r>
    </w:p>
    <w:p>
      <w:pPr>
        <w:spacing w:after="100" w:before="0"/>
      </w:pPr>
      <w:r>
        <w:rPr>
          <w:b w:val="0"/>
        </w:rPr>
        <w:t>C. Wular Lake</w:t>
      </w:r>
    </w:p>
    <w:p>
      <w:pPr>
        <w:spacing w:after="100" w:before="0"/>
      </w:pPr>
      <w:r>
        <w:rPr>
          <w:b w:val="0"/>
        </w:rPr>
        <w:t>D. Chilika Lake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Dal Lake. Extra facts: Lake Location Loktak Lake Manipur Wular Lake Jammu and Kashmir Chilika Lake Odisha</w:t>
      </w:r>
    </w:p>
    <w:p>
      <w:pPr>
        <w:spacing w:before="0"/>
      </w:pPr>
      <w:r>
        <w:rPr>
          <w:b w:val="0"/>
        </w:rPr>
        <w:t>• The world's only floating post office is situated on Dal Lake. It is in Srinagar.</w:t>
      </w:r>
    </w:p>
    <w:p>
      <w:pPr>
        <w:spacing w:before="0"/>
      </w:pPr>
      <w:r>
        <w:rPr>
          <w:b w:val="0"/>
        </w:rPr>
        <w:t>• It is built on a houseboat and moored on the western edge of the Dal Lake.</w:t>
      </w:r>
    </w:p>
    <w:p>
      <w:pPr>
        <w:spacing w:before="0"/>
      </w:pPr>
      <w:r>
        <w:rPr>
          <w:b w:val="0"/>
        </w:rPr>
        <w:t>• It was inaugurated in 2011 by Omar Abdullah along with Sachin Pilot.</w:t>
      </w:r>
    </w:p>
    <w:p>
      <w:pPr>
        <w:spacing w:before="0"/>
      </w:pPr>
      <w:r>
        <w:rPr>
          <w:b w:val="0"/>
        </w:rPr>
        <w:t>• Regular postal services are available there.</w:t>
      </w:r>
    </w:p>
    <w:p>
      <w:pPr>
        <w:spacing w:before="0"/>
      </w:pPr>
      <w:r>
        <w:rPr>
          <w:b w:val="0"/>
        </w:rPr>
        <w:t>• The seal used for the Floating Post Office is unique.</w:t>
      </w:r>
    </w:p>
    <w:p>
      <w:pPr>
        <w:spacing w:before="0"/>
      </w:pPr>
      <w:r>
        <w:rPr>
          <w:b w:val="0"/>
        </w:rPr>
      </w:r>
    </w:p>
    <w:p>
      <w:pPr>
        <w:spacing w:after="100" w:line="360" w:lineRule="auto" w:before="0"/>
      </w:pPr>
      <w:r>
        <w:rPr>
          <w:b w:val="0"/>
        </w:rPr>
        <w:t>30. Where were the Khelo India Youth Games, 2020 held?</w:t>
      </w:r>
    </w:p>
    <w:p>
      <w:pPr>
        <w:spacing w:before="0"/>
      </w:pPr>
      <w:r>
        <w:rPr>
          <w:b w:val="0"/>
        </w:rPr>
      </w:r>
    </w:p>
    <w:p>
      <w:pPr>
        <w:spacing w:after="100" w:before="0"/>
      </w:pPr>
      <w:r>
        <w:rPr>
          <w:b w:val="0"/>
        </w:rPr>
        <w:t>A. New Delhi</w:t>
      </w:r>
    </w:p>
    <w:p>
      <w:pPr>
        <w:spacing w:after="100" w:before="0"/>
      </w:pPr>
      <w:r>
        <w:rPr>
          <w:b w:val="0"/>
        </w:rPr>
        <w:t>B. Chandigarh</w:t>
      </w:r>
    </w:p>
    <w:p>
      <w:pPr>
        <w:spacing w:after="100" w:before="0"/>
      </w:pPr>
      <w:r>
        <w:rPr>
          <w:b w:val="0"/>
        </w:rPr>
        <w:t>C. Bhopal</w:t>
      </w:r>
    </w:p>
    <w:p>
      <w:pPr>
        <w:spacing w:after="100" w:before="0"/>
      </w:pPr>
      <w:r>
        <w:rPr>
          <w:b w:val="0"/>
        </w:rPr>
        <w:t>D. Guwahati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Guwahati. Extra facts:</w:t>
      </w:r>
    </w:p>
    <w:p>
      <w:pPr>
        <w:spacing w:before="0"/>
      </w:pPr>
      <w:r>
        <w:rPr>
          <w:b w:val="0"/>
        </w:rPr>
        <w:t>• The Khelo India Youth Games, 2020 were held at Karmabir Nabin Chandra Bordoloi Indoor Stadium in Guwahati.</w:t>
      </w:r>
    </w:p>
    <w:p>
      <w:pPr>
        <w:spacing w:before="0"/>
      </w:pPr>
      <w:r>
        <w:rPr>
          <w:b w:val="0"/>
        </w:rPr>
        <w:t>• It was the third edition of the game.</w:t>
      </w:r>
    </w:p>
    <w:p>
      <w:pPr>
        <w:spacing w:before="0"/>
      </w:pPr>
      <w:r>
        <w:rPr>
          <w:b w:val="0"/>
        </w:rPr>
        <w:t>• The event was organized by the Ministry for Youth Affairs and Sports in partnership with the School Games Federation of India, Indian Olympic Association, and Assam State government.</w:t>
      </w:r>
    </w:p>
    <w:p>
      <w:pPr>
        <w:spacing w:before="0"/>
      </w:pPr>
      <w:r>
        <w:rPr>
          <w:b w:val="0"/>
        </w:rPr>
        <w:t>• Mascots: Vijay the Tiger and Jaya the Blackbuck.</w:t>
      </w:r>
    </w:p>
    <w:p>
      <w:pPr>
        <w:spacing w:before="0"/>
      </w:pPr>
      <w:r>
        <w:rPr>
          <w:b w:val="0"/>
        </w:rPr>
        <w:t>• Maharastra finished first in the event comprising 78 gold, 77 silver, and 101 bronze.</w:t>
      </w:r>
    </w:p>
    <w:p>
      <w:pPr>
        <w:spacing w:before="0"/>
      </w:pPr>
      <w:r>
        <w:rPr>
          <w:b w:val="0"/>
        </w:rPr>
      </w:r>
    </w:p>
    <w:p>
      <w:pPr>
        <w:spacing w:after="100" w:line="360" w:lineRule="auto" w:before="0"/>
      </w:pPr>
      <w:r>
        <w:rPr>
          <w:b w:val="0"/>
        </w:rPr>
        <w:t>31. What is Gotabaya Rajapaksa’s nationality?</w:t>
      </w:r>
    </w:p>
    <w:p>
      <w:pPr>
        <w:spacing w:before="0"/>
      </w:pPr>
      <w:r>
        <w:rPr>
          <w:b w:val="0"/>
        </w:rPr>
      </w:r>
    </w:p>
    <w:p>
      <w:pPr>
        <w:spacing w:after="100" w:before="0"/>
      </w:pPr>
      <w:r>
        <w:rPr>
          <w:b w:val="0"/>
        </w:rPr>
        <w:t>A. Bangladeshi</w:t>
      </w:r>
    </w:p>
    <w:p>
      <w:pPr>
        <w:spacing w:after="100" w:before="0"/>
      </w:pPr>
      <w:r>
        <w:rPr>
          <w:b w:val="0"/>
        </w:rPr>
        <w:t>B. Burmese</w:t>
      </w:r>
    </w:p>
    <w:p>
      <w:pPr>
        <w:spacing w:after="100" w:before="0"/>
      </w:pPr>
      <w:r>
        <w:rPr>
          <w:b w:val="0"/>
        </w:rPr>
        <w:t>C. Indonesian</w:t>
      </w:r>
    </w:p>
    <w:p>
      <w:pPr>
        <w:spacing w:after="100" w:before="0"/>
      </w:pPr>
      <w:r>
        <w:rPr>
          <w:b w:val="0"/>
        </w:rPr>
        <w:t>D. Sri Lankan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Sri Lankan. Extra facts:</w:t>
      </w:r>
    </w:p>
    <w:p>
      <w:pPr>
        <w:spacing w:before="0"/>
      </w:pPr>
      <w:r>
        <w:rPr>
          <w:b w:val="0"/>
        </w:rPr>
        <w:t>• The nationality of Gotabaya Rajapaksa is Sri Lankan.</w:t>
      </w:r>
    </w:p>
    <w:p>
      <w:pPr>
        <w:spacing w:before="0"/>
      </w:pPr>
      <w:r>
        <w:rPr>
          <w:b w:val="0"/>
        </w:rPr>
        <w:t>• He is the former President of Sri Lanka.</w:t>
      </w:r>
    </w:p>
    <w:p>
      <w:pPr>
        <w:spacing w:before="0"/>
      </w:pPr>
      <w:r>
        <w:rPr>
          <w:b w:val="0"/>
        </w:rPr>
        <w:t>• He had also served as the Secretary to the Ministry of Defence and Urban Development in Sri Lanka.</w:t>
      </w:r>
    </w:p>
    <w:p>
      <w:pPr>
        <w:spacing w:before="0"/>
      </w:pPr>
      <w:r>
        <w:rPr>
          <w:b w:val="0"/>
        </w:rPr>
        <w:t>• Sri Lanka Capital- Sri Jayawardenepura Kotte</w:t>
      </w:r>
    </w:p>
    <w:p>
      <w:pPr>
        <w:spacing w:before="0"/>
      </w:pPr>
      <w:r>
        <w:rPr>
          <w:b w:val="0"/>
        </w:rPr>
        <w:t>• Currency- Sri Lankan Rupee</w:t>
      </w:r>
    </w:p>
    <w:p>
      <w:pPr>
        <w:spacing w:before="0"/>
      </w:pPr>
      <w:r>
        <w:rPr>
          <w:b w:val="0"/>
        </w:rPr>
        <w:t>• President- Ranil Wickremesinghe.</w:t>
      </w:r>
    </w:p>
    <w:p>
      <w:pPr>
        <w:spacing w:before="0"/>
      </w:pPr>
      <w:r>
        <w:rPr>
          <w:b w:val="0"/>
        </w:rPr>
      </w:r>
    </w:p>
    <w:p>
      <w:pPr>
        <w:spacing w:after="100" w:line="360" w:lineRule="auto" w:before="0"/>
      </w:pPr>
      <w:r>
        <w:rPr>
          <w:b w:val="0"/>
        </w:rPr>
        <w:t>32. Who discovered cells?</w:t>
      </w:r>
    </w:p>
    <w:p>
      <w:pPr>
        <w:spacing w:before="0"/>
      </w:pPr>
      <w:r>
        <w:rPr>
          <w:b w:val="0"/>
        </w:rPr>
      </w:r>
    </w:p>
    <w:p>
      <w:pPr>
        <w:spacing w:after="100" w:before="0"/>
      </w:pPr>
      <w:r>
        <w:rPr>
          <w:b w:val="0"/>
        </w:rPr>
        <w:t>A. Herbert Spencer</w:t>
      </w:r>
    </w:p>
    <w:p>
      <w:pPr>
        <w:spacing w:after="100" w:before="0"/>
      </w:pPr>
      <w:r>
        <w:rPr>
          <w:b w:val="0"/>
        </w:rPr>
        <w:t>B. Robert Hooke</w:t>
      </w:r>
    </w:p>
    <w:p>
      <w:pPr>
        <w:spacing w:after="100" w:before="0"/>
      </w:pPr>
      <w:r>
        <w:rPr>
          <w:b w:val="0"/>
        </w:rPr>
        <w:t>C. Albert Einstein</w:t>
      </w:r>
    </w:p>
    <w:p>
      <w:pPr>
        <w:spacing w:after="100" w:before="0"/>
      </w:pPr>
      <w:r>
        <w:rPr>
          <w:b w:val="0"/>
        </w:rPr>
        <w:t>D. Charles Darwin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Robert Hooke. Key Points Extra facts:</w:t>
      </w:r>
    </w:p>
    <w:p>
      <w:pPr>
        <w:spacing w:before="0"/>
      </w:pPr>
      <w:r>
        <w:rPr>
          <w:b w:val="0"/>
        </w:rPr>
        <w:t>• Robert Hooke discovered cells in the human body.</w:t>
      </w:r>
    </w:p>
    <w:p>
      <w:pPr>
        <w:spacing w:before="0"/>
      </w:pPr>
      <w:r>
        <w:rPr>
          <w:b w:val="0"/>
        </w:rPr>
        <w:t>• He discovered it in 1665.</w:t>
      </w:r>
    </w:p>
    <w:p>
      <w:pPr>
        <w:spacing w:before="0"/>
      </w:pPr>
      <w:r>
        <w:rPr>
          <w:b w:val="0"/>
        </w:rPr>
        <w:t>• He looked at a sliver of cork through a microscope lens and hence, discovered cells.</w:t>
      </w:r>
    </w:p>
    <w:p>
      <w:pPr>
        <w:spacing w:before="0"/>
      </w:pPr>
      <w:r>
        <w:rPr>
          <w:b w:val="0"/>
        </w:rPr>
        <w:t>• Albert Einstein is known for his "Theory of General Relativity and Theory of Special Relativity".</w:t>
      </w:r>
    </w:p>
    <w:p>
      <w:pPr>
        <w:spacing w:before="0"/>
      </w:pPr>
      <w:r>
        <w:rPr>
          <w:b w:val="0"/>
        </w:rPr>
        <w:t>• Herbert Spencer is known for his doctrine of Social Darwinism.</w:t>
      </w:r>
    </w:p>
    <w:p>
      <w:pPr>
        <w:spacing w:before="0"/>
      </w:pPr>
      <w:r>
        <w:rPr>
          <w:b w:val="0"/>
        </w:rPr>
        <w:t>• Charles Darwin gives the natural theory of evolution by natural selection.</w:t>
      </w:r>
    </w:p>
    <w:p>
      <w:pPr>
        <w:spacing w:before="0"/>
      </w:pPr>
      <w:r>
        <w:rPr>
          <w:b w:val="0"/>
        </w:rPr>
      </w:r>
    </w:p>
    <w:p>
      <w:pPr>
        <w:spacing w:after="100" w:line="360" w:lineRule="auto" w:before="0"/>
      </w:pPr>
      <w:r>
        <w:rPr>
          <w:b w:val="0"/>
        </w:rPr>
        <w:t>33. Who wrote the play 'Mricchakatika' (The Little Clay Cart), a social drama with touches of grim reality?</w:t>
      </w:r>
    </w:p>
    <w:p>
      <w:pPr>
        <w:spacing w:before="0"/>
      </w:pPr>
      <w:r>
        <w:rPr>
          <w:b w:val="0"/>
        </w:rPr>
      </w:r>
    </w:p>
    <w:p>
      <w:pPr>
        <w:spacing w:after="100" w:before="0"/>
      </w:pPr>
      <w:r>
        <w:rPr>
          <w:b w:val="0"/>
        </w:rPr>
        <w:t>A. Sudraka</w:t>
      </w:r>
    </w:p>
    <w:p>
      <w:pPr>
        <w:spacing w:after="100" w:before="0"/>
      </w:pPr>
      <w:r>
        <w:rPr>
          <w:b w:val="0"/>
        </w:rPr>
        <w:t>B. Raidasa</w:t>
      </w:r>
    </w:p>
    <w:p>
      <w:pPr>
        <w:spacing w:after="100" w:before="0"/>
      </w:pPr>
      <w:r>
        <w:rPr>
          <w:b w:val="0"/>
        </w:rPr>
        <w:t>C. Kalidasa</w:t>
      </w:r>
    </w:p>
    <w:p>
      <w:pPr>
        <w:spacing w:after="100" w:before="0"/>
      </w:pPr>
      <w:r>
        <w:rPr>
          <w:b w:val="0"/>
        </w:rPr>
        <w:t>D. Magh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Sudraka.</w:t>
      </w:r>
    </w:p>
    <w:p>
      <w:pPr>
        <w:spacing w:before="0"/>
      </w:pPr>
      <w:r>
        <w:rPr>
          <w:b w:val="0"/>
        </w:rPr>
        <w:t>• Sudraka wrote the play 'Mricchakatika' (The Little Clay Cart), a social drama with touches of grim reality.</w:t>
      </w:r>
    </w:p>
    <w:p>
      <w:pPr>
        <w:spacing w:before="0"/>
      </w:pPr>
      <w:r>
        <w:rPr>
          <w:b w:val="0"/>
        </w:rPr>
        <w:t>• It is written in Sanskrit in the 2nd century BCE.</w:t>
      </w:r>
    </w:p>
    <w:p>
      <w:pPr>
        <w:spacing w:before="0"/>
      </w:pPr>
      <w:r>
        <w:rPr>
          <w:b w:val="0"/>
        </w:rPr>
        <w:t>• There is a character-Charudatta of Pataliputra, a young man and Vasantasena, his love.</w:t>
      </w:r>
    </w:p>
    <w:p>
      <w:pPr>
        <w:spacing w:before="0"/>
      </w:pPr>
      <w:r>
        <w:rPr>
          <w:b w:val="0"/>
        </w:rPr>
        <w:t>• There is also a royal courtier who is also interested in Vasantasena.</w:t>
      </w:r>
    </w:p>
    <w:p>
      <w:pPr>
        <w:spacing w:before="0"/>
      </w:pPr>
      <w:r>
        <w:rPr>
          <w:b w:val="0"/>
        </w:rPr>
        <w:t>• There are thieves and mistaken identities that make it funny.</w:t>
      </w:r>
    </w:p>
    <w:p>
      <w:pPr>
        <w:spacing w:before="0"/>
      </w:pPr>
      <w:r>
        <w:rPr>
          <w:b w:val="0"/>
        </w:rPr>
      </w:r>
    </w:p>
    <w:p>
      <w:pPr>
        <w:spacing w:after="100" w:line="360" w:lineRule="auto" w:before="0"/>
      </w:pPr>
      <w:r>
        <w:rPr>
          <w:b w:val="0"/>
        </w:rPr>
        <w:t>34. What is the name of the anti-hijacking exercise conducted by the Indian Navy in collaboration with the Indian Coast Guard?</w:t>
      </w:r>
    </w:p>
    <w:p>
      <w:pPr>
        <w:spacing w:before="0"/>
      </w:pPr>
      <w:r>
        <w:rPr>
          <w:b w:val="0"/>
        </w:rPr>
      </w:r>
    </w:p>
    <w:p>
      <w:pPr>
        <w:spacing w:after="100" w:before="0"/>
      </w:pPr>
      <w:r>
        <w:rPr>
          <w:b w:val="0"/>
        </w:rPr>
        <w:t>A. Indra</w:t>
      </w:r>
    </w:p>
    <w:p>
      <w:pPr>
        <w:spacing w:after="100" w:before="0"/>
      </w:pPr>
      <w:r>
        <w:rPr>
          <w:b w:val="0"/>
        </w:rPr>
        <w:t>B. Nagah</w:t>
      </w:r>
    </w:p>
    <w:p>
      <w:pPr>
        <w:spacing w:after="100" w:before="0"/>
      </w:pPr>
      <w:r>
        <w:rPr>
          <w:b w:val="0"/>
        </w:rPr>
        <w:t>C. Ekuverin</w:t>
      </w:r>
    </w:p>
    <w:p>
      <w:pPr>
        <w:spacing w:after="100" w:before="0"/>
      </w:pPr>
      <w:r>
        <w:rPr>
          <w:b w:val="0"/>
        </w:rPr>
        <w:t>D. Apharan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Apharan is the name of the anti-hijacking exercise conducted by the Indian Navy in collaboration with the Indian Coast Guard.</w:t>
      </w:r>
    </w:p>
    <w:p>
      <w:pPr>
        <w:spacing w:before="0"/>
      </w:pPr>
      <w:r>
        <w:rPr>
          <w:b w:val="0"/>
        </w:rPr>
        <w:t>• It was conducted by the Indian Navy, Indian Coast Guard, and Cochin Port Trust and other concerned stakeholders in Kerala.</w:t>
      </w:r>
    </w:p>
    <w:p>
      <w:pPr>
        <w:spacing w:before="0"/>
      </w:pPr>
      <w:r>
        <w:rPr>
          <w:b w:val="0"/>
        </w:rPr>
        <w:t>• The exercise was aimed at streamlining the response mechanism and preparedness to prevent any attempt by Anti-National Elements.</w:t>
      </w:r>
    </w:p>
    <w:p>
      <w:pPr>
        <w:spacing w:before="0"/>
      </w:pPr>
      <w:r>
        <w:rPr>
          <w:b w:val="0"/>
        </w:rPr>
        <w:t>• The exercise identified gaps and formulated an integrated Crisis Management Plan for Kochi Port.</w:t>
      </w:r>
    </w:p>
    <w:p>
      <w:pPr>
        <w:spacing w:before="0"/>
      </w:pPr>
      <w:r>
        <w:rPr>
          <w:b w:val="0"/>
        </w:rPr>
        <w:t>• It was conducted under Commander-in-Chief, Coastal Defence, Kerala.</w:t>
      </w:r>
    </w:p>
    <w:p>
      <w:pPr>
        <w:spacing w:before="0"/>
      </w:pPr>
      <w:r>
        <w:rPr>
          <w:b w:val="0"/>
        </w:rPr>
        <w:t>• The Exercise code-named “Apharan” saw the participation of multiple agencies, including more than 12 ships and helicopters of the Indian Navy, Indian Coast Guard, and Cochin Port Trust.</w:t>
      </w:r>
    </w:p>
    <w:p>
      <w:pPr>
        <w:spacing w:before="0"/>
      </w:pPr>
      <w:r>
        <w:rPr>
          <w:b w:val="0"/>
        </w:rPr>
      </w:r>
    </w:p>
    <w:p>
      <w:pPr>
        <w:spacing w:after="100" w:line="360" w:lineRule="auto" w:before="0"/>
      </w:pPr>
      <w:r>
        <w:rPr>
          <w:b w:val="0"/>
        </w:rPr>
        <w:t>35. Which of the following can be diagnosed with the Widal test?</w:t>
      </w:r>
    </w:p>
    <w:p>
      <w:pPr>
        <w:spacing w:before="0"/>
      </w:pPr>
      <w:r>
        <w:rPr>
          <w:b w:val="0"/>
        </w:rPr>
      </w:r>
    </w:p>
    <w:p>
      <w:pPr>
        <w:spacing w:after="100" w:before="0"/>
      </w:pPr>
      <w:r>
        <w:rPr>
          <w:b w:val="0"/>
        </w:rPr>
        <w:t>A. Typhoid fever</w:t>
      </w:r>
    </w:p>
    <w:p>
      <w:pPr>
        <w:spacing w:after="100" w:before="0"/>
      </w:pPr>
      <w:r>
        <w:rPr>
          <w:b w:val="0"/>
        </w:rPr>
        <w:t>B. Tuberculosis</w:t>
      </w:r>
    </w:p>
    <w:p>
      <w:pPr>
        <w:spacing w:after="100" w:before="0"/>
      </w:pPr>
      <w:r>
        <w:rPr>
          <w:b w:val="0"/>
        </w:rPr>
        <w:t>C. AIDS</w:t>
      </w:r>
    </w:p>
    <w:p>
      <w:pPr>
        <w:spacing w:after="100" w:before="0"/>
      </w:pPr>
      <w:r>
        <w:rPr>
          <w:b w:val="0"/>
        </w:rPr>
        <w:t>D. Cancer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Typhoid fever. Extra facts: Typhoid is an acute, bacterial infection. Causative Agent Bacterium Salmonella typhimurium Mode of Acquiring Through contaminated water, food or close contact with an infected person. Affects Various systems of the body as the bacteria enters the bloodstream and spreads. Symptoms</w:t>
      </w:r>
    </w:p>
    <w:p>
      <w:pPr>
        <w:spacing w:before="0"/>
      </w:pPr>
      <w:r>
        <w:rPr>
          <w:b w:val="0"/>
        </w:rPr>
        <w:t>• Typhoid fever: It can be diagnosed with the Widal test.</w:t>
      </w:r>
    </w:p>
    <w:p>
      <w:pPr>
        <w:spacing w:before="0"/>
      </w:pPr>
      <w:r>
        <w:rPr>
          <w:b w:val="0"/>
        </w:rPr>
        <w:t>• Widal test is named after Georges-Fernand Widal (inventor).</w:t>
      </w:r>
    </w:p>
    <w:p>
      <w:pPr>
        <w:spacing w:before="0"/>
      </w:pPr>
      <w:r>
        <w:rPr>
          <w:b w:val="0"/>
        </w:rPr>
        <w:t>• The test detects agglutinating antibodies against the O and H antigens of Salmonella Typhi Bacteria.</w:t>
      </w:r>
    </w:p>
    <w:p>
      <w:pPr>
        <w:spacing w:before="0"/>
      </w:pPr>
      <w:r>
        <w:rPr>
          <w:b w:val="0"/>
        </w:rPr>
        <w:t>• To diagnose Tuberculosis, a blood test is sufficient to find the bacteria.</w:t>
      </w:r>
    </w:p>
    <w:p>
      <w:pPr>
        <w:spacing w:before="0"/>
      </w:pPr>
      <w:r>
        <w:rPr>
          <w:b w:val="0"/>
        </w:rPr>
        <w:t>• AIDS can be diagnosed by ELISA-Enzyme-Linked Immunosorbent Assay.</w:t>
      </w:r>
    </w:p>
    <w:p>
      <w:pPr>
        <w:spacing w:before="0"/>
      </w:pPr>
      <w:r>
        <w:rPr>
          <w:b w:val="0"/>
        </w:rPr>
        <w:t>• The study of Cancer is Oncology.</w:t>
      </w:r>
    </w:p>
    <w:p>
      <w:pPr>
        <w:spacing w:before="0"/>
      </w:pPr>
      <w:r>
        <w:rPr>
          <w:b w:val="0"/>
        </w:rPr>
        <w:t>• Loss of appetite, weight loss, and fatigue</w:t>
      </w:r>
    </w:p>
    <w:p>
      <w:pPr>
        <w:spacing w:before="0"/>
      </w:pPr>
      <w:r>
        <w:rPr>
          <w:b w:val="0"/>
        </w:rPr>
        <w:t>• Rashes</w:t>
      </w:r>
    </w:p>
    <w:p>
      <w:pPr>
        <w:spacing w:before="0"/>
      </w:pPr>
      <w:r>
        <w:rPr>
          <w:b w:val="0"/>
        </w:rPr>
        <w:t>• Swollen abdomen, diarrhea, and constipation</w:t>
      </w:r>
    </w:p>
    <w:p>
      <w:pPr>
        <w:spacing w:before="0"/>
      </w:pPr>
      <w:r>
        <w:rPr>
          <w:b w:val="0"/>
        </w:rPr>
        <w:t>• Fever and headache</w:t>
      </w:r>
    </w:p>
    <w:p>
      <w:pPr>
        <w:spacing w:before="0"/>
      </w:pPr>
      <w:r>
        <w:rPr>
          <w:b w:val="0"/>
        </w:rPr>
      </w:r>
    </w:p>
    <w:p>
      <w:pPr>
        <w:spacing w:after="100" w:line="360" w:lineRule="auto" w:before="0"/>
      </w:pPr>
      <w:r>
        <w:rPr>
          <w:b w:val="0"/>
        </w:rPr>
        <w:t>36. In which part of India are the Patkai Bum hills located?</w:t>
      </w:r>
    </w:p>
    <w:p>
      <w:pPr>
        <w:spacing w:before="0"/>
      </w:pPr>
      <w:r>
        <w:rPr>
          <w:b w:val="0"/>
        </w:rPr>
      </w:r>
    </w:p>
    <w:p>
      <w:pPr>
        <w:spacing w:after="100" w:before="0"/>
      </w:pPr>
      <w:r>
        <w:rPr>
          <w:b w:val="0"/>
        </w:rPr>
        <w:t>A. Southern part of India</w:t>
      </w:r>
    </w:p>
    <w:p>
      <w:pPr>
        <w:spacing w:after="100" w:before="0"/>
      </w:pPr>
      <w:r>
        <w:rPr>
          <w:b w:val="0"/>
        </w:rPr>
        <w:t>B. Northern part of India</w:t>
      </w:r>
    </w:p>
    <w:p>
      <w:pPr>
        <w:spacing w:after="100" w:before="0"/>
      </w:pPr>
      <w:r>
        <w:rPr>
          <w:b w:val="0"/>
        </w:rPr>
        <w:t>C. Eastern part of India</w:t>
      </w:r>
    </w:p>
    <w:p>
      <w:pPr>
        <w:spacing w:after="100" w:before="0"/>
      </w:pPr>
      <w:r>
        <w:rPr>
          <w:b w:val="0"/>
        </w:rPr>
        <w:t>D. Western part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The Eastern part of India.</w:t>
      </w:r>
    </w:p>
    <w:p>
      <w:pPr>
        <w:spacing w:before="0"/>
      </w:pPr>
      <w:r>
        <w:rPr>
          <w:b w:val="0"/>
        </w:rPr>
        <w:t>• The Patkai Bum hills are located in the Eastern part of India.</w:t>
      </w:r>
    </w:p>
    <w:p>
      <w:pPr>
        <w:spacing w:before="0"/>
      </w:pPr>
      <w:r>
        <w:rPr>
          <w:b w:val="0"/>
        </w:rPr>
        <w:t>• Assam, Manipur, Meghalaya, Mizoram and Nagaland. are along the Patkai range.</w:t>
      </w:r>
    </w:p>
    <w:p>
      <w:pPr>
        <w:spacing w:before="0"/>
      </w:pPr>
      <w:r>
        <w:rPr>
          <w:b w:val="0"/>
        </w:rPr>
        <w:t>• Pat-kai means "to cut chicken" in Tai Ahom language.</w:t>
      </w:r>
    </w:p>
    <w:p>
      <w:pPr>
        <w:spacing w:before="0"/>
      </w:pPr>
      <w:r>
        <w:rPr>
          <w:b w:val="0"/>
        </w:rPr>
        <w:t>• Through the Patkai mountain range, the Dehing river flows down. to meet the Brahmaputra in the Sivasagar district of Assam.</w:t>
      </w:r>
    </w:p>
    <w:p>
      <w:pPr>
        <w:spacing w:before="0"/>
      </w:pPr>
      <w:r>
        <w:rPr>
          <w:b w:val="0"/>
        </w:rPr>
        <w:t>• The Patkai Range consists of 3 hills - The Patkai-Bum, the Garo-Khasi-Jaintia, and Lushai Hills.</w:t>
      </w:r>
    </w:p>
    <w:p>
      <w:pPr>
        <w:spacing w:before="0"/>
      </w:pPr>
      <w:r>
        <w:rPr>
          <w:b w:val="0"/>
        </w:rPr>
        <w:t>• The Patkai hills are part of Purvanchal hills in the North-Eastern part of India.</w:t>
      </w:r>
    </w:p>
    <w:p>
      <w:pPr>
        <w:spacing w:before="0"/>
      </w:pPr>
      <w:r>
        <w:rPr>
          <w:b w:val="0"/>
        </w:rPr>
        <w:t>• Patkai Range is the hills on India’s North-Eastern border touched with Burma.</w:t>
      </w:r>
    </w:p>
    <w:p>
      <w:pPr>
        <w:spacing w:before="0"/>
      </w:pPr>
      <w:r>
        <w:rPr>
          <w:b w:val="0"/>
        </w:rPr>
        <w:t>• The Patkai range extends from Nagaland, Meghalaya, Mizoram, and Manipur.</w:t>
      </w:r>
    </w:p>
    <w:p>
      <w:pPr>
        <w:spacing w:before="0"/>
      </w:pPr>
      <w:r>
        <w:rPr>
          <w:b w:val="0"/>
        </w:rPr>
      </w:r>
    </w:p>
    <w:p>
      <w:pPr>
        <w:spacing w:after="100" w:line="360" w:lineRule="auto" w:before="0"/>
      </w:pPr>
      <w:r>
        <w:rPr>
          <w:b w:val="0"/>
        </w:rPr>
        <w:t>37. Who won the ‘ICC (International Cricket Council) Spirit of Cricket, 2019’ award?</w:t>
      </w:r>
    </w:p>
    <w:p>
      <w:pPr>
        <w:spacing w:before="0"/>
      </w:pPr>
      <w:r>
        <w:rPr>
          <w:b w:val="0"/>
        </w:rPr>
      </w:r>
    </w:p>
    <w:p>
      <w:pPr>
        <w:spacing w:after="100" w:before="0"/>
      </w:pPr>
      <w:r>
        <w:rPr>
          <w:b w:val="0"/>
        </w:rPr>
        <w:t>A. Rohit Sharma</w:t>
      </w:r>
    </w:p>
    <w:p>
      <w:pPr>
        <w:spacing w:after="100" w:before="0"/>
      </w:pPr>
      <w:r>
        <w:rPr>
          <w:b w:val="0"/>
        </w:rPr>
        <w:t>B. Ben Stokes</w:t>
      </w:r>
    </w:p>
    <w:p>
      <w:pPr>
        <w:spacing w:after="100" w:before="0"/>
      </w:pPr>
      <w:r>
        <w:rPr>
          <w:b w:val="0"/>
        </w:rPr>
        <w:t>C. Pat Cummins</w:t>
      </w:r>
    </w:p>
    <w:p>
      <w:pPr>
        <w:spacing w:after="100" w:before="0"/>
      </w:pPr>
      <w:r>
        <w:rPr>
          <w:b w:val="0"/>
        </w:rPr>
        <w:t>D. Virat Kohli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Virat Kohli. Extra facts:</w:t>
      </w:r>
    </w:p>
    <w:p>
      <w:pPr>
        <w:spacing w:before="0"/>
      </w:pPr>
      <w:r>
        <w:rPr>
          <w:b w:val="0"/>
        </w:rPr>
        <w:t>• Virat Kohli won the ‘ICC (International Cricket Council) Spirit of Cricket, 2019’ award.</w:t>
      </w:r>
    </w:p>
    <w:p>
      <w:pPr>
        <w:spacing w:before="0"/>
      </w:pPr>
      <w:r>
        <w:rPr>
          <w:b w:val="0"/>
        </w:rPr>
        <w:t>• Virat Kohli has been awarded for urging fans not to boo Steve Smith and let him play during ICC World Cup 2019.</w:t>
      </w:r>
    </w:p>
    <w:p>
      <w:pPr>
        <w:spacing w:before="0"/>
      </w:pPr>
      <w:r>
        <w:rPr>
          <w:b w:val="0"/>
        </w:rPr>
        <w:t>• He is the captain of the Indian Cricket team.</w:t>
      </w:r>
    </w:p>
    <w:p>
      <w:pPr>
        <w:spacing w:before="0"/>
      </w:pPr>
      <w:r>
        <w:rPr>
          <w:b w:val="0"/>
        </w:rPr>
        <w:t>• During ICC World Cup 2019, he urged the public, not to boo Steve Smith.</w:t>
      </w:r>
    </w:p>
    <w:p>
      <w:pPr>
        <w:spacing w:before="0"/>
      </w:pPr>
      <w:r>
        <w:rPr>
          <w:b w:val="0"/>
        </w:rPr>
        <w:t>• ICC ODI Captain of the Year 2019- Virat Kohli</w:t>
      </w:r>
    </w:p>
    <w:p>
      <w:pPr>
        <w:spacing w:before="0"/>
      </w:pPr>
      <w:r>
        <w:rPr>
          <w:b w:val="0"/>
        </w:rPr>
        <w:t>• ICC Test Captain of the Year 2019- Virat Kohli</w:t>
      </w:r>
    </w:p>
    <w:p>
      <w:pPr>
        <w:spacing w:before="0"/>
      </w:pPr>
      <w:r>
        <w:rPr>
          <w:b w:val="0"/>
        </w:rPr>
        <w:t>• Women’s ODI Cricketer of the Year 2019- Ellyse Perry</w:t>
      </w:r>
    </w:p>
    <w:p>
      <w:pPr>
        <w:spacing w:before="0"/>
      </w:pPr>
      <w:r>
        <w:rPr>
          <w:b w:val="0"/>
        </w:rPr>
        <w:t>• Sir Garfield Sobers Trophy for Cricketer of the Year 2019- Ben Stokes</w:t>
      </w:r>
    </w:p>
    <w:p>
      <w:pPr>
        <w:spacing w:before="0"/>
      </w:pPr>
      <w:r>
        <w:rPr>
          <w:b w:val="0"/>
        </w:rPr>
        <w:t>• Twenty-20 Performance of the Year 2019- Deepak Chahar</w:t>
      </w:r>
    </w:p>
    <w:p>
      <w:pPr>
        <w:spacing w:before="0"/>
      </w:pPr>
      <w:r>
        <w:rPr>
          <w:b w:val="0"/>
        </w:rPr>
      </w:r>
    </w:p>
    <w:p>
      <w:pPr>
        <w:spacing w:after="100" w:line="360" w:lineRule="auto" w:before="0"/>
      </w:pPr>
      <w:r>
        <w:rPr>
          <w:b w:val="0"/>
        </w:rPr>
        <w:t>38. Which of the following schedules of the Constitution of India has been INCORRECTLY matched with its content?</w:t>
      </w:r>
    </w:p>
    <w:p>
      <w:pPr>
        <w:spacing w:before="0"/>
      </w:pPr>
      <w:r>
        <w:rPr>
          <w:b w:val="0"/>
        </w:rPr>
      </w:r>
    </w:p>
    <w:p>
      <w:pPr>
        <w:spacing w:after="100" w:before="0"/>
      </w:pPr>
      <w:r>
        <w:rPr>
          <w:b w:val="0"/>
        </w:rPr>
        <w:t>A. Fourth Schedule – Allocation of seats in the council of states</w:t>
      </w:r>
    </w:p>
    <w:p>
      <w:pPr>
        <w:spacing w:after="100" w:before="0"/>
      </w:pPr>
      <w:r>
        <w:rPr>
          <w:b w:val="0"/>
        </w:rPr>
        <w:t>B. Third Schedule – Forms of oath or affirmations</w:t>
      </w:r>
    </w:p>
    <w:p>
      <w:pPr>
        <w:spacing w:after="100" w:before="0"/>
      </w:pPr>
      <w:r>
        <w:rPr>
          <w:b w:val="0"/>
        </w:rPr>
        <w:t>C. First Schedule – The states and the union territories</w:t>
      </w:r>
    </w:p>
    <w:p>
      <w:pPr>
        <w:spacing w:after="100" w:before="0"/>
      </w:pPr>
      <w:r>
        <w:rPr>
          <w:b w:val="0"/>
        </w:rPr>
        <w:t>D. Second Schedule – Languages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Second Schedule – Languages.</w:t>
      </w:r>
    </w:p>
    <w:p>
      <w:pPr>
        <w:spacing w:before="0"/>
      </w:pPr>
      <w:r>
        <w:rPr>
          <w:b w:val="0"/>
        </w:rPr>
        <w:t>• First Schedule – The states and the union territories</w:t>
      </w:r>
    </w:p>
    <w:p>
      <w:pPr>
        <w:spacing w:before="0"/>
      </w:pPr>
      <w:r>
        <w:rPr>
          <w:b w:val="0"/>
        </w:rPr>
        <w:t>• Second Schedule- Emoluments for holders of constitutional offices</w:t>
      </w:r>
    </w:p>
    <w:p>
      <w:pPr>
        <w:spacing w:before="0"/>
      </w:pPr>
      <w:r>
        <w:rPr>
          <w:b w:val="0"/>
        </w:rPr>
        <w:t>• Third Schedule – Forms of oath or affirmations</w:t>
      </w:r>
    </w:p>
    <w:p>
      <w:pPr>
        <w:spacing w:before="0"/>
      </w:pPr>
      <w:r>
        <w:rPr>
          <w:b w:val="0"/>
        </w:rPr>
        <w:t>• Fourth Schedule – Allocation of seats in the council of states</w:t>
      </w:r>
    </w:p>
    <w:p>
      <w:pPr>
        <w:spacing w:before="0"/>
      </w:pPr>
      <w:r>
        <w:rPr>
          <w:b w:val="0"/>
        </w:rPr>
        <w:t>• Fifth Schedule-Administration and Control of Scheduled Areas and Scheduled Tribes.</w:t>
      </w:r>
    </w:p>
    <w:p>
      <w:pPr>
        <w:spacing w:before="0"/>
      </w:pPr>
      <w:r>
        <w:rPr>
          <w:b w:val="0"/>
        </w:rPr>
        <w:t>• Sixth Schedule-Provisions as to the Administration of Tribal Areas in the States of Assam, Meghalaya, Tripura, and Mizoram.</w:t>
      </w:r>
    </w:p>
    <w:p>
      <w:pPr>
        <w:spacing w:before="0"/>
      </w:pPr>
      <w:r>
        <w:rPr>
          <w:b w:val="0"/>
        </w:rPr>
        <w:t>• Seventh Schedule-Union list, State list, and the concurrent list.</w:t>
      </w:r>
    </w:p>
    <w:p>
      <w:pPr>
        <w:spacing w:before="0"/>
      </w:pPr>
      <w:r>
        <w:rPr>
          <w:b w:val="0"/>
        </w:rPr>
        <w:t>• Eighth Schedule-list of recognized languages.</w:t>
      </w:r>
    </w:p>
    <w:p>
      <w:pPr>
        <w:spacing w:before="0"/>
      </w:pPr>
      <w:r>
        <w:rPr>
          <w:b w:val="0"/>
        </w:rPr>
        <w:t>• Ninth Schedule- Land Reform Laws</w:t>
      </w:r>
    </w:p>
    <w:p>
      <w:pPr>
        <w:spacing w:before="0"/>
      </w:pPr>
      <w:r>
        <w:rPr>
          <w:b w:val="0"/>
        </w:rPr>
        <w:t>• Tenth Schedule-disqualification on the ground of defection.</w:t>
      </w:r>
    </w:p>
    <w:p>
      <w:pPr>
        <w:spacing w:before="0"/>
      </w:pPr>
      <w:r>
        <w:rPr>
          <w:b w:val="0"/>
        </w:rPr>
        <w:t>• Eleventh Schedule-powers, authority, and responsibilities of Panchayats.</w:t>
      </w:r>
    </w:p>
    <w:p>
      <w:pPr>
        <w:spacing w:before="0"/>
      </w:pPr>
      <w:r>
        <w:rPr>
          <w:b w:val="0"/>
        </w:rPr>
        <w:t>• Twelfth Schedule-powers, authority, and responsibilities of Municipalities.</w:t>
      </w:r>
    </w:p>
    <w:p>
      <w:pPr>
        <w:spacing w:before="0"/>
      </w:pPr>
      <w:r>
        <w:rPr>
          <w:b w:val="0"/>
        </w:rPr>
      </w:r>
    </w:p>
    <w:p>
      <w:pPr>
        <w:spacing w:after="100" w:line="360" w:lineRule="auto" w:before="0"/>
      </w:pPr>
      <w:r>
        <w:rPr>
          <w:b w:val="0"/>
        </w:rPr>
        <w:t>39. Where was the 107th edition of the Indian Science Congress held?</w:t>
      </w:r>
    </w:p>
    <w:p>
      <w:pPr>
        <w:spacing w:before="0"/>
      </w:pPr>
      <w:r>
        <w:rPr>
          <w:b w:val="0"/>
        </w:rPr>
      </w:r>
    </w:p>
    <w:p>
      <w:pPr>
        <w:spacing w:after="100" w:before="0"/>
      </w:pPr>
      <w:r>
        <w:rPr>
          <w:b w:val="0"/>
        </w:rPr>
        <w:t>A. Bengaluru</w:t>
      </w:r>
    </w:p>
    <w:p>
      <w:pPr>
        <w:spacing w:after="100" w:before="0"/>
      </w:pPr>
      <w:r>
        <w:rPr>
          <w:b w:val="0"/>
        </w:rPr>
        <w:t>B. Dehradun</w:t>
      </w:r>
    </w:p>
    <w:p>
      <w:pPr>
        <w:spacing w:after="100" w:before="0"/>
      </w:pPr>
      <w:r>
        <w:rPr>
          <w:b w:val="0"/>
        </w:rPr>
        <w:t>C. Chennai</w:t>
      </w:r>
    </w:p>
    <w:p>
      <w:pPr>
        <w:spacing w:after="100" w:before="0"/>
      </w:pPr>
      <w:r>
        <w:rPr>
          <w:b w:val="0"/>
        </w:rPr>
        <w:t>D. Lucknow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Bengaluru.</w:t>
      </w:r>
    </w:p>
    <w:p>
      <w:pPr>
        <w:spacing w:before="0"/>
      </w:pPr>
      <w:r>
        <w:rPr>
          <w:b w:val="0"/>
        </w:rPr>
        <w:t>• The 107th edition of the Indian Science Congress was held in Bengaluru.</w:t>
      </w:r>
    </w:p>
    <w:p>
      <w:pPr>
        <w:spacing w:before="0"/>
      </w:pPr>
      <w:r>
        <w:rPr>
          <w:b w:val="0"/>
        </w:rPr>
        <w:t>• It was inaugurated by Prime Minister Narendra Modi.</w:t>
      </w:r>
    </w:p>
    <w:p>
      <w:pPr>
        <w:spacing w:before="0"/>
      </w:pPr>
      <w:r>
        <w:rPr>
          <w:b w:val="0"/>
        </w:rPr>
        <w:t>• Theme: “Science and Technology: Rural Development”.</w:t>
      </w:r>
    </w:p>
    <w:p>
      <w:pPr>
        <w:spacing w:before="0"/>
      </w:pPr>
      <w:r>
        <w:rPr>
          <w:b w:val="0"/>
        </w:rPr>
        <w:t>• The aim was to bridge the gap between farmers and tech-developers to work on new innovations.</w:t>
      </w:r>
    </w:p>
    <w:p>
      <w:pPr>
        <w:spacing w:before="0"/>
      </w:pPr>
      <w:r>
        <w:rPr>
          <w:b w:val="0"/>
        </w:rPr>
        <w:t>• There were 28 Plenary Sessions that included Climate Smart Agriculture for Food Security, Materials Science, And Technology For Rural Development, Non-Communicable Diseases In Rural Population as well as Cancer Research - Therapeutic Applications, etc.</w:t>
      </w:r>
    </w:p>
    <w:p>
      <w:pPr>
        <w:spacing w:before="0"/>
      </w:pPr>
      <w:r>
        <w:rPr>
          <w:b w:val="0"/>
        </w:rPr>
        <w:t>• The status, challenges, opportunities, and scope were discussed in the event.</w:t>
      </w:r>
    </w:p>
    <w:p>
      <w:pPr>
        <w:spacing w:before="0"/>
      </w:pPr>
      <w:r>
        <w:rPr>
          <w:b w:val="0"/>
        </w:rPr>
      </w:r>
    </w:p>
    <w:p>
      <w:pPr>
        <w:spacing w:after="100" w:line="360" w:lineRule="auto" w:before="0"/>
      </w:pPr>
      <w:r>
        <w:rPr>
          <w:b w:val="0"/>
        </w:rPr>
        <w:t>40. Who among the following was NOT a recipient of the Arjuna Awards in 2019?</w:t>
      </w:r>
    </w:p>
    <w:p>
      <w:pPr>
        <w:spacing w:before="0"/>
      </w:pPr>
      <w:r>
        <w:rPr>
          <w:b w:val="0"/>
        </w:rPr>
      </w:r>
    </w:p>
    <w:p>
      <w:pPr>
        <w:spacing w:after="100" w:before="0"/>
      </w:pPr>
      <w:r>
        <w:rPr>
          <w:b w:val="0"/>
        </w:rPr>
        <w:t>A. Poonam Yadav</w:t>
      </w:r>
    </w:p>
    <w:p>
      <w:pPr>
        <w:spacing w:after="100" w:before="0"/>
      </w:pPr>
      <w:r>
        <w:rPr>
          <w:b w:val="0"/>
        </w:rPr>
        <w:t>B. Merzban Patel</w:t>
      </w:r>
    </w:p>
    <w:p>
      <w:pPr>
        <w:spacing w:after="100" w:before="0"/>
      </w:pPr>
      <w:r>
        <w:rPr>
          <w:b w:val="0"/>
        </w:rPr>
        <w:t>C. Ravindra Jadeja</w:t>
      </w:r>
    </w:p>
    <w:p>
      <w:pPr>
        <w:spacing w:after="100" w:before="0"/>
      </w:pPr>
      <w:r>
        <w:rPr>
          <w:b w:val="0"/>
        </w:rPr>
        <w:t>D. Swapana Burman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Mezban Patel. Extra facts: Note: Merzban Patel (from Hockey) won the Dronacharya award in 2019.</w:t>
      </w:r>
    </w:p>
    <w:p>
      <w:pPr>
        <w:spacing w:before="0"/>
      </w:pPr>
      <w:r>
        <w:rPr>
          <w:b w:val="0"/>
        </w:rPr>
        <w:t>• Mezban Patel was NOT a recipient of the Arjuna Awards in 2019.</w:t>
      </w:r>
    </w:p>
    <w:p>
      <w:pPr>
        <w:spacing w:before="0"/>
      </w:pPr>
      <w:r>
        <w:rPr>
          <w:b w:val="0"/>
        </w:rPr>
        <w:t>• Arjuna Awards is given by the Ministry of Youth Affairs and Sports to recognize and appreciate outstanding achievement in National Sports.</w:t>
      </w:r>
    </w:p>
    <w:p>
      <w:pPr>
        <w:spacing w:before="0"/>
      </w:pPr>
      <w:r>
        <w:rPr>
          <w:b w:val="0"/>
        </w:rPr>
        <w:t>• This award was constituted in 1961.</w:t>
      </w:r>
    </w:p>
    <w:p>
      <w:pPr>
        <w:spacing w:before="0"/>
      </w:pPr>
      <w:r>
        <w:rPr>
          <w:b w:val="0"/>
        </w:rPr>
        <w:t>• Cash Prize: Rs. 5,00,000.</w:t>
      </w:r>
    </w:p>
    <w:p>
      <w:pPr>
        <w:spacing w:before="0"/>
      </w:pPr>
      <w:r>
        <w:rPr>
          <w:b w:val="0"/>
        </w:rPr>
        <w:t>• There were 19 Arjuna Awards Winners for 2019.</w:t>
      </w:r>
    </w:p>
    <w:p>
      <w:pPr>
        <w:spacing w:before="0"/>
      </w:pPr>
      <w:r>
        <w:rPr>
          <w:b w:val="0"/>
        </w:rPr>
        <w:t>• Poonam Yadav is from Cricket.</w:t>
      </w:r>
    </w:p>
    <w:p>
      <w:pPr>
        <w:spacing w:before="0"/>
      </w:pPr>
      <w:r>
        <w:rPr>
          <w:b w:val="0"/>
        </w:rPr>
        <w:t>• Ravindra Jadeja is from Cricket.</w:t>
      </w:r>
    </w:p>
    <w:p>
      <w:pPr>
        <w:spacing w:before="0"/>
      </w:pPr>
      <w:r>
        <w:rPr>
          <w:b w:val="0"/>
        </w:rPr>
        <w:t>• Swapna Burman is from Athletics.</w:t>
      </w:r>
    </w:p>
    <w:p>
      <w:pPr>
        <w:spacing w:before="0"/>
      </w:pPr>
      <w:r>
        <w:rPr>
          <w:b w:val="0"/>
        </w:rPr>
      </w:r>
    </w:p>
    <w:p>
      <w:pPr>
        <w:spacing w:after="100" w:line="360" w:lineRule="auto" w:before="0"/>
      </w:pPr>
      <w:r>
        <w:rPr>
          <w:b w:val="0"/>
        </w:rPr>
        <w:t>41. Who among the following was known as 'Andhra Kesari'?</w:t>
      </w:r>
    </w:p>
    <w:p>
      <w:pPr>
        <w:spacing w:before="0"/>
      </w:pPr>
      <w:r>
        <w:rPr>
          <w:b w:val="0"/>
        </w:rPr>
      </w:r>
    </w:p>
    <w:p>
      <w:pPr>
        <w:spacing w:after="100" w:before="0"/>
      </w:pPr>
      <w:r>
        <w:rPr>
          <w:b w:val="0"/>
        </w:rPr>
        <w:t>A. T. Prakasam</w:t>
      </w:r>
    </w:p>
    <w:p>
      <w:pPr>
        <w:spacing w:after="100" w:before="0"/>
      </w:pPr>
      <w:r>
        <w:rPr>
          <w:b w:val="0"/>
        </w:rPr>
        <w:t>B. Mahatma Gandhi</w:t>
      </w:r>
    </w:p>
    <w:p>
      <w:pPr>
        <w:spacing w:after="100" w:before="0"/>
      </w:pPr>
      <w:r>
        <w:rPr>
          <w:b w:val="0"/>
        </w:rPr>
        <w:t>C. Khan Abdul Ghaffar Khan</w:t>
      </w:r>
    </w:p>
    <w:p>
      <w:pPr>
        <w:spacing w:after="100" w:before="0"/>
      </w:pPr>
      <w:r>
        <w:rPr>
          <w:b w:val="0"/>
        </w:rPr>
        <w:t>D. Chittaranjan Das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T. Prakasam. Extra facts:</w:t>
      </w:r>
    </w:p>
    <w:p>
      <w:pPr>
        <w:spacing w:before="0"/>
      </w:pPr>
      <w:r>
        <w:rPr>
          <w:b w:val="0"/>
        </w:rPr>
        <w:t>• T. Prakasam was known as 'Andhra Kesari'.</w:t>
      </w:r>
    </w:p>
    <w:p>
      <w:pPr>
        <w:spacing w:before="0"/>
      </w:pPr>
      <w:r>
        <w:rPr>
          <w:b w:val="0"/>
        </w:rPr>
        <w:t>• He was the freedom fighter.</w:t>
      </w:r>
    </w:p>
    <w:p>
      <w:pPr>
        <w:spacing w:before="0"/>
      </w:pPr>
      <w:r>
        <w:rPr>
          <w:b w:val="0"/>
        </w:rPr>
        <w:t>• He was a member of the Constituent Assembly.</w:t>
      </w:r>
    </w:p>
    <w:p>
      <w:pPr>
        <w:spacing w:before="0"/>
      </w:pPr>
      <w:r>
        <w:rPr>
          <w:b w:val="0"/>
        </w:rPr>
        <w:t>• He was the Chief Minister of the new Andhra Pradesh state that was formed after the partition of Madras State along linguistic lines.</w:t>
      </w:r>
    </w:p>
    <w:p>
      <w:pPr>
        <w:spacing w:before="0"/>
      </w:pPr>
      <w:r>
        <w:rPr>
          <w:b w:val="0"/>
        </w:rPr>
        <w:t>• Mahatma Gandhi - Father of the Nation</w:t>
      </w:r>
    </w:p>
    <w:p>
      <w:pPr>
        <w:spacing w:before="0"/>
      </w:pPr>
      <w:r>
        <w:rPr>
          <w:b w:val="0"/>
        </w:rPr>
        <w:t>• Khan Abdul Ghaffar Khan-Frontier Gandhi</w:t>
      </w:r>
    </w:p>
    <w:p>
      <w:pPr>
        <w:spacing w:before="0"/>
      </w:pPr>
      <w:r>
        <w:rPr>
          <w:b w:val="0"/>
        </w:rPr>
        <w:t>• Chittaranjan Das- Deshbandhu</w:t>
      </w:r>
    </w:p>
    <w:p>
      <w:pPr>
        <w:spacing w:before="0"/>
      </w:pPr>
      <w:r>
        <w:rPr>
          <w:b w:val="0"/>
        </w:rPr>
      </w:r>
    </w:p>
    <w:p>
      <w:pPr>
        <w:spacing w:after="100" w:line="360" w:lineRule="auto" w:before="0"/>
      </w:pPr>
      <w:r>
        <w:rPr>
          <w:b w:val="0"/>
        </w:rPr>
        <w:t>42. Which one of the following statements is INCORRECT?</w:t>
      </w:r>
    </w:p>
    <w:p>
      <w:pPr>
        <w:spacing w:before="0"/>
      </w:pPr>
      <w:r>
        <w:rPr>
          <w:b w:val="0"/>
        </w:rPr>
      </w:r>
    </w:p>
    <w:p>
      <w:pPr>
        <w:spacing w:after="100" w:before="0"/>
      </w:pPr>
      <w:r>
        <w:rPr>
          <w:b w:val="0"/>
        </w:rPr>
        <w:t>A. The measurable unit of pressure is denoted in Metre.</w:t>
      </w:r>
    </w:p>
    <w:p>
      <w:pPr>
        <w:spacing w:after="100" w:before="0"/>
      </w:pPr>
      <w:r>
        <w:rPr>
          <w:b w:val="0"/>
        </w:rPr>
        <w:t>B. Matter is made up of small particles.</w:t>
      </w:r>
    </w:p>
    <w:p>
      <w:pPr>
        <w:spacing w:after="100" w:before="0"/>
      </w:pPr>
      <w:r>
        <w:rPr>
          <w:b w:val="0"/>
        </w:rPr>
        <w:t>C. Brass is a mixture of 30% zinc and 70% copper.</w:t>
      </w:r>
    </w:p>
    <w:p>
      <w:pPr>
        <w:spacing w:after="100" w:before="0"/>
      </w:pPr>
      <w:r>
        <w:rPr>
          <w:b w:val="0"/>
        </w:rPr>
        <w:t>D. Evaporation causes cooling.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The measurable unit of pressure is denoted in Metre. Extra facts:</w:t>
      </w:r>
    </w:p>
    <w:p>
      <w:pPr>
        <w:spacing w:before="0"/>
      </w:pPr>
      <w:r>
        <w:rPr>
          <w:b w:val="0"/>
        </w:rPr>
        <w:t>• Pressure: The measurable unit of pressure is denoted in Pascal and not in Metre.</w:t>
      </w:r>
    </w:p>
    <w:p>
      <w:pPr>
        <w:spacing w:before="0"/>
      </w:pPr>
      <w:r>
        <w:rPr>
          <w:b w:val="0"/>
        </w:rPr>
        <w:t>• One Pascal is equal to one Newton per square meter.</w:t>
      </w:r>
    </w:p>
    <w:p>
      <w:pPr>
        <w:spacing w:before="0"/>
      </w:pPr>
      <w:r>
        <w:rPr>
          <w:b w:val="0"/>
        </w:rPr>
        <w:t>• The pressure is nothing but the force per unit area applied in the direction perpendicular to the surface.</w:t>
      </w:r>
    </w:p>
    <w:p>
      <w:pPr>
        <w:spacing w:before="0"/>
      </w:pPr>
      <w:r>
        <w:rPr>
          <w:b w:val="0"/>
        </w:rPr>
        <w:t>• The matter is made up of small particles called atoms, which are further made up of electrons, protons, and neutrons.</w:t>
      </w:r>
    </w:p>
    <w:p>
      <w:pPr>
        <w:spacing w:before="0"/>
      </w:pPr>
      <w:r>
        <w:rPr>
          <w:b w:val="0"/>
        </w:rPr>
        <w:t>• Brass is an alloy of 30% zinc and 70% copper. It is resistant to corrosion.</w:t>
      </w:r>
    </w:p>
    <w:p>
      <w:pPr>
        <w:spacing w:before="0"/>
      </w:pPr>
      <w:r>
        <w:rPr>
          <w:b w:val="0"/>
        </w:rPr>
        <w:t>• Evaporation causes cooling- When the liquid is converted into gas, the molecules absorb the energy, giving a cooling effect.</w:t>
      </w:r>
    </w:p>
    <w:p>
      <w:pPr>
        <w:spacing w:before="0"/>
      </w:pPr>
      <w:r>
        <w:rPr>
          <w:b w:val="0"/>
        </w:rPr>
      </w:r>
    </w:p>
    <w:p>
      <w:pPr>
        <w:spacing w:after="100" w:line="360" w:lineRule="auto" w:before="0"/>
      </w:pPr>
      <w:r>
        <w:rPr>
          <w:b w:val="0"/>
        </w:rPr>
        <w:t>43. Who among the following was NOT associated with the revolt of 1857?</w:t>
      </w:r>
    </w:p>
    <w:p>
      <w:pPr>
        <w:spacing w:before="0"/>
      </w:pPr>
      <w:r>
        <w:rPr>
          <w:b w:val="0"/>
        </w:rPr>
      </w:r>
    </w:p>
    <w:p>
      <w:pPr>
        <w:spacing w:after="100" w:before="0"/>
      </w:pPr>
      <w:r>
        <w:rPr>
          <w:b w:val="0"/>
        </w:rPr>
        <w:t>A. Bhagat Singh</w:t>
      </w:r>
    </w:p>
    <w:p>
      <w:pPr>
        <w:spacing w:after="100" w:before="0"/>
      </w:pPr>
      <w:r>
        <w:rPr>
          <w:b w:val="0"/>
        </w:rPr>
        <w:t>B. Kunwar Singh</w:t>
      </w:r>
    </w:p>
    <w:p>
      <w:pPr>
        <w:spacing w:after="100" w:before="0"/>
      </w:pPr>
      <w:r>
        <w:rPr>
          <w:b w:val="0"/>
        </w:rPr>
        <w:t>C. Begum Hazrat Mahal</w:t>
      </w:r>
    </w:p>
    <w:p>
      <w:pPr>
        <w:spacing w:after="100" w:before="0"/>
      </w:pPr>
      <w:r>
        <w:rPr>
          <w:b w:val="0"/>
        </w:rPr>
        <w:t>D. Mangal Pandey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Bhagat Singh. Extra facts:</w:t>
      </w:r>
    </w:p>
    <w:p>
      <w:pPr>
        <w:spacing w:before="0"/>
      </w:pPr>
      <w:r>
        <w:rPr>
          <w:b w:val="0"/>
        </w:rPr>
        <w:t>• Bhagat Singh was NOT associated with the revolt of 1857.</w:t>
      </w:r>
    </w:p>
    <w:p>
      <w:pPr>
        <w:spacing w:before="0"/>
      </w:pPr>
      <w:r>
        <w:rPr>
          <w:b w:val="0"/>
        </w:rPr>
        <w:t>• Bhagat Singh was a freedom fighter in the revolution against Britishers. He founded the 'Naujavan Bharat Sabha'. He also joined the Hindustan Republican Association.</w:t>
      </w:r>
    </w:p>
    <w:p>
      <w:pPr>
        <w:spacing w:before="0"/>
      </w:pPr>
      <w:r>
        <w:rPr>
          <w:b w:val="0"/>
        </w:rPr>
        <w:t>• The revolt of 1857 was against the British East India Company and their ruling.</w:t>
      </w:r>
    </w:p>
    <w:p>
      <w:pPr>
        <w:spacing w:before="0"/>
      </w:pPr>
      <w:r>
        <w:rPr>
          <w:b w:val="0"/>
        </w:rPr>
        <w:t>• Mangal Pandey is said to have started the revolt in Barakpore, Kolkata.</w:t>
      </w:r>
    </w:p>
    <w:p>
      <w:pPr>
        <w:spacing w:before="0"/>
      </w:pPr>
      <w:r>
        <w:rPr>
          <w:b w:val="0"/>
        </w:rPr>
        <w:t>• Kunwar Singh belonged to the Ujjainiya clan of Jagdispur (now in Bihar).</w:t>
      </w:r>
    </w:p>
    <w:p>
      <w:pPr>
        <w:spacing w:before="0"/>
      </w:pPr>
      <w:r>
        <w:rPr>
          <w:b w:val="0"/>
        </w:rPr>
        <w:t>• Begum Hazrat Mahal led the Revolt in Lucknow.</w:t>
      </w:r>
    </w:p>
    <w:p>
      <w:pPr>
        <w:spacing w:before="0"/>
      </w:pPr>
      <w:r>
        <w:rPr>
          <w:b w:val="0"/>
        </w:rPr>
      </w:r>
    </w:p>
    <w:p>
      <w:pPr>
        <w:spacing w:after="100" w:line="360" w:lineRule="auto" w:before="0"/>
      </w:pPr>
      <w:r>
        <w:rPr>
          <w:b w:val="0"/>
        </w:rPr>
        <w:t>44. The cost price of goods, for a shopkeeper, was X. He marked them at 15% above the cost price. Finally, he sold the goods at a discount of 25% what is his profit/loss percentage?</w:t>
      </w:r>
    </w:p>
    <w:p>
      <w:pPr>
        <w:spacing w:before="0"/>
      </w:pPr>
      <w:r>
        <w:rPr>
          <w:b w:val="0"/>
        </w:rPr>
      </w:r>
    </w:p>
    <w:p>
      <w:pPr>
        <w:spacing w:after="100" w:before="0"/>
      </w:pPr>
      <w:r>
        <w:rPr>
          <w:b w:val="0"/>
        </w:rPr>
        <w:t>A. 15% Profit</w:t>
      </w:r>
    </w:p>
    <w:p>
      <w:pPr>
        <w:spacing w:after="100" w:before="0"/>
      </w:pPr>
      <w:r>
        <w:rPr>
          <w:b w:val="0"/>
        </w:rPr>
        <w:t>B. 13% Loss</w:t>
      </w:r>
    </w:p>
    <w:p>
      <w:pPr>
        <w:spacing w:after="100" w:before="0"/>
      </w:pPr>
      <w:r>
        <w:rPr>
          <w:b w:val="0"/>
        </w:rPr>
        <w:t>C. 13.75% Loss</w:t>
      </w:r>
    </w:p>
    <w:p>
      <w:pPr>
        <w:spacing w:after="100" w:before="0"/>
      </w:pPr>
      <w:r>
        <w:rPr>
          <w:b w:val="0"/>
        </w:rPr>
        <w:t>D. 13.5% Profit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of the article be Rs. 100 MP of the article = 100 × (115/100) = Rs. 115 SP of the article = 115 × (3/4) = 345/4 For easy calculation Ratio of CP to SP = 100 : 345/4 = 400 : 345 Loss = 400 - 345 = 55 Loss percentage = 55/400 × 100 = 13.75% Short Trick: Loss percentage = - 25 + 15 - (25 × 15/100) = -10 - 3.75 = -13.75</w:t>
      </w:r>
    </w:p>
    <w:p>
      <w:pPr>
        <w:spacing w:before="0"/>
      </w:pPr>
      <w:r>
        <w:rPr>
          <w:b w:val="0"/>
        </w:rPr>
      </w:r>
    </w:p>
    <w:p>
      <w:pPr>
        <w:spacing w:after="100" w:line="360" w:lineRule="auto" w:before="0"/>
      </w:pPr>
      <w:r>
        <w:rPr>
          <w:b w:val="0"/>
        </w:rPr>
        <w:t>45. The perimeter of an isosceles triangle is 50 cm. If the base is 18 cm, then find the length of the equal sides.</w:t>
      </w:r>
    </w:p>
    <w:p>
      <w:pPr>
        <w:spacing w:before="0"/>
      </w:pPr>
      <w:r>
        <w:rPr>
          <w:b w:val="0"/>
        </w:rPr>
      </w:r>
    </w:p>
    <w:p>
      <w:pPr>
        <w:spacing w:after="100" w:before="0"/>
      </w:pPr>
      <w:r>
        <w:rPr>
          <w:b w:val="0"/>
        </w:rPr>
        <w:t>A. 25 cm</w:t>
      </w:r>
    </w:p>
    <w:p>
      <w:pPr>
        <w:spacing w:after="100" w:before="0"/>
      </w:pPr>
      <w:r>
        <w:rPr>
          <w:b w:val="0"/>
        </w:rPr>
        <w:t>B. 32 cm</w:t>
      </w:r>
    </w:p>
    <w:p>
      <w:pPr>
        <w:spacing w:after="100" w:before="0"/>
      </w:pPr>
      <w:r>
        <w:rPr>
          <w:b w:val="0"/>
        </w:rPr>
        <w:t>C. 16 cm</w:t>
      </w:r>
    </w:p>
    <w:p>
      <w:pPr>
        <w:spacing w:after="100" w:before="0"/>
      </w:pPr>
      <w:r>
        <w:rPr>
          <w:b w:val="0"/>
        </w:rPr>
        <w:t>D. 18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two equal sides of a triangle be x and third side is 18 Perimeter of the triangle = 50 x + x + 18 = 50 ⇒ 2x = 50 - 18 ⇒ 2x = 32 ⇒ x = 32/2 ⇒ x = 16 The length of the equal sides is 16.</w:t>
      </w:r>
    </w:p>
    <w:p>
      <w:pPr>
        <w:spacing w:before="0"/>
      </w:pPr>
      <w:r>
        <w:rPr>
          <w:b w:val="0"/>
        </w:rPr>
      </w:r>
    </w:p>
    <w:p>
      <w:pPr>
        <w:spacing w:after="100" w:line="360" w:lineRule="auto" w:before="0"/>
      </w:pPr>
      <w:r>
        <w:rPr>
          <w:b w:val="0"/>
        </w:rPr>
        <w:t>46. Anu spends 68% of her monthly income. If her monthly income increases by 20% and her monthly saving increase by 9 3 8% then the percentage increase in her monthly expenditure is:</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25%</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9(3/8)\% =(75/8)\% = 332 Let the income of Anu = Rs. 100 Expenditure of Anu = 100 × 68/100 = 68 Savings of Anu = 100 - 68 = 32 New income of Anu = 100 × 120/100 = 120 New savings of Anu = 32 × 35/32 = 35 New expenditure of Anu = 120 - 35 = 85 Her expenditure increased by = 85 - 68 = 17 Her expenditure increased by (in %) = 17/68 × 100 = 25%</w:t>
      </w:r>
    </w:p>
    <w:p>
      <w:pPr>
        <w:spacing w:before="0"/>
      </w:pPr>
      <w:r>
        <w:rPr>
          <w:b w:val="0"/>
        </w:rPr>
      </w:r>
    </w:p>
    <w:p>
      <w:pPr>
        <w:spacing w:after="100" w:line="360" w:lineRule="auto" w:before="0"/>
      </w:pPr>
      <w:r>
        <w:rPr>
          <w:b w:val="0"/>
        </w:rPr>
        <w:t>47. If 7 divides a positive integer n, the remainder is 2. Which of the following numbers gives a remainder of 0 when divided by 7?</w:t>
      </w:r>
    </w:p>
    <w:p>
      <w:pPr>
        <w:spacing w:before="0"/>
      </w:pPr>
      <w:r>
        <w:rPr>
          <w:b w:val="0"/>
        </w:rPr>
      </w:r>
    </w:p>
    <w:p>
      <w:pPr>
        <w:spacing w:after="100" w:before="0"/>
      </w:pPr>
      <w:r>
        <w:rPr>
          <w:b w:val="0"/>
        </w:rPr>
        <w:t>A. n + 1</w:t>
      </w:r>
    </w:p>
    <w:p>
      <w:pPr>
        <w:spacing w:after="100" w:before="0"/>
      </w:pPr>
      <w:r>
        <w:rPr>
          <w:b w:val="0"/>
        </w:rPr>
        <w:t>B. n + 2</w:t>
      </w:r>
    </w:p>
    <w:p>
      <w:pPr>
        <w:spacing w:after="100" w:before="0"/>
      </w:pPr>
      <w:r>
        <w:rPr>
          <w:b w:val="0"/>
        </w:rPr>
        <w:t>C. n - 5</w:t>
      </w:r>
    </w:p>
    <w:p>
      <w:pPr>
        <w:spacing w:after="100" w:before="0"/>
      </w:pPr>
      <w:r>
        <w:rPr>
          <w:b w:val="0"/>
        </w:rPr>
        <w:t>D. n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7 divides a positive integer n, the remainder is 2. Let the number be n = 9, (condition satisfied) If 9 + 5, then number become 14, which is divisible by 7. n + 5 is correct option.</w:t>
      </w:r>
    </w:p>
    <w:p>
      <w:pPr>
        <w:spacing w:before="0"/>
      </w:pPr>
      <w:r>
        <w:rPr>
          <w:b w:val="0"/>
        </w:rPr>
      </w:r>
    </w:p>
    <w:p>
      <w:pPr>
        <w:spacing w:after="100" w:line="360" w:lineRule="auto" w:before="0"/>
      </w:pPr>
      <w:r>
        <w:rPr>
          <w:b w:val="0"/>
        </w:rPr>
        <w:t>48. The following table shows the number of employees working in various departments of an organisation from 2016 to 2019 Years Production Marketing Corporate Research 2016 500 130 50 145 2017 640 146 60 140 2018 1000 160 70 146 2019 1010 150 75 150 In which year was the maximum number of employees working in the organization?</w:t>
      </w:r>
    </w:p>
    <w:p>
      <w:pPr>
        <w:spacing w:before="0"/>
      </w:pPr>
      <w:r>
        <w:rPr>
          <w:b w:val="0"/>
        </w:rPr>
      </w:r>
    </w:p>
    <w:p>
      <w:pPr>
        <w:spacing w:after="100" w:before="0"/>
      </w:pPr>
      <w:r>
        <w:rPr>
          <w:b w:val="0"/>
        </w:rPr>
        <w:t>A. 2018</w:t>
      </w:r>
    </w:p>
    <w:p>
      <w:pPr>
        <w:spacing w:after="100" w:before="0"/>
      </w:pPr>
      <w:r>
        <w:rPr>
          <w:b w:val="0"/>
        </w:rPr>
        <w:t>B. 2019</w:t>
      </w:r>
    </w:p>
    <w:p>
      <w:pPr>
        <w:spacing w:after="100" w:before="0"/>
      </w:pPr>
      <w:r>
        <w:rPr>
          <w:b w:val="0"/>
        </w:rPr>
        <w:t>C. 2016</w:t>
      </w:r>
    </w:p>
    <w:p>
      <w:pPr>
        <w:spacing w:after="100" w:before="0"/>
      </w:pPr>
      <w:r>
        <w:rPr>
          <w:b w:val="0"/>
        </w:rPr>
        <w:t>D. 2017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number of employees in 2018 = 1000 + 160 + 70 + 146 = 1376 The total number of employees in 2019 = 1010 + 150 + 75 + 150 = 1385 So the maximum employees in 2019.</w:t>
      </w:r>
    </w:p>
    <w:p>
      <w:pPr>
        <w:spacing w:before="0"/>
      </w:pPr>
      <w:r>
        <w:rPr>
          <w:b w:val="0"/>
        </w:rPr>
      </w:r>
    </w:p>
    <w:p>
      <w:pPr>
        <w:spacing w:after="100" w:line="360" w:lineRule="auto" w:before="0"/>
      </w:pPr>
      <w:r>
        <w:rPr>
          <w:b w:val="0"/>
        </w:rPr>
        <w:t>49. A sum lent out at compound interest amounts to Rs. 1,250 in one year and to Rs. 1,458 in 3 years at a certain rate percentage p.a. What is the simple interest on the same sum for 5(2/5) years at the same rate of interest?</w:t>
      </w:r>
    </w:p>
    <w:p>
      <w:pPr>
        <w:spacing w:before="0"/>
      </w:pPr>
      <w:r>
        <w:rPr>
          <w:b w:val="0"/>
        </w:rPr>
      </w:r>
    </w:p>
    <w:p>
      <w:pPr>
        <w:spacing w:after="100" w:before="0"/>
      </w:pPr>
      <w:r>
        <w:rPr>
          <w:b w:val="0"/>
        </w:rPr>
        <w:t>A. Rs. 480</w:t>
      </w:r>
    </w:p>
    <w:p>
      <w:pPr>
        <w:spacing w:after="100" w:before="0"/>
      </w:pPr>
      <w:r>
        <w:rPr>
          <w:b w:val="0"/>
        </w:rPr>
        <w:t>B. Rs. 500</w:t>
      </w:r>
    </w:p>
    <w:p>
      <w:pPr>
        <w:spacing w:after="100" w:before="0"/>
      </w:pPr>
      <w:r>
        <w:rPr>
          <w:b w:val="0"/>
        </w:rPr>
        <w:t>C. Rs. 520</w:t>
      </w:r>
    </w:p>
    <w:p>
      <w:pPr>
        <w:spacing w:after="100" w:before="0"/>
      </w:pPr>
      <w:r>
        <w:rPr>
          <w:b w:val="0"/>
        </w:rPr>
        <w:t>D. Rs.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A = P (1 + r/100)t ⇒ 1250 = P (1 + r/100)1 ---(1) Again ⇒ 1458 = P (1 + r/100)3 ---(2) From equation (1) and equation (2) 1458/1250 = [P (1 + r/100)3]/[P (1 + r/100)1] ⇒ 729/625 = (1 + r/100)2 ⇒ √729/625 = 1 + r/100 ⇒ 27/25 - 1 = r/100 ⇒ r/100 = 2/25 ⇒ r = 2/25 × 100 ⇒ r = 8% From equation (1) 1250 = P (1 + 8/100) ⇒ P = 1250 × 25/27 ⇒ P = (1250 × 25)/27 Again, Time = 27/5 and R = 8% SI = Prt/100 SI = (1250 × 25 × 27 × 8)/(100 × 5 × 27) SI = 500</w:t>
      </w:r>
    </w:p>
    <w:p>
      <w:pPr>
        <w:spacing w:before="0"/>
      </w:pPr>
      <w:r>
        <w:rPr>
          <w:b w:val="0"/>
        </w:rPr>
      </w:r>
    </w:p>
    <w:p>
      <w:pPr>
        <w:spacing w:after="100" w:line="360" w:lineRule="auto" w:before="0"/>
      </w:pPr>
      <w:r>
        <w:rPr>
          <w:b w:val="0"/>
        </w:rPr>
        <w:t>50. Expand ≤ft( (x/3) + (y/5) )^3</w:t>
      </w:r>
    </w:p>
    <w:p>
      <w:pPr>
        <w:spacing w:before="0"/>
      </w:pPr>
      <w:r>
        <w:rPr>
          <w:b w:val="0"/>
        </w:rPr>
      </w:r>
    </w:p>
    <w:p>
      <w:pPr>
        <w:spacing w:after="100" w:before="0"/>
      </w:pPr>
      <w:r>
        <w:rPr>
          <w:b w:val="0"/>
        </w:rPr>
        <w:t>A. ^325 + ^2y15 + ^225 + ^3125</w:t>
      </w:r>
    </w:p>
    <w:p>
      <w:pPr>
        <w:spacing w:after="100" w:before="0"/>
      </w:pPr>
      <w:r>
        <w:rPr>
          <w:b w:val="0"/>
        </w:rPr>
        <w:t>B. ^327 + ^2y25 + ^225 + ^3125</w:t>
      </w:r>
    </w:p>
    <w:p>
      <w:pPr>
        <w:spacing w:after="100" w:before="0"/>
      </w:pPr>
      <w:r>
        <w:rPr>
          <w:b w:val="0"/>
        </w:rPr>
        <w:t>C. ^327 + ^2y15 + ^225 + ^3125</w:t>
      </w:r>
    </w:p>
    <w:p>
      <w:pPr>
        <w:spacing w:after="100" w:before="0"/>
      </w:pPr>
      <w:r>
        <w:rPr>
          <w:b w:val="0"/>
        </w:rPr>
        <w:t>D. ^327 + 15 + ^225 + ^3125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≤ft( (x/3) + (y/5) )^3 ⇒ ^327 + 3 × 3 × 5≤ft( (x/3) + (y/5) ) + ^3125 ⇒ ^327 + ^2y15 + ^225 + ^3125</w:t>
      </w:r>
    </w:p>
    <w:p>
      <w:pPr>
        <w:spacing w:before="0"/>
      </w:pPr>
      <w:r>
        <w:rPr>
          <w:b w:val="0"/>
        </w:rPr>
      </w:r>
    </w:p>
    <w:p>
      <w:pPr>
        <w:spacing w:after="100" w:line="360" w:lineRule="auto" w:before="0"/>
      </w:pPr>
      <w:r>
        <w:rPr>
          <w:b w:val="0"/>
        </w:rPr>
        <w:t>51. In ΔABC, D, E and F are the midpoints of sides AB, BC and CA, respectively. If AB = 12 cm, BC = 20 cm and CA = 15 cm, then the value of (1/2)≤ft( DE + EF + DF ) is:</w:t>
      </w:r>
    </w:p>
    <w:p>
      <w:pPr>
        <w:spacing w:before="0"/>
      </w:pPr>
      <w:r>
        <w:rPr>
          <w:b w:val="0"/>
        </w:rPr>
      </w:r>
    </w:p>
    <w:p>
      <w:pPr>
        <w:spacing w:after="100" w:before="0"/>
      </w:pPr>
      <w:r>
        <w:rPr>
          <w:b w:val="0"/>
        </w:rPr>
        <w:t>A. 23.5 cm</w:t>
      </w:r>
    </w:p>
    <w:p>
      <w:pPr>
        <w:spacing w:after="100" w:before="0"/>
      </w:pPr>
      <w:r>
        <w:rPr>
          <w:b w:val="0"/>
        </w:rPr>
        <w:t>B. 5.88 cm</w:t>
      </w:r>
    </w:p>
    <w:p>
      <w:pPr>
        <w:spacing w:after="100" w:before="0"/>
      </w:pPr>
      <w:r>
        <w:rPr>
          <w:b w:val="0"/>
        </w:rPr>
        <w:t>C. 15.67 cm</w:t>
      </w:r>
    </w:p>
    <w:p>
      <w:pPr>
        <w:spacing w:after="100" w:before="0"/>
      </w:pPr>
      <w:r>
        <w:rPr>
          <w:b w:val="0"/>
        </w:rPr>
        <w:t>D. 11.75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D, E and F are mid-point AB, BC and CA, then DE + EF + DF = 1/2 (AB + BC + CA) ⇒ DE + EF + DF = 1/2 × (12 + 20 + 15) = 47/2 ⇒ (DE + EF + DF)/2 = 47/4 = 11.75</w:t>
      </w:r>
    </w:p>
    <w:p>
      <w:pPr>
        <w:spacing w:before="0"/>
      </w:pPr>
      <w:r>
        <w:rPr>
          <w:b w:val="0"/>
        </w:rPr>
      </w:r>
    </w:p>
    <w:p>
      <w:pPr>
        <w:spacing w:after="100" w:line="360" w:lineRule="auto" w:before="0"/>
      </w:pPr>
      <w:r>
        <w:rPr>
          <w:b w:val="0"/>
        </w:rPr>
        <w:t>52. If 18 men can cut a field in 35 days, then in how many days can 21 men cut the same field?</w:t>
      </w:r>
    </w:p>
    <w:p>
      <w:pPr>
        <w:spacing w:before="0"/>
      </w:pPr>
      <w:r>
        <w:rPr>
          <w:b w:val="0"/>
        </w:rPr>
      </w:r>
    </w:p>
    <w:p>
      <w:pPr>
        <w:spacing w:after="100" w:before="0"/>
      </w:pPr>
      <w:r>
        <w:rPr>
          <w:b w:val="0"/>
        </w:rPr>
        <w:t>A. 30</w:t>
      </w:r>
    </w:p>
    <w:p>
      <w:pPr>
        <w:spacing w:after="100" w:before="0"/>
      </w:pPr>
      <w:r>
        <w:rPr>
          <w:b w:val="0"/>
        </w:rPr>
        <w:t>B. 27</w:t>
      </w:r>
    </w:p>
    <w:p>
      <w:pPr>
        <w:spacing w:after="100" w:before="0"/>
      </w:pPr>
      <w:r>
        <w:rPr>
          <w:b w:val="0"/>
        </w:rPr>
        <w:t>C. 28</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M1 × D1 = M2 × D2 ⇒ 18 × 35 = 21 × D2 ⇒ D2 = (18 × 35)/21 ⇒ D2 = 30</w:t>
      </w:r>
    </w:p>
    <w:p>
      <w:pPr>
        <w:spacing w:before="0"/>
      </w:pPr>
      <w:r>
        <w:rPr>
          <w:b w:val="0"/>
        </w:rPr>
      </w:r>
    </w:p>
    <w:p>
      <w:pPr>
        <w:spacing w:after="100" w:line="360" w:lineRule="auto" w:before="0"/>
      </w:pPr>
      <w:r>
        <w:rPr>
          <w:b w:val="0"/>
        </w:rPr>
        <w:t>53. The following table shows the age-wise brand ownership of mobile phone handsets. Brands 1 year old 1 to 2 years old 2 to 5 years old More than 5 years old A 15% 45% 40% B 5% 15% 25% 55% C 10% 10% 10% 70% D 25% 55% 20% E 15% 50% 20% 15% If a total of 5000 ‘C’ mobile phone sets are sold till date, then how many are more than one year old?</w:t>
      </w:r>
    </w:p>
    <w:p>
      <w:pPr>
        <w:spacing w:before="0"/>
      </w:pPr>
      <w:r>
        <w:rPr>
          <w:b w:val="0"/>
        </w:rPr>
      </w:r>
    </w:p>
    <w:p>
      <w:pPr>
        <w:spacing w:after="100" w:before="0"/>
      </w:pPr>
      <w:r>
        <w:rPr>
          <w:b w:val="0"/>
        </w:rPr>
        <w:t>A. 4305</w:t>
      </w:r>
    </w:p>
    <w:p>
      <w:pPr>
        <w:spacing w:after="100" w:before="0"/>
      </w:pPr>
      <w:r>
        <w:rPr>
          <w:b w:val="0"/>
        </w:rPr>
        <w:t>B. 4200</w:t>
      </w:r>
    </w:p>
    <w:p>
      <w:pPr>
        <w:spacing w:after="100" w:before="0"/>
      </w:pPr>
      <w:r>
        <w:rPr>
          <w:b w:val="0"/>
        </w:rPr>
        <w:t>C. 4000</w:t>
      </w:r>
    </w:p>
    <w:p>
      <w:pPr>
        <w:spacing w:after="100" w:before="0"/>
      </w:pPr>
      <w:r>
        <w:rPr>
          <w:b w:val="0"/>
        </w:rPr>
        <w:t>D. 4500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mobile phone sets sold = 5000 Percentage of mobile phone sets sold more than one year old = 10 + 10 + 70 = 90% Number of mobile phone sets sold more than one year old = 5000 × (90/100) = 4500</w:t>
      </w:r>
    </w:p>
    <w:p>
      <w:pPr>
        <w:spacing w:before="0"/>
      </w:pPr>
      <w:r>
        <w:rPr>
          <w:b w:val="0"/>
        </w:rPr>
      </w:r>
    </w:p>
    <w:p>
      <w:pPr>
        <w:spacing w:after="100" w:line="360" w:lineRule="auto" w:before="0"/>
      </w:pPr>
      <w:r>
        <w:rPr>
          <w:b w:val="0"/>
        </w:rPr>
        <w:t>54. A contract is to be completed in 75 days and 187 men are to work 15 hours per day. After 65 days, 3/5 of the work is completed. How many additional men may be employed, so that the work may be completed in time each man now working 17 hours per day?</w:t>
      </w:r>
    </w:p>
    <w:p>
      <w:pPr>
        <w:spacing w:before="0"/>
      </w:pPr>
      <w:r>
        <w:rPr>
          <w:b w:val="0"/>
        </w:rPr>
      </w:r>
    </w:p>
    <w:p>
      <w:pPr>
        <w:spacing w:after="100" w:before="0"/>
      </w:pPr>
      <w:r>
        <w:rPr>
          <w:b w:val="0"/>
        </w:rPr>
        <w:t>A. 495</w:t>
      </w:r>
    </w:p>
    <w:p>
      <w:pPr>
        <w:spacing w:after="100" w:before="0"/>
      </w:pPr>
      <w:r>
        <w:rPr>
          <w:b w:val="0"/>
        </w:rPr>
        <w:t>B. 514</w:t>
      </w:r>
    </w:p>
    <w:p>
      <w:pPr>
        <w:spacing w:after="100" w:before="0"/>
      </w:pPr>
      <w:r>
        <w:rPr>
          <w:b w:val="0"/>
        </w:rPr>
        <w:t>C. 528</w:t>
      </w:r>
    </w:p>
    <w:p>
      <w:pPr>
        <w:spacing w:after="100" w:before="0"/>
      </w:pPr>
      <w:r>
        <w:rPr>
          <w:b w:val="0"/>
        </w:rPr>
        <w:t>D. 532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1.D1.T1.E1W1.C1 = 2.D2.T2.E2W2.C2 M is the number of working men D is the total number of days T is total hours of working days E is the efficiency of working men W is total work C is the consumption of working men Calculation: 187 men worked for 65 days working 15 hours per day And completed 3/5 of the work. Remaining work, ⇒ 1 – 3/5 = 2/5 Now using the formula, Let the total men required to complete the job be x. M1 × D1 × H1/W1 = M2 × D2 × H2/W2 ⇒(187 × 65 × 15)/(3/5) = (x × 10 × 17]/(2/5) ⇒ x = 11 × 65 ⇒ x = 715 Additional men, ⇒ 715 – 187 = 528 men ∴ Additional man to be employed is 528.</w:t>
      </w:r>
    </w:p>
    <w:p>
      <w:pPr>
        <w:spacing w:before="0"/>
      </w:pPr>
      <w:r>
        <w:rPr>
          <w:b w:val="0"/>
        </w:rPr>
      </w:r>
    </w:p>
    <w:p>
      <w:pPr>
        <w:spacing w:after="100" w:line="360" w:lineRule="auto" w:before="0"/>
      </w:pPr>
      <w:r>
        <w:rPr>
          <w:b w:val="0"/>
        </w:rPr>
        <w:t>55. If 3 sec2 θ + tan θ = 7, 0° 2θ + cosθ sin2θ + cotθ is:</w:t>
      </w:r>
    </w:p>
    <w:p>
      <w:pPr>
        <w:spacing w:before="0"/>
      </w:pPr>
      <w:r>
        <w:rPr>
          <w:b w:val="0"/>
        </w:rPr>
      </w:r>
    </w:p>
    <w:p>
      <w:pPr>
        <w:spacing w:after="100" w:before="0"/>
      </w:pPr>
      <w:r>
        <w:rPr>
          <w:b w:val="0"/>
        </w:rPr>
        <w:t>A. 2 + √2 4</w:t>
      </w:r>
    </w:p>
    <w:p>
      <w:pPr>
        <w:spacing w:after="100" w:before="0"/>
      </w:pPr>
      <w:r>
        <w:rPr>
          <w:b w:val="0"/>
        </w:rPr>
        <w:t>B. 2 + 3√2 4</w:t>
      </w:r>
    </w:p>
    <w:p>
      <w:pPr>
        <w:spacing w:after="100" w:before="0"/>
      </w:pPr>
      <w:r>
        <w:rPr>
          <w:b w:val="0"/>
        </w:rPr>
        <w:t>C. 3 + √2 2</w:t>
      </w:r>
    </w:p>
    <w:p>
      <w:pPr>
        <w:spacing w:after="100" w:before="0"/>
      </w:pPr>
      <w:r>
        <w:rPr>
          <w:b w:val="0"/>
        </w:rPr>
        <w:t>D. 2 + √3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sec2 θ + tan θ = 7 ⇒ Put θ = 45 ⇒ 3 sec2 45 + tan 45 = 7 ⇒ 3 × 2 + 1 = 7 ⇒ 7 = 7 (satisfied) Now, ⇒ (cosec 2θ + cos θ)/(sin2θ + cot θ) ⇒ (cosec 90 + cos 45)/(sin 90 + cot 45) ⇒ (1 + 1/√2)/(1 + 1) ⇒ (√2 + 1)/2√2 ⇒ (2 + √2)/4</w:t>
      </w:r>
    </w:p>
    <w:p>
      <w:pPr>
        <w:spacing w:before="0"/>
      </w:pPr>
      <w:r>
        <w:rPr>
          <w:b w:val="0"/>
        </w:rPr>
      </w:r>
    </w:p>
    <w:p>
      <w:pPr>
        <w:spacing w:after="100" w:line="360" w:lineRule="auto" w:before="0"/>
      </w:pPr>
      <w:r>
        <w:rPr>
          <w:b w:val="0"/>
        </w:rPr>
        <w:t>56. If a2 + b2 + c2 = 300 and ab + bc + ca = 50 then what is the value of a + b + c ? (Given that a, b and c are all positive)</w:t>
      </w:r>
    </w:p>
    <w:p>
      <w:pPr>
        <w:spacing w:before="0"/>
      </w:pPr>
      <w:r>
        <w:rPr>
          <w:b w:val="0"/>
        </w:rPr>
      </w:r>
    </w:p>
    <w:p>
      <w:pPr>
        <w:spacing w:after="100" w:before="0"/>
      </w:pPr>
      <w:r>
        <w:rPr>
          <w:b w:val="0"/>
        </w:rPr>
        <w:t>A. 15</w:t>
      </w:r>
    </w:p>
    <w:p>
      <w:pPr>
        <w:spacing w:after="100" w:before="0"/>
      </w:pPr>
      <w:r>
        <w:rPr>
          <w:b w:val="0"/>
        </w:rPr>
        <w:t>B. 22</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a2 + b2 + c2 = 300 ab + bc + ca = 50 Calculation: (a + b + c)2 = a2 + b2 + c2 + 2(ab + bc + ca) ⇒ (a + b + c)2 = 300 + 2 × 50 ⇒ (a + b + c)2 = 300 + 100 = 400 ⇒ (a + b + c) = √400 = 20 ∴ required value is 20</w:t>
      </w:r>
    </w:p>
    <w:p>
      <w:pPr>
        <w:spacing w:before="0"/>
      </w:pPr>
      <w:r>
        <w:rPr>
          <w:b w:val="0"/>
        </w:rPr>
      </w:r>
    </w:p>
    <w:p>
      <w:pPr>
        <w:spacing w:after="100" w:line="360" w:lineRule="auto" w:before="0"/>
      </w:pPr>
      <w:r>
        <w:rPr>
          <w:b w:val="0"/>
        </w:rPr>
        <w:t>57. If x + y + z = 10 and xy + yz + zx = 15, then find the value of x3 + y3 + z3 - 3xyz.</w:t>
      </w:r>
    </w:p>
    <w:p>
      <w:pPr>
        <w:spacing w:before="0"/>
      </w:pPr>
      <w:r>
        <w:rPr>
          <w:b w:val="0"/>
        </w:rPr>
      </w:r>
    </w:p>
    <w:p>
      <w:pPr>
        <w:spacing w:after="100" w:before="0"/>
      </w:pPr>
      <w:r>
        <w:rPr>
          <w:b w:val="0"/>
        </w:rPr>
        <w:t>A. 550</w:t>
      </w:r>
    </w:p>
    <w:p>
      <w:pPr>
        <w:spacing w:after="100" w:before="0"/>
      </w:pPr>
      <w:r>
        <w:rPr>
          <w:b w:val="0"/>
        </w:rPr>
        <w:t>B. 525</w:t>
      </w:r>
    </w:p>
    <w:p>
      <w:pPr>
        <w:spacing w:after="100" w:before="0"/>
      </w:pPr>
      <w:r>
        <w:rPr>
          <w:b w:val="0"/>
        </w:rPr>
        <w:t>C. 575</w:t>
      </w:r>
    </w:p>
    <w:p>
      <w:pPr>
        <w:spacing w:after="100" w:before="0"/>
      </w:pPr>
      <w:r>
        <w:rPr>
          <w:b w:val="0"/>
        </w:rPr>
        <w:t>D. 660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y + z = 10 xy + yz + zx = 15 Formula used: x3 + y3 + z3 - 3xyz = (x + y + z) [(x + y + z)2 - 3(xy + yz + zx)] Calculation: x3 + y3 + z3 - 3xyz = (x + y + z) [(x + y + z)2 - 3(xy + yz + zx)] = 10 × [102 - 3 × 15] = 10 × [100 - 45] = 10 × 55 = 550 ∴ required value is 550</w:t>
      </w:r>
    </w:p>
    <w:p>
      <w:pPr>
        <w:spacing w:before="0"/>
      </w:pPr>
      <w:r>
        <w:rPr>
          <w:b w:val="0"/>
        </w:rPr>
      </w:r>
    </w:p>
    <w:p>
      <w:pPr>
        <w:spacing w:after="100" w:line="360" w:lineRule="auto" w:before="0"/>
      </w:pPr>
      <w:r>
        <w:rPr>
          <w:b w:val="0"/>
        </w:rPr>
        <w:t>58. In quadrilateral PQRS, RM ⊥ QS, PN ⊥ QS and QS = 6 cm. If RM = 3 cm and PN = 2 cm, then the area of PQRS is</w:t>
      </w:r>
    </w:p>
    <w:p>
      <w:pPr>
        <w:spacing w:before="0"/>
      </w:pPr>
      <w:r>
        <w:rPr>
          <w:b w:val="0"/>
        </w:rPr>
      </w:r>
    </w:p>
    <w:p>
      <w:pPr>
        <w:spacing w:after="100" w:before="0"/>
      </w:pPr>
      <w:r>
        <w:rPr>
          <w:b w:val="0"/>
        </w:rPr>
        <w:t>A. 15 cm2</w:t>
      </w:r>
    </w:p>
    <w:p>
      <w:pPr>
        <w:spacing w:after="100" w:before="0"/>
      </w:pPr>
      <w:r>
        <w:rPr>
          <w:b w:val="0"/>
        </w:rPr>
        <w:t>B. 13 cm2</w:t>
      </w:r>
    </w:p>
    <w:p>
      <w:pPr>
        <w:spacing w:after="100" w:before="0"/>
      </w:pPr>
      <w:r>
        <w:rPr>
          <w:b w:val="0"/>
        </w:rPr>
        <w:t>C. 11 cm2</w:t>
      </w:r>
    </w:p>
    <w:p>
      <w:pPr>
        <w:spacing w:after="100" w:before="0"/>
      </w:pPr>
      <w:r>
        <w:rPr>
          <w:b w:val="0"/>
        </w:rPr>
        <w:t>D. 14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QS = 6 cm, RM = 3 cm and PN = 2 cm As we know, Area of quadrilateral = 1/2 × (PN + RM) × QS Area of quadrilateral = 1/2 × (2 + 3) × 6 = 5 × 3 = 15 cm2</w:t>
      </w:r>
    </w:p>
    <w:p>
      <w:pPr>
        <w:spacing w:before="0"/>
      </w:pPr>
      <w:r>
        <w:rPr>
          <w:b w:val="0"/>
        </w:rPr>
      </w:r>
    </w:p>
    <w:p>
      <w:pPr>
        <w:spacing w:after="100" w:line="360" w:lineRule="auto" w:before="0"/>
      </w:pPr>
      <w:r>
        <w:rPr>
          <w:b w:val="0"/>
        </w:rPr>
        <w:t>59. If A + AA = 1712, then the value of 1 - AA is:</w:t>
      </w:r>
    </w:p>
    <w:p>
      <w:pPr>
        <w:spacing w:before="0"/>
      </w:pPr>
      <w:r>
        <w:rPr>
          <w:b w:val="0"/>
        </w:rPr>
      </w:r>
    </w:p>
    <w:p>
      <w:pPr>
        <w:spacing w:after="100" w:before="0"/>
      </w:pPr>
      <w:r>
        <w:rPr>
          <w:b w:val="0"/>
        </w:rPr>
        <w:t>A. 5/12</w:t>
      </w:r>
    </w:p>
    <w:p>
      <w:pPr>
        <w:spacing w:after="100" w:before="0"/>
      </w:pPr>
      <w:r>
        <w:rPr>
          <w:b w:val="0"/>
        </w:rPr>
        <w:t>B. 1/5</w:t>
      </w:r>
    </w:p>
    <w:p>
      <w:pPr>
        <w:spacing w:after="100" w:before="0"/>
      </w:pPr>
      <w:r>
        <w:rPr>
          <w:b w:val="0"/>
        </w:rPr>
        <w:t>C. -5</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sinA + cosA/cosA = 17/12 ⇒ 12 sin A + 12 cos A = 17 cos A ⇒ 12 sin A = 5 cos A ⇒ sin A/cos A = 5/12 ⇒ tanA = 5/12 ⇒ tanA = P/B = 5/12 Perpendicular = P, Base = B and Hypotenuse = H P = 5 and B = 12 H2 = P2 + B2 ⇒ H2 = 122 + 52 ⇒ H2 = 144 + 25 ⇒ H2 = 169 ⇒ H = √169 ⇒ H = 13 sin A = P/H = 5/13 cos A = B/H = 12/13 Now, ⇒ (1 - cos A)/sinA ⇒ (1 - 12/13)/5/13 ⇒ (1/13)/(5/13) ⇒ 1/5</w:t>
      </w:r>
    </w:p>
    <w:p>
      <w:pPr>
        <w:spacing w:before="0"/>
      </w:pPr>
      <w:r>
        <w:rPr>
          <w:b w:val="0"/>
        </w:rPr>
      </w:r>
    </w:p>
    <w:p>
      <w:pPr>
        <w:spacing w:after="100" w:line="360" w:lineRule="auto" w:before="0"/>
      </w:pPr>
      <w:r>
        <w:rPr>
          <w:b w:val="0"/>
        </w:rPr>
        <w:t>60. AB a diameter of a circle with centre O. The tangent at a point C on the circle meets AB produced at Q. If ∠CAB = 42°, then what is the measure of ∠CQA?</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17°</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following figure ⇒ ∠CAQ = 42 and ∠OCQ = 90 [tangent] ⇒ ∠ACO = ∠CAQ = 42 ⇒ ∠ACQ = 42 + 90 = 132 In ΔCAQ ∠CAQ + ∠ACQ + ∠CQA = 180 ⇒ 132 + 42 + ∠CQA = 180 ⇒ ∠CQA = 180 - 174 = 6</w:t>
      </w:r>
    </w:p>
    <w:p>
      <w:pPr>
        <w:spacing w:before="0"/>
      </w:pPr>
      <w:r>
        <w:rPr>
          <w:b w:val="0"/>
        </w:rPr>
      </w:r>
    </w:p>
    <w:p>
      <w:pPr>
        <w:spacing w:after="100" w:line="360" w:lineRule="auto" w:before="0"/>
      </w:pPr>
      <w:r>
        <w:rPr>
          <w:b w:val="0"/>
        </w:rPr>
        <w:t>61. The two trains leave Varanasi for Lucknow at 11:00 am and at 11:30 am. Respectively and travel at a speed of 110 km/h and 140 km/h respectively. How many kilometers from Varanasi will both trains meet?</w:t>
      </w:r>
    </w:p>
    <w:p>
      <w:pPr>
        <w:spacing w:before="0"/>
      </w:pPr>
      <w:r>
        <w:rPr>
          <w:b w:val="0"/>
        </w:rPr>
      </w:r>
    </w:p>
    <w:p>
      <w:pPr>
        <w:spacing w:after="100" w:before="0"/>
      </w:pPr>
      <w:r>
        <w:rPr>
          <w:b w:val="0"/>
        </w:rPr>
        <w:t>A. 255(1/3) km</w:t>
      </w:r>
    </w:p>
    <w:p>
      <w:pPr>
        <w:spacing w:after="100" w:before="0"/>
      </w:pPr>
      <w:r>
        <w:rPr>
          <w:b w:val="0"/>
        </w:rPr>
        <w:t>B. 246(1/3) km</w:t>
      </w:r>
    </w:p>
    <w:p>
      <w:pPr>
        <w:spacing w:after="100" w:before="0"/>
      </w:pPr>
      <w:r>
        <w:rPr>
          <w:b w:val="0"/>
        </w:rPr>
        <w:t>C. 238(2/3) km</w:t>
      </w:r>
    </w:p>
    <w:p>
      <w:pPr>
        <w:spacing w:after="100" w:before="0"/>
      </w:pPr>
      <w:r>
        <w:rPr>
          <w:b w:val="0"/>
        </w:rPr>
        <w:t>D. 256(2/3)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Speed of first train = 110 km/hr Speed of second train = 140 km/hr Formula Used: Time = Distance/Speed Concept Used: If two trains are traveling in the same direction Relative speed = S1 - S2 Calculation: 2nd train leaves Varanasi at 11.30 am Distance covered by 1st train in (1/2) hour = 110/2 = 55 km ⇒ At 11.30 am two trains will be 55 km apart Relative speed = 140 - 110 = 30 km/hr Time required to meet = 55/30 = 11/6 hours Distance covered by 2nd train = (11/6) × 140 = 256(2/3)km ∴ Both trains will meet after 256(2/3) km from Varanasi.</w:t>
      </w:r>
    </w:p>
    <w:p>
      <w:pPr>
        <w:spacing w:before="0"/>
      </w:pPr>
      <w:r>
        <w:rPr>
          <w:b w:val="0"/>
        </w:rPr>
      </w:r>
    </w:p>
    <w:p>
      <w:pPr>
        <w:spacing w:after="100" w:line="360" w:lineRule="auto" w:before="0"/>
      </w:pPr>
      <w:r>
        <w:rPr>
          <w:b w:val="0"/>
        </w:rPr>
        <w:t>62. If the radius of a circle is decreased by 11% then the total decrease in the area of the circle is given as:</w:t>
      </w:r>
    </w:p>
    <w:p>
      <w:pPr>
        <w:spacing w:before="0"/>
      </w:pPr>
      <w:r>
        <w:rPr>
          <w:b w:val="0"/>
        </w:rPr>
      </w:r>
    </w:p>
    <w:p>
      <w:pPr>
        <w:spacing w:after="100" w:before="0"/>
      </w:pPr>
      <w:r>
        <w:rPr>
          <w:b w:val="0"/>
        </w:rPr>
        <w:t>A. 19.50%</w:t>
      </w:r>
    </w:p>
    <w:p>
      <w:pPr>
        <w:spacing w:after="100" w:before="0"/>
      </w:pPr>
      <w:r>
        <w:rPr>
          <w:b w:val="0"/>
        </w:rPr>
        <w:t>B. 20.79%</w:t>
      </w:r>
    </w:p>
    <w:p>
      <w:pPr>
        <w:spacing w:after="100" w:before="0"/>
      </w:pPr>
      <w:r>
        <w:rPr>
          <w:b w:val="0"/>
        </w:rPr>
        <w:t>C. 21%</w:t>
      </w:r>
    </w:p>
    <w:p>
      <w:pPr>
        <w:spacing w:after="100" w:before="0"/>
      </w:pPr>
      <w:r>
        <w:rPr>
          <w:b w:val="0"/>
        </w:rPr>
        <w:t>D. 20.50%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radius of circle be r cm Area of the circle = πr2 New radius of the circle = r × (89/100) = 0.89r New area of the circle = π (0.89r)2 = 0.7921πr2 Ratio of area before to after = πr2 : 0.7921πr2 = 10000 : 7921 Area decreased by = 10000 - 7921 = 2079 Area decreased by = 2079/10000 × 100 = 20.79 Short Trick: If radius decreased by 11%, then Area decreased by = 11 + 11 - (11 × 11)/100 = 22 - 1.21 = 20.79</w:t>
      </w:r>
    </w:p>
    <w:p>
      <w:pPr>
        <w:spacing w:before="0"/>
      </w:pPr>
      <w:r>
        <w:rPr>
          <w:b w:val="0"/>
        </w:rPr>
      </w:r>
    </w:p>
    <w:p>
      <w:pPr>
        <w:spacing w:after="100" w:line="360" w:lineRule="auto" w:before="0"/>
      </w:pPr>
      <w:r>
        <w:rPr>
          <w:b w:val="0"/>
        </w:rPr>
        <w:t>63. If the perimeter of a certain rectangle is 50 units and its area is 150 sq. units, then how many units are the length of its shorter side?</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Perimeter of the rectangle = 2(l + b) 2 (l + b) = 50 ⇒ (l + b) = 50/2 ⇒ (l + b) = 25 Put b = 10 and l = 15, then condition satisfied Area of the rectangle = lb = 10 × 15 = 150 (satisfied)</w:t>
      </w:r>
    </w:p>
    <w:p>
      <w:pPr>
        <w:spacing w:before="0"/>
      </w:pPr>
      <w:r>
        <w:rPr>
          <w:b w:val="0"/>
        </w:rPr>
      </w:r>
    </w:p>
    <w:p>
      <w:pPr>
        <w:spacing w:after="100" w:line="360" w:lineRule="auto" w:before="0"/>
      </w:pPr>
      <w:r>
        <w:rPr>
          <w:b w:val="0"/>
        </w:rPr>
        <w:t>64. A man buys two watches ‘A’ and ‘B’ at a total cost of Rs. 800. He sells both watches at the same selling price, and earns a profit of 18% on watch ‘A’ and incurs a loss of 22% on watch ‘B’. What are the cost prices of the two watches? (Two-place after the decimal).</w:t>
      </w:r>
    </w:p>
    <w:p>
      <w:pPr>
        <w:spacing w:before="0"/>
      </w:pPr>
      <w:r>
        <w:rPr>
          <w:b w:val="0"/>
        </w:rPr>
      </w:r>
    </w:p>
    <w:p>
      <w:pPr>
        <w:spacing w:after="100" w:before="0"/>
      </w:pPr>
      <w:r>
        <w:rPr>
          <w:b w:val="0"/>
        </w:rPr>
        <w:t>A. A = Rs. 318.37 and B = Rs. 481.63</w:t>
      </w:r>
    </w:p>
    <w:p>
      <w:pPr>
        <w:spacing w:after="100" w:before="0"/>
      </w:pPr>
      <w:r>
        <w:rPr>
          <w:b w:val="0"/>
        </w:rPr>
        <w:t>B. A = Rs. 317 and B = Rs. 483</w:t>
      </w:r>
    </w:p>
    <w:p>
      <w:pPr>
        <w:spacing w:after="100" w:before="0"/>
      </w:pPr>
      <w:r>
        <w:rPr>
          <w:b w:val="0"/>
        </w:rPr>
        <w:t>C. A = Rs. 220 and B = Rs. 580</w:t>
      </w:r>
    </w:p>
    <w:p>
      <w:pPr>
        <w:spacing w:after="100" w:before="0"/>
      </w:pPr>
      <w:r>
        <w:rPr>
          <w:b w:val="0"/>
        </w:rPr>
        <w:t>D. A = Rs. 350.32 and B = Rs. 450.68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18% = 9/50 and 22% = 11/50 Let the Ratio of CP to SP of watch A = 50 : 59 --- (1) × 39 Let the Ratio of CP to SP of watch B = 50 : 39 --- (2) × 59 Total CP of watch A and B = 50 × 39 + 50 × 59 = 1950 + 2950 = 4900 4900 unit = Rs. 800 1 unit = 800/4900 1950 unit = 800/4900 × 1950 = 318.37 CP of watch A = 318.37 CP of watch B = 800 - 318.37 = 481.63</w:t>
      </w:r>
    </w:p>
    <w:p>
      <w:pPr>
        <w:spacing w:before="0"/>
      </w:pPr>
      <w:r>
        <w:rPr>
          <w:b w:val="0"/>
        </w:rPr>
      </w:r>
    </w:p>
    <w:p>
      <w:pPr>
        <w:spacing w:after="100" w:line="360" w:lineRule="auto" w:before="0"/>
      </w:pPr>
      <w:r>
        <w:rPr>
          <w:b w:val="0"/>
        </w:rPr>
        <w:t>65. The value of 1(1/8) ÷ ≤ft( 4(1/4) ÷ (3/5)of 8(1/2) ) - (2/5) × 1(1/3) ÷ (4/5)of 1(2/3) + 1120 is:</w:t>
      </w:r>
    </w:p>
    <w:p>
      <w:pPr>
        <w:spacing w:before="0"/>
      </w:pPr>
      <w:r>
        <w:rPr>
          <w:b w:val="0"/>
        </w:rPr>
      </w:r>
    </w:p>
    <w:p>
      <w:pPr>
        <w:spacing w:after="100" w:before="0"/>
      </w:pPr>
      <w:r>
        <w:rPr>
          <w:b w:val="0"/>
        </w:rPr>
        <w:t>A. 1(1/2)</w:t>
      </w:r>
    </w:p>
    <w:p>
      <w:pPr>
        <w:spacing w:after="100" w:before="0"/>
      </w:pPr>
      <w:r>
        <w:rPr>
          <w:b w:val="0"/>
        </w:rPr>
        <w:t>B. 3(1/8)</w:t>
      </w:r>
    </w:p>
    <w:p>
      <w:pPr>
        <w:spacing w:after="100" w:before="0"/>
      </w:pPr>
      <w:r>
        <w:rPr>
          <w:b w:val="0"/>
        </w:rPr>
        <w:t>C. 1(1/4)</w:t>
      </w:r>
    </w:p>
    <w:p>
      <w:pPr>
        <w:spacing w:after="100" w:before="0"/>
      </w:pPr>
      <w:r>
        <w:rPr>
          <w:b w:val="0"/>
        </w:rPr>
        <w:t>D. 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1(1/8) ÷ ≤ft( 4(1/4) ÷ (3/5)of 8(1/2) ) - (2/5) × 1(1/3) ÷ (4/5)of 1(2/3) + 1120 ⇒ (9/8) ÷ ≤ft( 174 ÷ (3/5) × 172 ) - (2/5) × (4/3) ÷ (4/5) × (5/3) + 1120 ⇒ (9/8) ÷ ≤ft( 174 ÷ 5110 ) - (2/5) × (4/3) ÷ (4/3) + 1120 ⇒ (9/8) ÷ ≤ft( 174 × 1051 ) - (2/5) + 1120 ⇒ (9/8) ÷ (5/6) - 8 + 1120 ⇒ (9/8) × (6/5) + 320 ⇒ 27/20 + 3/20 ⇒ 30/20 ⇒ 3/2 ⇒ 1(1/2)</w:t>
      </w:r>
    </w:p>
    <w:p>
      <w:pPr>
        <w:spacing w:before="0"/>
      </w:pPr>
      <w:r>
        <w:rPr>
          <w:b w:val="0"/>
        </w:rPr>
      </w:r>
    </w:p>
    <w:p>
      <w:pPr>
        <w:spacing w:after="100" w:line="360" w:lineRule="auto" w:before="0"/>
      </w:pPr>
      <w:r>
        <w:rPr>
          <w:b w:val="0"/>
        </w:rPr>
        <w:t>66. If in 13 years fixed sum doubles at simple interest, what will be the interest rate per year? (correct to two decimal places)</w:t>
      </w:r>
    </w:p>
    <w:p>
      <w:pPr>
        <w:spacing w:before="0"/>
      </w:pPr>
      <w:r>
        <w:rPr>
          <w:b w:val="0"/>
        </w:rPr>
      </w:r>
    </w:p>
    <w:p>
      <w:pPr>
        <w:spacing w:after="100" w:before="0"/>
      </w:pPr>
      <w:r>
        <w:rPr>
          <w:b w:val="0"/>
        </w:rPr>
        <w:t>A. 7.69%</w:t>
      </w:r>
    </w:p>
    <w:p>
      <w:pPr>
        <w:spacing w:after="100" w:before="0"/>
      </w:pPr>
      <w:r>
        <w:rPr>
          <w:b w:val="0"/>
        </w:rPr>
        <w:t>B. 8.69%</w:t>
      </w:r>
    </w:p>
    <w:p>
      <w:pPr>
        <w:spacing w:after="100" w:before="0"/>
      </w:pPr>
      <w:r>
        <w:rPr>
          <w:b w:val="0"/>
        </w:rPr>
        <w:t>C. 7.92%</w:t>
      </w:r>
    </w:p>
    <w:p>
      <w:pPr>
        <w:spacing w:after="100" w:before="0"/>
      </w:pPr>
      <w:r>
        <w:rPr>
          <w:b w:val="0"/>
        </w:rPr>
        <w:t>D. 7.29%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 = x ⇒ A = 2x SI = 2x - x = x Time = 13 years As we know, SI = Prt/100 ⇒ x = (x × r × 13)/100 ⇒ r = 100/13 ⇒ r = 7.69% Short Trick: Let P = 100% SI for 13 years = 100% Rate = 100/13 = 7.69%</w:t>
      </w:r>
    </w:p>
    <w:p>
      <w:pPr>
        <w:spacing w:before="0"/>
      </w:pPr>
      <w:r>
        <w:rPr>
          <w:b w:val="0"/>
        </w:rPr>
      </w:r>
    </w:p>
    <w:p>
      <w:pPr>
        <w:spacing w:after="100" w:line="360" w:lineRule="auto" w:before="0"/>
      </w:pPr>
      <w:r>
        <w:rPr>
          <w:b w:val="0"/>
        </w:rPr>
        <w:t>67. The following table shows the percentage of marks obtained by seven students in six different subjects in an examination. Student Maths Chemistry Physics Geography History Computer Science Maximum Marks = 150 Maximum Marks = 130 Maximum Marks = 120 Maximum Marks = 100 Maximum Marks = 110 Maximum Marks = 90 Ankit 100 80 80 40 70 70 Aman 90 50 90 60 90 80 Ayush 80 65 70 70 80 80 Rohit 90 60 80 95 60 60 Tanvi 80 65 65 80 40 60 Tarun 70 75 85 77 50 90 Muskan 65 35 50 85 80 80 What are the average marks obtained by all the seven students in Physics? (Rounded off to two digits after the decimal)</w:t>
      </w:r>
    </w:p>
    <w:p>
      <w:pPr>
        <w:spacing w:before="0"/>
      </w:pPr>
      <w:r>
        <w:rPr>
          <w:b w:val="0"/>
        </w:rPr>
      </w:r>
    </w:p>
    <w:p>
      <w:pPr>
        <w:spacing w:after="100" w:before="0"/>
      </w:pPr>
      <w:r>
        <w:rPr>
          <w:b w:val="0"/>
        </w:rPr>
        <w:t>A. 80.15</w:t>
      </w:r>
    </w:p>
    <w:p>
      <w:pPr>
        <w:spacing w:after="100" w:before="0"/>
      </w:pPr>
      <w:r>
        <w:rPr>
          <w:b w:val="0"/>
        </w:rPr>
        <w:t>B. 75.90</w:t>
      </w:r>
    </w:p>
    <w:p>
      <w:pPr>
        <w:spacing w:after="100" w:before="0"/>
      </w:pPr>
      <w:r>
        <w:rPr>
          <w:b w:val="0"/>
        </w:rPr>
        <w:t>C. 89.14</w:t>
      </w:r>
    </w:p>
    <w:p>
      <w:pPr>
        <w:spacing w:after="100" w:before="0"/>
      </w:pPr>
      <w:r>
        <w:rPr>
          <w:b w:val="0"/>
        </w:rPr>
        <w:t>D. 85.12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percentage of all seven students in physics = 80 + 90 + 70 + 80 + 65 + 85 + 50 = 520% Average percentage of all seven students in physics ⇒ (520/7)% ⇒ 520/700 Average marks of all seven students in physics ⇒ (520/700) × 120 ⇒ 89.14 ∴ The average marks scored is 89.14. Mistake Points Note that, the tabulation in the question provides the percentage of marks by each student. So, if we go and obtain the average by just adding each value in the table and then dividing it by total the solution will be wrong. We are asked to find the average marks and not the average percentage.</w:t>
      </w:r>
    </w:p>
    <w:p>
      <w:pPr>
        <w:spacing w:before="0"/>
      </w:pPr>
      <w:r>
        <w:rPr>
          <w:b w:val="0"/>
        </w:rPr>
      </w:r>
    </w:p>
    <w:p>
      <w:pPr>
        <w:spacing w:after="100" w:line="360" w:lineRule="auto" w:before="0"/>
      </w:pPr>
      <w:r>
        <w:rPr>
          <w:b w:val="0"/>
        </w:rPr>
        <w:t>68. The following table shows the annual profit of a company (in Rs. lakh). 2014-2015 2015-2016 2016-2017 2017-2018 2018-2019 625 690 725 775 815 The period which has the maximum percentage increase in profit over the previous year is:</w:t>
      </w:r>
    </w:p>
    <w:p>
      <w:pPr>
        <w:spacing w:before="0"/>
      </w:pPr>
      <w:r>
        <w:rPr>
          <w:b w:val="0"/>
        </w:rPr>
      </w:r>
    </w:p>
    <w:p>
      <w:pPr>
        <w:spacing w:after="100" w:before="0"/>
      </w:pPr>
      <w:r>
        <w:rPr>
          <w:b w:val="0"/>
        </w:rPr>
        <w:t>A. 2018-2019</w:t>
      </w:r>
    </w:p>
    <w:p>
      <w:pPr>
        <w:spacing w:after="100" w:before="0"/>
      </w:pPr>
      <w:r>
        <w:rPr>
          <w:b w:val="0"/>
        </w:rPr>
        <w:t>B. 2015-2016</w:t>
      </w:r>
    </w:p>
    <w:p>
      <w:pPr>
        <w:spacing w:after="100" w:before="0"/>
      </w:pPr>
      <w:r>
        <w:rPr>
          <w:b w:val="0"/>
        </w:rPr>
        <w:t>C. 2017-2018</w:t>
      </w:r>
    </w:p>
    <w:p>
      <w:pPr>
        <w:spacing w:after="100" w:before="0"/>
      </w:pPr>
      <w:r>
        <w:rPr>
          <w:b w:val="0"/>
        </w:rPr>
        <w:t>D. 2016-2017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maximum profit difference between = 690 - 625 = 65 (and base 625 is minimum) So we can say maximum profit percentage in 2015-2016 compare to previous years. Detailed Method: Profit percentage in 2015-2016 = [(690 - 625)/625] × 100 = 10.4% Profit percentage in 2016-2017 = [(725 - 690)/690] × 100 = 5.07% Profit percentage in 2017-2018 = [(775 - 725)/725] × 100 = 6.9% Profit percentage in 2018-2019 = [(815 - 775)/775] × 100 = 5.16%</w:t>
      </w:r>
    </w:p>
    <w:p>
      <w:pPr>
        <w:spacing w:before="0"/>
      </w:pPr>
      <w:r>
        <w:rPr>
          <w:b w:val="0"/>
        </w:rPr>
      </w:r>
    </w:p>
    <w:p>
      <w:pPr>
        <w:spacing w:after="100" w:line="360" w:lineRule="auto" w:before="0"/>
      </w:pPr>
      <w:r>
        <w:rPr>
          <w:b w:val="0"/>
        </w:rPr>
        <w:t>69. Select the most appropriate option to fill in blank number (1).</w:t>
      </w:r>
    </w:p>
    <w:p>
      <w:pPr>
        <w:spacing w:before="0"/>
      </w:pPr>
      <w:r>
        <w:rPr>
          <w:b w:val="0"/>
        </w:rPr>
      </w:r>
    </w:p>
    <w:p>
      <w:pPr>
        <w:spacing w:after="100" w:before="0"/>
      </w:pPr>
      <w:r>
        <w:rPr>
          <w:b w:val="0"/>
        </w:rPr>
        <w:t>A. choice</w:t>
      </w:r>
    </w:p>
    <w:p>
      <w:pPr>
        <w:spacing w:after="100" w:before="0"/>
      </w:pPr>
      <w:r>
        <w:rPr>
          <w:b w:val="0"/>
        </w:rPr>
        <w:t>B. possibility</w:t>
      </w:r>
    </w:p>
    <w:p>
      <w:pPr>
        <w:spacing w:after="100" w:before="0"/>
      </w:pPr>
      <w:r>
        <w:rPr>
          <w:b w:val="0"/>
        </w:rPr>
        <w:t>C. option</w:t>
      </w:r>
    </w:p>
    <w:p>
      <w:pPr>
        <w:spacing w:after="100" w:before="0"/>
      </w:pPr>
      <w:r>
        <w:rPr>
          <w:b w:val="0"/>
        </w:rPr>
        <w:t>D. alternative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sentence talks about certain spheres of life and no other options suits better than choice. Other options do not convey the meaning in the context.</w:t>
      </w:r>
    </w:p>
    <w:p>
      <w:pPr>
        <w:spacing w:before="0"/>
      </w:pPr>
      <w:r>
        <w:rPr>
          <w:b w:val="0"/>
        </w:rPr>
        <w:t>• Choice: an act of choosing between two or more possibilities</w:t>
      </w:r>
    </w:p>
    <w:p>
      <w:pPr>
        <w:spacing w:before="0"/>
      </w:pPr>
      <w:r>
        <w:rPr>
          <w:b w:val="0"/>
        </w:rPr>
        <w:t>• Possibility: a thing that may be chosen or done out of several possible alternatives.</w:t>
      </w:r>
    </w:p>
    <w:p>
      <w:pPr>
        <w:spacing w:before="0"/>
      </w:pPr>
      <w:r>
        <w:rPr>
          <w:b w:val="0"/>
        </w:rPr>
        <w:t>• Option: a thing that is or may be chosen.</w:t>
      </w:r>
    </w:p>
    <w:p>
      <w:pPr>
        <w:spacing w:before="0"/>
      </w:pPr>
      <w:r>
        <w:rPr>
          <w:b w:val="0"/>
        </w:rPr>
        <w:t>• Alternative: available as another possibility or choice.</w:t>
      </w:r>
    </w:p>
    <w:p>
      <w:pPr>
        <w:spacing w:before="0"/>
      </w:pPr>
      <w:r>
        <w:rPr>
          <w:b w:val="0"/>
        </w:rPr>
      </w:r>
    </w:p>
    <w:p>
      <w:pPr>
        <w:spacing w:after="100" w:line="360" w:lineRule="auto" w:before="0"/>
      </w:pPr>
      <w:r>
        <w:rPr>
          <w:b w:val="0"/>
        </w:rPr>
        <w:t>70. Select the most appropriate synonym of the given word. Accurate</w:t>
      </w:r>
    </w:p>
    <w:p>
      <w:pPr>
        <w:spacing w:before="0"/>
      </w:pPr>
      <w:r>
        <w:rPr>
          <w:b w:val="0"/>
        </w:rPr>
      </w:r>
    </w:p>
    <w:p>
      <w:pPr>
        <w:spacing w:after="100" w:before="0"/>
      </w:pPr>
      <w:r>
        <w:rPr>
          <w:b w:val="0"/>
        </w:rPr>
        <w:t>A. Compact</w:t>
      </w:r>
    </w:p>
    <w:p>
      <w:pPr>
        <w:spacing w:after="100" w:before="0"/>
      </w:pPr>
      <w:r>
        <w:rPr>
          <w:b w:val="0"/>
        </w:rPr>
        <w:t>B. Capable</w:t>
      </w:r>
    </w:p>
    <w:p>
      <w:pPr>
        <w:spacing w:after="100" w:before="0"/>
      </w:pPr>
      <w:r>
        <w:rPr>
          <w:b w:val="0"/>
        </w:rPr>
        <w:t>C. Precise</w:t>
      </w:r>
    </w:p>
    <w:p>
      <w:pPr>
        <w:spacing w:after="100" w:before="0"/>
      </w:pPr>
      <w:r>
        <w:rPr>
          <w:b w:val="0"/>
        </w:rPr>
        <w:t>D. Erroneous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Precise is synonymous with accurate.</w:t>
      </w:r>
    </w:p>
    <w:p>
      <w:pPr>
        <w:spacing w:before="0"/>
      </w:pPr>
      <w:r>
        <w:rPr>
          <w:b w:val="0"/>
        </w:rPr>
        <w:t>• Accurate(adjective): (especially of information, measurements, or predictions) correct in all details; exact.</w:t>
      </w:r>
    </w:p>
    <w:p>
      <w:pPr>
        <w:spacing w:before="0"/>
      </w:pPr>
      <w:r>
        <w:rPr>
          <w:b w:val="0"/>
        </w:rPr>
        <w:t>• Precise(adjective): marked by exactness and accuracy of expression or detail.</w:t>
      </w:r>
    </w:p>
    <w:p>
      <w:pPr>
        <w:spacing w:before="0"/>
      </w:pPr>
      <w:r>
        <w:rPr>
          <w:b w:val="0"/>
        </w:rPr>
        <w:t>• Compact(adjective): closely and neatly packed together; dense.</w:t>
      </w:r>
    </w:p>
    <w:p>
      <w:pPr>
        <w:spacing w:before="0"/>
      </w:pPr>
      <w:r>
        <w:rPr>
          <w:b w:val="0"/>
        </w:rPr>
        <w:t>• Capable(adjective): having the ability, or quality necessary to do or achieve a specified thing.</w:t>
      </w:r>
    </w:p>
    <w:p>
      <w:pPr>
        <w:spacing w:before="0"/>
      </w:pPr>
      <w:r>
        <w:rPr>
          <w:b w:val="0"/>
        </w:rPr>
        <w:t>• Erroneous(adjective): wrong; incorrect.</w:t>
      </w:r>
    </w:p>
    <w:p>
      <w:pPr>
        <w:spacing w:before="0"/>
      </w:pPr>
      <w:r>
        <w:rPr>
          <w:b w:val="0"/>
        </w:rPr>
      </w:r>
    </w:p>
    <w:p>
      <w:pPr>
        <w:spacing w:after="100" w:line="360" w:lineRule="auto" w:before="0"/>
      </w:pPr>
      <w:r>
        <w:rPr>
          <w:b w:val="0"/>
        </w:rPr>
        <w:t>71. Out of the four alternatives, choose the one which best expresses the meaning of the given word. Affluent</w:t>
      </w:r>
    </w:p>
    <w:p>
      <w:pPr>
        <w:spacing w:before="0"/>
      </w:pPr>
      <w:r>
        <w:rPr>
          <w:b w:val="0"/>
        </w:rPr>
      </w:r>
    </w:p>
    <w:p>
      <w:pPr>
        <w:spacing w:after="100" w:before="0"/>
      </w:pPr>
      <w:r>
        <w:rPr>
          <w:b w:val="0"/>
        </w:rPr>
        <w:t>A. Impoverished</w:t>
      </w:r>
    </w:p>
    <w:p>
      <w:pPr>
        <w:spacing w:after="100" w:before="0"/>
      </w:pPr>
      <w:r>
        <w:rPr>
          <w:b w:val="0"/>
        </w:rPr>
        <w:t>B. Hostile</w:t>
      </w:r>
    </w:p>
    <w:p>
      <w:pPr>
        <w:spacing w:after="100" w:before="0"/>
      </w:pPr>
      <w:r>
        <w:rPr>
          <w:b w:val="0"/>
        </w:rPr>
        <w:t>C. Authentic</w:t>
      </w:r>
    </w:p>
    <w:p>
      <w:pPr>
        <w:spacing w:after="100" w:before="0"/>
      </w:pPr>
      <w:r>
        <w:rPr>
          <w:b w:val="0"/>
        </w:rPr>
        <w:t>D. Prosperous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is Option 4 i.e Prosperous Explanation:</w:t>
      </w:r>
    </w:p>
    <w:p>
      <w:pPr>
        <w:spacing w:before="0"/>
      </w:pPr>
      <w:r>
        <w:rPr>
          <w:b w:val="0"/>
        </w:rPr>
        <w:t>• Let's look at the meaning of the given word and the option: Affluent(adjective): having a great deal of money; wealthy.</w:t>
      </w:r>
    </w:p>
    <w:p>
      <w:pPr>
        <w:spacing w:before="0"/>
      </w:pPr>
      <w:r>
        <w:rPr>
          <w:b w:val="0"/>
        </w:rPr>
        <w:t>• Prosperous(adjective): successful in material terms; flourishing financially; bringing wealth and success.</w:t>
      </w:r>
    </w:p>
    <w:p>
      <w:pPr>
        <w:spacing w:before="0"/>
      </w:pPr>
      <w:r>
        <w:rPr>
          <w:b w:val="0"/>
        </w:rPr>
        <w:t>• Here we find that both Affluent and Prosperous express the same meaning.</w:t>
      </w:r>
    </w:p>
    <w:p>
      <w:pPr>
        <w:spacing w:before="0"/>
      </w:pPr>
      <w:r>
        <w:rPr>
          <w:b w:val="0"/>
        </w:rPr>
        <w:t>• Let's look at the meaning of other words: Impoverished(adjective): (of a person or area) made poor; deprived of strength or vitality.</w:t>
      </w:r>
    </w:p>
    <w:p>
      <w:pPr>
        <w:spacing w:before="0"/>
      </w:pPr>
      <w:r>
        <w:rPr>
          <w:b w:val="0"/>
        </w:rPr>
        <w:t>• Hostile(adjective): showing or feeling opposition or dislike; unfriendly.</w:t>
      </w:r>
    </w:p>
    <w:p>
      <w:pPr>
        <w:spacing w:before="0"/>
      </w:pPr>
      <w:r>
        <w:rPr>
          <w:b w:val="0"/>
        </w:rPr>
        <w:t>• Authentic(adjective): of undisputed origin and not a copy; genuine.</w:t>
      </w:r>
    </w:p>
    <w:p>
      <w:pPr>
        <w:spacing w:before="0"/>
      </w:pPr>
      <w:r>
        <w:rPr>
          <w:b w:val="0"/>
        </w:rPr>
        <w:t>• Thus the correct answer is Option 4 i.e Prosperous.</w:t>
      </w:r>
    </w:p>
    <w:p>
      <w:pPr>
        <w:spacing w:before="0"/>
      </w:pPr>
      <w:r>
        <w:rPr>
          <w:b w:val="0"/>
        </w:rPr>
      </w:r>
    </w:p>
    <w:p>
      <w:pPr>
        <w:spacing w:after="100" w:line="360" w:lineRule="auto" w:before="0"/>
      </w:pPr>
      <w:r>
        <w:rPr>
          <w:b w:val="0"/>
        </w:rPr>
        <w:t>72. Select the most appropriate meaning of the given idiom. Come to the point</w:t>
      </w:r>
    </w:p>
    <w:p>
      <w:pPr>
        <w:spacing w:before="0"/>
      </w:pPr>
      <w:r>
        <w:rPr>
          <w:b w:val="0"/>
        </w:rPr>
      </w:r>
    </w:p>
    <w:p>
      <w:pPr>
        <w:spacing w:after="100" w:before="0"/>
      </w:pPr>
      <w:r>
        <w:rPr>
          <w:b w:val="0"/>
        </w:rPr>
        <w:t>A. To unravel a mystery</w:t>
      </w:r>
    </w:p>
    <w:p>
      <w:pPr>
        <w:spacing w:after="100" w:before="0"/>
      </w:pPr>
      <w:r>
        <w:rPr>
          <w:b w:val="0"/>
        </w:rPr>
        <w:t>B. To meet at a designated place</w:t>
      </w:r>
    </w:p>
    <w:p>
      <w:pPr>
        <w:spacing w:after="100" w:before="0"/>
      </w:pPr>
      <w:r>
        <w:rPr>
          <w:b w:val="0"/>
        </w:rPr>
        <w:t>C. To get reconciled to something</w:t>
      </w:r>
    </w:p>
    <w:p>
      <w:pPr>
        <w:spacing w:after="100" w:before="0"/>
      </w:pPr>
      <w:r>
        <w:rPr>
          <w:b w:val="0"/>
        </w:rPr>
        <w:t>D. To speak plainly about the real issue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Come to the point means to talk about the issue at once. It matches with the phrase to speak plainly about the real issue. Eg: We haven’t got all day, so please get to the point. No other phrase matches the idiom in the context.</w:t>
      </w:r>
    </w:p>
    <w:p>
      <w:pPr>
        <w:spacing w:before="0"/>
      </w:pPr>
      <w:r>
        <w:rPr>
          <w:b w:val="0"/>
        </w:rPr>
      </w:r>
    </w:p>
    <w:p>
      <w:pPr>
        <w:spacing w:after="100" w:line="360" w:lineRule="auto" w:before="0"/>
      </w:pPr>
      <w:r>
        <w:rPr>
          <w:b w:val="0"/>
        </w:rPr>
        <w:t>73. Select the correct indirect form of the given sentence. The guard said to the visitors, "Do not take photographs inside the museum."</w:t>
      </w:r>
    </w:p>
    <w:p>
      <w:pPr>
        <w:spacing w:before="0"/>
      </w:pPr>
      <w:r>
        <w:rPr>
          <w:b w:val="0"/>
        </w:rPr>
      </w:r>
    </w:p>
    <w:p>
      <w:pPr>
        <w:spacing w:after="100" w:before="0"/>
      </w:pPr>
      <w:r>
        <w:rPr>
          <w:b w:val="0"/>
        </w:rPr>
        <w:t>A. The guard warned the visitors not to be taking photographs inside the museum.</w:t>
      </w:r>
    </w:p>
    <w:p>
      <w:pPr>
        <w:spacing w:after="100" w:before="0"/>
      </w:pPr>
      <w:r>
        <w:rPr>
          <w:b w:val="0"/>
        </w:rPr>
        <w:t>B. The guard forbade the visitors to take photographs inside the museum.</w:t>
      </w:r>
    </w:p>
    <w:p>
      <w:pPr>
        <w:spacing w:after="100" w:before="0"/>
      </w:pPr>
      <w:r>
        <w:rPr>
          <w:b w:val="0"/>
        </w:rPr>
        <w:t>C. The guard told the visitors that do not take photographs inside the museum.</w:t>
      </w:r>
    </w:p>
    <w:p>
      <w:pPr>
        <w:spacing w:after="100" w:before="0"/>
      </w:pPr>
      <w:r>
        <w:rPr>
          <w:b w:val="0"/>
        </w:rPr>
        <w:t>D. The guard requested the visitors to not took photographs inside the museum.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sentence is an imperative sentence in Direct speech. When we convert from direct to indirect speech, the following changes take place: Following the rules of conversion, the indirect speech sentence is: The guard forbade the visitors to take photographs inside the museum.</w:t>
      </w:r>
    </w:p>
    <w:p>
      <w:pPr>
        <w:spacing w:before="0"/>
      </w:pPr>
      <w:r>
        <w:rPr>
          <w:b w:val="0"/>
        </w:rPr>
        <w:t>• The verb of the reporting verb does not change.</w:t>
      </w:r>
    </w:p>
    <w:p>
      <w:pPr>
        <w:spacing w:before="0"/>
      </w:pPr>
      <w:r>
        <w:rPr>
          <w:b w:val="0"/>
        </w:rPr>
        <w:t>• Imperative changes in the infinitive form.</w:t>
      </w:r>
    </w:p>
    <w:p>
      <w:pPr>
        <w:spacing w:before="0"/>
      </w:pPr>
      <w:r>
        <w:rPr>
          <w:b w:val="0"/>
        </w:rPr>
        <w:t>• It is a negative sentence (do not) thus, 'said' changes to 'forbade'. To forbid means not to allow something; order (someone) not to do something.</w:t>
      </w:r>
    </w:p>
    <w:p>
      <w:pPr>
        <w:spacing w:before="0"/>
      </w:pPr>
      <w:r>
        <w:rPr>
          <w:b w:val="0"/>
        </w:rPr>
        <w:t>• The verb takes the infinitive form 'to take'.</w:t>
      </w:r>
    </w:p>
    <w:p>
      <w:pPr>
        <w:spacing w:before="0"/>
      </w:pPr>
      <w:r>
        <w:rPr>
          <w:b w:val="0"/>
        </w:rPr>
      </w:r>
    </w:p>
    <w:p>
      <w:pPr>
        <w:spacing w:after="100" w:line="360" w:lineRule="auto" w:before="0"/>
      </w:pPr>
      <w:r>
        <w:rPr>
          <w:b w:val="0"/>
        </w:rPr>
        <w:t>74. Given below are four jumbled sentences. Out of the given options pick the one that gives their correct order. A. I took a deep breath and inhaled the air. B. It was a fine spring morning. C. As soon as I entered the garden, lush green grass welcomed me. D. The freshness in the air drew my feet towards a garden.</w:t>
      </w:r>
    </w:p>
    <w:p>
      <w:pPr>
        <w:spacing w:before="0"/>
      </w:pPr>
      <w:r>
        <w:rPr>
          <w:b w:val="0"/>
        </w:rPr>
      </w:r>
    </w:p>
    <w:p>
      <w:pPr>
        <w:spacing w:after="100" w:before="0"/>
      </w:pPr>
      <w:r>
        <w:rPr>
          <w:b w:val="0"/>
        </w:rPr>
        <w:t>A. BADC</w:t>
      </w:r>
    </w:p>
    <w:p>
      <w:pPr>
        <w:spacing w:after="100" w:before="0"/>
      </w:pPr>
      <w:r>
        <w:rPr>
          <w:b w:val="0"/>
        </w:rPr>
        <w:t>B. ACBD</w:t>
      </w:r>
    </w:p>
    <w:p>
      <w:pPr>
        <w:spacing w:after="100" w:before="0"/>
      </w:pPr>
      <w:r>
        <w:rPr>
          <w:b w:val="0"/>
        </w:rPr>
        <w:t>C. CADB</w:t>
      </w:r>
    </w:p>
    <w:p>
      <w:pPr>
        <w:spacing w:after="100" w:before="0"/>
      </w:pPr>
      <w:r>
        <w:rPr>
          <w:b w:val="0"/>
        </w:rPr>
        <w:t>D. CDAB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B is the introduction to the paragraph as it contextually lays the foundation for the topic. It is followed by sentences 'A' and 'D' in a sequence as the freshness of the air in the spring morning made the narrator walk towards the garden. Sentence C follows D as it connects to the earlier part in a meaningful manner. Thus the correct order is BADC.</w:t>
      </w:r>
    </w:p>
    <w:p>
      <w:pPr>
        <w:spacing w:before="0"/>
      </w:pPr>
      <w:r>
        <w:rPr>
          <w:b w:val="0"/>
        </w:rPr>
      </w:r>
    </w:p>
    <w:p>
      <w:pPr>
        <w:spacing w:after="100" w:line="360" w:lineRule="auto" w:before="0"/>
      </w:pPr>
      <w:r>
        <w:rPr>
          <w:b w:val="0"/>
        </w:rPr>
        <w:t>75. Select the most appropriate option to substitute the underlined segment in the given sentence. If there is no need to substitute it, select No improvement. He was greatly disappointed to be failed again.</w:t>
      </w:r>
    </w:p>
    <w:p>
      <w:pPr>
        <w:spacing w:before="0"/>
      </w:pPr>
      <w:r>
        <w:rPr>
          <w:b w:val="0"/>
        </w:rPr>
      </w:r>
    </w:p>
    <w:p>
      <w:pPr>
        <w:spacing w:after="100" w:before="0"/>
      </w:pPr>
      <w:r>
        <w:rPr>
          <w:b w:val="0"/>
        </w:rPr>
        <w:t>A. No improvement</w:t>
      </w:r>
    </w:p>
    <w:p>
      <w:pPr>
        <w:spacing w:after="100" w:before="0"/>
      </w:pPr>
      <w:r>
        <w:rPr>
          <w:b w:val="0"/>
        </w:rPr>
        <w:t>B. on failing</w:t>
      </w:r>
    </w:p>
    <w:p>
      <w:pPr>
        <w:spacing w:after="100" w:before="0"/>
      </w:pPr>
      <w:r>
        <w:rPr>
          <w:b w:val="0"/>
        </w:rPr>
        <w:t>C. by being failed</w:t>
      </w:r>
    </w:p>
    <w:p>
      <w:pPr>
        <w:spacing w:after="100" w:before="0"/>
      </w:pPr>
      <w:r>
        <w:rPr>
          <w:b w:val="0"/>
        </w:rPr>
        <w:t>D. to failed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'to be failed' is incorrectly used. It must be replaced with the participle form 'on failing'. To fail means having a lack of success, shortcoming, weakness. Thus the correct sentence will be: He was greatly disappointed on failing again.</w:t>
      </w:r>
    </w:p>
    <w:p>
      <w:pPr>
        <w:spacing w:before="0"/>
      </w:pPr>
      <w:r>
        <w:rPr>
          <w:b w:val="0"/>
        </w:rPr>
      </w:r>
    </w:p>
    <w:p>
      <w:pPr>
        <w:spacing w:after="100" w:line="360" w:lineRule="auto" w:before="0"/>
      </w:pPr>
      <w:r>
        <w:rPr>
          <w:b w:val="0"/>
        </w:rPr>
        <w:t>76. Select the word which means the same as the group of words given. Putting to death painlessly to end suffering</w:t>
      </w:r>
    </w:p>
    <w:p>
      <w:pPr>
        <w:spacing w:before="0"/>
      </w:pPr>
      <w:r>
        <w:rPr>
          <w:b w:val="0"/>
        </w:rPr>
      </w:r>
    </w:p>
    <w:p>
      <w:pPr>
        <w:spacing w:after="100" w:before="0"/>
      </w:pPr>
      <w:r>
        <w:rPr>
          <w:b w:val="0"/>
        </w:rPr>
        <w:t>A. Euthanasia</w:t>
      </w:r>
    </w:p>
    <w:p>
      <w:pPr>
        <w:spacing w:after="100" w:before="0"/>
      </w:pPr>
      <w:r>
        <w:rPr>
          <w:b w:val="0"/>
        </w:rPr>
        <w:t>B. Genocide</w:t>
      </w:r>
    </w:p>
    <w:p>
      <w:pPr>
        <w:spacing w:after="100" w:before="0"/>
      </w:pPr>
      <w:r>
        <w:rPr>
          <w:b w:val="0"/>
        </w:rPr>
        <w:t>C. Blasphemy</w:t>
      </w:r>
    </w:p>
    <w:p>
      <w:pPr>
        <w:spacing w:after="100" w:before="0"/>
      </w:pPr>
      <w:r>
        <w:rPr>
          <w:b w:val="0"/>
        </w:rPr>
        <w:t>D. Altruism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Euthanasia: the painless killing of a patient suffering from an incurable and painful disease. Other words mean: Thus other options do not match in the context.</w:t>
      </w:r>
    </w:p>
    <w:p>
      <w:pPr>
        <w:spacing w:before="0"/>
      </w:pPr>
      <w:r>
        <w:rPr>
          <w:b w:val="0"/>
        </w:rPr>
        <w:t>• Genocide: the deliberate killing of a large group of people, especially those of a particular nation or ethnic group.</w:t>
      </w:r>
    </w:p>
    <w:p>
      <w:pPr>
        <w:spacing w:before="0"/>
      </w:pPr>
      <w:r>
        <w:rPr>
          <w:b w:val="0"/>
        </w:rPr>
        <w:t>• Blasphemy: speak irreverently about God or sacred things.</w:t>
      </w:r>
    </w:p>
    <w:p>
      <w:pPr>
        <w:spacing w:before="0"/>
      </w:pPr>
      <w:r>
        <w:rPr>
          <w:b w:val="0"/>
        </w:rPr>
        <w:t>• Altruism: disinterested and selfless concern for the well-being of others.</w:t>
      </w:r>
    </w:p>
    <w:p>
      <w:pPr>
        <w:spacing w:before="0"/>
      </w:pPr>
      <w:r>
        <w:rPr>
          <w:b w:val="0"/>
        </w:rPr>
      </w:r>
    </w:p>
    <w:p>
      <w:pPr>
        <w:spacing w:after="100" w:line="360" w:lineRule="auto" w:before="0"/>
      </w:pPr>
      <w:r>
        <w:rPr>
          <w:b w:val="0"/>
        </w:rPr>
        <w:t>77. Select the most appropriate option to fill in blank number (4).</w:t>
      </w:r>
    </w:p>
    <w:p>
      <w:pPr>
        <w:spacing w:before="0"/>
      </w:pPr>
      <w:r>
        <w:rPr>
          <w:b w:val="0"/>
        </w:rPr>
      </w:r>
    </w:p>
    <w:p>
      <w:pPr>
        <w:spacing w:after="100" w:before="0"/>
      </w:pPr>
      <w:r>
        <w:rPr>
          <w:b w:val="0"/>
        </w:rPr>
        <w:t>A. would</w:t>
      </w:r>
    </w:p>
    <w:p>
      <w:pPr>
        <w:spacing w:after="100" w:before="0"/>
      </w:pPr>
      <w:r>
        <w:rPr>
          <w:b w:val="0"/>
        </w:rPr>
        <w:t>B. could</w:t>
      </w:r>
    </w:p>
    <w:p>
      <w:pPr>
        <w:spacing w:after="100" w:before="0"/>
      </w:pPr>
      <w:r>
        <w:rPr>
          <w:b w:val="0"/>
        </w:rPr>
        <w:t>C. should</w:t>
      </w:r>
    </w:p>
    <w:p>
      <w:pPr>
        <w:spacing w:after="100" w:before="0"/>
      </w:pPr>
      <w:r>
        <w:rPr>
          <w:b w:val="0"/>
        </w:rPr>
        <w:t>D. ought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Should expresses obligation. It states that if the person is not interested in the subject they must or should not opt for it. Other modal auxiliary options are incorrect in the context.</w:t>
      </w:r>
    </w:p>
    <w:p>
      <w:pPr>
        <w:spacing w:before="0"/>
      </w:pPr>
      <w:r>
        <w:rPr>
          <w:b w:val="0"/>
        </w:rPr>
      </w:r>
    </w:p>
    <w:p>
      <w:pPr>
        <w:spacing w:after="100" w:line="360" w:lineRule="auto" w:before="0"/>
      </w:pPr>
      <w:r>
        <w:rPr>
          <w:b w:val="0"/>
        </w:rPr>
        <w:t>78. In the sentence identify the segment which contains the grammatical error. He went to work but returned back immediately.</w:t>
      </w:r>
    </w:p>
    <w:p>
      <w:pPr>
        <w:spacing w:before="0"/>
      </w:pPr>
      <w:r>
        <w:rPr>
          <w:b w:val="0"/>
        </w:rPr>
      </w:r>
    </w:p>
    <w:p>
      <w:pPr>
        <w:spacing w:after="100" w:before="0"/>
      </w:pPr>
      <w:r>
        <w:rPr>
          <w:b w:val="0"/>
        </w:rPr>
        <w:t>A. He went</w:t>
      </w:r>
    </w:p>
    <w:p>
      <w:pPr>
        <w:spacing w:after="100" w:before="0"/>
      </w:pPr>
      <w:r>
        <w:rPr>
          <w:b w:val="0"/>
        </w:rPr>
        <w:t>B. but returned back</w:t>
      </w:r>
    </w:p>
    <w:p>
      <w:pPr>
        <w:spacing w:after="100" w:before="0"/>
      </w:pPr>
      <w:r>
        <w:rPr>
          <w:b w:val="0"/>
        </w:rPr>
        <w:t>C. immediately</w:t>
      </w:r>
    </w:p>
    <w:p>
      <w:pPr>
        <w:spacing w:after="100" w:before="0"/>
      </w:pPr>
      <w:r>
        <w:rPr>
          <w:b w:val="0"/>
        </w:rPr>
        <w:t>D. to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error is in the part 'but returned back'. It is redundant to use 'back' after 'returned'. The word 'back' is implied by the word 'returned'. Thus the correct sentence will be: He went to work but returned immediately.</w:t>
      </w:r>
    </w:p>
    <w:p>
      <w:pPr>
        <w:spacing w:before="0"/>
      </w:pPr>
      <w:r>
        <w:rPr>
          <w:b w:val="0"/>
        </w:rPr>
      </w:r>
    </w:p>
    <w:p>
      <w:pPr>
        <w:spacing w:after="100" w:line="360" w:lineRule="auto" w:before="0"/>
      </w:pPr>
      <w:r>
        <w:rPr>
          <w:b w:val="0"/>
        </w:rPr>
        <w:t>79. Select the most appropriate option to fill in blank number (3).</w:t>
      </w:r>
    </w:p>
    <w:p>
      <w:pPr>
        <w:spacing w:before="0"/>
      </w:pPr>
      <w:r>
        <w:rPr>
          <w:b w:val="0"/>
        </w:rPr>
      </w:r>
    </w:p>
    <w:p>
      <w:pPr>
        <w:spacing w:after="100" w:before="0"/>
      </w:pPr>
      <w:r>
        <w:rPr>
          <w:b w:val="0"/>
        </w:rPr>
        <w:t>A. Unless</w:t>
      </w:r>
    </w:p>
    <w:p>
      <w:pPr>
        <w:spacing w:after="100" w:before="0"/>
      </w:pPr>
      <w:r>
        <w:rPr>
          <w:b w:val="0"/>
        </w:rPr>
        <w:t>B. Even if</w:t>
      </w:r>
    </w:p>
    <w:p>
      <w:pPr>
        <w:spacing w:after="100" w:before="0"/>
      </w:pPr>
      <w:r>
        <w:rPr>
          <w:b w:val="0"/>
        </w:rPr>
        <w:t>C. Since</w:t>
      </w:r>
    </w:p>
    <w:p>
      <w:pPr>
        <w:spacing w:after="100" w:before="0"/>
      </w:pPr>
      <w:r>
        <w:rPr>
          <w:b w:val="0"/>
        </w:rPr>
        <w:t>D. Although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'Unless', is conditional conjunction. It means except something. Other conjunctions of cause and contrast make the sentence incorrect in the context.</w:t>
      </w:r>
    </w:p>
    <w:p>
      <w:pPr>
        <w:spacing w:before="0"/>
      </w:pPr>
      <w:r>
        <w:rPr>
          <w:b w:val="0"/>
        </w:rPr>
      </w:r>
    </w:p>
    <w:p>
      <w:pPr>
        <w:spacing w:after="100" w:line="360" w:lineRule="auto" w:before="0"/>
      </w:pPr>
      <w:r>
        <w:rPr>
          <w:b w:val="0"/>
        </w:rPr>
        <w:t>80. Select the most appropriate ANTONYM of the given word. Industrious</w:t>
      </w:r>
    </w:p>
    <w:p>
      <w:pPr>
        <w:spacing w:before="0"/>
      </w:pPr>
      <w:r>
        <w:rPr>
          <w:b w:val="0"/>
        </w:rPr>
      </w:r>
    </w:p>
    <w:p>
      <w:pPr>
        <w:spacing w:after="100" w:before="0"/>
      </w:pPr>
      <w:r>
        <w:rPr>
          <w:b w:val="0"/>
        </w:rPr>
        <w:t>A. Diligent</w:t>
      </w:r>
    </w:p>
    <w:p>
      <w:pPr>
        <w:spacing w:after="100" w:before="0"/>
      </w:pPr>
      <w:r>
        <w:rPr>
          <w:b w:val="0"/>
        </w:rPr>
        <w:t>B. Durable</w:t>
      </w:r>
    </w:p>
    <w:p>
      <w:pPr>
        <w:spacing w:after="100" w:before="0"/>
      </w:pPr>
      <w:r>
        <w:rPr>
          <w:b w:val="0"/>
        </w:rPr>
        <w:t>C. Cautious</w:t>
      </w:r>
    </w:p>
    <w:p>
      <w:pPr>
        <w:spacing w:after="100" w:before="0"/>
      </w:pPr>
      <w:r>
        <w:rPr>
          <w:b w:val="0"/>
        </w:rPr>
        <w:t>D. Lethargic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look at the meaning of the given word and the option: Here we find that both Industrious and Lethargic express the opposite meaning. Therefore both the words are Antonyms, and thus Option 4 Lethargic is the correct answer. Let's look at the meaning of other words:</w:t>
      </w:r>
    </w:p>
    <w:p>
      <w:pPr>
        <w:spacing w:before="0"/>
      </w:pPr>
      <w:r>
        <w:rPr>
          <w:b w:val="0"/>
        </w:rPr>
        <w:t>• Industrious: diligent and hard-working.</w:t>
      </w:r>
    </w:p>
    <w:p>
      <w:pPr>
        <w:spacing w:before="0"/>
      </w:pPr>
      <w:r>
        <w:rPr>
          <w:b w:val="0"/>
        </w:rPr>
        <w:t>• Lethargic: affected by lethargy; sluggish and apathetic; inactive, dull</w:t>
      </w:r>
    </w:p>
    <w:p>
      <w:pPr>
        <w:spacing w:before="0"/>
      </w:pPr>
      <w:r>
        <w:rPr>
          <w:b w:val="0"/>
        </w:rPr>
        <w:t>• Diligent: having or showing care and conscientiousness in one's work or duties.</w:t>
      </w:r>
    </w:p>
    <w:p>
      <w:pPr>
        <w:spacing w:before="0"/>
      </w:pPr>
      <w:r>
        <w:rPr>
          <w:b w:val="0"/>
        </w:rPr>
        <w:t>• Durable: able to withstand wear, pressure, or damage; hard-wearing</w:t>
      </w:r>
    </w:p>
    <w:p>
      <w:pPr>
        <w:spacing w:before="0"/>
      </w:pPr>
      <w:r>
        <w:rPr>
          <w:b w:val="0"/>
        </w:rPr>
        <w:t>• Cautious: (of a person) careful to avoid potential problems or dangers.</w:t>
      </w:r>
    </w:p>
    <w:p>
      <w:pPr>
        <w:spacing w:before="0"/>
      </w:pPr>
      <w:r>
        <w:rPr>
          <w:b w:val="0"/>
        </w:rPr>
      </w:r>
    </w:p>
    <w:p>
      <w:pPr>
        <w:spacing w:after="100" w:line="360" w:lineRule="auto" w:before="0"/>
      </w:pPr>
      <w:r>
        <w:rPr>
          <w:b w:val="0"/>
        </w:rPr>
        <w:t>81. Select the most appropriate option to substitute the underlined segment in the given sentence. If there is no need to substitute it, select No improvement. The old lady nearly dead from fright.</w:t>
      </w:r>
    </w:p>
    <w:p>
      <w:pPr>
        <w:spacing w:before="0"/>
      </w:pPr>
      <w:r>
        <w:rPr>
          <w:b w:val="0"/>
        </w:rPr>
      </w:r>
    </w:p>
    <w:p>
      <w:pPr>
        <w:spacing w:after="100" w:before="0"/>
      </w:pPr>
      <w:r>
        <w:rPr>
          <w:b w:val="0"/>
        </w:rPr>
        <w:t>A. No improvement</w:t>
      </w:r>
    </w:p>
    <w:p>
      <w:pPr>
        <w:spacing w:after="100" w:before="0"/>
      </w:pPr>
      <w:r>
        <w:rPr>
          <w:b w:val="0"/>
        </w:rPr>
        <w:t>B. died of fright</w:t>
      </w:r>
    </w:p>
    <w:p>
      <w:pPr>
        <w:spacing w:after="100" w:before="0"/>
      </w:pPr>
      <w:r>
        <w:rPr>
          <w:b w:val="0"/>
        </w:rPr>
        <w:t>C. died with frightening</w:t>
      </w:r>
    </w:p>
    <w:p>
      <w:pPr>
        <w:spacing w:after="100" w:before="0"/>
      </w:pPr>
      <w:r>
        <w:rPr>
          <w:b w:val="0"/>
        </w:rPr>
        <w:t>D. dead out of fright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4. 'Dead from fright' is the wrong phrase. It must be replaced with 'died of fright'. 'died of' means died because of (something.) Thus the correct sentence will be: The old lady nearly died of fright.</w:t>
      </w:r>
    </w:p>
    <w:p>
      <w:pPr>
        <w:spacing w:before="0"/>
      </w:pPr>
      <w:r>
        <w:rPr>
          <w:b w:val="0"/>
        </w:rPr>
        <w:t>• Let's see an example: I almost died of embarrassment.</w:t>
      </w:r>
    </w:p>
    <w:p>
      <w:pPr>
        <w:spacing w:before="0"/>
      </w:pPr>
      <w:r>
        <w:rPr>
          <w:b w:val="0"/>
        </w:rPr>
      </w:r>
    </w:p>
    <w:p>
      <w:pPr>
        <w:spacing w:after="100" w:line="360" w:lineRule="auto" w:before="0"/>
      </w:pPr>
      <w:r>
        <w:rPr>
          <w:b w:val="0"/>
        </w:rPr>
        <w:t>82. Select the INCORRECTLY spelt word.</w:t>
      </w:r>
    </w:p>
    <w:p>
      <w:pPr>
        <w:spacing w:before="0"/>
      </w:pPr>
      <w:r>
        <w:rPr>
          <w:b w:val="0"/>
        </w:rPr>
      </w:r>
    </w:p>
    <w:p>
      <w:pPr>
        <w:spacing w:after="100" w:before="0"/>
      </w:pPr>
      <w:r>
        <w:rPr>
          <w:b w:val="0"/>
        </w:rPr>
        <w:t>A. Affiliate</w:t>
      </w:r>
    </w:p>
    <w:p>
      <w:pPr>
        <w:spacing w:after="100" w:before="0"/>
      </w:pPr>
      <w:r>
        <w:rPr>
          <w:b w:val="0"/>
        </w:rPr>
        <w:t>B. Annihilate</w:t>
      </w:r>
    </w:p>
    <w:p>
      <w:pPr>
        <w:spacing w:after="100" w:before="0"/>
      </w:pPr>
      <w:r>
        <w:rPr>
          <w:b w:val="0"/>
        </w:rPr>
        <w:t>C. Aesthetic</w:t>
      </w:r>
    </w:p>
    <w:p>
      <w:pPr>
        <w:spacing w:after="100" w:before="0"/>
      </w:pPr>
      <w:r>
        <w:rPr>
          <w:b w:val="0"/>
        </w:rPr>
        <w:t>D. Exclaimation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Exclamation is wrongly spelled as Exclaimation. Other words are correctly spelled and their meanings are:</w:t>
      </w:r>
    </w:p>
    <w:p>
      <w:pPr>
        <w:spacing w:before="0"/>
      </w:pPr>
      <w:r>
        <w:rPr>
          <w:b w:val="0"/>
        </w:rPr>
        <w:t>• Exclamation: a sudden cry or remark expressing surprise, strong emotion, or pain.</w:t>
      </w:r>
    </w:p>
    <w:p>
      <w:pPr>
        <w:spacing w:before="0"/>
      </w:pPr>
      <w:r>
        <w:rPr>
          <w:b w:val="0"/>
        </w:rPr>
        <w:t>• Affiliate: officially attach or connect (a subsidiary group or a person) to an organization.</w:t>
      </w:r>
    </w:p>
    <w:p>
      <w:pPr>
        <w:spacing w:before="0"/>
      </w:pPr>
      <w:r>
        <w:rPr>
          <w:b w:val="0"/>
        </w:rPr>
        <w:t>• Annihilate: destroy utterly; obliterate.</w:t>
      </w:r>
    </w:p>
    <w:p>
      <w:pPr>
        <w:spacing w:before="0"/>
      </w:pPr>
      <w:r>
        <w:rPr>
          <w:b w:val="0"/>
        </w:rPr>
        <w:t>• Aesthetic: concerned with beauty or the appreciation of beauty.</w:t>
      </w:r>
    </w:p>
    <w:p>
      <w:pPr>
        <w:spacing w:before="0"/>
      </w:pPr>
      <w:r>
        <w:rPr>
          <w:b w:val="0"/>
        </w:rPr>
      </w:r>
    </w:p>
    <w:p>
      <w:pPr>
        <w:spacing w:after="100" w:line="360" w:lineRule="auto" w:before="0"/>
      </w:pPr>
      <w:r>
        <w:rPr>
          <w:b w:val="0"/>
        </w:rPr>
        <w:t>83. Select the most appropriate option to fill in blank number (5)</w:t>
      </w:r>
    </w:p>
    <w:p>
      <w:pPr>
        <w:spacing w:before="0"/>
      </w:pPr>
      <w:r>
        <w:rPr>
          <w:b w:val="0"/>
        </w:rPr>
      </w:r>
    </w:p>
    <w:p>
      <w:pPr>
        <w:spacing w:after="100" w:before="0"/>
      </w:pPr>
      <w:r>
        <w:rPr>
          <w:b w:val="0"/>
        </w:rPr>
        <w:t>A. square</w:t>
      </w:r>
    </w:p>
    <w:p>
      <w:pPr>
        <w:spacing w:after="100" w:before="0"/>
      </w:pPr>
      <w:r>
        <w:rPr>
          <w:b w:val="0"/>
        </w:rPr>
        <w:t>B. large</w:t>
      </w:r>
    </w:p>
    <w:p>
      <w:pPr>
        <w:spacing w:after="100" w:before="0"/>
      </w:pPr>
      <w:r>
        <w:rPr>
          <w:b w:val="0"/>
        </w:rPr>
        <w:t>C. small</w:t>
      </w:r>
    </w:p>
    <w:p>
      <w:pPr>
        <w:spacing w:after="100" w:before="0"/>
      </w:pPr>
      <w:r>
        <w:rPr>
          <w:b w:val="0"/>
        </w:rPr>
        <w:t>D. circular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Square is the correct answer. The idiomatic expression square peg in a round hole mean that one is in a situation of doing something which is not suitable for that person. Thus other options large, small, circular are incorrect in the sentence.</w:t>
      </w:r>
    </w:p>
    <w:p>
      <w:pPr>
        <w:spacing w:before="0"/>
      </w:pPr>
      <w:r>
        <w:rPr>
          <w:b w:val="0"/>
        </w:rPr>
      </w:r>
    </w:p>
    <w:p>
      <w:pPr>
        <w:spacing w:after="100" w:line="360" w:lineRule="auto" w:before="0"/>
      </w:pPr>
      <w:r>
        <w:rPr>
          <w:b w:val="0"/>
        </w:rPr>
        <w:t>84. Select the most appropriate meaning of the given idiom. Give a piece of one's mind</w:t>
      </w:r>
    </w:p>
    <w:p>
      <w:pPr>
        <w:spacing w:before="0"/>
      </w:pPr>
      <w:r>
        <w:rPr>
          <w:b w:val="0"/>
        </w:rPr>
      </w:r>
    </w:p>
    <w:p>
      <w:pPr>
        <w:spacing w:after="100" w:before="0"/>
      </w:pPr>
      <w:r>
        <w:rPr>
          <w:b w:val="0"/>
        </w:rPr>
        <w:t>A. To advise someone</w:t>
      </w:r>
    </w:p>
    <w:p>
      <w:pPr>
        <w:spacing w:after="100" w:before="0"/>
      </w:pPr>
      <w:r>
        <w:rPr>
          <w:b w:val="0"/>
        </w:rPr>
        <w:t>B. To rebuke someone strongly</w:t>
      </w:r>
    </w:p>
    <w:p>
      <w:pPr>
        <w:spacing w:after="100" w:before="0"/>
      </w:pPr>
      <w:r>
        <w:rPr>
          <w:b w:val="0"/>
        </w:rPr>
        <w:t>C. To donate something valuable</w:t>
      </w:r>
    </w:p>
    <w:p>
      <w:pPr>
        <w:spacing w:after="100" w:before="0"/>
      </w:pPr>
      <w:r>
        <w:rPr>
          <w:b w:val="0"/>
        </w:rPr>
        <w:t>D. To share one's ideas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Other phrases do not match with the idiom meaning in the context and hence are incorrect.</w:t>
      </w:r>
    </w:p>
    <w:p>
      <w:pPr>
        <w:spacing w:before="0"/>
      </w:pPr>
      <w:r>
        <w:rPr>
          <w:b w:val="0"/>
        </w:rPr>
        <w:t>• Give a piece of one's mind means to express one's opinion strongly or disagree strongly.</w:t>
      </w:r>
    </w:p>
    <w:p>
      <w:pPr>
        <w:spacing w:before="0"/>
      </w:pPr>
      <w:r>
        <w:rPr>
          <w:b w:val="0"/>
        </w:rPr>
        <w:t>• Example: He stopped making noise after I went over there and gave him a piece of my mind.</w:t>
      </w:r>
    </w:p>
    <w:p>
      <w:pPr>
        <w:spacing w:before="0"/>
      </w:pPr>
      <w:r>
        <w:rPr>
          <w:b w:val="0"/>
        </w:rPr>
      </w:r>
    </w:p>
    <w:p>
      <w:pPr>
        <w:spacing w:after="100" w:line="360" w:lineRule="auto" w:before="0"/>
      </w:pPr>
      <w:r>
        <w:rPr>
          <w:b w:val="0"/>
        </w:rPr>
        <w:t>85. Select the word which means the same as the group of words given. A place where plants are grown for sale</w:t>
      </w:r>
    </w:p>
    <w:p>
      <w:pPr>
        <w:spacing w:before="0"/>
      </w:pPr>
      <w:r>
        <w:rPr>
          <w:b w:val="0"/>
        </w:rPr>
      </w:r>
    </w:p>
    <w:p>
      <w:pPr>
        <w:spacing w:after="100" w:before="0"/>
      </w:pPr>
      <w:r>
        <w:rPr>
          <w:b w:val="0"/>
        </w:rPr>
        <w:t>A. Garden</w:t>
      </w:r>
    </w:p>
    <w:p>
      <w:pPr>
        <w:spacing w:after="100" w:before="0"/>
      </w:pPr>
      <w:r>
        <w:rPr>
          <w:b w:val="0"/>
        </w:rPr>
        <w:t>B. Yard</w:t>
      </w:r>
    </w:p>
    <w:p>
      <w:pPr>
        <w:spacing w:after="100" w:before="0"/>
      </w:pPr>
      <w:r>
        <w:rPr>
          <w:b w:val="0"/>
        </w:rPr>
        <w:t>C. Aviary</w:t>
      </w:r>
    </w:p>
    <w:p>
      <w:pPr>
        <w:spacing w:after="100" w:before="0"/>
      </w:pPr>
      <w:r>
        <w:rPr>
          <w:b w:val="0"/>
        </w:rPr>
        <w:t>D. Nursery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Nursery Key Points A nursery is a place where plants and trees are grown for sale or for planting elsewhere. Other options mean:</w:t>
      </w:r>
    </w:p>
    <w:p>
      <w:pPr>
        <w:spacing w:before="0"/>
      </w:pPr>
      <w:r>
        <w:rPr>
          <w:b w:val="0"/>
        </w:rPr>
        <w:t>• Garden: a piece of ground adjoining a house, in which grass, flowers, and shrubs may be grown.</w:t>
      </w:r>
    </w:p>
    <w:p>
      <w:pPr>
        <w:spacing w:before="0"/>
      </w:pPr>
      <w:r>
        <w:rPr>
          <w:b w:val="0"/>
        </w:rPr>
        <w:t>• Yard: a piece of land next to a house, usually used for growing flowers, grass, and other plants</w:t>
      </w:r>
    </w:p>
    <w:p>
      <w:pPr>
        <w:spacing w:before="0"/>
      </w:pPr>
      <w:r>
        <w:rPr>
          <w:b w:val="0"/>
        </w:rPr>
        <w:t>• Aviary: a large cage, building, or enclosure for keeping birds in.</w:t>
      </w:r>
    </w:p>
    <w:p>
      <w:pPr>
        <w:spacing w:before="0"/>
      </w:pPr>
      <w:r>
        <w:rPr>
          <w:b w:val="0"/>
        </w:rPr>
      </w:r>
    </w:p>
    <w:p>
      <w:pPr>
        <w:spacing w:after="100" w:line="360" w:lineRule="auto" w:before="0"/>
      </w:pPr>
      <w:r>
        <w:rPr>
          <w:b w:val="0"/>
        </w:rPr>
        <w:t>86. Select the INCORRECTLY spelt word.</w:t>
      </w:r>
    </w:p>
    <w:p>
      <w:pPr>
        <w:spacing w:before="0"/>
      </w:pPr>
      <w:r>
        <w:rPr>
          <w:b w:val="0"/>
        </w:rPr>
      </w:r>
    </w:p>
    <w:p>
      <w:pPr>
        <w:spacing w:after="100" w:before="0"/>
      </w:pPr>
      <w:r>
        <w:rPr>
          <w:b w:val="0"/>
        </w:rPr>
        <w:t>A. Actually</w:t>
      </w:r>
    </w:p>
    <w:p>
      <w:pPr>
        <w:spacing w:after="100" w:before="0"/>
      </w:pPr>
      <w:r>
        <w:rPr>
          <w:b w:val="0"/>
        </w:rPr>
        <w:t>B. Parallel</w:t>
      </w:r>
    </w:p>
    <w:p>
      <w:pPr>
        <w:spacing w:after="100" w:before="0"/>
      </w:pPr>
      <w:r>
        <w:rPr>
          <w:b w:val="0"/>
        </w:rPr>
        <w:t>C. Persuit</w:t>
      </w:r>
    </w:p>
    <w:p>
      <w:pPr>
        <w:spacing w:after="100" w:before="0"/>
      </w:pPr>
      <w:r>
        <w:rPr>
          <w:b w:val="0"/>
        </w:rPr>
        <w:t>D. Opinion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Persuit Key Points From the above line, we can say that: Persuit is the correct answer.</w:t>
      </w:r>
    </w:p>
    <w:p>
      <w:pPr>
        <w:spacing w:before="0"/>
      </w:pPr>
      <w:r>
        <w:rPr>
          <w:b w:val="0"/>
        </w:rPr>
        <w:t>• Let's explore the meaning of the correct word:</w:t>
      </w:r>
    </w:p>
    <w:p>
      <w:pPr>
        <w:spacing w:before="0"/>
      </w:pPr>
      <w:r>
        <w:rPr>
          <w:b w:val="0"/>
        </w:rPr>
        <w:t>• Pursuit(noun): The act of following someone or something to try to catch him, her, or it. (किसी को या किसी चीज का पीछा करने की क्रिया उसे, उसे या उसे पकड़ने की कोशिश करना।) Synonym: Chasing, Stalking</w:t>
      </w:r>
    </w:p>
    <w:p>
      <w:pPr>
        <w:spacing w:before="0"/>
      </w:pPr>
      <w:r>
        <w:rPr>
          <w:b w:val="0"/>
        </w:rPr>
        <w:t>• Example: The robbers fled the scene of the crime, with the police in pursuit.</w:t>
      </w:r>
    </w:p>
    <w:p>
      <w:pPr>
        <w:spacing w:before="0"/>
      </w:pPr>
      <w:r>
        <w:rPr>
          <w:b w:val="0"/>
        </w:rPr>
      </w:r>
    </w:p>
    <w:p>
      <w:pPr>
        <w:spacing w:after="100" w:line="360" w:lineRule="auto" w:before="0"/>
      </w:pPr>
      <w:r>
        <w:rPr>
          <w:b w:val="0"/>
        </w:rPr>
        <w:t>87. Select the most appropriate option to fill in blank number (2).</w:t>
      </w:r>
    </w:p>
    <w:p>
      <w:pPr>
        <w:spacing w:before="0"/>
      </w:pPr>
      <w:r>
        <w:rPr>
          <w:b w:val="0"/>
        </w:rPr>
      </w:r>
    </w:p>
    <w:p>
      <w:pPr>
        <w:spacing w:after="100" w:before="0"/>
      </w:pPr>
      <w:r>
        <w:rPr>
          <w:b w:val="0"/>
        </w:rPr>
        <w:t>A. of</w:t>
      </w:r>
    </w:p>
    <w:p>
      <w:pPr>
        <w:spacing w:after="100" w:before="0"/>
      </w:pPr>
      <w:r>
        <w:rPr>
          <w:b w:val="0"/>
        </w:rPr>
        <w:t>B. among</w:t>
      </w:r>
    </w:p>
    <w:p>
      <w:pPr>
        <w:spacing w:after="100" w:before="0"/>
      </w:pPr>
      <w:r>
        <w:rPr>
          <w:b w:val="0"/>
        </w:rPr>
        <w:t>C. at</w:t>
      </w:r>
    </w:p>
    <w:p>
      <w:pPr>
        <w:spacing w:after="100" w:before="0"/>
      </w:pPr>
      <w:r>
        <w:rPr>
          <w:b w:val="0"/>
        </w:rPr>
        <w:t>D. between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'Of' is used to indicate a relation with non-living things. Other options thus do not fit in the context, grammatically and contextually.</w:t>
      </w:r>
    </w:p>
    <w:p>
      <w:pPr>
        <w:spacing w:before="0"/>
      </w:pPr>
      <w:r>
        <w:rPr>
          <w:b w:val="0"/>
        </w:rPr>
        <w:t>• 'Among' refers when talking about more than two things.</w:t>
      </w:r>
    </w:p>
    <w:p>
      <w:pPr>
        <w:spacing w:before="0"/>
      </w:pPr>
      <w:r>
        <w:rPr>
          <w:b w:val="0"/>
        </w:rPr>
        <w:t>• 'Between' refers to a relation between two things.</w:t>
      </w:r>
    </w:p>
    <w:p>
      <w:pPr>
        <w:spacing w:before="0"/>
      </w:pPr>
      <w:r>
        <w:rPr>
          <w:b w:val="0"/>
        </w:rPr>
      </w:r>
    </w:p>
    <w:p>
      <w:pPr>
        <w:spacing w:after="100" w:line="360" w:lineRule="auto" w:before="0"/>
      </w:pPr>
      <w:r>
        <w:rPr>
          <w:b w:val="0"/>
        </w:rPr>
        <w:t>88. Select the most appropriate ANTONYM of the given word. Assist</w:t>
      </w:r>
    </w:p>
    <w:p>
      <w:pPr>
        <w:spacing w:before="0"/>
      </w:pPr>
      <w:r>
        <w:rPr>
          <w:b w:val="0"/>
        </w:rPr>
      </w:r>
    </w:p>
    <w:p>
      <w:pPr>
        <w:spacing w:after="100" w:before="0"/>
      </w:pPr>
      <w:r>
        <w:rPr>
          <w:b w:val="0"/>
        </w:rPr>
        <w:t>A. Decline</w:t>
      </w:r>
    </w:p>
    <w:p>
      <w:pPr>
        <w:spacing w:after="100" w:before="0"/>
      </w:pPr>
      <w:r>
        <w:rPr>
          <w:b w:val="0"/>
        </w:rPr>
        <w:t>B. Conceal</w:t>
      </w:r>
    </w:p>
    <w:p>
      <w:pPr>
        <w:spacing w:after="100" w:before="0"/>
      </w:pPr>
      <w:r>
        <w:rPr>
          <w:b w:val="0"/>
        </w:rPr>
        <w:t>C. Support</w:t>
      </w:r>
    </w:p>
    <w:p>
      <w:pPr>
        <w:spacing w:after="100" w:before="0"/>
      </w:pPr>
      <w:r>
        <w:rPr>
          <w:b w:val="0"/>
        </w:rPr>
        <w:t>D. Obstruct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Thus, Obstruct is the antonym of assist.</w:t>
      </w:r>
    </w:p>
    <w:p>
      <w:pPr>
        <w:spacing w:before="0"/>
      </w:pPr>
      <w:r>
        <w:rPr>
          <w:b w:val="0"/>
        </w:rPr>
        <w:t>• Assist: help (someone), typically by doing a share of the work.</w:t>
      </w:r>
    </w:p>
    <w:p>
      <w:pPr>
        <w:spacing w:before="0"/>
      </w:pPr>
      <w:r>
        <w:rPr>
          <w:b w:val="0"/>
        </w:rPr>
        <w:t>• Obstruct: block (an opening, path, road, etc.); get in the way of; deliberately make (something) difficult</w:t>
      </w:r>
    </w:p>
    <w:p>
      <w:pPr>
        <w:spacing w:before="0"/>
      </w:pPr>
      <w:r>
        <w:rPr>
          <w:b w:val="0"/>
        </w:rPr>
        <w:t>• Decline: (typically of something regarded as good) become smaller, fewer, or less; decrease, reduce</w:t>
      </w:r>
    </w:p>
    <w:p>
      <w:pPr>
        <w:spacing w:before="0"/>
      </w:pPr>
      <w:r>
        <w:rPr>
          <w:b w:val="0"/>
        </w:rPr>
        <w:t>• Conceal: not allow to be seen; hide; prevent (something) from being known; keep secret.</w:t>
      </w:r>
    </w:p>
    <w:p>
      <w:pPr>
        <w:spacing w:before="0"/>
      </w:pPr>
      <w:r>
        <w:rPr>
          <w:b w:val="0"/>
        </w:rPr>
        <w:t>• Support: give assistance to; bear all or part of the weight of; hold up.</w:t>
      </w:r>
    </w:p>
    <w:p>
      <w:pPr>
        <w:spacing w:before="0"/>
      </w:pPr>
      <w:r>
        <w:rPr>
          <w:b w:val="0"/>
        </w:rPr>
      </w:r>
    </w:p>
    <w:p>
      <w:pPr>
        <w:spacing w:after="100" w:line="360" w:lineRule="auto" w:before="0"/>
      </w:pPr>
      <w:r>
        <w:rPr>
          <w:b w:val="0"/>
        </w:rPr>
        <w:t>89. Given below are four jumbled sentences. Out of the given options pick the one that gives their correct order. A. It hurts the heart most of all by inflating blood pressure. B. You can blow up and let it out or bottle it up and ignore it. C. The question then arises– What to do about it? D. Researchers have long agreed that anger hurts your health.</w:t>
      </w:r>
    </w:p>
    <w:p>
      <w:pPr>
        <w:spacing w:before="0"/>
      </w:pPr>
      <w:r>
        <w:rPr>
          <w:b w:val="0"/>
        </w:rPr>
      </w:r>
    </w:p>
    <w:p>
      <w:pPr>
        <w:spacing w:after="100" w:before="0"/>
      </w:pPr>
      <w:r>
        <w:rPr>
          <w:b w:val="0"/>
        </w:rPr>
        <w:t>A. DBCA</w:t>
      </w:r>
    </w:p>
    <w:p>
      <w:pPr>
        <w:spacing w:after="100" w:before="0"/>
      </w:pPr>
      <w:r>
        <w:rPr>
          <w:b w:val="0"/>
        </w:rPr>
        <w:t>B. CADB</w:t>
      </w:r>
    </w:p>
    <w:p>
      <w:pPr>
        <w:spacing w:after="100" w:before="0"/>
      </w:pPr>
      <w:r>
        <w:rPr>
          <w:b w:val="0"/>
        </w:rPr>
        <w:t>C. BCAD</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When we connect the sentences to form a paragraph, it is important to establish a connection between them. Researchers have long agreed that anger hurts your health. It hurts the heart most of all by inflating blood pressure. The question then arises– What to do about it? You can blow up and let it out or bottle it up and ignore it.</w:t>
      </w:r>
    </w:p>
    <w:p>
      <w:pPr>
        <w:spacing w:before="0"/>
      </w:pPr>
      <w:r>
        <w:rPr>
          <w:b w:val="0"/>
        </w:rPr>
        <w:t>• Sentence D forms the beginning of the paragraph as it introduces the topic in question- anger hurting the heart</w:t>
      </w:r>
    </w:p>
    <w:p>
      <w:pPr>
        <w:spacing w:before="0"/>
      </w:pPr>
      <w:r>
        <w:rPr>
          <w:b w:val="0"/>
        </w:rPr>
        <w:t>• A follows D as A talks about how anger can hurt the heart by inflating blood pressure.</w:t>
      </w:r>
    </w:p>
    <w:p>
      <w:pPr>
        <w:spacing w:before="0"/>
      </w:pPr>
      <w:r>
        <w:rPr>
          <w:b w:val="0"/>
        </w:rPr>
        <w:t>• CB follows as a pair. It states that to combat blood pressure one can either burst their anger or conceal their feelings and ignore them. CB thus provides a fitting conclusion to the topic.</w:t>
      </w:r>
    </w:p>
    <w:p>
      <w:pPr>
        <w:spacing w:before="0"/>
      </w:pPr>
      <w:r>
        <w:rPr>
          <w:b w:val="0"/>
        </w:rPr>
        <w:t>• Thus the correct order is DACB.</w:t>
      </w:r>
    </w:p>
    <w:p>
      <w:pPr>
        <w:spacing w:before="0"/>
      </w:pPr>
      <w:r>
        <w:rPr>
          <w:b w:val="0"/>
        </w:rPr>
      </w:r>
    </w:p>
    <w:p>
      <w:pPr>
        <w:spacing w:after="100" w:line="360" w:lineRule="auto" w:before="0"/>
      </w:pPr>
      <w:r>
        <w:rPr>
          <w:b w:val="0"/>
        </w:rPr>
        <w:t>90. Select the correct passive form of the given sentence. He incurred heavy losses in business.</w:t>
      </w:r>
    </w:p>
    <w:p>
      <w:pPr>
        <w:spacing w:before="0"/>
      </w:pPr>
      <w:r>
        <w:rPr>
          <w:b w:val="0"/>
        </w:rPr>
      </w:r>
    </w:p>
    <w:p>
      <w:pPr>
        <w:spacing w:after="100" w:before="0"/>
      </w:pPr>
      <w:r>
        <w:rPr>
          <w:b w:val="0"/>
        </w:rPr>
        <w:t>A. Heavy losses are incurred in business by him.</w:t>
      </w:r>
    </w:p>
    <w:p>
      <w:pPr>
        <w:spacing w:after="100" w:before="0"/>
      </w:pPr>
      <w:r>
        <w:rPr>
          <w:b w:val="0"/>
        </w:rPr>
        <w:t>B. Heavy losses were incurred in business by him.</w:t>
      </w:r>
    </w:p>
    <w:p>
      <w:pPr>
        <w:spacing w:after="100" w:before="0"/>
      </w:pPr>
      <w:r>
        <w:rPr>
          <w:b w:val="0"/>
        </w:rPr>
        <w:t>C. Heavy losses are being incurred in business by him.</w:t>
      </w:r>
    </w:p>
    <w:p>
      <w:pPr>
        <w:spacing w:after="100" w:before="0"/>
      </w:pPr>
      <w:r>
        <w:rPr>
          <w:b w:val="0"/>
        </w:rPr>
        <w:t>D. Heavy losses was incurred in business by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sentence is an assertive statement in Active Voice. Its structure is: Subject + simple past tense + Indirect object + Direct Object. When we convert the sentence in Passive Voice, its structure will be: Indirect Object + were + simple past tense + Direct object + by + Subject (Objective case). Thus the correct Passive Voice sentence will be: Heavy losses were incurred in business by him.</w:t>
      </w:r>
    </w:p>
    <w:p>
      <w:pPr>
        <w:spacing w:before="0"/>
      </w:pPr>
      <w:r>
        <w:rPr>
          <w:b w:val="0"/>
        </w:rPr>
      </w:r>
    </w:p>
    <w:p>
      <w:pPr>
        <w:spacing w:after="100" w:line="360" w:lineRule="auto" w:before="0"/>
      </w:pPr>
      <w:r>
        <w:rPr>
          <w:b w:val="0"/>
        </w:rPr>
        <w:t>91. In the sentence identify the segment which contains the grammatical error. The present what I buy for you yesterday was very expensive.</w:t>
      </w:r>
    </w:p>
    <w:p>
      <w:pPr>
        <w:spacing w:before="0"/>
      </w:pPr>
      <w:r>
        <w:rPr>
          <w:b w:val="0"/>
        </w:rPr>
      </w:r>
    </w:p>
    <w:p>
      <w:pPr>
        <w:spacing w:after="100" w:before="0"/>
      </w:pPr>
      <w:r>
        <w:rPr>
          <w:b w:val="0"/>
        </w:rPr>
        <w:t>A. what I buy</w:t>
      </w:r>
    </w:p>
    <w:p>
      <w:pPr>
        <w:spacing w:after="100" w:before="0"/>
      </w:pPr>
      <w:r>
        <w:rPr>
          <w:b w:val="0"/>
        </w:rPr>
        <w:t>B. for you yesterday</w:t>
      </w:r>
    </w:p>
    <w:p>
      <w:pPr>
        <w:spacing w:after="100" w:before="0"/>
      </w:pPr>
      <w:r>
        <w:rPr>
          <w:b w:val="0"/>
        </w:rPr>
        <w:t>C. The present</w:t>
      </w:r>
    </w:p>
    <w:p>
      <w:pPr>
        <w:spacing w:after="100" w:before="0"/>
      </w:pPr>
      <w:r>
        <w:rPr>
          <w:b w:val="0"/>
        </w:rPr>
        <w:t>D. was very expensive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error is in the part 'what I buy'. We see that 'yesterday' expresses the adverb of time. Hence simple past tense of the verb 'bought' must be used. Also the correct usage of relative pronoun 'that' must be used indicating back to 'the present'. 'What' is an incorrect usage. Thus the correct sentence will be: The present that I bought for you yesterday was very expensive.</w:t>
      </w:r>
    </w:p>
    <w:p>
      <w:pPr>
        <w:spacing w:before="0"/>
      </w:pPr>
      <w:r>
        <w:rPr>
          <w:b w:val="0"/>
        </w:rPr>
      </w:r>
    </w:p>
    <w:p>
      <w:pPr>
        <w:spacing w:after="100" w:line="360" w:lineRule="auto" w:before="0"/>
      </w:pPr>
      <w:r>
        <w:rPr>
          <w:b w:val="0"/>
        </w:rPr>
        <w:t>92. Fill in the blank with the most appropriate word. There is a ______ growth of flowers in tropical countries.</w:t>
      </w:r>
    </w:p>
    <w:p>
      <w:pPr>
        <w:spacing w:before="0"/>
      </w:pPr>
      <w:r>
        <w:rPr>
          <w:b w:val="0"/>
        </w:rPr>
      </w:r>
    </w:p>
    <w:p>
      <w:pPr>
        <w:spacing w:after="100" w:before="0"/>
      </w:pPr>
      <w:r>
        <w:rPr>
          <w:b w:val="0"/>
        </w:rPr>
        <w:t>A. plenty</w:t>
      </w:r>
    </w:p>
    <w:p>
      <w:pPr>
        <w:spacing w:after="100" w:before="0"/>
      </w:pPr>
      <w:r>
        <w:rPr>
          <w:b w:val="0"/>
        </w:rPr>
        <w:t>B. powerful</w:t>
      </w:r>
    </w:p>
    <w:p>
      <w:pPr>
        <w:spacing w:after="100" w:before="0"/>
      </w:pPr>
      <w:r>
        <w:rPr>
          <w:b w:val="0"/>
        </w:rPr>
        <w:t>C. luxuriant</w:t>
      </w:r>
    </w:p>
    <w:p>
      <w:pPr>
        <w:spacing w:after="100" w:before="0"/>
      </w:pPr>
      <w:r>
        <w:rPr>
          <w:b w:val="0"/>
        </w:rPr>
        <w:t>D. pious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talks about the growth of flowers in tropical countries and other options do not match in the context. Hence they are incorrect. There is a luxuriant growth of flowers in tropical countries.</w:t>
      </w:r>
    </w:p>
    <w:p>
      <w:pPr>
        <w:spacing w:before="0"/>
      </w:pPr>
      <w:r>
        <w:rPr>
          <w:b w:val="0"/>
        </w:rPr>
        <w:t>• Luxuriant: (of vegetation) rich and profuse in growth; lush.</w:t>
      </w:r>
    </w:p>
    <w:p>
      <w:pPr>
        <w:spacing w:before="0"/>
      </w:pPr>
      <w:r>
        <w:rPr>
          <w:b w:val="0"/>
        </w:rPr>
        <w:t>• Plenty: a large or sufficient amount or quantity; more than enough.</w:t>
      </w:r>
    </w:p>
    <w:p>
      <w:pPr>
        <w:spacing w:before="0"/>
      </w:pPr>
      <w:r>
        <w:rPr>
          <w:b w:val="0"/>
        </w:rPr>
        <w:t>• Powerful: having great power or strength.</w:t>
      </w:r>
    </w:p>
    <w:p>
      <w:pPr>
        <w:spacing w:before="0"/>
      </w:pPr>
      <w:r>
        <w:rPr>
          <w:b w:val="0"/>
        </w:rPr>
        <w:t>• Pious: devoutly religious; (of a hope) sincere but unlikely to be fulfilled.</w:t>
      </w:r>
    </w:p>
    <w:p>
      <w:pPr>
        <w:spacing w:before="0"/>
      </w:pPr>
      <w:r>
        <w:rPr>
          <w:b w:val="0"/>
        </w:rPr>
      </w:r>
    </w:p>
    <w:p>
      <w:pPr>
        <w:spacing w:after="100" w:line="360" w:lineRule="auto" w:before="0"/>
      </w:pPr>
      <w:r>
        <w:rPr>
          <w:b w:val="0"/>
        </w:rPr>
        <w:t>93. Fill in the blank with the most appropriate word. There are ______ errors in your assignment.</w:t>
      </w:r>
    </w:p>
    <w:p>
      <w:pPr>
        <w:spacing w:before="0"/>
      </w:pPr>
      <w:r>
        <w:rPr>
          <w:b w:val="0"/>
        </w:rPr>
      </w:r>
    </w:p>
    <w:p>
      <w:pPr>
        <w:spacing w:after="100" w:before="0"/>
      </w:pPr>
      <w:r>
        <w:rPr>
          <w:b w:val="0"/>
        </w:rPr>
        <w:t>A. abundant</w:t>
      </w:r>
    </w:p>
    <w:p>
      <w:pPr>
        <w:spacing w:after="100" w:before="0"/>
      </w:pPr>
      <w:r>
        <w:rPr>
          <w:b w:val="0"/>
        </w:rPr>
        <w:t>B. multifold</w:t>
      </w:r>
    </w:p>
    <w:p>
      <w:pPr>
        <w:spacing w:after="100" w:before="0"/>
      </w:pPr>
      <w:r>
        <w:rPr>
          <w:b w:val="0"/>
        </w:rPr>
        <w:t>C. sufficient</w:t>
      </w:r>
    </w:p>
    <w:p>
      <w:pPr>
        <w:spacing w:after="100" w:before="0"/>
      </w:pPr>
      <w:r>
        <w:rPr>
          <w:b w:val="0"/>
        </w:rPr>
        <w:t>D. numerous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a negative sentence, and other options are positive words. Thus they are incorrect in the sentence. There are numerous errors in your assignment.</w:t>
      </w:r>
    </w:p>
    <w:p>
      <w:pPr>
        <w:spacing w:before="0"/>
      </w:pPr>
      <w:r>
        <w:rPr>
          <w:b w:val="0"/>
        </w:rPr>
        <w:t>• Abundant: existing or available in large quantities; plentiful.</w:t>
      </w:r>
    </w:p>
    <w:p>
      <w:pPr>
        <w:spacing w:before="0"/>
      </w:pPr>
      <w:r>
        <w:rPr>
          <w:b w:val="0"/>
        </w:rPr>
        <w:t>• Multifold: many, numerous</w:t>
      </w:r>
    </w:p>
    <w:p>
      <w:pPr>
        <w:spacing w:before="0"/>
      </w:pPr>
      <w:r>
        <w:rPr>
          <w:b w:val="0"/>
        </w:rPr>
        <w:t>• Sufficient: enough, adequate</w:t>
      </w:r>
    </w:p>
    <w:p>
      <w:pPr>
        <w:spacing w:before="0"/>
      </w:pPr>
      <w:r>
        <w:rPr>
          <w:b w:val="0"/>
        </w:rPr>
        <w:t>• Numerous: great in number, many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