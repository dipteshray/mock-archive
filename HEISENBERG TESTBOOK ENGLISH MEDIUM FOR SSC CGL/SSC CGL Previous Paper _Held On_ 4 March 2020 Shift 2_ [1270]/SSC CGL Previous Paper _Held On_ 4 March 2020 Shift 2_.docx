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PYTHON is written as “LMFRWN’. How will ‘RHYTHM’ be written as in that language?</w:t>
      </w:r>
    </w:p>
    <w:p>
      <w:pPr>
        <w:spacing w:before="0"/>
      </w:pPr>
      <w:r>
        <w:rPr>
          <w:b w:val="0"/>
        </w:rPr>
      </w:r>
    </w:p>
    <w:p>
      <w:pPr>
        <w:spacing w:after="100" w:before="0"/>
      </w:pPr>
      <w:r>
        <w:rPr>
          <w:b w:val="0"/>
        </w:rPr>
        <w:t>A. MFRWFX</w:t>
      </w:r>
    </w:p>
    <w:p>
      <w:pPr>
        <w:spacing w:after="100" w:before="0"/>
      </w:pPr>
      <w:r>
        <w:rPr>
          <w:b w:val="0"/>
        </w:rPr>
        <w:t>B. MFRWFT</w:t>
      </w:r>
    </w:p>
    <w:p>
      <w:pPr>
        <w:spacing w:after="100" w:before="0"/>
      </w:pPr>
      <w:r>
        <w:rPr>
          <w:b w:val="0"/>
        </w:rPr>
        <w:t>C. KFRWFP</w:t>
      </w:r>
    </w:p>
    <w:p>
      <w:pPr>
        <w:spacing w:after="100" w:before="0"/>
      </w:pPr>
      <w:r>
        <w:rPr>
          <w:b w:val="0"/>
        </w:rPr>
        <w:t>D. NFRWFS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Similarly, Hence, ‘KFRWFP’ is the correct answer.</w:t>
      </w:r>
    </w:p>
    <w:p>
      <w:pPr>
        <w:spacing w:before="0"/>
      </w:pPr>
      <w:r>
        <w:rPr>
          <w:b w:val="0"/>
        </w:rPr>
      </w:r>
    </w:p>
    <w:p>
      <w:pPr>
        <w:spacing w:after="100" w:line="360" w:lineRule="auto" w:before="0"/>
      </w:pPr>
      <w:r>
        <w:rPr>
          <w:b w:val="0"/>
        </w:rPr>
        <w:t>2.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8-138</w:t>
      </w:r>
    </w:p>
    <w:p>
      <w:pPr>
        <w:spacing w:after="100" w:before="0"/>
      </w:pPr>
      <w:r>
        <w:rPr>
          <w:b w:val="0"/>
        </w:rPr>
        <w:t>B. 5-155</w:t>
      </w:r>
    </w:p>
    <w:p>
      <w:pPr>
        <w:spacing w:after="100" w:before="0"/>
      </w:pPr>
      <w:r>
        <w:rPr>
          <w:b w:val="0"/>
        </w:rPr>
        <w:t>C. 6-174</w:t>
      </w:r>
    </w:p>
    <w:p>
      <w:pPr>
        <w:spacing w:after="100" w:before="0"/>
      </w:pPr>
      <w:r>
        <w:rPr>
          <w:b w:val="0"/>
        </w:rPr>
        <w:t>D. 11-143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 8-138 → 138 ÷ 8 = 17.25 2) 5-155 → 155 ÷ 5 = 31 3) 6-174 → 174 ÷ 6 = 29 4) 11-143 → 143 ÷ 11 = 13 All pairs except ‘8-138’ when divided gives an exact whole number while ‘8-138’ gives a decimal number. Hence, ‘8-138’ is the correct answer.</w:t>
      </w:r>
    </w:p>
    <w:p>
      <w:pPr>
        <w:spacing w:before="0"/>
      </w:pPr>
      <w:r>
        <w:rPr>
          <w:b w:val="0"/>
        </w:rPr>
      </w:r>
    </w:p>
    <w:p>
      <w:pPr>
        <w:spacing w:after="100" w:line="360" w:lineRule="auto" w:before="0"/>
      </w:pPr>
      <w:r>
        <w:rPr>
          <w:b w:val="0"/>
        </w:rPr>
        <w:t>3. Select the option that is related to the third number in the same way as the second number is related to the first number. 6 : 252 ∷ 5 : ?</w:t>
      </w:r>
    </w:p>
    <w:p>
      <w:pPr>
        <w:spacing w:before="0"/>
      </w:pPr>
      <w:r>
        <w:rPr>
          <w:b w:val="0"/>
        </w:rPr>
      </w:r>
    </w:p>
    <w:p>
      <w:pPr>
        <w:spacing w:after="100" w:before="0"/>
      </w:pPr>
      <w:r>
        <w:rPr>
          <w:b w:val="0"/>
        </w:rPr>
        <w:t>A. 125</w:t>
      </w:r>
    </w:p>
    <w:p>
      <w:pPr>
        <w:spacing w:after="100" w:before="0"/>
      </w:pPr>
      <w:r>
        <w:rPr>
          <w:b w:val="0"/>
        </w:rPr>
        <w:t>B. 150</w:t>
      </w:r>
    </w:p>
    <w:p>
      <w:pPr>
        <w:spacing w:after="100" w:before="0"/>
      </w:pPr>
      <w:r>
        <w:rPr>
          <w:b w:val="0"/>
        </w:rPr>
        <w:t>C. 225</w:t>
      </w:r>
    </w:p>
    <w:p>
      <w:pPr>
        <w:spacing w:after="100" w:before="0"/>
      </w:pPr>
      <w:r>
        <w:rPr>
          <w:b w:val="0"/>
        </w:rPr>
        <w:t>D. 176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6 : 252 → 6 : 63 + 62 Similarly, 5 : ? → 5 : 53 +52 → 150 Hence, ‘150’ is the correct answer.</w:t>
      </w:r>
    </w:p>
    <w:p>
      <w:pPr>
        <w:spacing w:before="0"/>
      </w:pPr>
      <w:r>
        <w:rPr>
          <w:b w:val="0"/>
        </w:rPr>
      </w:r>
    </w:p>
    <w:p>
      <w:pPr>
        <w:spacing w:after="100" w:line="360" w:lineRule="auto" w:before="0"/>
      </w:pPr>
      <w:r>
        <w:rPr>
          <w:b w:val="0"/>
        </w:rPr>
        <w:t>4. Four words have been given, out of which three are alike in some manner and one is different. Select the odd word.</w:t>
      </w:r>
    </w:p>
    <w:p>
      <w:pPr>
        <w:spacing w:before="0"/>
      </w:pPr>
      <w:r>
        <w:rPr>
          <w:b w:val="0"/>
        </w:rPr>
      </w:r>
    </w:p>
    <w:p>
      <w:pPr>
        <w:spacing w:after="100" w:before="0"/>
      </w:pPr>
      <w:r>
        <w:rPr>
          <w:b w:val="0"/>
        </w:rPr>
        <w:t>A. Jhalrapatan</w:t>
      </w:r>
    </w:p>
    <w:p>
      <w:pPr>
        <w:spacing w:after="100" w:before="0"/>
      </w:pPr>
      <w:r>
        <w:rPr>
          <w:b w:val="0"/>
        </w:rPr>
        <w:t>B. Ahmedabad</w:t>
      </w:r>
    </w:p>
    <w:p>
      <w:pPr>
        <w:spacing w:after="100" w:before="0"/>
      </w:pPr>
      <w:r>
        <w:rPr>
          <w:b w:val="0"/>
        </w:rPr>
        <w:t>C. Rajkot</w:t>
      </w:r>
    </w:p>
    <w:p>
      <w:pPr>
        <w:spacing w:after="100" w:before="0"/>
      </w:pPr>
      <w:r>
        <w:rPr>
          <w:b w:val="0"/>
        </w:rPr>
        <w:t>D. Surat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Jhalrapatan → Jhalrapatan is a town in Jhalawar district in the south of Rajasthan state in India. 2) Ahmedabad → Ahmedabad, in western India, is the largest city in the state of Gujarat. 3) Rajkot → Rajkot is a city in the western Indian state of Gujarat. 4) Surat → Surat is a large city beside the Tapi River in the West Indian state of Gujarat. All options except ‘1’ are cities located in Gujarat while Jhalrapatan is a town in Rajasthan. Hence, ‘Jhalrapatan’ is the odd one out.</w:t>
      </w:r>
    </w:p>
    <w:p>
      <w:pPr>
        <w:spacing w:before="0"/>
      </w:pPr>
      <w:r>
        <w:rPr>
          <w:b w:val="0"/>
        </w:rPr>
      </w:r>
    </w:p>
    <w:p>
      <w:pPr>
        <w:spacing w:after="100" w:line="360" w:lineRule="auto" w:before="0"/>
      </w:pPr>
      <w:r>
        <w:rPr>
          <w:b w:val="0"/>
        </w:rPr>
        <w:t>5. Which two digits should be interchanged to make the given equation correct? 32 ÷ 6 + 26 – 13 × 6 = 54</w:t>
      </w:r>
    </w:p>
    <w:p>
      <w:pPr>
        <w:spacing w:before="0"/>
      </w:pPr>
      <w:r>
        <w:rPr>
          <w:b w:val="0"/>
        </w:rPr>
      </w:r>
    </w:p>
    <w:p>
      <w:pPr>
        <w:spacing w:after="100" w:before="0"/>
      </w:pPr>
      <w:r>
        <w:rPr>
          <w:b w:val="0"/>
        </w:rPr>
        <w:t>A. 2 and 3</w:t>
      </w:r>
    </w:p>
    <w:p>
      <w:pPr>
        <w:spacing w:after="100" w:before="0"/>
      </w:pPr>
      <w:r>
        <w:rPr>
          <w:b w:val="0"/>
        </w:rPr>
        <w:t>B. 3 and 6</w:t>
      </w:r>
    </w:p>
    <w:p>
      <w:pPr>
        <w:spacing w:after="100" w:before="0"/>
      </w:pPr>
      <w:r>
        <w:rPr>
          <w:b w:val="0"/>
        </w:rPr>
        <w:t>C. 3 and 1</w:t>
      </w:r>
    </w:p>
    <w:p>
      <w:pPr>
        <w:spacing w:after="100" w:before="0"/>
      </w:pPr>
      <w:r>
        <w:rPr>
          <w:b w:val="0"/>
        </w:rPr>
        <w:t>D. 6 and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2 and 3 Given equation: 32 ÷ 6 + 26 – 13 × 6 = 54 After interchanging ‘2 and 3’, we get: L.H.S = 23 ÷ 6 + 36 – 12 × 6 = 3.8 + 36 – 72 = 39.8 – 72 = -32.2 ≠ R.H.S 2) 3 and 6 Given equation: 32 ÷ 6 + 26 – 13 × 6 = 54 After interchanging ‘3 and 6’, we get: L.H.S = 62 ÷ 3 + 23 – 16 × 3 = 20.6 + 23 – 48 = 43.6 – 48 = - 4.4 ≠ R.H.S 3) 3 and 1 Given equation: 32 ÷ 6 + 26 – 13 × 6 = 54 After interchanging ‘3 and 1’, we get: L.H.S = 12 ÷ 6 + 26 – 31 × 6 = 2 + 26 – 186 = 28 – 186 = = 158 ≠ R.H.S 4) 6 and 2 Given equation: 32 ÷ 6 + 26 – 13 × 6 = 54 After interchanging ‘6 and 2’, we get: L.H.S = 36 ÷ 2 + 62 – 13 × 2 = 18 + 62 – 26 = 80 – 26 = 54 = R.H.S Hence, ‘6 and 2’ is the correct answer.</w:t>
      </w:r>
    </w:p>
    <w:p>
      <w:pPr>
        <w:spacing w:before="0"/>
      </w:pPr>
      <w:r>
        <w:rPr>
          <w:b w:val="0"/>
        </w:rPr>
      </w:r>
    </w:p>
    <w:p>
      <w:pPr>
        <w:spacing w:after="100" w:line="360" w:lineRule="auto" w:before="0"/>
      </w:pPr>
      <w:r>
        <w:rPr>
          <w:b w:val="0"/>
        </w:rPr>
        <w:t>6. Select the number that can replace the question mark (?) in the following series. 4, 25, 121, ?, 529, 961</w:t>
      </w:r>
    </w:p>
    <w:p>
      <w:pPr>
        <w:spacing w:before="0"/>
      </w:pPr>
      <w:r>
        <w:rPr>
          <w:b w:val="0"/>
        </w:rPr>
      </w:r>
    </w:p>
    <w:p>
      <w:pPr>
        <w:spacing w:after="100" w:before="0"/>
      </w:pPr>
      <w:r>
        <w:rPr>
          <w:b w:val="0"/>
        </w:rPr>
        <w:t>A. 361</w:t>
      </w:r>
    </w:p>
    <w:p>
      <w:pPr>
        <w:spacing w:after="100" w:before="0"/>
      </w:pPr>
      <w:r>
        <w:rPr>
          <w:b w:val="0"/>
        </w:rPr>
        <w:t>B. 256</w:t>
      </w:r>
    </w:p>
    <w:p>
      <w:pPr>
        <w:spacing w:after="100" w:before="0"/>
      </w:pPr>
      <w:r>
        <w:rPr>
          <w:b w:val="0"/>
        </w:rPr>
        <w:t>C. 324</w:t>
      </w:r>
    </w:p>
    <w:p>
      <w:pPr>
        <w:spacing w:after="100" w:before="0"/>
      </w:pPr>
      <w:r>
        <w:rPr>
          <w:b w:val="0"/>
        </w:rPr>
        <w:t>D. 289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series: 4, 25, 121, ?, 529, 961 The pattern followed here is: The series given above is squares of the alternate prime numbers. Prime numbers: 2, 3, 5, 7, 11, 13, 17, 19, 23, 29, 31 22 = 4; 52 = 25; 112 = 121; 172 = 289; 232 = 529; 312 = 961 Hence, ‘289’ is the correct answer.</w:t>
      </w:r>
    </w:p>
    <w:p>
      <w:pPr>
        <w:spacing w:before="0"/>
      </w:pPr>
      <w:r>
        <w:rPr>
          <w:b w:val="0"/>
        </w:rPr>
      </w:r>
    </w:p>
    <w:p>
      <w:pPr>
        <w:spacing w:after="100" w:line="360" w:lineRule="auto" w:before="0"/>
      </w:pPr>
      <w:r>
        <w:rPr>
          <w:b w:val="0"/>
        </w:rPr>
        <w:t>7. Select the option in which the words share the same relationship as that shared by the given pair of words. Turmeric : Spices</w:t>
      </w:r>
    </w:p>
    <w:p>
      <w:pPr>
        <w:spacing w:before="0"/>
      </w:pPr>
      <w:r>
        <w:rPr>
          <w:b w:val="0"/>
        </w:rPr>
      </w:r>
    </w:p>
    <w:p>
      <w:pPr>
        <w:spacing w:after="100" w:before="0"/>
      </w:pPr>
      <w:r>
        <w:rPr>
          <w:b w:val="0"/>
        </w:rPr>
        <w:t>A. Fig : Cashew Nuts</w:t>
      </w:r>
    </w:p>
    <w:p>
      <w:pPr>
        <w:spacing w:after="100" w:before="0"/>
      </w:pPr>
      <w:r>
        <w:rPr>
          <w:b w:val="0"/>
        </w:rPr>
        <w:t>B. Dates : Dry Fruits</w:t>
      </w:r>
    </w:p>
    <w:p>
      <w:pPr>
        <w:spacing w:after="100" w:before="0"/>
      </w:pPr>
      <w:r>
        <w:rPr>
          <w:b w:val="0"/>
        </w:rPr>
        <w:t>C. Nutmeg : Chilli Flakes</w:t>
      </w:r>
    </w:p>
    <w:p>
      <w:pPr>
        <w:spacing w:after="100" w:before="0"/>
      </w:pPr>
      <w:r>
        <w:rPr>
          <w:b w:val="0"/>
        </w:rPr>
        <w:t>D. Apricot : Pear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Turmeric: Spices → Turmeric is a spice that comes from the turmeric plant. Or, in general we can say that turmeric is an example of spice. 1) Fig : Cashew Nuts → Fig (genus Ficus) is a soft, sweet fruit. Its skin is very thin and has many small seeds inside of it. The cashew seed is often considered a nut in the culinary sense; this cashew nut is eaten on its own, used in recipes, or processed into cashew cheese or cashew butter. 2) Dates : Dry Fruits → Dates are the fruit of the date palm tree, which is grown in many tropical regions of the world. Dates have become quite popular in recent years. Almost all dates sold in Western countries are dried. After it is dried, it is used as dry fruits. Or, in general we can say that, dates is an example of dry fruits. 3) Nutmeg : Chilli Flakes → Nutmeg is the seed or ground spice of several species of the genus Myristica. Chili flakes are nothing but coarse-grained red chilies. 4) Apricot : Pear → An apricot is a fruit, or the tree that bears the fruit, of several species in the genus Prunus. The pear tree and shrub are a species of genus Pyrus, in the family Rosaceae, bearing the pomaceous fruit of the same name. Hence, ‘Dates : Dry Fruits’ is the correct answer.</w:t>
      </w:r>
    </w:p>
    <w:p>
      <w:pPr>
        <w:spacing w:before="0"/>
      </w:pPr>
      <w:r>
        <w:rPr>
          <w:b w:val="0"/>
        </w:rPr>
      </w:r>
    </w:p>
    <w:p>
      <w:pPr>
        <w:spacing w:after="100" w:line="360" w:lineRule="auto" w:before="0"/>
      </w:pPr>
      <w:r>
        <w:rPr>
          <w:b w:val="0"/>
        </w:rPr>
        <w:t>8. Product A is costlier than product B by Rs. 2. If the price of product A is increased by two times the price of product B. the new price of product A become Rs. 17. What is the price of product B?</w:t>
      </w:r>
    </w:p>
    <w:p>
      <w:pPr>
        <w:spacing w:before="0"/>
      </w:pPr>
      <w:r>
        <w:rPr>
          <w:b w:val="0"/>
        </w:rPr>
      </w:r>
    </w:p>
    <w:p>
      <w:pPr>
        <w:spacing w:after="100" w:before="0"/>
      </w:pPr>
      <w:r>
        <w:rPr>
          <w:b w:val="0"/>
        </w:rPr>
        <w:t>A. Rs. 6</w:t>
      </w:r>
    </w:p>
    <w:p>
      <w:pPr>
        <w:spacing w:after="100" w:before="0"/>
      </w:pPr>
      <w:r>
        <w:rPr>
          <w:b w:val="0"/>
        </w:rPr>
        <w:t>B. Rs. 7</w:t>
      </w:r>
    </w:p>
    <w:p>
      <w:pPr>
        <w:spacing w:after="100" w:before="0"/>
      </w:pPr>
      <w:r>
        <w:rPr>
          <w:b w:val="0"/>
        </w:rPr>
        <w:t>C. Rs. 3</w:t>
      </w:r>
    </w:p>
    <w:p>
      <w:pPr>
        <w:spacing w:after="100" w:before="0"/>
      </w:pPr>
      <w:r>
        <w:rPr>
          <w:b w:val="0"/>
        </w:rPr>
        <w:t>D. Rs.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Product A is costlier than product B by Rs. 2. A - B = 2 Or, A = 2 + B ----(i) If the price of product A is increased by two times the price of product B, the new price of product A become Rs. 17. According to statement: A + 2B = 17 2 + B + 2B = 17 [Substituting the value of A from (i)] 3B = 17 – 2 3B = 15 B = 5 Hence, the price of product B is Rs. 5.</w:t>
      </w:r>
    </w:p>
    <w:p>
      <w:pPr>
        <w:spacing w:before="0"/>
      </w:pPr>
      <w:r>
        <w:rPr>
          <w:b w:val="0"/>
        </w:rPr>
      </w:r>
    </w:p>
    <w:p>
      <w:pPr>
        <w:spacing w:after="100" w:line="360" w:lineRule="auto" w:before="0"/>
      </w:pPr>
      <w:r>
        <w:rPr>
          <w:b w:val="0"/>
        </w:rPr>
        <w:t>9. In a certain code language, ‘GUM’ is coded as ‘49441169’. How will ‘WAX’ be coded as in that language?</w:t>
      </w:r>
    </w:p>
    <w:p>
      <w:pPr>
        <w:spacing w:before="0"/>
      </w:pPr>
      <w:r>
        <w:rPr>
          <w:b w:val="0"/>
        </w:rPr>
      </w:r>
    </w:p>
    <w:p>
      <w:pPr>
        <w:spacing w:after="100" w:before="0"/>
      </w:pPr>
      <w:r>
        <w:rPr>
          <w:b w:val="0"/>
        </w:rPr>
        <w:t>A. 3611121</w:t>
      </w:r>
    </w:p>
    <w:p>
      <w:pPr>
        <w:spacing w:after="100" w:before="0"/>
      </w:pPr>
      <w:r>
        <w:rPr>
          <w:b w:val="0"/>
        </w:rPr>
        <w:t>B. 5291576</w:t>
      </w:r>
    </w:p>
    <w:p>
      <w:pPr>
        <w:spacing w:after="100" w:before="0"/>
      </w:pPr>
      <w:r>
        <w:rPr>
          <w:b w:val="0"/>
        </w:rPr>
        <w:t>C. 2891400</w:t>
      </w:r>
    </w:p>
    <w:p>
      <w:pPr>
        <w:spacing w:after="100" w:before="0"/>
      </w:pPr>
      <w:r>
        <w:rPr>
          <w:b w:val="0"/>
        </w:rPr>
        <w:t>D. 8412525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alphabetical positions of the letters, Letters G U M Positional Value 7 21 13 Square of the positional values 49 441 169 ∴ GUM → 49441169 Similarly, Letters W A X Positional Value 23 1 24 Square of the positional values 529 1 576 ∴ WAX → 5291576 Hence, ‘5291576’ is the correct answer.</w:t>
      </w:r>
    </w:p>
    <w:p>
      <w:pPr>
        <w:spacing w:before="0"/>
      </w:pPr>
      <w:r>
        <w:rPr>
          <w:b w:val="0"/>
        </w:rPr>
      </w:r>
    </w:p>
    <w:p>
      <w:pPr>
        <w:spacing w:after="100" w:line="360" w:lineRule="auto" w:before="0"/>
      </w:pPr>
      <w:r>
        <w:rPr>
          <w:b w:val="0"/>
        </w:rPr>
        <w:t>10. A + B means ‘A is the sister of B’; A - B means ‘A is the father of B’; A × B means ‘A is the son of B’; A ÷ B means ‘A is the Wife of B’ If, E ÷ F - H + J ÷ G × D, then how is E related to G?</w:t>
      </w:r>
    </w:p>
    <w:p>
      <w:pPr>
        <w:spacing w:before="0"/>
      </w:pPr>
      <w:r>
        <w:rPr>
          <w:b w:val="0"/>
        </w:rPr>
      </w:r>
    </w:p>
    <w:p>
      <w:pPr>
        <w:spacing w:after="100" w:before="0"/>
      </w:pPr>
      <w:r>
        <w:rPr>
          <w:b w:val="0"/>
        </w:rPr>
        <w:t>A. Mother</w:t>
      </w:r>
    </w:p>
    <w:p>
      <w:pPr>
        <w:spacing w:after="100" w:before="0"/>
      </w:pPr>
      <w:r>
        <w:rPr>
          <w:b w:val="0"/>
        </w:rPr>
        <w:t>B. Father</w:t>
      </w:r>
    </w:p>
    <w:p>
      <w:pPr>
        <w:spacing w:after="100" w:before="0"/>
      </w:pPr>
      <w:r>
        <w:rPr>
          <w:b w:val="0"/>
        </w:rPr>
        <w:t>C. Father-in-law</w:t>
      </w:r>
    </w:p>
    <w:p>
      <w:pPr>
        <w:spacing w:after="100" w:before="0"/>
      </w:pPr>
      <w:r>
        <w:rPr>
          <w:b w:val="0"/>
        </w:rPr>
        <w:t>D. Mother-in-law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 - × ÷ Meaning Sister Father Son Wife Given: E ÷ F - H + J ÷ G × D → E is Wife of F, F is father of H, H is sister of J, J is wife of G, G is son of D. Hence, E is mother-in-law of G.</w:t>
      </w:r>
    </w:p>
    <w:p>
      <w:pPr>
        <w:spacing w:before="0"/>
      </w:pPr>
      <w:r>
        <w:rPr>
          <w:b w:val="0"/>
        </w:rPr>
      </w:r>
    </w:p>
    <w:p>
      <w:pPr>
        <w:spacing w:after="100" w:line="360" w:lineRule="auto" w:before="0"/>
      </w:pPr>
      <w:r>
        <w:rPr>
          <w:b w:val="0"/>
        </w:rPr>
        <w:t>11. Select the letter that can replace the question mark (?) in the following series. W, Q, ?, H, E, C</w:t>
      </w:r>
    </w:p>
    <w:p>
      <w:pPr>
        <w:spacing w:before="0"/>
      </w:pPr>
      <w:r>
        <w:rPr>
          <w:b w:val="0"/>
        </w:rPr>
      </w:r>
    </w:p>
    <w:p>
      <w:pPr>
        <w:spacing w:after="100" w:before="0"/>
      </w:pPr>
      <w:r>
        <w:rPr>
          <w:b w:val="0"/>
        </w:rPr>
        <w:t>A. M</w:t>
      </w:r>
    </w:p>
    <w:p>
      <w:pPr>
        <w:spacing w:after="100" w:before="0"/>
      </w:pPr>
      <w:r>
        <w:rPr>
          <w:b w:val="0"/>
        </w:rPr>
        <w:t>B. K</w:t>
      </w:r>
    </w:p>
    <w:p>
      <w:pPr>
        <w:spacing w:after="100" w:before="0"/>
      </w:pPr>
      <w:r>
        <w:rPr>
          <w:b w:val="0"/>
        </w:rPr>
        <w:t>C. N</w:t>
      </w:r>
    </w:p>
    <w:p>
      <w:pPr>
        <w:spacing w:after="100" w:before="0"/>
      </w:pPr>
      <w:r>
        <w:rPr>
          <w:b w:val="0"/>
        </w:rPr>
        <w:t>D.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W - 6 → Q; Q - 5 → L; L - 4 → H; H - 3 → E; E - 2 → C Hence, ‘L’ is the correct answer.</w:t>
      </w:r>
    </w:p>
    <w:p>
      <w:pPr>
        <w:spacing w:before="0"/>
      </w:pPr>
      <w:r>
        <w:rPr>
          <w:b w:val="0"/>
        </w:rPr>
      </w:r>
    </w:p>
    <w:p>
      <w:pPr>
        <w:spacing w:after="100" w:line="360" w:lineRule="auto" w:before="0"/>
      </w:pPr>
      <w:r>
        <w:rPr>
          <w:b w:val="0"/>
        </w:rPr>
        <w:t>12. Four letter-clusters have been given, out of which three are alike in some manner and one is different. Select the odd letter-cluster.</w:t>
      </w:r>
    </w:p>
    <w:p>
      <w:pPr>
        <w:spacing w:before="0"/>
      </w:pPr>
      <w:r>
        <w:rPr>
          <w:b w:val="0"/>
        </w:rPr>
      </w:r>
    </w:p>
    <w:p>
      <w:pPr>
        <w:spacing w:after="100" w:before="0"/>
      </w:pPr>
      <w:r>
        <w:rPr>
          <w:b w:val="0"/>
        </w:rPr>
        <w:t>A. HEF</w:t>
      </w:r>
    </w:p>
    <w:p>
      <w:pPr>
        <w:spacing w:after="100" w:before="0"/>
      </w:pPr>
      <w:r>
        <w:rPr>
          <w:b w:val="0"/>
        </w:rPr>
        <w:t>B. DVR</w:t>
      </w:r>
    </w:p>
    <w:p>
      <w:pPr>
        <w:spacing w:after="100" w:before="0"/>
      </w:pPr>
      <w:r>
        <w:rPr>
          <w:b w:val="0"/>
        </w:rPr>
        <w:t>C. GMF</w:t>
      </w:r>
    </w:p>
    <w:p>
      <w:pPr>
        <w:spacing w:after="100" w:before="0"/>
      </w:pPr>
      <w:r>
        <w:rPr>
          <w:b w:val="0"/>
        </w:rPr>
        <w:t>D. OVG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alphabetical positions of the letters, The pattern followed here is: Addition of the positional values of the first and last letter gives the middle number. 1) HEF Letters H E F Positional Values 8 5 6 Operation H (8) + F (6) = N (14) ≠ E 2) DVR Letters D V R Positional Values 4 22 18 Operation D (4) + R (18) = V (22) 3) GMF Letters G M F Positional Values 7 13 6 Operation G (7) + F (6) = M (13) 4) OVG Letters O V G Positional Values 15 22 7 Operation O (15) + G (7) = V (22) Hence, ‘HEF’ is the odd one out.</w:t>
      </w:r>
    </w:p>
    <w:p>
      <w:pPr>
        <w:spacing w:before="0"/>
      </w:pPr>
      <w:r>
        <w:rPr>
          <w:b w:val="0"/>
        </w:rPr>
      </w:r>
    </w:p>
    <w:p>
      <w:pPr>
        <w:spacing w:after="100" w:line="360" w:lineRule="auto" w:before="0"/>
      </w:pPr>
      <w:r>
        <w:rPr>
          <w:b w:val="0"/>
        </w:rPr>
        <w:t>13. Arrange the following words in a logical and meaningful order. 1. Micron 2. Metre 3. Mile 4. Millimetre 5. Kilometre 6. Centimetre</w:t>
      </w:r>
    </w:p>
    <w:p>
      <w:pPr>
        <w:spacing w:before="0"/>
      </w:pPr>
      <w:r>
        <w:rPr>
          <w:b w:val="0"/>
        </w:rPr>
      </w:r>
    </w:p>
    <w:p>
      <w:pPr>
        <w:spacing w:after="100" w:before="0"/>
      </w:pPr>
      <w:r>
        <w:rPr>
          <w:b w:val="0"/>
        </w:rPr>
        <w:t>A. 1-4-6-2-3-5</w:t>
      </w:r>
    </w:p>
    <w:p>
      <w:pPr>
        <w:spacing w:after="100" w:before="0"/>
      </w:pPr>
      <w:r>
        <w:rPr>
          <w:b w:val="0"/>
        </w:rPr>
        <w:t>B. 1-4-6-2-5-3</w:t>
      </w:r>
    </w:p>
    <w:p>
      <w:pPr>
        <w:spacing w:after="100" w:before="0"/>
      </w:pPr>
      <w:r>
        <w:rPr>
          <w:b w:val="0"/>
        </w:rPr>
        <w:t>C. 4-6-2-5-3-1</w:t>
      </w:r>
    </w:p>
    <w:p>
      <w:pPr>
        <w:spacing w:after="100" w:before="0"/>
      </w:pPr>
      <w:r>
        <w:rPr>
          <w:b w:val="0"/>
        </w:rPr>
        <w:t>D. 4-6-2-5-1-3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Micron → 1 micron = 1 × 10-6 metres 2. Metre → 1 metre 3. Mile → 1 mile = 1609.34 m 4. Millimetre → 1 mm = 1 × 10-3 metres 5. Kilometre → 1 km = 1 × 103 m 6. Centimetre → 1 cm = 1 × 10-2 m The correct ascending order is: Micron 1-4-6-2-5-3 Hence, ‘1-4-6-2-5-3’ is the correct answer.</w:t>
      </w:r>
    </w:p>
    <w:p>
      <w:pPr>
        <w:spacing w:before="0"/>
      </w:pPr>
      <w:r>
        <w:rPr>
          <w:b w:val="0"/>
        </w:rPr>
      </w:r>
    </w:p>
    <w:p>
      <w:pPr>
        <w:spacing w:after="100" w:line="360" w:lineRule="auto" w:before="0"/>
      </w:pPr>
      <w:r>
        <w:rPr>
          <w:b w:val="0"/>
        </w:rPr>
        <w:t>14. Study the given pattern carefully and select the number that can replace the question mark (?) in it. 10 3 14 49 15 68 33 19 ?</w:t>
      </w:r>
    </w:p>
    <w:p>
      <w:pPr>
        <w:spacing w:before="0"/>
      </w:pPr>
      <w:r>
        <w:rPr>
          <w:b w:val="0"/>
        </w:rPr>
      </w:r>
    </w:p>
    <w:p>
      <w:pPr>
        <w:spacing w:after="100" w:before="0"/>
      </w:pPr>
      <w:r>
        <w:rPr>
          <w:b w:val="0"/>
        </w:rPr>
        <w:t>A. 29</w:t>
      </w:r>
    </w:p>
    <w:p>
      <w:pPr>
        <w:spacing w:after="100" w:before="0"/>
      </w:pPr>
      <w:r>
        <w:rPr>
          <w:b w:val="0"/>
        </w:rPr>
        <w:t>B. 28</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Row 1: (10 - 3) × 2 = 14 Row 2: (49 - 15) × 2 = 68 Similarly, Row 3: (33 - 19) × 2 = 28 Hence, ‘28’ is the correct answer.</w:t>
      </w:r>
    </w:p>
    <w:p>
      <w:pPr>
        <w:spacing w:before="0"/>
      </w:pPr>
      <w:r>
        <w:rPr>
          <w:b w:val="0"/>
        </w:rPr>
      </w:r>
    </w:p>
    <w:p>
      <w:pPr>
        <w:spacing w:after="100" w:line="360" w:lineRule="auto" w:before="0"/>
      </w:pPr>
      <w:r>
        <w:rPr>
          <w:b w:val="0"/>
        </w:rPr>
        <w:t>15. ‘Grapes’ is related to ‘Fruit’ in the same way as ‘Pepper’ is related to ‘______’</w:t>
      </w:r>
    </w:p>
    <w:p>
      <w:pPr>
        <w:spacing w:before="0"/>
      </w:pPr>
      <w:r>
        <w:rPr>
          <w:b w:val="0"/>
        </w:rPr>
      </w:r>
    </w:p>
    <w:p>
      <w:pPr>
        <w:spacing w:after="100" w:before="0"/>
      </w:pPr>
      <w:r>
        <w:rPr>
          <w:b w:val="0"/>
        </w:rPr>
        <w:t>A. Pulses</w:t>
      </w:r>
    </w:p>
    <w:p>
      <w:pPr>
        <w:spacing w:after="100" w:before="0"/>
      </w:pPr>
      <w:r>
        <w:rPr>
          <w:b w:val="0"/>
        </w:rPr>
        <w:t>B. Dry Fruits</w:t>
      </w:r>
    </w:p>
    <w:p>
      <w:pPr>
        <w:spacing w:after="100" w:before="0"/>
      </w:pPr>
      <w:r>
        <w:rPr>
          <w:b w:val="0"/>
        </w:rPr>
        <w:t>C. Spices</w:t>
      </w:r>
    </w:p>
    <w:p>
      <w:pPr>
        <w:spacing w:after="100" w:before="0"/>
      </w:pPr>
      <w:r>
        <w:rPr>
          <w:b w:val="0"/>
        </w:rPr>
        <w:t>D. Cereals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‘Grapes’ is related to ‘Fruit’ → Grapes is an example of Fruit. Similarly, ‘Pepper’ → is an example of spice. Hence, ‘spices’ is the correct answer.</w:t>
      </w:r>
    </w:p>
    <w:p>
      <w:pPr>
        <w:spacing w:before="0"/>
      </w:pPr>
      <w:r>
        <w:rPr>
          <w:b w:val="0"/>
        </w:rPr>
      </w:r>
    </w:p>
    <w:p>
      <w:pPr>
        <w:spacing w:after="100" w:line="360" w:lineRule="auto" w:before="0"/>
      </w:pPr>
      <w:r>
        <w:rPr>
          <w:b w:val="0"/>
        </w:rPr>
        <w:t>16. Select the letter-cluster that can replace the question mark (?) in the following series. AOS, CQU, ?, GUY, IWA</w:t>
      </w:r>
    </w:p>
    <w:p>
      <w:pPr>
        <w:spacing w:before="0"/>
      </w:pPr>
      <w:r>
        <w:rPr>
          <w:b w:val="0"/>
        </w:rPr>
      </w:r>
    </w:p>
    <w:p>
      <w:pPr>
        <w:spacing w:after="100" w:before="0"/>
      </w:pPr>
      <w:r>
        <w:rPr>
          <w:b w:val="0"/>
        </w:rPr>
        <w:t>A. ESW</w:t>
      </w:r>
    </w:p>
    <w:p>
      <w:pPr>
        <w:spacing w:after="100" w:before="0"/>
      </w:pPr>
      <w:r>
        <w:rPr>
          <w:b w:val="0"/>
        </w:rPr>
        <w:t>B. FSX</w:t>
      </w:r>
    </w:p>
    <w:p>
      <w:pPr>
        <w:spacing w:after="100" w:before="0"/>
      </w:pPr>
      <w:r>
        <w:rPr>
          <w:b w:val="0"/>
        </w:rPr>
        <w:t>C. GSW</w:t>
      </w:r>
    </w:p>
    <w:p>
      <w:pPr>
        <w:spacing w:after="100" w:before="0"/>
      </w:pPr>
      <w:r>
        <w:rPr>
          <w:b w:val="0"/>
        </w:rPr>
        <w:t>D. DRV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 + 2 → C; C + 2 → E; E + 2 → G; G + 2 → I O + 2 → Q; Q + 2 → S; S + 2 → U; U + 2 → W S + 2 → U; U + 2 → W; W + 2 → Y; Y + 2 → A Hence, ‘ESW’ is the correct answer.</w:t>
      </w:r>
    </w:p>
    <w:p>
      <w:pPr>
        <w:spacing w:before="0"/>
      </w:pPr>
      <w:r>
        <w:rPr>
          <w:b w:val="0"/>
        </w:rPr>
      </w:r>
    </w:p>
    <w:p>
      <w:pPr>
        <w:spacing w:after="100" w:line="360" w:lineRule="auto" w:before="0"/>
      </w:pPr>
      <w:r>
        <w:rPr>
          <w:b w:val="0"/>
        </w:rPr>
        <w:t>17. Read the given statements and conclusions carefully. Assuming that the information given in the statements is true, even if it appears to be at variance with commonly known facts, decide which of the given conclusions logically follow(s) from the statements. Statements: 1. All cars are trucks 2. Some buses are cars. Conclusions: I. All cars are buses. II. Some buses are trucks. III. All trucks are buses.</w:t>
      </w:r>
    </w:p>
    <w:p>
      <w:pPr>
        <w:spacing w:before="0"/>
      </w:pPr>
      <w:r>
        <w:rPr>
          <w:b w:val="0"/>
        </w:rPr>
      </w:r>
    </w:p>
    <w:p>
      <w:pPr>
        <w:spacing w:after="100" w:before="0"/>
      </w:pPr>
      <w:r>
        <w:rPr>
          <w:b w:val="0"/>
        </w:rPr>
        <w:t>A. Only conclusion I follows.</w:t>
      </w:r>
    </w:p>
    <w:p>
      <w:pPr>
        <w:spacing w:after="100" w:before="0"/>
      </w:pPr>
      <w:r>
        <w:rPr>
          <w:b w:val="0"/>
        </w:rPr>
        <w:t>B. Only conclusions II and III follow</w:t>
      </w:r>
    </w:p>
    <w:p>
      <w:pPr>
        <w:spacing w:after="100" w:before="0"/>
      </w:pPr>
      <w:r>
        <w:rPr>
          <w:b w:val="0"/>
        </w:rPr>
        <w:t>C. Only conclusions I and III follow</w:t>
      </w:r>
    </w:p>
    <w:p>
      <w:pPr>
        <w:spacing w:after="100" w:before="0"/>
      </w:pPr>
      <w:r>
        <w:rPr>
          <w:b w:val="0"/>
        </w:rPr>
        <w:t>D. Only conclusion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as follows: I. All cars are buses. → False, it is possible but not definite. II. Some buses are trucks. → True, as all cars are trucks and some buses are cars. III. All trucks are buses. → False, it is possible but not definite. Hence, only conclusion II follows.</w:t>
      </w:r>
    </w:p>
    <w:p>
      <w:pPr>
        <w:spacing w:before="0"/>
      </w:pPr>
      <w:r>
        <w:rPr>
          <w:b w:val="0"/>
        </w:rPr>
      </w:r>
    </w:p>
    <w:p>
      <w:pPr>
        <w:spacing w:after="100" w:line="360" w:lineRule="auto" w:before="0"/>
      </w:pPr>
      <w:r>
        <w:rPr>
          <w:b w:val="0"/>
        </w:rPr>
        <w:t>18. John Maynard Keynes, best known for his economic theories (Keynesian economics), hailed from which country?</w:t>
      </w:r>
    </w:p>
    <w:p>
      <w:pPr>
        <w:spacing w:before="0"/>
      </w:pPr>
      <w:r>
        <w:rPr>
          <w:b w:val="0"/>
        </w:rPr>
      </w:r>
    </w:p>
    <w:p>
      <w:pPr>
        <w:spacing w:after="100" w:before="0"/>
      </w:pPr>
      <w:r>
        <w:rPr>
          <w:b w:val="0"/>
        </w:rPr>
        <w:t>A. Australia</w:t>
      </w:r>
    </w:p>
    <w:p>
      <w:pPr>
        <w:spacing w:after="100" w:before="0"/>
      </w:pPr>
      <w:r>
        <w:rPr>
          <w:b w:val="0"/>
        </w:rPr>
        <w:t>B. Denmark</w:t>
      </w:r>
    </w:p>
    <w:p>
      <w:pPr>
        <w:spacing w:after="100" w:before="0"/>
      </w:pPr>
      <w:r>
        <w:rPr>
          <w:b w:val="0"/>
        </w:rPr>
        <w:t>C. Sweden</w:t>
      </w:r>
    </w:p>
    <w:p>
      <w:pPr>
        <w:spacing w:after="100" w:before="0"/>
      </w:pPr>
      <w:r>
        <w:rPr>
          <w:b w:val="0"/>
        </w:rPr>
        <w:t>D. England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John Maynard Keynes was born on June 5, 1883, in Cambridge, England. 'The General Theory of Employment, Interest, and Money' published in1936 made a revolutionary change in economics as a subject. The book mainly focussed on two aspects employment and effective demand. According to him increasing employment will lead to more people buying more goods and hence demand will increase leading to economic progress.</w:t>
      </w:r>
    </w:p>
    <w:p>
      <w:pPr>
        <w:spacing w:before="0"/>
      </w:pPr>
      <w:r>
        <w:rPr>
          <w:b w:val="0"/>
        </w:rPr>
      </w:r>
    </w:p>
    <w:p>
      <w:pPr>
        <w:spacing w:after="100" w:line="360" w:lineRule="auto" w:before="0"/>
      </w:pPr>
      <w:r>
        <w:rPr>
          <w:b w:val="0"/>
        </w:rPr>
        <w:t>19. Which US based Indian topped the Forbes India's ‘20 people to watch in the 2020s’ list?</w:t>
      </w:r>
    </w:p>
    <w:p>
      <w:pPr>
        <w:spacing w:before="0"/>
      </w:pPr>
      <w:r>
        <w:rPr>
          <w:b w:val="0"/>
        </w:rPr>
      </w:r>
    </w:p>
    <w:p>
      <w:pPr>
        <w:spacing w:after="100" w:before="0"/>
      </w:pPr>
      <w:r>
        <w:rPr>
          <w:b w:val="0"/>
        </w:rPr>
        <w:t>A. Mahua Moitra</w:t>
      </w:r>
    </w:p>
    <w:p>
      <w:pPr>
        <w:spacing w:after="100" w:before="0"/>
      </w:pPr>
      <w:r>
        <w:rPr>
          <w:b w:val="0"/>
        </w:rPr>
        <w:t>B. Dushyant Chautala</w:t>
      </w:r>
    </w:p>
    <w:p>
      <w:pPr>
        <w:spacing w:after="100" w:before="0"/>
      </w:pPr>
      <w:r>
        <w:rPr>
          <w:b w:val="0"/>
        </w:rPr>
        <w:t>C. Hasan Minhaj</w:t>
      </w:r>
    </w:p>
    <w:p>
      <w:pPr>
        <w:spacing w:after="100" w:before="0"/>
      </w:pPr>
      <w:r>
        <w:rPr>
          <w:b w:val="0"/>
        </w:rPr>
        <w:t>D. Prashant Kishor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answer: Hasan Minhaj topped the Forbes India's ‘20 people to watch in the 2020s’.</w:t>
      </w:r>
    </w:p>
    <w:p>
      <w:pPr>
        <w:spacing w:before="0"/>
      </w:pPr>
      <w:r>
        <w:rPr>
          <w:b w:val="0"/>
        </w:rPr>
        <w:t>• Hasan Minhaj is an Indian origin US-born comedian and political commentator.</w:t>
      </w:r>
    </w:p>
    <w:p>
      <w:pPr>
        <w:spacing w:before="0"/>
      </w:pPr>
      <w:r>
        <w:rPr>
          <w:b w:val="0"/>
        </w:rPr>
        <w:t>• He has been the critical of Indian elections and political system.</w:t>
      </w:r>
    </w:p>
    <w:p>
      <w:pPr>
        <w:spacing w:before="0"/>
      </w:pPr>
      <w:r>
        <w:rPr>
          <w:b w:val="0"/>
        </w:rPr>
        <w:t>• Due to such a personality, he had been denied entry at Howdy Modi event in Texas.</w:t>
      </w:r>
    </w:p>
    <w:p>
      <w:pPr>
        <w:spacing w:before="0"/>
      </w:pPr>
      <w:r>
        <w:rPr>
          <w:b w:val="0"/>
        </w:rPr>
        <w:t>• Mahua Moitra (Lok Saha member from TMC), Dushyant Chautala (Deputy CM of Haryana) and Prashant Kishor (poll strategist) have also featured in this list.</w:t>
      </w:r>
    </w:p>
    <w:p>
      <w:pPr>
        <w:spacing w:before="0"/>
      </w:pPr>
      <w:r>
        <w:rPr>
          <w:b w:val="0"/>
        </w:rPr>
        <w:t>• Kanhaiya Kumar, Garima Arora and Aditya Mittal also got their names on the list.</w:t>
      </w:r>
    </w:p>
    <w:p>
      <w:pPr>
        <w:spacing w:before="0"/>
      </w:pPr>
      <w:r>
        <w:rPr>
          <w:b w:val="0"/>
        </w:rPr>
        <w:t>• The international personalities like Gotabaya Rajapaksa, Mohammed bin Salman, Boris Johnson, Sanna Marina and Greta Thunberg also found a place on the list.</w:t>
      </w:r>
    </w:p>
    <w:p>
      <w:pPr>
        <w:spacing w:before="0"/>
      </w:pPr>
      <w:r>
        <w:rPr>
          <w:b w:val="0"/>
        </w:rPr>
      </w:r>
    </w:p>
    <w:p>
      <w:pPr>
        <w:spacing w:after="100" w:line="360" w:lineRule="auto" w:before="0"/>
      </w:pPr>
      <w:r>
        <w:rPr>
          <w:b w:val="0"/>
        </w:rPr>
        <w:t>20. Who chaired the sixth meeting of the Island Development Agency in New Delhi in January 2020?</w:t>
      </w:r>
    </w:p>
    <w:p>
      <w:pPr>
        <w:spacing w:before="0"/>
      </w:pPr>
      <w:r>
        <w:rPr>
          <w:b w:val="0"/>
        </w:rPr>
      </w:r>
    </w:p>
    <w:p>
      <w:pPr>
        <w:spacing w:after="100" w:before="0"/>
      </w:pPr>
      <w:r>
        <w:rPr>
          <w:b w:val="0"/>
        </w:rPr>
        <w:t>A. Nirmala Sitharaman</w:t>
      </w:r>
    </w:p>
    <w:p>
      <w:pPr>
        <w:spacing w:after="100" w:before="0"/>
      </w:pPr>
      <w:r>
        <w:rPr>
          <w:b w:val="0"/>
        </w:rPr>
        <w:t>B. Nitin Gadkari</w:t>
      </w:r>
    </w:p>
    <w:p>
      <w:pPr>
        <w:spacing w:after="100" w:before="0"/>
      </w:pPr>
      <w:r>
        <w:rPr>
          <w:b w:val="0"/>
        </w:rPr>
        <w:t>C. Amit Shah</w:t>
      </w:r>
    </w:p>
    <w:p>
      <w:pPr>
        <w:spacing w:after="100" w:before="0"/>
      </w:pPr>
      <w:r>
        <w:rPr>
          <w:b w:val="0"/>
        </w:rPr>
        <w:t>D. Narendra Modi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4 is the correct answer. Union Home Minister Amit Shah chaired the 6th meeting of Island Development Agency. Andaman and Nicobar islands: Lakshadweep Islands:</w:t>
      </w:r>
    </w:p>
    <w:p>
      <w:pPr>
        <w:spacing w:before="0"/>
      </w:pPr>
      <w:r>
        <w:rPr>
          <w:b w:val="0"/>
        </w:rPr>
        <w:t>• This meeting was held in New Delhi in January 2020.</w:t>
      </w:r>
    </w:p>
    <w:p>
      <w:pPr>
        <w:spacing w:before="0"/>
      </w:pPr>
      <w:r>
        <w:rPr>
          <w:b w:val="0"/>
        </w:rPr>
        <w:t>• The meeting was attended by Lt. Governor of Andaman &amp; Nicobar, Administrator of Lakshadweep, the Cabinet Secretary, CEO of NITI Aayog and secretary and officials from various Ministries.</w:t>
      </w:r>
    </w:p>
    <w:p>
      <w:pPr>
        <w:spacing w:before="0"/>
      </w:pPr>
      <w:r>
        <w:rPr>
          <w:b w:val="0"/>
        </w:rPr>
        <w:t>• Outcomes: Plans for tourism promotion, the export of seafood and coconut-based products have been taken up.</w:t>
      </w:r>
    </w:p>
    <w:p>
      <w:pPr>
        <w:spacing w:before="0"/>
      </w:pPr>
      <w:r>
        <w:rPr>
          <w:b w:val="0"/>
        </w:rPr>
        <w:t>• Development of Land and Water-based tourism to be boosted.</w:t>
      </w:r>
    </w:p>
    <w:p>
      <w:pPr>
        <w:spacing w:before="0"/>
      </w:pPr>
      <w:r>
        <w:rPr>
          <w:b w:val="0"/>
        </w:rPr>
        <w:t>• Digitally connecting will be improved in the islands of the two Archipelago through submarine Optical Fibre Cables.</w:t>
      </w:r>
    </w:p>
    <w:p>
      <w:pPr>
        <w:spacing w:before="0"/>
      </w:pPr>
      <w:r>
        <w:rPr>
          <w:b w:val="0"/>
        </w:rPr>
        <w:t>• Improvement of air and sea connectivity has been proposed along with airports at Greater Nicobar and Minicoy Islands.</w:t>
      </w:r>
    </w:p>
    <w:p>
      <w:pPr>
        <w:spacing w:before="0"/>
      </w:pPr>
      <w:r>
        <w:rPr>
          <w:b w:val="0"/>
        </w:rPr>
        <w:t>• Island Development Agency was established on June 1, 2017, to undertake island development.</w:t>
      </w:r>
    </w:p>
    <w:p>
      <w:pPr>
        <w:spacing w:before="0"/>
      </w:pPr>
      <w:r>
        <w:rPr>
          <w:b w:val="0"/>
        </w:rPr>
        <w:t>• These islands are a seaward extension of Arakan- Yoma Mountains of Myanmar.</w:t>
      </w:r>
    </w:p>
    <w:p>
      <w:pPr>
        <w:spacing w:before="0"/>
      </w:pPr>
      <w:r>
        <w:rPr>
          <w:b w:val="0"/>
        </w:rPr>
        <w:t>• The Andaman group consists of North Andaman, Middle Andaman, South Andaman &amp; Little Andaman and the Nicobar group consists of Car Nicobar, the Little Nicobar, and the Great Nicobar.</w:t>
      </w:r>
    </w:p>
    <w:p>
      <w:pPr>
        <w:spacing w:before="0"/>
      </w:pPr>
      <w:r>
        <w:rPr>
          <w:b w:val="0"/>
        </w:rPr>
        <w:t>• The capital city Port Blair is situated in the South Andaman.</w:t>
      </w:r>
    </w:p>
    <w:p>
      <w:pPr>
        <w:spacing w:before="0"/>
      </w:pPr>
      <w:r>
        <w:rPr>
          <w:b w:val="0"/>
        </w:rPr>
        <w:t>• 10º Channel separates the Andaman islands from Nicobar.</w:t>
      </w:r>
    </w:p>
    <w:p>
      <w:pPr>
        <w:spacing w:before="0"/>
      </w:pPr>
      <w:r>
        <w:rPr>
          <w:b w:val="0"/>
        </w:rPr>
        <w:t>• The Barren Island, India's only active volcano is in the Middle Andaman and Narcondam is also a volcanic island.</w:t>
      </w:r>
    </w:p>
    <w:p>
      <w:pPr>
        <w:spacing w:before="0"/>
      </w:pPr>
      <w:r>
        <w:rPr>
          <w:b w:val="0"/>
        </w:rPr>
        <w:t>• Saddle Peak is the highest point of this Archipelago.</w:t>
      </w:r>
    </w:p>
    <w:p>
      <w:pPr>
        <w:spacing w:before="0"/>
      </w:pPr>
      <w:r>
        <w:rPr>
          <w:b w:val="0"/>
        </w:rPr>
        <w:t>• Indira Point, India's southernmost tip is part of Greater Nicobar.</w:t>
      </w:r>
    </w:p>
    <w:p>
      <w:pPr>
        <w:spacing w:before="0"/>
      </w:pPr>
      <w:r>
        <w:rPr>
          <w:b w:val="0"/>
        </w:rPr>
        <w:t>• Andaman and Nicobar islands are one of the biodiversity hotspots of India.</w:t>
      </w:r>
    </w:p>
    <w:p>
      <w:pPr>
        <w:spacing w:before="0"/>
      </w:pPr>
      <w:r>
        <w:rPr>
          <w:b w:val="0"/>
        </w:rPr>
        <w:t>• This archipelago consists of 36 islands and atolls that are of Coral origin.</w:t>
      </w:r>
    </w:p>
    <w:p>
      <w:pPr>
        <w:spacing w:before="0"/>
      </w:pPr>
      <w:r>
        <w:rPr>
          <w:b w:val="0"/>
        </w:rPr>
        <w:t>• The capital of Lakshadweep is Kavaratti.</w:t>
      </w:r>
    </w:p>
    <w:p>
      <w:pPr>
        <w:spacing w:before="0"/>
      </w:pPr>
      <w:r>
        <w:rPr>
          <w:b w:val="0"/>
        </w:rPr>
        <w:t>• These were earlier known as Laccadive, Minicoy and Amindivi Islands.</w:t>
      </w:r>
    </w:p>
    <w:p>
      <w:pPr>
        <w:spacing w:before="0"/>
      </w:pPr>
      <w:r>
        <w:rPr>
          <w:b w:val="0"/>
        </w:rPr>
        <w:t>• Andrott is the largest island of this group.</w:t>
      </w:r>
    </w:p>
    <w:p>
      <w:pPr>
        <w:spacing w:before="0"/>
      </w:pPr>
      <w:r>
        <w:rPr>
          <w:b w:val="0"/>
        </w:rPr>
        <w:t>• Lakshadweep islands are separated from the Maldives by 8º Channel.</w:t>
      </w:r>
    </w:p>
    <w:p>
      <w:pPr>
        <w:spacing w:before="0"/>
      </w:pPr>
      <w:r>
        <w:rPr>
          <w:b w:val="0"/>
        </w:rPr>
      </w:r>
    </w:p>
    <w:p>
      <w:pPr>
        <w:spacing w:after="100" w:line="360" w:lineRule="auto" w:before="0"/>
      </w:pPr>
      <w:r>
        <w:rPr>
          <w:b w:val="0"/>
        </w:rPr>
        <w:t>21. Who was appointed as Managing Director of the International Monetary Fund in October, 2019?</w:t>
      </w:r>
    </w:p>
    <w:p>
      <w:pPr>
        <w:spacing w:before="0"/>
      </w:pPr>
      <w:r>
        <w:rPr>
          <w:b w:val="0"/>
        </w:rPr>
      </w:r>
    </w:p>
    <w:p>
      <w:pPr>
        <w:spacing w:after="100" w:before="0"/>
      </w:pPr>
      <w:r>
        <w:rPr>
          <w:b w:val="0"/>
        </w:rPr>
        <w:t>A. Christine Lagarde</w:t>
      </w:r>
    </w:p>
    <w:p>
      <w:pPr>
        <w:spacing w:after="100" w:before="0"/>
      </w:pPr>
      <w:r>
        <w:rPr>
          <w:b w:val="0"/>
        </w:rPr>
        <w:t>B. Rodrigo Rato</w:t>
      </w:r>
    </w:p>
    <w:p>
      <w:pPr>
        <w:spacing w:after="100" w:before="0"/>
      </w:pPr>
      <w:r>
        <w:rPr>
          <w:b w:val="0"/>
        </w:rPr>
        <w:t>C. Dominique Strauss-Kahn</w:t>
      </w:r>
    </w:p>
    <w:p>
      <w:pPr>
        <w:spacing w:after="100" w:before="0"/>
      </w:pPr>
      <w:r>
        <w:rPr>
          <w:b w:val="0"/>
        </w:rPr>
        <w:t>D. Kristalina Georgieva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Kristalina Georgieva was appointed as managing director of the International Monetary Fund (IMF). International Monetary Fund (IMF):</w:t>
      </w:r>
    </w:p>
    <w:p>
      <w:pPr>
        <w:spacing w:before="0"/>
      </w:pPr>
      <w:r>
        <w:rPr>
          <w:b w:val="0"/>
        </w:rPr>
        <w:t>• Before assuming the office of Managing Director of IMF Kristalina Georgieva held the office of Wolrd Bank CEO.</w:t>
      </w:r>
    </w:p>
    <w:p>
      <w:pPr>
        <w:spacing w:before="0"/>
      </w:pPr>
      <w:r>
        <w:rPr>
          <w:b w:val="0"/>
        </w:rPr>
        <w:t>• On October 1, 2019, she succeeded Christine Lagarde to become the Managing Director of IMF.</w:t>
      </w:r>
    </w:p>
    <w:p>
      <w:pPr>
        <w:spacing w:before="0"/>
      </w:pPr>
      <w:r>
        <w:rPr>
          <w:b w:val="0"/>
        </w:rPr>
        <w:t>• She is a Bulgarian lady who has chaired and worked with many International Platforms contributing in the fields of Climate Change and Other humanitarian crisis</w:t>
      </w:r>
    </w:p>
    <w:p>
      <w:pPr>
        <w:spacing w:before="0"/>
      </w:pPr>
      <w:r>
        <w:rPr>
          <w:b w:val="0"/>
        </w:rPr>
        <w:t>• She has also played an important role in Economic Commission and has provided her services to Wolrd Bank before that.</w:t>
      </w:r>
    </w:p>
    <w:p>
      <w:pPr>
        <w:spacing w:before="0"/>
      </w:pPr>
      <w:r>
        <w:rPr>
          <w:b w:val="0"/>
        </w:rPr>
        <w:t>• IMF is an international organisation established in 1944 and headquartered at Washington DC, USA.</w:t>
      </w:r>
    </w:p>
    <w:p>
      <w:pPr>
        <w:spacing w:before="0"/>
      </w:pPr>
      <w:r>
        <w:rPr>
          <w:b w:val="0"/>
        </w:rPr>
        <w:t>• It is one of the institutions of the World Bank Group, having 190 countries as its members.</w:t>
      </w:r>
    </w:p>
    <w:p>
      <w:pPr>
        <w:spacing w:before="0"/>
      </w:pPr>
      <w:r>
        <w:rPr>
          <w:b w:val="0"/>
        </w:rPr>
        <w:t>• IMF aims to stabilize the global economy, Improve international trade and monitor financial policies of its member nations</w:t>
      </w:r>
    </w:p>
    <w:p>
      <w:pPr>
        <w:spacing w:before="0"/>
      </w:pPr>
      <w:r>
        <w:rPr>
          <w:b w:val="0"/>
        </w:rPr>
        <w:t>• IMF provides loans to the countries which are suffering Balance of Payment crisis.</w:t>
      </w:r>
    </w:p>
    <w:p>
      <w:pPr>
        <w:spacing w:before="0"/>
      </w:pPr>
      <w:r>
        <w:rPr>
          <w:b w:val="0"/>
        </w:rPr>
        <w:t>• Following reports/indices are published by IMF: World Economic Outlook.</w:t>
      </w:r>
    </w:p>
    <w:p>
      <w:pPr>
        <w:spacing w:before="0"/>
      </w:pPr>
      <w:r>
        <w:rPr>
          <w:b w:val="0"/>
        </w:rPr>
        <w:t>• Global Financial Stability Report.</w:t>
      </w:r>
    </w:p>
    <w:p>
      <w:pPr>
        <w:spacing w:before="0"/>
      </w:pPr>
      <w:r>
        <w:rPr>
          <w:b w:val="0"/>
        </w:rPr>
      </w:r>
    </w:p>
    <w:p>
      <w:pPr>
        <w:spacing w:after="100" w:line="360" w:lineRule="auto" w:before="0"/>
      </w:pPr>
      <w:r>
        <w:rPr>
          <w:b w:val="0"/>
        </w:rPr>
        <w:t>22. Which pillar inscriptions has recorded the achievements of Samudra Gupta, who was known as the 'Napoleon of India' for his conquests?</w:t>
      </w:r>
    </w:p>
    <w:p>
      <w:pPr>
        <w:spacing w:before="0"/>
      </w:pPr>
      <w:r>
        <w:rPr>
          <w:b w:val="0"/>
        </w:rPr>
      </w:r>
    </w:p>
    <w:p>
      <w:pPr>
        <w:spacing w:after="100" w:before="0"/>
      </w:pPr>
      <w:r>
        <w:rPr>
          <w:b w:val="0"/>
        </w:rPr>
        <w:t>A. Sun Pillar</w:t>
      </w:r>
    </w:p>
    <w:p>
      <w:pPr>
        <w:spacing w:after="100" w:before="0"/>
      </w:pPr>
      <w:r>
        <w:rPr>
          <w:b w:val="0"/>
        </w:rPr>
        <w:t>B. Iron Pillar</w:t>
      </w:r>
    </w:p>
    <w:p>
      <w:pPr>
        <w:spacing w:after="100" w:before="0"/>
      </w:pPr>
      <w:r>
        <w:rPr>
          <w:b w:val="0"/>
        </w:rPr>
        <w:t>C. Allahabad Pillar</w:t>
      </w:r>
    </w:p>
    <w:p>
      <w:pPr>
        <w:spacing w:after="100" w:before="0"/>
      </w:pPr>
      <w:r>
        <w:rPr>
          <w:b w:val="0"/>
        </w:rPr>
        <w:t>D. Vijaya Stambha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answer: Achievements of Samudra Gupta have been engraved on the Allahabad Pillar inscription. Allahabad Pillar: Samudragupta:</w:t>
      </w:r>
    </w:p>
    <w:p>
      <w:pPr>
        <w:spacing w:before="0"/>
      </w:pPr>
      <w:r>
        <w:rPr>
          <w:b w:val="0"/>
        </w:rPr>
        <w:t>• The Prayag Prashasti Pillar is considered to be erected during the time of the Mauryan empire.</w:t>
      </w:r>
    </w:p>
    <w:p>
      <w:pPr>
        <w:spacing w:before="0"/>
      </w:pPr>
      <w:r>
        <w:rPr>
          <w:b w:val="0"/>
        </w:rPr>
        <w:t>• Harisena the poet in Samudraguta's Court inscribed the achievements of the ruler in this inscription.</w:t>
      </w:r>
    </w:p>
    <w:p>
      <w:pPr>
        <w:spacing w:before="0"/>
      </w:pPr>
      <w:r>
        <w:rPr>
          <w:b w:val="0"/>
        </w:rPr>
        <w:t>• The inscription also applauds and praises the ruler for his conquests and is inscribed in Sanskrit.</w:t>
      </w:r>
    </w:p>
    <w:p>
      <w:pPr>
        <w:spacing w:before="0"/>
      </w:pPr>
      <w:r>
        <w:rPr>
          <w:b w:val="0"/>
        </w:rPr>
        <w:t>• Samudragupta is the successor of Chandragupta-I and ruled from 335 - 380 AD.</w:t>
      </w:r>
    </w:p>
    <w:p>
      <w:pPr>
        <w:spacing w:before="0"/>
      </w:pPr>
      <w:r>
        <w:rPr>
          <w:b w:val="0"/>
        </w:rPr>
        <w:t>• According to Allahabad pillar inscription, he has never faced any defeat and hence called the Napolean of India.</w:t>
      </w:r>
    </w:p>
    <w:p>
      <w:pPr>
        <w:spacing w:before="0"/>
      </w:pPr>
      <w:r>
        <w:rPr>
          <w:b w:val="0"/>
        </w:rPr>
        <w:t>• He also assumed the titles of Kaviraj and Vikramanka.</w:t>
      </w:r>
    </w:p>
    <w:p>
      <w:pPr>
        <w:spacing w:before="0"/>
      </w:pPr>
      <w:r>
        <w:rPr>
          <w:b w:val="0"/>
        </w:rPr>
        <w:t>• Meghvarman, the ruler of Sri Lanka was also granted permission to build a Buddhist temple at Gaya by him.</w:t>
      </w:r>
    </w:p>
    <w:p>
      <w:pPr>
        <w:spacing w:before="0"/>
      </w:pPr>
      <w:r>
        <w:rPr>
          <w:b w:val="0"/>
        </w:rPr>
        <w:t>• He defeated the kings of Ganga Yamuna plains, Eastern Himalayas, Vindhyan region, Eastern Deccan and southern kingdoms and tuned them into vassalage.</w:t>
      </w:r>
    </w:p>
    <w:p>
      <w:pPr>
        <w:spacing w:before="0"/>
      </w:pPr>
      <w:r>
        <w:rPr>
          <w:b w:val="0"/>
        </w:rPr>
      </w:r>
    </w:p>
    <w:p>
      <w:pPr>
        <w:spacing w:after="100" w:line="360" w:lineRule="auto" w:before="0"/>
      </w:pPr>
      <w:r>
        <w:rPr>
          <w:b w:val="0"/>
        </w:rPr>
        <w:t>23. The development of a fruit without fertilization is called ______.</w:t>
      </w:r>
    </w:p>
    <w:p>
      <w:pPr>
        <w:spacing w:before="0"/>
      </w:pPr>
      <w:r>
        <w:rPr>
          <w:b w:val="0"/>
        </w:rPr>
      </w:r>
    </w:p>
    <w:p>
      <w:pPr>
        <w:spacing w:after="100" w:before="0"/>
      </w:pPr>
      <w:r>
        <w:rPr>
          <w:b w:val="0"/>
        </w:rPr>
        <w:t>A. Apomixis</w:t>
      </w:r>
    </w:p>
    <w:p>
      <w:pPr>
        <w:spacing w:after="100" w:before="0"/>
      </w:pPr>
      <w:r>
        <w:rPr>
          <w:b w:val="0"/>
        </w:rPr>
        <w:t>B. Parthenocarpy</w:t>
      </w:r>
    </w:p>
    <w:p>
      <w:pPr>
        <w:spacing w:after="100" w:before="0"/>
      </w:pPr>
      <w:r>
        <w:rPr>
          <w:b w:val="0"/>
        </w:rPr>
        <w:t>C. Hybridogenesis</w:t>
      </w:r>
    </w:p>
    <w:p>
      <w:pPr>
        <w:spacing w:after="100" w:before="0"/>
      </w:pPr>
      <w:r>
        <w:rPr>
          <w:b w:val="0"/>
        </w:rPr>
        <w:t>D. Gametogamy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answer: The development of a fruit without fertilization is called Parthenocarpy.</w:t>
      </w:r>
    </w:p>
    <w:p>
      <w:pPr>
        <w:spacing w:before="0"/>
      </w:pPr>
      <w:r>
        <w:rPr>
          <w:b w:val="0"/>
        </w:rPr>
        <w:t>• During normal fruit development, the pollens from stamen reach the stigma and then travels down to ovary where pollen and ovule combine to form an embryo.</w:t>
      </w:r>
    </w:p>
    <w:p>
      <w:pPr>
        <w:spacing w:before="0"/>
      </w:pPr>
      <w:r>
        <w:rPr>
          <w:b w:val="0"/>
        </w:rPr>
        <w:t>• The embryo then grows into a zygote and then into seed and then fruit development starts.</w:t>
      </w:r>
    </w:p>
    <w:p>
      <w:pPr>
        <w:spacing w:before="0"/>
      </w:pPr>
      <w:r>
        <w:rPr>
          <w:b w:val="0"/>
        </w:rPr>
        <w:t>• But when the fruit production is brought about without fertilisation (naturally or artificially), it is called Parthenocarpy.</w:t>
      </w:r>
    </w:p>
    <w:p>
      <w:pPr>
        <w:spacing w:before="0"/>
      </w:pPr>
      <w:r>
        <w:rPr>
          <w:b w:val="0"/>
        </w:rPr>
      </w:r>
    </w:p>
    <w:p>
      <w:pPr>
        <w:spacing w:after="100" w:line="360" w:lineRule="auto" w:before="0"/>
      </w:pPr>
      <w:r>
        <w:rPr>
          <w:b w:val="0"/>
        </w:rPr>
        <w:t>24. Who was the first Governor of Madhya Pradesh?</w:t>
      </w:r>
    </w:p>
    <w:p>
      <w:pPr>
        <w:spacing w:before="0"/>
      </w:pPr>
      <w:r>
        <w:rPr>
          <w:b w:val="0"/>
        </w:rPr>
      </w:r>
    </w:p>
    <w:p>
      <w:pPr>
        <w:spacing w:after="100" w:before="0"/>
      </w:pPr>
      <w:r>
        <w:rPr>
          <w:b w:val="0"/>
        </w:rPr>
        <w:t>A. BD Sharma</w:t>
      </w:r>
    </w:p>
    <w:p>
      <w:pPr>
        <w:spacing w:after="100" w:before="0"/>
      </w:pPr>
      <w:r>
        <w:rPr>
          <w:b w:val="0"/>
        </w:rPr>
        <w:t>B. Dr. Sitaramayya</w:t>
      </w:r>
    </w:p>
    <w:p>
      <w:pPr>
        <w:spacing w:after="100" w:before="0"/>
      </w:pPr>
      <w:r>
        <w:rPr>
          <w:b w:val="0"/>
        </w:rPr>
        <w:t>C. GP Singh</w:t>
      </w:r>
    </w:p>
    <w:p>
      <w:pPr>
        <w:spacing w:after="100" w:before="0"/>
      </w:pPr>
      <w:r>
        <w:rPr>
          <w:b w:val="0"/>
        </w:rPr>
        <w:t>D. NN Wanchu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answer: Dr Pattahbhi Sitaramayya was the first Governor of Madhya Pradesh. Personality Positions held Bhagwat Dayal Sharma Dr Sitaramayya Guru Prasanna Singh Niranjan Nath Wanchoo</w:t>
      </w:r>
    </w:p>
    <w:p>
      <w:pPr>
        <w:spacing w:before="0"/>
      </w:pPr>
      <w:r>
        <w:rPr>
          <w:b w:val="0"/>
        </w:rPr>
        <w:t>• Dr Sitaramayya was born in 1880 in Andhra Pradesh.</w:t>
      </w:r>
    </w:p>
    <w:p>
      <w:pPr>
        <w:spacing w:before="0"/>
      </w:pPr>
      <w:r>
        <w:rPr>
          <w:b w:val="0"/>
        </w:rPr>
        <w:t>• He had actively participated in the Indian freedom struggle and served in the Congress Working Committee.</w:t>
      </w:r>
    </w:p>
    <w:p>
      <w:pPr>
        <w:spacing w:before="0"/>
      </w:pPr>
      <w:r>
        <w:rPr>
          <w:b w:val="0"/>
        </w:rPr>
        <w:t>• He also presided the Jaipur session of INC in 1948.</w:t>
      </w:r>
    </w:p>
    <w:p>
      <w:pPr>
        <w:spacing w:before="0"/>
      </w:pPr>
      <w:r>
        <w:rPr>
          <w:b w:val="0"/>
        </w:rPr>
        <w:t>• Dr Sitaramayya was one of the members of the JVP committee constituted to examine the recommendations Dhar Commission in 1952.</w:t>
      </w:r>
    </w:p>
    <w:p>
      <w:pPr>
        <w:spacing w:before="0"/>
      </w:pPr>
      <w:r>
        <w:rPr>
          <w:b w:val="0"/>
        </w:rPr>
        <w:t>• First Cheif Minister of Haryana.</w:t>
      </w:r>
    </w:p>
    <w:p>
      <w:pPr>
        <w:spacing w:before="0"/>
      </w:pPr>
      <w:r>
        <w:rPr>
          <w:b w:val="0"/>
        </w:rPr>
        <w:t>• Governor of Odisha.</w:t>
      </w:r>
    </w:p>
    <w:p>
      <w:pPr>
        <w:spacing w:before="0"/>
      </w:pPr>
      <w:r>
        <w:rPr>
          <w:b w:val="0"/>
        </w:rPr>
        <w:t>• Governor of Madhya Pradesh.</w:t>
      </w:r>
    </w:p>
    <w:p>
      <w:pPr>
        <w:spacing w:before="0"/>
      </w:pPr>
      <w:r>
        <w:rPr>
          <w:b w:val="0"/>
        </w:rPr>
        <w:t>• Governor of Madhya Pradesh (first).</w:t>
      </w:r>
    </w:p>
    <w:p>
      <w:pPr>
        <w:spacing w:before="0"/>
      </w:pPr>
      <w:r>
        <w:rPr>
          <w:b w:val="0"/>
        </w:rPr>
        <w:t>• Chief Justice of MP High Court.</w:t>
      </w:r>
    </w:p>
    <w:p>
      <w:pPr>
        <w:spacing w:before="0"/>
      </w:pPr>
      <w:r>
        <w:rPr>
          <w:b w:val="0"/>
        </w:rPr>
        <w:t>• Governor of Madhya Pradesh</w:t>
      </w:r>
    </w:p>
    <w:p>
      <w:pPr>
        <w:spacing w:before="0"/>
      </w:pPr>
      <w:r>
        <w:rPr>
          <w:b w:val="0"/>
        </w:rPr>
        <w:t>• Governor of Kerela.</w:t>
      </w:r>
    </w:p>
    <w:p>
      <w:pPr>
        <w:spacing w:before="0"/>
      </w:pPr>
      <w:r>
        <w:rPr>
          <w:b w:val="0"/>
        </w:rPr>
        <w:t>• Governor of Madhya Pradesh.</w:t>
      </w:r>
    </w:p>
    <w:p>
      <w:pPr>
        <w:spacing w:before="0"/>
      </w:pPr>
      <w:r>
        <w:rPr>
          <w:b w:val="0"/>
        </w:rPr>
      </w:r>
    </w:p>
    <w:p>
      <w:pPr>
        <w:spacing w:after="100" w:line="360" w:lineRule="auto" w:before="0"/>
      </w:pPr>
      <w:r>
        <w:rPr>
          <w:b w:val="0"/>
        </w:rPr>
        <w:t>25. Which city in India is world renowned for one of the most traditional embroidery styles, Chikankari?</w:t>
      </w:r>
    </w:p>
    <w:p>
      <w:pPr>
        <w:spacing w:before="0"/>
      </w:pPr>
      <w:r>
        <w:rPr>
          <w:b w:val="0"/>
        </w:rPr>
      </w:r>
    </w:p>
    <w:p>
      <w:pPr>
        <w:spacing w:after="100" w:before="0"/>
      </w:pPr>
      <w:r>
        <w:rPr>
          <w:b w:val="0"/>
        </w:rPr>
        <w:t>A. Ahmedabad</w:t>
      </w:r>
    </w:p>
    <w:p>
      <w:pPr>
        <w:spacing w:after="100" w:before="0"/>
      </w:pPr>
      <w:r>
        <w:rPr>
          <w:b w:val="0"/>
        </w:rPr>
        <w:t>B. Hyderabad</w:t>
      </w:r>
    </w:p>
    <w:p>
      <w:pPr>
        <w:spacing w:after="100" w:before="0"/>
      </w:pPr>
      <w:r>
        <w:rPr>
          <w:b w:val="0"/>
        </w:rPr>
        <w:t>C. Udaipur</w:t>
      </w:r>
    </w:p>
    <w:p>
      <w:pPr>
        <w:spacing w:after="100" w:before="0"/>
      </w:pPr>
      <w:r>
        <w:rPr>
          <w:b w:val="0"/>
        </w:rPr>
        <w:t>D. Lucknow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option: The city of Lucknow is famous for the Chikankari Embroidery style. City Famous for/Sobriquet Ahmedabad Hyderabad Udaipur</w:t>
      </w:r>
    </w:p>
    <w:p>
      <w:pPr>
        <w:spacing w:before="0"/>
      </w:pPr>
      <w:r>
        <w:rPr>
          <w:b w:val="0"/>
        </w:rPr>
        <w:t>• It is very intricate and delicate threadwork done on the muslin clothe originally.</w:t>
      </w:r>
    </w:p>
    <w:p>
      <w:pPr>
        <w:spacing w:before="0"/>
      </w:pPr>
      <w:r>
        <w:rPr>
          <w:b w:val="0"/>
        </w:rPr>
        <w:t>• Nowadays the work is being used to decorate a wide variety of fabric.</w:t>
      </w:r>
    </w:p>
    <w:p>
      <w:pPr>
        <w:spacing w:before="0"/>
      </w:pPr>
      <w:r>
        <w:rPr>
          <w:b w:val="0"/>
        </w:rPr>
        <w:t>• There are many views regarding the origin of this embroidery style: Some believe that it originated in Persia and was taught to Indian by a Persian trader.</w:t>
      </w:r>
    </w:p>
    <w:p>
      <w:pPr>
        <w:spacing w:before="0"/>
      </w:pPr>
      <w:r>
        <w:rPr>
          <w:b w:val="0"/>
        </w:rPr>
        <w:t>• Other sources state that the art has been mentioned in accounts of Magasthenes which date back to 3rd century BC, hence it originated in India only.</w:t>
      </w:r>
    </w:p>
    <w:p>
      <w:pPr>
        <w:spacing w:before="0"/>
      </w:pPr>
      <w:r>
        <w:rPr>
          <w:b w:val="0"/>
        </w:rPr>
        <w:t>• Meanwhile, Noor Jahan, the queen of Jahangir is also accredited with the introduction of Chikankari to India.</w:t>
      </w:r>
    </w:p>
    <w:p>
      <w:pPr>
        <w:spacing w:before="0"/>
      </w:pPr>
      <w:r>
        <w:rPr>
          <w:b w:val="0"/>
        </w:rPr>
        <w:t>• 'The Walled City of Ahmedabad' has been granted the status of UNESCO World Heritage Site.</w:t>
      </w:r>
    </w:p>
    <w:p>
      <w:pPr>
        <w:spacing w:before="0"/>
      </w:pPr>
      <w:r>
        <w:rPr>
          <w:b w:val="0"/>
        </w:rPr>
        <w:t>• The City of Pearls.</w:t>
      </w:r>
    </w:p>
    <w:p>
      <w:pPr>
        <w:spacing w:before="0"/>
      </w:pPr>
      <w:r>
        <w:rPr>
          <w:b w:val="0"/>
        </w:rPr>
        <w:t>• The City of Lakes.</w:t>
      </w:r>
    </w:p>
    <w:p>
      <w:pPr>
        <w:spacing w:before="0"/>
      </w:pPr>
      <w:r>
        <w:rPr>
          <w:b w:val="0"/>
        </w:rPr>
      </w:r>
    </w:p>
    <w:p>
      <w:pPr>
        <w:spacing w:after="100" w:line="360" w:lineRule="auto" w:before="0"/>
      </w:pPr>
      <w:r>
        <w:rPr>
          <w:b w:val="0"/>
        </w:rPr>
        <w:t>26. In which period was the legendary Victoria Terminus station (currently Chhatrapati Shivaji Maharaj Terminus), Mumbai built?</w:t>
      </w:r>
    </w:p>
    <w:p>
      <w:pPr>
        <w:spacing w:before="0"/>
      </w:pPr>
      <w:r>
        <w:rPr>
          <w:b w:val="0"/>
        </w:rPr>
      </w:r>
    </w:p>
    <w:p>
      <w:pPr>
        <w:spacing w:after="100" w:before="0"/>
      </w:pPr>
      <w:r>
        <w:rPr>
          <w:b w:val="0"/>
        </w:rPr>
        <w:t>A. 1843 to 1853</w:t>
      </w:r>
    </w:p>
    <w:p>
      <w:pPr>
        <w:spacing w:after="100" w:before="0"/>
      </w:pPr>
      <w:r>
        <w:rPr>
          <w:b w:val="0"/>
        </w:rPr>
        <w:t>B. 1911 to 1921</w:t>
      </w:r>
    </w:p>
    <w:p>
      <w:pPr>
        <w:spacing w:after="100" w:before="0"/>
      </w:pPr>
      <w:r>
        <w:rPr>
          <w:b w:val="0"/>
        </w:rPr>
        <w:t>C. 1933 to 1943</w:t>
      </w:r>
    </w:p>
    <w:p>
      <w:pPr>
        <w:spacing w:after="100" w:before="0"/>
      </w:pPr>
      <w:r>
        <w:rPr>
          <w:b w:val="0"/>
        </w:rPr>
        <w:t>D. 1878 to 1887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1878 to 1887. Key Points Additional Information</w:t>
      </w:r>
    </w:p>
    <w:p>
      <w:pPr>
        <w:spacing w:before="0"/>
      </w:pPr>
      <w:r>
        <w:rPr>
          <w:b w:val="0"/>
        </w:rPr>
        <w:t>• Victoria Terminus station, Mumbai, now known as Chhatrapati Shivaji Maharaj Terminus, was built from 1878 to 1887.</w:t>
      </w:r>
    </w:p>
    <w:p>
      <w:pPr>
        <w:spacing w:before="0"/>
      </w:pPr>
      <w:r>
        <w:rPr>
          <w:b w:val="0"/>
        </w:rPr>
        <w:t>• The construction of Victoria terminus was started in 1878 to establish a new railway station in the place of old Bori Bunder railway station.</w:t>
      </w:r>
    </w:p>
    <w:p>
      <w:pPr>
        <w:spacing w:before="0"/>
      </w:pPr>
      <w:r>
        <w:rPr>
          <w:b w:val="0"/>
        </w:rPr>
        <w:t>• The design was prepared by British born architectural engineer Frederick William Stevens in rich Italian Gothic Style.</w:t>
      </w:r>
    </w:p>
    <w:p>
      <w:pPr>
        <w:spacing w:before="0"/>
      </w:pPr>
      <w:r>
        <w:rPr>
          <w:b w:val="0"/>
        </w:rPr>
        <w:t>• The terminus was named after Queen Victoria, who completed 50 years as a monarch in 1887.</w:t>
      </w:r>
    </w:p>
    <w:p>
      <w:pPr>
        <w:spacing w:before="0"/>
      </w:pPr>
      <w:r>
        <w:rPr>
          <w:b w:val="0"/>
        </w:rPr>
        <w:t>• In 1996 the terminus was renamed as Chhatrapati Shivaji terminus to honour Maratha warrior king Shivaji.</w:t>
      </w:r>
    </w:p>
    <w:p>
      <w:pPr>
        <w:spacing w:before="0"/>
      </w:pPr>
      <w:r>
        <w:rPr>
          <w:b w:val="0"/>
        </w:rPr>
        <w:t>• In May 2017, the word Maharaja was also added and hence known as Chhatrapati Shivaji Maharaj Terminus.</w:t>
      </w:r>
    </w:p>
    <w:p>
      <w:pPr>
        <w:spacing w:before="0"/>
      </w:pPr>
      <w:r>
        <w:rPr>
          <w:b w:val="0"/>
        </w:rPr>
        <w:t>• The terminus is the headquarters of India's Central Railway.</w:t>
      </w:r>
    </w:p>
    <w:p>
      <w:pPr>
        <w:spacing w:before="0"/>
      </w:pPr>
      <w:r>
        <w:rPr>
          <w:b w:val="0"/>
        </w:rPr>
        <w:t>• The railways were introduced in India in 1853 during the tenure of Lord Dalhousie.</w:t>
      </w:r>
    </w:p>
    <w:p>
      <w:pPr>
        <w:spacing w:before="0"/>
      </w:pPr>
      <w:r>
        <w:rPr>
          <w:b w:val="0"/>
        </w:rPr>
        <w:t>• The first railway line was laid from Bombay (now Mumbai) to Thane.</w:t>
      </w:r>
    </w:p>
    <w:p>
      <w:pPr>
        <w:spacing w:before="0"/>
      </w:pPr>
      <w:r>
        <w:rPr>
          <w:b w:val="0"/>
        </w:rPr>
        <w:t>• Mumbai is also known as The City of Seven Islands.</w:t>
      </w:r>
    </w:p>
    <w:p>
      <w:pPr>
        <w:spacing w:before="0"/>
      </w:pPr>
      <w:r>
        <w:rPr>
          <w:b w:val="0"/>
        </w:rPr>
        <w:t>• Bombay was gifted by the Portuguese to King Charles II of Britain as dowry after he married Princess Catherine in1661.</w:t>
      </w:r>
    </w:p>
    <w:p>
      <w:pPr>
        <w:spacing w:before="0"/>
      </w:pPr>
      <w:r>
        <w:rPr>
          <w:b w:val="0"/>
        </w:rPr>
      </w:r>
    </w:p>
    <w:p>
      <w:pPr>
        <w:spacing w:after="100" w:line="360" w:lineRule="auto" w:before="0"/>
      </w:pPr>
      <w:r>
        <w:rPr>
          <w:b w:val="0"/>
        </w:rPr>
        <w:t>27. Jellyfish are an example of which type of phylum?</w:t>
      </w:r>
    </w:p>
    <w:p>
      <w:pPr>
        <w:spacing w:before="0"/>
      </w:pPr>
      <w:r>
        <w:rPr>
          <w:b w:val="0"/>
        </w:rPr>
      </w:r>
    </w:p>
    <w:p>
      <w:pPr>
        <w:spacing w:after="100" w:before="0"/>
      </w:pPr>
      <w:r>
        <w:rPr>
          <w:b w:val="0"/>
        </w:rPr>
        <w:t>A. Phylum - Protozoa</w:t>
      </w:r>
    </w:p>
    <w:p>
      <w:pPr>
        <w:spacing w:after="100" w:before="0"/>
      </w:pPr>
      <w:r>
        <w:rPr>
          <w:b w:val="0"/>
        </w:rPr>
        <w:t>B. Phylum - Cnidaria</w:t>
      </w:r>
    </w:p>
    <w:p>
      <w:pPr>
        <w:spacing w:after="100" w:before="0"/>
      </w:pPr>
      <w:r>
        <w:rPr>
          <w:b w:val="0"/>
        </w:rPr>
        <w:t>C. Phylum - Porifera</w:t>
      </w:r>
    </w:p>
    <w:p>
      <w:pPr>
        <w:spacing w:after="100" w:before="0"/>
      </w:pPr>
      <w:r>
        <w:rPr>
          <w:b w:val="0"/>
        </w:rPr>
        <w:t>D. Phylum - Ctenophora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Phylum - Cnidaria</w:t>
      </w:r>
    </w:p>
    <w:p>
      <w:pPr>
        <w:spacing w:before="0"/>
      </w:pPr>
      <w:r>
        <w:rPr>
          <w:b w:val="0"/>
        </w:rPr>
        <w:t>• Sac-like animals having a radially symmetrical body.</w:t>
      </w:r>
    </w:p>
    <w:p>
      <w:pPr>
        <w:spacing w:before="0"/>
      </w:pPr>
      <w:r>
        <w:rPr>
          <w:b w:val="0"/>
        </w:rPr>
        <w:t>• A gastrovascular cavity is present having the same inlet and outlet.</w:t>
      </w:r>
    </w:p>
    <w:p>
      <w:pPr>
        <w:spacing w:before="0"/>
      </w:pPr>
      <w:r>
        <w:rPr>
          <w:b w:val="0"/>
        </w:rPr>
        <w:t>• Asexual Reproduction.</w:t>
      </w:r>
    </w:p>
    <w:p>
      <w:pPr>
        <w:spacing w:before="0"/>
      </w:pPr>
      <w:r>
        <w:rPr>
          <w:b w:val="0"/>
        </w:rPr>
        <w:t>• Example: Hydra, Corals, Jellyfish.</w:t>
      </w:r>
    </w:p>
    <w:p>
      <w:pPr>
        <w:spacing w:before="0"/>
      </w:pPr>
      <w:r>
        <w:rPr>
          <w:b w:val="0"/>
        </w:rPr>
      </w:r>
    </w:p>
    <w:p>
      <w:pPr>
        <w:spacing w:after="100" w:line="360" w:lineRule="auto" w:before="0"/>
      </w:pPr>
      <w:r>
        <w:rPr>
          <w:b w:val="0"/>
        </w:rPr>
        <w:t>28. In which city was the Jhanda Satyagraha or Flag Satyagraha of 1923 held?</w:t>
      </w:r>
    </w:p>
    <w:p>
      <w:pPr>
        <w:spacing w:before="0"/>
      </w:pPr>
      <w:r>
        <w:rPr>
          <w:b w:val="0"/>
        </w:rPr>
      </w:r>
    </w:p>
    <w:p>
      <w:pPr>
        <w:spacing w:after="100" w:before="0"/>
      </w:pPr>
      <w:r>
        <w:rPr>
          <w:b w:val="0"/>
        </w:rPr>
        <w:t>A. Nagpur</w:t>
      </w:r>
    </w:p>
    <w:p>
      <w:pPr>
        <w:spacing w:after="100" w:before="0"/>
      </w:pPr>
      <w:r>
        <w:rPr>
          <w:b w:val="0"/>
        </w:rPr>
        <w:t>B. Ahmedabad</w:t>
      </w:r>
    </w:p>
    <w:p>
      <w:pPr>
        <w:spacing w:after="100" w:before="0"/>
      </w:pPr>
      <w:r>
        <w:rPr>
          <w:b w:val="0"/>
        </w:rPr>
        <w:t>C. Calcutta</w:t>
      </w:r>
    </w:p>
    <w:p>
      <w:pPr>
        <w:spacing w:after="100" w:before="0"/>
      </w:pPr>
      <w:r>
        <w:rPr>
          <w:b w:val="0"/>
        </w:rPr>
        <w:t>D. Bombay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Jhanda Satyagrah was held in the city of Nagpur.</w:t>
      </w:r>
    </w:p>
    <w:p>
      <w:pPr>
        <w:spacing w:before="0"/>
      </w:pPr>
      <w:r>
        <w:rPr>
          <w:b w:val="0"/>
        </w:rPr>
        <w:t>• The Satyagrah was started in Jabalpur and concluded in the city of Nagpur.</w:t>
      </w:r>
    </w:p>
    <w:p>
      <w:pPr>
        <w:spacing w:before="0"/>
      </w:pPr>
      <w:r>
        <w:rPr>
          <w:b w:val="0"/>
        </w:rPr>
        <w:t>• The tricolor was first hoisted in the townhall of Bilaspur in March 1923, under the leadership of Sunderlal.</w:t>
      </w:r>
    </w:p>
    <w:p>
      <w:pPr>
        <w:spacing w:before="0"/>
      </w:pPr>
      <w:r>
        <w:rPr>
          <w:b w:val="0"/>
        </w:rPr>
        <w:t>• But after the arrest of Sunderlal, the leadership was handed over to Mahatma Bhagwandin.</w:t>
      </w:r>
    </w:p>
    <w:p>
      <w:pPr>
        <w:spacing w:before="0"/>
      </w:pPr>
      <w:r>
        <w:rPr>
          <w:b w:val="0"/>
        </w:rPr>
        <w:t>• He had a popular base in Nagpur, therefore the spark shifted from Jabalpur to Nagpur.</w:t>
      </w:r>
    </w:p>
    <w:p>
      <w:pPr>
        <w:spacing w:before="0"/>
      </w:pPr>
      <w:r>
        <w:rPr>
          <w:b w:val="0"/>
        </w:rPr>
        <w:t>• On April 13, the anniversary of Jallianwala Bagh Massacre a flag March was organized which was opposed by the residents of civil lines.</w:t>
      </w:r>
    </w:p>
    <w:p>
      <w:pPr>
        <w:spacing w:before="0"/>
      </w:pPr>
      <w:r>
        <w:rPr>
          <w:b w:val="0"/>
        </w:rPr>
        <w:t>• After this the Satyagraha was brutally suppressed, around 17,000 people were arrested, but a few volunteers kept the non-violent Satyagrah alive.</w:t>
      </w:r>
    </w:p>
    <w:p>
      <w:pPr>
        <w:spacing w:before="0"/>
      </w:pPr>
      <w:r>
        <w:rPr>
          <w:b w:val="0"/>
        </w:rPr>
        <w:t>• Finally, Satyagrah was concluded on August 17, 1923, under the leadership of Sardar Patel.</w:t>
      </w:r>
    </w:p>
    <w:p>
      <w:pPr>
        <w:spacing w:before="0"/>
      </w:pPr>
      <w:r>
        <w:rPr>
          <w:b w:val="0"/>
        </w:rPr>
      </w:r>
    </w:p>
    <w:p>
      <w:pPr>
        <w:spacing w:after="100" w:line="360" w:lineRule="auto" w:before="0"/>
      </w:pPr>
      <w:r>
        <w:rPr>
          <w:b w:val="0"/>
        </w:rPr>
        <w:t>29. Who was chosen as foreign secretary of India in January 2020?</w:t>
      </w:r>
    </w:p>
    <w:p>
      <w:pPr>
        <w:spacing w:before="0"/>
      </w:pPr>
      <w:r>
        <w:rPr>
          <w:b w:val="0"/>
        </w:rPr>
      </w:r>
    </w:p>
    <w:p>
      <w:pPr>
        <w:spacing w:after="100" w:before="0"/>
      </w:pPr>
      <w:r>
        <w:rPr>
          <w:b w:val="0"/>
        </w:rPr>
        <w:t>A. Vijay Keshav Gokhale</w:t>
      </w:r>
    </w:p>
    <w:p>
      <w:pPr>
        <w:spacing w:after="100" w:before="0"/>
      </w:pPr>
      <w:r>
        <w:rPr>
          <w:b w:val="0"/>
        </w:rPr>
        <w:t>B. Ranjan Mathai</w:t>
      </w:r>
    </w:p>
    <w:p>
      <w:pPr>
        <w:spacing w:after="100" w:before="0"/>
      </w:pPr>
      <w:r>
        <w:rPr>
          <w:b w:val="0"/>
        </w:rPr>
        <w:t>C. Harsh Vardhan Shringla</w:t>
      </w:r>
    </w:p>
    <w:p>
      <w:pPr>
        <w:spacing w:after="100" w:before="0"/>
      </w:pPr>
      <w:r>
        <w:rPr>
          <w:b w:val="0"/>
        </w:rPr>
        <w:t>D. Nirupama Rao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answer: Harsh Vardhan Shringla was chosen as foreign secretary of India in January 2020. Additional Information Vinay Mohan Kwatra is an Indian diplomat and currently 34th Foreign Secretary of India from May 2022, succeeding Harsh Vardhan Shringla. Previously, he has served as ambassador to France and Nepal.</w:t>
      </w:r>
    </w:p>
    <w:p>
      <w:pPr>
        <w:spacing w:before="0"/>
      </w:pPr>
      <w:r>
        <w:rPr>
          <w:b w:val="0"/>
        </w:rPr>
        <w:t>• On January 29, 2020, Harsh Vardhan Shringla became the Foreign Secretay of India succeeding Vijay Gokhale.</w:t>
      </w:r>
    </w:p>
    <w:p>
      <w:pPr>
        <w:spacing w:before="0"/>
      </w:pPr>
      <w:r>
        <w:rPr>
          <w:b w:val="0"/>
        </w:rPr>
        <w:t>• He is a 1984 batch Indian Foreign Services (IFS) officer.</w:t>
      </w:r>
    </w:p>
    <w:p>
      <w:pPr>
        <w:spacing w:before="0"/>
      </w:pPr>
      <w:r>
        <w:rPr>
          <w:b w:val="0"/>
        </w:rPr>
        <w:t>• His latest posting was in USA as Indian envoy to the country.</w:t>
      </w:r>
    </w:p>
    <w:p>
      <w:pPr>
        <w:spacing w:before="0"/>
      </w:pPr>
      <w:r>
        <w:rPr>
          <w:b w:val="0"/>
        </w:rPr>
        <w:t>• This Time Government has bypassed the convention of appointing the seniormost official to the post and has chosen him over Ruchi Ghanshyam Indian High Commissioner to the UK.</w:t>
      </w:r>
    </w:p>
    <w:p>
      <w:pPr>
        <w:spacing w:before="0"/>
      </w:pPr>
      <w:r>
        <w:rPr>
          <w:b w:val="0"/>
        </w:rPr>
        <w:t>• The foreign secretary is the administrative head of Ministry of External Affairs and is appointed for a term of two years.</w:t>
      </w:r>
    </w:p>
    <w:p>
      <w:pPr>
        <w:spacing w:before="0"/>
      </w:pPr>
      <w:r>
        <w:rPr>
          <w:b w:val="0"/>
        </w:rPr>
        <w:t>• Ranjan Mathai was appointed as foreign secretary in 2011.</w:t>
      </w:r>
    </w:p>
    <w:p>
      <w:pPr>
        <w:spacing w:before="0"/>
      </w:pPr>
      <w:r>
        <w:rPr>
          <w:b w:val="0"/>
        </w:rPr>
        <w:t>• Nirupama Rao is a 1973 batch IFS officer and served as foreign secretary from 2009 to 2011.</w:t>
      </w:r>
    </w:p>
    <w:p>
      <w:pPr>
        <w:spacing w:before="0"/>
      </w:pPr>
      <w:r>
        <w:rPr>
          <w:b w:val="0"/>
        </w:rPr>
      </w:r>
    </w:p>
    <w:p>
      <w:pPr>
        <w:spacing w:after="100" w:line="360" w:lineRule="auto" w:before="0"/>
      </w:pPr>
      <w:r>
        <w:rPr>
          <w:b w:val="0"/>
        </w:rPr>
        <w:t>30. Freedom fighter Sucheta Kripalani, became the first woman chief minister of which state?</w:t>
      </w:r>
    </w:p>
    <w:p>
      <w:pPr>
        <w:spacing w:before="0"/>
      </w:pPr>
      <w:r>
        <w:rPr>
          <w:b w:val="0"/>
        </w:rPr>
      </w:r>
    </w:p>
    <w:p>
      <w:pPr>
        <w:spacing w:after="100" w:before="0"/>
      </w:pPr>
      <w:r>
        <w:rPr>
          <w:b w:val="0"/>
        </w:rPr>
        <w:t>A. Uttar Pradesh</w:t>
      </w:r>
    </w:p>
    <w:p>
      <w:pPr>
        <w:spacing w:after="100" w:before="0"/>
      </w:pPr>
      <w:r>
        <w:rPr>
          <w:b w:val="0"/>
        </w:rPr>
        <w:t>B. Gujarat</w:t>
      </w:r>
    </w:p>
    <w:p>
      <w:pPr>
        <w:spacing w:after="100" w:before="0"/>
      </w:pPr>
      <w:r>
        <w:rPr>
          <w:b w:val="0"/>
        </w:rPr>
        <w:t>C. Andhra Pradesh</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Sucheta Kripalani became the first woman chief minister of Uttar Pradesh. Uttar Pradesh:</w:t>
      </w:r>
    </w:p>
    <w:p>
      <w:pPr>
        <w:spacing w:before="0"/>
      </w:pPr>
      <w:r>
        <w:rPr>
          <w:b w:val="0"/>
        </w:rPr>
        <w:t>• Sucheta Kriplani was born on June 25, 1908.</w:t>
      </w:r>
    </w:p>
    <w:p>
      <w:pPr>
        <w:spacing w:before="0"/>
      </w:pPr>
      <w:r>
        <w:rPr>
          <w:b w:val="0"/>
        </w:rPr>
        <w:t>• She joined the freedom struggle after completing her graduation and became a disciple of Gandhiji.</w:t>
      </w:r>
    </w:p>
    <w:p>
      <w:pPr>
        <w:spacing w:before="0"/>
      </w:pPr>
      <w:r>
        <w:rPr>
          <w:b w:val="0"/>
        </w:rPr>
        <w:t>• In 1936 She married JB Kriplani.</w:t>
      </w:r>
    </w:p>
    <w:p>
      <w:pPr>
        <w:spacing w:before="0"/>
      </w:pPr>
      <w:r>
        <w:rPr>
          <w:b w:val="0"/>
        </w:rPr>
        <w:t>• She also laid the foundation of Women's wing of Congress in 1940.</w:t>
      </w:r>
    </w:p>
    <w:p>
      <w:pPr>
        <w:spacing w:before="0"/>
      </w:pPr>
      <w:r>
        <w:rPr>
          <w:b w:val="0"/>
        </w:rPr>
        <w:t>• She handled underground non-violent political activities during the freedom struggle.</w:t>
      </w:r>
    </w:p>
    <w:p>
      <w:pPr>
        <w:spacing w:before="0"/>
      </w:pPr>
      <w:r>
        <w:rPr>
          <w:b w:val="0"/>
        </w:rPr>
        <w:t>• She was appointed a member of the constituent assembly in 1946.</w:t>
      </w:r>
    </w:p>
    <w:p>
      <w:pPr>
        <w:spacing w:before="0"/>
      </w:pPr>
      <w:r>
        <w:rPr>
          <w:b w:val="0"/>
        </w:rPr>
        <w:t>• She sang Vande Mataram on 14th August 1947 in the opening session of parliament.</w:t>
      </w:r>
    </w:p>
    <w:p>
      <w:pPr>
        <w:spacing w:before="0"/>
      </w:pPr>
      <w:r>
        <w:rPr>
          <w:b w:val="0"/>
        </w:rPr>
        <w:t>• But due to ideological differences with Nehru, she along with her husband left congress after Independence.</w:t>
      </w:r>
    </w:p>
    <w:p>
      <w:pPr>
        <w:spacing w:before="0"/>
      </w:pPr>
      <w:r>
        <w:rPr>
          <w:b w:val="0"/>
        </w:rPr>
        <w:t>• She formed a new party of her called Kisan Majdoor Praja Party and served as MP from New Delhi.</w:t>
      </w:r>
    </w:p>
    <w:p>
      <w:pPr>
        <w:spacing w:before="0"/>
      </w:pPr>
      <w:r>
        <w:rPr>
          <w:b w:val="0"/>
        </w:rPr>
        <w:t>• But in 1957 she rejoined the congress and in 1963 became the Chief Minister of Uttar Pradesh till 1967.</w:t>
      </w:r>
    </w:p>
    <w:p>
      <w:pPr>
        <w:spacing w:before="0"/>
      </w:pPr>
      <w:r>
        <w:rPr>
          <w:b w:val="0"/>
        </w:rPr>
        <w:t>• Uttar Pradesh was earlier known as United Provinces (till 1950).</w:t>
      </w:r>
    </w:p>
    <w:p>
      <w:pPr>
        <w:spacing w:before="0"/>
      </w:pPr>
      <w:r>
        <w:rPr>
          <w:b w:val="0"/>
        </w:rPr>
        <w:t>• It is the largest state in terms of population and comprises of 16.50% of the total population of India</w:t>
      </w:r>
    </w:p>
    <w:p>
      <w:pPr>
        <w:spacing w:before="0"/>
      </w:pPr>
      <w:r>
        <w:rPr>
          <w:b w:val="0"/>
        </w:rPr>
        <w:t>• It ranks 4th in terms of area.</w:t>
      </w:r>
    </w:p>
    <w:p>
      <w:pPr>
        <w:spacing w:before="0"/>
      </w:pPr>
      <w:r>
        <w:rPr>
          <w:b w:val="0"/>
        </w:rPr>
        <w:t>• Lucknow is the capital city of Uttar Pradesh.</w:t>
      </w:r>
    </w:p>
    <w:p>
      <w:pPr>
        <w:spacing w:before="0"/>
      </w:pPr>
      <w:r>
        <w:rPr>
          <w:b w:val="0"/>
        </w:rPr>
        <w:t>• Yogi Adityanath and Anandiben Patel are the current Chief Minister and Governor of the state.</w:t>
      </w:r>
    </w:p>
    <w:p>
      <w:pPr>
        <w:spacing w:before="0"/>
      </w:pPr>
      <w:r>
        <w:rPr>
          <w:b w:val="0"/>
        </w:rPr>
        <w:t>• According to the census of 2011, the Literacy rate of Uttar Pradesh is 67.68% and the sex ratio is 912/1000.</w:t>
      </w:r>
    </w:p>
    <w:p>
      <w:pPr>
        <w:spacing w:before="0"/>
      </w:pPr>
      <w:r>
        <w:rPr>
          <w:b w:val="0"/>
        </w:rPr>
      </w:r>
    </w:p>
    <w:p>
      <w:pPr>
        <w:spacing w:after="100" w:line="360" w:lineRule="auto" w:before="0"/>
      </w:pPr>
      <w:r>
        <w:rPr>
          <w:b w:val="0"/>
        </w:rPr>
        <w:t>31. Who is the first Indian to bag two International hat-tricks in cricket?</w:t>
      </w:r>
    </w:p>
    <w:p>
      <w:pPr>
        <w:spacing w:before="0"/>
      </w:pPr>
      <w:r>
        <w:rPr>
          <w:b w:val="0"/>
        </w:rPr>
      </w:r>
    </w:p>
    <w:p>
      <w:pPr>
        <w:spacing w:after="100" w:before="0"/>
      </w:pPr>
      <w:r>
        <w:rPr>
          <w:b w:val="0"/>
        </w:rPr>
        <w:t>A. Kuldeep Yadav</w:t>
      </w:r>
    </w:p>
    <w:p>
      <w:pPr>
        <w:spacing w:after="100" w:before="0"/>
      </w:pPr>
      <w:r>
        <w:rPr>
          <w:b w:val="0"/>
        </w:rPr>
        <w:t>B. Virat Kohli</w:t>
      </w:r>
    </w:p>
    <w:p>
      <w:pPr>
        <w:spacing w:after="100" w:before="0"/>
      </w:pPr>
      <w:r>
        <w:rPr>
          <w:b w:val="0"/>
        </w:rPr>
        <w:t>C. Rohit Sharma</w:t>
      </w:r>
    </w:p>
    <w:p>
      <w:pPr>
        <w:spacing w:after="100" w:before="0"/>
      </w:pPr>
      <w:r>
        <w:rPr>
          <w:b w:val="0"/>
        </w:rPr>
        <w:t>D. Kedar Jadhav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Kuldeep Yadav is the first Indian to bag two International hat-tricks in cricket.</w:t>
      </w:r>
    </w:p>
    <w:p>
      <w:pPr>
        <w:spacing w:before="0"/>
      </w:pPr>
      <w:r>
        <w:rPr>
          <w:b w:val="0"/>
        </w:rPr>
        <w:t>• He made is the second Hatrick in ODIs against West Indies in December 2018.</w:t>
      </w:r>
    </w:p>
    <w:p>
      <w:pPr>
        <w:spacing w:before="0"/>
      </w:pPr>
      <w:r>
        <w:rPr>
          <w:b w:val="0"/>
        </w:rPr>
        <w:t>• Kuldeep Bagged his first hattrick against Australia in 2017 at Eden Gardens.</w:t>
      </w:r>
    </w:p>
    <w:p>
      <w:pPr>
        <w:spacing w:before="0"/>
      </w:pPr>
      <w:r>
        <w:rPr>
          <w:b w:val="0"/>
        </w:rPr>
        <w:t>• The other international cricketers to have double hattricks to their name are Wasim Akram, Saqlain Mushtaq, Chaminda Vaas and Trent Boult.</w:t>
      </w:r>
    </w:p>
    <w:p>
      <w:pPr>
        <w:spacing w:before="0"/>
      </w:pPr>
      <w:r>
        <w:rPr>
          <w:b w:val="0"/>
        </w:rPr>
        <w:t>• Lasith Malinga is the only cricketer to have three hattricks to his name and he claimed these against Australia, Kenya and South Africa.</w:t>
      </w:r>
    </w:p>
    <w:p>
      <w:pPr>
        <w:spacing w:before="0"/>
      </w:pPr>
      <w:r>
        <w:rPr>
          <w:b w:val="0"/>
        </w:rPr>
        <w:t>• Mohammad Shami, Kapil Dev and Chetan Sharma also have hattricks to their name.</w:t>
      </w:r>
    </w:p>
    <w:p>
      <w:pPr>
        <w:spacing w:before="0"/>
      </w:pPr>
      <w:r>
        <w:rPr>
          <w:b w:val="0"/>
        </w:rPr>
      </w:r>
    </w:p>
    <w:p>
      <w:pPr>
        <w:spacing w:after="100" w:line="360" w:lineRule="auto" w:before="0"/>
      </w:pPr>
      <w:r>
        <w:rPr>
          <w:b w:val="0"/>
        </w:rPr>
        <w:t>32. Which of the following is NOT a nationalised bank?</w:t>
      </w:r>
    </w:p>
    <w:p>
      <w:pPr>
        <w:spacing w:before="0"/>
      </w:pPr>
      <w:r>
        <w:rPr>
          <w:b w:val="0"/>
        </w:rPr>
      </w:r>
    </w:p>
    <w:p>
      <w:pPr>
        <w:spacing w:after="100" w:before="0"/>
      </w:pPr>
      <w:r>
        <w:rPr>
          <w:b w:val="0"/>
        </w:rPr>
        <w:t>A. Punjab and Sind Bank</w:t>
      </w:r>
    </w:p>
    <w:p>
      <w:pPr>
        <w:spacing w:after="100" w:before="0"/>
      </w:pPr>
      <w:r>
        <w:rPr>
          <w:b w:val="0"/>
        </w:rPr>
        <w:t>B. Punjab National Bank</w:t>
      </w:r>
    </w:p>
    <w:p>
      <w:pPr>
        <w:spacing w:after="100" w:before="0"/>
      </w:pPr>
      <w:r>
        <w:rPr>
          <w:b w:val="0"/>
        </w:rPr>
        <w:t>C. United Bank of India</w:t>
      </w:r>
    </w:p>
    <w:p>
      <w:pPr>
        <w:spacing w:after="100" w:before="0"/>
      </w:pPr>
      <w:r>
        <w:rPr>
          <w:b w:val="0"/>
        </w:rPr>
        <w:t>D. State Bank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State Bank of India. Key Points Key Points State Bank of India: *Industrial Development Bank of India (IDBI) is another Public Sector Bank that is not nationalized.</w:t>
      </w:r>
    </w:p>
    <w:p>
      <w:pPr>
        <w:spacing w:before="0"/>
      </w:pPr>
      <w:r>
        <w:rPr>
          <w:b w:val="0"/>
        </w:rPr>
        <w:t>• The nationalization of banks began on July 19, 1969, during the tenure of Indira Gandhi.</w:t>
      </w:r>
    </w:p>
    <w:p>
      <w:pPr>
        <w:spacing w:before="0"/>
      </w:pPr>
      <w:r>
        <w:rPr>
          <w:b w:val="0"/>
        </w:rPr>
        <w:t>• The whole process took place in two phases.</w:t>
      </w:r>
    </w:p>
    <w:p>
      <w:pPr>
        <w:spacing w:before="0"/>
      </w:pPr>
      <w:r>
        <w:rPr>
          <w:b w:val="0"/>
        </w:rPr>
        <w:t>• In 1969, 14 Private Sector Banks were nationalized that accounted for around 80% of the money deposited in banks.</w:t>
      </w:r>
    </w:p>
    <w:p>
      <w:pPr>
        <w:spacing w:before="0"/>
      </w:pPr>
      <w:r>
        <w:rPr>
          <w:b w:val="0"/>
        </w:rPr>
        <w:t>• This major financial step was taken up to reform the lending sector and provide credit to some priority sectors like agriculture and small scale businesses.</w:t>
      </w:r>
    </w:p>
    <w:p>
      <w:pPr>
        <w:spacing w:before="0"/>
      </w:pPr>
      <w:r>
        <w:rPr>
          <w:b w:val="0"/>
        </w:rPr>
        <w:t>• Then in 1980, another 6 banks were nationalized.</w:t>
      </w:r>
    </w:p>
    <w:p>
      <w:pPr>
        <w:spacing w:before="0"/>
      </w:pPr>
      <w:r>
        <w:rPr>
          <w:b w:val="0"/>
        </w:rPr>
        <w:t>• The merger of Bank of Calcutta, Bank of Madras and Bank of Bombay in 1921 laid the foundation of Imperial Bank of India.</w:t>
      </w:r>
    </w:p>
    <w:p>
      <w:pPr>
        <w:spacing w:before="0"/>
      </w:pPr>
      <w:r>
        <w:rPr>
          <w:b w:val="0"/>
        </w:rPr>
        <w:t>• In 1955 after the enactment of the State Bank of India Act Imperial Bank was renamed as State Bank of India (SBI).</w:t>
      </w:r>
    </w:p>
    <w:p>
      <w:pPr>
        <w:spacing w:before="0"/>
      </w:pPr>
      <w:r>
        <w:rPr>
          <w:b w:val="0"/>
        </w:rPr>
        <w:t>• Its 60% stake was bought by RBI and SBI came under the control of the Government as Public Sector Undertaking.</w:t>
      </w:r>
    </w:p>
    <w:p>
      <w:pPr>
        <w:spacing w:before="0"/>
      </w:pPr>
      <w:r>
        <w:rPr>
          <w:b w:val="0"/>
        </w:rPr>
        <w:t>• In 1969, SBI was already under the control of the government hence there was no need to nationalize it.</w:t>
      </w:r>
    </w:p>
    <w:p>
      <w:pPr>
        <w:spacing w:before="0"/>
      </w:pPr>
      <w:r>
        <w:rPr>
          <w:b w:val="0"/>
        </w:rPr>
        <w:t>• Therefore, although SBI is a Public Sector Bank but is not included in the list of nationalized banks.</w:t>
      </w:r>
    </w:p>
    <w:p>
      <w:pPr>
        <w:spacing w:before="0"/>
      </w:pPr>
      <w:r>
        <w:rPr>
          <w:b w:val="0"/>
        </w:rPr>
        <w:t>• Currently, SBI is headquartered in Mumbai.</w:t>
      </w:r>
    </w:p>
    <w:p>
      <w:pPr>
        <w:spacing w:before="0"/>
      </w:pPr>
      <w:r>
        <w:rPr>
          <w:b w:val="0"/>
        </w:rPr>
      </w:r>
    </w:p>
    <w:p>
      <w:pPr>
        <w:spacing w:after="100" w:line="360" w:lineRule="auto" w:before="0"/>
      </w:pPr>
      <w:r>
        <w:rPr>
          <w:b w:val="0"/>
        </w:rPr>
        <w:t>33. Which of the following is NOT a twin city of India?</w:t>
      </w:r>
    </w:p>
    <w:p>
      <w:pPr>
        <w:spacing w:before="0"/>
      </w:pPr>
      <w:r>
        <w:rPr>
          <w:b w:val="0"/>
        </w:rPr>
      </w:r>
    </w:p>
    <w:p>
      <w:pPr>
        <w:spacing w:after="100" w:before="0"/>
      </w:pPr>
      <w:r>
        <w:rPr>
          <w:b w:val="0"/>
        </w:rPr>
        <w:t>A. Cuttack and Bhubaneswar</w:t>
      </w:r>
    </w:p>
    <w:p>
      <w:pPr>
        <w:spacing w:after="100" w:before="0"/>
      </w:pPr>
      <w:r>
        <w:rPr>
          <w:b w:val="0"/>
        </w:rPr>
        <w:t>B. Thrissur and Thiruvalla</w:t>
      </w:r>
    </w:p>
    <w:p>
      <w:pPr>
        <w:spacing w:after="100" w:before="0"/>
      </w:pPr>
      <w:r>
        <w:rPr>
          <w:b w:val="0"/>
        </w:rPr>
        <w:t>C. Hubli and Dharwad</w:t>
      </w:r>
    </w:p>
    <w:p>
      <w:pPr>
        <w:spacing w:after="100" w:before="0"/>
      </w:pPr>
      <w:r>
        <w:rPr>
          <w:b w:val="0"/>
        </w:rPr>
        <w:t>D. Ahmedabad and Gandhinagar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answer: Thrissur and Thiruvalla are not the twin cities of India. *There is no official criteria of declaring twin cities, but the cities located close to each other that can be developed as one are called twin cities.</w:t>
      </w:r>
    </w:p>
    <w:p>
      <w:pPr>
        <w:spacing w:before="0"/>
      </w:pPr>
      <w:r>
        <w:rPr>
          <w:b w:val="0"/>
        </w:rPr>
        <w:t>• Thrissur and Thiruvalla both cities are located in the state of Kerela.</w:t>
      </w:r>
    </w:p>
    <w:p>
      <w:pPr>
        <w:spacing w:before="0"/>
      </w:pPr>
      <w:r>
        <w:rPr>
          <w:b w:val="0"/>
        </w:rPr>
        <w:t>• The word Thrissur is considered to be an anglicised form of the world Thrissivaperur which is the original name of the city.</w:t>
      </w:r>
    </w:p>
    <w:p>
      <w:pPr>
        <w:spacing w:before="0"/>
      </w:pPr>
      <w:r>
        <w:rPr>
          <w:b w:val="0"/>
        </w:rPr>
        <w:t>• The word Thirisavepurar means 'Town of the Sacred Siva'.</w:t>
      </w:r>
    </w:p>
    <w:p>
      <w:pPr>
        <w:spacing w:before="0"/>
      </w:pPr>
      <w:r>
        <w:rPr>
          <w:b w:val="0"/>
        </w:rPr>
        <w:t>• It was also known as 'Vrishabhadipuram' and 'Ten Kailasam'.</w:t>
      </w:r>
    </w:p>
    <w:p>
      <w:pPr>
        <w:spacing w:before="0"/>
      </w:pPr>
      <w:r>
        <w:rPr>
          <w:b w:val="0"/>
        </w:rPr>
        <w:t>• Saktan Tanpuram is considered the architect of the city.</w:t>
      </w:r>
    </w:p>
    <w:p>
      <w:pPr>
        <w:spacing w:before="0"/>
      </w:pPr>
      <w:r>
        <w:rPr>
          <w:b w:val="0"/>
        </w:rPr>
        <w:t>• The ancient name of Thiruvalla was 'Valla Vai' a town located on the Vallapuzha river (now Manimala).</w:t>
      </w:r>
    </w:p>
    <w:p>
      <w:pPr>
        <w:spacing w:before="0"/>
      </w:pPr>
      <w:r>
        <w:rPr>
          <w:b w:val="0"/>
        </w:rPr>
        <w:t>• Cuttack-Bhubaneshwar twin city belongs to Odisha, Hubli-Dharwad to Karnataka and Ahmedabad-Gandhinagar to Gujarat.</w:t>
      </w:r>
    </w:p>
    <w:p>
      <w:pPr>
        <w:spacing w:before="0"/>
      </w:pPr>
      <w:r>
        <w:rPr>
          <w:b w:val="0"/>
        </w:rPr>
      </w:r>
    </w:p>
    <w:p>
      <w:pPr>
        <w:spacing w:after="100" w:line="360" w:lineRule="auto" w:before="0"/>
      </w:pPr>
      <w:r>
        <w:rPr>
          <w:b w:val="0"/>
        </w:rPr>
        <w:t>34. Georg Simon Ohm in whose honour we have the famous Ohm’s Law, hailed from which country?</w:t>
      </w:r>
    </w:p>
    <w:p>
      <w:pPr>
        <w:spacing w:before="0"/>
      </w:pPr>
      <w:r>
        <w:rPr>
          <w:b w:val="0"/>
        </w:rPr>
      </w:r>
    </w:p>
    <w:p>
      <w:pPr>
        <w:spacing w:after="100" w:before="0"/>
      </w:pPr>
      <w:r>
        <w:rPr>
          <w:b w:val="0"/>
        </w:rPr>
        <w:t>A. Germany</w:t>
      </w:r>
    </w:p>
    <w:p>
      <w:pPr>
        <w:spacing w:after="100" w:before="0"/>
      </w:pPr>
      <w:r>
        <w:rPr>
          <w:b w:val="0"/>
        </w:rPr>
        <w:t>B. Russia</w:t>
      </w:r>
    </w:p>
    <w:p>
      <w:pPr>
        <w:spacing w:after="100" w:before="0"/>
      </w:pPr>
      <w:r>
        <w:rPr>
          <w:b w:val="0"/>
        </w:rPr>
        <w:t>C. Spain</w:t>
      </w:r>
    </w:p>
    <w:p>
      <w:pPr>
        <w:spacing w:after="100" w:before="0"/>
      </w:pPr>
      <w:r>
        <w:rPr>
          <w:b w:val="0"/>
        </w:rPr>
        <w:t>D. Poland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famous physicist Georg Simon Ohm hailed from Germany. Ohm's Law: It states that amount electric current through passing a conductor is directly proportional to the voltage across two ends of it. Following its the mathematical expression for Ohm's Law. V = IR.</w:t>
      </w:r>
    </w:p>
    <w:p>
      <w:pPr>
        <w:spacing w:before="0"/>
      </w:pPr>
      <w:r>
        <w:rPr>
          <w:b w:val="0"/>
        </w:rPr>
        <w:t>• Ohm was born on March 16, 1789, in Erlangen, Bavaria.</w:t>
      </w:r>
    </w:p>
    <w:p>
      <w:pPr>
        <w:spacing w:before="0"/>
      </w:pPr>
      <w:r>
        <w:rPr>
          <w:b w:val="0"/>
        </w:rPr>
        <w:t>• While teaching in Jesuits College he undertook the experiments on Newly discovered phenomenon of Electromagnetism.</w:t>
      </w:r>
    </w:p>
    <w:p>
      <w:pPr>
        <w:spacing w:before="0"/>
      </w:pPr>
      <w:r>
        <w:rPr>
          <w:b w:val="0"/>
        </w:rPr>
        <w:t>• He observed the dependence of magnetic flux on the conductor material.</w:t>
      </w:r>
    </w:p>
    <w:p>
      <w:pPr>
        <w:spacing w:before="0"/>
      </w:pPr>
      <w:r>
        <w:rPr>
          <w:b w:val="0"/>
        </w:rPr>
        <w:t>• Later in 1827, he gave a law establishing the relationship between Voltage, Electric Current and Resistance but he was severely criticized for this and was also thrown out of his job.</w:t>
      </w:r>
    </w:p>
    <w:p>
      <w:pPr>
        <w:spacing w:before="0"/>
      </w:pPr>
      <w:r>
        <w:rPr>
          <w:b w:val="0"/>
        </w:rPr>
        <w:t>• But in 1841, the importance of his study was recognised and in 1849 he was offered a position of Experimental Physics Professor at the University of Munich.</w:t>
      </w:r>
    </w:p>
    <w:p>
      <w:pPr>
        <w:spacing w:before="0"/>
      </w:pPr>
      <w:r>
        <w:rPr>
          <w:b w:val="0"/>
        </w:rPr>
        <w:t>• The unit of Resistance has been named after him as 'Ohm'.</w:t>
      </w:r>
    </w:p>
    <w:p>
      <w:pPr>
        <w:spacing w:before="0"/>
      </w:pPr>
      <w:r>
        <w:rPr>
          <w:b w:val="0"/>
        </w:rPr>
      </w:r>
    </w:p>
    <w:p>
      <w:pPr>
        <w:spacing w:after="100" w:line="360" w:lineRule="auto" w:before="0"/>
      </w:pPr>
      <w:r>
        <w:rPr>
          <w:b w:val="0"/>
        </w:rPr>
        <w:t>35. In which state has the Jawara Dance, a dance form to celebrate wealth, originated?</w:t>
      </w:r>
    </w:p>
    <w:p>
      <w:pPr>
        <w:spacing w:before="0"/>
      </w:pPr>
      <w:r>
        <w:rPr>
          <w:b w:val="0"/>
        </w:rPr>
      </w:r>
    </w:p>
    <w:p>
      <w:pPr>
        <w:spacing w:after="100" w:before="0"/>
      </w:pPr>
      <w:r>
        <w:rPr>
          <w:b w:val="0"/>
        </w:rPr>
        <w:t>A. Gujarat</w:t>
      </w:r>
    </w:p>
    <w:p>
      <w:pPr>
        <w:spacing w:after="100" w:before="0"/>
      </w:pPr>
      <w:r>
        <w:rPr>
          <w:b w:val="0"/>
        </w:rPr>
        <w:t>B. Kerala</w:t>
      </w:r>
    </w:p>
    <w:p>
      <w:pPr>
        <w:spacing w:after="100" w:before="0"/>
      </w:pPr>
      <w:r>
        <w:rPr>
          <w:b w:val="0"/>
        </w:rPr>
        <w:t>C. Madhya Pradesh</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answer: Jawara Dance from originated from Madhya Pradesh. Madhya Pradesh:</w:t>
      </w:r>
    </w:p>
    <w:p>
      <w:pPr>
        <w:spacing w:before="0"/>
      </w:pPr>
      <w:r>
        <w:rPr>
          <w:b w:val="0"/>
        </w:rPr>
        <w:t>• Jawara Dance is also known as Harvest dance particularly practised in the Bundelkhand region of Madhya Pradesh.</w:t>
      </w:r>
    </w:p>
    <w:p>
      <w:pPr>
        <w:spacing w:before="0"/>
      </w:pPr>
      <w:r>
        <w:rPr>
          <w:b w:val="0"/>
        </w:rPr>
        <w:t>• Men and women perform this dance to celebrate the wealth and happiness after the harvesting of their Jowar crop.</w:t>
      </w:r>
    </w:p>
    <w:p>
      <w:pPr>
        <w:spacing w:before="0"/>
      </w:pPr>
      <w:r>
        <w:rPr>
          <w:b w:val="0"/>
        </w:rPr>
        <w:t>• Women keep the Jawara filled baskets on their heads and balance them while dancing.</w:t>
      </w:r>
    </w:p>
    <w:p>
      <w:pPr>
        <w:spacing w:before="0"/>
      </w:pPr>
      <w:r>
        <w:rPr>
          <w:b w:val="0"/>
        </w:rPr>
        <w:t>• People perform this dance wearing colourful clothes and jewellery.</w:t>
      </w:r>
    </w:p>
    <w:p>
      <w:pPr>
        <w:spacing w:before="0"/>
      </w:pPr>
      <w:r>
        <w:rPr>
          <w:b w:val="0"/>
        </w:rPr>
        <w:t>• Madhya Pradesh is a central Indian state with its capital at Bhopal.</w:t>
      </w:r>
    </w:p>
    <w:p>
      <w:pPr>
        <w:spacing w:before="0"/>
      </w:pPr>
      <w:r>
        <w:rPr>
          <w:b w:val="0"/>
        </w:rPr>
        <w:t>• It ranks 2nd according to the area and 5th on the basis of Population.</w:t>
      </w:r>
    </w:p>
    <w:p>
      <w:pPr>
        <w:spacing w:before="0"/>
      </w:pPr>
      <w:r>
        <w:rPr>
          <w:b w:val="0"/>
        </w:rPr>
        <w:t>• Ujjain in Madhya Pradesh is known as the geographical centre of India.</w:t>
      </w:r>
    </w:p>
    <w:p>
      <w:pPr>
        <w:spacing w:before="0"/>
      </w:pPr>
      <w:r>
        <w:rPr>
          <w:b w:val="0"/>
        </w:rPr>
        <w:t>• Block Mountain chains of Vindhya and Satpura flank the state.</w:t>
      </w:r>
    </w:p>
    <w:p>
      <w:pPr>
        <w:spacing w:before="0"/>
      </w:pPr>
      <w:r>
        <w:rPr>
          <w:b w:val="0"/>
        </w:rPr>
        <w:t>• Madhya Pradesh is one of the 8 Indian states through which Tropic of Cancer passes.</w:t>
      </w:r>
    </w:p>
    <w:p>
      <w:pPr>
        <w:spacing w:before="0"/>
      </w:pPr>
      <w:r>
        <w:rPr>
          <w:b w:val="0"/>
        </w:rPr>
        <w:t>• Narmada, Tapi and Son rivers originate from the mountain ranges of Madhya Pradesh.</w:t>
      </w:r>
    </w:p>
    <w:p>
      <w:pPr>
        <w:spacing w:before="0"/>
      </w:pPr>
      <w:r>
        <w:rPr>
          <w:b w:val="0"/>
        </w:rPr>
        <w:t>• Panna National Park, Satpura Tiger Reserve, Bandhavgarh National Park and Kanha Tiger reserve are the major conservation areas in the state.</w:t>
      </w:r>
    </w:p>
    <w:p>
      <w:pPr>
        <w:spacing w:before="0"/>
      </w:pPr>
      <w:r>
        <w:rPr>
          <w:b w:val="0"/>
        </w:rPr>
      </w:r>
    </w:p>
    <w:p>
      <w:pPr>
        <w:spacing w:after="100" w:line="360" w:lineRule="auto" w:before="0"/>
      </w:pPr>
      <w:r>
        <w:rPr>
          <w:b w:val="0"/>
        </w:rPr>
        <w:t>36. Methane is a colourless, odourless, non-toxic but flammable gas. What is its common name?</w:t>
      </w:r>
    </w:p>
    <w:p>
      <w:pPr>
        <w:spacing w:before="0"/>
      </w:pPr>
      <w:r>
        <w:rPr>
          <w:b w:val="0"/>
        </w:rPr>
      </w:r>
    </w:p>
    <w:p>
      <w:pPr>
        <w:spacing w:after="100" w:before="0"/>
      </w:pPr>
      <w:r>
        <w:rPr>
          <w:b w:val="0"/>
        </w:rPr>
        <w:t>A. Laughing gas</w:t>
      </w:r>
    </w:p>
    <w:p>
      <w:pPr>
        <w:spacing w:after="100" w:before="0"/>
      </w:pPr>
      <w:r>
        <w:rPr>
          <w:b w:val="0"/>
        </w:rPr>
        <w:t>B. Blue vitriol</w:t>
      </w:r>
    </w:p>
    <w:p>
      <w:pPr>
        <w:spacing w:after="100" w:before="0"/>
      </w:pPr>
      <w:r>
        <w:rPr>
          <w:b w:val="0"/>
        </w:rPr>
        <w:t>C. Heating gas</w:t>
      </w:r>
    </w:p>
    <w:p>
      <w:pPr>
        <w:spacing w:after="100" w:before="0"/>
      </w:pPr>
      <w:r>
        <w:rPr>
          <w:b w:val="0"/>
        </w:rPr>
        <w:t>D. Marsh gas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Methane is commonly known as Marsh Gas. Common name Chemical formula/name Laughing gas N2O/ Nitrous Oxide Blue vitriol CuSO4/ Copper Sulfate Marsh gas CH4/ Methane</w:t>
      </w:r>
    </w:p>
    <w:p>
      <w:pPr>
        <w:spacing w:before="0"/>
      </w:pPr>
      <w:r>
        <w:rPr>
          <w:b w:val="0"/>
        </w:rPr>
        <w:t>• Methane is the hydrocarbon having the lowest molecular mass with chemical formula CH4.</w:t>
      </w:r>
    </w:p>
    <w:p>
      <w:pPr>
        <w:spacing w:before="0"/>
      </w:pPr>
      <w:r>
        <w:rPr>
          <w:b w:val="0"/>
        </w:rPr>
        <w:t>• It is called Marsh gas because it is released in huge amounts from marshes where anaerobic bacteria decompose matter.</w:t>
      </w:r>
    </w:p>
    <w:p>
      <w:pPr>
        <w:spacing w:before="0"/>
      </w:pPr>
      <w:r>
        <w:rPr>
          <w:b w:val="0"/>
        </w:rPr>
        <w:t>• It was discovered by Alessandro Volta in 1776.</w:t>
      </w:r>
    </w:p>
    <w:p>
      <w:pPr>
        <w:spacing w:before="0"/>
      </w:pPr>
      <w:r>
        <w:rPr>
          <w:b w:val="0"/>
        </w:rPr>
        <w:t>• It is the main constituent of Biogas and Compressed Natural Gas (CNG).</w:t>
      </w:r>
    </w:p>
    <w:p>
      <w:pPr>
        <w:spacing w:before="0"/>
      </w:pPr>
      <w:r>
        <w:rPr>
          <w:b w:val="0"/>
        </w:rPr>
        <w:t>• It is a Greenhouse gas and its global warming potential is 28 - 36 times as that of CO2.</w:t>
      </w:r>
    </w:p>
    <w:p>
      <w:pPr>
        <w:spacing w:before="0"/>
      </w:pPr>
      <w:r>
        <w:rPr>
          <w:b w:val="0"/>
        </w:rPr>
        <w:t>• Paddy fields are also a huge source of Methane emissions.</w:t>
      </w:r>
    </w:p>
    <w:p>
      <w:pPr>
        <w:spacing w:before="0"/>
      </w:pPr>
      <w:r>
        <w:rPr>
          <w:b w:val="0"/>
        </w:rPr>
      </w:r>
    </w:p>
    <w:p>
      <w:pPr>
        <w:spacing w:after="100" w:line="360" w:lineRule="auto" w:before="0"/>
      </w:pPr>
      <w:r>
        <w:rPr>
          <w:b w:val="0"/>
        </w:rPr>
        <w:t>37. In which state did the second phase of Intensified Mission Indradhanush (IMI) 2.0 begin in January 2020?</w:t>
      </w:r>
    </w:p>
    <w:p>
      <w:pPr>
        <w:spacing w:before="0"/>
      </w:pPr>
      <w:r>
        <w:rPr>
          <w:b w:val="0"/>
        </w:rPr>
      </w:r>
    </w:p>
    <w:p>
      <w:pPr>
        <w:spacing w:after="100" w:before="0"/>
      </w:pPr>
      <w:r>
        <w:rPr>
          <w:b w:val="0"/>
        </w:rPr>
        <w:t>A. Uttar Pradesh</w:t>
      </w:r>
    </w:p>
    <w:p>
      <w:pPr>
        <w:spacing w:after="100" w:before="0"/>
      </w:pPr>
      <w:r>
        <w:rPr>
          <w:b w:val="0"/>
        </w:rPr>
        <w:t>B. Bihar</w:t>
      </w:r>
    </w:p>
    <w:p>
      <w:pPr>
        <w:spacing w:after="100" w:before="0"/>
      </w:pPr>
      <w:r>
        <w:rPr>
          <w:b w:val="0"/>
        </w:rPr>
        <w:t>C. Kerala</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The second phase of Intensified Mission Indradhanush 2.0 begins in the state of Uttar Pradesh. Intensified Mission Indradhanush 2.0: Mission Indradhanush: Intensified Mission Indradhanush: *Under the immunisation programmes in India Government provides the vaccine against Diphtheria, Pertussis, Tetanus, Polio, severe form of Tuberculosis, Hepatitis B, Meningitis and Measles free of cost. Vaccination against endemic disease like Japanese Encephalitis is also provided.</w:t>
      </w:r>
    </w:p>
    <w:p>
      <w:pPr>
        <w:spacing w:before="0"/>
      </w:pPr>
      <w:r>
        <w:rPr>
          <w:b w:val="0"/>
        </w:rPr>
        <w:t>• This mission is based in the Intensified Mission Indradhanush which previously had its base in Mission Indradhanush.</w:t>
      </w:r>
    </w:p>
    <w:p>
      <w:pPr>
        <w:spacing w:before="0"/>
      </w:pPr>
      <w:r>
        <w:rPr>
          <w:b w:val="0"/>
        </w:rPr>
        <w:t>• It aims to achieve full immunisation in all 272 identified districts in 27 states.</w:t>
      </w:r>
    </w:p>
    <w:p>
      <w:pPr>
        <w:spacing w:before="0"/>
      </w:pPr>
      <w:r>
        <w:rPr>
          <w:b w:val="0"/>
        </w:rPr>
        <w:t>• This mission was to be carried out in 4 phases the first phase starting in December 2019, then continuing in January, February and March 2020.</w:t>
      </w:r>
    </w:p>
    <w:p>
      <w:pPr>
        <w:spacing w:before="0"/>
      </w:pPr>
      <w:r>
        <w:rPr>
          <w:b w:val="0"/>
        </w:rPr>
        <w:t>• Salient features: Four rounds of activity will be conducted over 7 working days excluding holidays.</w:t>
      </w:r>
    </w:p>
    <w:p>
      <w:pPr>
        <w:spacing w:before="0"/>
      </w:pPr>
      <w:r>
        <w:rPr>
          <w:b w:val="0"/>
        </w:rPr>
        <w:t>• Enhanced focus will be on the left-outs.</w:t>
      </w:r>
    </w:p>
    <w:p>
      <w:pPr>
        <w:spacing w:before="0"/>
      </w:pPr>
      <w:r>
        <w:rPr>
          <w:b w:val="0"/>
        </w:rPr>
        <w:t>• Focus on the Urban and underserved tribal population will be laid.</w:t>
      </w:r>
    </w:p>
    <w:p>
      <w:pPr>
        <w:spacing w:before="0"/>
      </w:pPr>
      <w:r>
        <w:rPr>
          <w:b w:val="0"/>
        </w:rPr>
        <w:t>• Interministerial coordination.</w:t>
      </w:r>
    </w:p>
    <w:p>
      <w:pPr>
        <w:spacing w:before="0"/>
      </w:pPr>
      <w:r>
        <w:rPr>
          <w:b w:val="0"/>
        </w:rPr>
        <w:t>• Enhanced immunisation sessions.</w:t>
      </w:r>
    </w:p>
    <w:p>
      <w:pPr>
        <w:spacing w:before="0"/>
      </w:pPr>
      <w:r>
        <w:rPr>
          <w:b w:val="0"/>
        </w:rPr>
        <w:t>• It was launched in 2014 by the union government after realising the incompetence of the Universal Immunisation Programme which could achieve 65% immunisation only.</w:t>
      </w:r>
    </w:p>
    <w:p>
      <w:pPr>
        <w:spacing w:before="0"/>
      </w:pPr>
      <w:r>
        <w:rPr>
          <w:b w:val="0"/>
        </w:rPr>
        <w:t>• This mission was launched to achieve full immunisation for the children up to 2 years of age and all pregnant ladies.</w:t>
      </w:r>
    </w:p>
    <w:p>
      <w:pPr>
        <w:spacing w:before="0"/>
      </w:pPr>
      <w:r>
        <w:rPr>
          <w:b w:val="0"/>
        </w:rPr>
        <w:t>• 201 districts were identified in 28 states under this mission.</w:t>
      </w:r>
    </w:p>
    <w:p>
      <w:pPr>
        <w:spacing w:before="0"/>
      </w:pPr>
      <w:r>
        <w:rPr>
          <w:b w:val="0"/>
        </w:rPr>
        <w:t>• It was launched in October 2017 to reach out to all the children and Pregnant ladies who were left under Mission Indradhanush.</w:t>
      </w:r>
    </w:p>
    <w:p>
      <w:pPr>
        <w:spacing w:before="0"/>
      </w:pPr>
      <w:r>
        <w:rPr>
          <w:b w:val="0"/>
        </w:rPr>
        <w:t>• This programme aimed to ensure full vaccination of more than 90% of the target population.</w:t>
      </w:r>
    </w:p>
    <w:p>
      <w:pPr>
        <w:spacing w:before="0"/>
      </w:pPr>
      <w:r>
        <w:rPr>
          <w:b w:val="0"/>
        </w:rPr>
        <w:t>• It was also conducted in 4 rounds in 173 focus districts.</w:t>
      </w:r>
    </w:p>
    <w:p>
      <w:pPr>
        <w:spacing w:before="0"/>
      </w:pPr>
      <w:r>
        <w:rPr>
          <w:b w:val="0"/>
        </w:rPr>
      </w:r>
    </w:p>
    <w:p>
      <w:pPr>
        <w:spacing w:after="100" w:line="360" w:lineRule="auto" w:before="0"/>
      </w:pPr>
      <w:r>
        <w:rPr>
          <w:b w:val="0"/>
        </w:rPr>
        <w:t>38. Which Union Minister of Home Affairs released a book titled Karmayodha Granth in New Delhi?</w:t>
      </w:r>
    </w:p>
    <w:p>
      <w:pPr>
        <w:spacing w:before="0"/>
      </w:pPr>
      <w:r>
        <w:rPr>
          <w:b w:val="0"/>
        </w:rPr>
      </w:r>
    </w:p>
    <w:p>
      <w:pPr>
        <w:spacing w:after="100" w:before="0"/>
      </w:pPr>
      <w:r>
        <w:rPr>
          <w:b w:val="0"/>
        </w:rPr>
        <w:t>A. P Chidambaram</w:t>
      </w:r>
    </w:p>
    <w:p>
      <w:pPr>
        <w:spacing w:after="100" w:before="0"/>
      </w:pPr>
      <w:r>
        <w:rPr>
          <w:b w:val="0"/>
        </w:rPr>
        <w:t>B. Amit Shah</w:t>
      </w:r>
    </w:p>
    <w:p>
      <w:pPr>
        <w:spacing w:after="100" w:before="0"/>
      </w:pPr>
      <w:r>
        <w:rPr>
          <w:b w:val="0"/>
        </w:rPr>
        <w:t>C. Rajnath Singh</w:t>
      </w:r>
    </w:p>
    <w:p>
      <w:pPr>
        <w:spacing w:after="100" w:before="0"/>
      </w:pPr>
      <w:r>
        <w:rPr>
          <w:b w:val="0"/>
        </w:rPr>
        <w:t>D. Sushilkumar Shinde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option: Amit Shah released the book titled Karmyodha Granth.</w:t>
      </w:r>
    </w:p>
    <w:p>
      <w:pPr>
        <w:spacing w:before="0"/>
      </w:pPr>
      <w:r>
        <w:rPr>
          <w:b w:val="0"/>
        </w:rPr>
        <w:t>• The book was released on January 7, 2020.</w:t>
      </w:r>
    </w:p>
    <w:p>
      <w:pPr>
        <w:spacing w:before="0"/>
      </w:pPr>
      <w:r>
        <w:rPr>
          <w:b w:val="0"/>
        </w:rPr>
        <w:t>• The book is based on the life story of Honourable Prime Minister Narendra Modi.</w:t>
      </w:r>
    </w:p>
    <w:p>
      <w:pPr>
        <w:spacing w:before="0"/>
      </w:pPr>
      <w:r>
        <w:rPr>
          <w:b w:val="0"/>
        </w:rPr>
        <w:t>• On the launch of this book Amit Shah while addressing the people he discussed various phases of the life of the Prime Minister.</w:t>
      </w:r>
    </w:p>
    <w:p>
      <w:pPr>
        <w:spacing w:before="0"/>
      </w:pPr>
      <w:r>
        <w:rPr>
          <w:b w:val="0"/>
        </w:rPr>
        <w:t>• Mr Shah also described a man with a beating heart for people, a statesman, a hard taskmaster, an able administrator and an ideal leader as qualities of a Karmyodha.</w:t>
      </w:r>
    </w:p>
    <w:p>
      <w:pPr>
        <w:spacing w:before="0"/>
      </w:pPr>
      <w:r>
        <w:rPr>
          <w:b w:val="0"/>
        </w:rPr>
        <w:t>• He also talked about the hardships that Mr Modi had to face while living in poverty.</w:t>
      </w:r>
    </w:p>
    <w:p>
      <w:pPr>
        <w:spacing w:before="0"/>
      </w:pPr>
      <w:r>
        <w:rPr>
          <w:b w:val="0"/>
        </w:rPr>
        <w:t>• The achievements and the developmental activities taken up by the Prime Minister were also applauded by Amit Shah.</w:t>
      </w:r>
    </w:p>
    <w:p>
      <w:pPr>
        <w:spacing w:before="0"/>
      </w:pPr>
      <w:r>
        <w:rPr>
          <w:b w:val="0"/>
        </w:rPr>
        <w:t>• He mentioned about the 13 crores free LPG connections, construction of household and public toilets, universal healthcare (Ayushman Yojana) provided to the people under the leadership of Narendra Modi.</w:t>
      </w:r>
    </w:p>
    <w:p>
      <w:pPr>
        <w:spacing w:before="0"/>
      </w:pPr>
      <w:r>
        <w:rPr>
          <w:b w:val="0"/>
        </w:rPr>
      </w:r>
    </w:p>
    <w:p>
      <w:pPr>
        <w:spacing w:after="100" w:line="360" w:lineRule="auto" w:before="0"/>
      </w:pPr>
      <w:r>
        <w:rPr>
          <w:b w:val="0"/>
        </w:rPr>
        <w:t>39. Which Tennis star will have a Swiss coin minted in his/her honour?</w:t>
      </w:r>
    </w:p>
    <w:p>
      <w:pPr>
        <w:spacing w:before="0"/>
      </w:pPr>
      <w:r>
        <w:rPr>
          <w:b w:val="0"/>
        </w:rPr>
      </w:r>
    </w:p>
    <w:p>
      <w:pPr>
        <w:spacing w:after="100" w:before="0"/>
      </w:pPr>
      <w:r>
        <w:rPr>
          <w:b w:val="0"/>
        </w:rPr>
        <w:t>A. Serena Williams</w:t>
      </w:r>
    </w:p>
    <w:p>
      <w:pPr>
        <w:spacing w:after="100" w:before="0"/>
      </w:pPr>
      <w:r>
        <w:rPr>
          <w:b w:val="0"/>
        </w:rPr>
        <w:t>B. Rafael Nadal</w:t>
      </w:r>
    </w:p>
    <w:p>
      <w:pPr>
        <w:spacing w:after="100" w:before="0"/>
      </w:pPr>
      <w:r>
        <w:rPr>
          <w:b w:val="0"/>
        </w:rPr>
        <w:t>C. Roger Federer</w:t>
      </w:r>
    </w:p>
    <w:p>
      <w:pPr>
        <w:spacing w:after="100" w:before="0"/>
      </w:pPr>
      <w:r>
        <w:rPr>
          <w:b w:val="0"/>
        </w:rPr>
        <w:t>D. Novak Djokovic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Roger Federer will have a Swiss coin minted to his honour.</w:t>
      </w:r>
    </w:p>
    <w:p>
      <w:pPr>
        <w:spacing w:before="0"/>
      </w:pPr>
      <w:r>
        <w:rPr>
          <w:b w:val="0"/>
        </w:rPr>
        <w:t>• The Swissmint announced to mint 20 Franc coins in honour of Roger Federer in December 2019.</w:t>
      </w:r>
    </w:p>
    <w:p>
      <w:pPr>
        <w:spacing w:before="0"/>
      </w:pPr>
      <w:r>
        <w:rPr>
          <w:b w:val="0"/>
        </w:rPr>
        <w:t>• With this, he will become the only Swiss personality to have a coin minted to his honour while alive.</w:t>
      </w:r>
    </w:p>
    <w:p>
      <w:pPr>
        <w:spacing w:before="0"/>
      </w:pPr>
      <w:r>
        <w:rPr>
          <w:b w:val="0"/>
        </w:rPr>
        <w:t>• Roger Federer is a Swiss Tennis Player.</w:t>
      </w:r>
    </w:p>
    <w:p>
      <w:pPr>
        <w:spacing w:before="0"/>
      </w:pPr>
      <w:r>
        <w:rPr>
          <w:b w:val="0"/>
        </w:rPr>
        <w:t>• He has 20 Grandslam Titles to his name highest in the men's category.</w:t>
      </w:r>
    </w:p>
    <w:p>
      <w:pPr>
        <w:spacing w:before="0"/>
      </w:pPr>
      <w:r>
        <w:rPr>
          <w:b w:val="0"/>
        </w:rPr>
        <w:t>• Serena Williams is an American Tennis player with 23 Grand slams to her name, the highest for any player of the modern era.</w:t>
      </w:r>
    </w:p>
    <w:p>
      <w:pPr>
        <w:spacing w:before="0"/>
      </w:pPr>
      <w:r>
        <w:rPr>
          <w:b w:val="0"/>
        </w:rPr>
        <w:t>• Rafael Nadal a Tennis Player from Spain has won the Grandslam 20 times.</w:t>
      </w:r>
    </w:p>
    <w:p>
      <w:pPr>
        <w:spacing w:before="0"/>
      </w:pPr>
      <w:r>
        <w:rPr>
          <w:b w:val="0"/>
        </w:rPr>
        <w:t>• After winning the 2021 Wimbledon title Novak Djokovic is now level with Roger Federer and Rafael Nadal in the list of most singles Grand Slam titles in men’s history.</w:t>
      </w:r>
    </w:p>
    <w:p>
      <w:pPr>
        <w:spacing w:before="0"/>
      </w:pPr>
      <w:r>
        <w:rPr>
          <w:b w:val="0"/>
        </w:rPr>
      </w:r>
    </w:p>
    <w:p>
      <w:pPr>
        <w:spacing w:after="100" w:line="360" w:lineRule="auto" w:before="0"/>
      </w:pPr>
      <w:r>
        <w:rPr>
          <w:b w:val="0"/>
        </w:rPr>
        <w:t>40. In the sequence of planets in the solar system, which planet comes in between Mars and Saturn?</w:t>
      </w:r>
    </w:p>
    <w:p>
      <w:pPr>
        <w:spacing w:before="0"/>
      </w:pPr>
      <w:r>
        <w:rPr>
          <w:b w:val="0"/>
        </w:rPr>
      </w:r>
    </w:p>
    <w:p>
      <w:pPr>
        <w:spacing w:after="100" w:before="0"/>
      </w:pPr>
      <w:r>
        <w:rPr>
          <w:b w:val="0"/>
        </w:rPr>
        <w:t>A. Venus</w:t>
      </w:r>
    </w:p>
    <w:p>
      <w:pPr>
        <w:spacing w:after="100" w:before="0"/>
      </w:pPr>
      <w:r>
        <w:rPr>
          <w:b w:val="0"/>
        </w:rPr>
        <w:t>B. Jupiter</w:t>
      </w:r>
    </w:p>
    <w:p>
      <w:pPr>
        <w:spacing w:after="100" w:before="0"/>
      </w:pPr>
      <w:r>
        <w:rPr>
          <w:b w:val="0"/>
        </w:rPr>
        <w:t>C. Mercury</w:t>
      </w:r>
    </w:p>
    <w:p>
      <w:pPr>
        <w:spacing w:after="100" w:before="0"/>
      </w:pPr>
      <w:r>
        <w:rPr>
          <w:b w:val="0"/>
        </w:rPr>
        <w:t>D. Uranus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Planet Jupiter comes in between Mars and Saturn. Planet Characteristics/ Features Venus Jupiter Mercury Uranus Mars Saturn</w:t>
      </w:r>
    </w:p>
    <w:p>
      <w:pPr>
        <w:spacing w:before="0"/>
      </w:pPr>
      <w:r>
        <w:rPr>
          <w:b w:val="0"/>
        </w:rPr>
        <w:t>• Earth's Twin.</w:t>
      </w:r>
    </w:p>
    <w:p>
      <w:pPr>
        <w:spacing w:before="0"/>
      </w:pPr>
      <w:r>
        <w:rPr>
          <w:b w:val="0"/>
        </w:rPr>
        <w:t>• Also known as Evening and Morning star.</w:t>
      </w:r>
    </w:p>
    <w:p>
      <w:pPr>
        <w:spacing w:before="0"/>
      </w:pPr>
      <w:r>
        <w:rPr>
          <w:b w:val="0"/>
        </w:rPr>
        <w:t>• Hottest planet of our Solar system.</w:t>
      </w:r>
    </w:p>
    <w:p>
      <w:pPr>
        <w:spacing w:before="0"/>
      </w:pPr>
      <w:r>
        <w:rPr>
          <w:b w:val="0"/>
        </w:rPr>
        <w:t>• Has no satellite.</w:t>
      </w:r>
    </w:p>
    <w:p>
      <w:pPr>
        <w:spacing w:before="0"/>
      </w:pPr>
      <w:r>
        <w:rPr>
          <w:b w:val="0"/>
        </w:rPr>
        <w:t>• Rotates from East to West.</w:t>
      </w:r>
    </w:p>
    <w:p>
      <w:pPr>
        <w:spacing w:before="0"/>
      </w:pPr>
      <w:r>
        <w:rPr>
          <w:b w:val="0"/>
        </w:rPr>
        <w:t>• This gas giant is the largest planet of our Solar system.</w:t>
      </w:r>
    </w:p>
    <w:p>
      <w:pPr>
        <w:spacing w:before="0"/>
      </w:pPr>
      <w:r>
        <w:rPr>
          <w:b w:val="0"/>
        </w:rPr>
        <w:t>• Great Red Spot on Jupiter is a massive hurricane present there for centuries.</w:t>
      </w:r>
    </w:p>
    <w:p>
      <w:pPr>
        <w:spacing w:before="0"/>
      </w:pPr>
      <w:r>
        <w:rPr>
          <w:b w:val="0"/>
        </w:rPr>
        <w:t>• Io, Europa, Ganymede (biggest) and Callisto are the prominent moons of Jupiter.</w:t>
      </w:r>
    </w:p>
    <w:p>
      <w:pPr>
        <w:spacing w:before="0"/>
      </w:pPr>
      <w:r>
        <w:rPr>
          <w:b w:val="0"/>
        </w:rPr>
        <w:t>• The planet nearest to the sun.</w:t>
      </w:r>
    </w:p>
    <w:p>
      <w:pPr>
        <w:spacing w:before="0"/>
      </w:pPr>
      <w:r>
        <w:rPr>
          <w:b w:val="0"/>
        </w:rPr>
        <w:t>• No atmosphere and no satellites.</w:t>
      </w:r>
    </w:p>
    <w:p>
      <w:pPr>
        <w:spacing w:before="0"/>
      </w:pPr>
      <w:r>
        <w:rPr>
          <w:b w:val="0"/>
        </w:rPr>
        <w:t>• Was discovered in 1781 by William Hershel.</w:t>
      </w:r>
    </w:p>
    <w:p>
      <w:pPr>
        <w:spacing w:before="0"/>
      </w:pPr>
      <w:r>
        <w:rPr>
          <w:b w:val="0"/>
        </w:rPr>
        <w:t>• Rotates from north to south.</w:t>
      </w:r>
    </w:p>
    <w:p>
      <w:pPr>
        <w:spacing w:before="0"/>
      </w:pPr>
      <w:r>
        <w:rPr>
          <w:b w:val="0"/>
        </w:rPr>
        <w:t>• Has nine faint rings around it.</w:t>
      </w:r>
    </w:p>
    <w:p>
      <w:pPr>
        <w:spacing w:before="0"/>
      </w:pPr>
      <w:r>
        <w:rPr>
          <w:b w:val="0"/>
        </w:rPr>
        <w:t>• Also known as Red Planet due to the presence of Iron Oxide in its soil.</w:t>
      </w:r>
    </w:p>
    <w:p>
      <w:pPr>
        <w:spacing w:before="0"/>
      </w:pPr>
      <w:r>
        <w:rPr>
          <w:b w:val="0"/>
        </w:rPr>
        <w:t>• Olympus Mons is considered the tallest mountain of our Solar system.</w:t>
      </w:r>
    </w:p>
    <w:p>
      <w:pPr>
        <w:spacing w:before="0"/>
      </w:pPr>
      <w:r>
        <w:rPr>
          <w:b w:val="0"/>
        </w:rPr>
        <w:t>• Phobos and Demos are the two moons of Mars.</w:t>
      </w:r>
    </w:p>
    <w:p>
      <w:pPr>
        <w:spacing w:before="0"/>
      </w:pPr>
      <w:r>
        <w:rPr>
          <w:b w:val="0"/>
        </w:rPr>
        <w:t>• It has the lowest density in our Solar system.</w:t>
      </w:r>
    </w:p>
    <w:p>
      <w:pPr>
        <w:spacing w:before="0"/>
      </w:pPr>
      <w:r>
        <w:rPr>
          <w:b w:val="0"/>
        </w:rPr>
        <w:t>• Has a beautiful ring system around it.</w:t>
      </w:r>
    </w:p>
    <w:p>
      <w:pPr>
        <w:spacing w:before="0"/>
      </w:pPr>
      <w:r>
        <w:rPr>
          <w:b w:val="0"/>
        </w:rPr>
        <w:t>• Titan is one of the prominent moons of Saturn</w:t>
      </w:r>
    </w:p>
    <w:p>
      <w:pPr>
        <w:spacing w:before="0"/>
      </w:pPr>
      <w:r>
        <w:rPr>
          <w:b w:val="0"/>
        </w:rPr>
        <w:t>• Saturn is known as Moon king of the atmosphere with146 moons discovered moons (earlier it was Jupiter).</w:t>
      </w:r>
    </w:p>
    <w:p>
      <w:pPr>
        <w:spacing w:before="0"/>
      </w:pPr>
      <w:r>
        <w:rPr>
          <w:b w:val="0"/>
        </w:rPr>
      </w:r>
    </w:p>
    <w:p>
      <w:pPr>
        <w:spacing w:after="100" w:line="360" w:lineRule="auto" w:before="0"/>
      </w:pPr>
      <w:r>
        <w:rPr>
          <w:b w:val="0"/>
        </w:rPr>
        <w:t>41. Which part of the body is responsible for the manufacture of red blood cells?</w:t>
      </w:r>
    </w:p>
    <w:p>
      <w:pPr>
        <w:spacing w:before="0"/>
      </w:pPr>
      <w:r>
        <w:rPr>
          <w:b w:val="0"/>
        </w:rPr>
      </w:r>
    </w:p>
    <w:p>
      <w:pPr>
        <w:spacing w:after="100" w:before="0"/>
      </w:pPr>
      <w:r>
        <w:rPr>
          <w:b w:val="0"/>
        </w:rPr>
        <w:t>A. Brain</w:t>
      </w:r>
    </w:p>
    <w:p>
      <w:pPr>
        <w:spacing w:after="100" w:before="0"/>
      </w:pPr>
      <w:r>
        <w:rPr>
          <w:b w:val="0"/>
        </w:rPr>
        <w:t>B. Bone marrow</w:t>
      </w:r>
    </w:p>
    <w:p>
      <w:pPr>
        <w:spacing w:after="100" w:before="0"/>
      </w:pPr>
      <w:r>
        <w:rPr>
          <w:b w:val="0"/>
        </w:rPr>
        <w:t>C. Heart</w:t>
      </w:r>
    </w:p>
    <w:p>
      <w:pPr>
        <w:spacing w:after="100" w:before="0"/>
      </w:pPr>
      <w:r>
        <w:rPr>
          <w:b w:val="0"/>
        </w:rPr>
        <w:t>D. Lungs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to the question of which body part produces red blood cells is the bone marrow. Bone marrow is the soft tissue inside bones that produces stem cells, which can transform into different types of cells. Hematopoietic stem cells turn into blood cells, including red blood cells. Red blood cells contain hemoglobin and have no nucleus, and are produced in bone marrow, spleen, and liver in fetuses.</w:t>
      </w:r>
    </w:p>
    <w:p>
      <w:pPr>
        <w:spacing w:before="0"/>
      </w:pPr>
      <w:r>
        <w:rPr>
          <w:b w:val="0"/>
        </w:rPr>
      </w:r>
    </w:p>
    <w:p>
      <w:pPr>
        <w:spacing w:after="100" w:line="360" w:lineRule="auto" w:before="0"/>
      </w:pPr>
      <w:r>
        <w:rPr>
          <w:b w:val="0"/>
        </w:rPr>
        <w:t>42. Which city of India is known as 'The Athens of the East'?</w:t>
      </w:r>
    </w:p>
    <w:p>
      <w:pPr>
        <w:spacing w:before="0"/>
      </w:pPr>
      <w:r>
        <w:rPr>
          <w:b w:val="0"/>
        </w:rPr>
      </w:r>
    </w:p>
    <w:p>
      <w:pPr>
        <w:spacing w:after="100" w:before="0"/>
      </w:pPr>
      <w:r>
        <w:rPr>
          <w:b w:val="0"/>
        </w:rPr>
        <w:t>A. Madurai</w:t>
      </w:r>
    </w:p>
    <w:p>
      <w:pPr>
        <w:spacing w:after="100" w:before="0"/>
      </w:pPr>
      <w:r>
        <w:rPr>
          <w:b w:val="0"/>
        </w:rPr>
        <w:t>B. Allahabad</w:t>
      </w:r>
    </w:p>
    <w:p>
      <w:pPr>
        <w:spacing w:after="100" w:before="0"/>
      </w:pPr>
      <w:r>
        <w:rPr>
          <w:b w:val="0"/>
        </w:rPr>
        <w:t>C. Kochi</w:t>
      </w:r>
    </w:p>
    <w:p>
      <w:pPr>
        <w:spacing w:after="100" w:before="0"/>
      </w:pPr>
      <w:r>
        <w:rPr>
          <w:b w:val="0"/>
        </w:rPr>
        <w:t>D. Patna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Madurai is known as 'The Athens of the East' due to its rich cultural heritage, architectural marvels, and historical significance. The city is famous for the Meenakshi Amman Temple, showcasing intricate carvings and vibrant artistry, which symbolize its prominence as a center of art, learning, and spirituality in ancient India.</w:t>
      </w:r>
    </w:p>
    <w:p>
      <w:pPr>
        <w:spacing w:before="0"/>
      </w:pPr>
      <w:r>
        <w:rPr>
          <w:b w:val="0"/>
        </w:rPr>
      </w:r>
    </w:p>
    <w:p>
      <w:pPr>
        <w:spacing w:after="100" w:line="360" w:lineRule="auto" w:before="0"/>
      </w:pPr>
      <w:r>
        <w:rPr>
          <w:b w:val="0"/>
        </w:rPr>
        <w:t>43. The expression 3 sec2 θ tan2 θ + tan6 θ – sec6 θ is equal to:</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 sec2 θ tan2 θ + tan6 θ – sec6 θ ⇒ 3 sec2 θ tan2 θ + (tan2 θ)3 – (sec2 θ)3 ⇒ 3 sec2 θ tan2 θ + (tan2 θ – sec2 θ) (tan4 θ + sec4 θ + tan2 θ sec2 θ) ⇒ 3 sec2 θ tan2 θ + (–1) [tan4 θ + sec4 θ – 2 tan2 θ sec2 θ + 3tan2 θ sec2 θ] ⇒ 3 sec2 θ tan2 θ + (–1) [(tan2 θ – sec2 θ)2 + 3 tan2 θ sec2 θ] ⇒ 3 sec2 θ tan2 θ + (–1) [(–1)2 + 3 sec2 θ tan2 θ] ⇒ 3 sec2 θ tan2 θ + (–1) [1 + 3 sec2 θ tan2 θ] ⇒ 3 sec2 θ tan2 θ – 1 – 3 sec2 θ tan2 θ ⇒ (–1)</w:t>
      </w:r>
    </w:p>
    <w:p>
      <w:pPr>
        <w:spacing w:before="0"/>
      </w:pPr>
      <w:r>
        <w:rPr>
          <w:b w:val="0"/>
        </w:rPr>
      </w:r>
    </w:p>
    <w:p>
      <w:pPr>
        <w:spacing w:after="100" w:line="360" w:lineRule="auto" w:before="0"/>
      </w:pPr>
      <w:r>
        <w:rPr>
          <w:b w:val="0"/>
        </w:rPr>
        <w:t>44. If a + b + c = 7 and ab + bc + ca = –6, then the value of a3 + b3 + c3 – 3abc is:</w:t>
      </w:r>
    </w:p>
    <w:p>
      <w:pPr>
        <w:spacing w:before="0"/>
      </w:pPr>
      <w:r>
        <w:rPr>
          <w:b w:val="0"/>
        </w:rPr>
      </w:r>
    </w:p>
    <w:p>
      <w:pPr>
        <w:spacing w:after="100" w:before="0"/>
      </w:pPr>
      <w:r>
        <w:rPr>
          <w:b w:val="0"/>
        </w:rPr>
        <w:t>A. 469</w:t>
      </w:r>
    </w:p>
    <w:p>
      <w:pPr>
        <w:spacing w:after="100" w:before="0"/>
      </w:pPr>
      <w:r>
        <w:rPr>
          <w:b w:val="0"/>
        </w:rPr>
        <w:t>B. 472</w:t>
      </w:r>
    </w:p>
    <w:p>
      <w:pPr>
        <w:spacing w:after="100" w:before="0"/>
      </w:pPr>
      <w:r>
        <w:rPr>
          <w:b w:val="0"/>
        </w:rPr>
        <w:t>C. 463</w:t>
      </w:r>
    </w:p>
    <w:p>
      <w:pPr>
        <w:spacing w:after="100" w:before="0"/>
      </w:pPr>
      <w:r>
        <w:rPr>
          <w:b w:val="0"/>
        </w:rPr>
        <w:t>D. 479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a3 + b3 + c3 – 3abc = (a + b + c) [(a + b + c)2 – 3 (ab + bc + ca)] ⇒ a3 + b3 + c3 – 3abc = 7 [72 – 3 (–6)] = 7 [49 + 18] = 7 × 67 = 469</w:t>
      </w:r>
    </w:p>
    <w:p>
      <w:pPr>
        <w:spacing w:before="0"/>
      </w:pPr>
      <w:r>
        <w:rPr>
          <w:b w:val="0"/>
        </w:rPr>
      </w:r>
    </w:p>
    <w:p>
      <w:pPr>
        <w:spacing w:after="100" w:line="360" w:lineRule="auto" w:before="0"/>
      </w:pPr>
      <w:r>
        <w:rPr>
          <w:b w:val="0"/>
        </w:rPr>
        <w:t>45. Two chord AB and CD of a circle are produced to intersect each other at a point P outside the circle. If AB = 7 cm, BP = 4.2 cm and PD = 2.8 cm, then the length of CD is:</w:t>
      </w:r>
    </w:p>
    <w:p>
      <w:pPr>
        <w:spacing w:before="0"/>
      </w:pPr>
      <w:r>
        <w:rPr>
          <w:b w:val="0"/>
        </w:rPr>
      </w:r>
    </w:p>
    <w:p>
      <w:pPr>
        <w:spacing w:after="100" w:before="0"/>
      </w:pPr>
      <w:r>
        <w:rPr>
          <w:b w:val="0"/>
        </w:rPr>
        <w:t>A. 15.8 cm</w:t>
      </w:r>
    </w:p>
    <w:p>
      <w:pPr>
        <w:spacing w:after="100" w:before="0"/>
      </w:pPr>
      <w:r>
        <w:rPr>
          <w:b w:val="0"/>
        </w:rPr>
        <w:t>B. 12 cm</w:t>
      </w:r>
    </w:p>
    <w:p>
      <w:pPr>
        <w:spacing w:after="100" w:before="0"/>
      </w:pPr>
      <w:r>
        <w:rPr>
          <w:b w:val="0"/>
        </w:rPr>
        <w:t>C. 14 cm</w:t>
      </w:r>
    </w:p>
    <w:p>
      <w:pPr>
        <w:spacing w:after="100" w:before="0"/>
      </w:pPr>
      <w:r>
        <w:rPr>
          <w:b w:val="0"/>
        </w:rPr>
        <w:t>D. 14.6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PB = 4.2 cm and AB = 7 cm AP = 4.2 + 7 = 11.2 PD = 2.8 cm and Let CD = x. PC = 2.8 + x As we know, AP × PB = PC × PD 11.2 × 4.2 = 2.8 × (x + 2.8) ⇒ x + 2.8 = (11.2 × 4.2)/2.8 ⇒ x + 2.8 = 16.8 ⇒ x = 16.8 – 2.8 ⇒ x = 14 cm</w:t>
      </w:r>
    </w:p>
    <w:p>
      <w:pPr>
        <w:spacing w:before="0"/>
      </w:pPr>
      <w:r>
        <w:rPr>
          <w:b w:val="0"/>
        </w:rPr>
      </w:r>
    </w:p>
    <w:p>
      <w:pPr>
        <w:spacing w:after="100" w:line="360" w:lineRule="auto" w:before="0"/>
      </w:pPr>
      <w:r>
        <w:rPr>
          <w:b w:val="0"/>
        </w:rPr>
        <w:t>46. A cylindrical vessel of radius 30 cm and height 42 cm is full of water. Its contents are emptied into a rectangular tub of length 75 cm and breadth 44 cm. The height (in cm) to which the water rises in the tub is: (Take π = 22/7)</w:t>
      </w:r>
    </w:p>
    <w:p>
      <w:pPr>
        <w:spacing w:before="0"/>
      </w:pPr>
      <w:r>
        <w:rPr>
          <w:b w:val="0"/>
        </w:rPr>
      </w:r>
    </w:p>
    <w:p>
      <w:pPr>
        <w:spacing w:after="100" w:before="0"/>
      </w:pPr>
      <w:r>
        <w:rPr>
          <w:b w:val="0"/>
        </w:rPr>
        <w:t>A. 36</w:t>
      </w:r>
    </w:p>
    <w:p>
      <w:pPr>
        <w:spacing w:after="100" w:before="0"/>
      </w:pPr>
      <w:r>
        <w:rPr>
          <w:b w:val="0"/>
        </w:rPr>
        <w:t>B. 45</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cylindrical vessel r = 30 cm Height of cylindrical vessel h = 42 cm Length of rectangular tub L = 75 cm Breadth of rectangular tub B = 44 cm Le the height of the rectangular tub be H cm As we know, Volume of cylindrical vessel = πr2h The volume of rectangular tub = L × B × H According to the question 75 × 44 × H = (22/7) × 30 × 30 × 42 ⇒ H = (22 × 30 × 30 × 6)/(75 × 44) ⇒ H = 36</w:t>
      </w:r>
    </w:p>
    <w:p>
      <w:pPr>
        <w:spacing w:before="0"/>
      </w:pPr>
      <w:r>
        <w:rPr>
          <w:b w:val="0"/>
        </w:rPr>
      </w:r>
    </w:p>
    <w:p>
      <w:pPr>
        <w:spacing w:after="100" w:line="360" w:lineRule="auto" w:before="0"/>
      </w:pPr>
      <w:r>
        <w:rPr>
          <w:b w:val="0"/>
        </w:rPr>
        <w:t>47. If P = ^4 - 8xx^3 - x^2 - 2x, Q = ^2 + 2x + 1x^2 - 4x - 5 and R = 2x^2 + 4x + 8x - 5, then (P × Q) ÷ R is equal to:</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1/2</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Q ÷ R ^4 - 8xx^3 - x^2 - 2x × ^2 + 2x + 1x^2 - 4x - 5 ÷ 2x^2 + 4x + 8x - 5 ⇒ (x^3 - 2^3)x(x^2 - x - 2) × ^2 + 2x + 1x^2 - 4x - 5 × ≤ft( x - 5 )2(x^2 + 2x + 4) ⇒ ≤ft( x - 2 )≤ft( x^2 + 4 + 2x )x(x^2 - 2x + x - 2) × ^2 + 2 × x × 1 + 1^2x^2 - 5x + x - 5 × ≤ft( x - 5 )2(x^2 + 2x + 4) ⇒ ≤ft( x - 2 )≤ft( x^2 + 4 + 2x )x≤ft( x - 2 ) + 1≤ft( x - 2 ) × ≤ft( x + 1 )^2x≤ft( x - 5 ) + 1≤ft( x - 5 ) × ≤ft( x - 5 )2(x^2 + 2x + 4) ⇒ ≤ft( x - 2 )≤ft( x - 2 )≤ft( x + 1 ) × ≤ft( x + 1 )^2≤ft( x - 5 )≤ft( x + 1 ) × ≤ft( x - 5 )2 ⇒ 1/2</w:t>
      </w:r>
    </w:p>
    <w:p>
      <w:pPr>
        <w:spacing w:before="0"/>
      </w:pPr>
      <w:r>
        <w:rPr>
          <w:b w:val="0"/>
        </w:rPr>
      </w:r>
    </w:p>
    <w:p>
      <w:pPr>
        <w:spacing w:after="100" w:line="360" w:lineRule="auto" w:before="0"/>
      </w:pPr>
      <w:r>
        <w:rPr>
          <w:b w:val="0"/>
        </w:rPr>
        <w:t>48. The income of A is 60% less than that of B, and the expenditure of A is equal to 60% of B’s expenditure. If A’s income is equal to 70% of B’s expenditure, then what is the ratio of the saving of A and B?</w:t>
      </w:r>
    </w:p>
    <w:p>
      <w:pPr>
        <w:spacing w:before="0"/>
      </w:pPr>
      <w:r>
        <w:rPr>
          <w:b w:val="0"/>
        </w:rPr>
      </w:r>
    </w:p>
    <w:p>
      <w:pPr>
        <w:spacing w:after="100" w:before="0"/>
      </w:pPr>
      <w:r>
        <w:rPr>
          <w:b w:val="0"/>
        </w:rPr>
        <w:t>A. 3 : 8</w:t>
      </w:r>
    </w:p>
    <w:p>
      <w:pPr>
        <w:spacing w:after="100" w:before="0"/>
      </w:pPr>
      <w:r>
        <w:rPr>
          <w:b w:val="0"/>
        </w:rPr>
        <w:t>B. 2 : 15</w:t>
      </w:r>
    </w:p>
    <w:p>
      <w:pPr>
        <w:spacing w:after="100" w:before="0"/>
      </w:pPr>
      <w:r>
        <w:rPr>
          <w:b w:val="0"/>
        </w:rPr>
        <w:t>C. 4 : 7</w:t>
      </w:r>
    </w:p>
    <w:p>
      <w:pPr>
        <w:spacing w:after="100" w:before="0"/>
      </w:pPr>
      <w:r>
        <w:rPr>
          <w:b w:val="0"/>
        </w:rPr>
        <w:t>D. 5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income of B be Rs. 5x income of A is 60% less than that of B (100 - 60)/100 = 2/5 Income of A = 5x × (2/5) = Rs. 2x Let the expenditure of B be Rs. 5y expenditure of A is equal to 60% of B’s expenditure 60/100 = 3/5 Expenditure of A = 5y × (3/5) = 3y According to the question 2x = 5y × (70/100) ⇒ 2x = y × (7/2) ⇒ 4x = 7y ⇒ x : y = 7 : 4 Savings of A = 2x – 3y = 2 × 7 – 3 × 4 = 14 – 12 = 2 Savings of B = 5x – 5y = 5 (7 – 4) = 5 × 3 = 15 ∴ Ratio of savings A to B = 2 : 15</w:t>
      </w:r>
    </w:p>
    <w:p>
      <w:pPr>
        <w:spacing w:before="0"/>
      </w:pPr>
      <w:r>
        <w:rPr>
          <w:b w:val="0"/>
        </w:rPr>
      </w:r>
    </w:p>
    <w:p>
      <w:pPr>
        <w:spacing w:after="100" w:line="360" w:lineRule="auto" w:before="0"/>
      </w:pPr>
      <w:r>
        <w:rPr>
          <w:b w:val="0"/>
        </w:rPr>
        <w:t>49. In ΔPQR, ∠Q = 85° and ∠R = 65°. Points S and T are on the sides PQ and PR, respectively such that ∠STR = 95° and the ratio of the QR and ST is 9 : 5. If PQ = 21.6 cm, then the length of PT is:</w:t>
      </w:r>
    </w:p>
    <w:p>
      <w:pPr>
        <w:spacing w:before="0"/>
      </w:pPr>
      <w:r>
        <w:rPr>
          <w:b w:val="0"/>
        </w:rPr>
      </w:r>
    </w:p>
    <w:p>
      <w:pPr>
        <w:spacing w:after="100" w:before="0"/>
      </w:pPr>
      <w:r>
        <w:rPr>
          <w:b w:val="0"/>
        </w:rPr>
        <w:t>A. 12 cm</w:t>
      </w:r>
    </w:p>
    <w:p>
      <w:pPr>
        <w:spacing w:after="100" w:before="0"/>
      </w:pPr>
      <w:r>
        <w:rPr>
          <w:b w:val="0"/>
        </w:rPr>
        <w:t>B. 10.5 cm</w:t>
      </w:r>
    </w:p>
    <w:p>
      <w:pPr>
        <w:spacing w:after="100" w:before="0"/>
      </w:pPr>
      <w:r>
        <w:rPr>
          <w:b w:val="0"/>
        </w:rPr>
        <w:t>C. 9 cm</w:t>
      </w:r>
    </w:p>
    <w:p>
      <w:pPr>
        <w:spacing w:after="100" w:before="0"/>
      </w:pPr>
      <w:r>
        <w:rPr>
          <w:b w:val="0"/>
        </w:rPr>
        <w:t>D. 9.6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QR : ST = 9 : 5, PQ = 21.6 cm, ∠Q = 85°, ∠R = 65 and ∠STR = 95° Concept Used: Two triangles are similar if the measure of two angles is the same and vice-versa. Calculation: From the following figure ΔPTS ∼ PQR ⇒ QR/TS = PQ/PT ⇒ 9/5 = 21.6/PT ⇒ PT = (21.6 × 5)/9 ⇒ PT = 12 cm ∴ The length of PT is 12 cm.</w:t>
      </w:r>
    </w:p>
    <w:p>
      <w:pPr>
        <w:spacing w:before="0"/>
      </w:pPr>
      <w:r>
        <w:rPr>
          <w:b w:val="0"/>
        </w:rPr>
      </w:r>
    </w:p>
    <w:p>
      <w:pPr>
        <w:spacing w:after="100" w:line="360" w:lineRule="auto" w:before="0"/>
      </w:pPr>
      <w:r>
        <w:rPr>
          <w:b w:val="0"/>
        </w:rPr>
        <w:t>50. The marked price of an article is Rs. 740. After two successive discounts of 15% and x%, it is sold for Rs. 566.10. What is the value of x?</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MP of the article = Rs. 740 After getting 15% discount the first SP of the article = 740 × (85/100) = 629 Second SP of the article = Rs. 566.10 Second discount = 629 – 566.10 = 62.9 ∴ Second discount percentage = (62.9/629) × 100 = 10%</w:t>
      </w:r>
    </w:p>
    <w:p>
      <w:pPr>
        <w:spacing w:before="0"/>
      </w:pPr>
      <w:r>
        <w:rPr>
          <w:b w:val="0"/>
        </w:rPr>
      </w:r>
    </w:p>
    <w:p>
      <w:pPr>
        <w:spacing w:after="100" w:line="360" w:lineRule="auto" w:before="0"/>
      </w:pPr>
      <w:r>
        <w:rPr>
          <w:b w:val="0"/>
        </w:rPr>
        <w:t>51. If 30x2 – 15x + 1 = 0, then what is the value of 25x2 + (36x2)–1?</w:t>
      </w:r>
    </w:p>
    <w:p>
      <w:pPr>
        <w:spacing w:before="0"/>
      </w:pPr>
      <w:r>
        <w:rPr>
          <w:b w:val="0"/>
        </w:rPr>
      </w:r>
    </w:p>
    <w:p>
      <w:pPr>
        <w:spacing w:after="100" w:before="0"/>
      </w:pPr>
      <w:r>
        <w:rPr>
          <w:b w:val="0"/>
        </w:rPr>
        <w:t>A. 65/12</w:t>
      </w:r>
    </w:p>
    <w:p>
      <w:pPr>
        <w:spacing w:after="100" w:before="0"/>
      </w:pPr>
      <w:r>
        <w:rPr>
          <w:b w:val="0"/>
        </w:rPr>
        <w:t>B. 6(1/4)</w:t>
      </w:r>
    </w:p>
    <w:p>
      <w:pPr>
        <w:spacing w:after="100" w:before="0"/>
      </w:pPr>
      <w:r>
        <w:rPr>
          <w:b w:val="0"/>
        </w:rPr>
        <w:t>C. 9/2</w:t>
      </w:r>
    </w:p>
    <w:p>
      <w:pPr>
        <w:spacing w:after="100" w:before="0"/>
      </w:pPr>
      <w:r>
        <w:rPr>
          <w:b w:val="0"/>
        </w:rPr>
        <w:t>D. 55/12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30x2 – 15 x + 1 = 0 Divide by 6x 5x – 15/6 + 1/6x = 0 ⇒ 5x + 1/6x = 5/2 Squaring on both sides (5x + 1/6x)2 = (5/2)2 ⇒ 25x2 + 1/36x2 + 2 × 5x × 1/6x = 25/4 ⇒ 25x2 + 1/36x2 + 5/3 = 25/4 ⇒ 25x2 + 1/36x2 = 25/4 – 5/3 ⇒ 25x2 + 1/36x2 = 55/12</w:t>
      </w:r>
    </w:p>
    <w:p>
      <w:pPr>
        <w:spacing w:before="0"/>
      </w:pPr>
      <w:r>
        <w:rPr>
          <w:b w:val="0"/>
        </w:rPr>
      </w:r>
    </w:p>
    <w:p>
      <w:pPr>
        <w:spacing w:after="100" w:line="360" w:lineRule="auto" w:before="0"/>
      </w:pPr>
      <w:r>
        <w:rPr>
          <w:b w:val="0"/>
        </w:rPr>
        <w:t>52. The ratio of boys and girls in a group is 7 : 6. If 4 more boys join the group and 3 girls leave the group, then the ratio of boys to girls becomes 4 : 3. What is the total number of boys and girls initially in the group?</w:t>
      </w:r>
    </w:p>
    <w:p>
      <w:pPr>
        <w:spacing w:before="0"/>
      </w:pPr>
      <w:r>
        <w:rPr>
          <w:b w:val="0"/>
        </w:rPr>
      </w:r>
    </w:p>
    <w:p>
      <w:pPr>
        <w:spacing w:after="100" w:before="0"/>
      </w:pPr>
      <w:r>
        <w:rPr>
          <w:b w:val="0"/>
        </w:rPr>
        <w:t>A. 104</w:t>
      </w:r>
    </w:p>
    <w:p>
      <w:pPr>
        <w:spacing w:after="100" w:before="0"/>
      </w:pPr>
      <w:r>
        <w:rPr>
          <w:b w:val="0"/>
        </w:rPr>
        <w:t>B. 91</w:t>
      </w:r>
    </w:p>
    <w:p>
      <w:pPr>
        <w:spacing w:after="100" w:before="0"/>
      </w:pPr>
      <w:r>
        <w:rPr>
          <w:b w:val="0"/>
        </w:rPr>
        <w:t>C. 78</w:t>
      </w:r>
    </w:p>
    <w:p>
      <w:pPr>
        <w:spacing w:after="100" w:before="0"/>
      </w:pPr>
      <w:r>
        <w:rPr>
          <w:b w:val="0"/>
        </w:rPr>
        <w:t>D. 117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boys and girls in a group is = 7x : 6x According to the question (7x + 4)/(6x – 3) = 4/3 ⇒ 3 (7x + 4) = 4 (6x – 3) ⇒ 21x + 12 = 24x – 12 ⇒ 24x – 21x = 12 + 12 ⇒ 3x = 24 ⇒ x = 24/3 = 8 ∴ Number of boys and girls in the group were = 7x + 6x = 13x = 13 × 8 = 104</w:t>
      </w:r>
    </w:p>
    <w:p>
      <w:pPr>
        <w:spacing w:before="0"/>
      </w:pPr>
      <w:r>
        <w:rPr>
          <w:b w:val="0"/>
        </w:rPr>
      </w:r>
    </w:p>
    <w:p>
      <w:pPr>
        <w:spacing w:after="100" w:line="360" w:lineRule="auto" w:before="0"/>
      </w:pPr>
      <w:r>
        <w:rPr>
          <w:b w:val="0"/>
        </w:rPr>
        <w:t>53. In ΔABC, D and E are the points on sides AC and BC, respectively such that DE || AB. F is a point on CE such that DF ∥ AE. If CE = 6 cm, and CF = 2.5 cm, then BC is equal to:</w:t>
      </w:r>
    </w:p>
    <w:p>
      <w:pPr>
        <w:spacing w:before="0"/>
      </w:pPr>
      <w:r>
        <w:rPr>
          <w:b w:val="0"/>
        </w:rPr>
      </w:r>
    </w:p>
    <w:p>
      <w:pPr>
        <w:spacing w:after="100" w:before="0"/>
      </w:pPr>
      <w:r>
        <w:rPr>
          <w:b w:val="0"/>
        </w:rPr>
        <w:t>A. 12 cm</w:t>
      </w:r>
    </w:p>
    <w:p>
      <w:pPr>
        <w:spacing w:after="100" w:before="0"/>
      </w:pPr>
      <w:r>
        <w:rPr>
          <w:b w:val="0"/>
        </w:rPr>
        <w:t>B. 15.6 cm</w:t>
      </w:r>
    </w:p>
    <w:p>
      <w:pPr>
        <w:spacing w:after="100" w:before="0"/>
      </w:pPr>
      <w:r>
        <w:rPr>
          <w:b w:val="0"/>
        </w:rPr>
        <w:t>C. 14 cm</w:t>
      </w:r>
    </w:p>
    <w:p>
      <w:pPr>
        <w:spacing w:after="100" w:before="0"/>
      </w:pPr>
      <w:r>
        <w:rPr>
          <w:b w:val="0"/>
        </w:rPr>
        <w:t>D. 14.4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ΔCAE CF/CE = CD/AC CD/AC = 2.5/6 = 25/60 ⇒ CD/AC = 5/12 ------ 1) Let CF = 5x and CE = 12x In ΔCAB, CE/BC = CD/AC CD/AC = 6/BC ------ 2) From equation (1) and equation (2) 6/BC = 5/12 ⇒ BC = (12 × 6)/5 ⇒ BC = 72/5 ⇒ BC = 14.4</w:t>
      </w:r>
    </w:p>
    <w:p>
      <w:pPr>
        <w:spacing w:before="0"/>
      </w:pPr>
      <w:r>
        <w:rPr>
          <w:b w:val="0"/>
        </w:rPr>
      </w:r>
    </w:p>
    <w:p>
      <w:pPr>
        <w:spacing w:after="100" w:line="360" w:lineRule="auto" w:before="0"/>
      </w:pPr>
      <w:r>
        <w:rPr>
          <w:b w:val="0"/>
        </w:rPr>
        <w:t>54. By what percentage is the total revenue of the company from the sale of products A, B and D in 2012 and 2013 more than the total revenue from the sale of product B in 2013 to 2016? (Correct to one decimal place)</w:t>
      </w:r>
    </w:p>
    <w:p>
      <w:pPr>
        <w:spacing w:before="0"/>
      </w:pPr>
      <w:r>
        <w:rPr>
          <w:b w:val="0"/>
        </w:rPr>
      </w:r>
    </w:p>
    <w:p>
      <w:pPr>
        <w:spacing w:after="100" w:before="0"/>
      </w:pPr>
      <w:r>
        <w:rPr>
          <w:b w:val="0"/>
        </w:rPr>
        <w:t>A. 31.2</w:t>
      </w:r>
    </w:p>
    <w:p>
      <w:pPr>
        <w:spacing w:after="100" w:before="0"/>
      </w:pPr>
      <w:r>
        <w:rPr>
          <w:b w:val="0"/>
        </w:rPr>
        <w:t>B. 45.4</w:t>
      </w:r>
    </w:p>
    <w:p>
      <w:pPr>
        <w:spacing w:after="100" w:before="0"/>
      </w:pPr>
      <w:r>
        <w:rPr>
          <w:b w:val="0"/>
        </w:rPr>
        <w:t>C. 44.5</w:t>
      </w:r>
    </w:p>
    <w:p>
      <w:pPr>
        <w:spacing w:after="100" w:before="0"/>
      </w:pPr>
      <w:r>
        <w:rPr>
          <w:b w:val="0"/>
        </w:rPr>
        <w:t>D. 43.6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revenue from the sale of products A, B and D in 2012 and 2013 = 98 + 74 + 74 + 94 + 96 + 102 = 538 Total revenue from the sale of products B in 2013 to 2016 = 96 + 92 + 84 + 98 = 370 Required percentage = (538 – 370)/370 × 100 = 45.4%</w:t>
      </w:r>
    </w:p>
    <w:p>
      <w:pPr>
        <w:spacing w:before="0"/>
      </w:pPr>
      <w:r>
        <w:rPr>
          <w:b w:val="0"/>
        </w:rPr>
      </w:r>
    </w:p>
    <w:p>
      <w:pPr>
        <w:spacing w:after="100" w:line="360" w:lineRule="auto" w:before="0"/>
      </w:pPr>
      <w:r>
        <w:rPr>
          <w:b w:val="0"/>
        </w:rPr>
        <w:t>55. What is the ratio of the total revenue of the company in 2014 from the sale of all the four products to the total revenue from the sale of product C in 2014 to 2017?</w:t>
      </w:r>
    </w:p>
    <w:p>
      <w:pPr>
        <w:spacing w:before="0"/>
      </w:pPr>
      <w:r>
        <w:rPr>
          <w:b w:val="0"/>
        </w:rPr>
      </w:r>
    </w:p>
    <w:p>
      <w:pPr>
        <w:spacing w:after="100" w:before="0"/>
      </w:pPr>
      <w:r>
        <w:rPr>
          <w:b w:val="0"/>
        </w:rPr>
        <w:t>A. 14 : 23</w:t>
      </w:r>
    </w:p>
    <w:p>
      <w:pPr>
        <w:spacing w:after="100" w:before="0"/>
      </w:pPr>
      <w:r>
        <w:rPr>
          <w:b w:val="0"/>
        </w:rPr>
        <w:t>B. 7 : 9</w:t>
      </w:r>
    </w:p>
    <w:p>
      <w:pPr>
        <w:spacing w:after="100" w:before="0"/>
      </w:pPr>
      <w:r>
        <w:rPr>
          <w:b w:val="0"/>
        </w:rPr>
        <w:t>C. 7 : 10</w:t>
      </w:r>
    </w:p>
    <w:p>
      <w:pPr>
        <w:spacing w:after="100" w:before="0"/>
      </w:pPr>
      <w:r>
        <w:rPr>
          <w:b w:val="0"/>
        </w:rPr>
        <w:t>D. 18 :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revenue of the company in 2014 from the sale of all the four products = 80 + 92 + 96 + 92 = 360 Total revenue from the sale of product C in 2014 to 2017 = 96 + 88 + 93 + 103 = 380 ∴ Required ratio = 360 : 380 = 18 : 19</w:t>
      </w:r>
    </w:p>
    <w:p>
      <w:pPr>
        <w:spacing w:before="0"/>
      </w:pPr>
      <w:r>
        <w:rPr>
          <w:b w:val="0"/>
        </w:rPr>
      </w:r>
    </w:p>
    <w:p>
      <w:pPr>
        <w:spacing w:after="100" w:line="360" w:lineRule="auto" w:before="0"/>
      </w:pPr>
      <w:r>
        <w:rPr>
          <w:b w:val="0"/>
        </w:rPr>
        <w:t>56. A and B, working together, can complete a work in d days. Working alone, A takes (8 + d) days and B takes (18 + d) days to complete the same work. A works for 4 days. The remaining work will be completed by B alone, in:</w:t>
      </w:r>
    </w:p>
    <w:p>
      <w:pPr>
        <w:spacing w:before="0"/>
      </w:pPr>
      <w:r>
        <w:rPr>
          <w:b w:val="0"/>
        </w:rPr>
      </w:r>
    </w:p>
    <w:p>
      <w:pPr>
        <w:spacing w:after="100" w:before="0"/>
      </w:pPr>
      <w:r>
        <w:rPr>
          <w:b w:val="0"/>
        </w:rPr>
        <w:t>A. 18 days</w:t>
      </w:r>
    </w:p>
    <w:p>
      <w:pPr>
        <w:spacing w:after="100" w:before="0"/>
      </w:pPr>
      <w:r>
        <w:rPr>
          <w:b w:val="0"/>
        </w:rPr>
        <w:t>B. 16 days</w:t>
      </w:r>
    </w:p>
    <w:p>
      <w:pPr>
        <w:spacing w:after="100" w:before="0"/>
      </w:pPr>
      <w:r>
        <w:rPr>
          <w:b w:val="0"/>
        </w:rPr>
        <w:t>C. 24 days</w:t>
      </w:r>
    </w:p>
    <w:p>
      <w:pPr>
        <w:spacing w:after="100" w:before="0"/>
      </w:pPr>
      <w:r>
        <w:rPr>
          <w:b w:val="0"/>
        </w:rPr>
        <w:t>D. 20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1/(8 + d) + 1/(18 + d) = 1/d ⇒ (18 + d + 8 + d)/(144 + 26d + d2) = 1/d ⇒ 144 + 26d + d2 = 26d + 2d2 ⇒ d2 = 144 ⇒ d = √144 ⇒ d = 12 days A and B together, can complete the whole work = 12 days A alone can complete the whole work in = 12 + 8 = 20 days B alone can complete the whole work in = 12 + 18 = 30 days. Let the remaining work B complete in x days, then According to the question 4/20 + x/30 = 1 ⇒ x/30 = 1 – 1/5 ⇒ x/30 = 4/5 ⇒ x = 24 days Shortcut Trick D = √(8 × 18) ⇒ D = 12 A and B together, can complete the whole work = 12 days A alone can complete the whole work in = 12 + 8 = 20 days B alone can complete the whole work in = 12 + 18 = 30 days. Total work = 60 Work done by A in 4 days = 4 × 3 = 12 Remaining work = 60 – 12 = 48 ∴ Remaining work, B complete in = 48/2 = 24 days</w:t>
      </w:r>
    </w:p>
    <w:p>
      <w:pPr>
        <w:spacing w:before="0"/>
      </w:pPr>
      <w:r>
        <w:rPr>
          <w:b w:val="0"/>
        </w:rPr>
      </w:r>
    </w:p>
    <w:p>
      <w:pPr>
        <w:spacing w:after="100" w:line="360" w:lineRule="auto" w:before="0"/>
      </w:pPr>
      <w:r>
        <w:rPr>
          <w:b w:val="0"/>
        </w:rPr>
        <w:t>57. If the 6–digit numbers x35624 and 1257y4 are divisible by 11 and 72, respectively, then what is the value of (5x – 2y)?</w:t>
      </w:r>
    </w:p>
    <w:p>
      <w:pPr>
        <w:spacing w:before="0"/>
      </w:pPr>
      <w:r>
        <w:rPr>
          <w:b w:val="0"/>
        </w:rPr>
      </w:r>
    </w:p>
    <w:p>
      <w:pPr>
        <w:spacing w:after="100" w:before="0"/>
      </w:pPr>
      <w:r>
        <w:rPr>
          <w:b w:val="0"/>
        </w:rPr>
        <w:t>A. 14</w:t>
      </w:r>
    </w:p>
    <w:p>
      <w:pPr>
        <w:spacing w:after="100" w:before="0"/>
      </w:pPr>
      <w:r>
        <w:rPr>
          <w:b w:val="0"/>
        </w:rPr>
        <w:t>B. 12</w:t>
      </w:r>
    </w:p>
    <w:p>
      <w:pPr>
        <w:spacing w:after="100" w:before="0"/>
      </w:pPr>
      <w:r>
        <w:rPr>
          <w:b w:val="0"/>
        </w:rPr>
        <w:t>C. 10</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Divisibility law of 11: If the difference of the alternating sum of digits of the number is a multiple of 11 (e.g. 2343 is divisible by 11 because 2 – 3 + 4 – 3 = 0, which is a multiple of 11). Divisibility law of 8 ⇒ A number is divisible by 8 if the number formed by its last three digits is divisible by 8 Divisibility law of 9 ⇒ A number is divisible by 9 if the sum of its digits is divisible by 9. Calculation: The 6–digit numbers x35624 is divisible by 11, then ⇒ x – 3 + 5 – 6 + 2 – 4 = 0 ⇒ x + 7 – 13 = 0 ⇒ x = 6 The 6–digit number 1257y4 is divisible by 72, so we can say that the number is also divisible by 8 and 9, then ⇒ 1 + 2 + 5 + 7 + y + 4 ⇒ 19 + y If we put y = 8, then the number becomes 27 which is divisible by 9. ⇒ 5x – 2y ⇒ 5 × 6 – 2 × 8 ⇒ 30 – 16 ⇒ 14 The answer is 14.</w:t>
      </w:r>
    </w:p>
    <w:p>
      <w:pPr>
        <w:spacing w:before="0"/>
      </w:pPr>
      <w:r>
        <w:rPr>
          <w:b w:val="0"/>
        </w:rPr>
      </w:r>
    </w:p>
    <w:p>
      <w:pPr>
        <w:spacing w:after="100" w:line="360" w:lineRule="auto" w:before="0"/>
      </w:pPr>
      <w:r>
        <w:rPr>
          <w:b w:val="0"/>
        </w:rPr>
        <w:t>58. The value of 5(1/2) ÷ 3(2/3) of(1/4) + ≤ft( 5(1/9) - 7(7/8) ÷ 9920 ) × 9115 ÷ 5 of 110 - 10 × 10 ÷ 20 is:</w:t>
      </w:r>
    </w:p>
    <w:p>
      <w:pPr>
        <w:spacing w:before="0"/>
      </w:pPr>
      <w:r>
        <w:rPr>
          <w:b w:val="0"/>
        </w:rPr>
      </w:r>
    </w:p>
    <w:p>
      <w:pPr>
        <w:spacing w:after="100" w:before="0"/>
      </w:pPr>
      <w:r>
        <w:rPr>
          <w:b w:val="0"/>
        </w:rPr>
        <w:t>A. 3(4/5)</w:t>
      </w:r>
    </w:p>
    <w:p>
      <w:pPr>
        <w:spacing w:after="100" w:before="0"/>
      </w:pPr>
      <w:r>
        <w:rPr>
          <w:b w:val="0"/>
        </w:rPr>
        <w:t>B. 9(1/2)</w:t>
      </w:r>
    </w:p>
    <w:p>
      <w:pPr>
        <w:spacing w:after="100" w:before="0"/>
      </w:pPr>
      <w:r>
        <w:rPr>
          <w:b w:val="0"/>
        </w:rPr>
        <w:t>C. 1910</w:t>
      </w:r>
    </w:p>
    <w:p>
      <w:pPr>
        <w:spacing w:after="100" w:before="0"/>
      </w:pPr>
      <w:r>
        <w:rPr>
          <w:b w:val="0"/>
        </w:rPr>
        <w:t>D. 1(4/5)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5(1/2) ÷ 3(2/3) of(1/4) + ≤ft( 5(1/9) - 7(7/8) ÷ 9920 ) × 9115 ÷ 5 of 110 - 10 × 10 ÷ 20 ⇒ 112 ÷ 113 × (1/4) + ≤ft( 469 - 638 ÷ 18920 ) × 9115 ÷ 5 × 110 - 10 × (1/2) ⇒ 112 ÷ 1112 + ≤ft( 469 - 638 × 20189 ) × 9115 ÷ (1/2) - 5 ⇒ 112 × 1211 + ≤ft( 469 - (5/6) ) × 9115 × 2 - 5 ⇒ 6 + ≤ft( 92 - 1518 ) × 91110 - 5 ⇒ 6 + 7718 × 9115 ⇒ 6 + (7/2)5 ⇒ 1925 ⇒ 1910 ⇒ 1910</w:t>
      </w:r>
    </w:p>
    <w:p>
      <w:pPr>
        <w:spacing w:before="0"/>
      </w:pPr>
      <w:r>
        <w:rPr>
          <w:b w:val="0"/>
        </w:rPr>
      </w:r>
    </w:p>
    <w:p>
      <w:pPr>
        <w:spacing w:after="100" w:line="360" w:lineRule="auto" w:before="0"/>
      </w:pPr>
      <w:r>
        <w:rPr>
          <w:b w:val="0"/>
        </w:rPr>
        <w:t>59. PRT is a tangent to a circle with centre O, at the point R on it. Diameter SQ of the circle is produced to meet the tangent at P and QR is jointed. If ∠QRP = 28°, then the measure of ∠SPR is:</w:t>
      </w:r>
    </w:p>
    <w:p>
      <w:pPr>
        <w:spacing w:before="0"/>
      </w:pPr>
      <w:r>
        <w:rPr>
          <w:b w:val="0"/>
        </w:rPr>
      </w:r>
    </w:p>
    <w:p>
      <w:pPr>
        <w:spacing w:after="100" w:before="0"/>
      </w:pPr>
      <w:r>
        <w:rPr>
          <w:b w:val="0"/>
        </w:rPr>
        <w:t>A. 62°</w:t>
      </w:r>
    </w:p>
    <w:p>
      <w:pPr>
        <w:spacing w:after="100" w:before="0"/>
      </w:pPr>
      <w:r>
        <w:rPr>
          <w:b w:val="0"/>
        </w:rPr>
        <w:t>B. 32°</w:t>
      </w:r>
    </w:p>
    <w:p>
      <w:pPr>
        <w:spacing w:after="100" w:before="0"/>
      </w:pPr>
      <w:r>
        <w:rPr>
          <w:b w:val="0"/>
        </w:rPr>
        <w:t>C. 29°</w:t>
      </w:r>
    </w:p>
    <w:p>
      <w:pPr>
        <w:spacing w:after="100" w:before="0"/>
      </w:pPr>
      <w:r>
        <w:rPr>
          <w:b w:val="0"/>
        </w:rPr>
        <w:t>D.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∠QRP = 28° As we know, ∠ORP = 90° [tangents at R] ⇒ ∠ORQ = ∠ORP – ∠QRP = 90° – 28° = 62° ⇒ ∠OQR = ∠ORQ = 62° [OQ = OR = radius] As we know, ∠OQR = ∠ QRP + ∠QPR ⇒ 62 = 28 + ∠QPR ⇒ ∠QPR = 62 – 28 = 34 ⇒ ∠SPR = ∠QPR = 34</w:t>
      </w:r>
    </w:p>
    <w:p>
      <w:pPr>
        <w:spacing w:before="0"/>
      </w:pPr>
      <w:r>
        <w:rPr>
          <w:b w:val="0"/>
        </w:rPr>
      </w:r>
    </w:p>
    <w:p>
      <w:pPr>
        <w:spacing w:after="100" w:line="360" w:lineRule="auto" w:before="0"/>
      </w:pPr>
      <w:r>
        <w:rPr>
          <w:b w:val="0"/>
        </w:rPr>
        <w:t>60. The total revenue of the company from the sale of products B, C and D in 2014 is what percentage of the total revenue from the sale of products C and D in 6 years?</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25</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revenue of the company from the sale of products B, C and D in 2014 = 92 + 96 + 92 = 280 Total revenue of the company from the sale of products C and D in 6 years = 82 + 98 + 96 + 88 + 93 + 103 + 74 + 102 + 92 + 93 + 97 + 102 = 1120 There are 2 years in which the revenue of the company from the sale of product D is more than the average revenue from the sale of product A over six years. ∴ Required Percentage = (280/1120) × 100 = 25%</w:t>
      </w:r>
    </w:p>
    <w:p>
      <w:pPr>
        <w:spacing w:before="0"/>
      </w:pPr>
      <w:r>
        <w:rPr>
          <w:b w:val="0"/>
        </w:rPr>
      </w:r>
    </w:p>
    <w:p>
      <w:pPr>
        <w:spacing w:after="100" w:line="360" w:lineRule="auto" w:before="0"/>
      </w:pPr>
      <w:r>
        <w:rPr>
          <w:b w:val="0"/>
        </w:rPr>
        <w:t>61. One–third of goods are sold at a 15% profit, 25% of the goods are sold at a 20% profit and the rest at a 20% loss. If the total profit of Rs. 138.50 is earned on the whole transaction, then the value (in Rs.) of the goods is:</w:t>
      </w:r>
    </w:p>
    <w:p>
      <w:pPr>
        <w:spacing w:before="0"/>
      </w:pPr>
      <w:r>
        <w:rPr>
          <w:b w:val="0"/>
        </w:rPr>
      </w:r>
    </w:p>
    <w:p>
      <w:pPr>
        <w:spacing w:after="100" w:before="0"/>
      </w:pPr>
      <w:r>
        <w:rPr>
          <w:b w:val="0"/>
        </w:rPr>
        <w:t>A. Rs. 8,310</w:t>
      </w:r>
    </w:p>
    <w:p>
      <w:pPr>
        <w:spacing w:after="100" w:before="0"/>
      </w:pPr>
      <w:r>
        <w:rPr>
          <w:b w:val="0"/>
        </w:rPr>
        <w:t>B. Rs. 8,587</w:t>
      </w:r>
    </w:p>
    <w:p>
      <w:pPr>
        <w:spacing w:after="100" w:before="0"/>
      </w:pPr>
      <w:r>
        <w:rPr>
          <w:b w:val="0"/>
        </w:rPr>
        <w:t>C. Rs. 7,756</w:t>
      </w:r>
    </w:p>
    <w:p>
      <w:pPr>
        <w:spacing w:after="100" w:before="0"/>
      </w:pPr>
      <w:r>
        <w:rPr>
          <w:b w:val="0"/>
        </w:rPr>
        <w:t>D. Rs. 8,030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One–third of goods are sold at a 15% profit 25% of the goods are sold at a 20% profit The rest at a 20% loss Concept used: Profit from each part = quantity × profit percentage Calculation: Let the total number of articles be 120. Let the cost price of 120 articles be 120 unit 1/3rd of 120 = 40 and 1/4th of 120 = 30 and Rest = 120 – 40 – 30 = 50 Total profit = 40 × (15/100) + 30 × (20/100) – 50 × (20/100) = 6 + 6 – 10 = 2 unit 2 unit = 138.50 ⇒ 1 unit = 69.25 ⇒ 120 unit = 69.25 × 120 = Rs. 8310</w:t>
      </w:r>
    </w:p>
    <w:p>
      <w:pPr>
        <w:spacing w:before="0"/>
      </w:pPr>
      <w:r>
        <w:rPr>
          <w:b w:val="0"/>
        </w:rPr>
      </w:r>
    </w:p>
    <w:p>
      <w:pPr>
        <w:spacing w:after="100" w:line="360" w:lineRule="auto" w:before="0"/>
      </w:pPr>
      <w:r>
        <w:rPr>
          <w:b w:val="0"/>
        </w:rPr>
        <w:t>62. The difference in compound interest on a certain sum at 10% p.a. for one year, when the interest is compounded half-yearly and yearly, is Rs. 88.80. What is the simple interest on the same sum for 1(2/3) years at the same rate?</w:t>
      </w:r>
    </w:p>
    <w:p>
      <w:pPr>
        <w:spacing w:before="0"/>
      </w:pPr>
      <w:r>
        <w:rPr>
          <w:b w:val="0"/>
        </w:rPr>
      </w:r>
    </w:p>
    <w:p>
      <w:pPr>
        <w:spacing w:after="100" w:before="0"/>
      </w:pPr>
      <w:r>
        <w:rPr>
          <w:b w:val="0"/>
        </w:rPr>
        <w:t>A. Rs. 5,986</w:t>
      </w:r>
    </w:p>
    <w:p>
      <w:pPr>
        <w:spacing w:after="100" w:before="0"/>
      </w:pPr>
      <w:r>
        <w:rPr>
          <w:b w:val="0"/>
        </w:rPr>
        <w:t>B. Rs. 5,980</w:t>
      </w:r>
    </w:p>
    <w:p>
      <w:pPr>
        <w:spacing w:after="100" w:before="0"/>
      </w:pPr>
      <w:r>
        <w:rPr>
          <w:b w:val="0"/>
        </w:rPr>
        <w:t>C. Rs. 5,920</w:t>
      </w:r>
    </w:p>
    <w:p>
      <w:pPr>
        <w:spacing w:after="100" w:before="0"/>
      </w:pPr>
      <w:r>
        <w:rPr>
          <w:b w:val="0"/>
        </w:rPr>
        <w:t>D. Rs. 5,916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Difference in effective interest rate for 1 year = (5 × 5) / 100 = 0.25%. 0.25% of Sum = Rs. 88.80 ⇒ 100% of Sum (Principal) = 88.80 × 400 = Rs. 35,520. Simple Interest for 12/3 (or 5/3) years = (35,520 × 10 × 5/3) / 100. Required SI = 35,520 ÷ 6 = Rs. 5,920. ∴ The correct answer is Rs. 5,920. Alternate Method Given: Rate (R) = 10% p.a., Time (T) = 1 year, Difference in CI = Rs. 88.80. Formula Used: CI = P[(1 + r/n)nt − 1]; SI = (P × R × T) / 100. ⇒ Case 1 (Yearly): CI1 = P × 10% = 0.10P ⇒ Case 2 (Half-yearly): Rate = 5%, Periods = 2; CI2 = P[(1 + 0.05)2 − 1] = 0.1025P ⇒ Difference = 0.1025P − 0.10P = 0.0025P ⇒ 0.0025P = 88.80 ⇒ P = 88.80 / 0.0025 = 35,520 ⇒ For SI: T = 5/3 years, R = 10% ⇒ SI = (35,520 × 10 × 5/3) ÷ 100 = 35,520 × 50 ÷ 300 ⇒ SI = 35,520 ÷ 6 = 5,920 ∴ The correct answer is Rs. 5,920. Additional Information Half-Yearly Compounding When interest is compounded half-yearly, the annual rate is divided by 2 (R' = R/2) and the time is multiplied by 2 (n = 2T). Difference for Two Periods The difference between CI and SI for two periods is given by P × (R/100)2, where R is the rate per period. Effective Rate Method For two successive changes of a% and b%, the effective change is (a + b + ab/100)%. This is useful for Compound Interest calculations.</w:t>
      </w:r>
    </w:p>
    <w:p>
      <w:pPr>
        <w:spacing w:before="0"/>
      </w:pPr>
      <w:r>
        <w:rPr>
          <w:b w:val="0"/>
        </w:rPr>
      </w:r>
    </w:p>
    <w:p>
      <w:pPr>
        <w:spacing w:after="100" w:line="360" w:lineRule="auto" w:before="0"/>
      </w:pPr>
      <w:r>
        <w:rPr>
          <w:b w:val="0"/>
        </w:rPr>
        <w:t>63. The average weight of some students in a class was 58.4 kg. When 5 students having the average weight 62.8 kg joined the class, the average weight of all students in the class increased by 0.55 kg. The number of students initially in the class, were:</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40</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Assume total number of students be a after joining 5 students, then 0.55a = 5 (62.8 – 58.4) ⇒ a = 40 Hence, Number of students in the class were = 40 – 5 = 35</w:t>
      </w:r>
    </w:p>
    <w:p>
      <w:pPr>
        <w:spacing w:before="0"/>
      </w:pPr>
      <w:r>
        <w:rPr>
          <w:b w:val="0"/>
        </w:rPr>
      </w:r>
    </w:p>
    <w:p>
      <w:pPr>
        <w:spacing w:after="100" w:line="360" w:lineRule="auto" w:before="0"/>
      </w:pPr>
      <w:r>
        <w:rPr>
          <w:b w:val="0"/>
        </w:rPr>
        <w:t>64. The time taken by a boat to travel 13 km downstream is the same as time taken by it to travel 7 km upstream. If the speed of the stream is 3 km/h, then how much time (in hours) will it take to travel a distance of 44.8 km in still water?</w:t>
      </w:r>
    </w:p>
    <w:p>
      <w:pPr>
        <w:spacing w:before="0"/>
      </w:pPr>
      <w:r>
        <w:rPr>
          <w:b w:val="0"/>
        </w:rPr>
      </w:r>
    </w:p>
    <w:p>
      <w:pPr>
        <w:spacing w:after="100" w:before="0"/>
      </w:pPr>
      <w:r>
        <w:rPr>
          <w:b w:val="0"/>
        </w:rPr>
        <w:t>A. 41225</w:t>
      </w:r>
    </w:p>
    <w:p>
      <w:pPr>
        <w:spacing w:after="100" w:before="0"/>
      </w:pPr>
      <w:r>
        <w:rPr>
          <w:b w:val="0"/>
        </w:rPr>
        <w:t>B. 5(2/5)</w:t>
      </w:r>
    </w:p>
    <w:p>
      <w:pPr>
        <w:spacing w:after="100" w:before="0"/>
      </w:pPr>
      <w:r>
        <w:rPr>
          <w:b w:val="0"/>
        </w:rPr>
        <w:t>C. 5(3/5)</w:t>
      </w:r>
    </w:p>
    <w:p>
      <w:pPr>
        <w:spacing w:after="100" w:before="0"/>
      </w:pPr>
      <w:r>
        <w:rPr>
          <w:b w:val="0"/>
        </w:rPr>
        <w:t>D. 41325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the stream = 3 km/hr Let speed of the boat be x km/hr As we know, Time = Distance/Speed According to the question 13/(x + 3) = 7/(x – 3) ⇒ 13 (x – 3) = 7 (x + 3) ⇒ 13x – 39 = 7x + 21 ⇒ 13x – 7x = 21 + 39 ⇒ 6x = 60 ⇒ x = 60/6 = 10 So, speed of boat = 10 km/hr ∴ Time taken to cover 44.8 km distance in still water = 44.8/10 = 41225</w:t>
      </w:r>
    </w:p>
    <w:p>
      <w:pPr>
        <w:spacing w:before="0"/>
      </w:pPr>
      <w:r>
        <w:rPr>
          <w:b w:val="0"/>
        </w:rPr>
      </w:r>
    </w:p>
    <w:p>
      <w:pPr>
        <w:spacing w:after="100" w:line="360" w:lineRule="auto" w:before="0"/>
      </w:pPr>
      <w:r>
        <w:rPr>
          <w:b w:val="0"/>
        </w:rPr>
        <w:t>65. The number of years in which the revenue of the company from the sale of product D is more than the average revenue from the sale of product A over six years, is:</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revenue of sale from product A over six year = 98 + 94 + 80 + 95 + 110 + 115 = 592 Average revenue of sale from product A over six year = 592/6 = 98.66 There are 2 years 2013 and 2017 in which the revenue of the company from the sale of product D is more than the average revenue from the sale of product A over six years.</w:t>
      </w:r>
    </w:p>
    <w:p>
      <w:pPr>
        <w:spacing w:before="0"/>
      </w:pPr>
      <w:r>
        <w:rPr>
          <w:b w:val="0"/>
        </w:rPr>
      </w:r>
    </w:p>
    <w:p>
      <w:pPr>
        <w:spacing w:after="100" w:line="360" w:lineRule="auto" w:before="0"/>
      </w:pPr>
      <w:r>
        <w:rPr>
          <w:b w:val="0"/>
        </w:rPr>
        <w:t>66. The value of ^2θ - ^2θ 2 + ^2θ + ^2θ is:</w:t>
      </w:r>
    </w:p>
    <w:p>
      <w:pPr>
        <w:spacing w:before="0"/>
      </w:pPr>
      <w:r>
        <w:rPr>
          <w:b w:val="0"/>
        </w:rPr>
      </w:r>
    </w:p>
    <w:p>
      <w:pPr>
        <w:spacing w:after="100" w:before="0"/>
      </w:pPr>
      <w:r>
        <w:rPr>
          <w:b w:val="0"/>
        </w:rPr>
        <w:t>A. cosec6 θ</w:t>
      </w:r>
    </w:p>
    <w:p>
      <w:pPr>
        <w:spacing w:after="100" w:before="0"/>
      </w:pPr>
      <w:r>
        <w:rPr>
          <w:b w:val="0"/>
        </w:rPr>
        <w:t>B. sin6 θ</w:t>
      </w:r>
    </w:p>
    <w:p>
      <w:pPr>
        <w:spacing w:after="100" w:before="0"/>
      </w:pPr>
      <w:r>
        <w:rPr>
          <w:b w:val="0"/>
        </w:rPr>
        <w:t>C. cos4 θ</w:t>
      </w:r>
    </w:p>
    <w:p>
      <w:pPr>
        <w:spacing w:after="100" w:before="0"/>
      </w:pPr>
      <w:r>
        <w:rPr>
          <w:b w:val="0"/>
        </w:rPr>
        <w:t>D. sec4 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^2θ - ^2θ 2 + ^2θ + ^2θ ⇒ ^2θ ^2θ - ^2θ 2 + ^2θ ^2θ + ^2θ ^2θ ⇒ ^2θ ≤ft[ 1cos^2θ - 1 ]2 + ^4θ + cos^4θ sin^2θ cos^2θ ⇒ ^2θ ≤ft[ 1 - cos^2θ cos^2θ ]2sin^2θ cos^2θ + sin^4θ + cos^4θ sin^2θ cos^2θ ⇒ ^2θ sin^2θ × 1cos^2θ ≤ft( sin^2θ + cos^2θ )^2sin^2θ cos^2θ ⇒ ^4θ × 1cos^2θ 1sin^2θ cos^2θ ⇒ sin4θ × (1/cos2θ) × sin2θ cos2θ ⇒ sin6 θ</w:t>
      </w:r>
    </w:p>
    <w:p>
      <w:pPr>
        <w:spacing w:before="0"/>
      </w:pPr>
      <w:r>
        <w:rPr>
          <w:b w:val="0"/>
        </w:rPr>
      </w:r>
    </w:p>
    <w:p>
      <w:pPr>
        <w:spacing w:after="100" w:line="360" w:lineRule="auto" w:before="0"/>
      </w:pPr>
      <w:r>
        <w:rPr>
          <w:b w:val="0"/>
        </w:rPr>
        <w:t>67. If 7 sin2 θ – cos2 θ + 2 sin θ = 2, 0° 2θ + 2θ cosec 2 θ + 2θ is:</w:t>
      </w:r>
    </w:p>
    <w:p>
      <w:pPr>
        <w:spacing w:before="0"/>
      </w:pPr>
      <w:r>
        <w:rPr>
          <w:b w:val="0"/>
        </w:rPr>
      </w:r>
    </w:p>
    <w:p>
      <w:pPr>
        <w:spacing w:after="100" w:before="0"/>
      </w:pPr>
      <w:r>
        <w:rPr>
          <w:b w:val="0"/>
        </w:rPr>
        <w:t>A. (2/5)≤ft( 1 + √3 )</w:t>
      </w:r>
    </w:p>
    <w:p>
      <w:pPr>
        <w:spacing w:after="100" w:before="0"/>
      </w:pPr>
      <w:r>
        <w:rPr>
          <w:b w:val="0"/>
        </w:rPr>
        <w:t>B. (1/5)≤ft( 1 + 2√3 )</w:t>
      </w:r>
    </w:p>
    <w:p>
      <w:pPr>
        <w:spacing w:after="100" w:before="0"/>
      </w:pPr>
      <w:r>
        <w:rPr>
          <w:b w:val="0"/>
        </w:rPr>
        <w:t>C. 2√3 + 13</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 sin2 θ – cos2 θ + 2 sin θ = 2 ⇒ 7 sin2 θ – (1 – sin2 θ) + 2 sin θ = 2 ⇒ 7 sin2 θ – 1 + sin2 θ + 2 sin θ = 2 ⇒ 8 sin2 θ + 2 sin θ – 3 = 0 ⇒ 8 sin2 θ + 6 sin θ – 4 sin θ – 3 =0 ⇒ 2sin θ (4sin θ + 3) – 1 (4sin θ – 3) = 0 ⇒ (2sin θ – 1) (4sin θ + 3) = 0 Taking, 2 sin θ – 1 = 0 ⇒ sin θ = 1/2 ⇒ sin θ = sin 30 ⇒ θ = 30 Now, 2θ + 2θ cosec 2 θ + 2θ ⇒ 60 + 60cosec 60 + 60 ⇒ 2 + 1√3 2√3 + √3 ⇒ 2√3 + 1√3 2 + 3√3 ⇒ 2√3 + 15 Short Trick: 7 sin2 θ – cos2 θ + 2 sin θ = 2 Put θ = 30 and satisfied, then ⇒ 60 + 60cosec 60 + 60 ⇒ 2 + 1√3 2√3 + √3 ⇒ 2√3 + 1√3 2 + 3√3 ⇒ 2√3 + 15</w:t>
      </w:r>
    </w:p>
    <w:p>
      <w:pPr>
        <w:spacing w:before="0"/>
      </w:pPr>
      <w:r>
        <w:rPr>
          <w:b w:val="0"/>
        </w:rPr>
      </w:r>
    </w:p>
    <w:p>
      <w:pPr>
        <w:spacing w:after="100" w:line="360" w:lineRule="auto" w:before="0"/>
      </w:pPr>
      <w:r>
        <w:rPr>
          <w:b w:val="0"/>
        </w:rPr>
        <w:t>68. In the sentence identify the segment which contains the grammatical error. When I reached the cinema hall, the movie had already began.</w:t>
      </w:r>
    </w:p>
    <w:p>
      <w:pPr>
        <w:spacing w:before="0"/>
      </w:pPr>
      <w:r>
        <w:rPr>
          <w:b w:val="0"/>
        </w:rPr>
      </w:r>
    </w:p>
    <w:p>
      <w:pPr>
        <w:spacing w:after="100" w:before="0"/>
      </w:pPr>
      <w:r>
        <w:rPr>
          <w:b w:val="0"/>
        </w:rPr>
        <w:t>A. already began</w:t>
      </w:r>
    </w:p>
    <w:p>
      <w:pPr>
        <w:spacing w:after="100" w:before="0"/>
      </w:pPr>
      <w:r>
        <w:rPr>
          <w:b w:val="0"/>
        </w:rPr>
        <w:t>B. When I reached</w:t>
      </w:r>
    </w:p>
    <w:p>
      <w:pPr>
        <w:spacing w:after="100" w:before="0"/>
      </w:pPr>
      <w:r>
        <w:rPr>
          <w:b w:val="0"/>
        </w:rPr>
        <w:t>C. the movie had</w:t>
      </w:r>
    </w:p>
    <w:p>
      <w:pPr>
        <w:spacing w:after="100" w:before="0"/>
      </w:pPr>
      <w:r>
        <w:rPr>
          <w:b w:val="0"/>
        </w:rPr>
        <w:t>D. the cinema hall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PointsThe error is in the last part of the sentence. The verb 'began' is used incorrectly. The phrase is in the past perfect tense and thus 'began' must be replaced with past participle form 'begun'. The forms of the verb are: begin - simple present began - simple past begun - past participle (used in the perfect tense) The correct sentence will be: When I reached the cinema hall, the movie had already begun.</w:t>
      </w:r>
    </w:p>
    <w:p>
      <w:pPr>
        <w:spacing w:before="0"/>
      </w:pPr>
      <w:r>
        <w:rPr>
          <w:b w:val="0"/>
        </w:rPr>
      </w:r>
    </w:p>
    <w:p>
      <w:pPr>
        <w:spacing w:after="100" w:line="360" w:lineRule="auto" w:before="0"/>
      </w:pPr>
      <w:r>
        <w:rPr>
          <w:b w:val="0"/>
        </w:rPr>
        <w:t>69. In the sentence identify the segment which contains the grammatical error. Those who follow a healthy routine is likely enjoying good health.</w:t>
      </w:r>
    </w:p>
    <w:p>
      <w:pPr>
        <w:spacing w:before="0"/>
      </w:pPr>
      <w:r>
        <w:rPr>
          <w:b w:val="0"/>
        </w:rPr>
      </w:r>
    </w:p>
    <w:p>
      <w:pPr>
        <w:spacing w:after="100" w:before="0"/>
      </w:pPr>
      <w:r>
        <w:rPr>
          <w:b w:val="0"/>
        </w:rPr>
        <w:t>A. Those who follow</w:t>
      </w:r>
    </w:p>
    <w:p>
      <w:pPr>
        <w:spacing w:after="100" w:before="0"/>
      </w:pPr>
      <w:r>
        <w:rPr>
          <w:b w:val="0"/>
        </w:rPr>
        <w:t>B. good health</w:t>
      </w:r>
    </w:p>
    <w:p>
      <w:pPr>
        <w:spacing w:after="100" w:before="0"/>
      </w:pPr>
      <w:r>
        <w:rPr>
          <w:b w:val="0"/>
        </w:rPr>
        <w:t>C. is likely enjoying</w:t>
      </w:r>
    </w:p>
    <w:p>
      <w:pPr>
        <w:spacing w:after="100" w:before="0"/>
      </w:pPr>
      <w:r>
        <w:rPr>
          <w:b w:val="0"/>
        </w:rPr>
        <w:t>D. a healthy routine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error is in the 3rd part of the sentence. 'is likely enjoying' is a wrong phrase used. Thus the correct sentence will be: Those who follow a healthy routine are likely to enjoy good health.</w:t>
      </w:r>
    </w:p>
    <w:p>
      <w:pPr>
        <w:spacing w:before="0"/>
      </w:pPr>
      <w:r>
        <w:rPr>
          <w:b w:val="0"/>
        </w:rPr>
        <w:t>• The Subject-Verb agreement rule is violated here. The plural subject takes a plural verb.</w:t>
      </w:r>
    </w:p>
    <w:p>
      <w:pPr>
        <w:spacing w:before="0"/>
      </w:pPr>
      <w:r>
        <w:rPr>
          <w:b w:val="0"/>
        </w:rPr>
        <w:t>• 'Those' is a plural subject and in accordance, the verb must be 'are'.</w:t>
      </w:r>
    </w:p>
    <w:p>
      <w:pPr>
        <w:spacing w:before="0"/>
      </w:pPr>
      <w:r>
        <w:rPr>
          <w:b w:val="0"/>
        </w:rPr>
        <w:t>• Also, the to-infinitive form must be used after likely.</w:t>
      </w:r>
    </w:p>
    <w:p>
      <w:pPr>
        <w:spacing w:before="0"/>
      </w:pPr>
      <w:r>
        <w:rPr>
          <w:b w:val="0"/>
        </w:rPr>
      </w:r>
    </w:p>
    <w:p>
      <w:pPr>
        <w:spacing w:after="100" w:line="360" w:lineRule="auto" w:before="0"/>
      </w:pPr>
      <w:r>
        <w:rPr>
          <w:b w:val="0"/>
        </w:rPr>
        <w:t>70. Select the correct indirect form of the given sentence. The teacher said to me, “You have not submitted the assignment.”</w:t>
      </w:r>
    </w:p>
    <w:p>
      <w:pPr>
        <w:spacing w:before="0"/>
      </w:pPr>
      <w:r>
        <w:rPr>
          <w:b w:val="0"/>
        </w:rPr>
      </w:r>
    </w:p>
    <w:p>
      <w:pPr>
        <w:spacing w:after="100" w:before="0"/>
      </w:pPr>
      <w:r>
        <w:rPr>
          <w:b w:val="0"/>
        </w:rPr>
        <w:t>A. The teacher told me that I had not submitted the assignment.</w:t>
      </w:r>
    </w:p>
    <w:p>
      <w:pPr>
        <w:spacing w:after="100" w:before="0"/>
      </w:pPr>
      <w:r>
        <w:rPr>
          <w:b w:val="0"/>
        </w:rPr>
        <w:t>B. The teacher said to me that I have not submitted the assignment.</w:t>
      </w:r>
    </w:p>
    <w:p>
      <w:pPr>
        <w:spacing w:after="100" w:before="0"/>
      </w:pPr>
      <w:r>
        <w:rPr>
          <w:b w:val="0"/>
        </w:rPr>
        <w:t>C. The teacher told to me that I have not submitted that assignment.</w:t>
      </w:r>
    </w:p>
    <w:p>
      <w:pPr>
        <w:spacing w:after="100" w:before="0"/>
      </w:pPr>
      <w:r>
        <w:rPr>
          <w:b w:val="0"/>
        </w:rPr>
        <w:t>D. The teacher said me that I had not submitted the assignment.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sentence is in Direct speech and is an assertive sentence. It indicates the speaker's actual words. It must be changed into indirect speech.</w:t>
      </w:r>
    </w:p>
    <w:p>
      <w:pPr>
        <w:spacing w:before="0"/>
      </w:pPr>
      <w:r>
        <w:rPr>
          <w:b w:val="0"/>
        </w:rPr>
        <w:t>• The reported verb 'said' is in the past tense. The reported speech is in the present perfect tense 'have not'.</w:t>
      </w:r>
    </w:p>
    <w:p>
      <w:pPr>
        <w:spacing w:before="0"/>
      </w:pPr>
      <w:r>
        <w:rPr>
          <w:b w:val="0"/>
        </w:rPr>
        <w:t>• While converting from direct to indirect speech, the tense of the reported speech changes. Thus from the present perfect tense, it changes to past perfect tense i.e., 'have =&gt; had'</w:t>
      </w:r>
    </w:p>
    <w:p>
      <w:pPr>
        <w:spacing w:before="0"/>
      </w:pPr>
      <w:r>
        <w:rPr>
          <w:b w:val="0"/>
        </w:rPr>
        <w:t>• The quotation marks and commas are replaced with determiner 'that'.</w:t>
      </w:r>
    </w:p>
    <w:p>
      <w:pPr>
        <w:spacing w:before="0"/>
      </w:pPr>
      <w:r>
        <w:rPr>
          <w:b w:val="0"/>
        </w:rPr>
        <w:t>• Personal pronouns 'you' changes to 'I'.</w:t>
      </w:r>
    </w:p>
    <w:p>
      <w:pPr>
        <w:spacing w:before="0"/>
      </w:pPr>
      <w:r>
        <w:rPr>
          <w:b w:val="0"/>
        </w:rPr>
        <w:t>• Thus the correct sentence is: The teacher told me that I had not submitted the assignment.</w:t>
      </w:r>
    </w:p>
    <w:p>
      <w:pPr>
        <w:spacing w:before="0"/>
      </w:pPr>
      <w:r>
        <w:rPr>
          <w:b w:val="0"/>
        </w:rPr>
      </w:r>
    </w:p>
    <w:p>
      <w:pPr>
        <w:spacing w:after="100" w:line="360" w:lineRule="auto" w:before="0"/>
      </w:pPr>
      <w:r>
        <w:rPr>
          <w:b w:val="0"/>
        </w:rPr>
        <w:t>71. Select the most appropriate meaning of the given Idiom. The bee’s knees</w:t>
      </w:r>
    </w:p>
    <w:p>
      <w:pPr>
        <w:spacing w:before="0"/>
      </w:pPr>
      <w:r>
        <w:rPr>
          <w:b w:val="0"/>
        </w:rPr>
      </w:r>
    </w:p>
    <w:p>
      <w:pPr>
        <w:spacing w:after="100" w:before="0"/>
      </w:pPr>
      <w:r>
        <w:rPr>
          <w:b w:val="0"/>
        </w:rPr>
        <w:t>A. Foolish</w:t>
      </w:r>
    </w:p>
    <w:p>
      <w:pPr>
        <w:spacing w:after="100" w:before="0"/>
      </w:pPr>
      <w:r>
        <w:rPr>
          <w:b w:val="0"/>
        </w:rPr>
        <w:t>B. Observant</w:t>
      </w:r>
    </w:p>
    <w:p>
      <w:pPr>
        <w:spacing w:after="100" w:before="0"/>
      </w:pPr>
      <w:r>
        <w:rPr>
          <w:b w:val="0"/>
        </w:rPr>
        <w:t>C. Problematic</w:t>
      </w:r>
    </w:p>
    <w:p>
      <w:pPr>
        <w:spacing w:after="100" w:before="0"/>
      </w:pPr>
      <w:r>
        <w:rPr>
          <w:b w:val="0"/>
        </w:rPr>
        <w:t>D. Extraordinary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Thus Extraordinary is the correct meaning of the bee's knees. Other options are incorrect in their usage in the context. Additional Information</w:t>
      </w:r>
    </w:p>
    <w:p>
      <w:pPr>
        <w:spacing w:before="0"/>
      </w:pPr>
      <w:r>
        <w:rPr>
          <w:b w:val="0"/>
        </w:rPr>
        <w:t>• The bee's knees mean an outstandingly good person or thing. Example: Natural lighting in all the wards, air-conditioning throughout, it was meant to be the bee's knees.</w:t>
      </w:r>
    </w:p>
    <w:p>
      <w:pPr>
        <w:spacing w:before="0"/>
      </w:pPr>
      <w:r>
        <w:rPr>
          <w:b w:val="0"/>
        </w:rPr>
        <w:t>• Extraordinary: remarkable; exceptional, amazing</w:t>
      </w:r>
    </w:p>
    <w:p>
      <w:pPr>
        <w:spacing w:before="0"/>
      </w:pPr>
      <w:r>
        <w:rPr>
          <w:b w:val="0"/>
        </w:rPr>
        <w:t>• Foolish: lacking good sense or judgement; unwise.</w:t>
      </w:r>
    </w:p>
    <w:p>
      <w:pPr>
        <w:spacing w:before="0"/>
      </w:pPr>
      <w:r>
        <w:rPr>
          <w:b w:val="0"/>
        </w:rPr>
        <w:t>• Observant: quick to notice or perceive things; alert, sharp</w:t>
      </w:r>
    </w:p>
    <w:p>
      <w:pPr>
        <w:spacing w:before="0"/>
      </w:pPr>
      <w:r>
        <w:rPr>
          <w:b w:val="0"/>
        </w:rPr>
        <w:t>• Problematic: constituting or presenting a problem; difficult, taxing</w:t>
      </w:r>
    </w:p>
    <w:p>
      <w:pPr>
        <w:spacing w:before="0"/>
      </w:pPr>
      <w:r>
        <w:rPr>
          <w:b w:val="0"/>
        </w:rPr>
      </w:r>
    </w:p>
    <w:p>
      <w:pPr>
        <w:spacing w:after="100" w:line="360" w:lineRule="auto" w:before="0"/>
      </w:pPr>
      <w:r>
        <w:rPr>
          <w:b w:val="0"/>
        </w:rPr>
        <w:t>72. Select the most appropriate option to substitute the underlined segment in the given sentence. No effort has been made by the Indian cricket team to cash off on its vibrant image in the World Cup.</w:t>
      </w:r>
    </w:p>
    <w:p>
      <w:pPr>
        <w:spacing w:before="0"/>
      </w:pPr>
      <w:r>
        <w:rPr>
          <w:b w:val="0"/>
        </w:rPr>
      </w:r>
    </w:p>
    <w:p>
      <w:pPr>
        <w:spacing w:after="100" w:before="0"/>
      </w:pPr>
      <w:r>
        <w:rPr>
          <w:b w:val="0"/>
        </w:rPr>
        <w:t>A. to cash up on</w:t>
      </w:r>
    </w:p>
    <w:p>
      <w:pPr>
        <w:spacing w:after="100" w:before="0"/>
      </w:pPr>
      <w:r>
        <w:rPr>
          <w:b w:val="0"/>
        </w:rPr>
        <w:t>B. for cash through in</w:t>
      </w:r>
    </w:p>
    <w:p>
      <w:pPr>
        <w:spacing w:after="100" w:before="0"/>
      </w:pPr>
      <w:r>
        <w:rPr>
          <w:b w:val="0"/>
        </w:rPr>
        <w:t>C. for cashing off on</w:t>
      </w:r>
    </w:p>
    <w:p>
      <w:pPr>
        <w:spacing w:after="100" w:before="0"/>
      </w:pPr>
      <w:r>
        <w:rPr>
          <w:b w:val="0"/>
        </w:rPr>
        <w:t>D. to cash in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To cash off on is a wrong phrase. The correct phrase is to cash in on. It means to gain an advantage from a situation to make a profit. The other phrases are incorrect in their usage. The correct sentence will be: No effort has been made by the Indian cricket team to cash in on its vibrant image in the World Cup.</w:t>
      </w:r>
    </w:p>
    <w:p>
      <w:pPr>
        <w:spacing w:before="0"/>
      </w:pPr>
      <w:r>
        <w:rPr>
          <w:b w:val="0"/>
        </w:rPr>
      </w:r>
    </w:p>
    <w:p>
      <w:pPr>
        <w:spacing w:after="100" w:line="360" w:lineRule="auto" w:before="0"/>
      </w:pPr>
      <w:r>
        <w:rPr>
          <w:b w:val="0"/>
        </w:rPr>
        <w:t>73. Select the correctly spelt word.</w:t>
      </w:r>
    </w:p>
    <w:p>
      <w:pPr>
        <w:spacing w:before="0"/>
      </w:pPr>
      <w:r>
        <w:rPr>
          <w:b w:val="0"/>
        </w:rPr>
      </w:r>
    </w:p>
    <w:p>
      <w:pPr>
        <w:spacing w:after="100" w:before="0"/>
      </w:pPr>
      <w:r>
        <w:rPr>
          <w:b w:val="0"/>
        </w:rPr>
        <w:t>A. Comotion</w:t>
      </w:r>
    </w:p>
    <w:p>
      <w:pPr>
        <w:spacing w:after="100" w:before="0"/>
      </w:pPr>
      <w:r>
        <w:rPr>
          <w:b w:val="0"/>
        </w:rPr>
        <w:t>B. Conscinteous</w:t>
      </w:r>
    </w:p>
    <w:p>
      <w:pPr>
        <w:spacing w:after="100" w:before="0"/>
      </w:pPr>
      <w:r>
        <w:rPr>
          <w:b w:val="0"/>
        </w:rPr>
        <w:t>C. Encouragement</w:t>
      </w:r>
    </w:p>
    <w:p>
      <w:pPr>
        <w:spacing w:after="100" w:before="0"/>
      </w:pPr>
      <w:r>
        <w:rPr>
          <w:b w:val="0"/>
        </w:rPr>
        <w:t>D. Embarasment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Encouragement is correctly spelt. It means the action of giving someone support, confidence, or hope; the act of trying to stimulate the development of an activity, state, or belief. Other words are incorrectly spelt. Given below are the correctly spelt word along with its meaning.</w:t>
      </w:r>
    </w:p>
    <w:p>
      <w:pPr>
        <w:spacing w:before="0"/>
      </w:pPr>
      <w:r>
        <w:rPr>
          <w:b w:val="0"/>
        </w:rPr>
        <w:t>• Commotion: a state of confused and noisy disturbance.</w:t>
      </w:r>
    </w:p>
    <w:p>
      <w:pPr>
        <w:spacing w:before="0"/>
      </w:pPr>
      <w:r>
        <w:rPr>
          <w:b w:val="0"/>
        </w:rPr>
        <w:t>• Conscientious: wishing to do one's work or duty well and thoroughly.</w:t>
      </w:r>
    </w:p>
    <w:p>
      <w:pPr>
        <w:spacing w:before="0"/>
      </w:pPr>
      <w:r>
        <w:rPr>
          <w:b w:val="0"/>
        </w:rPr>
        <w:t>• Embarrassment: a feeling of self-consciousness, shame, or awkwardness.</w:t>
      </w:r>
    </w:p>
    <w:p>
      <w:pPr>
        <w:spacing w:before="0"/>
      </w:pPr>
      <w:r>
        <w:rPr>
          <w:b w:val="0"/>
        </w:rPr>
      </w:r>
    </w:p>
    <w:p>
      <w:pPr>
        <w:spacing w:after="100" w:line="360" w:lineRule="auto" w:before="0"/>
      </w:pPr>
      <w:r>
        <w:rPr>
          <w:b w:val="0"/>
        </w:rPr>
        <w:t>74. Select the most appropriate meaning of the given idiom. To throw a fit</w:t>
      </w:r>
    </w:p>
    <w:p>
      <w:pPr>
        <w:spacing w:before="0"/>
      </w:pPr>
      <w:r>
        <w:rPr>
          <w:b w:val="0"/>
        </w:rPr>
      </w:r>
    </w:p>
    <w:p>
      <w:pPr>
        <w:spacing w:after="100" w:before="0"/>
      </w:pPr>
      <w:r>
        <w:rPr>
          <w:b w:val="0"/>
        </w:rPr>
        <w:t>A. Express extreme anger</w:t>
      </w:r>
    </w:p>
    <w:p>
      <w:pPr>
        <w:spacing w:after="100" w:before="0"/>
      </w:pPr>
      <w:r>
        <w:rPr>
          <w:b w:val="0"/>
        </w:rPr>
        <w:t>B. Become unconscious</w:t>
      </w:r>
    </w:p>
    <w:p>
      <w:pPr>
        <w:spacing w:after="100" w:before="0"/>
      </w:pPr>
      <w:r>
        <w:rPr>
          <w:b w:val="0"/>
        </w:rPr>
        <w:t>C. Faint and fall down</w:t>
      </w:r>
    </w:p>
    <w:p>
      <w:pPr>
        <w:spacing w:after="100" w:before="0"/>
      </w:pPr>
      <w:r>
        <w:rPr>
          <w:b w:val="0"/>
        </w:rPr>
        <w:t>D. Caution someone about fitness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To throw a fit means to get very angry or violent. It matches with (to) express extreme anger. Eg: The teacher will throw a fit, if the students don't listen to the instructions. The other options do not carry any meaning if applied to the given context.</w:t>
      </w:r>
    </w:p>
    <w:p>
      <w:pPr>
        <w:spacing w:before="0"/>
      </w:pPr>
      <w:r>
        <w:rPr>
          <w:b w:val="0"/>
        </w:rPr>
      </w:r>
    </w:p>
    <w:p>
      <w:pPr>
        <w:spacing w:after="100" w:line="360" w:lineRule="auto" w:before="0"/>
      </w:pPr>
      <w:r>
        <w:rPr>
          <w:b w:val="0"/>
        </w:rPr>
        <w:t>75. Select the most appropriate ANTONYM of the given word. Obsolete</w:t>
      </w:r>
    </w:p>
    <w:p>
      <w:pPr>
        <w:spacing w:before="0"/>
      </w:pPr>
      <w:r>
        <w:rPr>
          <w:b w:val="0"/>
        </w:rPr>
      </w:r>
    </w:p>
    <w:p>
      <w:pPr>
        <w:spacing w:after="100" w:before="0"/>
      </w:pPr>
      <w:r>
        <w:rPr>
          <w:b w:val="0"/>
        </w:rPr>
        <w:t>A. Rigid</w:t>
      </w:r>
    </w:p>
    <w:p>
      <w:pPr>
        <w:spacing w:after="100" w:before="0"/>
      </w:pPr>
      <w:r>
        <w:rPr>
          <w:b w:val="0"/>
        </w:rPr>
        <w:t>B. Recent</w:t>
      </w:r>
    </w:p>
    <w:p>
      <w:pPr>
        <w:spacing w:after="100" w:before="0"/>
      </w:pPr>
      <w:r>
        <w:rPr>
          <w:b w:val="0"/>
        </w:rPr>
        <w:t>C. Remote</w:t>
      </w:r>
    </w:p>
    <w:p>
      <w:pPr>
        <w:spacing w:after="100" w:before="0"/>
      </w:pPr>
      <w:r>
        <w:rPr>
          <w:b w:val="0"/>
        </w:rPr>
        <w:t>D. Outdated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Thus Recent is the antonym of Obsolete.</w:t>
      </w:r>
    </w:p>
    <w:p>
      <w:pPr>
        <w:spacing w:before="0"/>
      </w:pPr>
      <w:r>
        <w:rPr>
          <w:b w:val="0"/>
        </w:rPr>
        <w:t>• Obsolete: no longer produced or used; out of date.</w:t>
      </w:r>
    </w:p>
    <w:p>
      <w:pPr>
        <w:spacing w:before="0"/>
      </w:pPr>
      <w:r>
        <w:rPr>
          <w:b w:val="0"/>
        </w:rPr>
        <w:t>• Recent: having happened, begun, or been done not long ago; belonging to a past period comparatively close to the present.</w:t>
      </w:r>
    </w:p>
    <w:p>
      <w:pPr>
        <w:spacing w:before="0"/>
      </w:pPr>
      <w:r>
        <w:rPr>
          <w:b w:val="0"/>
        </w:rPr>
        <w:t>• Rigid: unable to bend or be forced out of shape; not flexible; not able to be changed or adapted.</w:t>
      </w:r>
    </w:p>
    <w:p>
      <w:pPr>
        <w:spacing w:before="0"/>
      </w:pPr>
      <w:r>
        <w:rPr>
          <w:b w:val="0"/>
        </w:rPr>
        <w:t>• Remote: (of a place) situated far from the main centres of population; distant</w:t>
      </w:r>
    </w:p>
    <w:p>
      <w:pPr>
        <w:spacing w:before="0"/>
      </w:pPr>
      <w:r>
        <w:rPr>
          <w:b w:val="0"/>
        </w:rPr>
        <w:t>• Outdated: out of date</w:t>
      </w:r>
    </w:p>
    <w:p>
      <w:pPr>
        <w:spacing w:before="0"/>
      </w:pPr>
      <w:r>
        <w:rPr>
          <w:b w:val="0"/>
        </w:rPr>
      </w:r>
    </w:p>
    <w:p>
      <w:pPr>
        <w:spacing w:after="100" w:line="360" w:lineRule="auto" w:before="0"/>
      </w:pPr>
      <w:r>
        <w:rPr>
          <w:b w:val="0"/>
        </w:rPr>
        <w:t>76. Select the correctly spelt word.</w:t>
      </w:r>
    </w:p>
    <w:p>
      <w:pPr>
        <w:spacing w:before="0"/>
      </w:pPr>
      <w:r>
        <w:rPr>
          <w:b w:val="0"/>
        </w:rPr>
      </w:r>
    </w:p>
    <w:p>
      <w:pPr>
        <w:spacing w:after="100" w:before="0"/>
      </w:pPr>
      <w:r>
        <w:rPr>
          <w:b w:val="0"/>
        </w:rPr>
        <w:t>A. Employeed</w:t>
      </w:r>
    </w:p>
    <w:p>
      <w:pPr>
        <w:spacing w:after="100" w:before="0"/>
      </w:pPr>
      <w:r>
        <w:rPr>
          <w:b w:val="0"/>
        </w:rPr>
        <w:t>B. Seperable</w:t>
      </w:r>
    </w:p>
    <w:p>
      <w:pPr>
        <w:spacing w:after="100" w:before="0"/>
      </w:pPr>
      <w:r>
        <w:rPr>
          <w:b w:val="0"/>
        </w:rPr>
        <w:t>C. Veterinary</w:t>
      </w:r>
    </w:p>
    <w:p>
      <w:pPr>
        <w:spacing w:after="100" w:before="0"/>
      </w:pPr>
      <w:r>
        <w:rPr>
          <w:b w:val="0"/>
        </w:rPr>
        <w:t>D. Rehersal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correctly word is "Veterinary" which refers to the medical care and treatment of animals. Example: The veterinary clinic treated my dog's illness.</w:t>
      </w:r>
    </w:p>
    <w:p>
      <w:pPr>
        <w:spacing w:before="0"/>
      </w:pPr>
      <w:r>
        <w:rPr>
          <w:b w:val="0"/>
        </w:rPr>
      </w:r>
    </w:p>
    <w:p>
      <w:pPr>
        <w:spacing w:after="100" w:line="360" w:lineRule="auto" w:before="0"/>
      </w:pPr>
      <w:r>
        <w:rPr>
          <w:b w:val="0"/>
        </w:rPr>
        <w:t>77. Select the most appropriate word to fill in the blank. The government should take stringent steps against terrorists and foil their ______ designs.</w:t>
      </w:r>
    </w:p>
    <w:p>
      <w:pPr>
        <w:spacing w:before="0"/>
      </w:pPr>
      <w:r>
        <w:rPr>
          <w:b w:val="0"/>
        </w:rPr>
      </w:r>
    </w:p>
    <w:p>
      <w:pPr>
        <w:spacing w:after="100" w:before="0"/>
      </w:pPr>
      <w:r>
        <w:rPr>
          <w:b w:val="0"/>
        </w:rPr>
        <w:t>A. exemplary</w:t>
      </w:r>
    </w:p>
    <w:p>
      <w:pPr>
        <w:spacing w:after="100" w:before="0"/>
      </w:pPr>
      <w:r>
        <w:rPr>
          <w:b w:val="0"/>
        </w:rPr>
        <w:t>B. malicious</w:t>
      </w:r>
    </w:p>
    <w:p>
      <w:pPr>
        <w:spacing w:after="100" w:before="0"/>
      </w:pPr>
      <w:r>
        <w:rPr>
          <w:b w:val="0"/>
        </w:rPr>
        <w:t>C. conducive</w:t>
      </w:r>
    </w:p>
    <w:p>
      <w:pPr>
        <w:spacing w:after="100" w:before="0"/>
      </w:pPr>
      <w:r>
        <w:rPr>
          <w:b w:val="0"/>
        </w:rPr>
        <w:t>D. benevolent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"malicious" means having or showing a desire to cause harm to someone; intending to do harm. (दुर्भावनापूर्ण) Example: The hacker was arrested for his malicious activities online.</w:t>
      </w:r>
    </w:p>
    <w:p>
      <w:pPr>
        <w:spacing w:before="0"/>
      </w:pPr>
      <w:r>
        <w:rPr>
          <w:b w:val="0"/>
        </w:rPr>
        <w:t>• The word "stringent" refers to something that is strict, precise, and exacting. (कठोर) Example: The new regulations are very stringent and leave no room for error.</w:t>
      </w:r>
    </w:p>
    <w:p>
      <w:pPr>
        <w:spacing w:before="0"/>
      </w:pPr>
      <w:r>
        <w:rPr>
          <w:b w:val="0"/>
        </w:rPr>
        <w:t>• Hence, we can infer that the correct word to describe the terrorists' designs would be "malicious".</w:t>
      </w:r>
    </w:p>
    <w:p>
      <w:pPr>
        <w:spacing w:before="0"/>
      </w:pPr>
      <w:r>
        <w:rPr>
          <w:b w:val="0"/>
        </w:rPr>
        <w:t>• Exemplary (उदाहरणीय): Serving as a desirable model; representing the best of its kind. Example: His exemplary behavior earned him the respect of his peers.</w:t>
      </w:r>
    </w:p>
    <w:p>
      <w:pPr>
        <w:spacing w:before="0"/>
      </w:pPr>
      <w:r>
        <w:rPr>
          <w:b w:val="0"/>
        </w:rPr>
        <w:t>• Conducive (अनुकूल): Making a certain situation or outcome likely or possible. Example: The quiet environment is conducive to studying.</w:t>
      </w:r>
    </w:p>
    <w:p>
      <w:pPr>
        <w:spacing w:before="0"/>
      </w:pPr>
      <w:r>
        <w:rPr>
          <w:b w:val="0"/>
        </w:rPr>
        <w:t>• Benevolent (परमार्थी): Well-meaning and kindly. Example: The benevolent gentleman donated a large sum to the orphanage.</w:t>
      </w:r>
    </w:p>
    <w:p>
      <w:pPr>
        <w:spacing w:before="0"/>
      </w:pPr>
      <w:r>
        <w:rPr>
          <w:b w:val="0"/>
        </w:rPr>
      </w:r>
    </w:p>
    <w:p>
      <w:pPr>
        <w:spacing w:after="100" w:line="360" w:lineRule="auto" w:before="0"/>
      </w:pPr>
      <w:r>
        <w:rPr>
          <w:b w:val="0"/>
        </w:rPr>
        <w:t>78. Select the most appropriate word to fill in the blank. A reward is a ______ which motivates a person to achieve excellence in his field.</w:t>
      </w:r>
    </w:p>
    <w:p>
      <w:pPr>
        <w:spacing w:before="0"/>
      </w:pPr>
      <w:r>
        <w:rPr>
          <w:b w:val="0"/>
        </w:rPr>
      </w:r>
    </w:p>
    <w:p>
      <w:pPr>
        <w:spacing w:after="100" w:before="0"/>
      </w:pPr>
      <w:r>
        <w:rPr>
          <w:b w:val="0"/>
        </w:rPr>
        <w:t>A. memorial</w:t>
      </w:r>
    </w:p>
    <w:p>
      <w:pPr>
        <w:spacing w:after="100" w:before="0"/>
      </w:pPr>
      <w:r>
        <w:rPr>
          <w:b w:val="0"/>
        </w:rPr>
        <w:t>B. monument</w:t>
      </w:r>
    </w:p>
    <w:p>
      <w:pPr>
        <w:spacing w:after="100" w:before="0"/>
      </w:pPr>
      <w:r>
        <w:rPr>
          <w:b w:val="0"/>
        </w:rPr>
        <w:t>C. collection</w:t>
      </w:r>
    </w:p>
    <w:p>
      <w:pPr>
        <w:spacing w:after="100" w:before="0"/>
      </w:pPr>
      <w:r>
        <w:rPr>
          <w:b w:val="0"/>
        </w:rPr>
        <w:t>D. recognition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Recognition fits in the blank correctly. Other options are not the right fit in the context.</w:t>
      </w:r>
    </w:p>
    <w:p>
      <w:pPr>
        <w:spacing w:before="0"/>
      </w:pPr>
      <w:r>
        <w:rPr>
          <w:b w:val="0"/>
        </w:rPr>
        <w:t>• Recognition: identification of someone or something or person from previous encounters or knowledge; acknowledgement</w:t>
      </w:r>
    </w:p>
    <w:p>
      <w:pPr>
        <w:spacing w:before="0"/>
      </w:pPr>
      <w:r>
        <w:rPr>
          <w:b w:val="0"/>
        </w:rPr>
        <w:t>• Memorial: a statue or structure established to remind people of a person or event.</w:t>
      </w:r>
    </w:p>
    <w:p>
      <w:pPr>
        <w:spacing w:before="0"/>
      </w:pPr>
      <w:r>
        <w:rPr>
          <w:b w:val="0"/>
        </w:rPr>
        <w:t>• Monument: a statue, building, or other structure erected to commemorate a notable person or event; a building, structure, or site that is of historical importance or interest.</w:t>
      </w:r>
    </w:p>
    <w:p>
      <w:pPr>
        <w:spacing w:before="0"/>
      </w:pPr>
      <w:r>
        <w:rPr>
          <w:b w:val="0"/>
        </w:rPr>
        <w:t>• Collection: the action or process of collecting someone or something; a group of things or people</w:t>
      </w:r>
    </w:p>
    <w:p>
      <w:pPr>
        <w:spacing w:before="0"/>
      </w:pPr>
      <w:r>
        <w:rPr>
          <w:b w:val="0"/>
        </w:rPr>
      </w:r>
    </w:p>
    <w:p>
      <w:pPr>
        <w:spacing w:after="100" w:line="360" w:lineRule="auto" w:before="0"/>
      </w:pPr>
      <w:r>
        <w:rPr>
          <w:b w:val="0"/>
        </w:rPr>
        <w:t>79. Given below are four jumbled sentences. Out of the given options pick the one that gives their correct order. A. They can then purchase them on subsidized rates with additional loan facilities. B. It will import technologically advanced medical instruments and provide them to entrepreneurs. C. The Indian Government has announced certain facilities in the budget session. D. This will help in strengthening the economic condition of entrepreneurs.</w:t>
      </w:r>
    </w:p>
    <w:p>
      <w:pPr>
        <w:spacing w:before="0"/>
      </w:pPr>
      <w:r>
        <w:rPr>
          <w:b w:val="0"/>
        </w:rPr>
      </w:r>
    </w:p>
    <w:p>
      <w:pPr>
        <w:spacing w:after="100" w:before="0"/>
      </w:pPr>
      <w:r>
        <w:rPr>
          <w:b w:val="0"/>
        </w:rPr>
        <w:t>A. DCAB</w:t>
      </w:r>
    </w:p>
    <w:p>
      <w:pPr>
        <w:spacing w:after="100" w:before="0"/>
      </w:pPr>
      <w:r>
        <w:rPr>
          <w:b w:val="0"/>
        </w:rPr>
        <w:t>B. BDCA</w:t>
      </w:r>
    </w:p>
    <w:p>
      <w:pPr>
        <w:spacing w:after="100" w:before="0"/>
      </w:pPr>
      <w:r>
        <w:rPr>
          <w:b w:val="0"/>
        </w:rPr>
        <w:t>C. CBAD</w:t>
      </w:r>
    </w:p>
    <w:p>
      <w:pPr>
        <w:spacing w:after="100" w:before="0"/>
      </w:pPr>
      <w:r>
        <w:rPr>
          <w:b w:val="0"/>
        </w:rPr>
        <w:t>D. CADB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While connecting and framing the sentences in order, it is important that these ideas establish a connection between them.</w:t>
      </w:r>
    </w:p>
    <w:p>
      <w:pPr>
        <w:spacing w:before="0"/>
      </w:pPr>
      <w:r>
        <w:rPr>
          <w:b w:val="0"/>
        </w:rPr>
        <w:t>• A sentence cannot start with a pronoun. It must refer back to the noun of the sentence. Eg: The team won the match. They were given cash prize and medals. 'They' here refers to 'the team'. Thus options A, B &amp; D are ruled out.</w:t>
      </w:r>
    </w:p>
    <w:p>
      <w:pPr>
        <w:spacing w:before="0"/>
      </w:pPr>
      <w:r>
        <w:rPr>
          <w:b w:val="0"/>
        </w:rPr>
        <w:t>• The Indian Government is introduced as the subject. Thus C forms the beginning.</w:t>
      </w:r>
    </w:p>
    <w:p>
      <w:pPr>
        <w:spacing w:before="0"/>
      </w:pPr>
      <w:r>
        <w:rPr>
          <w:b w:val="0"/>
        </w:rPr>
        <w:t>• B follows C. In reference to the facilities announced in sentence A, one of them is that the Indian government will import technologically advanced medical instruments.</w:t>
      </w:r>
    </w:p>
    <w:p>
      <w:pPr>
        <w:spacing w:before="0"/>
      </w:pPr>
      <w:r>
        <w:rPr>
          <w:b w:val="0"/>
        </w:rPr>
        <w:t>• A follows B and states that the technologically advanced medical instruments can be purchased on subsidized rates with loan facilities.</w:t>
      </w:r>
    </w:p>
    <w:p>
      <w:pPr>
        <w:spacing w:before="0"/>
      </w:pPr>
      <w:r>
        <w:rPr>
          <w:b w:val="0"/>
        </w:rPr>
        <w:t>• D follows A. When the instruments are purchased on subsidized rates with loan facilities, it will strengthen the economic conditions of entrepreneurs.</w:t>
      </w:r>
    </w:p>
    <w:p>
      <w:pPr>
        <w:spacing w:before="0"/>
      </w:pPr>
      <w:r>
        <w:rPr>
          <w:b w:val="0"/>
        </w:rPr>
        <w:t>• Thus the correct order is CBAD.</w:t>
      </w:r>
    </w:p>
    <w:p>
      <w:pPr>
        <w:spacing w:before="0"/>
      </w:pPr>
      <w:r>
        <w:rPr>
          <w:b w:val="0"/>
        </w:rPr>
      </w:r>
    </w:p>
    <w:p>
      <w:pPr>
        <w:spacing w:after="100" w:line="360" w:lineRule="auto" w:before="0"/>
      </w:pPr>
      <w:r>
        <w:rPr>
          <w:b w:val="0"/>
        </w:rPr>
        <w:t>80. Select the most appropriate option to substitute the underlined segment in the given sentence. If there is no need to substitute it, select No improvement. The mathematical calculation of this problem is easy than a previous one.</w:t>
      </w:r>
    </w:p>
    <w:p>
      <w:pPr>
        <w:spacing w:before="0"/>
      </w:pPr>
      <w:r>
        <w:rPr>
          <w:b w:val="0"/>
        </w:rPr>
      </w:r>
    </w:p>
    <w:p>
      <w:pPr>
        <w:spacing w:after="100" w:before="0"/>
      </w:pPr>
      <w:r>
        <w:rPr>
          <w:b w:val="0"/>
        </w:rPr>
        <w:t>A. easiest than the</w:t>
      </w:r>
    </w:p>
    <w:p>
      <w:pPr>
        <w:spacing w:after="100" w:before="0"/>
      </w:pPr>
      <w:r>
        <w:rPr>
          <w:b w:val="0"/>
        </w:rPr>
        <w:t>B. easier than the</w:t>
      </w:r>
    </w:p>
    <w:p>
      <w:pPr>
        <w:spacing w:after="100" w:before="0"/>
      </w:pPr>
      <w:r>
        <w:rPr>
          <w:b w:val="0"/>
        </w:rPr>
        <w:t>C. easy than the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phrase easy than a is incorrectly used. In the given sentence, the ease of calculation of the two problems is compared. When an adjective is used to compare two entities, the comparative degree is used. To form a comparative degree, er is added in the positive degree Here, easy is the positive degree and the comparative degree will be easier. The three forms of easy are: easy - positive degree easier - comparative degree easiest - superlative degree Thus the correct sentence will be: The mathematical calculation of this problem is easier than the previous one.</w:t>
      </w:r>
    </w:p>
    <w:p>
      <w:pPr>
        <w:spacing w:before="0"/>
      </w:pPr>
      <w:r>
        <w:rPr>
          <w:b w:val="0"/>
        </w:rPr>
      </w:r>
    </w:p>
    <w:p>
      <w:pPr>
        <w:spacing w:after="100" w:line="360" w:lineRule="auto" w:before="0"/>
      </w:pPr>
      <w:r>
        <w:rPr>
          <w:b w:val="0"/>
        </w:rPr>
        <w:t>81. Select the most appropriate ANTONYM of the given word. Derogatory</w:t>
      </w:r>
    </w:p>
    <w:p>
      <w:pPr>
        <w:spacing w:before="0"/>
      </w:pPr>
      <w:r>
        <w:rPr>
          <w:b w:val="0"/>
        </w:rPr>
      </w:r>
    </w:p>
    <w:p>
      <w:pPr>
        <w:spacing w:after="100" w:before="0"/>
      </w:pPr>
      <w:r>
        <w:rPr>
          <w:b w:val="0"/>
        </w:rPr>
        <w:t>A. Insulting</w:t>
      </w:r>
    </w:p>
    <w:p>
      <w:pPr>
        <w:spacing w:after="100" w:before="0"/>
      </w:pPr>
      <w:r>
        <w:rPr>
          <w:b w:val="0"/>
        </w:rPr>
        <w:t>B. Depreciating</w:t>
      </w:r>
    </w:p>
    <w:p>
      <w:pPr>
        <w:spacing w:after="100" w:before="0"/>
      </w:pPr>
      <w:r>
        <w:rPr>
          <w:b w:val="0"/>
        </w:rPr>
        <w:t>C. Intricate</w:t>
      </w:r>
    </w:p>
    <w:p>
      <w:pPr>
        <w:spacing w:after="100" w:before="0"/>
      </w:pPr>
      <w:r>
        <w:rPr>
          <w:b w:val="0"/>
        </w:rPr>
        <w:t>D. Complimentary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Thus Complimentary is antonym of Derogatory.</w:t>
      </w:r>
    </w:p>
    <w:p>
      <w:pPr>
        <w:spacing w:before="0"/>
      </w:pPr>
      <w:r>
        <w:rPr>
          <w:b w:val="0"/>
        </w:rPr>
        <w:t>• Derogatory: showing a critical or disrespectful attitude.</w:t>
      </w:r>
    </w:p>
    <w:p>
      <w:pPr>
        <w:spacing w:before="0"/>
      </w:pPr>
      <w:r>
        <w:rPr>
          <w:b w:val="0"/>
        </w:rPr>
        <w:t>• Insulting: disrespectful or scornfully abusive.</w:t>
      </w:r>
    </w:p>
    <w:p>
      <w:pPr>
        <w:spacing w:before="0"/>
      </w:pPr>
      <w:r>
        <w:rPr>
          <w:b w:val="0"/>
        </w:rPr>
        <w:t>• Depreciating: diminishing in value over a period of time.</w:t>
      </w:r>
    </w:p>
    <w:p>
      <w:pPr>
        <w:spacing w:before="0"/>
      </w:pPr>
      <w:r>
        <w:rPr>
          <w:b w:val="0"/>
        </w:rPr>
        <w:t>• Intricate: very complicated or detailed.</w:t>
      </w:r>
    </w:p>
    <w:p>
      <w:pPr>
        <w:spacing w:before="0"/>
      </w:pPr>
      <w:r>
        <w:rPr>
          <w:b w:val="0"/>
        </w:rPr>
        <w:t>• Complimentary: expressing a compliment; praising or approving.</w:t>
      </w:r>
    </w:p>
    <w:p>
      <w:pPr>
        <w:spacing w:before="0"/>
      </w:pPr>
      <w:r>
        <w:rPr>
          <w:b w:val="0"/>
        </w:rPr>
      </w:r>
    </w:p>
    <w:p>
      <w:pPr>
        <w:spacing w:after="100" w:line="360" w:lineRule="auto" w:before="0"/>
      </w:pPr>
      <w:r>
        <w:rPr>
          <w:b w:val="0"/>
        </w:rPr>
        <w:t>82. Select the most appropriate option for blank number (1)</w:t>
      </w:r>
    </w:p>
    <w:p>
      <w:pPr>
        <w:spacing w:before="0"/>
      </w:pPr>
      <w:r>
        <w:rPr>
          <w:b w:val="0"/>
        </w:rPr>
      </w:r>
    </w:p>
    <w:p>
      <w:pPr>
        <w:spacing w:after="100" w:before="0"/>
      </w:pPr>
      <w:r>
        <w:rPr>
          <w:b w:val="0"/>
        </w:rPr>
        <w:t>A. happily</w:t>
      </w:r>
    </w:p>
    <w:p>
      <w:pPr>
        <w:spacing w:after="100" w:before="0"/>
      </w:pPr>
      <w:r>
        <w:rPr>
          <w:b w:val="0"/>
        </w:rPr>
        <w:t>B. proudly</w:t>
      </w:r>
    </w:p>
    <w:p>
      <w:pPr>
        <w:spacing w:after="100" w:before="0"/>
      </w:pPr>
      <w:r>
        <w:rPr>
          <w:b w:val="0"/>
        </w:rPr>
        <w:t>C. slowly</w:t>
      </w:r>
    </w:p>
    <w:p>
      <w:pPr>
        <w:spacing w:after="100" w:before="0"/>
      </w:pPr>
      <w:r>
        <w:rPr>
          <w:b w:val="0"/>
        </w:rPr>
        <w:t>D. usually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other options do not fit in the context. Option 4 is the best suitable fit.</w:t>
      </w:r>
    </w:p>
    <w:p>
      <w:pPr>
        <w:spacing w:before="0"/>
      </w:pPr>
      <w:r>
        <w:rPr>
          <w:b w:val="0"/>
        </w:rPr>
        <w:t>• Happily: in a happy way; joyfully</w:t>
      </w:r>
    </w:p>
    <w:p>
      <w:pPr>
        <w:spacing w:before="0"/>
      </w:pPr>
      <w:r>
        <w:rPr>
          <w:b w:val="0"/>
        </w:rPr>
        <w:t>• Proudly: with a feeling of deep pleasure or satisfaction in one's own achievements, qualities, or possessions or those of someone with whom one is closely associated.</w:t>
      </w:r>
    </w:p>
    <w:p>
      <w:pPr>
        <w:spacing w:before="0"/>
      </w:pPr>
      <w:r>
        <w:rPr>
          <w:b w:val="0"/>
        </w:rPr>
        <w:t>• Slowly: at a slow speed; not quickly</w:t>
      </w:r>
    </w:p>
    <w:p>
      <w:pPr>
        <w:spacing w:before="0"/>
      </w:pPr>
      <w:r>
        <w:rPr>
          <w:b w:val="0"/>
        </w:rPr>
        <w:t>• Usually: under normal conditions; generally</w:t>
      </w:r>
    </w:p>
    <w:p>
      <w:pPr>
        <w:spacing w:before="0"/>
      </w:pPr>
      <w:r>
        <w:rPr>
          <w:b w:val="0"/>
        </w:rPr>
      </w:r>
    </w:p>
    <w:p>
      <w:pPr>
        <w:spacing w:after="100" w:line="360" w:lineRule="auto" w:before="0"/>
      </w:pPr>
      <w:r>
        <w:rPr>
          <w:b w:val="0"/>
        </w:rPr>
        <w:t>83. Select the most appropriate option for blank number (2)</w:t>
      </w:r>
    </w:p>
    <w:p>
      <w:pPr>
        <w:spacing w:before="0"/>
      </w:pPr>
      <w:r>
        <w:rPr>
          <w:b w:val="0"/>
        </w:rPr>
      </w:r>
    </w:p>
    <w:p>
      <w:pPr>
        <w:spacing w:after="100" w:before="0"/>
      </w:pPr>
      <w:r>
        <w:rPr>
          <w:b w:val="0"/>
        </w:rPr>
        <w:t>A. disadvantage</w:t>
      </w:r>
    </w:p>
    <w:p>
      <w:pPr>
        <w:spacing w:after="100" w:before="0"/>
      </w:pPr>
      <w:r>
        <w:rPr>
          <w:b w:val="0"/>
        </w:rPr>
        <w:t>B. dream</w:t>
      </w:r>
    </w:p>
    <w:p>
      <w:pPr>
        <w:spacing w:after="100" w:before="0"/>
      </w:pPr>
      <w:r>
        <w:rPr>
          <w:b w:val="0"/>
        </w:rPr>
        <w:t>C. virtue</w:t>
      </w:r>
    </w:p>
    <w:p>
      <w:pPr>
        <w:spacing w:after="100" w:before="0"/>
      </w:pPr>
      <w:r>
        <w:rPr>
          <w:b w:val="0"/>
        </w:rPr>
        <w:t>D. curse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No other option other than virtue fits in blank 2.</w:t>
      </w:r>
    </w:p>
    <w:p>
      <w:pPr>
        <w:spacing w:before="0"/>
      </w:pPr>
      <w:r>
        <w:rPr>
          <w:b w:val="0"/>
        </w:rPr>
        <w:t>• Virtue: behaviour showing high moral standards</w:t>
      </w:r>
    </w:p>
    <w:p>
      <w:pPr>
        <w:spacing w:before="0"/>
      </w:pPr>
      <w:r>
        <w:rPr>
          <w:b w:val="0"/>
        </w:rPr>
        <w:t>• Disadvantage: an unfavourable circumstance or condition that reduces the chances of success or effectiveness.</w:t>
      </w:r>
    </w:p>
    <w:p>
      <w:pPr>
        <w:spacing w:before="0"/>
      </w:pPr>
      <w:r>
        <w:rPr>
          <w:b w:val="0"/>
        </w:rPr>
        <w:t>• Dream: a series of thoughts, images &amp; sensations occurring in a person's mind during sleep.</w:t>
      </w:r>
    </w:p>
    <w:p>
      <w:pPr>
        <w:spacing w:before="0"/>
      </w:pPr>
      <w:r>
        <w:rPr>
          <w:b w:val="0"/>
        </w:rPr>
        <w:t>• Curse: a solemn utterance intended to invoke a supernatural power to inflict harm or punishment on someone or something.</w:t>
      </w:r>
    </w:p>
    <w:p>
      <w:pPr>
        <w:spacing w:before="0"/>
      </w:pPr>
      <w:r>
        <w:rPr>
          <w:b w:val="0"/>
        </w:rPr>
      </w:r>
    </w:p>
    <w:p>
      <w:pPr>
        <w:spacing w:after="100" w:line="360" w:lineRule="auto" w:before="0"/>
      </w:pPr>
      <w:r>
        <w:rPr>
          <w:b w:val="0"/>
        </w:rPr>
        <w:t>84. Select the most appropriate option for blank number (3)</w:t>
      </w:r>
    </w:p>
    <w:p>
      <w:pPr>
        <w:spacing w:before="0"/>
      </w:pPr>
      <w:r>
        <w:rPr>
          <w:b w:val="0"/>
        </w:rPr>
      </w:r>
    </w:p>
    <w:p>
      <w:pPr>
        <w:spacing w:after="100" w:before="0"/>
      </w:pPr>
      <w:r>
        <w:rPr>
          <w:b w:val="0"/>
        </w:rPr>
        <w:t>A. successful</w:t>
      </w:r>
    </w:p>
    <w:p>
      <w:pPr>
        <w:spacing w:after="100" w:before="0"/>
      </w:pPr>
      <w:r>
        <w:rPr>
          <w:b w:val="0"/>
        </w:rPr>
        <w:t>B. succeed</w:t>
      </w:r>
    </w:p>
    <w:p>
      <w:pPr>
        <w:spacing w:after="100" w:before="0"/>
      </w:pPr>
      <w:r>
        <w:rPr>
          <w:b w:val="0"/>
        </w:rPr>
        <w:t>C. success</w:t>
      </w:r>
    </w:p>
    <w:p>
      <w:pPr>
        <w:spacing w:after="100" w:before="0"/>
      </w:pPr>
      <w:r>
        <w:rPr>
          <w:b w:val="0"/>
        </w:rPr>
        <w:t>D. succeeds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most suitable option is 'succeeds'. The verb must be in accordance with the subject which is in 3rd person singular form. The other given options form the different parts of speech. No other option is suitable in blank 3.</w:t>
      </w:r>
    </w:p>
    <w:p>
      <w:pPr>
        <w:spacing w:before="0"/>
      </w:pPr>
      <w:r>
        <w:rPr>
          <w:b w:val="0"/>
        </w:rPr>
        <w:t>• Successful: accomplishing a desired aim or result</w:t>
      </w:r>
    </w:p>
    <w:p>
      <w:pPr>
        <w:spacing w:before="0"/>
      </w:pPr>
      <w:r>
        <w:rPr>
          <w:b w:val="0"/>
        </w:rPr>
        <w:t>• Succeed: achieve the desired aim or result</w:t>
      </w:r>
    </w:p>
    <w:p>
      <w:pPr>
        <w:spacing w:before="0"/>
      </w:pPr>
      <w:r>
        <w:rPr>
          <w:b w:val="0"/>
        </w:rPr>
        <w:t>• Success: the accomplishment of an aim or purpose</w:t>
      </w:r>
    </w:p>
    <w:p>
      <w:pPr>
        <w:spacing w:before="0"/>
      </w:pPr>
      <w:r>
        <w:rPr>
          <w:b w:val="0"/>
        </w:rPr>
      </w:r>
    </w:p>
    <w:p>
      <w:pPr>
        <w:spacing w:after="100" w:line="360" w:lineRule="auto" w:before="0"/>
      </w:pPr>
      <w:r>
        <w:rPr>
          <w:b w:val="0"/>
        </w:rPr>
        <w:t>85. Select the most appropriate option for blank number (4)</w:t>
      </w:r>
    </w:p>
    <w:p>
      <w:pPr>
        <w:spacing w:before="0"/>
      </w:pPr>
      <w:r>
        <w:rPr>
          <w:b w:val="0"/>
        </w:rPr>
      </w:r>
    </w:p>
    <w:p>
      <w:pPr>
        <w:spacing w:after="100" w:before="0"/>
      </w:pPr>
      <w:r>
        <w:rPr>
          <w:b w:val="0"/>
        </w:rPr>
        <w:t>A. makes</w:t>
      </w:r>
    </w:p>
    <w:p>
      <w:pPr>
        <w:spacing w:after="100" w:before="0"/>
      </w:pPr>
      <w:r>
        <w:rPr>
          <w:b w:val="0"/>
        </w:rPr>
        <w:t>B. had made</w:t>
      </w:r>
    </w:p>
    <w:p>
      <w:pPr>
        <w:spacing w:after="100" w:before="0"/>
      </w:pPr>
      <w:r>
        <w:rPr>
          <w:b w:val="0"/>
        </w:rPr>
        <w:t>C. make</w:t>
      </w:r>
    </w:p>
    <w:p>
      <w:pPr>
        <w:spacing w:after="100" w:before="0"/>
      </w:pPr>
      <w:r>
        <w:rPr>
          <w:b w:val="0"/>
        </w:rPr>
        <w:t>D. made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passage tone is in the simple present tense and hence requires a verb in accordance. Make: the base form of the verb is the most suitable option for blank 4. It means to form; cause something to exist The other given options are different verb forms. Thus the usage of other verb forms is incorrect in the usage.in the blank.</w:t>
      </w:r>
    </w:p>
    <w:p>
      <w:pPr>
        <w:spacing w:before="0"/>
      </w:pPr>
      <w:r>
        <w:rPr>
          <w:b w:val="0"/>
        </w:rPr>
        <w:t>• Makes: 3rd person singular</w:t>
      </w:r>
    </w:p>
    <w:p>
      <w:pPr>
        <w:spacing w:before="0"/>
      </w:pPr>
      <w:r>
        <w:rPr>
          <w:b w:val="0"/>
        </w:rPr>
        <w:t>• Had made: past perfect tense</w:t>
      </w:r>
    </w:p>
    <w:p>
      <w:pPr>
        <w:spacing w:before="0"/>
      </w:pPr>
      <w:r>
        <w:rPr>
          <w:b w:val="0"/>
        </w:rPr>
        <w:t>• Made: past tense</w:t>
      </w:r>
    </w:p>
    <w:p>
      <w:pPr>
        <w:spacing w:before="0"/>
      </w:pPr>
      <w:r>
        <w:rPr>
          <w:b w:val="0"/>
        </w:rPr>
      </w:r>
    </w:p>
    <w:p>
      <w:pPr>
        <w:spacing w:after="100" w:line="360" w:lineRule="auto" w:before="0"/>
      </w:pPr>
      <w:r>
        <w:rPr>
          <w:b w:val="0"/>
        </w:rPr>
        <w:t>86. Select the most appropriate option for blank number (5)</w:t>
      </w:r>
    </w:p>
    <w:p>
      <w:pPr>
        <w:spacing w:before="0"/>
      </w:pPr>
      <w:r>
        <w:rPr>
          <w:b w:val="0"/>
        </w:rPr>
      </w:r>
    </w:p>
    <w:p>
      <w:pPr>
        <w:spacing w:after="100" w:before="0"/>
      </w:pPr>
      <w:r>
        <w:rPr>
          <w:b w:val="0"/>
        </w:rPr>
        <w:t>A. imposed</w:t>
      </w:r>
    </w:p>
    <w:p>
      <w:pPr>
        <w:spacing w:after="100" w:before="0"/>
      </w:pPr>
      <w:r>
        <w:rPr>
          <w:b w:val="0"/>
        </w:rPr>
        <w:t>B. curbed</w:t>
      </w:r>
    </w:p>
    <w:p>
      <w:pPr>
        <w:spacing w:after="100" w:before="0"/>
      </w:pPr>
      <w:r>
        <w:rPr>
          <w:b w:val="0"/>
        </w:rPr>
        <w:t>C. reposed</w:t>
      </w:r>
    </w:p>
    <w:p>
      <w:pPr>
        <w:spacing w:after="100" w:before="0"/>
      </w:pPr>
      <w:r>
        <w:rPr>
          <w:b w:val="0"/>
        </w:rPr>
        <w:t>D. adorned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Impose is the best fit option for blank 5. Other words do not match the meaning in the sentence</w:t>
      </w:r>
    </w:p>
    <w:p>
      <w:pPr>
        <w:spacing w:before="0"/>
      </w:pPr>
      <w:r>
        <w:rPr>
          <w:b w:val="0"/>
        </w:rPr>
        <w:t>• Imposed: (past tense) force on someone</w:t>
      </w:r>
    </w:p>
    <w:p>
      <w:pPr>
        <w:spacing w:before="0"/>
      </w:pPr>
      <w:r>
        <w:rPr>
          <w:b w:val="0"/>
        </w:rPr>
        <w:t>• Curbed: (past tense) restrain or keep in check</w:t>
      </w:r>
    </w:p>
    <w:p>
      <w:pPr>
        <w:spacing w:before="0"/>
      </w:pPr>
      <w:r>
        <w:rPr>
          <w:b w:val="0"/>
        </w:rPr>
        <w:t>• Reposed: (past tense) be situated or kept in a particular place</w:t>
      </w:r>
    </w:p>
    <w:p>
      <w:pPr>
        <w:spacing w:before="0"/>
      </w:pPr>
      <w:r>
        <w:rPr>
          <w:b w:val="0"/>
        </w:rPr>
        <w:t>• Adorned: (past tense) make more beautiful or attractive</w:t>
      </w:r>
    </w:p>
    <w:p>
      <w:pPr>
        <w:spacing w:before="0"/>
      </w:pPr>
      <w:r>
        <w:rPr>
          <w:b w:val="0"/>
        </w:rPr>
      </w:r>
    </w:p>
    <w:p>
      <w:pPr>
        <w:spacing w:after="100" w:line="360" w:lineRule="auto" w:before="0"/>
      </w:pPr>
      <w:r>
        <w:rPr>
          <w:b w:val="0"/>
        </w:rPr>
        <w:t>87. Select the word which means the same as the given group of words. A sudden rush of a large number of frightened people or animals.</w:t>
      </w:r>
    </w:p>
    <w:p>
      <w:pPr>
        <w:spacing w:before="0"/>
      </w:pPr>
      <w:r>
        <w:rPr>
          <w:b w:val="0"/>
        </w:rPr>
      </w:r>
    </w:p>
    <w:p>
      <w:pPr>
        <w:spacing w:after="100" w:before="0"/>
      </w:pPr>
      <w:r>
        <w:rPr>
          <w:b w:val="0"/>
        </w:rPr>
        <w:t>A. Lunacy</w:t>
      </w:r>
    </w:p>
    <w:p>
      <w:pPr>
        <w:spacing w:after="100" w:before="0"/>
      </w:pPr>
      <w:r>
        <w:rPr>
          <w:b w:val="0"/>
        </w:rPr>
        <w:t>B. Scapegoat</w:t>
      </w:r>
    </w:p>
    <w:p>
      <w:pPr>
        <w:spacing w:after="100" w:before="0"/>
      </w:pPr>
      <w:r>
        <w:rPr>
          <w:b w:val="0"/>
        </w:rPr>
        <w:t>C. Recluse</w:t>
      </w:r>
    </w:p>
    <w:p>
      <w:pPr>
        <w:spacing w:after="100" w:before="0"/>
      </w:pPr>
      <w:r>
        <w:rPr>
          <w:b w:val="0"/>
        </w:rPr>
        <w:t>D. Stampede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Stampede is the correct word. No other word fits as per the meaning of the phrase.</w:t>
      </w:r>
    </w:p>
    <w:p>
      <w:pPr>
        <w:spacing w:before="0"/>
      </w:pPr>
      <w:r>
        <w:rPr>
          <w:b w:val="0"/>
        </w:rPr>
        <w:t>• Stampede: a sudden panicked rush; rush wildly in a sudden mass panic</w:t>
      </w:r>
    </w:p>
    <w:p>
      <w:pPr>
        <w:spacing w:before="0"/>
      </w:pPr>
      <w:r>
        <w:rPr>
          <w:b w:val="0"/>
        </w:rPr>
        <w:t>• Lunacy: the state of being a lunatic; insanity (not in technical use); extreme folly or eccentricity.</w:t>
      </w:r>
    </w:p>
    <w:p>
      <w:pPr>
        <w:spacing w:before="0"/>
      </w:pPr>
      <w:r>
        <w:rPr>
          <w:b w:val="0"/>
        </w:rPr>
        <w:t>• Scapegoat: a person who is blamed for the wrongdoings, mistakes, or faults of others, especially for reasons of expediency.</w:t>
      </w:r>
    </w:p>
    <w:p>
      <w:pPr>
        <w:spacing w:before="0"/>
      </w:pPr>
      <w:r>
        <w:rPr>
          <w:b w:val="0"/>
        </w:rPr>
        <w:t>• Recluse: a person who lives a solitary life and tends to avoid other people.</w:t>
      </w:r>
    </w:p>
    <w:p>
      <w:pPr>
        <w:spacing w:before="0"/>
      </w:pPr>
      <w:r>
        <w:rPr>
          <w:b w:val="0"/>
        </w:rPr>
      </w:r>
    </w:p>
    <w:p>
      <w:pPr>
        <w:spacing w:after="100" w:line="360" w:lineRule="auto" w:before="0"/>
      </w:pPr>
      <w:r>
        <w:rPr>
          <w:b w:val="0"/>
        </w:rPr>
        <w:t>88. Select the most appropriate synonym for the given word. Acknowledgement</w:t>
      </w:r>
    </w:p>
    <w:p>
      <w:pPr>
        <w:spacing w:before="0"/>
      </w:pPr>
      <w:r>
        <w:rPr>
          <w:b w:val="0"/>
        </w:rPr>
      </w:r>
    </w:p>
    <w:p>
      <w:pPr>
        <w:spacing w:after="100" w:before="0"/>
      </w:pPr>
      <w:r>
        <w:rPr>
          <w:b w:val="0"/>
        </w:rPr>
        <w:t>A. Confirmation</w:t>
      </w:r>
    </w:p>
    <w:p>
      <w:pPr>
        <w:spacing w:after="100" w:before="0"/>
      </w:pPr>
      <w:r>
        <w:rPr>
          <w:b w:val="0"/>
        </w:rPr>
        <w:t>B. Confusion</w:t>
      </w:r>
    </w:p>
    <w:p>
      <w:pPr>
        <w:spacing w:after="100" w:before="0"/>
      </w:pPr>
      <w:r>
        <w:rPr>
          <w:b w:val="0"/>
        </w:rPr>
        <w:t>C. Compensation</w:t>
      </w:r>
    </w:p>
    <w:p>
      <w:pPr>
        <w:spacing w:after="100" w:before="0"/>
      </w:pPr>
      <w:r>
        <w:rPr>
          <w:b w:val="0"/>
        </w:rPr>
        <w:t>D. Elimination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Confirmation is synonymous with Acknowledgement.</w:t>
      </w:r>
    </w:p>
    <w:p>
      <w:pPr>
        <w:spacing w:before="0"/>
      </w:pPr>
      <w:r>
        <w:rPr>
          <w:b w:val="0"/>
        </w:rPr>
        <w:t>• Acknowledgement: acceptance of the truth or existence of something; recognition of the importance or quality of something</w:t>
      </w:r>
    </w:p>
    <w:p>
      <w:pPr>
        <w:spacing w:before="0"/>
      </w:pPr>
      <w:r>
        <w:rPr>
          <w:b w:val="0"/>
        </w:rPr>
        <w:t>• Confirmation: the action of confirming something or the state of being confirmed</w:t>
      </w:r>
    </w:p>
    <w:p>
      <w:pPr>
        <w:spacing w:before="0"/>
      </w:pPr>
      <w:r>
        <w:rPr>
          <w:b w:val="0"/>
        </w:rPr>
        <w:t>• Confusion: uncertainty about what is happening, intended or required; hesitation; puzzlement</w:t>
      </w:r>
    </w:p>
    <w:p>
      <w:pPr>
        <w:spacing w:before="0"/>
      </w:pPr>
      <w:r>
        <w:rPr>
          <w:b w:val="0"/>
        </w:rPr>
        <w:t>• Compensation: something, typically money awarded to someone in recognition of loss, or injury</w:t>
      </w:r>
    </w:p>
    <w:p>
      <w:pPr>
        <w:spacing w:before="0"/>
      </w:pPr>
      <w:r>
        <w:rPr>
          <w:b w:val="0"/>
        </w:rPr>
        <w:t>• Elimination: the complete removal or destruction of something</w:t>
      </w:r>
    </w:p>
    <w:p>
      <w:pPr>
        <w:spacing w:before="0"/>
      </w:pPr>
      <w:r>
        <w:rPr>
          <w:b w:val="0"/>
        </w:rPr>
      </w:r>
    </w:p>
    <w:p>
      <w:pPr>
        <w:spacing w:after="100" w:line="360" w:lineRule="auto" w:before="0"/>
      </w:pPr>
      <w:r>
        <w:rPr>
          <w:b w:val="0"/>
        </w:rPr>
        <w:t>89. Select the word which means the same as the given group of words. One who loads and unloads ships.</w:t>
      </w:r>
    </w:p>
    <w:p>
      <w:pPr>
        <w:spacing w:before="0"/>
      </w:pPr>
      <w:r>
        <w:rPr>
          <w:b w:val="0"/>
        </w:rPr>
      </w:r>
    </w:p>
    <w:p>
      <w:pPr>
        <w:spacing w:after="100" w:before="0"/>
      </w:pPr>
      <w:r>
        <w:rPr>
          <w:b w:val="0"/>
        </w:rPr>
        <w:t>A. Stevedore</w:t>
      </w:r>
    </w:p>
    <w:p>
      <w:pPr>
        <w:spacing w:after="100" w:before="0"/>
      </w:pPr>
      <w:r>
        <w:rPr>
          <w:b w:val="0"/>
        </w:rPr>
        <w:t>B. Rustic</w:t>
      </w:r>
    </w:p>
    <w:p>
      <w:pPr>
        <w:spacing w:after="100" w:before="0"/>
      </w:pPr>
      <w:r>
        <w:rPr>
          <w:b w:val="0"/>
        </w:rPr>
        <w:t>C. Spinster</w:t>
      </w:r>
    </w:p>
    <w:p>
      <w:pPr>
        <w:spacing w:after="100" w:before="0"/>
      </w:pPr>
      <w:r>
        <w:rPr>
          <w:b w:val="0"/>
        </w:rPr>
        <w:t>D. Captain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No other words mean the same as Stevedore.</w:t>
      </w:r>
    </w:p>
    <w:p>
      <w:pPr>
        <w:spacing w:before="0"/>
      </w:pPr>
      <w:r>
        <w:rPr>
          <w:b w:val="0"/>
        </w:rPr>
        <w:t>• Stevedore: a person employed at a dock to load and unload ships. Other words mean:</w:t>
      </w:r>
    </w:p>
    <w:p>
      <w:pPr>
        <w:spacing w:before="0"/>
      </w:pPr>
      <w:r>
        <w:rPr>
          <w:b w:val="0"/>
        </w:rPr>
        <w:t>• Rustic: relating to the countryside; rural; made in a plain and simple fashion.</w:t>
      </w:r>
    </w:p>
    <w:p>
      <w:pPr>
        <w:spacing w:before="0"/>
      </w:pPr>
      <w:r>
        <w:rPr>
          <w:b w:val="0"/>
        </w:rPr>
        <w:t>• Spinster: an unmarried woman, typically an older woman beyond the usual age for marriage.</w:t>
      </w:r>
    </w:p>
    <w:p>
      <w:pPr>
        <w:spacing w:before="0"/>
      </w:pPr>
      <w:r>
        <w:rPr>
          <w:b w:val="0"/>
        </w:rPr>
        <w:t>• Captain: the person in command of a ship; the leader of a team, especially in sports.</w:t>
      </w:r>
    </w:p>
    <w:p>
      <w:pPr>
        <w:spacing w:before="0"/>
      </w:pPr>
      <w:r>
        <w:rPr>
          <w:b w:val="0"/>
        </w:rPr>
      </w:r>
    </w:p>
    <w:p>
      <w:pPr>
        <w:spacing w:after="100" w:line="360" w:lineRule="auto" w:before="0"/>
      </w:pPr>
      <w:r>
        <w:rPr>
          <w:b w:val="0"/>
        </w:rPr>
        <w:t>90. Select the most appropriate synonym for the given word. Prodigal</w:t>
      </w:r>
    </w:p>
    <w:p>
      <w:pPr>
        <w:spacing w:before="0"/>
      </w:pPr>
      <w:r>
        <w:rPr>
          <w:b w:val="0"/>
        </w:rPr>
      </w:r>
    </w:p>
    <w:p>
      <w:pPr>
        <w:spacing w:after="100" w:before="0"/>
      </w:pPr>
      <w:r>
        <w:rPr>
          <w:b w:val="0"/>
        </w:rPr>
        <w:t>A. Humble</w:t>
      </w:r>
    </w:p>
    <w:p>
      <w:pPr>
        <w:spacing w:after="100" w:before="0"/>
      </w:pPr>
      <w:r>
        <w:rPr>
          <w:b w:val="0"/>
        </w:rPr>
        <w:t>B. Trivial</w:t>
      </w:r>
    </w:p>
    <w:p>
      <w:pPr>
        <w:spacing w:after="100" w:before="0"/>
      </w:pPr>
      <w:r>
        <w:rPr>
          <w:b w:val="0"/>
        </w:rPr>
        <w:t>C. Extravagant</w:t>
      </w:r>
    </w:p>
    <w:p>
      <w:pPr>
        <w:spacing w:after="100" w:before="0"/>
      </w:pPr>
      <w:r>
        <w:rPr>
          <w:b w:val="0"/>
        </w:rPr>
        <w:t>D. Arrogant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look at the following points- Hence, Extravagant is synonymous with Prodigal.</w:t>
      </w:r>
    </w:p>
    <w:p>
      <w:pPr>
        <w:spacing w:before="0"/>
      </w:pPr>
      <w:r>
        <w:rPr>
          <w:b w:val="0"/>
        </w:rPr>
        <w:t>• Prodigal: spending money or using resources freely and recklessly; wastefully extravagant. Example: The prodigal landlord spends the money as fast as he receives it.</w:t>
      </w:r>
    </w:p>
    <w:p>
      <w:pPr>
        <w:spacing w:before="0"/>
      </w:pPr>
      <w:r>
        <w:rPr>
          <w:b w:val="0"/>
        </w:rPr>
        <w:t>• Extravagant: lacking restraint in spending money or using resources; exceeding what is reasonable or appropriate; excessive or elaborate. Example: It was very extravagant of you to buy strawberries out of season.</w:t>
      </w:r>
    </w:p>
    <w:p>
      <w:pPr>
        <w:spacing w:before="0"/>
      </w:pPr>
      <w:r>
        <w:rPr>
          <w:b w:val="0"/>
        </w:rPr>
      </w:r>
    </w:p>
    <w:p>
      <w:pPr>
        <w:spacing w:after="100" w:line="360" w:lineRule="auto" w:before="0"/>
      </w:pPr>
      <w:r>
        <w:rPr>
          <w:b w:val="0"/>
        </w:rPr>
        <w:t>91. Given below are four jumbled sentences. Out of the given options pick the one that gives their correct order. A. This is because of its aroma, flavour, and variety in the market. B. Thus, it leads to poor health and mental disorders among children. C. Children, as well as teenagers, are tempted towards junk food. D. It has no or negligible nutritional value and high content of sugar and salt.</w:t>
      </w:r>
    </w:p>
    <w:p>
      <w:pPr>
        <w:spacing w:before="0"/>
      </w:pPr>
      <w:r>
        <w:rPr>
          <w:b w:val="0"/>
        </w:rPr>
      </w:r>
    </w:p>
    <w:p>
      <w:pPr>
        <w:spacing w:after="100" w:before="0"/>
      </w:pPr>
      <w:r>
        <w:rPr>
          <w:b w:val="0"/>
        </w:rPr>
        <w:t>A. ACDB</w:t>
      </w:r>
    </w:p>
    <w:p>
      <w:pPr>
        <w:spacing w:after="100" w:before="0"/>
      </w:pPr>
      <w:r>
        <w:rPr>
          <w:b w:val="0"/>
        </w:rPr>
        <w:t>B. CADB</w:t>
      </w:r>
    </w:p>
    <w:p>
      <w:pPr>
        <w:spacing w:after="100" w:before="0"/>
      </w:pPr>
      <w:r>
        <w:rPr>
          <w:b w:val="0"/>
        </w:rPr>
        <w:t>C. BCDA</w:t>
      </w:r>
    </w:p>
    <w:p>
      <w:pPr>
        <w:spacing w:after="100" w:before="0"/>
      </w:pPr>
      <w:r>
        <w:rPr>
          <w:b w:val="0"/>
        </w:rPr>
        <w:t>D. CDAB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When we connect and frame the sentences, it is important to establish a connection between them. Thus the correct order is CADB. Children, as well as teenagers, are tempted towards junk food. This is because of its aroma, flavour, and variety in the market. It has no or negligible nutritional value and high content of sugar and salt. Thus, it leads to poor health and mental disorders among children.</w:t>
      </w:r>
    </w:p>
    <w:p>
      <w:pPr>
        <w:spacing w:before="0"/>
      </w:pPr>
      <w:r>
        <w:rPr>
          <w:b w:val="0"/>
        </w:rPr>
        <w:t>• A sentence cannot start with a determiner. It must have a noun to refer back to. Eg: *This shop is closed. The meaning can be understood in the context. However, the beginning of the sentence is incomplete. Thus, A is ruled out.</w:t>
      </w:r>
    </w:p>
    <w:p>
      <w:pPr>
        <w:spacing w:before="0"/>
      </w:pPr>
      <w:r>
        <w:rPr>
          <w:b w:val="0"/>
        </w:rPr>
        <w:t>• Words like thus, to sum up, hence are concluding words. They mark the end of the idea. Thus B is also ruled out.</w:t>
      </w:r>
    </w:p>
    <w:p>
      <w:pPr>
        <w:spacing w:before="0"/>
      </w:pPr>
      <w:r>
        <w:rPr>
          <w:b w:val="0"/>
        </w:rPr>
        <w:t>• A sentence cannot start with a pronoun. It refers back to the pronoun. An indefinite pronoun at the beginning of the sentence does not convey the actual meaning of the story, paragraph, idea. Thus D is ruled out.</w:t>
      </w:r>
    </w:p>
    <w:p>
      <w:pPr>
        <w:spacing w:before="0"/>
      </w:pPr>
      <w:r>
        <w:rPr>
          <w:b w:val="0"/>
        </w:rPr>
        <w:t>• The remaining option thus is C. It is an introduction to the paragraph with the subject 'children as well as teenagers.'</w:t>
      </w:r>
    </w:p>
    <w:p>
      <w:pPr>
        <w:spacing w:before="0"/>
      </w:pPr>
      <w:r>
        <w:rPr>
          <w:b w:val="0"/>
        </w:rPr>
        <w:t>• A follows C. It connects with A stating that they are attracted towards junk food because of its aroma, flavour.</w:t>
      </w:r>
    </w:p>
    <w:p>
      <w:pPr>
        <w:spacing w:before="0"/>
      </w:pPr>
      <w:r>
        <w:rPr>
          <w:b w:val="0"/>
        </w:rPr>
        <w:t>• D follows next. It states that junk food has negligible nutritional value and high content of sugar and salt.</w:t>
      </w:r>
    </w:p>
    <w:p>
      <w:pPr>
        <w:spacing w:before="0"/>
      </w:pPr>
      <w:r>
        <w:rPr>
          <w:b w:val="0"/>
        </w:rPr>
        <w:t>• As a concluding statement, B follows. It tells that because of negligible nutritional value it leads to poor health and mental disorders among children.</w:t>
      </w:r>
    </w:p>
    <w:p>
      <w:pPr>
        <w:spacing w:before="0"/>
      </w:pPr>
      <w:r>
        <w:rPr>
          <w:b w:val="0"/>
        </w:rPr>
      </w:r>
    </w:p>
    <w:p>
      <w:pPr>
        <w:spacing w:after="100" w:line="360" w:lineRule="auto" w:before="0"/>
      </w:pPr>
      <w:r>
        <w:rPr>
          <w:b w:val="0"/>
        </w:rPr>
        <w:t>92. Select the correct passive form of the given sentence. His elder sister taught him English.</w:t>
      </w:r>
    </w:p>
    <w:p>
      <w:pPr>
        <w:spacing w:before="0"/>
      </w:pPr>
      <w:r>
        <w:rPr>
          <w:b w:val="0"/>
        </w:rPr>
      </w:r>
    </w:p>
    <w:p>
      <w:pPr>
        <w:spacing w:after="100" w:before="0"/>
      </w:pPr>
      <w:r>
        <w:rPr>
          <w:b w:val="0"/>
        </w:rPr>
        <w:t>A. He has been taught English by his elder sister.</w:t>
      </w:r>
    </w:p>
    <w:p>
      <w:pPr>
        <w:spacing w:after="100" w:before="0"/>
      </w:pPr>
      <w:r>
        <w:rPr>
          <w:b w:val="0"/>
        </w:rPr>
        <w:t>B. He is being taught English by his elder sister.</w:t>
      </w:r>
    </w:p>
    <w:p>
      <w:pPr>
        <w:spacing w:after="100" w:before="0"/>
      </w:pPr>
      <w:r>
        <w:rPr>
          <w:b w:val="0"/>
        </w:rPr>
        <w:t>C. He was taught English by his elder sister.</w:t>
      </w:r>
    </w:p>
    <w:p>
      <w:pPr>
        <w:spacing w:after="100" w:before="0"/>
      </w:pPr>
      <w:r>
        <w:rPr>
          <w:b w:val="0"/>
        </w:rPr>
        <w:t>D. His elder sister is taught English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sentence is in Active Voice. Its structure is: Subject + V + Indirect object + Direct object. It needs to be changed into Passive Voice. Its structure will be: Indirect Object + was + V3 + Direct Object + by + Subject. The tense of the active voice is in Simple Past. When it undergoes change in Passive Voice, auxiliary was is added. The verbs 'taught' here takes both a direct and an indirect object in the Active Voice and the indirect object becomes the subject of the passive voice.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