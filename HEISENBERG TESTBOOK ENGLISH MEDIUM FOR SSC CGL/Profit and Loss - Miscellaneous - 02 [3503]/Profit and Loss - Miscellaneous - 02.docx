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Pawan purchases 70 articles for Rs. 16,875 and sells them at a loss equal to the selling price of 5 articles. What will be the selling price of one article?</w:t>
      </w:r>
    </w:p>
    <w:p>
      <w:pPr>
        <w:spacing w:before="0"/>
      </w:pPr>
      <w:r>
        <w:rPr>
          <w:b w:val="0"/>
        </w:rPr>
      </w:r>
    </w:p>
    <w:p>
      <w:pPr>
        <w:spacing w:after="100" w:before="0"/>
      </w:pPr>
      <w:r>
        <w:rPr>
          <w:b w:val="0"/>
        </w:rPr>
        <w:t>A. Rs. 220</w:t>
      </w:r>
    </w:p>
    <w:p>
      <w:pPr>
        <w:spacing w:after="100" w:before="0"/>
      </w:pPr>
      <w:r>
        <w:rPr>
          <w:b w:val="0"/>
        </w:rPr>
        <w:t>B. Rs .230</w:t>
      </w:r>
    </w:p>
    <w:p>
      <w:pPr>
        <w:spacing w:after="100" w:before="0"/>
      </w:pPr>
      <w:r>
        <w:rPr>
          <w:b w:val="0"/>
        </w:rPr>
        <w:t>C. Rs. 235</w:t>
      </w:r>
    </w:p>
    <w:p>
      <w:pPr>
        <w:spacing w:after="100" w:before="0"/>
      </w:pPr>
      <w:r>
        <w:rPr>
          <w:b w:val="0"/>
        </w:rPr>
        <w:t>D. Rs. 225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selling price of one article be Rs. x 5x = 16875 - 70x ⇒ 75x = 16875 ⇒ x = 225</w:t>
      </w:r>
    </w:p>
    <w:p>
      <w:pPr>
        <w:spacing w:before="0"/>
      </w:pPr>
      <w:r>
        <w:rPr>
          <w:b w:val="0"/>
        </w:rPr>
      </w:r>
    </w:p>
    <w:p>
      <w:pPr>
        <w:spacing w:after="100" w:line="360" w:lineRule="auto" w:before="0"/>
      </w:pPr>
      <w:r>
        <w:rPr>
          <w:b w:val="0"/>
        </w:rPr>
        <w:t>2. A man P purchased a land for ₹4,32,000 on the outskirts of a city. Due to some reason, its value depreciated at 25% per annum and he sold it to Q after 2 years. At this time, the city expanded and new projects of infrastructures started coming up. As a result of the expansion, there was an appreciation of real estate prices at the rate of 50%. What would be the value (in ₹) of the land after 2 years, from the time Q bought the land from P?</w:t>
      </w:r>
    </w:p>
    <w:p>
      <w:pPr>
        <w:spacing w:before="0"/>
      </w:pPr>
      <w:r>
        <w:rPr>
          <w:b w:val="0"/>
        </w:rPr>
      </w:r>
    </w:p>
    <w:p>
      <w:pPr>
        <w:spacing w:after="100" w:before="0"/>
      </w:pPr>
      <w:r>
        <w:rPr>
          <w:b w:val="0"/>
        </w:rPr>
        <w:t>A. ₹5,46,750</w:t>
      </w:r>
    </w:p>
    <w:p>
      <w:pPr>
        <w:spacing w:after="100" w:before="0"/>
      </w:pPr>
      <w:r>
        <w:rPr>
          <w:b w:val="0"/>
        </w:rPr>
        <w:t>B. ₹5,57,450</w:t>
      </w:r>
    </w:p>
    <w:p>
      <w:pPr>
        <w:spacing w:after="100" w:before="0"/>
      </w:pPr>
      <w:r>
        <w:rPr>
          <w:b w:val="0"/>
        </w:rPr>
        <w:t>C. ₹5,76,450</w:t>
      </w:r>
    </w:p>
    <w:p>
      <w:pPr>
        <w:spacing w:after="100" w:before="0"/>
      </w:pPr>
      <w:r>
        <w:rPr>
          <w:b w:val="0"/>
        </w:rPr>
        <w:t>D. ₹6,05,070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Land's value depreciated at 25%, So after 2 year, The value from 42 = 16 unit becomes 32 = 9 unit So, after two years of depreciation, the value of the land is ⇒ (432000/16) × 9 = 243000 Next two years the land's value appreciation is 50%, after 2 years The value from 22 = 4 unit becomes 32 = 9 unit So, after two years of appreciation, the value of the land is, ⇒ 243000/4 × 9 = 546750</w:t>
      </w:r>
    </w:p>
    <w:p>
      <w:pPr>
        <w:spacing w:before="0"/>
      </w:pPr>
      <w:r>
        <w:rPr>
          <w:b w:val="0"/>
        </w:rPr>
      </w:r>
    </w:p>
    <w:p>
      <w:pPr>
        <w:spacing w:after="100" w:line="360" w:lineRule="auto" w:before="0"/>
      </w:pPr>
      <w:r>
        <w:rPr>
          <w:b w:val="0"/>
        </w:rPr>
        <w:t>3. The price of an article is increased by r%. The new price was decreased by r% later. Now the latest price is Rs. 1. What was the original price of the article?</w:t>
      </w:r>
    </w:p>
    <w:p>
      <w:pPr>
        <w:spacing w:before="0"/>
      </w:pPr>
      <w:r>
        <w:rPr>
          <w:b w:val="0"/>
        </w:rPr>
      </w:r>
    </w:p>
    <w:p>
      <w:pPr>
        <w:spacing w:after="100" w:before="0"/>
      </w:pPr>
      <w:r>
        <w:rPr>
          <w:b w:val="0"/>
        </w:rPr>
        <w:t>A. 1000010000−r^2</w:t>
      </w:r>
    </w:p>
    <w:p>
      <w:pPr>
        <w:spacing w:after="100" w:before="0"/>
      </w:pPr>
      <w:r>
        <w:rPr>
          <w:b w:val="0"/>
        </w:rPr>
        <w:t>B. 10000−r^210000</w:t>
      </w:r>
    </w:p>
    <w:p>
      <w:pPr>
        <w:spacing w:after="100" w:before="0"/>
      </w:pPr>
      <w:r>
        <w:rPr>
          <w:b w:val="0"/>
        </w:rPr>
        <w:t>C. 100100−r^2</w:t>
      </w:r>
    </w:p>
    <w:p>
      <w:pPr>
        <w:spacing w:after="100" w:before="0"/>
      </w:pPr>
      <w:r>
        <w:rPr>
          <w:b w:val="0"/>
        </w:rPr>
        <w:t>D. 1001−r^2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old price be Rs x As per the question, ⇒ x - x × (r/100)2 = 1 ⇒ x =</w:t>
      </w:r>
    </w:p>
    <w:p>
      <w:pPr>
        <w:spacing w:before="0"/>
      </w:pPr>
      <w:r>
        <w:rPr>
          <w:b w:val="0"/>
        </w:rPr>
      </w:r>
    </w:p>
    <w:p>
      <w:pPr>
        <w:spacing w:after="100" w:line="360" w:lineRule="auto" w:before="0"/>
      </w:pPr>
      <w:r>
        <w:rPr>
          <w:b w:val="0"/>
        </w:rPr>
        <w:t>4. A tractor manufacturing company sells each tractor for ₹5,00,000. Assuming that KISAN firm buys 50 tractors from them as a part of an annual contract, the company offers a trade discount of 10% to KISAN and an additional 2% discount if the payment is made within 30 days. What will be the amount payable by KISAN within 30 days for the consignment?</w:t>
      </w:r>
    </w:p>
    <w:p>
      <w:pPr>
        <w:spacing w:before="0"/>
      </w:pPr>
      <w:r>
        <w:rPr>
          <w:b w:val="0"/>
        </w:rPr>
      </w:r>
    </w:p>
    <w:p>
      <w:pPr>
        <w:spacing w:after="100" w:before="0"/>
      </w:pPr>
      <w:r>
        <w:rPr>
          <w:b w:val="0"/>
        </w:rPr>
        <w:t>A. ₹22,080,100</w:t>
      </w:r>
    </w:p>
    <w:p>
      <w:pPr>
        <w:spacing w:after="100" w:before="0"/>
      </w:pPr>
      <w:r>
        <w:rPr>
          <w:b w:val="0"/>
        </w:rPr>
        <w:t>B. ₹24,050,020</w:t>
      </w:r>
    </w:p>
    <w:p>
      <w:pPr>
        <w:spacing w:after="100" w:before="0"/>
      </w:pPr>
      <w:r>
        <w:rPr>
          <w:b w:val="0"/>
        </w:rPr>
        <w:t>C. ₹20,051,000</w:t>
      </w:r>
    </w:p>
    <w:p>
      <w:pPr>
        <w:spacing w:after="100" w:before="0"/>
      </w:pPr>
      <w:r>
        <w:rPr>
          <w:b w:val="0"/>
        </w:rPr>
        <w:t>D. ₹22,050,000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Cost = 50 × 5,00,000 = 2,50,00,000 Trade Discount = 0.10 × 2,50,00,000 = 25,00,000 Cost after trade Discount = 2,50,00,000 - 25,00,000 = 2,25,00,000 Additional Discount = 0.02 × 2,25,00,000 = 4,50,000 Amount payable = 2,25,00,000 - 4,50,000 = 22,050,000</w:t>
      </w:r>
    </w:p>
    <w:p>
      <w:pPr>
        <w:spacing w:before="0"/>
      </w:pPr>
      <w:r>
        <w:rPr>
          <w:b w:val="0"/>
        </w:rPr>
      </w:r>
    </w:p>
    <w:p>
      <w:pPr>
        <w:spacing w:after="100" w:line="360" w:lineRule="auto" w:before="0"/>
      </w:pPr>
      <w:r>
        <w:rPr>
          <w:b w:val="0"/>
        </w:rPr>
        <w:t>5. Dileep purchases 90 articles for ₹13,230 and sells them at a loss equal to the selling price of 8 articles. What will be the selling price of one article?</w:t>
      </w:r>
    </w:p>
    <w:p>
      <w:pPr>
        <w:spacing w:before="0"/>
      </w:pPr>
      <w:r>
        <w:rPr>
          <w:b w:val="0"/>
        </w:rPr>
      </w:r>
    </w:p>
    <w:p>
      <w:pPr>
        <w:spacing w:after="100" w:before="0"/>
      </w:pPr>
      <w:r>
        <w:rPr>
          <w:b w:val="0"/>
        </w:rPr>
        <w:t>A. ₹120</w:t>
      </w:r>
    </w:p>
    <w:p>
      <w:pPr>
        <w:spacing w:after="100" w:before="0"/>
      </w:pPr>
      <w:r>
        <w:rPr>
          <w:b w:val="0"/>
        </w:rPr>
        <w:t>B. ₹135</w:t>
      </w:r>
    </w:p>
    <w:p>
      <w:pPr>
        <w:spacing w:after="100" w:before="0"/>
      </w:pPr>
      <w:r>
        <w:rPr>
          <w:b w:val="0"/>
        </w:rPr>
        <w:t>C. ₹130</w:t>
      </w:r>
    </w:p>
    <w:p>
      <w:pPr>
        <w:spacing w:after="100" w:before="0"/>
      </w:pPr>
      <w:r>
        <w:rPr>
          <w:b w:val="0"/>
        </w:rPr>
        <w:t>D. ₹125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per the question, Loss = 8 SP ⇒ 8 SP = 13230 - 90 SP ⇒ 98 SP = 13230 Sp = 135</w:t>
      </w:r>
    </w:p>
    <w:p>
      <w:pPr>
        <w:spacing w:before="0"/>
      </w:pPr>
      <w:r>
        <w:rPr>
          <w:b w:val="0"/>
        </w:rPr>
      </w:r>
    </w:p>
    <w:p>
      <w:pPr>
        <w:spacing w:after="100" w:line="360" w:lineRule="auto" w:before="0"/>
      </w:pPr>
      <w:r>
        <w:rPr>
          <w:b w:val="0"/>
        </w:rPr>
        <w:t>6. A shopkeeper marks up the price of the oil by 40% and uses a faulty machine which measures 15% less. If the shopkeeper gives a discount of 32%, the profit/loss percentage is:</w:t>
      </w:r>
    </w:p>
    <w:p>
      <w:pPr>
        <w:spacing w:before="0"/>
      </w:pPr>
      <w:r>
        <w:rPr>
          <w:b w:val="0"/>
        </w:rPr>
      </w:r>
    </w:p>
    <w:p>
      <w:pPr>
        <w:spacing w:after="100" w:before="0"/>
      </w:pPr>
      <w:r>
        <w:rPr>
          <w:b w:val="0"/>
        </w:rPr>
        <w:t>A. 12% Profit</w:t>
      </w:r>
    </w:p>
    <w:p>
      <w:pPr>
        <w:spacing w:after="100" w:before="0"/>
      </w:pPr>
      <w:r>
        <w:rPr>
          <w:b w:val="0"/>
        </w:rPr>
        <w:t>B. 25% Profit</w:t>
      </w:r>
    </w:p>
    <w:p>
      <w:pPr>
        <w:spacing w:after="100" w:before="0"/>
      </w:pPr>
      <w:r>
        <w:rPr>
          <w:b w:val="0"/>
        </w:rPr>
        <w:t>C. 15% Loss</w:t>
      </w:r>
    </w:p>
    <w:p>
      <w:pPr>
        <w:spacing w:after="100" w:before="0"/>
      </w:pPr>
      <w:r>
        <w:rPr>
          <w:b w:val="0"/>
        </w:rPr>
        <w:t>D. 18% Loss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 100, Marked Price (MP) = 140 Faulty machine measures 15% less, so quantity sold = 85% of CP Discount = 32% of MP = 0.32 × 140 = 44.8 SP after discount = 140 - 44.8 = 95.2 Effective quantity sold = 85% of 100 = 85 Profit = SP - Effective CP = 95.2 - 85 = 10.2 Profit percentage = (10.2 / 85) × 100 = 12%</w:t>
      </w:r>
    </w:p>
    <w:p>
      <w:pPr>
        <w:spacing w:before="0"/>
      </w:pPr>
      <w:r>
        <w:rPr>
          <w:b w:val="0"/>
        </w:rPr>
      </w:r>
    </w:p>
    <w:p>
      <w:pPr>
        <w:spacing w:after="100" w:line="360" w:lineRule="auto" w:before="0"/>
      </w:pPr>
      <w:r>
        <w:rPr>
          <w:b w:val="0"/>
        </w:rPr>
        <w:t>7. If half of the quantity of sugar in a bag was sold at a profit of 20%, a quarter of the quantity of sugar in the bag was sold at a profit of 16%, and the remaining sugar in the bag was sold at a profit of 24%, and the total profit obtained by selling all the sugar in the bag was Rs. 90, what was the cost price of the entire quantity of sugar in the bag?</w:t>
      </w:r>
    </w:p>
    <w:p>
      <w:pPr>
        <w:spacing w:before="0"/>
      </w:pPr>
      <w:r>
        <w:rPr>
          <w:b w:val="0"/>
        </w:rPr>
      </w:r>
    </w:p>
    <w:p>
      <w:pPr>
        <w:spacing w:after="100" w:before="0"/>
      </w:pPr>
      <w:r>
        <w:rPr>
          <w:b w:val="0"/>
        </w:rPr>
        <w:t>A. Rs. 450</w:t>
      </w:r>
    </w:p>
    <w:p>
      <w:pPr>
        <w:spacing w:after="100" w:before="0"/>
      </w:pPr>
      <w:r>
        <w:rPr>
          <w:b w:val="0"/>
        </w:rPr>
        <w:t>B. Rs. 750</w:t>
      </w:r>
    </w:p>
    <w:p>
      <w:pPr>
        <w:spacing w:after="100" w:before="0"/>
      </w:pPr>
      <w:r>
        <w:rPr>
          <w:b w:val="0"/>
        </w:rPr>
        <w:t>C. Rs. 500</w:t>
      </w:r>
    </w:p>
    <w:p>
      <w:pPr>
        <w:spacing w:after="100" w:before="0"/>
      </w:pPr>
      <w:r>
        <w:rPr>
          <w:b w:val="0"/>
        </w:rPr>
        <w:t>D. Rs. 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cost price of sugar be Rs. x per Kg Suppose there is 200 kg of sugar in the bag, then total price of the sugar in the bag = 200 × x = 200x The profit on 100 kg of sugar = 20% The profit on 50 kg of sugar = 16% [quarter of the quantity of the sugar, (1/4)× 200] The profit on 50 kg of sugar = 24% [Left amount is 50 kg] Total profit on cost price = Rs. 90 ⇒(20/100)×100x + (16/100)× 50x + (24/100)× 50x = 90 ⇒ 20x + 8x + 12x = 90 ⇒ x = (9/4) The Cost price of sugar = 200x = 200 × (9/4) = 450</w:t>
      </w:r>
    </w:p>
    <w:p>
      <w:pPr>
        <w:spacing w:before="0"/>
      </w:pPr>
      <w:r>
        <w:rPr>
          <w:b w:val="0"/>
        </w:rPr>
      </w:r>
    </w:p>
    <w:p>
      <w:pPr>
        <w:spacing w:after="100" w:line="360" w:lineRule="auto" w:before="0"/>
      </w:pPr>
      <w:r>
        <w:rPr>
          <w:b w:val="0"/>
        </w:rPr>
        <w:t>8. Sukhvir purchased some perishable items for sale but 30% of those items could not be sold and went bad. However, Sukhvir managed to sell the rest of the items at a price that helped him earn an overall profit of 19%. At what percentage above the cost price of each item purchased by Sukhvir did he sell each of the items that did not go bad?</w:t>
      </w:r>
    </w:p>
    <w:p>
      <w:pPr>
        <w:spacing w:before="0"/>
      </w:pPr>
      <w:r>
        <w:rPr>
          <w:b w:val="0"/>
        </w:rPr>
      </w:r>
    </w:p>
    <w:p>
      <w:pPr>
        <w:spacing w:after="100" w:before="0"/>
      </w:pPr>
      <w:r>
        <w:rPr>
          <w:b w:val="0"/>
        </w:rPr>
        <w:t>A. 49%</w:t>
      </w:r>
    </w:p>
    <w:p>
      <w:pPr>
        <w:spacing w:after="100" w:before="0"/>
      </w:pPr>
      <w:r>
        <w:rPr>
          <w:b w:val="0"/>
        </w:rPr>
        <w:t>B. 70%</w:t>
      </w:r>
    </w:p>
    <w:p>
      <w:pPr>
        <w:spacing w:after="100" w:before="0"/>
      </w:pPr>
      <w:r>
        <w:rPr>
          <w:b w:val="0"/>
        </w:rPr>
        <w:t>C. 63%</w:t>
      </w:r>
    </w:p>
    <w:p>
      <w:pPr>
        <w:spacing w:after="100" w:before="0"/>
      </w:pPr>
      <w:r>
        <w:rPr>
          <w:b w:val="0"/>
        </w:rPr>
        <w:t>D. 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total number of items be 100 and the cost price of each item be Rs 100 Total CP = 100 × 100 = Rs 10000 Total SP = 10000 × (100 + 19) /100 = Rs11900 Number of good items = (100 - 30) = 70 SP of each good items = 11900 / 70 = Rs 170 So, profit percentage on each good item = 170 - 100 = 70</w:t>
      </w:r>
    </w:p>
    <w:p>
      <w:pPr>
        <w:spacing w:before="0"/>
      </w:pPr>
      <w:r>
        <w:rPr>
          <w:b w:val="0"/>
        </w:rPr>
      </w:r>
    </w:p>
    <w:p>
      <w:pPr>
        <w:spacing w:after="100" w:line="360" w:lineRule="auto" w:before="0"/>
      </w:pPr>
      <w:r>
        <w:rPr>
          <w:b w:val="0"/>
        </w:rPr>
        <w:t>9. The profit earned after selling an article for Rs.8,579 is the same as the loss incurred after selling the article for Rs.6,341. The profit percentage is:</w:t>
      </w:r>
    </w:p>
    <w:p>
      <w:pPr>
        <w:spacing w:before="0"/>
      </w:pPr>
      <w:r>
        <w:rPr>
          <w:b w:val="0"/>
        </w:rPr>
      </w:r>
    </w:p>
    <w:p>
      <w:pPr>
        <w:spacing w:after="100" w:before="0"/>
      </w:pPr>
      <w:r>
        <w:rPr>
          <w:b w:val="0"/>
        </w:rPr>
        <w:t>A. 20%</w:t>
      </w:r>
    </w:p>
    <w:p>
      <w:pPr>
        <w:spacing w:after="100" w:before="0"/>
      </w:pPr>
      <w:r>
        <w:rPr>
          <w:b w:val="0"/>
        </w:rPr>
        <w:t>B. 12%</w:t>
      </w:r>
    </w:p>
    <w:p>
      <w:pPr>
        <w:spacing w:after="100" w:before="0"/>
      </w:pPr>
      <w:r>
        <w:rPr>
          <w:b w:val="0"/>
        </w:rPr>
        <w:t>C. 15%</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SP1 = Rs.8579 SP2 = Rs.6341 Formulas used: Profit = Selling price - Cost price Loss = Cost price - Selling price Profit percent = Profit/Cost price × 100 Calculation: Let the profit be = Rs.x CP1 = CP2 ⇒ Rs.8579 - x = x + Rs.6341 ⇒ 8579 - 6341 = 2x ⇒ x = 2238/2 ⇒ Profit = Rs.1119 ⇒ Cost price = 8579 - 1119 ⇒ Rs.7460 Profit percent = 1119/7460 × 100 ⇒ 15% ∴ The required profit percent = 15% Shortcut Trick When profit or loss is equal: Cost price = (SP1 + SP2)/2 ⇒ (Rs.8579 + Rs.6341)/2 = Rs.7460 ⇒ Loss = Rs.7460 - Rs.6341 ⇒ Rs.1119 Profit % = 1119/7460 × 100 = 15%</w:t>
      </w:r>
    </w:p>
    <w:p>
      <w:pPr>
        <w:spacing w:before="0"/>
      </w:pPr>
      <w:r>
        <w:rPr>
          <w:b w:val="0"/>
        </w:rPr>
      </w:r>
    </w:p>
    <w:p>
      <w:pPr>
        <w:spacing w:after="100" w:line="360" w:lineRule="auto" w:before="0"/>
      </w:pPr>
      <w:r>
        <w:rPr>
          <w:b w:val="0"/>
        </w:rPr>
        <w:t>10. Amit earns a profit of 24% by selling an article for ₹167.40. By how much (in ₹) should he increase the selling price of the article to get a profit of 38%?</w:t>
      </w:r>
    </w:p>
    <w:p>
      <w:pPr>
        <w:spacing w:before="0"/>
      </w:pPr>
      <w:r>
        <w:rPr>
          <w:b w:val="0"/>
        </w:rPr>
      </w:r>
    </w:p>
    <w:p>
      <w:pPr>
        <w:spacing w:after="100" w:before="0"/>
      </w:pPr>
      <w:r>
        <w:rPr>
          <w:b w:val="0"/>
        </w:rPr>
        <w:t>A. 18.90</w:t>
      </w:r>
    </w:p>
    <w:p>
      <w:pPr>
        <w:spacing w:after="100" w:before="0"/>
      </w:pPr>
      <w:r>
        <w:rPr>
          <w:b w:val="0"/>
        </w:rPr>
        <w:t>B. 19.80</w:t>
      </w:r>
    </w:p>
    <w:p>
      <w:pPr>
        <w:spacing w:after="100" w:before="0"/>
      </w:pPr>
      <w:r>
        <w:rPr>
          <w:b w:val="0"/>
        </w:rPr>
        <w:t>C. 17.40</w:t>
      </w:r>
    </w:p>
    <w:p>
      <w:pPr>
        <w:spacing w:after="100" w:before="0"/>
      </w:pPr>
      <w:r>
        <w:rPr>
          <w:b w:val="0"/>
        </w:rPr>
        <w:t>D. 19.20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SP_1100+G_1 = SP_2100+G_2, where SP1 and SP2 are the selling prices respectively. G1 and G2 are the gain % on selling prices SP1 and SP2 respectively. Calculation: Substituting the values, we get- ⇒167.4100+24 = SP_2100+38 ⇒ SP2 = 167.4 × 138124 = Rs 186.3 Difference = Rs 186.3 - Rs 167.40 = Rs 18.9 ∴ The increase in selling price is Rs 18.9.</w:t>
      </w:r>
    </w:p>
    <w:p>
      <w:pPr>
        <w:spacing w:before="0"/>
      </w:pPr>
      <w:r>
        <w:rPr>
          <w:b w:val="0"/>
        </w:rPr>
      </w:r>
    </w:p>
    <w:p>
      <w:pPr>
        <w:spacing w:after="100" w:line="360" w:lineRule="auto" w:before="0"/>
      </w:pPr>
      <w:r>
        <w:rPr>
          <w:b w:val="0"/>
        </w:rPr>
        <w:t>11. A trader earns 29% profit by selling an article. If he increases the selling price by ₹ 90, his gain per cent increases to 37%. What is the selling price (in ₹) of the article, if he sells it at 20% profit?</w:t>
      </w:r>
    </w:p>
    <w:p>
      <w:pPr>
        <w:spacing w:before="0"/>
      </w:pPr>
      <w:r>
        <w:rPr>
          <w:b w:val="0"/>
        </w:rPr>
      </w:r>
    </w:p>
    <w:p>
      <w:pPr>
        <w:spacing w:after="100" w:before="0"/>
      </w:pPr>
      <w:r>
        <w:rPr>
          <w:b w:val="0"/>
        </w:rPr>
        <w:t>A. 1,350</w:t>
      </w:r>
    </w:p>
    <w:p>
      <w:pPr>
        <w:spacing w:after="100" w:before="0"/>
      </w:pPr>
      <w:r>
        <w:rPr>
          <w:b w:val="0"/>
        </w:rPr>
        <w:t>B. 1,125</w:t>
      </w:r>
    </w:p>
    <w:p>
      <w:pPr>
        <w:spacing w:after="100" w:before="0"/>
      </w:pPr>
      <w:r>
        <w:rPr>
          <w:b w:val="0"/>
        </w:rPr>
        <w:t>C. 1,260</w:t>
      </w:r>
    </w:p>
    <w:p>
      <w:pPr>
        <w:spacing w:after="100" w:before="0"/>
      </w:pPr>
      <w:r>
        <w:rPr>
          <w:b w:val="0"/>
        </w:rPr>
        <w:t>D. 1,380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first profit earn = 29% SP increases by ₹90 Concept Used: SP = CP x (100 + profit%)/100 Calculation: Let CP be 100Rs Increase in profit in % = 37% - 29% = 8% 8% = 90 rupees 1 % = 90/8 100% = (90/8) x 100 = 1125 CP = 1125 SP after 20% profit = CP x (100 + profit%)/100 = 1125 x (120/100) = ₹1350 Therefore, SP after 20% profit is ₹1350.</w:t>
      </w:r>
    </w:p>
    <w:p>
      <w:pPr>
        <w:spacing w:before="0"/>
      </w:pPr>
      <w:r>
        <w:rPr>
          <w:b w:val="0"/>
        </w:rPr>
      </w:r>
    </w:p>
    <w:p>
      <w:pPr>
        <w:spacing w:after="100" w:line="360" w:lineRule="auto" w:before="0"/>
      </w:pPr>
      <w:r>
        <w:rPr>
          <w:b w:val="0"/>
        </w:rPr>
        <w:t>12. Suhani pays tax at the rate of 30% on her entire income of Rs. 90,000 and Ritika pays tax at the rate of 40% on her entire income of Rs. y. If the overall tax rate on their combined income comes to 37%, then what is the value of y?</w:t>
      </w:r>
    </w:p>
    <w:p>
      <w:pPr>
        <w:spacing w:before="0"/>
      </w:pPr>
      <w:r>
        <w:rPr>
          <w:b w:val="0"/>
        </w:rPr>
      </w:r>
    </w:p>
    <w:p>
      <w:pPr>
        <w:spacing w:after="100" w:before="0"/>
      </w:pPr>
      <w:r>
        <w:rPr>
          <w:b w:val="0"/>
        </w:rPr>
        <w:t>A. Rs. 2,04,000</w:t>
      </w:r>
    </w:p>
    <w:p>
      <w:pPr>
        <w:spacing w:after="100" w:before="0"/>
      </w:pPr>
      <w:r>
        <w:rPr>
          <w:b w:val="0"/>
        </w:rPr>
        <w:t>B. Rs 2,16,000</w:t>
      </w:r>
    </w:p>
    <w:p>
      <w:pPr>
        <w:spacing w:after="100" w:before="0"/>
      </w:pPr>
      <w:r>
        <w:rPr>
          <w:b w:val="0"/>
        </w:rPr>
        <w:t>C. Rs. 2,13,000</w:t>
      </w:r>
    </w:p>
    <w:p>
      <w:pPr>
        <w:spacing w:after="100" w:before="0"/>
      </w:pPr>
      <w:r>
        <w:rPr>
          <w:b w:val="0"/>
        </w:rPr>
        <w:t>D. Rs. 2,10,000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(90000 × 30%) + (y × 40%) = (90000 + y) × 37% ⇒ 27000 + y × 40% = 33,300 + y × 37% ⇒ y × 3% = 6300 ⇒ y = (6300 × 100)/3 ⇒ y = 210000</w:t>
      </w:r>
    </w:p>
    <w:p>
      <w:pPr>
        <w:spacing w:before="0"/>
      </w:pPr>
      <w:r>
        <w:rPr>
          <w:b w:val="0"/>
        </w:rPr>
      </w:r>
    </w:p>
    <w:p>
      <w:pPr>
        <w:spacing w:after="100" w:line="360" w:lineRule="auto" w:before="0"/>
      </w:pPr>
      <w:r>
        <w:rPr>
          <w:b w:val="0"/>
        </w:rPr>
        <w:t>13. A sells a car to B at a gain of 10% and B again sells it to C at a profit of 5%. If C pays ₹4,06,000 to B, what is the cost price of the car for A? (Consider integral part only)</w:t>
      </w:r>
    </w:p>
    <w:p>
      <w:pPr>
        <w:spacing w:before="0"/>
      </w:pPr>
      <w:r>
        <w:rPr>
          <w:b w:val="0"/>
        </w:rPr>
      </w:r>
    </w:p>
    <w:p>
      <w:pPr>
        <w:spacing w:after="100" w:before="0"/>
      </w:pPr>
      <w:r>
        <w:rPr>
          <w:b w:val="0"/>
        </w:rPr>
        <w:t>A. ₹3,50,000</w:t>
      </w:r>
    </w:p>
    <w:p>
      <w:pPr>
        <w:spacing w:after="100" w:before="0"/>
      </w:pPr>
      <w:r>
        <w:rPr>
          <w:b w:val="0"/>
        </w:rPr>
        <w:t>B. ₹3,68,950</w:t>
      </w:r>
    </w:p>
    <w:p>
      <w:pPr>
        <w:spacing w:after="100" w:before="0"/>
      </w:pPr>
      <w:r>
        <w:rPr>
          <w:b w:val="0"/>
        </w:rPr>
        <w:t>C. ₹3,51,515</w:t>
      </w:r>
    </w:p>
    <w:p>
      <w:pPr>
        <w:spacing w:after="100" w:before="0"/>
      </w:pPr>
      <w:r>
        <w:rPr>
          <w:b w:val="0"/>
        </w:rPr>
        <w:t>D. ₹4,51,515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cost price for A be Rs 100 CP for B = 100 + 10% of 100 = Rs. 110 SP of the car by B on a profit of 5 % = 110 + 5 % of 110 = 115.5 CP of article to A when C pays Rs. 115.5 = Rs. 100 CP of Article to A when C pays Rs. 4,06,000 = (100/115.5) × 406000 = Rs. 351,515.12 ≈ Rs. 3,51,515</w:t>
      </w:r>
    </w:p>
    <w:p>
      <w:pPr>
        <w:spacing w:before="0"/>
      </w:pPr>
      <w:r>
        <w:rPr>
          <w:b w:val="0"/>
        </w:rPr>
      </w:r>
    </w:p>
    <w:p>
      <w:pPr>
        <w:spacing w:after="100" w:line="360" w:lineRule="auto" w:before="0"/>
      </w:pPr>
      <w:r>
        <w:rPr>
          <w:b w:val="0"/>
        </w:rPr>
        <w:t>14. A man sells two cows for Rs.15,640 each, gaining 15% on one and losing 15% on the other. Find his total gain or loss.</w:t>
      </w:r>
    </w:p>
    <w:p>
      <w:pPr>
        <w:spacing w:before="0"/>
      </w:pPr>
      <w:r>
        <w:rPr>
          <w:b w:val="0"/>
        </w:rPr>
      </w:r>
    </w:p>
    <w:p>
      <w:pPr>
        <w:spacing w:after="100" w:before="0"/>
      </w:pPr>
      <w:r>
        <w:rPr>
          <w:b w:val="0"/>
        </w:rPr>
        <w:t>A. Rs.720 loss</w:t>
      </w:r>
    </w:p>
    <w:p>
      <w:pPr>
        <w:spacing w:after="100" w:before="0"/>
      </w:pPr>
      <w:r>
        <w:rPr>
          <w:b w:val="0"/>
        </w:rPr>
        <w:t>B. Rs.360 loss</w:t>
      </w:r>
    </w:p>
    <w:p>
      <w:pPr>
        <w:spacing w:after="100" w:before="0"/>
      </w:pPr>
      <w:r>
        <w:rPr>
          <w:b w:val="0"/>
        </w:rPr>
        <w:t>C. Rs.720 gain</w:t>
      </w:r>
    </w:p>
    <w:p>
      <w:pPr>
        <w:spacing w:after="100" w:before="0"/>
      </w:pPr>
      <w:r>
        <w:rPr>
          <w:b w:val="0"/>
        </w:rPr>
        <w:t>D. Rs.360 gain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1st cow sells at 15% profit, CP : SP = 20 : 23, the 2nd cow sells at 15% loss, CP : SP = 20 : 17 Now, the selling price of two cows is the same, we make SP equal in both the ratios we get, CP SP 1st cow × 17 340 391 2nd cow × 23 460 391 Total 800 782 So, 391 unit → 15640, then, total loss (800 - 782) = 18 unit → 15640/391 × 18 = Rs.720</w:t>
      </w:r>
    </w:p>
    <w:p>
      <w:pPr>
        <w:spacing w:before="0"/>
      </w:pPr>
      <w:r>
        <w:rPr>
          <w:b w:val="0"/>
        </w:rPr>
      </w:r>
    </w:p>
    <w:p>
      <w:pPr>
        <w:spacing w:after="100" w:line="360" w:lineRule="auto" w:before="0"/>
      </w:pPr>
      <w:r>
        <w:rPr>
          <w:b w:val="0"/>
        </w:rPr>
        <w:t>15. The difference between the selling price of some apples, if sold for Rs. 15 per apple instead of Rs. 11 per apple, is Rs. 800. If the cost price of all the apples is Rs. 1,800, find the selling price of 10 apples if the profit earned is 10%.</w:t>
      </w:r>
    </w:p>
    <w:p>
      <w:pPr>
        <w:spacing w:before="0"/>
      </w:pPr>
      <w:r>
        <w:rPr>
          <w:b w:val="0"/>
        </w:rPr>
      </w:r>
    </w:p>
    <w:p>
      <w:pPr>
        <w:spacing w:after="100" w:before="0"/>
      </w:pPr>
      <w:r>
        <w:rPr>
          <w:b w:val="0"/>
        </w:rPr>
        <w:t>A. Rs. 80</w:t>
      </w:r>
    </w:p>
    <w:p>
      <w:pPr>
        <w:spacing w:after="100" w:before="0"/>
      </w:pPr>
      <w:r>
        <w:rPr>
          <w:b w:val="0"/>
        </w:rPr>
        <w:t>B. Rs. 99</w:t>
      </w:r>
    </w:p>
    <w:p>
      <w:pPr>
        <w:spacing w:after="100" w:before="0"/>
      </w:pPr>
      <w:r>
        <w:rPr>
          <w:b w:val="0"/>
        </w:rPr>
        <w:t>C. Rs. 88</w:t>
      </w:r>
    </w:p>
    <w:p>
      <w:pPr>
        <w:spacing w:after="100" w:before="0"/>
      </w:pPr>
      <w:r>
        <w:rPr>
          <w:b w:val="0"/>
        </w:rPr>
        <w:t>D. Rs.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difference between the selling price of some apples = Rs. 800 The cost price of all the apples = Rs. 1,800 Profit percentage = 10% Formula used: Selling price = cost price × (100 + profit percentage)/100 Cost of each item = total cost/number of items Calculation: Let the number of some apples be x According to the question, 15x - 11x = 800 ⇒ 4x = 800 ⇒ x = 800/4 ⇒ x = 200 The cost price of each apple = 1800/200 ⇒ Rs. 9 The cost price of 10 apples = 10 × 9 ⇒ 90 The selling price of 10 apples = 90 × (100 + 10)/100 ⇒ 90 × 110/100 ⇒ Rs. 99 ∴ The selling price of 10 apples is Rs. 99</w:t>
      </w:r>
    </w:p>
    <w:p>
      <w:pPr>
        <w:spacing w:before="0"/>
      </w:pPr>
      <w:r>
        <w:rPr>
          <w:b w:val="0"/>
        </w:rPr>
      </w:r>
    </w:p>
    <w:p>
      <w:pPr>
        <w:spacing w:after="100" w:line="360" w:lineRule="auto" w:before="0"/>
      </w:pPr>
      <w:r>
        <w:rPr>
          <w:b w:val="0"/>
        </w:rPr>
        <w:t>16. By selling an article for ₹390, a shopkeeper suffers some loss. Had he sold it for ₹444, he would have earned a profit equal to one-fifth of the loss he had in the earlier case. If he sells it for ₹522, what will be his profit percentage?</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12.5%</w:t>
      </w:r>
    </w:p>
    <w:p>
      <w:pPr>
        <w:spacing w:after="100" w:before="0"/>
      </w:pPr>
      <w:r>
        <w:rPr>
          <w:b w:val="0"/>
        </w:rPr>
        <w:t>D. 18.5%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444 - a = 15 ×( a - 390) ⇒ 2220 - 5a = a - 390 ⇒ a = 26106 = Rs 435 Profit = Rs 522 - Rs 435 = Rs 87 and Profit % = 87435 × 100 = 20%</w:t>
      </w:r>
    </w:p>
    <w:p>
      <w:pPr>
        <w:spacing w:before="0"/>
      </w:pPr>
      <w:r>
        <w:rPr>
          <w:b w:val="0"/>
        </w:rPr>
      </w:r>
    </w:p>
    <w:p>
      <w:pPr>
        <w:spacing w:after="100" w:line="360" w:lineRule="auto" w:before="0"/>
      </w:pPr>
      <w:r>
        <w:rPr>
          <w:b w:val="0"/>
        </w:rPr>
        <w:t>17. Ramesh purchases a table and a chair for Rs. 3,900. He sells the table at a profit of 8% and the chair at a profit of 16%. He earns a profit of Rs. 540. What is the difference between the original price of the table and the chair?</w:t>
      </w:r>
    </w:p>
    <w:p>
      <w:pPr>
        <w:spacing w:before="0"/>
      </w:pPr>
      <w:r>
        <w:rPr>
          <w:b w:val="0"/>
        </w:rPr>
      </w:r>
    </w:p>
    <w:p>
      <w:pPr>
        <w:spacing w:after="100" w:before="0"/>
      </w:pPr>
      <w:r>
        <w:rPr>
          <w:b w:val="0"/>
        </w:rPr>
        <w:t>A. Rs. 2,000</w:t>
      </w:r>
    </w:p>
    <w:p>
      <w:pPr>
        <w:spacing w:after="100" w:before="0"/>
      </w:pPr>
      <w:r>
        <w:rPr>
          <w:b w:val="0"/>
        </w:rPr>
        <w:t>B. Rs. 1,800</w:t>
      </w:r>
    </w:p>
    <w:p>
      <w:pPr>
        <w:spacing w:after="100" w:before="0"/>
      </w:pPr>
      <w:r>
        <w:rPr>
          <w:b w:val="0"/>
        </w:rPr>
        <w:t>C. Rs. 1,900</w:t>
      </w:r>
    </w:p>
    <w:p>
      <w:pPr>
        <w:spacing w:after="100" w:before="0"/>
      </w:pPr>
      <w:r>
        <w:rPr>
          <w:b w:val="0"/>
        </w:rPr>
        <w:t>D. Rs. 1,700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original price of the chair be Rs. Q, then original price of the table = Rs. (3900 - Q) According to the question, Q × 16% + (3900 - Q) × 8% = 540 ⇒ 16Q + 3900 × 8 - 8Q = 54000 ⇒ 8Q = 54000 - 3900 × 8n ⇒ 8Q = 22800 ⇒ Q = 2850 So, the original price of the table = 3900 - 2850 = Rs. 1050 Now, the price difference between the chair and table = 2850 - 1050 = Rs. 1800</w:t>
      </w:r>
    </w:p>
    <w:p>
      <w:pPr>
        <w:spacing w:before="0"/>
      </w:pPr>
      <w:r>
        <w:rPr>
          <w:b w:val="0"/>
        </w:rPr>
      </w:r>
    </w:p>
    <w:p>
      <w:pPr>
        <w:spacing w:after="100" w:line="360" w:lineRule="auto" w:before="0"/>
      </w:pPr>
      <w:r>
        <w:rPr>
          <w:b w:val="0"/>
        </w:rPr>
        <w:t>18. A shopkeeper pays 12% of the cost price as tax while purchasing an item whose cost is Rs.500. He wants to earn a profit of 20% after giving a discount of 16% on the marked price. So, the marked price should be:</w:t>
      </w:r>
    </w:p>
    <w:p>
      <w:pPr>
        <w:spacing w:before="0"/>
      </w:pPr>
      <w:r>
        <w:rPr>
          <w:b w:val="0"/>
        </w:rPr>
      </w:r>
    </w:p>
    <w:p>
      <w:pPr>
        <w:spacing w:after="100" w:before="0"/>
      </w:pPr>
      <w:r>
        <w:rPr>
          <w:b w:val="0"/>
        </w:rPr>
        <w:t>A. Rs. 780</w:t>
      </w:r>
    </w:p>
    <w:p>
      <w:pPr>
        <w:spacing w:after="100" w:before="0"/>
      </w:pPr>
      <w:r>
        <w:rPr>
          <w:b w:val="0"/>
        </w:rPr>
        <w:t>B. Rs. 960</w:t>
      </w:r>
    </w:p>
    <w:p>
      <w:pPr>
        <w:spacing w:after="100" w:before="0"/>
      </w:pPr>
      <w:r>
        <w:rPr>
          <w:b w:val="0"/>
        </w:rPr>
        <w:t>C. Rs. 840</w:t>
      </w:r>
    </w:p>
    <w:p>
      <w:pPr>
        <w:spacing w:after="100" w:before="0"/>
      </w:pPr>
      <w:r>
        <w:rPr>
          <w:b w:val="0"/>
        </w:rPr>
        <w:t>D. Rs. 800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CP of item = Rs.500 Tax payed on purchasing = 12% Profit % while selling = 20% Discount % given while selling = 16% Concept Used: Profit value = {(100 + % Profit)/100} × CP Discounted price = {100/(100 – % Discount)} × CP Calculation: CP = Rs.500 After-tax paid CP, ⇒ 112/100 × 500 = 560 He wants a profit of 20% The selling price should be, ⇒ 120/100 × 560 = Rs. 672 The discount he wants to give is 16%, ⇒ 100/84 × 672 = 800 ∴ The marked price of the article is Rs. 800.</w:t>
      </w:r>
    </w:p>
    <w:p>
      <w:pPr>
        <w:spacing w:before="0"/>
      </w:pPr>
      <w:r>
        <w:rPr>
          <w:b w:val="0"/>
        </w:rPr>
      </w:r>
    </w:p>
    <w:p>
      <w:pPr>
        <w:spacing w:after="100" w:line="360" w:lineRule="auto" w:before="0"/>
      </w:pPr>
      <w:r>
        <w:rPr>
          <w:b w:val="0"/>
        </w:rPr>
        <w:t>19. By using faulty weight, a shopkeeper cheats to the extent of 6% while buying and selling rice. Find his gain percentage (rounded to two decimal places).</w:t>
      </w:r>
    </w:p>
    <w:p>
      <w:pPr>
        <w:spacing w:before="0"/>
      </w:pPr>
      <w:r>
        <w:rPr>
          <w:b w:val="0"/>
        </w:rPr>
      </w:r>
    </w:p>
    <w:p>
      <w:pPr>
        <w:spacing w:after="100" w:before="0"/>
      </w:pPr>
      <w:r>
        <w:rPr>
          <w:b w:val="0"/>
        </w:rPr>
        <w:t>A. 14.66%</w:t>
      </w:r>
    </w:p>
    <w:p>
      <w:pPr>
        <w:spacing w:after="100" w:before="0"/>
      </w:pPr>
      <w:r>
        <w:rPr>
          <w:b w:val="0"/>
        </w:rPr>
        <w:t>B. 13.65%</w:t>
      </w:r>
    </w:p>
    <w:p>
      <w:pPr>
        <w:spacing w:after="100" w:before="0"/>
      </w:pPr>
      <w:r>
        <w:rPr>
          <w:b w:val="0"/>
        </w:rPr>
        <w:t>C. 12.77%</w:t>
      </w:r>
    </w:p>
    <w:p>
      <w:pPr>
        <w:spacing w:after="100" w:before="0"/>
      </w:pPr>
      <w:r>
        <w:rPr>
          <w:b w:val="0"/>
        </w:rPr>
        <w:t>D. 11.25%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Shopkeepers buy 106 gm goods instead of 100 gm by cheating And he sells 94 gm instead of 100 gm SP/CP = (106 × 100)/(100 × 94) = (53/47) Profit = SP - CP = 53 - 47 = 6 Profit Percentage = ((6/47)) × 100% = 12.77%</w:t>
      </w:r>
    </w:p>
    <w:p>
      <w:pPr>
        <w:spacing w:before="0"/>
      </w:pPr>
      <w:r>
        <w:rPr>
          <w:b w:val="0"/>
        </w:rPr>
      </w:r>
    </w:p>
    <w:p>
      <w:pPr>
        <w:spacing w:after="100" w:line="360" w:lineRule="auto" w:before="0"/>
      </w:pPr>
      <w:r>
        <w:rPr>
          <w:b w:val="0"/>
        </w:rPr>
        <w:t>20. A vender bought 40 dozen fruits for Rs. 3,000. Out of these, 30 fruits were rotten and thrown away. At what rate (in Rs) per dozen should the vendor sell the remaining fruits to make a profit of 25% in the entire transaction?</w:t>
      </w:r>
    </w:p>
    <w:p>
      <w:pPr>
        <w:spacing w:before="0"/>
      </w:pPr>
      <w:r>
        <w:rPr>
          <w:b w:val="0"/>
        </w:rPr>
      </w:r>
    </w:p>
    <w:p>
      <w:pPr>
        <w:spacing w:after="100" w:before="0"/>
      </w:pPr>
      <w:r>
        <w:rPr>
          <w:b w:val="0"/>
        </w:rPr>
        <w:t>A. 100</w:t>
      </w:r>
    </w:p>
    <w:p>
      <w:pPr>
        <w:spacing w:after="100" w:before="0"/>
      </w:pPr>
      <w:r>
        <w:rPr>
          <w:b w:val="0"/>
        </w:rPr>
        <w:t>B. 80</w:t>
      </w:r>
    </w:p>
    <w:p>
      <w:pPr>
        <w:spacing w:after="100" w:before="0"/>
      </w:pPr>
      <w:r>
        <w:rPr>
          <w:b w:val="0"/>
        </w:rPr>
        <w:t>C. 90</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vender bought 40 dozen fruits for Rs.3,000. Out of these, 30 fruits were rotten and thrown away. Concept used: Profit and Loss Calculation: A vender bought 40 dozen fruits for Rs.3,000 Total fresh fruit bought = 40 × 12 = 480 Out of these, 30 fruits were rotten Remaining fresh fruits ⇒ 480 - 30 = 450 = 37.5 dozen To make the profit of 25% we need to sell at ⇒ (5/4) × 3000 = 3750 37.5 dozen = Rs.3750 1 dozen = 375037.5 = 100</w:t>
      </w:r>
    </w:p>
    <w:p>
      <w:pPr>
        <w:spacing w:before="0"/>
      </w:pPr>
      <w:r>
        <w:rPr>
          <w:b w:val="0"/>
        </w:rPr>
      </w:r>
    </w:p>
    <w:p>
      <w:pPr>
        <w:spacing w:after="100" w:line="360" w:lineRule="auto" w:before="0"/>
      </w:pPr>
      <w:r>
        <w:rPr>
          <w:b w:val="0"/>
        </w:rPr>
        <w:t>21. A watch is sold at a profit of 25%. If both the cost price and the selling price of the watch are decreased by Rs. 75, then the profit would be 30%. The original selling price (in Rs.) of the watch is:</w:t>
      </w:r>
    </w:p>
    <w:p>
      <w:pPr>
        <w:spacing w:before="0"/>
      </w:pPr>
      <w:r>
        <w:rPr>
          <w:b w:val="0"/>
        </w:rPr>
      </w:r>
    </w:p>
    <w:p>
      <w:pPr>
        <w:spacing w:after="100" w:before="0"/>
      </w:pPr>
      <w:r>
        <w:rPr>
          <w:b w:val="0"/>
        </w:rPr>
        <w:t>A. 552.60</w:t>
      </w:r>
    </w:p>
    <w:p>
      <w:pPr>
        <w:spacing w:after="100" w:before="0"/>
      </w:pPr>
      <w:r>
        <w:rPr>
          <w:b w:val="0"/>
        </w:rPr>
        <w:t>B. 525.60</w:t>
      </w:r>
    </w:p>
    <w:p>
      <w:pPr>
        <w:spacing w:after="100" w:before="0"/>
      </w:pPr>
      <w:r>
        <w:rPr>
          <w:b w:val="0"/>
        </w:rPr>
        <w:t>C. 526.50</w:t>
      </w:r>
    </w:p>
    <w:p>
      <w:pPr>
        <w:spacing w:after="100" w:before="0"/>
      </w:pPr>
      <w:r>
        <w:rPr>
          <w:b w:val="0"/>
        </w:rPr>
        <w:t>D. 562.50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SP = CP + (G100 × CP), where SP = Selling Price CP = Cost Price G = Gain% Gain = SP - CP Calculation: Let the watch cost price be a. SP = a + (25100 × a) = a + a4 = 5a4 New cost price = a - 75 New SP = 1.3 × (a - 75) According to the question- ⇒ 1.3 × (a - 75) = 54a - 75 ⇒ 5.2 × (a - 75) = 5a - 300 ⇒ 5.2a - 390 = 5a - 300 ⇒ 0.2a = 90 ⇒ a = 900.2 = 450 Original selling price = 54 × 450 = Rs 562.5 ∴ The original selling price is Rs 562.5.</w:t>
      </w:r>
    </w:p>
    <w:p>
      <w:pPr>
        <w:spacing w:before="0"/>
      </w:pPr>
      <w:r>
        <w:rPr>
          <w:b w:val="0"/>
        </w:rPr>
      </w:r>
    </w:p>
    <w:p>
      <w:pPr>
        <w:spacing w:after="100" w:line="360" w:lineRule="auto" w:before="0"/>
      </w:pPr>
      <w:r>
        <w:rPr>
          <w:b w:val="0"/>
        </w:rPr>
        <w:t>22. A bought 38 kg rice @ Rs. 54.50/kg, 45 kg rice @ Rs. 62/kg and 55 kg rice @ Rs. 48/kg. He sold the mixture @ Rs. 65/kg. His profit or loss percentage is∶</w:t>
      </w:r>
    </w:p>
    <w:p>
      <w:pPr>
        <w:spacing w:before="0"/>
      </w:pPr>
      <w:r>
        <w:rPr>
          <w:b w:val="0"/>
        </w:rPr>
      </w:r>
    </w:p>
    <w:p>
      <w:pPr>
        <w:spacing w:after="100" w:before="0"/>
      </w:pPr>
      <w:r>
        <w:rPr>
          <w:b w:val="0"/>
        </w:rPr>
        <w:t>A. Loss 1.04</w:t>
      </w:r>
    </w:p>
    <w:p>
      <w:pPr>
        <w:spacing w:after="100" w:before="0"/>
      </w:pPr>
      <w:r>
        <w:rPr>
          <w:b w:val="0"/>
        </w:rPr>
        <w:t>B. Profit 16.8</w:t>
      </w:r>
    </w:p>
    <w:p>
      <w:pPr>
        <w:spacing w:after="100" w:before="0"/>
      </w:pPr>
      <w:r>
        <w:rPr>
          <w:b w:val="0"/>
        </w:rPr>
        <w:t>C. Loss 1.7</w:t>
      </w:r>
    </w:p>
    <w:p>
      <w:pPr>
        <w:spacing w:after="100" w:before="0"/>
      </w:pPr>
      <w:r>
        <w:rPr>
          <w:b w:val="0"/>
        </w:rPr>
        <w:t>D. Profit 19.6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Cost price of 38 kg rice at the rate of Rs. 54.50/kg = 38 × 54.5 = 38 × 109/2 = 19 × 109 = Rs. 2071 Cost price of 45 kg rice at the rate of Rs. 62/kg = 45 × 62 = 90/2 × 62 = 90 × 31 = Rs. 2790 Cost price of 55 kg rice at the rate of Rs. 48/kg = 55 × 48 = 110/2 × 48 = 110 × 24 = Rs. 2640 Total cost price = 2071 + 2790 + 2640 = Rs. 7501 Total quantity of mixture = 38 + 45 + 55 = 138 kg Selling price of the mixture = Rs. 65/kg Total selling price = 138 × 65 = Rs. 8970 Profit percentage = (8970 – 7501)/7501 × 100 = 19.58% ≈ 19.6%</w:t>
      </w:r>
    </w:p>
    <w:p>
      <w:pPr>
        <w:spacing w:before="0"/>
      </w:pPr>
      <w:r>
        <w:rPr>
          <w:b w:val="0"/>
        </w:rPr>
      </w:r>
    </w:p>
    <w:p>
      <w:pPr>
        <w:spacing w:after="100" w:line="360" w:lineRule="auto" w:before="0"/>
      </w:pPr>
      <w:r>
        <w:rPr>
          <w:b w:val="0"/>
        </w:rPr>
        <w:t>23. Anup bought some pens for ₹ 9,500. He sold 40% pens at a loss of 12% and one-third of the remaining pens at a profit of 25%. At what per cent profit should he sell the remaining pens, so as to earn a profit of 10% in the entire transaction?</w:t>
      </w:r>
    </w:p>
    <w:p>
      <w:pPr>
        <w:spacing w:before="0"/>
      </w:pPr>
      <w:r>
        <w:rPr>
          <w:b w:val="0"/>
        </w:rPr>
      </w:r>
    </w:p>
    <w:p>
      <w:pPr>
        <w:spacing w:after="100" w:before="0"/>
      </w:pPr>
      <w:r>
        <w:rPr>
          <w:b w:val="0"/>
        </w:rPr>
        <w:t>A. 24.5%</w:t>
      </w:r>
    </w:p>
    <w:p>
      <w:pPr>
        <w:spacing w:after="100" w:before="0"/>
      </w:pPr>
      <w:r>
        <w:rPr>
          <w:b w:val="0"/>
        </w:rPr>
        <w:t>B. 25.8%</w:t>
      </w:r>
    </w:p>
    <w:p>
      <w:pPr>
        <w:spacing w:after="100" w:before="0"/>
      </w:pPr>
      <w:r>
        <w:rPr>
          <w:b w:val="0"/>
        </w:rPr>
        <w:t>C. 24%</w:t>
      </w:r>
    </w:p>
    <w:p>
      <w:pPr>
        <w:spacing w:after="100" w:before="0"/>
      </w:pPr>
      <w:r>
        <w:rPr>
          <w:b w:val="0"/>
        </w:rPr>
        <w:t>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40 × 0.88x + 20 × 1.25x + 40 × a = 100 × 1.1x ⇒ 40a = 110x - 60.2x ⇒ a = 49.8x40 = 1.245x Profit = 1.245x - x = 0.245x. So, Profit % = 0.245xx × 100 = 24.5 % profit</w:t>
      </w:r>
    </w:p>
    <w:p>
      <w:pPr>
        <w:spacing w:before="0"/>
      </w:pPr>
      <w:r>
        <w:rPr>
          <w:b w:val="0"/>
        </w:rPr>
      </w:r>
    </w:p>
    <w:p>
      <w:pPr>
        <w:spacing w:after="100" w:line="360" w:lineRule="auto" w:before="0"/>
      </w:pPr>
      <w:r>
        <w:rPr>
          <w:b w:val="0"/>
        </w:rPr>
        <w:t>24. The cost prices of articles A and B are the same. A is sold at 20% profit, whereas B is sold for Rs. 54.60 more than the selling price of A. If the overall profit earned on selling A and B is 28%, then what is the cost price of each article?</w:t>
      </w:r>
    </w:p>
    <w:p>
      <w:pPr>
        <w:spacing w:before="0"/>
      </w:pPr>
      <w:r>
        <w:rPr>
          <w:b w:val="0"/>
        </w:rPr>
      </w:r>
    </w:p>
    <w:p>
      <w:pPr>
        <w:spacing w:after="100" w:before="0"/>
      </w:pPr>
      <w:r>
        <w:rPr>
          <w:b w:val="0"/>
        </w:rPr>
        <w:t>A. Rs. 348</w:t>
      </w:r>
    </w:p>
    <w:p>
      <w:pPr>
        <w:spacing w:after="100" w:before="0"/>
      </w:pPr>
      <w:r>
        <w:rPr>
          <w:b w:val="0"/>
        </w:rPr>
        <w:t>B. Rs. 345</w:t>
      </w:r>
    </w:p>
    <w:p>
      <w:pPr>
        <w:spacing w:after="100" w:before="0"/>
      </w:pPr>
      <w:r>
        <w:rPr>
          <w:b w:val="0"/>
        </w:rPr>
        <w:t>C. Rs. 341.25</w:t>
      </w:r>
    </w:p>
    <w:p>
      <w:pPr>
        <w:spacing w:after="100" w:before="0"/>
      </w:pPr>
      <w:r>
        <w:rPr>
          <w:b w:val="0"/>
        </w:rPr>
        <w:t>D. Rs. 342.75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is sold at 20% profit, B is sold for Rs. 54.60 more than the selling price of A The overall profit earned on selling A and B is 28% Formula used: Profit = Selling price – Cost price SP = [(100 + profit %)/100 × CP] Calculation: Let C.P of A nd B be Rs. x According to the question: S.P of A = (x × 120/100) = 6x/5 S.P of B = (6x/5 + 54.60) Total C.P = Rs. (x + x) = Rs. 2x Total S.P = (6x/5 + 54.60 + 6x/5) ⇒ (12x/5 + 54.60) Profit = (12x/5 + 54.60 – 2x) ⇒ 2x/5 + 54.60 Now, ⇒ 28% of 2x = 2x/5 + 54.60 ⇒ [(28/100) × 2x] = 2x/5 + 54.60 ⇒ [(28/100) × 2x] = [2x/5 + (5460/100)] ⇒ [(28/100) × 2x] = (4x + 546)/10 ⇒ 28x = 20x + 2730 ⇒ 8x = 2730 ⇒ x = 2730/8 = Rs. 341.25 ∴The cost price of each article is Rs. 341.25.</w:t>
      </w:r>
    </w:p>
    <w:p>
      <w:pPr>
        <w:spacing w:before="0"/>
      </w:pPr>
      <w:r>
        <w:rPr>
          <w:b w:val="0"/>
        </w:rPr>
      </w:r>
    </w:p>
    <w:p>
      <w:pPr>
        <w:spacing w:after="100" w:line="360" w:lineRule="auto" w:before="0"/>
      </w:pPr>
      <w:r>
        <w:rPr>
          <w:b w:val="0"/>
        </w:rPr>
        <w:t>25. Two wrist watches were sold for Rs. 1,980 each. One wrist watch was sold at a profit of 10% and the other one at a loss of 10%, The entire transaction resulted in:</w:t>
      </w:r>
    </w:p>
    <w:p>
      <w:pPr>
        <w:spacing w:before="0"/>
      </w:pPr>
      <w:r>
        <w:rPr>
          <w:b w:val="0"/>
        </w:rPr>
      </w:r>
    </w:p>
    <w:p>
      <w:pPr>
        <w:spacing w:after="100" w:before="0"/>
      </w:pPr>
      <w:r>
        <w:rPr>
          <w:b w:val="0"/>
        </w:rPr>
        <w:t>A. no gain no loss</w:t>
      </w:r>
    </w:p>
    <w:p>
      <w:pPr>
        <w:spacing w:after="100" w:before="0"/>
      </w:pPr>
      <w:r>
        <w:rPr>
          <w:b w:val="0"/>
        </w:rPr>
        <w:t>B. a gain of Rs. 99</w:t>
      </w:r>
    </w:p>
    <w:p>
      <w:pPr>
        <w:spacing w:after="100" w:before="0"/>
      </w:pPr>
      <w:r>
        <w:rPr>
          <w:b w:val="0"/>
        </w:rPr>
        <w:t>C. a loss of Rs. 40</w:t>
      </w:r>
    </w:p>
    <w:p>
      <w:pPr>
        <w:spacing w:after="100" w:before="0"/>
      </w:pPr>
      <w:r>
        <w:rPr>
          <w:b w:val="0"/>
        </w:rPr>
        <w:t>D. a loss of Rs. 99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selling price of each wristwatch = Rs. 1980 Concept used: CP = SP × 100/(100 – Loss%) CP = SP × 100/(100 + Profit%) Calculation: CP of 1 watch = 1980 × 10/11 ⇒ Rs. 1800 CP of another watch = 1980 × 10/9 ⇒ Rs. 2200 Total CP = 1800 + 2200 ⇒ Rs. 4000 Total SP = 1980 × 2 ⇒ 3960 Loss = 4000 – 3960 ⇒ Rs. 40 ∴ The entire transaction resulted in a loss of Rs. 40. Shortcut TrickWhen Profit and loss % are the same and SP is also the same then it will give only a loss + 10% -10% + (-10 × 10)/100 ⇒ -1% Loss = 3960 × 1/99 ⇒ Rs. 40 ∴ The entire transaction resulted in a loss of Rs. 40.</w:t>
      </w:r>
    </w:p>
    <w:p>
      <w:pPr>
        <w:spacing w:before="0"/>
      </w:pPr>
      <w:r>
        <w:rPr>
          <w:b w:val="0"/>
        </w:rPr>
      </w:r>
    </w:p>
    <w:p>
      <w:pPr>
        <w:spacing w:after="100" w:line="360" w:lineRule="auto" w:before="0"/>
      </w:pPr>
      <w:r>
        <w:rPr>
          <w:b w:val="0"/>
        </w:rPr>
        <w:t>26. The difference between the selling price of some apples if sold for ₹15 per apple instead of ₹11 per apple is ₹ 800. If the cost price of all the apples is ₹1,800, find the selling price (in ₹) of 20 apples if profit earned is 10% is:</w:t>
      </w:r>
    </w:p>
    <w:p>
      <w:pPr>
        <w:spacing w:before="0"/>
      </w:pPr>
      <w:r>
        <w:rPr>
          <w:b w:val="0"/>
        </w:rPr>
      </w:r>
    </w:p>
    <w:p>
      <w:pPr>
        <w:spacing w:after="100" w:before="0"/>
      </w:pPr>
      <w:r>
        <w:rPr>
          <w:b w:val="0"/>
        </w:rPr>
        <w:t>A. 198</w:t>
      </w:r>
    </w:p>
    <w:p>
      <w:pPr>
        <w:spacing w:after="100" w:before="0"/>
      </w:pPr>
      <w:r>
        <w:rPr>
          <w:b w:val="0"/>
        </w:rPr>
        <w:t>B. 189</w:t>
      </w:r>
    </w:p>
    <w:p>
      <w:pPr>
        <w:spacing w:after="100" w:before="0"/>
      </w:pPr>
      <w:r>
        <w:rPr>
          <w:b w:val="0"/>
        </w:rPr>
        <w:t>C. 176</w:t>
      </w:r>
    </w:p>
    <w:p>
      <w:pPr>
        <w:spacing w:after="100" w:before="0"/>
      </w:pPr>
      <w:r>
        <w:rPr>
          <w:b w:val="0"/>
        </w:rPr>
        <w:t>D. 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15x - 11x = 800 ⇒ 4x = 800 ⇒ x = 200 The cost price of each apple = 1800/200 ⇒ Rs. 9 and the cost price of 20 apples = 20 × 9 ⇒ 180 The selling price of 20 apples = 180 + 180 × 10% ⇒ 180 + 18 ⇒ Rs. 198</w:t>
      </w:r>
    </w:p>
    <w:p>
      <w:pPr>
        <w:spacing w:before="0"/>
      </w:pPr>
      <w:r>
        <w:rPr>
          <w:b w:val="0"/>
        </w:rPr>
      </w:r>
    </w:p>
    <w:p>
      <w:pPr>
        <w:spacing w:after="100" w:line="360" w:lineRule="auto" w:before="0"/>
      </w:pPr>
      <w:r>
        <w:rPr>
          <w:b w:val="0"/>
        </w:rPr>
        <w:t>27. A merchant marks up the price of his goods by 40% more than the cost price. He then sells 15th of his goods at a discount of 10%, half of the goods at the marked price and the rest of the goods at a discount of 20%. Find his profit percentage.</w:t>
      </w:r>
    </w:p>
    <w:p>
      <w:pPr>
        <w:spacing w:before="0"/>
      </w:pPr>
      <w:r>
        <w:rPr>
          <w:b w:val="0"/>
        </w:rPr>
      </w:r>
    </w:p>
    <w:p>
      <w:pPr>
        <w:spacing w:after="100" w:before="0"/>
      </w:pPr>
      <w:r>
        <w:rPr>
          <w:b w:val="0"/>
        </w:rPr>
        <w:t>A. 20.4%</w:t>
      </w:r>
    </w:p>
    <w:p>
      <w:pPr>
        <w:spacing w:after="100" w:before="0"/>
      </w:pPr>
      <w:r>
        <w:rPr>
          <w:b w:val="0"/>
        </w:rPr>
        <w:t>B. 30.2%</w:t>
      </w:r>
    </w:p>
    <w:p>
      <w:pPr>
        <w:spacing w:after="100" w:before="0"/>
      </w:pPr>
      <w:r>
        <w:rPr>
          <w:b w:val="0"/>
        </w:rPr>
        <w:t>C. 28.8%</w:t>
      </w:r>
    </w:p>
    <w:p>
      <w:pPr>
        <w:spacing w:after="100" w:before="0"/>
      </w:pPr>
      <w:r>
        <w:rPr>
          <w:b w:val="0"/>
        </w:rPr>
        <w:t>D. 14.6%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 = 28x × 90/100 = 25.2x Also, half of the goods at selling price: M.P. of 50 goods = 50x × 140/100 = 70x Selling price of 30 goods at 20% discount: M.P. of 30 goods = 30x × 140/100 = 42x ⇒ S.P. = 42x × 80/100 = 33.6x Total selling price of 100 goods = 25.2x + 70x + 33.6x = 128.8x Profit = 128.8x - 100x = 28.8x Profit percentage = 28.8x/100 × 100 = 28.8%</w:t>
      </w:r>
    </w:p>
    <w:p>
      <w:pPr>
        <w:spacing w:before="0"/>
      </w:pPr>
      <w:r>
        <w:rPr>
          <w:b w:val="0"/>
        </w:rPr>
      </w:r>
    </w:p>
    <w:p>
      <w:pPr>
        <w:spacing w:after="100" w:line="360" w:lineRule="auto" w:before="0"/>
      </w:pPr>
      <w:r>
        <w:rPr>
          <w:b w:val="0"/>
        </w:rPr>
        <w:t>28. A grocer purchased 10 kg rice for ₹700. He spends some amount on transportation and then sells it for ₹1,400. If the percentage of profit made by the grocer is 30%, then what is the amount (in₹)he spends on transportation? (Round off to the nearest integer)</w:t>
      </w:r>
    </w:p>
    <w:p>
      <w:pPr>
        <w:spacing w:before="0"/>
      </w:pPr>
      <w:r>
        <w:rPr>
          <w:b w:val="0"/>
        </w:rPr>
      </w:r>
    </w:p>
    <w:p>
      <w:pPr>
        <w:spacing w:after="100" w:before="0"/>
      </w:pPr>
      <w:r>
        <w:rPr>
          <w:b w:val="0"/>
        </w:rPr>
        <w:t>A. 300</w:t>
      </w:r>
    </w:p>
    <w:p>
      <w:pPr>
        <w:spacing w:after="100" w:before="0"/>
      </w:pPr>
      <w:r>
        <w:rPr>
          <w:b w:val="0"/>
        </w:rPr>
        <w:t>B. 380</w:t>
      </w:r>
    </w:p>
    <w:p>
      <w:pPr>
        <w:spacing w:after="100" w:before="0"/>
      </w:pPr>
      <w:r>
        <w:rPr>
          <w:b w:val="0"/>
        </w:rPr>
        <w:t>C. 377</w:t>
      </w:r>
    </w:p>
    <w:p>
      <w:pPr>
        <w:spacing w:after="100" w:before="0"/>
      </w:pPr>
      <w:r>
        <w:rPr>
          <w:b w:val="0"/>
        </w:rPr>
        <w:t>D. 350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amount spent be x, Total CP = 700 + x 30% = (1400 - (700 + x))/(700 + x) × 100 30/100 = (700 - x)/(700 + x) ⇒ 3/10 = (700 - x)/(700 + x) 10 ×(700 - x) = 3 × (700 + x) ⇒ 7000 - 10x = 2100 + 3x 4900 = 13x ⇒ x = 4900/13 = 377 (Approx)</w:t>
      </w:r>
    </w:p>
    <w:p>
      <w:pPr>
        <w:spacing w:before="0"/>
      </w:pPr>
      <w:r>
        <w:rPr>
          <w:b w:val="0"/>
        </w:rPr>
      </w:r>
    </w:p>
    <w:p>
      <w:pPr>
        <w:spacing w:after="100" w:line="360" w:lineRule="auto" w:before="0"/>
      </w:pPr>
      <w:r>
        <w:rPr>
          <w:b w:val="0"/>
        </w:rPr>
        <w:t>29. Sulekha bought 36 kg of sugar for Rs. 1,040. She sold it at a profit equal to the selling price of 10 kg of it. What is the selling price (in Rs.) for 5 kg of sugar ?</w:t>
      </w:r>
    </w:p>
    <w:p>
      <w:pPr>
        <w:spacing w:before="0"/>
      </w:pPr>
      <w:r>
        <w:rPr>
          <w:b w:val="0"/>
        </w:rPr>
      </w:r>
    </w:p>
    <w:p>
      <w:pPr>
        <w:spacing w:after="100" w:before="0"/>
      </w:pPr>
      <w:r>
        <w:rPr>
          <w:b w:val="0"/>
        </w:rPr>
        <w:t>A. 200</w:t>
      </w:r>
    </w:p>
    <w:p>
      <w:pPr>
        <w:spacing w:after="100" w:before="0"/>
      </w:pPr>
      <w:r>
        <w:rPr>
          <w:b w:val="0"/>
        </w:rPr>
        <w:t>B. 215</w:t>
      </w:r>
    </w:p>
    <w:p>
      <w:pPr>
        <w:spacing w:after="100" w:before="0"/>
      </w:pPr>
      <w:r>
        <w:rPr>
          <w:b w:val="0"/>
        </w:rPr>
        <w:t>C. 220</w:t>
      </w:r>
    </w:p>
    <w:p>
      <w:pPr>
        <w:spacing w:after="100" w:before="0"/>
      </w:pPr>
      <w:r>
        <w:rPr>
          <w:b w:val="0"/>
        </w:rPr>
        <w:t>D. 235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Cost price of 36 kg sugar = Rs.1040 Formula used: Profit = Selling price - Cost price Calculation: CP of 1 kg sugar = Rs.1040/36 According to the question, SP × 10 = SP × 36 - CP × 36 ⇒ CP × 36 = 26 × SP ⇒ 1040/ 36 × 36 = 26 × SP ⇒ 1040 = 26 × SP ⇒ SP = 1040/26 = 40 Now, SP of 5 kg of sugar = 40 × 5 = Rs. 200 ∴ The selling price of 5 kg sugar = Rs.200</w:t>
      </w:r>
    </w:p>
    <w:p>
      <w:pPr>
        <w:spacing w:before="0"/>
      </w:pPr>
      <w:r>
        <w:rPr>
          <w:b w:val="0"/>
        </w:rPr>
      </w:r>
    </w:p>
    <w:p>
      <w:pPr>
        <w:spacing w:after="100" w:line="360" w:lineRule="auto" w:before="0"/>
      </w:pPr>
      <w:r>
        <w:rPr>
          <w:b w:val="0"/>
        </w:rPr>
        <w:t>30. The selling price of a book, including the sales tax, is Rs.956.34. The rate of sales tax is 10%. If the shopkeeper has made a profit of 15%. then the cost price of the book is:</w:t>
      </w:r>
    </w:p>
    <w:p>
      <w:pPr>
        <w:spacing w:before="0"/>
      </w:pPr>
      <w:r>
        <w:rPr>
          <w:b w:val="0"/>
        </w:rPr>
      </w:r>
    </w:p>
    <w:p>
      <w:pPr>
        <w:spacing w:after="100" w:before="0"/>
      </w:pPr>
      <w:r>
        <w:rPr>
          <w:b w:val="0"/>
        </w:rPr>
        <w:t>A. Rs.756</w:t>
      </w:r>
    </w:p>
    <w:p>
      <w:pPr>
        <w:spacing w:after="100" w:before="0"/>
      </w:pPr>
      <w:r>
        <w:rPr>
          <w:b w:val="0"/>
        </w:rPr>
        <w:t>B. Rs.836</w:t>
      </w:r>
    </w:p>
    <w:p>
      <w:pPr>
        <w:spacing w:after="100" w:before="0"/>
      </w:pPr>
      <w:r>
        <w:rPr>
          <w:b w:val="0"/>
        </w:rPr>
        <w:t>C. Rs.845.98</w:t>
      </w:r>
    </w:p>
    <w:p>
      <w:pPr>
        <w:spacing w:after="100" w:before="0"/>
      </w:pPr>
      <w:r>
        <w:rPr>
          <w:b w:val="0"/>
        </w:rPr>
        <w:t>D. Rs.797.34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selling price of a book, including the sales tax, is Rs.956.34 The rate of sales tax is 10%. The shopkeeper made a profit of 15%. Calculation: Let the actual selling price be x ⇒ x + 10% x = 956.34 ⇒ x + 10(x)/100 = 956.34 ⇒ x + x/10 = 956.34 ⇒ 11x/10 = 956.34 ⇒ x = (956.34 × 10)/11 ⇒ x = 869.4 Now let CP be 100 ⇒ Profit % = 15% ⇒ SP = 100 × 115/100 ⇒ SP = 115 ⇒ 115 = 869.4 ⇒ 1 = 869.4/115 ⇒ CP = 100 × 869.4/115 ⇒ CP = 756 ∴ The cost price of a book is Rs.756. Shortcut TrickCP = (SP/(1 + Sales tax) (1 + Profit)) CP = (956.34/(1 + .10) (1 + .15)) CP = 756</w:t>
      </w:r>
    </w:p>
    <w:p>
      <w:pPr>
        <w:spacing w:before="0"/>
      </w:pPr>
      <w:r>
        <w:rPr>
          <w:b w:val="0"/>
        </w:rPr>
      </w:r>
    </w:p>
    <w:p>
      <w:pPr>
        <w:spacing w:after="100" w:line="360" w:lineRule="auto" w:before="0"/>
      </w:pPr>
      <w:r>
        <w:rPr>
          <w:b w:val="0"/>
        </w:rPr>
        <w:t>31. Kamal purchases 80 articles for ₹11,180 and sells them at a loss equal to the selling price of 6 articles. What will be the selling price of 1 article?</w:t>
      </w:r>
    </w:p>
    <w:p>
      <w:pPr>
        <w:spacing w:before="0"/>
      </w:pPr>
      <w:r>
        <w:rPr>
          <w:b w:val="0"/>
        </w:rPr>
      </w:r>
    </w:p>
    <w:p>
      <w:pPr>
        <w:spacing w:after="100" w:before="0"/>
      </w:pPr>
      <w:r>
        <w:rPr>
          <w:b w:val="0"/>
        </w:rPr>
        <w:t>A. ₹130</w:t>
      </w:r>
    </w:p>
    <w:p>
      <w:pPr>
        <w:spacing w:after="100" w:before="0"/>
      </w:pPr>
      <w:r>
        <w:rPr>
          <w:b w:val="0"/>
        </w:rPr>
        <w:t>B. ₹120</w:t>
      </w:r>
    </w:p>
    <w:p>
      <w:pPr>
        <w:spacing w:after="100" w:before="0"/>
      </w:pPr>
      <w:r>
        <w:rPr>
          <w:b w:val="0"/>
        </w:rPr>
        <w:t>C. ₹135</w:t>
      </w:r>
    </w:p>
    <w:p>
      <w:pPr>
        <w:spacing w:after="100" w:before="0"/>
      </w:pPr>
      <w:r>
        <w:rPr>
          <w:b w:val="0"/>
        </w:rPr>
        <w:t>D. ₹125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Price of 80 article = Rs.11180 Sell them at loss equal to the selling price of 6 articles ⇒ Loss = 6SP 6SP=11180-80SP ⇒ 6SP+80SP=11180 ⇒ 86SP=11180 ⇒ SP=Rs.130</w:t>
      </w:r>
    </w:p>
    <w:p>
      <w:pPr>
        <w:spacing w:before="0"/>
      </w:pPr>
      <w:r>
        <w:rPr>
          <w:b w:val="0"/>
        </w:rPr>
      </w:r>
    </w:p>
    <w:p>
      <w:pPr>
        <w:spacing w:after="100" w:line="360" w:lineRule="auto" w:before="0"/>
      </w:pPr>
      <w:r>
        <w:rPr>
          <w:b w:val="0"/>
        </w:rPr>
        <w:t>32. A man bought a piece of land for ₹48,000. He sold two-fifth of it at a loss of 10%. At what gain percentage (rounded off to 1 decimal place) should he sell the remaining land to earn an overall profit of 42%?</w:t>
      </w:r>
    </w:p>
    <w:p>
      <w:pPr>
        <w:spacing w:before="0"/>
      </w:pPr>
      <w:r>
        <w:rPr>
          <w:b w:val="0"/>
        </w:rPr>
      </w:r>
    </w:p>
    <w:p>
      <w:pPr>
        <w:spacing w:after="100" w:before="0"/>
      </w:pPr>
      <w:r>
        <w:rPr>
          <w:b w:val="0"/>
        </w:rPr>
        <w:t>A. 76.7%</w:t>
      </w:r>
    </w:p>
    <w:p>
      <w:pPr>
        <w:spacing w:after="100" w:before="0"/>
      </w:pPr>
      <w:r>
        <w:rPr>
          <w:b w:val="0"/>
        </w:rPr>
        <w:t>B. 84.3%</w:t>
      </w:r>
    </w:p>
    <w:p>
      <w:pPr>
        <w:spacing w:after="100" w:before="0"/>
      </w:pPr>
      <w:r>
        <w:rPr>
          <w:b w:val="0"/>
        </w:rPr>
        <w:t>C. 79.5%</w:t>
      </w:r>
    </w:p>
    <w:p>
      <w:pPr>
        <w:spacing w:after="100" w:before="0"/>
      </w:pPr>
      <w:r>
        <w:rPr>
          <w:b w:val="0"/>
        </w:rPr>
        <w:t>D. 89.8%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 parts sold at 10% loss each = - 20% Now, to make 42% profit on each of the 5 parts = 5 × 42% = 210% Total profit% = Sum of profit% of two parts ⇒ -20 % + 3x = 210% ⇒ x ∼ 76.7%</w:t>
      </w:r>
    </w:p>
    <w:p>
      <w:pPr>
        <w:spacing w:before="0"/>
      </w:pPr>
      <w:r>
        <w:rPr>
          <w:b w:val="0"/>
        </w:rPr>
      </w:r>
    </w:p>
    <w:p>
      <w:pPr>
        <w:spacing w:after="100" w:line="360" w:lineRule="auto" w:before="0"/>
      </w:pPr>
      <w:r>
        <w:rPr>
          <w:b w:val="0"/>
        </w:rPr>
        <w:t>33. Samreen sells a keyboard for ₹1,260 at a profit of 25%, and another keyboard for ₹1,440 at a loss of 10%. What is her total gain or loss percentage?</w:t>
      </w:r>
    </w:p>
    <w:p>
      <w:pPr>
        <w:spacing w:before="0"/>
      </w:pPr>
      <w:r>
        <w:rPr>
          <w:b w:val="0"/>
        </w:rPr>
      </w:r>
    </w:p>
    <w:p>
      <w:pPr>
        <w:spacing w:after="100" w:before="0"/>
      </w:pPr>
      <w:r>
        <w:rPr>
          <w:b w:val="0"/>
        </w:rPr>
        <w:t>A. 3 (86/163) % Loss</w:t>
      </w:r>
    </w:p>
    <w:p>
      <w:pPr>
        <w:spacing w:after="100" w:before="0"/>
      </w:pPr>
      <w:r>
        <w:rPr>
          <w:b w:val="0"/>
        </w:rPr>
        <w:t>B. 3 (11/27) % Gain</w:t>
      </w:r>
    </w:p>
    <w:p>
      <w:pPr>
        <w:spacing w:after="100" w:before="0"/>
      </w:pPr>
      <w:r>
        <w:rPr>
          <w:b w:val="0"/>
        </w:rPr>
        <w:t>C. 3 (11/27) % Loss</w:t>
      </w:r>
    </w:p>
    <w:p>
      <w:pPr>
        <w:spacing w:after="100" w:before="0"/>
      </w:pPr>
      <w:r>
        <w:rPr>
          <w:b w:val="0"/>
        </w:rPr>
        <w:t>D. 3 (86/163) % Gain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CP1 = 1260 / 1.25 = 1008 CP2 = 1440 / 0.90 = 1600 Total CP = 1008 + 1600 = 2608 Total SP = 1260 + 1440 = 2700 Total Gain = 2700 - 2608 = 92 Total Gain% = (92 / 2608) × 100% = 3 (86)/(163) %</w:t>
      </w:r>
    </w:p>
    <w:p>
      <w:pPr>
        <w:spacing w:before="0"/>
      </w:pPr>
      <w:r>
        <w:rPr>
          <w:b w:val="0"/>
        </w:rPr>
      </w:r>
    </w:p>
    <w:p>
      <w:pPr>
        <w:spacing w:after="100" w:line="360" w:lineRule="auto" w:before="0"/>
      </w:pPr>
      <w:r>
        <w:rPr>
          <w:b w:val="0"/>
        </w:rPr>
        <w:t>34. The cost price of articles X and Y is the same. Article X is sold at 20% profit and article Y is sold for Rs. 126 less than the selling price of X. If the net profit by selling both the articles is 14%, then what is the cost price (in Rs.) of each article?</w:t>
      </w:r>
    </w:p>
    <w:p>
      <w:pPr>
        <w:spacing w:before="0"/>
      </w:pPr>
      <w:r>
        <w:rPr>
          <w:b w:val="0"/>
        </w:rPr>
      </w:r>
    </w:p>
    <w:p>
      <w:pPr>
        <w:spacing w:after="100" w:before="0"/>
      </w:pPr>
      <w:r>
        <w:rPr>
          <w:b w:val="0"/>
        </w:rPr>
        <w:t>A. 1,080</w:t>
      </w:r>
    </w:p>
    <w:p>
      <w:pPr>
        <w:spacing w:after="100" w:before="0"/>
      </w:pPr>
      <w:r>
        <w:rPr>
          <w:b w:val="0"/>
        </w:rPr>
        <w:t>B. 840</w:t>
      </w:r>
    </w:p>
    <w:p>
      <w:pPr>
        <w:spacing w:after="100" w:before="0"/>
      </w:pPr>
      <w:r>
        <w:rPr>
          <w:b w:val="0"/>
        </w:rPr>
        <w:t>C. 1,050</w:t>
      </w:r>
    </w:p>
    <w:p>
      <w:pPr>
        <w:spacing w:after="100" w:before="0"/>
      </w:pPr>
      <w:r>
        <w:rPr>
          <w:b w:val="0"/>
        </w:rPr>
        <w:t>D. 1,260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article X sold at = 20% profit Formula used: P = SP - CP Where, P = Profit, SP = Selling price, and CP = Cost price Calculation: Let the cost price of the articles be C According to the question The selling price of the X = 1.2C The selling price of the Y = 1.2C - 126 The cost price of both articles = 2C ⇒ 14100 = (1.2C + 1.2C - 126) - 2C2C ⇒ 1450 = (2.4C - 126) - 2CC ⇒ 725 = 2.4C - 126 - 2CC ⇒ 725 = 0.4C - 126C ⇒ 7C = 10C - 3150 ⇒ 3C = 3150 The cost price of each article = C = 1050 ∴ The required result will be 1050.</w:t>
      </w:r>
    </w:p>
    <w:p>
      <w:pPr>
        <w:spacing w:before="0"/>
      </w:pPr>
      <w:r>
        <w:rPr>
          <w:b w:val="0"/>
        </w:rPr>
      </w:r>
    </w:p>
    <w:p>
      <w:pPr>
        <w:spacing w:after="100" w:line="360" w:lineRule="auto" w:before="0"/>
      </w:pPr>
      <w:r>
        <w:rPr>
          <w:b w:val="0"/>
        </w:rPr>
        <w:t>35. By selling 3 dozen oranges for Rs. 405, a trader loses 25%. How many oranges should he sell for Rs. 288 if he needs to earn a profit of 20% in the transaction?</w:t>
      </w:r>
    </w:p>
    <w:p>
      <w:pPr>
        <w:spacing w:before="0"/>
      </w:pPr>
      <w:r>
        <w:rPr>
          <w:b w:val="0"/>
        </w:rPr>
      </w:r>
    </w:p>
    <w:p>
      <w:pPr>
        <w:spacing w:after="100" w:before="0"/>
      </w:pPr>
      <w:r>
        <w:rPr>
          <w:b w:val="0"/>
        </w:rPr>
        <w:t>A. 16</w:t>
      </w:r>
    </w:p>
    <w:p>
      <w:pPr>
        <w:spacing w:after="100" w:before="0"/>
      </w:pPr>
      <w:r>
        <w:rPr>
          <w:b w:val="0"/>
        </w:rPr>
        <w:t>B. 15</w:t>
      </w:r>
    </w:p>
    <w:p>
      <w:pPr>
        <w:spacing w:after="100" w:before="0"/>
      </w:pPr>
      <w:r>
        <w:rPr>
          <w:b w:val="0"/>
        </w:rPr>
        <w:t>C. 18</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(N_1 × P_1/Rs_1) = (N_2 × P_2/Rs_2) N1 = 36 , P1 = 75, Rs1 = 405 and N2 = ?, P2 = 120, Rs2 = 288 ⇒ (36 × 75/405) = (N_2 × 120/288) ⇒ N2 = 16</w:t>
      </w:r>
    </w:p>
    <w:p>
      <w:pPr>
        <w:spacing w:before="0"/>
      </w:pPr>
      <w:r>
        <w:rPr>
          <w:b w:val="0"/>
        </w:rPr>
      </w:r>
    </w:p>
    <w:p>
      <w:pPr>
        <w:spacing w:after="100" w:line="360" w:lineRule="auto" w:before="0"/>
      </w:pPr>
      <w:r>
        <w:rPr>
          <w:b w:val="0"/>
        </w:rPr>
        <w:t>36. A sells an article to B at 20% profit. B sells it to C at 15% loss. C sells it to D at 25% profit. If the difference between the profit of A and C is ₹ 132 and B bought the article for ₹ x, then what is the value of x?</w:t>
      </w:r>
    </w:p>
    <w:p>
      <w:pPr>
        <w:spacing w:before="0"/>
      </w:pPr>
      <w:r>
        <w:rPr>
          <w:b w:val="0"/>
        </w:rPr>
      </w:r>
    </w:p>
    <w:p>
      <w:pPr>
        <w:spacing w:after="100" w:before="0"/>
      </w:pPr>
      <w:r>
        <w:rPr>
          <w:b w:val="0"/>
        </w:rPr>
        <w:t>A. 2,820</w:t>
      </w:r>
    </w:p>
    <w:p>
      <w:pPr>
        <w:spacing w:after="100" w:before="0"/>
      </w:pPr>
      <w:r>
        <w:rPr>
          <w:b w:val="0"/>
        </w:rPr>
        <w:t>B. 3,060</w:t>
      </w:r>
    </w:p>
    <w:p>
      <w:pPr>
        <w:spacing w:after="100" w:before="0"/>
      </w:pPr>
      <w:r>
        <w:rPr>
          <w:b w:val="0"/>
        </w:rPr>
        <w:t>C. 2,940</w:t>
      </w:r>
    </w:p>
    <w:p>
      <w:pPr>
        <w:spacing w:after="100" w:before="0"/>
      </w:pPr>
      <w:r>
        <w:rPr>
          <w:b w:val="0"/>
        </w:rPr>
        <w:t>D. 2,880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sells an article to B at 20% profit. B sells it to C at 15% loss. C sells it to D at 25% profit. The difference between the profit of A and C is ₹ 132 Concept used: Selling Price = Cost Price + Cost Price × Profit% Selling Price = Cost Price - Cost Price × Loss% Calculation: Let the cost price of the article in case of A be Rs. 100Q. Hence, Cost-price of B = 100Q + 100Q × 20% = Rs. 120Q Cost-price of C = 120Q - 120Q × 15% = Rs. 102Q Cost-price of D = 102Q + 102Q × 25% = Rs. 127.5Q According to the question, (127.5Q - 102Q) - (120Q - 100Q) = 132 (Taking the positive difference) ⇒ 25.5Q - 20Q = 132 ⇒ Q = 24 Hence, Cost-price of B = 120 × 24 = Rs. 2880 ∴ The value of x is Rs. 2880.</w:t>
      </w:r>
    </w:p>
    <w:p>
      <w:pPr>
        <w:spacing w:before="0"/>
      </w:pPr>
      <w:r>
        <w:rPr>
          <w:b w:val="0"/>
        </w:rPr>
      </w:r>
    </w:p>
    <w:p>
      <w:pPr>
        <w:spacing w:after="100" w:line="360" w:lineRule="auto" w:before="0"/>
      </w:pPr>
      <w:r>
        <w:rPr>
          <w:b w:val="0"/>
        </w:rPr>
        <w:t>37. A tailor buys lining clothes from a wholesale merchant and cheats him by using a measurement tape which is 5 cm longer than the normal tape. The tailor offers the customers at cost price while stitching different garments and uses measurement tape which is 5 cm shorter than the normal tape. The gain percent is:</w:t>
      </w:r>
    </w:p>
    <w:p>
      <w:pPr>
        <w:spacing w:before="0"/>
      </w:pPr>
      <w:r>
        <w:rPr>
          <w:b w:val="0"/>
        </w:rPr>
      </w:r>
    </w:p>
    <w:p>
      <w:pPr>
        <w:spacing w:after="100" w:before="0"/>
      </w:pPr>
      <w:r>
        <w:rPr>
          <w:b w:val="0"/>
        </w:rPr>
        <w:t>A. 15%</w:t>
      </w:r>
    </w:p>
    <w:p>
      <w:pPr>
        <w:spacing w:after="100" w:before="0"/>
      </w:pPr>
      <w:r>
        <w:rPr>
          <w:b w:val="0"/>
        </w:rPr>
        <w:t>B. 10 (10/25) \%</w:t>
      </w:r>
    </w:p>
    <w:p>
      <w:pPr>
        <w:spacing w:after="100" w:before="0"/>
      </w:pPr>
      <w:r>
        <w:rPr>
          <w:b w:val="0"/>
        </w:rPr>
        <w:t>C. 10%</w:t>
      </w:r>
    </w:p>
    <w:p>
      <w:pPr>
        <w:spacing w:after="100" w:before="0"/>
      </w:pPr>
      <w:r>
        <w:rPr>
          <w:b w:val="0"/>
        </w:rPr>
        <w:t>D. 10 (10/19)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he first buys a cm more and then sell a cm less then ultimate gain percentage is, (2a/100-a) × 100 So the gain percentage will be, ⇒ (2×5/100-5) × 100 ⇒ 2× 5/95 × 100 ⇒ 200/19 = 10 (10/19) \%</w:t>
      </w:r>
    </w:p>
    <w:p>
      <w:pPr>
        <w:spacing w:before="0"/>
      </w:pPr>
      <w:r>
        <w:rPr>
          <w:b w:val="0"/>
        </w:rPr>
      </w:r>
    </w:p>
    <w:p>
      <w:pPr>
        <w:spacing w:after="100" w:line="360" w:lineRule="auto" w:before="0"/>
      </w:pPr>
      <w:r>
        <w:rPr>
          <w:b w:val="0"/>
        </w:rPr>
        <w:t>38. A shopkeeper announced a 30% discount on the marked price of an item. A person bought the item from the shop for Rs. 21,000 after getting the discount, and sold the item to a customer in such a way that he earned a profit of 32% on the marked price. What is the profit (in Rs.) the person earned by selling the item?</w:t>
      </w:r>
    </w:p>
    <w:p>
      <w:pPr>
        <w:spacing w:before="0"/>
      </w:pPr>
      <w:r>
        <w:rPr>
          <w:b w:val="0"/>
        </w:rPr>
      </w:r>
    </w:p>
    <w:p>
      <w:pPr>
        <w:spacing w:after="100" w:before="0"/>
      </w:pPr>
      <w:r>
        <w:rPr>
          <w:b w:val="0"/>
        </w:rPr>
        <w:t>A. 9,600</w:t>
      </w:r>
    </w:p>
    <w:p>
      <w:pPr>
        <w:spacing w:after="100" w:before="0"/>
      </w:pPr>
      <w:r>
        <w:rPr>
          <w:b w:val="0"/>
        </w:rPr>
        <w:t>B. 21,600</w:t>
      </w:r>
    </w:p>
    <w:p>
      <w:pPr>
        <w:spacing w:after="100" w:before="0"/>
      </w:pPr>
      <w:r>
        <w:rPr>
          <w:b w:val="0"/>
        </w:rPr>
        <w:t>C. 18,600</w:t>
      </w:r>
    </w:p>
    <w:p>
      <w:pPr>
        <w:spacing w:after="100" w:before="0"/>
      </w:pPr>
      <w:r>
        <w:rPr>
          <w:b w:val="0"/>
        </w:rPr>
        <w:t>D. 10,000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Shopkeeper offered 30% discount. Selling price for shopkeeper is Rs. 21,000 A person sold at 32% profit on MP Concept Used: %Discount = (MP – SP)/MP × 100 % Profit = (SP – CP)/CP × 100 Calculation: Shopkeeper sold for Rs. 21,000 at 30% discount Let the Marked price of a item be x He gave 30% on MP ⇒ Selling price = (100 – 30)% of x ⇒ 70% of x = 21,000 ⇒ (70/100) × x = 21,000 ⇒ x = 30,000 Marked price of an item is 30,000 Now the person sold the item at 32% profit on MP. Selling price for the person is, ⇒ (100 + 32)% of MP ⇒ 132% × 30,000 ⇒ (132/100) × 30,000 ⇒ 39,600 Selling price of an item for the person is Rs. 39,600 Now profit of the person, ⇒ Selling price – Cost/Purchased price ⇒ 39,600 – 21,000 ⇒ 18,600 ∴ The profit of a person is Rs. 18,600.</w:t>
      </w:r>
    </w:p>
    <w:p>
      <w:pPr>
        <w:spacing w:before="0"/>
      </w:pPr>
      <w:r>
        <w:rPr>
          <w:b w:val="0"/>
        </w:rPr>
      </w:r>
    </w:p>
    <w:p>
      <w:pPr>
        <w:spacing w:after="100" w:line="360" w:lineRule="auto" w:before="0"/>
      </w:pPr>
      <w:r>
        <w:rPr>
          <w:b w:val="0"/>
        </w:rPr>
        <w:t>39. The difference between the selling prices of some articles if sold for Rs. 12 per article instead of Rs. 9 per article is Rs. 150. If the cost price of these articles is Rs. 250, then find the selling price of 21 articles if profit earned is 20%.</w:t>
      </w:r>
    </w:p>
    <w:p>
      <w:pPr>
        <w:spacing w:before="0"/>
      </w:pPr>
      <w:r>
        <w:rPr>
          <w:b w:val="0"/>
        </w:rPr>
      </w:r>
    </w:p>
    <w:p>
      <w:pPr>
        <w:spacing w:after="100" w:before="0"/>
      </w:pPr>
      <w:r>
        <w:rPr>
          <w:b w:val="0"/>
        </w:rPr>
        <w:t>A. Rs. 125</w:t>
      </w:r>
    </w:p>
    <w:p>
      <w:pPr>
        <w:spacing w:after="100" w:before="0"/>
      </w:pPr>
      <w:r>
        <w:rPr>
          <w:b w:val="0"/>
        </w:rPr>
        <w:t>B. Rs. 136</w:t>
      </w:r>
    </w:p>
    <w:p>
      <w:pPr>
        <w:spacing w:after="100" w:before="0"/>
      </w:pPr>
      <w:r>
        <w:rPr>
          <w:b w:val="0"/>
        </w:rPr>
        <w:t>C. Rs. 130</w:t>
      </w:r>
    </w:p>
    <w:p>
      <w:pPr>
        <w:spacing w:after="100" w:before="0"/>
      </w:pPr>
      <w:r>
        <w:rPr>
          <w:b w:val="0"/>
        </w:rPr>
        <w:t>D. Rs. 126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difference between the selling prices of some articles if sold for Rs. 12 per article instead of Rs. 9 per article is Rs. 150 Total cost price = Rs. 250 Formula Used: Cost price per article = Total cost price/Number of article Selling price = Number of article × Cost price × (100 + profit %)/100 Calculation: Let the number of article be x. Selling price at Rs. 12 per article – Selling price at Rs. 9 per article = 150 ⇒ 12x – 9x = 150 ⇒ 3x = 150 ⇒ x = 50 Cost price per article = Total cost price/Number of article ⇒ 250/50 ⇒ Rs. 5 Selling price = Number of article × Cost price × (100 + profit %)/100 ⇒ 21 × 5 × (100 + 20)/100 ⇒ 105 × 120/100 ⇒ 126 ∴ The selling price of 21 articles with 20% profit is Rs. 126.</w:t>
      </w:r>
    </w:p>
    <w:p>
      <w:pPr>
        <w:spacing w:before="0"/>
      </w:pPr>
      <w:r>
        <w:rPr>
          <w:b w:val="0"/>
        </w:rPr>
      </w:r>
    </w:p>
    <w:p>
      <w:pPr>
        <w:spacing w:after="100" w:line="360" w:lineRule="auto" w:before="0"/>
      </w:pPr>
      <w:r>
        <w:rPr>
          <w:b w:val="0"/>
        </w:rPr>
        <w:t>40. By selling an article at (7/12) of its selling price, a man loses 16%. If he sells it at 90% of its original selling price, then what will be the profit percentage?</w:t>
      </w:r>
    </w:p>
    <w:p>
      <w:pPr>
        <w:spacing w:before="0"/>
      </w:pPr>
      <w:r>
        <w:rPr>
          <w:b w:val="0"/>
        </w:rPr>
      </w:r>
    </w:p>
    <w:p>
      <w:pPr>
        <w:spacing w:after="100" w:before="0"/>
      </w:pPr>
      <w:r>
        <w:rPr>
          <w:b w:val="0"/>
        </w:rPr>
        <w:t>A. 29.6%</w:t>
      </w:r>
    </w:p>
    <w:p>
      <w:pPr>
        <w:spacing w:after="100" w:before="0"/>
      </w:pPr>
      <w:r>
        <w:rPr>
          <w:b w:val="0"/>
        </w:rPr>
        <w:t>B. 26.4%</w:t>
      </w:r>
    </w:p>
    <w:p>
      <w:pPr>
        <w:spacing w:after="100" w:before="0"/>
      </w:pPr>
      <w:r>
        <w:rPr>
          <w:b w:val="0"/>
        </w:rPr>
        <w:t>C. 32.5%</w:t>
      </w:r>
    </w:p>
    <w:p>
      <w:pPr>
        <w:spacing w:after="100" w:before="0"/>
      </w:pPr>
      <w:r>
        <w:rPr>
          <w:b w:val="0"/>
        </w:rPr>
        <w:t>D. 30.2%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Selling an article at 7/12 of its selling price Loss = 16% He sells at original price = 90% Formula used: Profit = SP – CP Profit% = (Profit/CP × 100) Calculation: According to the question ⇒ SP/12 = New SP/7 ⇒ 16% = (16/100) = 4/25 Now, Cost price of an article = 25 New selling price of an article = 21 ⇒ 7New SP= 21 ⇒New SP = 3 The selling price of an article = (3 × 12) = 36 Now, ⇒ (90% of 36) ⇒ (90/100 × 36) ⇒ 32.4 Profit = (32.4 – 25) = 7.4 Profit% = (7.4/25 × 100) ⇒ 29.6% ∴ The profit percentage is 29.6%.</w:t>
      </w:r>
    </w:p>
    <w:p>
      <w:pPr>
        <w:spacing w:before="0"/>
      </w:pPr>
      <w:r>
        <w:rPr>
          <w:b w:val="0"/>
        </w:rPr>
      </w:r>
    </w:p>
    <w:p>
      <w:pPr>
        <w:spacing w:after="100" w:line="360" w:lineRule="auto" w:before="0"/>
      </w:pPr>
      <w:r>
        <w:rPr>
          <w:b w:val="0"/>
        </w:rPr>
        <w:t>41. A shopkeeper gives 20% commission on the retail price of one article and earns 5% profit. If his commission is reduced by 10%, then what is his approximate profit percentage? (Nearest integral value)</w:t>
      </w:r>
    </w:p>
    <w:p>
      <w:pPr>
        <w:spacing w:before="0"/>
      </w:pPr>
      <w:r>
        <w:rPr>
          <w:b w:val="0"/>
        </w:rPr>
      </w:r>
    </w:p>
    <w:p>
      <w:pPr>
        <w:spacing w:after="100" w:before="0"/>
      </w:pPr>
      <w:r>
        <w:rPr>
          <w:b w:val="0"/>
        </w:rPr>
        <w:t>A. 18%</w:t>
      </w:r>
    </w:p>
    <w:p>
      <w:pPr>
        <w:spacing w:after="100" w:before="0"/>
      </w:pPr>
      <w:r>
        <w:rPr>
          <w:b w:val="0"/>
        </w:rPr>
        <w:t>B. 10%</w:t>
      </w:r>
    </w:p>
    <w:p>
      <w:pPr>
        <w:spacing w:after="100" w:before="0"/>
      </w:pPr>
      <w:r>
        <w:rPr>
          <w:b w:val="0"/>
        </w:rPr>
        <w:t>C. 15%</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after 20% commission = 100x× 80/100 = 80x C.P. = 100/(100 + 5) × 80x = 76.19x S.P. = 100x × 90/100 = 90x Profit = S.P. - C.P. ⇒ 90x - 76.19x = 13.81x Profit% = (Profit/C.P.)× 100 = (13.81x /76.19x)× 100 = 18.12% ≈ 18%</w:t>
      </w:r>
    </w:p>
    <w:p>
      <w:pPr>
        <w:spacing w:before="0"/>
      </w:pPr>
      <w:r>
        <w:rPr>
          <w:b w:val="0"/>
        </w:rPr>
      </w:r>
    </w:p>
    <w:p>
      <w:pPr>
        <w:spacing w:after="100" w:line="360" w:lineRule="auto" w:before="0"/>
      </w:pPr>
      <w:r>
        <w:rPr>
          <w:b w:val="0"/>
        </w:rPr>
        <w:t>42. A shopkeeper bought 288 oranges for Rs. 115.20. He sold 50 of them at 70 paise each and the remaining at Rs. 46.20. Find his profit or loss.</w:t>
      </w:r>
    </w:p>
    <w:p>
      <w:pPr>
        <w:spacing w:before="0"/>
      </w:pPr>
      <w:r>
        <w:rPr>
          <w:b w:val="0"/>
        </w:rPr>
      </w:r>
    </w:p>
    <w:p>
      <w:pPr>
        <w:spacing w:after="100" w:before="0"/>
      </w:pPr>
      <w:r>
        <w:rPr>
          <w:b w:val="0"/>
        </w:rPr>
        <w:t>A. Profit, Rs. 37</w:t>
      </w:r>
    </w:p>
    <w:p>
      <w:pPr>
        <w:spacing w:after="100" w:before="0"/>
      </w:pPr>
      <w:r>
        <w:rPr>
          <w:b w:val="0"/>
        </w:rPr>
        <w:t>B. Loss, Rs. 34</w:t>
      </w:r>
    </w:p>
    <w:p>
      <w:pPr>
        <w:spacing w:after="100" w:before="0"/>
      </w:pPr>
      <w:r>
        <w:rPr>
          <w:b w:val="0"/>
        </w:rPr>
        <w:t>C. Loss, Rs. 36</w:t>
      </w:r>
    </w:p>
    <w:p>
      <w:pPr>
        <w:spacing w:after="100" w:before="0"/>
      </w:pPr>
      <w:r>
        <w:rPr>
          <w:b w:val="0"/>
        </w:rPr>
        <w:t>D. Profit, Rs.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Cost of 288 oranges = ₹115.20 Selling price of 50 oranges = 50 × ₹0.70 = ₹35.00 Selling price of remaining 238 oranges = ₹46.20 Total selling price = ₹35.00 + ₹46.20 = ₹81.20 Loss = ₹81.20 - ₹115.20 = ₹34.00</w:t>
      </w:r>
    </w:p>
    <w:p>
      <w:pPr>
        <w:spacing w:before="0"/>
      </w:pPr>
      <w:r>
        <w:rPr>
          <w:b w:val="0"/>
        </w:rPr>
      </w:r>
    </w:p>
    <w:p>
      <w:pPr>
        <w:spacing w:after="100" w:line="360" w:lineRule="auto" w:before="0"/>
      </w:pPr>
      <w:r>
        <w:rPr>
          <w:b w:val="0"/>
        </w:rPr>
        <w:t>43. On selling an article for ₹246.80, the gain is 20% more than the amount of loss incurred on selling it for ₹216. If the article is sold for ₹320.75, then what is the percentage (correct to one decimal place) profit/loss?</w:t>
      </w:r>
    </w:p>
    <w:p>
      <w:pPr>
        <w:spacing w:before="0"/>
      </w:pPr>
      <w:r>
        <w:rPr>
          <w:b w:val="0"/>
        </w:rPr>
      </w:r>
    </w:p>
    <w:p>
      <w:pPr>
        <w:spacing w:after="100" w:before="0"/>
      </w:pPr>
      <w:r>
        <w:rPr>
          <w:b w:val="0"/>
        </w:rPr>
        <w:t>A. Loss of 35.9%</w:t>
      </w:r>
    </w:p>
    <w:p>
      <w:pPr>
        <w:spacing w:after="100" w:before="0"/>
      </w:pPr>
      <w:r>
        <w:rPr>
          <w:b w:val="0"/>
        </w:rPr>
        <w:t>B. Profit of 39.5%</w:t>
      </w:r>
    </w:p>
    <w:p>
      <w:pPr>
        <w:spacing w:after="100" w:before="0"/>
      </w:pPr>
      <w:r>
        <w:rPr>
          <w:b w:val="0"/>
        </w:rPr>
        <w:t>C. Profit of 27.8%</w:t>
      </w:r>
    </w:p>
    <w:p>
      <w:pPr>
        <w:spacing w:after="100" w:before="0"/>
      </w:pPr>
      <w:r>
        <w:rPr>
          <w:b w:val="0"/>
        </w:rPr>
        <w:t>D. Loss of 28.7%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P% = ((SP - CP)/CP) × 100, L = CP - SP P = SP - CP, where P% = Profit % SP = Selling Price CP = Cost Price L = Loss P = Profit Calculation: Let the amount at which the article is sold be "a". According to the question- ⇒ 246.8 - a = 1.2 × (a - 216) ⇒ 246.8 - a = 1.2a - 259.2 ⇒ 2.2a = ₹506 ⇒ a = ₹230 Profit when sold for ₹320.75 = ₹320.75 - ₹230 = ₹90.75 Profit% = 90.75230 × 100 = 39.5% ∴ The profit % incurred on the transaction is 39.5%.</w:t>
      </w:r>
    </w:p>
    <w:p>
      <w:pPr>
        <w:spacing w:before="0"/>
      </w:pPr>
      <w:r>
        <w:rPr>
          <w:b w:val="0"/>
        </w:rPr>
      </w:r>
    </w:p>
    <w:p>
      <w:pPr>
        <w:spacing w:after="100" w:line="360" w:lineRule="auto" w:before="0"/>
      </w:pPr>
      <w:r>
        <w:rPr>
          <w:b w:val="0"/>
        </w:rPr>
        <w:t>44. A person sold an article at a loss of 12%. Had he sold it at a gain of 10.5%, he would have got Rs. 112.50 more. What is the original selling price (in Rs.) of the article?</w:t>
      </w:r>
    </w:p>
    <w:p>
      <w:pPr>
        <w:spacing w:before="0"/>
      </w:pPr>
      <w:r>
        <w:rPr>
          <w:b w:val="0"/>
        </w:rPr>
      </w:r>
    </w:p>
    <w:p>
      <w:pPr>
        <w:spacing w:after="100" w:before="0"/>
      </w:pPr>
      <w:r>
        <w:rPr>
          <w:b w:val="0"/>
        </w:rPr>
        <w:t>A. 440.00</w:t>
      </w:r>
    </w:p>
    <w:p>
      <w:pPr>
        <w:spacing w:after="100" w:before="0"/>
      </w:pPr>
      <w:r>
        <w:rPr>
          <w:b w:val="0"/>
        </w:rPr>
        <w:t>B. 560.00</w:t>
      </w:r>
    </w:p>
    <w:p>
      <w:pPr>
        <w:spacing w:after="100" w:before="0"/>
      </w:pPr>
      <w:r>
        <w:rPr>
          <w:b w:val="0"/>
        </w:rPr>
        <w:t>C. 500.00</w:t>
      </w:r>
    </w:p>
    <w:p>
      <w:pPr>
        <w:spacing w:after="100" w:before="0"/>
      </w:pPr>
      <w:r>
        <w:rPr>
          <w:b w:val="0"/>
        </w:rPr>
        <w:t>D. 552.50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percentage gap = Loss% + Gain% = 12% + 10.5% = 22.5% According to the question, 22.5% of Cost Price (CP) = ₹112.50 ⇒ 1% of CP = 112.50 ÷ 22.5 = ₹5 Original Selling Price = CP − 12% Loss = 88% of CP ⇒ 88% = 88 × 5 = ₹440 ∴ The correct answer is ₹440.00. Alternate Method Given: Initial loss = 12% New gain = 10.5% Difference in Selling Price (SP) = ₹112.50 Formula Used: SP = CP × (100 ± Profit/Loss%) ÷ 100 Calculations: ⇒ Let the Cost Price of the article be ₹x. ⇒ Original Selling Price (SP1) = x × (100 − 12) ÷ 100 = 0.88x ⇒ New Selling Price (SP2) = x × (100 + 10.5) ÷ 100 = 1.105x ⇒ Difference = SP2 − SP1 ⇒ 1.105x − 0.88x = 112.50 ⇒ 0.225x = 112.50 ⇒ x = 112.50 ÷ 0.225 = ₹500 ⇒ Original Selling Price = 0.88 × 500 ⇒ Original Selling Price = ₹440 ∴ The correct answer is ₹440.00. Additional Information Profit and Loss Percentage Profit% = (Profit ÷ CP) × 100 and Loss% = (Loss ÷ CP) × 100. Both are always calculated on the Cost Price unless stated otherwise. Successive Percentage Changes If an object is sold through multiple hands at profits a% and b%, the net profit is given by [a + b + (ab ÷ 100)]%. Marked Price and Discount Selling Price = Marked Price (MP) − Discount. Discount is usually calculated as a percentage of the MP.</w:t>
      </w:r>
    </w:p>
    <w:p>
      <w:pPr>
        <w:spacing w:before="0"/>
      </w:pPr>
      <w:r>
        <w:rPr>
          <w:b w:val="0"/>
        </w:rPr>
      </w:r>
    </w:p>
    <w:p>
      <w:pPr>
        <w:spacing w:after="100" w:line="360" w:lineRule="auto" w:before="0"/>
      </w:pPr>
      <w:r>
        <w:rPr>
          <w:b w:val="0"/>
        </w:rPr>
        <w:t>45. A shopkeeper has 76 articles of same price. He sells 20 articles at a profit of 15%, 40 at a profit of 19% and the remaining at a profit of 25%. He ends up making a profit of Rs. 27,740. The cost price (in Rs.) of 1 article is</w:t>
      </w:r>
    </w:p>
    <w:p>
      <w:pPr>
        <w:spacing w:before="0"/>
      </w:pPr>
      <w:r>
        <w:rPr>
          <w:b w:val="0"/>
        </w:rPr>
      </w:r>
    </w:p>
    <w:p>
      <w:pPr>
        <w:spacing w:after="100" w:before="0"/>
      </w:pPr>
      <w:r>
        <w:rPr>
          <w:b w:val="0"/>
        </w:rPr>
        <w:t>A. 2,000</w:t>
      </w:r>
    </w:p>
    <w:p>
      <w:pPr>
        <w:spacing w:after="100" w:before="0"/>
      </w:pPr>
      <w:r>
        <w:rPr>
          <w:b w:val="0"/>
        </w:rPr>
        <w:t>B. 1,387</w:t>
      </w:r>
    </w:p>
    <w:p>
      <w:pPr>
        <w:spacing w:after="100" w:before="0"/>
      </w:pPr>
      <w:r>
        <w:rPr>
          <w:b w:val="0"/>
        </w:rPr>
        <w:t>C. 1,900</w:t>
      </w:r>
    </w:p>
    <w:p>
      <w:pPr>
        <w:spacing w:after="100" w:before="0"/>
      </w:pPr>
      <w:r>
        <w:rPr>
          <w:b w:val="0"/>
        </w:rPr>
        <w:t>D. 2,100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shopkeeper has 76 articles of same price. He sells 20 articles at a profit of 15%, 40 at a profit of 19% and the remaining at a profit of 25%. He ends up making a profit of Rs. 27,740. Concept used: Profit and Loss Calculation: Let the cost price of each article be Rs.100 A shopkeeper has 76 articles so, Cost price = 76 × 100 = Rs.7600 20 articles are sold at profit of 15% ⇒ 20 × 115100 = Rs.23 40 articles are sold at 19% ⇒ 40 × 119100 = Rs.47.6 Remaining 16 articles are sold at 25% profit ⇒ 16 × 125100 = Rs.20 Total selling price = 23 + 20 + 47.6 Total selling price = 90.60 × 100 = Rs.9060 Profit = 9060 - 7600 = 1460 As per the question, ⇒ 1460 unit = 27740 ⇒ 100 unit = 277401460 × 100 ∴ CP of one article = Rs1900</w:t>
      </w:r>
    </w:p>
    <w:p>
      <w:pPr>
        <w:spacing w:before="0"/>
      </w:pPr>
      <w:r>
        <w:rPr>
          <w:b w:val="0"/>
        </w:rPr>
      </w:r>
    </w:p>
    <w:p>
      <w:pPr>
        <w:spacing w:after="100" w:line="360" w:lineRule="auto" w:before="0"/>
      </w:pPr>
      <w:r>
        <w:rPr>
          <w:b w:val="0"/>
        </w:rPr>
        <w:t>46. A shopkeeper increases the selling price of an article by 15%. After increasing the selling price, he noticed that the profit percentage changed from 5% to 15%. The percentage increase in the cost price is:</w:t>
      </w:r>
    </w:p>
    <w:p>
      <w:pPr>
        <w:spacing w:before="0"/>
      </w:pPr>
      <w:r>
        <w:rPr>
          <w:b w:val="0"/>
        </w:rPr>
      </w:r>
    </w:p>
    <w:p>
      <w:pPr>
        <w:spacing w:after="100" w:before="0"/>
      </w:pPr>
      <w:r>
        <w:rPr>
          <w:b w:val="0"/>
        </w:rPr>
        <w:t>A. 20%</w:t>
      </w:r>
    </w:p>
    <w:p>
      <w:pPr>
        <w:spacing w:after="100" w:before="0"/>
      </w:pPr>
      <w:r>
        <w:rPr>
          <w:b w:val="0"/>
        </w:rPr>
        <w:t>B. 10%</w:t>
      </w:r>
    </w:p>
    <w:p>
      <w:pPr>
        <w:spacing w:after="100" w:before="0"/>
      </w:pPr>
      <w:r>
        <w:rPr>
          <w:b w:val="0"/>
        </w:rPr>
        <w:t>C. 15%</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SP1= 100 SP2= 115 CP1= 100/95 × 100 CP2= 100 Change in CP = 100/19 % change = (100/19)/(2000/19) × 100 = 5%</w:t>
      </w:r>
    </w:p>
    <w:p>
      <w:pPr>
        <w:spacing w:before="0"/>
      </w:pPr>
      <w:r>
        <w:rPr>
          <w:b w:val="0"/>
        </w:rPr>
      </w:r>
    </w:p>
    <w:p>
      <w:pPr>
        <w:spacing w:after="100" w:line="360" w:lineRule="auto" w:before="0"/>
      </w:pPr>
      <w:r>
        <w:rPr>
          <w:b w:val="0"/>
        </w:rPr>
        <w:t>47. What will be the actual profit percentage (rounded off to nearest integer) after selling an article at a certain price, while there occurs a loss of 45% on selling the article at (3/8) of the selling price?</w:t>
      </w:r>
    </w:p>
    <w:p>
      <w:pPr>
        <w:spacing w:before="0"/>
      </w:pPr>
      <w:r>
        <w:rPr>
          <w:b w:val="0"/>
        </w:rPr>
      </w:r>
    </w:p>
    <w:p>
      <w:pPr>
        <w:spacing w:after="100" w:before="0"/>
      </w:pPr>
      <w:r>
        <w:rPr>
          <w:b w:val="0"/>
        </w:rPr>
        <w:t>A. 17 Percent</w:t>
      </w:r>
    </w:p>
    <w:p>
      <w:pPr>
        <w:spacing w:after="100" w:before="0"/>
      </w:pPr>
      <w:r>
        <w:rPr>
          <w:b w:val="0"/>
        </w:rPr>
        <w:t>B. 37 Percent</w:t>
      </w:r>
    </w:p>
    <w:p>
      <w:pPr>
        <w:spacing w:after="100" w:before="0"/>
      </w:pPr>
      <w:r>
        <w:rPr>
          <w:b w:val="0"/>
        </w:rPr>
        <w:t>C. 47 Percent</w:t>
      </w:r>
    </w:p>
    <w:p>
      <w:pPr>
        <w:spacing w:after="100" w:before="0"/>
      </w:pPr>
      <w:r>
        <w:rPr>
          <w:b w:val="0"/>
        </w:rPr>
        <w:t>D. 27 Percent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 = 100 x (100 - 45)/100 = 1 x 55 = Rs. 55 Original SP = 8/3(55) = Rs.146.66 = Rs.147 Actual profit % = (SP-CP/CP)× 100 = (147-100/100)× 100 = 47%</w:t>
      </w:r>
    </w:p>
    <w:p>
      <w:pPr>
        <w:spacing w:before="0"/>
      </w:pPr>
      <w:r>
        <w:rPr>
          <w:b w:val="0"/>
        </w:rPr>
      </w:r>
    </w:p>
    <w:p>
      <w:pPr>
        <w:spacing w:after="100" w:line="360" w:lineRule="auto" w:before="0"/>
      </w:pPr>
      <w:r>
        <w:rPr>
          <w:b w:val="0"/>
        </w:rPr>
        <w:t>48. A man buys goods for Rs. 8,000. He sells 30% of those goods at a profit of 12% and 40% of the remaining goods at a profit of 25%. At what profit percentage should he sell the remaining goods to gain 30% in the entire transaction (correct to one decimal place)?</w:t>
      </w:r>
    </w:p>
    <w:p>
      <w:pPr>
        <w:spacing w:before="0"/>
      </w:pPr>
      <w:r>
        <w:rPr>
          <w:b w:val="0"/>
        </w:rPr>
      </w:r>
    </w:p>
    <w:p>
      <w:pPr>
        <w:spacing w:after="100" w:before="0"/>
      </w:pPr>
      <w:r>
        <w:rPr>
          <w:b w:val="0"/>
        </w:rPr>
        <w:t>A. 46.2%</w:t>
      </w:r>
    </w:p>
    <w:p>
      <w:pPr>
        <w:spacing w:after="100" w:before="0"/>
      </w:pPr>
      <w:r>
        <w:rPr>
          <w:b w:val="0"/>
        </w:rPr>
        <w:t>B. 48.4%</w:t>
      </w:r>
    </w:p>
    <w:p>
      <w:pPr>
        <w:spacing w:after="100" w:before="0"/>
      </w:pPr>
      <w:r>
        <w:rPr>
          <w:b w:val="0"/>
        </w:rPr>
        <w:t>C. 31.6%</w:t>
      </w:r>
    </w:p>
    <w:p>
      <w:pPr>
        <w:spacing w:after="100" w:before="0"/>
      </w:pPr>
      <w:r>
        <w:rPr>
          <w:b w:val="0"/>
        </w:rPr>
        <w:t>D. 42.6%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Cost price of goods = Rs. 8000 Formula used: Profit = SP – CP Profit% = Profit/CP × 100 Calculation: According to the question 30%of goods = (8000 × 30/100) ⇒ Rs. 2400 Profit = 12% SP = (2400 × 112/100) ⇒ Rs. 2688 CP of 40% of remaining goods = (8000 – 2400) = Rs. 5600 ⇒ (5600 × 40/100) ⇒ Rs. 2240 CP of 40% of remaining goods = Rs. 2240 Profit = 25% SP = (2240 × 125/100) ⇒ Rs. 2800 He has to gain 30% on whole transaction SP = (8000 × 130/100) ⇒ Rs. 10400 CP left = [8000 – (2400 + 2240) ⇒ (8000 – 4640) ⇒ Rs. 3360 SP left = [10400 – (2688 + 2800)] ⇒ (10400 – 5488) ⇒ Rs. 4912 Profit ended on remaining goods = Rs. (4912 – 3360) ⇒ Rs. 1552 Profit% = (1552/3360 × 100) ⇒ Rs.(155,200/3360) ⇒ 46.2% ∴ Required profit percentage is 46.2%</w:t>
      </w:r>
    </w:p>
    <w:p>
      <w:pPr>
        <w:spacing w:before="0"/>
      </w:pPr>
      <w:r>
        <w:rPr>
          <w:b w:val="0"/>
        </w:rPr>
      </w:r>
    </w:p>
    <w:p>
      <w:pPr>
        <w:spacing w:after="100" w:line="360" w:lineRule="auto" w:before="0"/>
      </w:pPr>
      <w:r>
        <w:rPr>
          <w:b w:val="0"/>
        </w:rPr>
        <w:t>49. On selling a television at a 6% profit and a fridge at a 9% profit, a shopkeeper gains Rs. 5,100. However, if the shopkeeper sells the television at a 9% profit and the fridge at a 6% loss, he gains Rs. 1,800 on the whole transaction. The cost price (in Rs.) of the fridge is:</w:t>
      </w:r>
    </w:p>
    <w:p>
      <w:pPr>
        <w:spacing w:before="0"/>
      </w:pPr>
      <w:r>
        <w:rPr>
          <w:b w:val="0"/>
        </w:rPr>
      </w:r>
    </w:p>
    <w:p>
      <w:pPr>
        <w:spacing w:after="100" w:before="0"/>
      </w:pPr>
      <w:r>
        <w:rPr>
          <w:b w:val="0"/>
        </w:rPr>
        <w:t>A. 35,000</w:t>
      </w:r>
    </w:p>
    <w:p>
      <w:pPr>
        <w:spacing w:after="100" w:before="0"/>
      </w:pPr>
      <w:r>
        <w:rPr>
          <w:b w:val="0"/>
        </w:rPr>
        <w:t>B. 37,500</w:t>
      </w:r>
    </w:p>
    <w:p>
      <w:pPr>
        <w:spacing w:after="100" w:before="0"/>
      </w:pPr>
      <w:r>
        <w:rPr>
          <w:b w:val="0"/>
        </w:rPr>
        <w:t>C. 30,000</w:t>
      </w:r>
    </w:p>
    <w:p>
      <w:pPr>
        <w:spacing w:after="100" w:before="0"/>
      </w:pPr>
      <w:r>
        <w:rPr>
          <w:b w:val="0"/>
        </w:rPr>
        <w:t>D. 40,000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After selling a television at a 6% profit and a fridge at a 9% profit, a shopkeeper gains Rs. 5,100 When the shopkeeper sells the television at a 9% profit and the fridge at a 6% loss, he gains Rs. 1,800 on the whole transaction Formula used CP(1 + P/100) = SP CP = Cost Price SP = Selling Price P = Profit Calculation Let price of T.V be Rs.x and Fridge be Rs.y ⇒ According to question, ⇒ 6x/100 + 9y/100 = 5100 ⇒ 3/100(2x + 3y) = 5100 ⇒ 2x + 3y = 170000 ----(i) ⇒ 9x/100 - 6y/100 = 1800 ⇒ 3/100(3x - 2y) = 1800 ⇒ 3x - 2y = 60000 ----(ii) On solving equation i and ii ⇒ 6x + 9y = 510000 ----(iii) ⇒ 6x - 4y = 120000 ----(iv) On subtraction both equation (iii) and (iv) we get, ⇒ 13y = 390000 ⇒ y = 30000 ∴ Cost of Fridgeis Rs.30000</w:t>
      </w:r>
    </w:p>
    <w:p>
      <w:pPr>
        <w:spacing w:before="0"/>
      </w:pPr>
      <w:r>
        <w:rPr>
          <w:b w:val="0"/>
        </w:rPr>
      </w:r>
    </w:p>
    <w:p>
      <w:pPr>
        <w:spacing w:after="100" w:line="360" w:lineRule="auto" w:before="0"/>
      </w:pPr>
      <w:r>
        <w:rPr>
          <w:b w:val="0"/>
        </w:rPr>
        <w:t>50. An article is sold at a 10 percent loss. If its cost price is decreased by Rs. 5 and the selling price is increased by Rs. 8, then a profit of 10 percent is earned on it. What is the original selling price of the article?</w:t>
      </w:r>
    </w:p>
    <w:p>
      <w:pPr>
        <w:spacing w:before="0"/>
      </w:pPr>
      <w:r>
        <w:rPr>
          <w:b w:val="0"/>
        </w:rPr>
      </w:r>
    </w:p>
    <w:p>
      <w:pPr>
        <w:spacing w:after="100" w:before="0"/>
      </w:pPr>
      <w:r>
        <w:rPr>
          <w:b w:val="0"/>
        </w:rPr>
        <w:t>A. Rs. 68.5</w:t>
      </w:r>
    </w:p>
    <w:p>
      <w:pPr>
        <w:spacing w:after="100" w:before="0"/>
      </w:pPr>
      <w:r>
        <w:rPr>
          <w:b w:val="0"/>
        </w:rPr>
        <w:t>B. Rs. 67.5</w:t>
      </w:r>
    </w:p>
    <w:p>
      <w:pPr>
        <w:spacing w:after="100" w:before="0"/>
      </w:pPr>
      <w:r>
        <w:rPr>
          <w:b w:val="0"/>
        </w:rPr>
        <w:t>C. Rs. 62.5</w:t>
      </w:r>
    </w:p>
    <w:p>
      <w:pPr>
        <w:spacing w:after="100" w:before="0"/>
      </w:pPr>
      <w:r>
        <w:rPr>
          <w:b w:val="0"/>
        </w:rPr>
        <w:t>D. Rs. 60.75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New SP = 1.1(New CP) 0.9CP + 8 = 1.1(CP - 5) ⇒ CP = 67.5 SP = 0.9CP = 0.9 x 67.5 = 60.75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