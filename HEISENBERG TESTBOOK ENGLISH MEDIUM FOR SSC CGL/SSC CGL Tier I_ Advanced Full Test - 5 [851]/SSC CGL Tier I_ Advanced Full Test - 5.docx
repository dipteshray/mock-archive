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statement and decide which of the suggested courses of action logically follow(s) on the basis of the information given in the statement. Statement: Though the syllabus is revised from time to time, the textbooks are outdated. Course of Action: 1. Industrial experts should be invited for lectures in the class. 2. Industrial visits should be arranged to update the current trend in the industry.</w:t>
      </w:r>
    </w:p>
    <w:p>
      <w:pPr>
        <w:spacing w:before="0"/>
      </w:pPr>
      <w:r>
        <w:rPr>
          <w:b w:val="0"/>
        </w:rPr>
      </w:r>
    </w:p>
    <w:p>
      <w:pPr>
        <w:spacing w:after="100" w:before="0"/>
      </w:pPr>
      <w:r>
        <w:rPr>
          <w:b w:val="0"/>
        </w:rPr>
        <w:t>A. Both 1 and 2 follow.</w:t>
      </w:r>
    </w:p>
    <w:p>
      <w:pPr>
        <w:spacing w:after="100" w:before="0"/>
      </w:pPr>
      <w:r>
        <w:rPr>
          <w:b w:val="0"/>
        </w:rPr>
        <w:t>B. Either 1 or 2 follows.</w:t>
      </w:r>
    </w:p>
    <w:p>
      <w:pPr>
        <w:spacing w:after="100" w:before="0"/>
      </w:pPr>
      <w:r>
        <w:rPr>
          <w:b w:val="0"/>
        </w:rPr>
        <w:t>C. Only 2 follows.</w:t>
      </w:r>
    </w:p>
    <w:p>
      <w:pPr>
        <w:spacing w:after="100" w:before="0"/>
      </w:pPr>
      <w:r>
        <w:rPr>
          <w:b w:val="0"/>
        </w:rPr>
        <w:t>D. Only 1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practical knowledge is not imparted in textbooks they have became outdated even after revising the syllabus. Arranging the industrial visits only won’t solve the problem, industrial experts should be invited to classroom for giving their experience to students. Hence both the statements are implicit.</w:t>
      </w:r>
    </w:p>
    <w:p>
      <w:pPr>
        <w:spacing w:before="0"/>
      </w:pPr>
      <w:r>
        <w:rPr>
          <w:b w:val="0"/>
        </w:rPr>
      </w:r>
    </w:p>
    <w:p>
      <w:pPr>
        <w:spacing w:after="100" w:line="360" w:lineRule="auto" w:before="0"/>
      </w:pPr>
      <w:r>
        <w:rPr>
          <w:b w:val="0"/>
        </w:rPr>
        <w:t>2. In the following question, select the number which can be placed at the sign of question mark (?) from the given alternatives. 37 142 87 5 27 18 27 88 ?</w:t>
      </w:r>
    </w:p>
    <w:p>
      <w:pPr>
        <w:spacing w:before="0"/>
      </w:pPr>
      <w:r>
        <w:rPr>
          <w:b w:val="0"/>
        </w:rPr>
      </w:r>
    </w:p>
    <w:p>
      <w:pPr>
        <w:spacing w:after="100" w:before="0"/>
      </w:pPr>
      <w:r>
        <w:rPr>
          <w:b w:val="0"/>
        </w:rPr>
        <w:t>A. 71</w:t>
      </w:r>
    </w:p>
    <w:p>
      <w:pPr>
        <w:spacing w:after="100" w:before="0"/>
      </w:pPr>
      <w:r>
        <w:rPr>
          <w:b w:val="0"/>
        </w:rPr>
        <w:t>B. 45</w:t>
      </w:r>
    </w:p>
    <w:p>
      <w:pPr>
        <w:spacing w:after="100" w:before="0"/>
      </w:pPr>
      <w:r>
        <w:rPr>
          <w:b w:val="0"/>
        </w:rPr>
        <w:t>C. 38</w:t>
      </w:r>
    </w:p>
    <w:p>
      <w:pPr>
        <w:spacing w:after="100" w:before="0"/>
      </w:pPr>
      <w:r>
        <w:rPr>
          <w:b w:val="0"/>
        </w:rPr>
        <w:t>D. 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Taking column wise, 1st term – (2nd term × 2) = 3rd term For column 1: 37 – (5 × 2) = 27 For column 2: 142 – (27 × 2) = 88 For column 3: 87 – (18 × 2) = 51 Hence, “51” is the correct answer.</w:t>
      </w:r>
    </w:p>
    <w:p>
      <w:pPr>
        <w:spacing w:before="0"/>
      </w:pPr>
      <w:r>
        <w:rPr>
          <w:b w:val="0"/>
        </w:rPr>
      </w:r>
    </w:p>
    <w:p>
      <w:pPr>
        <w:spacing w:after="100" w:line="360" w:lineRule="auto" w:before="0"/>
      </w:pPr>
      <w:r>
        <w:rPr>
          <w:b w:val="0"/>
        </w:rPr>
        <w:t>3. In a certain code language, if ‘WAITER" is coded as "XQCCLQ" and "ARTIST" is coded as "BSTQWF", then how will "BEGGAR’ be coded in that code language?</w:t>
      </w:r>
    </w:p>
    <w:p>
      <w:pPr>
        <w:spacing w:before="0"/>
      </w:pPr>
      <w:r>
        <w:rPr>
          <w:b w:val="0"/>
        </w:rPr>
      </w:r>
    </w:p>
    <w:p>
      <w:pPr>
        <w:spacing w:after="100" w:before="0"/>
      </w:pPr>
      <w:r>
        <w:rPr>
          <w:b w:val="0"/>
        </w:rPr>
        <w:t>A. COEXJD</w:t>
      </w:r>
    </w:p>
    <w:p>
      <w:pPr>
        <w:spacing w:after="100" w:before="0"/>
      </w:pPr>
      <w:r>
        <w:rPr>
          <w:b w:val="0"/>
        </w:rPr>
        <w:t>B. CQGYJD</w:t>
      </w:r>
    </w:p>
    <w:p>
      <w:pPr>
        <w:spacing w:after="100" w:before="0"/>
      </w:pPr>
      <w:r>
        <w:rPr>
          <w:b w:val="0"/>
        </w:rPr>
        <w:t>C. CSGCJJ</w:t>
      </w:r>
    </w:p>
    <w:p>
      <w:pPr>
        <w:spacing w:after="100" w:before="0"/>
      </w:pPr>
      <w:r>
        <w:rPr>
          <w:b w:val="0"/>
        </w:rPr>
        <w:t>D. CQFZHF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Similarly, Similarly, Hence, "CQGYJD" is the correct answer.</w:t>
      </w:r>
    </w:p>
    <w:p>
      <w:pPr>
        <w:spacing w:before="0"/>
      </w:pPr>
      <w:r>
        <w:rPr>
          <w:b w:val="0"/>
        </w:rPr>
      </w:r>
    </w:p>
    <w:p>
      <w:pPr>
        <w:spacing w:after="100" w:line="360" w:lineRule="auto" w:before="0"/>
      </w:pPr>
      <w:r>
        <w:rPr>
          <w:b w:val="0"/>
        </w:rPr>
        <w:t>4. Four number-pairs have been given, out of which three are alike in some manner and one is different. Select the number-pair that is different.</w:t>
      </w:r>
    </w:p>
    <w:p>
      <w:pPr>
        <w:spacing w:before="0"/>
      </w:pPr>
      <w:r>
        <w:rPr>
          <w:b w:val="0"/>
        </w:rPr>
      </w:r>
    </w:p>
    <w:p>
      <w:pPr>
        <w:spacing w:after="100" w:before="0"/>
      </w:pPr>
      <w:r>
        <w:rPr>
          <w:b w:val="0"/>
        </w:rPr>
        <w:t>A. 7 ∶ 349</w:t>
      </w:r>
    </w:p>
    <w:p>
      <w:pPr>
        <w:spacing w:after="100" w:before="0"/>
      </w:pPr>
      <w:r>
        <w:rPr>
          <w:b w:val="0"/>
        </w:rPr>
        <w:t>B. 4 ∶ 70</w:t>
      </w:r>
    </w:p>
    <w:p>
      <w:pPr>
        <w:spacing w:after="100" w:before="0"/>
      </w:pPr>
      <w:r>
        <w:rPr>
          <w:b w:val="0"/>
        </w:rPr>
        <w:t>C. 3 ∶ 30</w:t>
      </w:r>
    </w:p>
    <w:p>
      <w:pPr>
        <w:spacing w:after="100" w:before="0"/>
      </w:pPr>
      <w:r>
        <w:rPr>
          <w:b w:val="0"/>
        </w:rPr>
        <w:t>D. 8 ∶ 518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number)3 + 6 = 2nd number. Option (1): 7 ∶ 349 (7)3 + 6 = 343 + 6 = 349 = 2nd number This option follows the pattern. Option (2): 4 ∶ 70 (4)3 + 6 = 64 + 6 = 70 = 2nd number This option do not follow the pattern. Option (3): 3 ∶ 30 Now, follow the logic: (3)3 + 6 = 27 + 6 = 33 ≠ 2nd number This option follows the pattern. Option (4): 8 ∶ 518 (8)3 + 6 = 512 + 6 = 518 = 2nd number This option follows the pattern. Hence, pair “3 ∶ 30” is an odd one.</w:t>
      </w:r>
    </w:p>
    <w:p>
      <w:pPr>
        <w:spacing w:before="0"/>
      </w:pPr>
      <w:r>
        <w:rPr>
          <w:b w:val="0"/>
        </w:rPr>
      </w:r>
    </w:p>
    <w:p>
      <w:pPr>
        <w:spacing w:after="100" w:line="360" w:lineRule="auto" w:before="0"/>
      </w:pPr>
      <w:r>
        <w:rPr>
          <w:b w:val="0"/>
        </w:rPr>
        <w:t>5. Which number will replace the question mark (?) in the following series. 5, 17, 33, 57, 93, 145, 217, ?</w:t>
      </w:r>
    </w:p>
    <w:p>
      <w:pPr>
        <w:spacing w:before="0"/>
      </w:pPr>
      <w:r>
        <w:rPr>
          <w:b w:val="0"/>
        </w:rPr>
      </w:r>
    </w:p>
    <w:p>
      <w:pPr>
        <w:spacing w:after="100" w:before="0"/>
      </w:pPr>
      <w:r>
        <w:rPr>
          <w:b w:val="0"/>
        </w:rPr>
        <w:t>A. 413</w:t>
      </w:r>
    </w:p>
    <w:p>
      <w:pPr>
        <w:spacing w:after="100" w:before="0"/>
      </w:pPr>
      <w:r>
        <w:rPr>
          <w:b w:val="0"/>
        </w:rPr>
        <w:t>B. 331</w:t>
      </w:r>
    </w:p>
    <w:p>
      <w:pPr>
        <w:spacing w:after="100" w:before="0"/>
      </w:pPr>
      <w:r>
        <w:rPr>
          <w:b w:val="0"/>
        </w:rPr>
        <w:t>C. 313</w:t>
      </w:r>
    </w:p>
    <w:p>
      <w:pPr>
        <w:spacing w:after="100" w:before="0"/>
      </w:pPr>
      <w:r>
        <w:rPr>
          <w:b w:val="0"/>
        </w:rPr>
        <w:t>D. 431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followes in given series is: Hence, the correct answer is "313".</w:t>
      </w:r>
    </w:p>
    <w:p>
      <w:pPr>
        <w:spacing w:before="0"/>
      </w:pPr>
      <w:r>
        <w:rPr>
          <w:b w:val="0"/>
        </w:rPr>
      </w:r>
    </w:p>
    <w:p>
      <w:pPr>
        <w:spacing w:after="100" w:line="360" w:lineRule="auto" w:before="0"/>
      </w:pPr>
      <w:r>
        <w:rPr>
          <w:b w:val="0"/>
        </w:rPr>
        <w:t>6. Which letter cluster will replace the question mark (?) to complete the given series? HMSE, BIPC, VEMA, ?</w:t>
      </w:r>
    </w:p>
    <w:p>
      <w:pPr>
        <w:spacing w:before="0"/>
      </w:pPr>
      <w:r>
        <w:rPr>
          <w:b w:val="0"/>
        </w:rPr>
      </w:r>
    </w:p>
    <w:p>
      <w:pPr>
        <w:spacing w:after="100" w:before="0"/>
      </w:pPr>
      <w:r>
        <w:rPr>
          <w:b w:val="0"/>
        </w:rPr>
        <w:t>A. PAKY</w:t>
      </w:r>
    </w:p>
    <w:p>
      <w:pPr>
        <w:spacing w:after="100" w:before="0"/>
      </w:pPr>
      <w:r>
        <w:rPr>
          <w:b w:val="0"/>
        </w:rPr>
        <w:t>B. PBJY</w:t>
      </w:r>
    </w:p>
    <w:p>
      <w:pPr>
        <w:spacing w:after="100" w:before="0"/>
      </w:pPr>
      <w:r>
        <w:rPr>
          <w:b w:val="0"/>
        </w:rPr>
        <w:t>C. PAJY</w:t>
      </w:r>
    </w:p>
    <w:p>
      <w:pPr>
        <w:spacing w:after="100" w:before="0"/>
      </w:pPr>
      <w:r>
        <w:rPr>
          <w:b w:val="0"/>
        </w:rPr>
        <w:t>D. PBKY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option that is related to the fifth number in the same way as the second number is related to the first number and the fourth number is related to the third number. 375 : 592 :: 423 : 640 :: 198 : ?</w:t>
      </w:r>
    </w:p>
    <w:p>
      <w:pPr>
        <w:spacing w:before="0"/>
      </w:pPr>
      <w:r>
        <w:rPr>
          <w:b w:val="0"/>
        </w:rPr>
      </w:r>
    </w:p>
    <w:p>
      <w:pPr>
        <w:spacing w:after="100" w:before="0"/>
      </w:pPr>
      <w:r>
        <w:rPr>
          <w:b w:val="0"/>
        </w:rPr>
        <w:t>A. 440</w:t>
      </w:r>
    </w:p>
    <w:p>
      <w:pPr>
        <w:spacing w:after="100" w:before="0"/>
      </w:pPr>
      <w:r>
        <w:rPr>
          <w:b w:val="0"/>
        </w:rPr>
        <w:t>B. 415</w:t>
      </w:r>
    </w:p>
    <w:p>
      <w:pPr>
        <w:spacing w:after="100" w:before="0"/>
      </w:pPr>
      <w:r>
        <w:rPr>
          <w:b w:val="0"/>
        </w:rPr>
        <w:t>C. 423</w:t>
      </w:r>
    </w:p>
    <w:p>
      <w:pPr>
        <w:spacing w:after="100" w:before="0"/>
      </w:pPr>
      <w:r>
        <w:rPr>
          <w:b w:val="0"/>
        </w:rPr>
        <w:t>D. 392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relation between two consecutive term is : The difference between first and the second term is 217. Let's apply the pattern on the given series: 375 : 592 592 - 375 = 217 423 : 640 640 - 423 = 217 198 : ? ? - 198 = 217 ? = 217 +198 ? = 415 Hence the correct answer is 415.</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I. Some X are M. II. All W are X. Conclusions: I. Some M are not W. II. No W is M. III. Some M are not X.</w:t>
      </w:r>
    </w:p>
    <w:p>
      <w:pPr>
        <w:spacing w:before="0"/>
      </w:pPr>
      <w:r>
        <w:rPr>
          <w:b w:val="0"/>
        </w:rPr>
      </w:r>
    </w:p>
    <w:p>
      <w:pPr>
        <w:spacing w:after="100" w:before="0"/>
      </w:pPr>
      <w:r>
        <w:rPr>
          <w:b w:val="0"/>
        </w:rPr>
        <w:t>A. None of the conclusions follow</w:t>
      </w:r>
    </w:p>
    <w:p>
      <w:pPr>
        <w:spacing w:after="100" w:before="0"/>
      </w:pPr>
      <w:r>
        <w:rPr>
          <w:b w:val="0"/>
        </w:rPr>
        <w:t>B. Only conclusion III follows</w:t>
      </w:r>
    </w:p>
    <w:p>
      <w:pPr>
        <w:spacing w:after="100" w:before="0"/>
      </w:pPr>
      <w:r>
        <w:rPr>
          <w:b w:val="0"/>
        </w:rPr>
        <w:t>C. Only conclusions II and III follow</w:t>
      </w:r>
    </w:p>
    <w:p>
      <w:pPr>
        <w:spacing w:after="100" w:before="0"/>
      </w:pPr>
      <w:r>
        <w:rPr>
          <w:b w:val="0"/>
        </w:rPr>
        <w:t>D. All the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is as shown below : Conclusions: I. Some M are not W → Does not follow (As some X are M, all W are X. So, it is possible but not definitely true) II. No W is M → Does not follow (As all W are X, some X are M. So,it is possible but not definitely true) III. Some M are not X → Does not follow (As some X are M. So, it is possible but not definitely true) ∴ Here, None of the conclusions follow. Hence, the correct answer is "None of the conclusions follow".</w:t>
      </w:r>
    </w:p>
    <w:p>
      <w:pPr>
        <w:spacing w:before="0"/>
      </w:pPr>
      <w:r>
        <w:rPr>
          <w:b w:val="0"/>
        </w:rPr>
      </w:r>
    </w:p>
    <w:p>
      <w:pPr>
        <w:spacing w:after="100" w:line="360" w:lineRule="auto" w:before="0"/>
      </w:pPr>
      <w:r>
        <w:rPr>
          <w:b w:val="0"/>
        </w:rPr>
        <w:t>9.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(452, 50, 63) (260, 35, 30)</w:t>
      </w:r>
    </w:p>
    <w:p>
      <w:pPr>
        <w:spacing w:before="0"/>
      </w:pPr>
      <w:r>
        <w:rPr>
          <w:b w:val="0"/>
        </w:rPr>
      </w:r>
    </w:p>
    <w:p>
      <w:pPr>
        <w:spacing w:after="100" w:before="0"/>
      </w:pPr>
      <w:r>
        <w:rPr>
          <w:b w:val="0"/>
        </w:rPr>
        <w:t>A. (330, 30, 45)</w:t>
      </w:r>
    </w:p>
    <w:p>
      <w:pPr>
        <w:spacing w:after="100" w:before="0"/>
      </w:pPr>
      <w:r>
        <w:rPr>
          <w:b w:val="0"/>
        </w:rPr>
        <w:t>B. (260, 30, 25)</w:t>
      </w:r>
    </w:p>
    <w:p>
      <w:pPr>
        <w:spacing w:after="100" w:before="0"/>
      </w:pPr>
      <w:r>
        <w:rPr>
          <w:b w:val="0"/>
        </w:rPr>
        <w:t>C. (260, 50, 15)</w:t>
      </w:r>
    </w:p>
    <w:p>
      <w:pPr>
        <w:spacing w:after="100" w:before="0"/>
      </w:pPr>
      <w:r>
        <w:rPr>
          <w:b w:val="0"/>
        </w:rPr>
        <w:t>D. (230, 15,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+ 3rd number) × 4 = 1st number. Option 3) (260, 50, 15) → (50 + 15) × 4 = 260 → 65 × 4 = 260.</w:t>
      </w:r>
    </w:p>
    <w:p>
      <w:pPr>
        <w:spacing w:before="0"/>
      </w:pPr>
      <w:r>
        <w:rPr>
          <w:b w:val="0"/>
        </w:rPr>
      </w:r>
    </w:p>
    <w:p>
      <w:pPr>
        <w:spacing w:after="100" w:line="360" w:lineRule="auto" w:before="0"/>
      </w:pPr>
      <w:r>
        <w:rPr>
          <w:b w:val="0"/>
        </w:rPr>
        <w:t>10. In the following question, select the missing number of the given series. 30, 91, 274, 823, 2470, ?</w:t>
      </w:r>
    </w:p>
    <w:p>
      <w:pPr>
        <w:spacing w:before="0"/>
      </w:pPr>
      <w:r>
        <w:rPr>
          <w:b w:val="0"/>
        </w:rPr>
      </w:r>
    </w:p>
    <w:p>
      <w:pPr>
        <w:spacing w:after="100" w:before="0"/>
      </w:pPr>
      <w:r>
        <w:rPr>
          <w:b w:val="0"/>
        </w:rPr>
        <w:t>A. 7400</w:t>
      </w:r>
    </w:p>
    <w:p>
      <w:pPr>
        <w:spacing w:after="100" w:before="0"/>
      </w:pPr>
      <w:r>
        <w:rPr>
          <w:b w:val="0"/>
        </w:rPr>
        <w:t>B. 7420</w:t>
      </w:r>
    </w:p>
    <w:p>
      <w:pPr>
        <w:spacing w:after="100" w:before="0"/>
      </w:pPr>
      <w:r>
        <w:rPr>
          <w:b w:val="0"/>
        </w:rPr>
        <w:t>C. 4580</w:t>
      </w:r>
    </w:p>
    <w:p>
      <w:pPr>
        <w:spacing w:after="100" w:before="0"/>
      </w:pPr>
      <w:r>
        <w:rPr>
          <w:b w:val="0"/>
        </w:rPr>
        <w:t>D. 7411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the correct answer is "7411".</w:t>
      </w:r>
    </w:p>
    <w:p>
      <w:pPr>
        <w:spacing w:before="0"/>
      </w:pPr>
      <w:r>
        <w:rPr>
          <w:b w:val="0"/>
        </w:rPr>
      </w:r>
    </w:p>
    <w:p>
      <w:pPr>
        <w:spacing w:after="100" w:line="360" w:lineRule="auto" w:before="0"/>
      </w:pPr>
      <w:r>
        <w:rPr>
          <w:b w:val="0"/>
        </w:rPr>
        <w:t>11. Select the combination of letters that when sequentially placed in the blanks of the given series will complete the series. C_EF HNE_ _NEP RN_U WNE_</w:t>
      </w:r>
    </w:p>
    <w:p>
      <w:pPr>
        <w:spacing w:before="0"/>
      </w:pPr>
      <w:r>
        <w:rPr>
          <w:b w:val="0"/>
        </w:rPr>
      </w:r>
    </w:p>
    <w:p>
      <w:pPr>
        <w:spacing w:after="100" w:before="0"/>
      </w:pPr>
      <w:r>
        <w:rPr>
          <w:b w:val="0"/>
        </w:rPr>
        <w:t>A. PAWER</w:t>
      </w:r>
    </w:p>
    <w:p>
      <w:pPr>
        <w:spacing w:after="100" w:before="0"/>
      </w:pPr>
      <w:r>
        <w:rPr>
          <w:b w:val="0"/>
        </w:rPr>
        <w:t>B. FHOSM</w:t>
      </w:r>
    </w:p>
    <w:p>
      <w:pPr>
        <w:spacing w:after="100" w:before="0"/>
      </w:pPr>
      <w:r>
        <w:rPr>
          <w:b w:val="0"/>
        </w:rPr>
        <w:t>C. NKMEZ</w:t>
      </w:r>
    </w:p>
    <w:p>
      <w:pPr>
        <w:spacing w:after="100" w:before="0"/>
      </w:pPr>
      <w:r>
        <w:rPr>
          <w:b w:val="0"/>
        </w:rPr>
        <w:t>D. CAHKL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A drum contains 40 litres of milk. One-fourth of the milk is taken out and replaced with water. Then, half of the mixture is taken out and replaced with water. What is the respective quantity of milk and water left in the drum?</w:t>
      </w:r>
    </w:p>
    <w:p>
      <w:pPr>
        <w:spacing w:before="0"/>
      </w:pPr>
      <w:r>
        <w:rPr>
          <w:b w:val="0"/>
        </w:rPr>
      </w:r>
    </w:p>
    <w:p>
      <w:pPr>
        <w:spacing w:after="100" w:before="0"/>
      </w:pPr>
      <w:r>
        <w:rPr>
          <w:b w:val="0"/>
        </w:rPr>
        <w:t>A. 10 litres and 30 litres</w:t>
      </w:r>
    </w:p>
    <w:p>
      <w:pPr>
        <w:spacing w:after="100" w:before="0"/>
      </w:pPr>
      <w:r>
        <w:rPr>
          <w:b w:val="0"/>
        </w:rPr>
        <w:t>B. 25 litres and 15 litres</w:t>
      </w:r>
    </w:p>
    <w:p>
      <w:pPr>
        <w:spacing w:after="100" w:before="0"/>
      </w:pPr>
      <w:r>
        <w:rPr>
          <w:b w:val="0"/>
        </w:rPr>
        <w:t>C. 15 litres and 25 litres</w:t>
      </w:r>
    </w:p>
    <w:p>
      <w:pPr>
        <w:spacing w:after="100" w:before="0"/>
      </w:pPr>
      <w:r>
        <w:rPr>
          <w:b w:val="0"/>
        </w:rPr>
        <w:t>D. 20 litres and 20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drum contains 40 litres of milk. One-fourth of the milk is taken out and replaced with water. One-fourth of the milk = 1/4 × 40 litres One-fourth of the milk = 10 litres Milk left in drum is = (40 - 10) = 30 litres And 10 litres of water was added. Half of the mixture is taken out and replaced with water. Half of 30 litres milk = 1/2 × 30 = 15 litres And 15 litres of water was added. The respective quantity of: Milk left in the drum = (30 - 15) = 15 litres Water left in the drum = (10 + 15) = 25 litres Hence, '15 litres and 25 litres’ is the correct answer.</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follow(s) from the statements. Statements: 1. Few gentlemen are rich. 2. Few gentlemen are not fools. 3. Everyone is either a fool or rich. Conclusions: I. No gentlemen is rich. II. Few gentlemen being fools is a possibility. III. No one is both a fool and rich.</w:t>
      </w:r>
    </w:p>
    <w:p>
      <w:pPr>
        <w:spacing w:before="0"/>
      </w:pPr>
      <w:r>
        <w:rPr>
          <w:b w:val="0"/>
        </w:rPr>
      </w:r>
    </w:p>
    <w:p>
      <w:pPr>
        <w:spacing w:after="100" w:before="0"/>
      </w:pPr>
      <w:r>
        <w:rPr>
          <w:b w:val="0"/>
        </w:rPr>
        <w:t>A. Only conclusion III follows</w:t>
      </w:r>
    </w:p>
    <w:p>
      <w:pPr>
        <w:spacing w:after="100" w:before="0"/>
      </w:pPr>
      <w:r>
        <w:rPr>
          <w:b w:val="0"/>
        </w:rPr>
        <w:t>B. Only conclusion II follows</w:t>
      </w:r>
    </w:p>
    <w:p>
      <w:pPr>
        <w:spacing w:after="100" w:before="0"/>
      </w:pPr>
      <w:r>
        <w:rPr>
          <w:b w:val="0"/>
        </w:rPr>
        <w:t>C. All conclusions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statements, the Venn diagram will be: Next, we will check all the conclusion as below: I. No gentlemen is rich → Not follow → Since it is given in the statement that few gentlemen are rich. II. Few gentlemen being fools is a possibility → Follow → Since it is given that few gentlemen are not fools and this means that few are fools is a possibility. III. No one is both a fool and rich → Not follows → Since it is given that everyone is either a fool or rich but not both. Thus, only conclusion II follows. Hence, the correct answer is 'option 2'.</w:t>
      </w:r>
    </w:p>
    <w:p>
      <w:pPr>
        <w:spacing w:before="0"/>
      </w:pPr>
      <w:r>
        <w:rPr>
          <w:b w:val="0"/>
        </w:rPr>
      </w:r>
    </w:p>
    <w:p>
      <w:pPr>
        <w:spacing w:after="100" w:line="360" w:lineRule="auto" w:before="0"/>
      </w:pPr>
      <w:r>
        <w:rPr>
          <w:b w:val="0"/>
        </w:rPr>
        <w:t>14. Select the correct combination of mathematical signs that can sequentially replace ‘@’ and balance the given equation. 52 @ 12 @ 15 @ 3 @ 6 @ 5 @ 15</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 ÷, =, ×, + ⇒ 52 - 12 + 15 ÷ 3 = 6 × 5 + 15 ⇒ 52 - 12 + 5 = 6 × 5 + 15 ⇒ 52 + 5 - 12 = 30 + 15 ⇒ 57 - 12 = 45 ⇒ 45 = 45</w:t>
      </w:r>
    </w:p>
    <w:p>
      <w:pPr>
        <w:spacing w:before="0"/>
      </w:pPr>
      <w:r>
        <w:rPr>
          <w:b w:val="0"/>
        </w:rPr>
      </w:r>
    </w:p>
    <w:p>
      <w:pPr>
        <w:spacing w:after="100" w:line="360" w:lineRule="auto" w:before="0"/>
      </w:pPr>
      <w:r>
        <w:rPr>
          <w:b w:val="0"/>
        </w:rPr>
        <w:t>15. In a certain code language, COACH is coded as 90, and POST is coded as 210. How will NOISE be coded in that language?</w:t>
      </w:r>
    </w:p>
    <w:p>
      <w:pPr>
        <w:spacing w:before="0"/>
      </w:pPr>
      <w:r>
        <w:rPr>
          <w:b w:val="0"/>
        </w:rPr>
      </w:r>
    </w:p>
    <w:p>
      <w:pPr>
        <w:spacing w:after="100" w:before="0"/>
      </w:pPr>
      <w:r>
        <w:rPr>
          <w:b w:val="0"/>
        </w:rPr>
        <w:t>A. 158</w:t>
      </w:r>
    </w:p>
    <w:p>
      <w:pPr>
        <w:spacing w:after="100" w:before="0"/>
      </w:pPr>
      <w:r>
        <w:rPr>
          <w:b w:val="0"/>
        </w:rPr>
        <w:t>B. 127</w:t>
      </w:r>
    </w:p>
    <w:p>
      <w:pPr>
        <w:spacing w:after="100" w:before="0"/>
      </w:pPr>
      <w:r>
        <w:rPr>
          <w:b w:val="0"/>
        </w:rPr>
        <w:t>C. 168</w:t>
      </w:r>
    </w:p>
    <w:p>
      <w:pPr>
        <w:spacing w:after="100" w:before="0"/>
      </w:pPr>
      <w:r>
        <w:rPr>
          <w:b w:val="0"/>
        </w:rPr>
        <w:t>D. 186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is alphabets place value: The pattern followed here is: (The sum of the alphabet positional values) × 3 = Number COACH is coded as 90 (The sum of the alphabets positional values) × 3 = Number =&gt; (3 + 15 + 1 + 3 + 8) × 3 = 30 × 3 = 90 And, POST is coded as 210 (The sum of the alphabets positional values) × 3 = Number =&gt; (16 + 15 + 19 + 20) × 3 = 70 × 3 = 210 Similarly, NOISE → (The sum of the alphabets positional values) × 3 = Number =&gt; (14 + 15 + 9 + 19 + 5) × 3 = 62 × 3 = 186 Hence, 'NOISE' is coded as "186".</w:t>
      </w:r>
    </w:p>
    <w:p>
      <w:pPr>
        <w:spacing w:before="0"/>
      </w:pPr>
      <w:r>
        <w:rPr>
          <w:b w:val="0"/>
        </w:rPr>
      </w:r>
    </w:p>
    <w:p>
      <w:pPr>
        <w:spacing w:after="100" w:line="360" w:lineRule="auto" w:before="0"/>
      </w:pPr>
      <w:r>
        <w:rPr>
          <w:b w:val="0"/>
        </w:rPr>
        <w:t>16. A person starts from point X and moves 7 km towards the south. He then turns left and moves 5 km. He then takes a right turn and moves 5 km. He then turns right and moves 5 km to reach point Y. How much and in which direction does he need to move now to reach point X?</w:t>
      </w:r>
    </w:p>
    <w:p>
      <w:pPr>
        <w:spacing w:before="0"/>
      </w:pPr>
      <w:r>
        <w:rPr>
          <w:b w:val="0"/>
        </w:rPr>
      </w:r>
    </w:p>
    <w:p>
      <w:pPr>
        <w:spacing w:after="100" w:before="0"/>
      </w:pPr>
      <w:r>
        <w:rPr>
          <w:b w:val="0"/>
        </w:rPr>
        <w:t>A. 12 km, North</w:t>
      </w:r>
    </w:p>
    <w:p>
      <w:pPr>
        <w:spacing w:after="100" w:before="0"/>
      </w:pPr>
      <w:r>
        <w:rPr>
          <w:b w:val="0"/>
        </w:rPr>
        <w:t>B. 5 km, West</w:t>
      </w:r>
    </w:p>
    <w:p>
      <w:pPr>
        <w:spacing w:after="100" w:before="0"/>
      </w:pPr>
      <w:r>
        <w:rPr>
          <w:b w:val="0"/>
        </w:rPr>
        <w:t>C. 5 km, North</w:t>
      </w:r>
    </w:p>
    <w:p>
      <w:pPr>
        <w:spacing w:after="100" w:before="0"/>
      </w:pPr>
      <w:r>
        <w:rPr>
          <w:b w:val="0"/>
        </w:rPr>
        <w:t>D. 7 km,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person starts from point X and moves 7 km towards the south. He then turns left and moves 5 km. He then takes a right turn and moves 5 km. He then turns right and moves 5 km to reach point Y. The distance between X to Y = 7 + 5 = 12 km North. So, The person need to move '12 km, North' to reach point X. Hence, the correct answer is "Option 1".</w:t>
      </w:r>
    </w:p>
    <w:p>
      <w:pPr>
        <w:spacing w:before="0"/>
      </w:pPr>
      <w:r>
        <w:rPr>
          <w:b w:val="0"/>
        </w:rPr>
      </w:r>
    </w:p>
    <w:p>
      <w:pPr>
        <w:spacing w:after="100" w:line="360" w:lineRule="auto" w:before="0"/>
      </w:pPr>
      <w:r>
        <w:rPr>
          <w:b w:val="0"/>
        </w:rPr>
        <w:t>17. Three of the following words are alike in some manner and hence form a group. Which word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Excel</w:t>
      </w:r>
    </w:p>
    <w:p>
      <w:pPr>
        <w:spacing w:after="100" w:before="0"/>
      </w:pPr>
      <w:r>
        <w:rPr>
          <w:b w:val="0"/>
        </w:rPr>
        <w:t>B. Keynote</w:t>
      </w:r>
    </w:p>
    <w:p>
      <w:pPr>
        <w:spacing w:after="100" w:before="0"/>
      </w:pPr>
      <w:r>
        <w:rPr>
          <w:b w:val="0"/>
        </w:rPr>
        <w:t>C. PowerPoint</w:t>
      </w:r>
    </w:p>
    <w:p>
      <w:pPr>
        <w:spacing w:after="100" w:before="0"/>
      </w:pPr>
      <w:r>
        <w:rPr>
          <w:b w:val="0"/>
        </w:rPr>
        <w:t>D. Word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group of words that are alike and form a group are: These three words are all software applications developed by Microsoft as part of its Office suite. The word that does not belong to this group is "Keynote," a software application developed by Apple Inc. for creating and delivering presentations. Hence, the correct answer is "Option (2)".</w:t>
      </w:r>
    </w:p>
    <w:p>
      <w:pPr>
        <w:spacing w:before="0"/>
      </w:pPr>
      <w:r>
        <w:rPr>
          <w:b w:val="0"/>
        </w:rPr>
        <w:t>• Excel</w:t>
      </w:r>
    </w:p>
    <w:p>
      <w:pPr>
        <w:spacing w:before="0"/>
      </w:pPr>
      <w:r>
        <w:rPr>
          <w:b w:val="0"/>
        </w:rPr>
        <w:t>• PowerPoint</w:t>
      </w:r>
    </w:p>
    <w:p>
      <w:pPr>
        <w:spacing w:before="0"/>
      </w:pPr>
      <w:r>
        <w:rPr>
          <w:b w:val="0"/>
        </w:rPr>
        <w:t>• Word</w:t>
      </w:r>
    </w:p>
    <w:p>
      <w:pPr>
        <w:spacing w:before="0"/>
      </w:pPr>
      <w:r>
        <w:rPr>
          <w:b w:val="0"/>
        </w:rPr>
      </w:r>
    </w:p>
    <w:p>
      <w:pPr>
        <w:spacing w:after="100" w:line="360" w:lineRule="auto" w:before="0"/>
      </w:pPr>
      <w:r>
        <w:rPr>
          <w:b w:val="0"/>
        </w:rPr>
        <w:t>18. Study the following information carefully and answer the given questions: If ‘P # Q’ means ‘P is the father of Q’ If ‘P % Q’ means ‘P is the sister of Q’ If ‘P &amp; Q’ means ‘P is the brother of Q’ If ‘B &amp; R % I # N # G’ is given, then how is R related to N?</w:t>
      </w:r>
    </w:p>
    <w:p>
      <w:pPr>
        <w:spacing w:before="0"/>
      </w:pPr>
      <w:r>
        <w:rPr>
          <w:b w:val="0"/>
        </w:rPr>
      </w:r>
    </w:p>
    <w:p>
      <w:pPr>
        <w:spacing w:after="100" w:before="0"/>
      </w:pPr>
      <w:r>
        <w:rPr>
          <w:b w:val="0"/>
        </w:rPr>
        <w:t>A. Sister</w:t>
      </w:r>
    </w:p>
    <w:p>
      <w:pPr>
        <w:spacing w:after="100" w:before="0"/>
      </w:pPr>
      <w:r>
        <w:rPr>
          <w:b w:val="0"/>
        </w:rPr>
        <w:t>B. Aunt</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first decode the given symbols and then draw a family tree. P is Symbol # % &amp; Meaning father sister brother Of Q ‘B &amp; R % I # N # G’ means B is brother of R, R is sister of I, I is father of N, N is father of G. Now draw family tree using following notations: Hence, R is aunt of N.</w:t>
      </w:r>
    </w:p>
    <w:p>
      <w:pPr>
        <w:spacing w:before="0"/>
      </w:pPr>
      <w:r>
        <w:rPr>
          <w:b w:val="0"/>
        </w:rPr>
      </w:r>
    </w:p>
    <w:p>
      <w:pPr>
        <w:spacing w:after="100" w:line="360" w:lineRule="auto" w:before="0"/>
      </w:pPr>
      <w:r>
        <w:rPr>
          <w:b w:val="0"/>
        </w:rPr>
        <w:t>19. ‘Density’ is related to ‘Hydrometer’ in the same way as ‘Mass’ is related to :</w:t>
      </w:r>
    </w:p>
    <w:p>
      <w:pPr>
        <w:spacing w:before="0"/>
      </w:pPr>
      <w:r>
        <w:rPr>
          <w:b w:val="0"/>
        </w:rPr>
      </w:r>
    </w:p>
    <w:p>
      <w:pPr>
        <w:spacing w:after="100" w:before="0"/>
      </w:pPr>
      <w:r>
        <w:rPr>
          <w:b w:val="0"/>
        </w:rPr>
        <w:t>A. Balance</w:t>
      </w:r>
    </w:p>
    <w:p>
      <w:pPr>
        <w:spacing w:after="100" w:before="0"/>
      </w:pPr>
      <w:r>
        <w:rPr>
          <w:b w:val="0"/>
        </w:rPr>
        <w:t>B. Kilogram</w:t>
      </w:r>
    </w:p>
    <w:p>
      <w:pPr>
        <w:spacing w:after="100" w:before="0"/>
      </w:pPr>
      <w:r>
        <w:rPr>
          <w:b w:val="0"/>
        </w:rPr>
        <w:t>C. Heaviness</w:t>
      </w:r>
    </w:p>
    <w:p>
      <w:pPr>
        <w:spacing w:after="100" w:before="0"/>
      </w:pPr>
      <w:r>
        <w:rPr>
          <w:b w:val="0"/>
        </w:rPr>
        <w:t>D. Volume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The correct answer is "Balance". Additional Information Terms Type Kilogram This is the unit of Mass Heaviness Measuring the weight of a thing Volume Capacity of an object Balance instrument used to measure Mass</w:t>
      </w:r>
    </w:p>
    <w:p>
      <w:pPr>
        <w:spacing w:before="0"/>
      </w:pPr>
      <w:r>
        <w:rPr>
          <w:b w:val="0"/>
        </w:rPr>
        <w:t>• An instrument used to measure Density is Hydrometer.</w:t>
      </w:r>
    </w:p>
    <w:p>
      <w:pPr>
        <w:spacing w:before="0"/>
      </w:pPr>
      <w:r>
        <w:rPr>
          <w:b w:val="0"/>
        </w:rPr>
        <w:t>• An instrument used to measure Mass is Balance.</w:t>
      </w:r>
    </w:p>
    <w:p>
      <w:pPr>
        <w:spacing w:before="0"/>
      </w:pPr>
      <w:r>
        <w:rPr>
          <w:b w:val="0"/>
        </w:rPr>
      </w:r>
    </w:p>
    <w:p>
      <w:pPr>
        <w:spacing w:after="100" w:line="360" w:lineRule="auto" w:before="0"/>
      </w:pPr>
      <w:r>
        <w:rPr>
          <w:b w:val="0"/>
        </w:rPr>
        <w:t>20. Select the option that is related to the fifth term in the same way as the second term is related to the first term and the fourth term is related to the third term. ARCS : ENHN :: GHAT : KDFO :: MUSK : ?</w:t>
      </w:r>
    </w:p>
    <w:p>
      <w:pPr>
        <w:spacing w:before="0"/>
      </w:pPr>
      <w:r>
        <w:rPr>
          <w:b w:val="0"/>
        </w:rPr>
      </w:r>
    </w:p>
    <w:p>
      <w:pPr>
        <w:spacing w:after="100" w:before="0"/>
      </w:pPr>
      <w:r>
        <w:rPr>
          <w:b w:val="0"/>
        </w:rPr>
        <w:t>A. PRYE</w:t>
      </w:r>
    </w:p>
    <w:p>
      <w:pPr>
        <w:spacing w:after="100" w:before="0"/>
      </w:pPr>
      <w:r>
        <w:rPr>
          <w:b w:val="0"/>
        </w:rPr>
        <w:t>B. QRXE</w:t>
      </w:r>
    </w:p>
    <w:p>
      <w:pPr>
        <w:spacing w:after="100" w:before="0"/>
      </w:pPr>
      <w:r>
        <w:rPr>
          <w:b w:val="0"/>
        </w:rPr>
        <w:t>C. PQYF</w:t>
      </w:r>
    </w:p>
    <w:p>
      <w:pPr>
        <w:spacing w:after="100" w:before="0"/>
      </w:pPr>
      <w:r>
        <w:rPr>
          <w:b w:val="0"/>
        </w:rPr>
        <w:t>D. QQXF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21. Nivya, Ravi, Zonita, Sanchi, Fatima and Suraj are sitting in a straight line facing the north direction. More than two persons are sitting between Nivya and Suraj. Zonita is to the immediate right of Nivya. Only Fatima is between Ravi and Nivya. Suraj is to the immediate left of Sanchi. Who is sitting at the third place from the left end?</w:t>
      </w:r>
    </w:p>
    <w:p>
      <w:pPr>
        <w:spacing w:before="0"/>
      </w:pPr>
      <w:r>
        <w:rPr>
          <w:b w:val="0"/>
        </w:rPr>
      </w:r>
    </w:p>
    <w:p>
      <w:pPr>
        <w:spacing w:after="100" w:before="0"/>
      </w:pPr>
      <w:r>
        <w:rPr>
          <w:b w:val="0"/>
        </w:rPr>
        <w:t>A. Fatima</w:t>
      </w:r>
    </w:p>
    <w:p>
      <w:pPr>
        <w:spacing w:after="100" w:before="0"/>
      </w:pPr>
      <w:r>
        <w:rPr>
          <w:b w:val="0"/>
        </w:rPr>
        <w:t>B. Sanchi</w:t>
      </w:r>
    </w:p>
    <w:p>
      <w:pPr>
        <w:spacing w:after="100" w:before="0"/>
      </w:pPr>
      <w:r>
        <w:rPr>
          <w:b w:val="0"/>
        </w:rPr>
        <w:t>C. Nivya</w:t>
      </w:r>
    </w:p>
    <w:p>
      <w:pPr>
        <w:spacing w:after="100" w:before="0"/>
      </w:pPr>
      <w:r>
        <w:rPr>
          <w:b w:val="0"/>
        </w:rPr>
        <w:t>D. Ravi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sitting arrangement as per the given information: 1. Nivya, Ravi, Zonita, Sanchi, Fatima, and Suraj are sitting in a straight line facing the north direction. 2. More than two persons are sitting between Nivya and Suraj. Case (1): Case (2): Case (3): Case (4): 2. Zonita is to the immediate right of Nivya. So case (2) is eliminated. Case (1): Case (2): Case (3): 3. Only Fatima is between Ravi and Nivya. So Case (2) and Case (3) are eliminated. 4. Suraj is to the immediate left of Sanchi. the final arrangement is: Here, Ravi is sitting in third place from the left end. Hence, the correct answer is "Ravi".</w:t>
      </w:r>
    </w:p>
    <w:p>
      <w:pPr>
        <w:spacing w:before="0"/>
      </w:pPr>
      <w:r>
        <w:rPr>
          <w:b w:val="0"/>
        </w:rPr>
      </w:r>
    </w:p>
    <w:p>
      <w:pPr>
        <w:spacing w:after="100" w:line="360" w:lineRule="auto" w:before="0"/>
      </w:pPr>
      <w:r>
        <w:rPr>
          <w:b w:val="0"/>
        </w:rPr>
        <w:t>22. Which one of the given addresses is EXACTLY the same as the given one below? ABZ workshop 530/241 COLUMBUS HIGHWAY RED CHERRY MARKET 564 NIGERIA</w:t>
      </w:r>
    </w:p>
    <w:p>
      <w:pPr>
        <w:spacing w:before="0"/>
      </w:pPr>
      <w:r>
        <w:rPr>
          <w:b w:val="0"/>
        </w:rPr>
      </w:r>
    </w:p>
    <w:p>
      <w:pPr>
        <w:spacing w:after="100" w:before="0"/>
      </w:pPr>
      <w:r>
        <w:rPr>
          <w:b w:val="0"/>
        </w:rPr>
        <w:t>A. ABZ workshop 503/242 COLUMBUS HIGHWAY RED CHERRY MARKET 564 NIGERIA</w:t>
      </w:r>
    </w:p>
    <w:p>
      <w:pPr>
        <w:spacing w:after="100" w:before="0"/>
      </w:pPr>
      <w:r>
        <w:rPr>
          <w:b w:val="0"/>
        </w:rPr>
        <w:t>B. ABZ workshop 530/241 COLUMBUS HIGHWAY RED CHERRY MARKET 664 NIGERIA</w:t>
      </w:r>
    </w:p>
    <w:p>
      <w:pPr>
        <w:spacing w:after="100" w:before="0"/>
      </w:pPr>
      <w:r>
        <w:rPr>
          <w:b w:val="0"/>
        </w:rPr>
        <w:t>C. AZB workshop 530/241 COLUMBUS HIGHWAY RED CHERRY MARKET 564 NIGERIA</w:t>
      </w:r>
    </w:p>
    <w:p>
      <w:pPr>
        <w:spacing w:after="100" w:before="0"/>
      </w:pPr>
      <w:r>
        <w:rPr>
          <w:b w:val="0"/>
        </w:rPr>
        <w:t>D. ABZ workshop 530/241 COLUMBUS HIGHWAY RED CHERRY MARKET 564 NIGERIA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We have to consider which is of the given address is exactly the same as the question address. For, Option1: ABZ workshop 503/242 COLUMBUS HIGHWAY RED CHERRY MARKET 564 NIGERIA FALSE. As 530 is changed with 503 and 240 is changed with 241. For, Option2: ABZ workshop 530/241 COLUMBUS HIGHWAY RED CHERRY MARKET 664 NIGERIA FALSE. As 564 is changed to 664. For, Option3: ABZ workshop 530/241 COLUMBUS HIGHWAY RED CHERRY MARKET 664 NIGERIA FALSE. As ABZ is changed to AZB. For, Option4: ABZ workshop 530/241 COLUMBUS HIGHWAY RED CHERRY MARKET 564 NIGERIA. TRUE. As this address is exactly the same as the question address. As it can be seen that "option 4" is matching the question address. Therefore, the correct answer should be "Option 4".</w:t>
      </w:r>
    </w:p>
    <w:p>
      <w:pPr>
        <w:spacing w:before="0"/>
      </w:pPr>
      <w:r>
        <w:rPr>
          <w:b w:val="0"/>
        </w:rPr>
      </w:r>
    </w:p>
    <w:p>
      <w:pPr>
        <w:spacing w:after="100" w:line="360" w:lineRule="auto" w:before="0"/>
      </w:pPr>
      <w:r>
        <w:rPr>
          <w:b w:val="0"/>
        </w:rPr>
        <w:t>23. The ratio of the mass of hydrogen to the mass of oxygen in water is always ________.</w:t>
      </w:r>
    </w:p>
    <w:p>
      <w:pPr>
        <w:spacing w:before="0"/>
      </w:pPr>
      <w:r>
        <w:rPr>
          <w:b w:val="0"/>
        </w:rPr>
      </w:r>
    </w:p>
    <w:p>
      <w:pPr>
        <w:spacing w:after="100" w:before="0"/>
      </w:pPr>
      <w:r>
        <w:rPr>
          <w:b w:val="0"/>
        </w:rPr>
        <w:t>A. 2 : 1</w:t>
      </w:r>
    </w:p>
    <w:p>
      <w:pPr>
        <w:spacing w:after="100" w:before="0"/>
      </w:pPr>
      <w:r>
        <w:rPr>
          <w:b w:val="0"/>
        </w:rPr>
        <w:t>B. 1 : 8</w:t>
      </w:r>
    </w:p>
    <w:p>
      <w:pPr>
        <w:spacing w:after="100" w:before="0"/>
      </w:pPr>
      <w:r>
        <w:rPr>
          <w:b w:val="0"/>
        </w:rPr>
        <w:t>C. 8 : 1</w:t>
      </w:r>
    </w:p>
    <w:p>
      <w:pPr>
        <w:spacing w:after="100" w:before="0"/>
      </w:pPr>
      <w:r>
        <w:rPr>
          <w:b w:val="0"/>
        </w:rPr>
        <w:t>D. 1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the mass of hydrogen to oxygen in water is 1:8. This is derived from their atomic masses: hydrogen (1) and oxygen (16). Water (H2O) contains 2 hydrogen atoms (2 g) and 1 oxygen atom (16 g), giving a mass ratio of 2:16, simplified to 1:8.</w:t>
      </w:r>
    </w:p>
    <w:p>
      <w:pPr>
        <w:spacing w:before="0"/>
      </w:pPr>
      <w:r>
        <w:rPr>
          <w:b w:val="0"/>
        </w:rPr>
      </w:r>
    </w:p>
    <w:p>
      <w:pPr>
        <w:spacing w:after="100" w:line="360" w:lineRule="auto" w:before="0"/>
      </w:pPr>
      <w:r>
        <w:rPr>
          <w:b w:val="0"/>
        </w:rPr>
        <w:t>24. In which group of the modern periodic table are halogens placed?</w:t>
      </w:r>
    </w:p>
    <w:p>
      <w:pPr>
        <w:spacing w:before="0"/>
      </w:pPr>
      <w:r>
        <w:rPr>
          <w:b w:val="0"/>
        </w:rPr>
      </w:r>
    </w:p>
    <w:p>
      <w:pPr>
        <w:spacing w:after="100" w:before="0"/>
      </w:pPr>
      <w:r>
        <w:rPr>
          <w:b w:val="0"/>
        </w:rPr>
        <w:t>A. 16th</w:t>
      </w:r>
    </w:p>
    <w:p>
      <w:pPr>
        <w:spacing w:after="100" w:before="0"/>
      </w:pPr>
      <w:r>
        <w:rPr>
          <w:b w:val="0"/>
        </w:rPr>
        <w:t>B. 18th</w:t>
      </w:r>
    </w:p>
    <w:p>
      <w:pPr>
        <w:spacing w:after="100" w:before="0"/>
      </w:pPr>
      <w:r>
        <w:rPr>
          <w:b w:val="0"/>
        </w:rPr>
        <w:t>C. 1st</w:t>
      </w:r>
    </w:p>
    <w:p>
      <w:pPr>
        <w:spacing w:after="100" w:before="0"/>
      </w:pPr>
      <w:r>
        <w:rPr>
          <w:b w:val="0"/>
        </w:rPr>
        <w:t>D. 17th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periodic table consists of 18 groups (columns) and 7 periods (rows). The Halogens belong to Group 17, and the table organizes elements based on atomic numbers and chemical properties, grouping those with similar properties together.</w:t>
      </w:r>
    </w:p>
    <w:p>
      <w:pPr>
        <w:spacing w:before="0"/>
      </w:pPr>
      <w:r>
        <w:rPr>
          <w:b w:val="0"/>
        </w:rPr>
      </w:r>
    </w:p>
    <w:p>
      <w:pPr>
        <w:spacing w:after="100" w:line="360" w:lineRule="auto" w:before="0"/>
      </w:pPr>
      <w:r>
        <w:rPr>
          <w:b w:val="0"/>
        </w:rPr>
        <w:t>25. Which part of the digestive system helps in the absorption of water and some salts from the undigested food materials?</w:t>
      </w:r>
    </w:p>
    <w:p>
      <w:pPr>
        <w:spacing w:before="0"/>
      </w:pPr>
      <w:r>
        <w:rPr>
          <w:b w:val="0"/>
        </w:rPr>
      </w:r>
    </w:p>
    <w:p>
      <w:pPr>
        <w:spacing w:after="100" w:before="0"/>
      </w:pPr>
      <w:r>
        <w:rPr>
          <w:b w:val="0"/>
        </w:rPr>
        <w:t>A. Small Intestine</w:t>
      </w:r>
    </w:p>
    <w:p>
      <w:pPr>
        <w:spacing w:after="100" w:before="0"/>
      </w:pPr>
      <w:r>
        <w:rPr>
          <w:b w:val="0"/>
        </w:rPr>
        <w:t>B. Large Intestine</w:t>
      </w:r>
    </w:p>
    <w:p>
      <w:pPr>
        <w:spacing w:after="100" w:before="0"/>
      </w:pPr>
      <w:r>
        <w:rPr>
          <w:b w:val="0"/>
        </w:rPr>
        <w:t>C. Pancreas</w:t>
      </w:r>
    </w:p>
    <w:p>
      <w:pPr>
        <w:spacing w:after="100" w:before="0"/>
      </w:pPr>
      <w:r>
        <w:rPr>
          <w:b w:val="0"/>
        </w:rPr>
        <w:t>D. Oesophagus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large intestine helps in the absorption of water and some salts from undigested food materials. Its main functions include absorbing water, minerals, and certain drugs, along with secreting mucus that helps in adhering waste. This process contributes to the final stages of digestion and waste formation.</w:t>
      </w:r>
    </w:p>
    <w:p>
      <w:pPr>
        <w:spacing w:before="0"/>
      </w:pPr>
      <w:r>
        <w:rPr>
          <w:b w:val="0"/>
        </w:rPr>
      </w:r>
    </w:p>
    <w:p>
      <w:pPr>
        <w:spacing w:after="100" w:line="360" w:lineRule="auto" w:before="0"/>
      </w:pPr>
      <w:r>
        <w:rPr>
          <w:b w:val="0"/>
        </w:rPr>
        <w:t>26. With reference to the Mahajanapadas, which of the following statements is incorrect?</w:t>
      </w:r>
    </w:p>
    <w:p>
      <w:pPr>
        <w:spacing w:before="0"/>
      </w:pPr>
      <w:r>
        <w:rPr>
          <w:b w:val="0"/>
        </w:rPr>
      </w:r>
    </w:p>
    <w:p>
      <w:pPr>
        <w:spacing w:after="100" w:before="0"/>
      </w:pPr>
      <w:r>
        <w:rPr>
          <w:b w:val="0"/>
        </w:rPr>
        <w:t>A. The rulers of the Mahajanapadas were building huge forts.</w:t>
      </w:r>
    </w:p>
    <w:p>
      <w:pPr>
        <w:spacing w:after="100" w:before="0"/>
      </w:pPr>
      <w:r>
        <w:rPr>
          <w:b w:val="0"/>
        </w:rPr>
        <w:t>B. The crop tax was fixed at 1/6th of what was produced.</w:t>
      </w:r>
    </w:p>
    <w:p>
      <w:pPr>
        <w:spacing w:after="100" w:before="0"/>
      </w:pPr>
      <w:r>
        <w:rPr>
          <w:b w:val="0"/>
        </w:rPr>
        <w:t>C. The taxes were collected in the form of goods only.</w:t>
      </w:r>
    </w:p>
    <w:p>
      <w:pPr>
        <w:spacing w:after="100" w:before="0"/>
      </w:pPr>
      <w:r>
        <w:rPr>
          <w:b w:val="0"/>
        </w:rPr>
        <w:t>D. There were taxes on craftspersons as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Herders were expected to pay taxes in the form of animals and animal products. There were also taxes on goods that were bought and sold, through trade. And hunters and gatherers also had to provide forest produce to the raja. There were taxes on craftspersons as well. Hence all the options are correct except option 3.</w:t>
      </w:r>
    </w:p>
    <w:p>
      <w:pPr>
        <w:spacing w:before="0"/>
      </w:pPr>
      <w:r>
        <w:rPr>
          <w:b w:val="0"/>
        </w:rPr>
      </w:r>
    </w:p>
    <w:p>
      <w:pPr>
        <w:spacing w:after="100" w:line="360" w:lineRule="auto" w:before="0"/>
      </w:pPr>
      <w:r>
        <w:rPr>
          <w:b w:val="0"/>
        </w:rPr>
        <w:t>27. Match List - I with List - II and select the correct answer from the code given below the lists. List - I (Sustainable Development Goal (SDG)) List-II (Related with) A. SDG 10 1. Climate change B. SDG 13 2. Life on land C. SDG 14 3. Reduced inequalities D. SDG 15 4. Life below water</w:t>
      </w:r>
    </w:p>
    <w:p>
      <w:pPr>
        <w:spacing w:before="0"/>
      </w:pPr>
      <w:r>
        <w:rPr>
          <w:b w:val="0"/>
        </w:rPr>
      </w:r>
    </w:p>
    <w:p>
      <w:pPr>
        <w:spacing w:after="100" w:before="0"/>
      </w:pPr>
      <w:r>
        <w:rPr>
          <w:b w:val="0"/>
        </w:rPr>
        <w:t>A. A - 1, B - 2, C - 3, D - 4</w:t>
      </w:r>
    </w:p>
    <w:p>
      <w:pPr>
        <w:spacing w:after="100" w:before="0"/>
      </w:pPr>
      <w:r>
        <w:rPr>
          <w:b w:val="0"/>
        </w:rPr>
        <w:t>B. A - 2, B - 3, C - 1, D - 4</w:t>
      </w:r>
    </w:p>
    <w:p>
      <w:pPr>
        <w:spacing w:after="100" w:before="0"/>
      </w:pPr>
      <w:r>
        <w:rPr>
          <w:b w:val="0"/>
        </w:rPr>
        <w:t>C. A - 3, B - 2, C - 4, D - 1</w:t>
      </w:r>
    </w:p>
    <w:p>
      <w:pPr>
        <w:spacing w:after="100" w:before="0"/>
      </w:pPr>
      <w:r>
        <w:rPr>
          <w:b w:val="0"/>
        </w:rPr>
        <w:t>D. A - 3, B - 1, C - 4, D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Sustainable Development Goals agenda was accepted by all members of the United Nations in 2012 at the Rio De Janeiro Council Meet with an aim to promote a healthy and developed future of the planet and its people.</w:t>
      </w:r>
    </w:p>
    <w:p>
      <w:pPr>
        <w:spacing w:before="0"/>
      </w:pPr>
      <w:r>
        <w:rPr>
          <w:b w:val="0"/>
        </w:rPr>
        <w:t>• It was in 2015 when the Sustainable Development Goals were implemented after a successful fifteen-year plan of development called the Millennium Development Goals.</w:t>
      </w:r>
    </w:p>
    <w:p>
      <w:pPr>
        <w:spacing w:before="0"/>
      </w:pPr>
      <w:r>
        <w:rPr>
          <w:b w:val="0"/>
        </w:rPr>
        <w:t>• The 17 goals under the Sustainable Development Goals are as mentioned below: SDG 10: Reduce inequality within and among countries</w:t>
      </w:r>
    </w:p>
    <w:p>
      <w:pPr>
        <w:spacing w:before="0"/>
      </w:pPr>
      <w:r>
        <w:rPr>
          <w:b w:val="0"/>
        </w:rPr>
        <w:t>• SDG 13: Take urgent action to combat climate change and its impacts</w:t>
      </w:r>
    </w:p>
    <w:p>
      <w:pPr>
        <w:spacing w:before="0"/>
      </w:pPr>
      <w:r>
        <w:rPr>
          <w:b w:val="0"/>
        </w:rPr>
        <w:t>• SDG 14: Conserve and sustainably use the oceans, seas and marine resources for sustainable development</w:t>
      </w:r>
    </w:p>
    <w:p>
      <w:pPr>
        <w:spacing w:before="0"/>
      </w:pPr>
      <w:r>
        <w:rPr>
          <w:b w:val="0"/>
        </w:rPr>
        <w:t>• SDG 15: Protect, restore and promote sustainable use of terrestrial ecosystems.</w:t>
      </w:r>
    </w:p>
    <w:p>
      <w:pPr>
        <w:spacing w:before="0"/>
      </w:pPr>
      <w:r>
        <w:rPr>
          <w:b w:val="0"/>
        </w:rPr>
      </w:r>
    </w:p>
    <w:p>
      <w:pPr>
        <w:spacing w:after="100" w:line="360" w:lineRule="auto" w:before="0"/>
      </w:pPr>
      <w:r>
        <w:rPr>
          <w:b w:val="0"/>
        </w:rPr>
        <w:t>28. Match the classical dance (List I) with their state (List II): Classical Dance (List I) State (List II) A. Kathakali 1. Tamil Nadu B. Kathak 2. Kerala C. Bharatnatyam 3. Assam D. Sattriya 4. Uttar Pradesh</w:t>
      </w:r>
    </w:p>
    <w:p>
      <w:pPr>
        <w:spacing w:before="0"/>
      </w:pPr>
      <w:r>
        <w:rPr>
          <w:b w:val="0"/>
        </w:rPr>
      </w:r>
    </w:p>
    <w:p>
      <w:pPr>
        <w:spacing w:after="100" w:before="0"/>
      </w:pPr>
      <w:r>
        <w:rPr>
          <w:b w:val="0"/>
        </w:rPr>
        <w:t>A. A-2, B-4, C-1, D-3</w:t>
      </w:r>
    </w:p>
    <w:p>
      <w:pPr>
        <w:spacing w:after="100" w:before="0"/>
      </w:pPr>
      <w:r>
        <w:rPr>
          <w:b w:val="0"/>
        </w:rPr>
        <w:t>B. A-1, B-2, C-3, D-4</w:t>
      </w:r>
    </w:p>
    <w:p>
      <w:pPr>
        <w:spacing w:after="100" w:before="0"/>
      </w:pPr>
      <w:r>
        <w:rPr>
          <w:b w:val="0"/>
        </w:rPr>
        <w:t>C. A-2, B-3, C-1, D-4</w:t>
      </w:r>
    </w:p>
    <w:p>
      <w:pPr>
        <w:spacing w:after="100" w:before="0"/>
      </w:pPr>
      <w:r>
        <w:rPr>
          <w:b w:val="0"/>
        </w:rPr>
        <w:t>D. A-3, B-1, C-2, 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Bharatanatyam is the oldest classical dance form in India, originating from Tamil Nadu, and is typically performed solo by women. Kathakali is a classical dance from Kerala, known for its difficulty and based on epics like Ramayana and Mahabharata. Kathak originated in Uttar Pradesh and involves storytelling through dance, depicting tales from Hindu scriptures. Sattriya is a classical dance from Assam, introduced in the 15th century by Srimanta Sankardev and recognized by Sangeet Natak Akademi in 2000.</w:t>
      </w:r>
    </w:p>
    <w:p>
      <w:pPr>
        <w:spacing w:before="0"/>
      </w:pPr>
      <w:r>
        <w:rPr>
          <w:b w:val="0"/>
        </w:rPr>
      </w:r>
    </w:p>
    <w:p>
      <w:pPr>
        <w:spacing w:after="100" w:line="360" w:lineRule="auto" w:before="0"/>
      </w:pPr>
      <w:r>
        <w:rPr>
          <w:b w:val="0"/>
        </w:rPr>
        <w:t>29. Who among the following artists has won Padma Vibhushan Award in 2000?</w:t>
      </w:r>
    </w:p>
    <w:p>
      <w:pPr>
        <w:spacing w:before="0"/>
      </w:pPr>
      <w:r>
        <w:rPr>
          <w:b w:val="0"/>
        </w:rPr>
      </w:r>
    </w:p>
    <w:p>
      <w:pPr>
        <w:spacing w:after="100" w:before="0"/>
      </w:pPr>
      <w:r>
        <w:rPr>
          <w:b w:val="0"/>
        </w:rPr>
        <w:t>A. Pandit Birju Maharaj</w:t>
      </w:r>
    </w:p>
    <w:p>
      <w:pPr>
        <w:spacing w:after="100" w:before="0"/>
      </w:pPr>
      <w:r>
        <w:rPr>
          <w:b w:val="0"/>
        </w:rPr>
        <w:t>B. Kelucharan Mohapatra</w:t>
      </w:r>
    </w:p>
    <w:p>
      <w:pPr>
        <w:spacing w:after="100" w:before="0"/>
      </w:pPr>
      <w:r>
        <w:rPr>
          <w:b w:val="0"/>
        </w:rPr>
        <w:t>C. Amala Akkineni</w:t>
      </w:r>
    </w:p>
    <w:p>
      <w:pPr>
        <w:spacing w:after="100" w:before="0"/>
      </w:pPr>
      <w:r>
        <w:rPr>
          <w:b w:val="0"/>
        </w:rPr>
        <w:t>D. Jatin Goswami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Kelucharan Mohapatra, a renowned Odissi dancer and choreographer, was awarded the Padma Vibhushan in 2000. He made significant contributions to the field of Odissi dance, including creating new choreographies and training future generations of dancers. His artistry and dedication to the preservation of traditional dance forms earned him this prestigious award.</w:t>
      </w:r>
    </w:p>
    <w:p>
      <w:pPr>
        <w:spacing w:before="0"/>
      </w:pPr>
      <w:r>
        <w:rPr>
          <w:b w:val="0"/>
        </w:rPr>
      </w:r>
    </w:p>
    <w:p>
      <w:pPr>
        <w:spacing w:after="100" w:line="360" w:lineRule="auto" w:before="0"/>
      </w:pPr>
      <w:r>
        <w:rPr>
          <w:b w:val="0"/>
        </w:rPr>
        <w:t>30. The first modern Olympic Games was held in the year ______.</w:t>
      </w:r>
    </w:p>
    <w:p>
      <w:pPr>
        <w:spacing w:before="0"/>
      </w:pPr>
      <w:r>
        <w:rPr>
          <w:b w:val="0"/>
        </w:rPr>
      </w:r>
    </w:p>
    <w:p>
      <w:pPr>
        <w:spacing w:after="100" w:before="0"/>
      </w:pPr>
      <w:r>
        <w:rPr>
          <w:b w:val="0"/>
        </w:rPr>
        <w:t>A. 1894</w:t>
      </w:r>
    </w:p>
    <w:p>
      <w:pPr>
        <w:spacing w:after="100" w:before="0"/>
      </w:pPr>
      <w:r>
        <w:rPr>
          <w:b w:val="0"/>
        </w:rPr>
        <w:t>B. 1892</w:t>
      </w:r>
    </w:p>
    <w:p>
      <w:pPr>
        <w:spacing w:after="100" w:before="0"/>
      </w:pPr>
      <w:r>
        <w:rPr>
          <w:b w:val="0"/>
        </w:rPr>
        <w:t>C. 1896</w:t>
      </w:r>
    </w:p>
    <w:p>
      <w:pPr>
        <w:spacing w:after="100" w:before="0"/>
      </w:pPr>
      <w:r>
        <w:rPr>
          <w:b w:val="0"/>
        </w:rPr>
        <w:t>D. 1900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International Olympic Committee (IOC) was founded in 1894, and it was decided that the first modern Olympic Games would be held two years later in Athens, Greece. The first modern Olympic Games were held from April 6 to April 15, 1896, and featured 14 nations and 241 athletes competing in 43 events.The Games were a huge success and helped to revive the ancient tradition of Olympic competition, which had been dormant for more than 1,500 years.</w:t>
      </w:r>
    </w:p>
    <w:p>
      <w:pPr>
        <w:spacing w:before="0"/>
      </w:pPr>
      <w:r>
        <w:rPr>
          <w:b w:val="0"/>
        </w:rPr>
      </w:r>
    </w:p>
    <w:p>
      <w:pPr>
        <w:spacing w:after="100" w:line="360" w:lineRule="auto" w:before="0"/>
      </w:pPr>
      <w:r>
        <w:rPr>
          <w:b w:val="0"/>
        </w:rPr>
        <w:t>31. Who out of the following was the founder of the Maihar Gharana?</w:t>
      </w:r>
    </w:p>
    <w:p>
      <w:pPr>
        <w:spacing w:before="0"/>
      </w:pPr>
      <w:r>
        <w:rPr>
          <w:b w:val="0"/>
        </w:rPr>
      </w:r>
    </w:p>
    <w:p>
      <w:pPr>
        <w:spacing w:after="100" w:before="0"/>
      </w:pPr>
      <w:r>
        <w:rPr>
          <w:b w:val="0"/>
        </w:rPr>
        <w:t>A. Ustad Rashid Khan</w:t>
      </w:r>
    </w:p>
    <w:p>
      <w:pPr>
        <w:spacing w:after="100" w:before="0"/>
      </w:pPr>
      <w:r>
        <w:rPr>
          <w:b w:val="0"/>
        </w:rPr>
        <w:t>B. Ustad Allauddin Khan</w:t>
      </w:r>
    </w:p>
    <w:p>
      <w:pPr>
        <w:spacing w:after="100" w:before="0"/>
      </w:pPr>
      <w:r>
        <w:rPr>
          <w:b w:val="0"/>
        </w:rPr>
        <w:t>C. Ustad Ali Akbar Khan</w:t>
      </w:r>
    </w:p>
    <w:p>
      <w:pPr>
        <w:spacing w:after="100" w:before="0"/>
      </w:pPr>
      <w:r>
        <w:rPr>
          <w:b w:val="0"/>
        </w:rPr>
        <w:t>D. Aashish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Ustad Allauddin Khan. Key Points Additional Information Important Points</w:t>
      </w:r>
    </w:p>
    <w:p>
      <w:pPr>
        <w:spacing w:before="0"/>
      </w:pPr>
      <w:r>
        <w:rPr>
          <w:b w:val="0"/>
        </w:rPr>
        <w:t>• Ustad Allauddin Khan was the founder of the Maihar Gharana, a renowned school of Indian classical music.</w:t>
      </w:r>
    </w:p>
    <w:p>
      <w:pPr>
        <w:spacing w:before="0"/>
      </w:pPr>
      <w:r>
        <w:rPr>
          <w:b w:val="0"/>
        </w:rPr>
        <w:t>• He was born in 1862 in the village of Shibpur, Brahmanbaria district (now in Bangladesh) and became one of the most celebrated musicians of his time.</w:t>
      </w:r>
    </w:p>
    <w:p>
      <w:pPr>
        <w:spacing w:before="0"/>
      </w:pPr>
      <w:r>
        <w:rPr>
          <w:b w:val="0"/>
        </w:rPr>
        <w:t>• The Maihar Gharana was established in the princely state of Maihar, Madhya Pradesh, where Ustad Allauddin Khan served as the court musician.</w:t>
      </w:r>
    </w:p>
    <w:p>
      <w:pPr>
        <w:spacing w:before="0"/>
      </w:pPr>
      <w:r>
        <w:rPr>
          <w:b w:val="0"/>
        </w:rPr>
        <w:t>• He was a multi-instrumentalist skilled in playing the sitar, sarod, violin, and other instruments, and is considered a pioneer in instrumental music in Hindustani classical tradition.</w:t>
      </w:r>
    </w:p>
    <w:p>
      <w:pPr>
        <w:spacing w:before="0"/>
      </w:pPr>
      <w:r>
        <w:rPr>
          <w:b w:val="0"/>
        </w:rPr>
        <w:t>• He trained several legendary musicians, including Ravi Shankar, Ali Akbar Khan, Pannalal Ghosh, and Nikhil Banerjee, who carried forward the legacy of the Maihar Gharana.</w:t>
      </w:r>
    </w:p>
    <w:p>
      <w:pPr>
        <w:spacing w:before="0"/>
      </w:pPr>
      <w:r>
        <w:rPr>
          <w:b w:val="0"/>
        </w:rPr>
        <w:t>• Maihar Gharana: The Maihar Gharana is known for its distinctive style of instrumental music, emphasizing technical precision, melodic expression, and intricate compositions.</w:t>
      </w:r>
    </w:p>
    <w:p>
      <w:pPr>
        <w:spacing w:before="0"/>
      </w:pPr>
      <w:r>
        <w:rPr>
          <w:b w:val="0"/>
        </w:rPr>
        <w:t>• It blends traditional ragas with innovative approaches, making it one of the most influential gharanas in Indian classical music.</w:t>
      </w:r>
    </w:p>
    <w:p>
      <w:pPr>
        <w:spacing w:before="0"/>
      </w:pPr>
      <w:r>
        <w:rPr>
          <w:b w:val="0"/>
        </w:rPr>
        <w:t>• Ustad Allauddin Khan's efforts led to the revival of classical music in the region and expanded its reach to a global audience.</w:t>
      </w:r>
    </w:p>
    <w:p>
      <w:pPr>
        <w:spacing w:before="0"/>
      </w:pPr>
      <w:r>
        <w:rPr>
          <w:b w:val="0"/>
        </w:rPr>
        <w:t>• Ustad Allauddin Khan's Contribution: He was instrumental in introducing Western musical instruments like the violin into Indian classical music.</w:t>
      </w:r>
    </w:p>
    <w:p>
      <w:pPr>
        <w:spacing w:before="0"/>
      </w:pPr>
      <w:r>
        <w:rPr>
          <w:b w:val="0"/>
        </w:rPr>
        <w:t>• He composed numerous pieces and adapted ragas to suit instrumental performances, contributing significantly to the evolution of Indian classical music.</w:t>
      </w:r>
    </w:p>
    <w:p>
      <w:pPr>
        <w:spacing w:before="0"/>
      </w:pPr>
      <w:r>
        <w:rPr>
          <w:b w:val="0"/>
        </w:rPr>
        <w:t>• He also focused on the education of music, training students and passing on his knowledge to future generations.</w:t>
      </w:r>
    </w:p>
    <w:p>
      <w:pPr>
        <w:spacing w:before="0"/>
      </w:pPr>
      <w:r>
        <w:rPr>
          <w:b w:val="0"/>
        </w:rPr>
        <w:t>• Notable Disciples: Ravi Shankar: Known as the sitar maestro who popularized Indian classical music worldwide.</w:t>
      </w:r>
    </w:p>
    <w:p>
      <w:pPr>
        <w:spacing w:before="0"/>
      </w:pPr>
      <w:r>
        <w:rPr>
          <w:b w:val="0"/>
        </w:rPr>
        <w:t>• Ali Akbar Khan: A legendary sarod player, credited with introducing the sarod to international audiences.</w:t>
      </w:r>
    </w:p>
    <w:p>
      <w:pPr>
        <w:spacing w:before="0"/>
      </w:pPr>
      <w:r>
        <w:rPr>
          <w:b w:val="0"/>
        </w:rPr>
        <w:t>• Pannalal Ghosh: Revolutionized the flute in Hindustani classical music.</w:t>
      </w:r>
    </w:p>
    <w:p>
      <w:pPr>
        <w:spacing w:before="0"/>
      </w:pPr>
      <w:r>
        <w:rPr>
          <w:b w:val="0"/>
        </w:rPr>
        <w:t>• Nikhil Banerjee: Renowned for his soulful sitar performances and dedication to the Maihar Gharana style.</w:t>
      </w:r>
    </w:p>
    <w:p>
      <w:pPr>
        <w:spacing w:before="0"/>
      </w:pPr>
      <w:r>
        <w:rPr>
          <w:b w:val="0"/>
        </w:rPr>
        <w:t>• Legacy: Ustad Allauddin Khan received several accolades, including the Padma Bhushan and Padma Vibhushan, for his unparalleled contributions to Indian classical music.</w:t>
      </w:r>
    </w:p>
    <w:p>
      <w:pPr>
        <w:spacing w:before="0"/>
      </w:pPr>
      <w:r>
        <w:rPr>
          <w:b w:val="0"/>
        </w:rPr>
        <w:t>• His teachings and compositions continue to inspire musicians globally, keeping the Maihar Gharana alive and thriving.</w:t>
      </w:r>
    </w:p>
    <w:p>
      <w:pPr>
        <w:spacing w:before="0"/>
      </w:pPr>
      <w:r>
        <w:rPr>
          <w:b w:val="0"/>
        </w:rPr>
        <w:t>• Other Options: Ustad Rashid Khan: A renowned vocalist known for his contributions to the Rampur-Sahaswan gharana, not related to the Maihar Gharana.</w:t>
      </w:r>
    </w:p>
    <w:p>
      <w:pPr>
        <w:spacing w:before="0"/>
      </w:pPr>
      <w:r>
        <w:rPr>
          <w:b w:val="0"/>
        </w:rPr>
        <w:t>• Ustad Ali Akbar Khan: A disciple of Ustad Allauddin Khan and a sarod maestro, but not the founder of the Maihar Gharana.</w:t>
      </w:r>
    </w:p>
    <w:p>
      <w:pPr>
        <w:spacing w:before="0"/>
      </w:pPr>
      <w:r>
        <w:rPr>
          <w:b w:val="0"/>
        </w:rPr>
        <w:t>• Aashish Khan: Grandson of Ustad Allauddin Khan and a sarod player, but not the founder of the Maihar Gharana.</w:t>
      </w:r>
    </w:p>
    <w:p>
      <w:pPr>
        <w:spacing w:before="0"/>
      </w:pPr>
      <w:r>
        <w:rPr>
          <w:b w:val="0"/>
        </w:rPr>
      </w:r>
    </w:p>
    <w:p>
      <w:pPr>
        <w:spacing w:after="100" w:line="360" w:lineRule="auto" w:before="0"/>
      </w:pPr>
      <w:r>
        <w:rPr>
          <w:b w:val="0"/>
        </w:rPr>
        <w:t>32. Sirajuddaula was defeated by Lord Clive in the battle of</w:t>
      </w:r>
    </w:p>
    <w:p>
      <w:pPr>
        <w:spacing w:before="0"/>
      </w:pPr>
      <w:r>
        <w:rPr>
          <w:b w:val="0"/>
        </w:rPr>
      </w:r>
    </w:p>
    <w:p>
      <w:pPr>
        <w:spacing w:after="100" w:before="0"/>
      </w:pPr>
      <w:r>
        <w:rPr>
          <w:b w:val="0"/>
        </w:rPr>
        <w:t>A. Plassey</w:t>
      </w:r>
    </w:p>
    <w:p>
      <w:pPr>
        <w:spacing w:after="100" w:before="0"/>
      </w:pPr>
      <w:r>
        <w:rPr>
          <w:b w:val="0"/>
        </w:rPr>
        <w:t>B. Buxar</w:t>
      </w:r>
    </w:p>
    <w:p>
      <w:pPr>
        <w:spacing w:after="100" w:before="0"/>
      </w:pPr>
      <w:r>
        <w:rPr>
          <w:b w:val="0"/>
        </w:rPr>
        <w:t>C. Munger</w:t>
      </w:r>
    </w:p>
    <w:p>
      <w:pPr>
        <w:spacing w:after="100" w:before="0"/>
      </w:pPr>
      <w:r>
        <w:rPr>
          <w:b w:val="0"/>
        </w:rPr>
        <w:t>D. Wandiwash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Plassey. Key Points Important Points Additional Information</w:t>
      </w:r>
    </w:p>
    <w:p>
      <w:pPr>
        <w:spacing w:before="0"/>
      </w:pPr>
      <w:r>
        <w:rPr>
          <w:b w:val="0"/>
        </w:rPr>
        <w:t>• On the 23rd of June 1757, the Nawab Siraj-ud Daulah was defeated in the Battle of Plassey by Lord Robert Clive due to internal conspiracy.</w:t>
      </w:r>
    </w:p>
    <w:p>
      <w:pPr>
        <w:spacing w:before="0"/>
      </w:pPr>
      <w:r>
        <w:rPr>
          <w:b w:val="0"/>
        </w:rPr>
        <w:t>• Nawab was betrayed by the following: Mir Jafar (Mir Bakshi), Manikchand (Officer in charge of Calcutta), Amirchand (Rich Sikh Merchant), Jagat Seth (Biggest banker of Bengal), Khadim Khan (commander of troops).</w:t>
      </w:r>
    </w:p>
    <w:p>
      <w:pPr>
        <w:spacing w:before="0"/>
      </w:pPr>
      <w:r>
        <w:rPr>
          <w:b w:val="0"/>
        </w:rPr>
        <w:t>• Nawab Shiraj-ud-Daulah was supported by Mir Madan and Mohan Lal.</w:t>
      </w:r>
    </w:p>
    <w:p>
      <w:pPr>
        <w:spacing w:before="0"/>
      </w:pPr>
      <w:r>
        <w:rPr>
          <w:b w:val="0"/>
        </w:rPr>
        <w:t>• Troops of the British East India Company, led by Robert Clive, came up against the forces of Siraj-ud-Daulah, the last Nawab of Bengal, and his French allies.</w:t>
      </w:r>
    </w:p>
    <w:p>
      <w:pPr>
        <w:spacing w:before="0"/>
      </w:pPr>
      <w:r>
        <w:rPr>
          <w:b w:val="0"/>
        </w:rPr>
        <w:t>• About Siraj-ud-Daula: (1756-57) He was the grandson of Alivardi Khan and also his successor.</w:t>
      </w:r>
    </w:p>
    <w:p>
      <w:pPr>
        <w:spacing w:before="0"/>
      </w:pPr>
      <w:r>
        <w:rPr>
          <w:b w:val="0"/>
        </w:rPr>
        <w:t>• On the 20th of June 1756, the English factory at Kasimbazar was seized by him.</w:t>
      </w:r>
    </w:p>
    <w:p>
      <w:pPr>
        <w:spacing w:before="0"/>
      </w:pPr>
      <w:r>
        <w:rPr>
          <w:b w:val="0"/>
        </w:rPr>
        <w:t>• On 2nd January 1757, the Treaty of Alinagar was signed, whereby Siraj conceded practically all the demands made by the British.</w:t>
      </w:r>
    </w:p>
    <w:p>
      <w:pPr>
        <w:spacing w:before="0"/>
      </w:pPr>
      <w:r>
        <w:rPr>
          <w:b w:val="0"/>
        </w:rPr>
        <w:t>• The British then captured Chandernagore, the French settlement, on March 1757.</w:t>
      </w:r>
    </w:p>
    <w:p>
      <w:pPr>
        <w:spacing w:before="0"/>
      </w:pPr>
      <w:r>
        <w:rPr>
          <w:b w:val="0"/>
        </w:rPr>
        <w:t>• The Black Hole Tragedy of 1756 is associated with Shiraj-ud-Daulah.</w:t>
      </w:r>
    </w:p>
    <w:p>
      <w:pPr>
        <w:spacing w:before="0"/>
      </w:pPr>
      <w:r>
        <w:rPr>
          <w:b w:val="0"/>
        </w:rPr>
        <w:t>• About Robert Clive: He became the Governor of Bengal twice once from 1757-1760 and other from 1765-1767.</w:t>
      </w:r>
    </w:p>
    <w:p>
      <w:pPr>
        <w:spacing w:before="0"/>
      </w:pPr>
      <w:r>
        <w:rPr>
          <w:b w:val="0"/>
        </w:rPr>
        <w:t>• The Dual System of Government was established by him in Bengal.</w:t>
      </w:r>
    </w:p>
    <w:p>
      <w:pPr>
        <w:spacing w:before="0"/>
      </w:pPr>
      <w:r>
        <w:rPr>
          <w:b w:val="0"/>
        </w:rPr>
      </w:r>
    </w:p>
    <w:p>
      <w:pPr>
        <w:spacing w:after="100" w:line="360" w:lineRule="auto" w:before="0"/>
      </w:pPr>
      <w:r>
        <w:rPr>
          <w:b w:val="0"/>
        </w:rPr>
        <w:t>33. Article ______ of the Constitution of India defines Uniform Civil Code.</w:t>
      </w:r>
    </w:p>
    <w:p>
      <w:pPr>
        <w:spacing w:before="0"/>
      </w:pPr>
      <w:r>
        <w:rPr>
          <w:b w:val="0"/>
        </w:rPr>
      </w:r>
    </w:p>
    <w:p>
      <w:pPr>
        <w:spacing w:after="100" w:before="0"/>
      </w:pPr>
      <w:r>
        <w:rPr>
          <w:b w:val="0"/>
        </w:rPr>
        <w:t>A. 44</w:t>
      </w:r>
    </w:p>
    <w:p>
      <w:pPr>
        <w:spacing w:after="100" w:before="0"/>
      </w:pPr>
      <w:r>
        <w:rPr>
          <w:b w:val="0"/>
        </w:rPr>
        <w:t>B. 42</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44 of the Constitution of India defines the Uniform Civil Code. It is part of the Directive Principles of State Policy, aiming to secure a uniform set of personal laws governing all citizens irrespective of religion, gender, or caste.</w:t>
      </w:r>
    </w:p>
    <w:p>
      <w:pPr>
        <w:spacing w:before="0"/>
      </w:pPr>
      <w:r>
        <w:rPr>
          <w:b w:val="0"/>
        </w:rPr>
      </w:r>
    </w:p>
    <w:p>
      <w:pPr>
        <w:spacing w:after="100" w:line="360" w:lineRule="auto" w:before="0"/>
      </w:pPr>
      <w:r>
        <w:rPr>
          <w:b w:val="0"/>
        </w:rPr>
        <w:t>34. With the objective of "Growth with Stability", which among the following Five Year Plans was launched?</w:t>
      </w:r>
    </w:p>
    <w:p>
      <w:pPr>
        <w:spacing w:before="0"/>
      </w:pPr>
      <w:r>
        <w:rPr>
          <w:b w:val="0"/>
        </w:rPr>
      </w:r>
    </w:p>
    <w:p>
      <w:pPr>
        <w:spacing w:after="100" w:before="0"/>
      </w:pPr>
      <w:r>
        <w:rPr>
          <w:b w:val="0"/>
        </w:rPr>
        <w:t>A. 4th Five Year Plan</w:t>
      </w:r>
    </w:p>
    <w:p>
      <w:pPr>
        <w:spacing w:after="100" w:before="0"/>
      </w:pPr>
      <w:r>
        <w:rPr>
          <w:b w:val="0"/>
        </w:rPr>
        <w:t>B. 6th Five Year Plan</w:t>
      </w:r>
    </w:p>
    <w:p>
      <w:pPr>
        <w:spacing w:after="100" w:before="0"/>
      </w:pPr>
      <w:r>
        <w:rPr>
          <w:b w:val="0"/>
        </w:rPr>
        <w:t>C. 3rd Five Year Plan</w:t>
      </w:r>
    </w:p>
    <w:p>
      <w:pPr>
        <w:spacing w:after="100" w:before="0"/>
      </w:pPr>
      <w:r>
        <w:rPr>
          <w:b w:val="0"/>
        </w:rPr>
        <w:t>D. 5th Five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4th Five-Year Plan was launched in 1969 with the objective of economic growth with stability, and saw the nationalization of 14 major Indian banks and the implementation of the Green Revolution.</w:t>
      </w:r>
    </w:p>
    <w:p>
      <w:pPr>
        <w:spacing w:before="0"/>
      </w:pPr>
      <w:r>
        <w:rPr>
          <w:b w:val="0"/>
        </w:rPr>
      </w:r>
    </w:p>
    <w:p>
      <w:pPr>
        <w:spacing w:after="100" w:line="360" w:lineRule="auto" w:before="0"/>
      </w:pPr>
      <w:r>
        <w:rPr>
          <w:b w:val="0"/>
        </w:rPr>
        <w:t>35. Which of the following states has the Legislative Council?</w:t>
      </w:r>
    </w:p>
    <w:p>
      <w:pPr>
        <w:spacing w:before="0"/>
      </w:pPr>
      <w:r>
        <w:rPr>
          <w:b w:val="0"/>
        </w:rPr>
      </w:r>
    </w:p>
    <w:p>
      <w:pPr>
        <w:spacing w:after="100" w:before="0"/>
      </w:pPr>
      <w:r>
        <w:rPr>
          <w:b w:val="0"/>
        </w:rPr>
        <w:t>A. Jharkhand</w:t>
      </w:r>
    </w:p>
    <w:p>
      <w:pPr>
        <w:spacing w:after="100" w:before="0"/>
      </w:pPr>
      <w:r>
        <w:rPr>
          <w:b w:val="0"/>
        </w:rPr>
        <w:t>B. Karnataka</w:t>
      </w:r>
    </w:p>
    <w:p>
      <w:pPr>
        <w:spacing w:after="100" w:before="0"/>
      </w:pPr>
      <w:r>
        <w:rPr>
          <w:b w:val="0"/>
        </w:rPr>
        <w:t>C. Odisha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'Karnataka'. Key Points Hence, the correct answer is Karnataka. Additional Information Hint</w:t>
      </w:r>
    </w:p>
    <w:p>
      <w:pPr>
        <w:spacing w:before="0"/>
      </w:pPr>
      <w:r>
        <w:rPr>
          <w:b w:val="0"/>
        </w:rPr>
        <w:t>• At present, 6 states out of 28 states of India have the Legislative Council. These 6 states are - Andhra Pradesh</w:t>
      </w:r>
    </w:p>
    <w:p>
      <w:pPr>
        <w:spacing w:before="0"/>
      </w:pPr>
      <w:r>
        <w:rPr>
          <w:b w:val="0"/>
        </w:rPr>
        <w:t>• Telangana</w:t>
      </w:r>
    </w:p>
    <w:p>
      <w:pPr>
        <w:spacing w:before="0"/>
      </w:pPr>
      <w:r>
        <w:rPr>
          <w:b w:val="0"/>
        </w:rPr>
        <w:t>• Karnataka</w:t>
      </w:r>
    </w:p>
    <w:p>
      <w:pPr>
        <w:spacing w:before="0"/>
      </w:pPr>
      <w:r>
        <w:rPr>
          <w:b w:val="0"/>
        </w:rPr>
        <w:t>• Maharashtra</w:t>
      </w:r>
    </w:p>
    <w:p>
      <w:pPr>
        <w:spacing w:before="0"/>
      </w:pPr>
      <w:r>
        <w:rPr>
          <w:b w:val="0"/>
        </w:rPr>
        <w:t>• Uttar Pradesh</w:t>
      </w:r>
    </w:p>
    <w:p>
      <w:pPr>
        <w:spacing w:before="0"/>
      </w:pPr>
      <w:r>
        <w:rPr>
          <w:b w:val="0"/>
        </w:rPr>
        <w:t>• Bihar</w:t>
      </w:r>
    </w:p>
    <w:p>
      <w:pPr>
        <w:spacing w:before="0"/>
      </w:pPr>
      <w:r>
        <w:rPr>
          <w:b w:val="0"/>
        </w:rPr>
        <w:t>• Jharkhand, Odisha, and Gujarat have a unicameral legislature. These states have a Legislative Assembly only.</w:t>
      </w:r>
    </w:p>
    <w:p>
      <w:pPr>
        <w:spacing w:before="0"/>
      </w:pPr>
      <w:r>
        <w:rPr>
          <w:b w:val="0"/>
        </w:rPr>
        <w:t>• Legislative Assembly The State Legislative Assembly is a legislative body in the states and union territories of India.</w:t>
      </w:r>
    </w:p>
    <w:p>
      <w:pPr>
        <w:spacing w:before="0"/>
      </w:pPr>
      <w:r>
        <w:rPr>
          <w:b w:val="0"/>
        </w:rPr>
        <w:t>• In the 28 states and 3 union territories with a unicameral state legislature, it is the sole legislative body.</w:t>
      </w:r>
    </w:p>
    <w:p>
      <w:pPr>
        <w:spacing w:before="0"/>
      </w:pPr>
      <w:r>
        <w:rPr>
          <w:b w:val="0"/>
        </w:rPr>
        <w:t>• In 6 states, it is the lower house of their bicameral state legislatures.</w:t>
      </w:r>
    </w:p>
    <w:p>
      <w:pPr>
        <w:spacing w:before="0"/>
      </w:pPr>
      <w:r>
        <w:rPr>
          <w:b w:val="0"/>
        </w:rPr>
        <w:t>• Each Member of the Legislative Assembly (MLA) is directly elected to serve 5-year terms.</w:t>
      </w:r>
    </w:p>
    <w:p>
      <w:pPr>
        <w:spacing w:before="0"/>
      </w:pPr>
      <w:r>
        <w:rPr>
          <w:b w:val="0"/>
        </w:rPr>
        <w:t>• A State Legislative Assembly may be dissolved in a state of emergency, by the Governor at the request of the Chief Minister, or if a motion of no confidence is passed against the ruling majority party or coalition.</w:t>
      </w:r>
    </w:p>
    <w:p>
      <w:pPr>
        <w:spacing w:before="0"/>
      </w:pPr>
      <w:r>
        <w:rPr>
          <w:b w:val="0"/>
        </w:rPr>
        <w:t>• Legislative Council The second and upper house of the state legislature is the Legislative Council.</w:t>
      </w:r>
    </w:p>
    <w:p>
      <w:pPr>
        <w:spacing w:before="0"/>
      </w:pPr>
      <w:r>
        <w:rPr>
          <w:b w:val="0"/>
        </w:rPr>
        <w:t>• It is a permanent house. Therefore, the Governor cannot dissolve it.</w:t>
      </w:r>
    </w:p>
    <w:p>
      <w:pPr>
        <w:spacing w:before="0"/>
      </w:pPr>
      <w:r>
        <w:rPr>
          <w:b w:val="0"/>
        </w:rPr>
        <w:t>• According to Article 171(3), the members of the Legislative Council are indirectly elected.</w:t>
      </w:r>
    </w:p>
    <w:p>
      <w:pPr>
        <w:spacing w:before="0"/>
      </w:pPr>
      <w:r>
        <w:rPr>
          <w:b w:val="0"/>
        </w:rPr>
        <w:t>• Each member remains a member of the Legislative Council for 6 years.</w:t>
      </w:r>
    </w:p>
    <w:p>
      <w:pPr>
        <w:spacing w:before="0"/>
      </w:pPr>
      <w:r>
        <w:rPr>
          <w:b w:val="0"/>
        </w:rPr>
        <w:t>• Trick to remember Indian States with Bicameral Legislature (Legislative Council) - KUMBAT K - Karnataka</w:t>
      </w:r>
    </w:p>
    <w:p>
      <w:pPr>
        <w:spacing w:before="0"/>
      </w:pPr>
      <w:r>
        <w:rPr>
          <w:b w:val="0"/>
        </w:rPr>
        <w:t>• U - Uttar Pradesh</w:t>
      </w:r>
    </w:p>
    <w:p>
      <w:pPr>
        <w:spacing w:before="0"/>
      </w:pPr>
      <w:r>
        <w:rPr>
          <w:b w:val="0"/>
        </w:rPr>
        <w:t>• M - Maharashtra</w:t>
      </w:r>
    </w:p>
    <w:p>
      <w:pPr>
        <w:spacing w:before="0"/>
      </w:pPr>
      <w:r>
        <w:rPr>
          <w:b w:val="0"/>
        </w:rPr>
        <w:t>• B - Bihar</w:t>
      </w:r>
    </w:p>
    <w:p>
      <w:pPr>
        <w:spacing w:before="0"/>
      </w:pPr>
      <w:r>
        <w:rPr>
          <w:b w:val="0"/>
        </w:rPr>
        <w:t>• A - Andhra Pradesh</w:t>
      </w:r>
    </w:p>
    <w:p>
      <w:pPr>
        <w:spacing w:before="0"/>
      </w:pPr>
      <w:r>
        <w:rPr>
          <w:b w:val="0"/>
        </w:rPr>
        <w:t>• T - Telangana</w:t>
      </w:r>
    </w:p>
    <w:p>
      <w:pPr>
        <w:spacing w:before="0"/>
      </w:pPr>
      <w:r>
        <w:rPr>
          <w:b w:val="0"/>
        </w:rPr>
      </w:r>
    </w:p>
    <w:p>
      <w:pPr>
        <w:spacing w:after="100" w:line="360" w:lineRule="auto" w:before="0"/>
      </w:pPr>
      <w:r>
        <w:rPr>
          <w:b w:val="0"/>
        </w:rPr>
        <w:t>36. With which country did India sign an MoU to strengthen cooperation in the field of pharmacopoeia and promote shared medicine quality standards?</w:t>
      </w:r>
    </w:p>
    <w:p>
      <w:pPr>
        <w:spacing w:before="0"/>
      </w:pPr>
      <w:r>
        <w:rPr>
          <w:b w:val="0"/>
        </w:rPr>
      </w:r>
    </w:p>
    <w:p>
      <w:pPr>
        <w:spacing w:after="100" w:before="0"/>
      </w:pPr>
      <w:r>
        <w:rPr>
          <w:b w:val="0"/>
        </w:rPr>
        <w:t>A. India–Ghana</w:t>
      </w:r>
    </w:p>
    <w:p>
      <w:pPr>
        <w:spacing w:after="100" w:before="0"/>
      </w:pPr>
      <w:r>
        <w:rPr>
          <w:b w:val="0"/>
        </w:rPr>
        <w:t>B. India–Liberia</w:t>
      </w:r>
    </w:p>
    <w:p>
      <w:pPr>
        <w:spacing w:after="100" w:before="0"/>
      </w:pPr>
      <w:r>
        <w:rPr>
          <w:b w:val="0"/>
        </w:rPr>
        <w:t>C. India–Kenya</w:t>
      </w:r>
    </w:p>
    <w:p>
      <w:pPr>
        <w:spacing w:after="100" w:before="0"/>
      </w:pPr>
      <w:r>
        <w:rPr>
          <w:b w:val="0"/>
        </w:rPr>
        <w:t>D. India–Tanzania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India–Liberia. In News Key Points Additional Information</w:t>
      </w:r>
    </w:p>
    <w:p>
      <w:pPr>
        <w:spacing w:before="0"/>
      </w:pPr>
      <w:r>
        <w:rPr>
          <w:b w:val="0"/>
        </w:rPr>
        <w:t>• India and Liberia signed an MoU to strengthen cooperation in pharmacopoeia, enabling shared quality standards for medicines and improved regulatory alignment.</w:t>
      </w:r>
    </w:p>
    <w:p>
      <w:pPr>
        <w:spacing w:before="0"/>
      </w:pPr>
      <w:r>
        <w:rPr>
          <w:b w:val="0"/>
        </w:rPr>
        <w:t>• The MoU allows Liberia to adopt the Indian Pharmacopoeia as a reference for medicine quality standards.</w:t>
      </w:r>
    </w:p>
    <w:p>
      <w:pPr>
        <w:spacing w:before="0"/>
      </w:pPr>
      <w:r>
        <w:rPr>
          <w:b w:val="0"/>
        </w:rPr>
        <w:t>• The agreement aims to enhance regulatory collaboration between India and Liberia.</w:t>
      </w:r>
    </w:p>
    <w:p>
      <w:pPr>
        <w:spacing w:before="0"/>
      </w:pPr>
      <w:r>
        <w:rPr>
          <w:b w:val="0"/>
        </w:rPr>
        <w:t>• The partnership supports improved access to safe, effective and affordable medicines in Liberia.</w:t>
      </w:r>
    </w:p>
    <w:p>
      <w:pPr>
        <w:spacing w:before="0"/>
      </w:pPr>
      <w:r>
        <w:rPr>
          <w:b w:val="0"/>
        </w:rPr>
        <w:t>• The MoU was signed by India’s Ambassador Manoj Bihari Verma and Liberia’s Health Minister Dr. Louise M. Kpoto.</w:t>
      </w:r>
    </w:p>
    <w:p>
      <w:pPr>
        <w:spacing w:before="0"/>
      </w:pPr>
      <w:r>
        <w:rPr>
          <w:b w:val="0"/>
        </w:rPr>
        <w:t>• Pharmacopoeia An official publication containing a list of medicinal drugs, their standards, purity requirements, and tests for quality assurance.</w:t>
      </w:r>
    </w:p>
    <w:p>
      <w:pPr>
        <w:spacing w:before="0"/>
      </w:pPr>
      <w:r>
        <w:rPr>
          <w:b w:val="0"/>
        </w:rPr>
        <w:t>• Indian Pharmacopoeia (IP) Published by the Indian Pharmacopoeia Commission (IPC).</w:t>
      </w:r>
    </w:p>
    <w:p>
      <w:pPr>
        <w:spacing w:before="0"/>
      </w:pPr>
      <w:r>
        <w:rPr>
          <w:b w:val="0"/>
        </w:rPr>
        <w:t>• Provides legally enforceable standards for the quality of medicines manufactured and sold in India.</w:t>
      </w:r>
    </w:p>
    <w:p>
      <w:pPr>
        <w:spacing w:before="0"/>
      </w:pPr>
      <w:r>
        <w:rPr>
          <w:b w:val="0"/>
        </w:rPr>
        <w:t>• Widely recognized internationally for promoting standardization and safety in pharmaceuticals.</w:t>
      </w:r>
    </w:p>
    <w:p>
      <w:pPr>
        <w:spacing w:before="0"/>
      </w:pPr>
      <w:r>
        <w:rPr>
          <w:b w:val="0"/>
        </w:rPr>
        <w:t>• Regulatory Alignment Coordination between countries to adopt common or compatible standards for medicine quality and safety.</w:t>
      </w:r>
    </w:p>
    <w:p>
      <w:pPr>
        <w:spacing w:before="0"/>
      </w:pPr>
      <w:r>
        <w:rPr>
          <w:b w:val="0"/>
        </w:rPr>
        <w:t>• Helps reduce duplication, streamline approvals, and improve access to safe medicines.</w:t>
      </w:r>
    </w:p>
    <w:p>
      <w:pPr>
        <w:spacing w:before="0"/>
      </w:pPr>
      <w:r>
        <w:rPr>
          <w:b w:val="0"/>
        </w:rPr>
        <w:t>• India–Africa Health Partnership India collaborates with several African nations through capacity building, medical supplies, telemedicine, and healthcare training initiatives.</w:t>
      </w:r>
    </w:p>
    <w:p>
      <w:pPr>
        <w:spacing w:before="0"/>
      </w:pPr>
      <w:r>
        <w:rPr>
          <w:b w:val="0"/>
        </w:rPr>
        <w:t>• The MoU with Liberia strengthens India’s role in global health cooperation.</w:t>
      </w:r>
    </w:p>
    <w:p>
      <w:pPr>
        <w:spacing w:before="0"/>
      </w:pPr>
      <w:r>
        <w:rPr>
          <w:b w:val="0"/>
        </w:rPr>
      </w:r>
    </w:p>
    <w:p>
      <w:pPr>
        <w:spacing w:after="100" w:line="360" w:lineRule="auto" w:before="0"/>
      </w:pPr>
      <w:r>
        <w:rPr>
          <w:b w:val="0"/>
        </w:rPr>
        <w:t>37. The India AI Impact Summit was held in February 2026 in:</w:t>
      </w:r>
    </w:p>
    <w:p>
      <w:pPr>
        <w:spacing w:before="0"/>
      </w:pPr>
      <w:r>
        <w:rPr>
          <w:b w:val="0"/>
        </w:rPr>
      </w:r>
    </w:p>
    <w:p>
      <w:pPr>
        <w:spacing w:after="100" w:before="0"/>
      </w:pPr>
      <w:r>
        <w:rPr>
          <w:b w:val="0"/>
        </w:rPr>
        <w:t>A. Mumbai</w:t>
      </w:r>
    </w:p>
    <w:p>
      <w:pPr>
        <w:spacing w:after="100" w:before="0"/>
      </w:pPr>
      <w:r>
        <w:rPr>
          <w:b w:val="0"/>
        </w:rPr>
        <w:t>B. Bengaluru</w:t>
      </w:r>
    </w:p>
    <w:p>
      <w:pPr>
        <w:spacing w:after="100" w:before="0"/>
      </w:pPr>
      <w:r>
        <w:rPr>
          <w:b w:val="0"/>
        </w:rPr>
        <w:t>C. Hyderabad</w:t>
      </w:r>
    </w:p>
    <w:p>
      <w:pPr>
        <w:spacing w:after="100" w:before="0"/>
      </w:pPr>
      <w:r>
        <w:rPr>
          <w:b w:val="0"/>
        </w:rPr>
        <w:t>D. New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India AI Impact Summit was held in February 2026 in New Delhi, the capital city of India.</w:t>
      </w:r>
    </w:p>
    <w:p>
      <w:pPr>
        <w:spacing w:before="0"/>
      </w:pPr>
      <w:r>
        <w:rPr>
          <w:b w:val="0"/>
        </w:rPr>
        <w:t>• New Delhi is a preferred location for hosting major national and international events due to its excellent infrastructure, connectivity, and representation as India's administrative and political hub.</w:t>
      </w:r>
    </w:p>
    <w:p>
      <w:pPr>
        <w:spacing w:before="0"/>
      </w:pPr>
      <w:r>
        <w:rPr>
          <w:b w:val="0"/>
        </w:rPr>
        <w:t>• The summit aims to discuss and showcase the advancements, implementation, and impact of Artificial Intelligence (AI) across industries in India.</w:t>
      </w:r>
    </w:p>
    <w:p>
      <w:pPr>
        <w:spacing w:before="0"/>
      </w:pPr>
      <w:r>
        <w:rPr>
          <w:b w:val="0"/>
        </w:rPr>
        <w:t>• New Delhi is known for hosting global technology, innovation, and economic conferences, attracting leaders and experts from around the world.</w:t>
      </w:r>
    </w:p>
    <w:p>
      <w:pPr>
        <w:spacing w:before="0"/>
      </w:pPr>
      <w:r>
        <w:rPr>
          <w:b w:val="0"/>
        </w:rPr>
        <w:t>• The choice of New Delhi reflects its significance as a central hub for policymaking and strategic discussions related to technological advancements and future directions for India.</w:t>
      </w:r>
    </w:p>
    <w:p>
      <w:pPr>
        <w:spacing w:before="0"/>
      </w:pPr>
      <w:r>
        <w:rPr>
          <w:b w:val="0"/>
        </w:rPr>
        <w:t>• Artificial Intelligence (AI): AI refers to the simulation of human intelligence in machines programmed to think, learn, and make decisions.</w:t>
      </w:r>
    </w:p>
    <w:p>
      <w:pPr>
        <w:spacing w:before="0"/>
      </w:pPr>
      <w:r>
        <w:rPr>
          <w:b w:val="0"/>
        </w:rPr>
        <w:t>• It encompasses technologies such as machine learning, natural language processing (NLP), robotics, and computer vision.</w:t>
      </w:r>
    </w:p>
    <w:p>
      <w:pPr>
        <w:spacing w:before="0"/>
      </w:pPr>
      <w:r>
        <w:rPr>
          <w:b w:val="0"/>
        </w:rPr>
        <w:t>• AI has applications across multiple domains including healthcare, finance, manufacturing, retail, education, and governance.</w:t>
      </w:r>
    </w:p>
    <w:p>
      <w:pPr>
        <w:spacing w:before="0"/>
      </w:pPr>
      <w:r>
        <w:rPr>
          <w:b w:val="0"/>
        </w:rPr>
        <w:t>• India has been investing heavily in AI to improve efficiency, productivity, and decision-making in various sectors.</w:t>
      </w:r>
    </w:p>
    <w:p>
      <w:pPr>
        <w:spacing w:before="0"/>
      </w:pPr>
      <w:r>
        <w:rPr>
          <w:b w:val="0"/>
        </w:rPr>
        <w:t>• Key Features of New Delhi: New Delhi serves as the political and administrative capital of India, housing important institutions like the Parliament House, Rashtrapati Bhavan, and Supreme Court of India.</w:t>
      </w:r>
    </w:p>
    <w:p>
      <w:pPr>
        <w:spacing w:before="0"/>
      </w:pPr>
      <w:r>
        <w:rPr>
          <w:b w:val="0"/>
        </w:rPr>
        <w:t>• It is well-connected internationally through the Indira Gandhi International Airport, making it a prime location for global summits.</w:t>
      </w:r>
    </w:p>
    <w:p>
      <w:pPr>
        <w:spacing w:before="0"/>
      </w:pPr>
      <w:r>
        <w:rPr>
          <w:b w:val="0"/>
        </w:rPr>
        <w:t>• The city has a rich cultural heritage, modern infrastructure, and numerous venues ideal for hosting large-scale events.</w:t>
      </w:r>
    </w:p>
    <w:p>
      <w:pPr>
        <w:spacing w:before="0"/>
      </w:pPr>
      <w:r>
        <w:rPr>
          <w:b w:val="0"/>
        </w:rPr>
        <w:t>• India's AI Initiatives: The Government of India has launched several programs and schemes to boost AI adoption, such as the National AI Strategy and AI for All initiative.</w:t>
      </w:r>
    </w:p>
    <w:p>
      <w:pPr>
        <w:spacing w:before="0"/>
      </w:pPr>
      <w:r>
        <w:rPr>
          <w:b w:val="0"/>
        </w:rPr>
        <w:t>• India aims to become a global leader in AI by leveraging its vast pool of skilled professionals and data resources.</w:t>
      </w:r>
    </w:p>
    <w:p>
      <w:pPr>
        <w:spacing w:before="0"/>
      </w:pPr>
      <w:r>
        <w:rPr>
          <w:b w:val="0"/>
        </w:rPr>
        <w:t>• Efforts are being made to integrate AI into governance, education, healthcare, and agriculture to drive inclusive growth.</w:t>
      </w:r>
    </w:p>
    <w:p>
      <w:pPr>
        <w:spacing w:before="0"/>
      </w:pPr>
      <w:r>
        <w:rPr>
          <w:b w:val="0"/>
        </w:rPr>
        <w:t>• Summits and Conferences: India regularly hosts tech summits like the India Mobile Congress, Digital India Summit, and Global AI Summit to promote innovation and collaboration.</w:t>
      </w:r>
    </w:p>
    <w:p>
      <w:pPr>
        <w:spacing w:before="0"/>
      </w:pPr>
      <w:r>
        <w:rPr>
          <w:b w:val="0"/>
        </w:rPr>
        <w:t>• These summits bring together industry leaders, policymakers, and researchers to discuss challenges, opportunities, and advancements in technology.</w:t>
      </w:r>
    </w:p>
    <w:p>
      <w:pPr>
        <w:spacing w:before="0"/>
      </w:pPr>
      <w:r>
        <w:rPr>
          <w:b w:val="0"/>
        </w:rPr>
        <w:t>• Hosting such events in New Delhi ensures maximum visibility and participation from key stakeholders.</w:t>
      </w:r>
    </w:p>
    <w:p>
      <w:pPr>
        <w:spacing w:before="0"/>
      </w:pPr>
      <w:r>
        <w:rPr>
          <w:b w:val="0"/>
        </w:rPr>
        <w:t>• Global AI Trends: AI is expected to contribute $15.7 trillion to the global economy by 2030, according to PwC.</w:t>
      </w:r>
    </w:p>
    <w:p>
      <w:pPr>
        <w:spacing w:before="0"/>
      </w:pPr>
      <w:r>
        <w:rPr>
          <w:b w:val="0"/>
        </w:rPr>
        <w:t>• Countries like the USA, China, and India are leading the AI revolution with significant investments and research activities.</w:t>
      </w:r>
    </w:p>
    <w:p>
      <w:pPr>
        <w:spacing w:before="0"/>
      </w:pPr>
      <w:r>
        <w:rPr>
          <w:b w:val="0"/>
        </w:rPr>
        <w:t>• India's focus on AI aligns with its ambition to become a global tech powerhouse and improve socio-economic conditions.</w:t>
      </w:r>
    </w:p>
    <w:p>
      <w:pPr>
        <w:spacing w:before="0"/>
      </w:pPr>
      <w:r>
        <w:rPr>
          <w:b w:val="0"/>
        </w:rPr>
        <w:t>• AI and Policy Framework: The Indian government has established policies to regulate and promote ethical AI practices.</w:t>
      </w:r>
    </w:p>
    <w:p>
      <w:pPr>
        <w:spacing w:before="0"/>
      </w:pPr>
      <w:r>
        <w:rPr>
          <w:b w:val="0"/>
        </w:rPr>
        <w:t>• Institutions like NITI Aayog are spearheading AI initiatives and frameworks to drive responsible innovation.</w:t>
      </w:r>
    </w:p>
    <w:p>
      <w:pPr>
        <w:spacing w:before="0"/>
      </w:pPr>
      <w:r>
        <w:rPr>
          <w:b w:val="0"/>
        </w:rPr>
        <w:t>• Collaborations between public and private sectors are encouraged to maximize the benefits of AI for society.</w:t>
      </w:r>
    </w:p>
    <w:p>
      <w:pPr>
        <w:spacing w:before="0"/>
      </w:pPr>
      <w:r>
        <w:rPr>
          <w:b w:val="0"/>
        </w:rPr>
        <w:t>• Role of Summits: Summits like the India AI Impact Summit provide a platform to exchange ideas, showcase innovations, and foster partnerships.</w:t>
      </w:r>
    </w:p>
    <w:p>
      <w:pPr>
        <w:spacing w:before="0"/>
      </w:pPr>
      <w:r>
        <w:rPr>
          <w:b w:val="0"/>
        </w:rPr>
        <w:t>• They play a critical role in shaping the future trajectory of technological advancements and policymaking in India.</w:t>
      </w:r>
    </w:p>
    <w:p>
      <w:pPr>
        <w:spacing w:before="0"/>
      </w:pPr>
      <w:r>
        <w:rPr>
          <w:b w:val="0"/>
        </w:rPr>
      </w:r>
    </w:p>
    <w:p>
      <w:pPr>
        <w:spacing w:after="100" w:line="360" w:lineRule="auto" w:before="0"/>
      </w:pPr>
      <w:r>
        <w:rPr>
          <w:b w:val="0"/>
        </w:rPr>
        <w:t>38. Which of the following statement/s is/are correct about Cripps Mission? 1. The promise of Dominion Status to India was given through the Cripps Mission. 2. Gandhi called Cripp’s proposals a “Post-dated Cheque”.</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Important Points Additional Information</w:t>
      </w:r>
    </w:p>
    <w:p>
      <w:pPr>
        <w:spacing w:before="0"/>
      </w:pPr>
      <w:r>
        <w:rPr>
          <w:b w:val="0"/>
        </w:rPr>
        <w:t>• Cripps Mission (1942) : In the meantime, the Viceroy, Lord Linlithgow expanded his Executive Council by including five more Indians into it in July 1941.</w:t>
      </w:r>
    </w:p>
    <w:p>
      <w:pPr>
        <w:spacing w:before="0"/>
      </w:pPr>
      <w:r>
        <w:rPr>
          <w:b w:val="0"/>
        </w:rPr>
        <w:t>• However, in the midst of a worsening wartime international situation, the British Government in its continued effort to secure Indian cooperation sent Sir Stafford Cripps to India on 23 March 1942. This is known as the Cripps Mission.</w:t>
      </w:r>
    </w:p>
    <w:p>
      <w:pPr>
        <w:spacing w:before="0"/>
      </w:pPr>
      <w:r>
        <w:rPr>
          <w:b w:val="0"/>
        </w:rPr>
        <w:t>• The main recommendations of Cripps were : The promise of Dominion Status to India,</w:t>
      </w:r>
    </w:p>
    <w:p>
      <w:pPr>
        <w:spacing w:before="0"/>
      </w:pPr>
      <w:r>
        <w:rPr>
          <w:b w:val="0"/>
        </w:rPr>
        <w:t>• Protection of minorities</w:t>
      </w:r>
    </w:p>
    <w:p>
      <w:pPr>
        <w:spacing w:before="0"/>
      </w:pPr>
      <w:r>
        <w:rPr>
          <w:b w:val="0"/>
        </w:rPr>
        <w:t>• Setting up of a Constituent Assembly in which there would be representatives from the Princely States along with those of the British Provinces,</w:t>
      </w:r>
    </w:p>
    <w:p>
      <w:pPr>
        <w:spacing w:before="0"/>
      </w:pPr>
      <w:r>
        <w:rPr>
          <w:b w:val="0"/>
        </w:rPr>
        <w:t>• There would be provision for any Province of British India not prepared to accept this Constitution, either to retain its present constitutional position or frame a constitution of its own.</w:t>
      </w:r>
    </w:p>
    <w:p>
      <w:pPr>
        <w:spacing w:before="0"/>
      </w:pPr>
      <w:r>
        <w:rPr>
          <w:b w:val="0"/>
        </w:rPr>
        <w:t>• The major political parties of the country rejected the Cripps proposals.</w:t>
      </w:r>
    </w:p>
    <w:p>
      <w:pPr>
        <w:spacing w:before="0"/>
      </w:pPr>
      <w:r>
        <w:rPr>
          <w:b w:val="0"/>
        </w:rPr>
        <w:t>• Gandhi called Cripps proposals a “Post-dated Cheque”. They did not like the rights of the Princely States either to send their representatives to the Constituent Assembly or to stay out of the Indian Union.</w:t>
      </w:r>
    </w:p>
    <w:p>
      <w:pPr>
        <w:spacing w:before="0"/>
      </w:pPr>
      <w:r>
        <w:rPr>
          <w:b w:val="0"/>
        </w:rPr>
        <w:t>• The Muslim League was also dissatisfied as its demand for Pakistan had not been conceded in the proposal.</w:t>
      </w:r>
    </w:p>
    <w:p>
      <w:pPr>
        <w:spacing w:before="0"/>
      </w:pPr>
      <w:r>
        <w:rPr>
          <w:b w:val="0"/>
        </w:rPr>
      </w:r>
    </w:p>
    <w:p>
      <w:pPr>
        <w:spacing w:after="100" w:line="360" w:lineRule="auto" w:before="0"/>
      </w:pPr>
      <w:r>
        <w:rPr>
          <w:b w:val="0"/>
        </w:rPr>
        <w:t>39. Mariana Trench, the deepest part of the Earth, lies in the ______ Ocean.</w:t>
      </w:r>
    </w:p>
    <w:p>
      <w:pPr>
        <w:spacing w:before="0"/>
      </w:pPr>
      <w:r>
        <w:rPr>
          <w:b w:val="0"/>
        </w:rPr>
      </w:r>
    </w:p>
    <w:p>
      <w:pPr>
        <w:spacing w:after="100" w:before="0"/>
      </w:pPr>
      <w:r>
        <w:rPr>
          <w:b w:val="0"/>
        </w:rPr>
        <w:t>A. Arctic</w:t>
      </w:r>
    </w:p>
    <w:p>
      <w:pPr>
        <w:spacing w:after="100" w:before="0"/>
      </w:pPr>
      <w:r>
        <w:rPr>
          <w:b w:val="0"/>
        </w:rPr>
        <w:t>B. Atlantic</w:t>
      </w:r>
    </w:p>
    <w:p>
      <w:pPr>
        <w:spacing w:after="100" w:before="0"/>
      </w:pPr>
      <w:r>
        <w:rPr>
          <w:b w:val="0"/>
        </w:rPr>
        <w:t>C. Pacific</w:t>
      </w:r>
    </w:p>
    <w:p>
      <w:pPr>
        <w:spacing w:after="100" w:before="0"/>
      </w:pPr>
      <w:r>
        <w:rPr>
          <w:b w:val="0"/>
        </w:rPr>
        <w:t>D. Indian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Mariana Trench, the deepest part of Earth, lies in the Pacific Ocean, specifically in the western North Pacific. Its maximum depth is approximately 10,984 meters at Challenger Deep. Located near the Mariana Islands, the trench is part of the Izu-Bonin-Mariana subduction system and was first measured in 1875 during the Challenger Expedition.</w:t>
      </w:r>
    </w:p>
    <w:p>
      <w:pPr>
        <w:spacing w:before="0"/>
      </w:pPr>
      <w:r>
        <w:rPr>
          <w:b w:val="0"/>
        </w:rPr>
      </w:r>
    </w:p>
    <w:p>
      <w:pPr>
        <w:spacing w:after="100" w:line="360" w:lineRule="auto" w:before="0"/>
      </w:pPr>
      <w:r>
        <w:rPr>
          <w:b w:val="0"/>
        </w:rPr>
        <w:t>40. Laxmipriya Mohapatra was associated with which of the following classical dances of India?</w:t>
      </w:r>
    </w:p>
    <w:p>
      <w:pPr>
        <w:spacing w:before="0"/>
      </w:pPr>
      <w:r>
        <w:rPr>
          <w:b w:val="0"/>
        </w:rPr>
      </w:r>
    </w:p>
    <w:p>
      <w:pPr>
        <w:spacing w:after="100" w:before="0"/>
      </w:pPr>
      <w:r>
        <w:rPr>
          <w:b w:val="0"/>
        </w:rPr>
        <w:t>A. Sattriya</w:t>
      </w:r>
    </w:p>
    <w:p>
      <w:pPr>
        <w:spacing w:after="100" w:before="0"/>
      </w:pPr>
      <w:r>
        <w:rPr>
          <w:b w:val="0"/>
        </w:rPr>
        <w:t>B. Kathakali</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Laxmipriya Mohapatra was associated with the classical dance form of Odissi. She was the wife of legendary Odissi dancer Kelucharan Mohapatra and started her dancing career at an early age in 1947. Odissi is a classical dance form that originated in Odisha and is known for its graceful movements and intricate footwork.</w:t>
      </w:r>
    </w:p>
    <w:p>
      <w:pPr>
        <w:spacing w:before="0"/>
      </w:pPr>
      <w:r>
        <w:rPr>
          <w:b w:val="0"/>
        </w:rPr>
      </w:r>
    </w:p>
    <w:p>
      <w:pPr>
        <w:spacing w:after="100" w:line="360" w:lineRule="auto" w:before="0"/>
      </w:pPr>
      <w:r>
        <w:rPr>
          <w:b w:val="0"/>
        </w:rPr>
        <w:t>41. Consider the following statements: Statement-I: The temperature contrast between continents and oceans is greater during summer than in winter. Statement-II: The specific heat of water is more than that of land surface. Which one of the following is correct in respect of the above statements?</w:t>
      </w:r>
    </w:p>
    <w:p>
      <w:pPr>
        <w:spacing w:before="0"/>
      </w:pPr>
      <w:r>
        <w:rPr>
          <w:b w:val="0"/>
        </w:rPr>
      </w:r>
    </w:p>
    <w:p>
      <w:pPr>
        <w:spacing w:after="100" w:before="0"/>
      </w:pPr>
      <w:r>
        <w:rPr>
          <w:b w:val="0"/>
        </w:rPr>
        <w:t>A. Both Statement-I and Statement-II are correct and Statement-II is the correct explanation for Statement-l</w:t>
      </w:r>
    </w:p>
    <w:p>
      <w:pPr>
        <w:spacing w:after="100" w:before="0"/>
      </w:pPr>
      <w:r>
        <w:rPr>
          <w:b w:val="0"/>
        </w:rPr>
        <w:t>B. Both Statement-I and Statement-II are correct and Statement-II is not the correct explanation for Statement-I</w:t>
      </w:r>
    </w:p>
    <w:p>
      <w:pPr>
        <w:spacing w:after="100" w:before="0"/>
      </w:pPr>
      <w:r>
        <w:rPr>
          <w:b w:val="0"/>
        </w:rPr>
        <w:t>C. Statement-I is correct but Statement-II is incorrect</w:t>
      </w:r>
    </w:p>
    <w:p>
      <w:pPr>
        <w:spacing w:after="100" w:before="0"/>
      </w:pPr>
      <w:r>
        <w:rPr>
          <w:b w:val="0"/>
        </w:rPr>
        <w:t>D. Statement-I is incorrect Statement-II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Temperature:</w:t>
      </w:r>
    </w:p>
    <w:p>
      <w:pPr>
        <w:spacing w:before="0"/>
      </w:pPr>
      <w:r>
        <w:rPr>
          <w:b w:val="0"/>
        </w:rPr>
        <w:t>• The higher specific heat of water means that water changes its temperature more slowly than land, which leads to a greater temperature contrast between continents and oceans during the summer. Hence, option 4 is correct.</w:t>
      </w:r>
    </w:p>
    <w:p>
      <w:pPr>
        <w:spacing w:before="0"/>
      </w:pPr>
      <w:r>
        <w:rPr>
          <w:b w:val="0"/>
        </w:rPr>
      </w:r>
    </w:p>
    <w:p>
      <w:pPr>
        <w:spacing w:after="100" w:line="360" w:lineRule="auto" w:before="0"/>
      </w:pPr>
      <w:r>
        <w:rPr>
          <w:b w:val="0"/>
        </w:rPr>
        <w:t>42. Which countries have signed the Reciprocal Exchange of Logistic Support (Relos) Agreement? (Dec 2025)</w:t>
      </w:r>
    </w:p>
    <w:p>
      <w:pPr>
        <w:spacing w:before="0"/>
      </w:pPr>
      <w:r>
        <w:rPr>
          <w:b w:val="0"/>
        </w:rPr>
      </w:r>
    </w:p>
    <w:p>
      <w:pPr>
        <w:spacing w:after="100" w:before="0"/>
      </w:pPr>
      <w:r>
        <w:rPr>
          <w:b w:val="0"/>
        </w:rPr>
        <w:t>A. India and Japan</w:t>
      </w:r>
    </w:p>
    <w:p>
      <w:pPr>
        <w:spacing w:after="100" w:before="0"/>
      </w:pPr>
      <w:r>
        <w:rPr>
          <w:b w:val="0"/>
        </w:rPr>
        <w:t>B. India and Russia</w:t>
      </w:r>
    </w:p>
    <w:p>
      <w:pPr>
        <w:spacing w:after="100" w:before="0"/>
      </w:pPr>
      <w:r>
        <w:rPr>
          <w:b w:val="0"/>
        </w:rPr>
        <w:t>C. India and France</w:t>
      </w:r>
    </w:p>
    <w:p>
      <w:pPr>
        <w:spacing w:after="100" w:before="0"/>
      </w:pPr>
      <w:r>
        <w:rPr>
          <w:b w:val="0"/>
        </w:rPr>
        <w:t>D. India and South Korea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and Russia. In News Key Points Additional Information</w:t>
      </w:r>
    </w:p>
    <w:p>
      <w:pPr>
        <w:spacing w:before="0"/>
      </w:pPr>
      <w:r>
        <w:rPr>
          <w:b w:val="0"/>
        </w:rPr>
        <w:t>• Russia’s lower house of parliament has ratified the Reciprocal Exchange of Logistic Support (Relos) Agreement with India, strengthening bilateral defence logistics cooperation.</w:t>
      </w:r>
    </w:p>
    <w:p>
      <w:pPr>
        <w:spacing w:before="0"/>
      </w:pPr>
      <w:r>
        <w:rPr>
          <w:b w:val="0"/>
        </w:rPr>
        <w:t>• Relos is a bilateral military logistics pact enabling mutual use of bases for refueling, maintenance, repairs, training, humanitarian missions, and disaster relief.</w:t>
      </w:r>
    </w:p>
    <w:p>
      <w:pPr>
        <w:spacing w:before="0"/>
      </w:pPr>
      <w:r>
        <w:rPr>
          <w:b w:val="0"/>
        </w:rPr>
        <w:t>• The pact reduces paperwork and ensures faster logistical support through rolling settlement of reimbursements.</w:t>
      </w:r>
    </w:p>
    <w:p>
      <w:pPr>
        <w:spacing w:before="0"/>
      </w:pPr>
      <w:r>
        <w:rPr>
          <w:b w:val="0"/>
        </w:rPr>
        <w:t>• India gains strategic access to the Arctic region and the Northern Sea Route through Russian bases.</w:t>
      </w:r>
    </w:p>
    <w:p>
      <w:pPr>
        <w:spacing w:before="0"/>
      </w:pPr>
      <w:r>
        <w:rPr>
          <w:b w:val="0"/>
        </w:rPr>
        <w:t>• Russia gains access to Indian Ocean facilities, enhancing its reach despite Western sanctions.</w:t>
      </w:r>
    </w:p>
    <w:p>
      <w:pPr>
        <w:spacing w:before="0"/>
      </w:pPr>
      <w:r>
        <w:rPr>
          <w:b w:val="0"/>
        </w:rPr>
        <w:t>• Similar Logistics Agreements of India India has similar pacts with the US, UK, Japan, Australia, France, Singapore, South Korea, and Vietnam.</w:t>
      </w:r>
    </w:p>
    <w:p>
      <w:pPr>
        <w:spacing w:before="0"/>
      </w:pPr>
      <w:r>
        <w:rPr>
          <w:b w:val="0"/>
        </w:rPr>
        <w:t>• Strategic Advantages Enhances India’s maritime and air mobility across key global routes.</w:t>
      </w:r>
    </w:p>
    <w:p>
      <w:pPr>
        <w:spacing w:before="0"/>
      </w:pPr>
      <w:r>
        <w:rPr>
          <w:b w:val="0"/>
        </w:rPr>
        <w:t>• Boosts Russia’s presence in the Indian Ocean without the need for overseas bases.</w:t>
      </w:r>
    </w:p>
    <w:p>
      <w:pPr>
        <w:spacing w:before="0"/>
      </w:pPr>
      <w:r>
        <w:rPr>
          <w:b w:val="0"/>
        </w:rPr>
        <w:t>• Operational Benefits Streamlined logistics, faster mission turnaround, simplified documentation.</w:t>
      </w:r>
    </w:p>
    <w:p>
      <w:pPr>
        <w:spacing w:before="0"/>
      </w:pPr>
      <w:r>
        <w:rPr>
          <w:b w:val="0"/>
        </w:rPr>
        <w:t>• Promotes joint exercises, disaster relief, and humanitarian missions.</w:t>
      </w:r>
    </w:p>
    <w:p>
      <w:pPr>
        <w:spacing w:before="0"/>
      </w:pPr>
      <w:r>
        <w:rPr>
          <w:b w:val="0"/>
        </w:rPr>
        <w:t>• Defence Cooperation Deepens long-standing India–Russia defence relations and increases operational flexibility for both nations.</w:t>
      </w:r>
    </w:p>
    <w:p>
      <w:pPr>
        <w:spacing w:before="0"/>
      </w:pPr>
      <w:r>
        <w:rPr>
          <w:b w:val="0"/>
        </w:rPr>
      </w:r>
    </w:p>
    <w:p>
      <w:pPr>
        <w:spacing w:after="100" w:line="360" w:lineRule="auto" w:before="0"/>
      </w:pPr>
      <w:r>
        <w:rPr>
          <w:b w:val="0"/>
        </w:rPr>
        <w:t>43. Match List-I with List-II and select the correct answer from the code given below the lists - List-I List-II (A) Vitamin 1. Pepsin (B) Enzyme 2. Carotene (C) Hormone 3. Keratin (D) Protein 4. Progesterone Code -</w:t>
      </w:r>
    </w:p>
    <w:p>
      <w:pPr>
        <w:spacing w:before="0"/>
      </w:pPr>
      <w:r>
        <w:rPr>
          <w:b w:val="0"/>
        </w:rPr>
      </w:r>
    </w:p>
    <w:p>
      <w:pPr>
        <w:spacing w:after="100" w:before="0"/>
      </w:pPr>
      <w:r>
        <w:rPr>
          <w:b w:val="0"/>
        </w:rPr>
        <w:t>A. A-1, B-2, C-3, D-4</w:t>
      </w:r>
    </w:p>
    <w:p>
      <w:pPr>
        <w:spacing w:after="100" w:before="0"/>
      </w:pPr>
      <w:r>
        <w:rPr>
          <w:b w:val="0"/>
        </w:rPr>
        <w:t>B. A-1, B-2, C-4, D-3</w:t>
      </w:r>
    </w:p>
    <w:p>
      <w:pPr>
        <w:spacing w:after="100" w:before="0"/>
      </w:pPr>
      <w:r>
        <w:rPr>
          <w:b w:val="0"/>
        </w:rPr>
        <w:t>C. A-2, B-1, C-3, D-4</w:t>
      </w:r>
    </w:p>
    <w:p>
      <w:pPr>
        <w:spacing w:after="100" w:before="0"/>
      </w:pPr>
      <w:r>
        <w:rPr>
          <w:b w:val="0"/>
        </w:rPr>
        <w:t>D. A-2, B-1, C-4, D-3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"A-2, B-1, C-4, D-3" Key Points Additional Information Important Points</w:t>
      </w:r>
    </w:p>
    <w:p>
      <w:pPr>
        <w:spacing w:before="0"/>
      </w:pPr>
      <w:r>
        <w:rPr>
          <w:b w:val="0"/>
        </w:rPr>
        <w:t>• List-I and List-II Matching: In the given question, Vitamin, Enzyme, Hormone, and Protein are matched with their respective scientific counterparts.</w:t>
      </w:r>
    </w:p>
    <w:p>
      <w:pPr>
        <w:spacing w:before="0"/>
      </w:pPr>
      <w:r>
        <w:rPr>
          <w:b w:val="0"/>
        </w:rPr>
        <w:t>• (A) Vitamin - Carotene: Carotene is a precursor to Vitamin A. It is a pigment found in plants that converts into Vitamin A in the human body, essential for vision and immune function. Hence, (A) matches with 2.</w:t>
      </w:r>
    </w:p>
    <w:p>
      <w:pPr>
        <w:spacing w:before="0"/>
      </w:pPr>
      <w:r>
        <w:rPr>
          <w:b w:val="0"/>
        </w:rPr>
        <w:t>• (B) Enzyme - Pepsin: Pepsin is an enzyme responsible for breaking down proteins in the stomach during digestion. It plays a vital role in digestive processes. Hence, (B) matches with 1.</w:t>
      </w:r>
    </w:p>
    <w:p>
      <w:pPr>
        <w:spacing w:before="0"/>
      </w:pPr>
      <w:r>
        <w:rPr>
          <w:b w:val="0"/>
        </w:rPr>
        <w:t>• (C) Hormone - Progesterone: Progesterone is a hormone involved in regulating the menstrual cycle and supporting pregnancy. It is produced by the ovaries. Hence, (C) matches with 4.</w:t>
      </w:r>
    </w:p>
    <w:p>
      <w:pPr>
        <w:spacing w:before="0"/>
      </w:pPr>
      <w:r>
        <w:rPr>
          <w:b w:val="0"/>
        </w:rPr>
        <w:t>• (D) Protein - Keratin: Keratin is a structural protein present in hair, nails, and skin, providing strength and protection. Hence, (D) matches with 3.</w:t>
      </w:r>
    </w:p>
    <w:p>
      <w:pPr>
        <w:spacing w:before="0"/>
      </w:pPr>
      <w:r>
        <w:rPr>
          <w:b w:val="0"/>
        </w:rPr>
        <w:t>• Hence, the correct answer is Option 1.</w:t>
      </w:r>
    </w:p>
    <w:p>
      <w:pPr>
        <w:spacing w:before="0"/>
      </w:pPr>
      <w:r>
        <w:rPr>
          <w:b w:val="0"/>
        </w:rPr>
        <w:t>• Details of List-I and List-II Components: Carotene: It is an orange pigment found in plants like carrots. It is converted to Vitamin A, which is essential for healthy vision, growth, and immunity.</w:t>
      </w:r>
    </w:p>
    <w:p>
      <w:pPr>
        <w:spacing w:before="0"/>
      </w:pPr>
      <w:r>
        <w:rPr>
          <w:b w:val="0"/>
        </w:rPr>
        <w:t>• Pepsin: Produced in the stomach, pepsin is a digestive enzyme that breaks down proteins into smaller peptides, aiding digestion.</w:t>
      </w:r>
    </w:p>
    <w:p>
      <w:pPr>
        <w:spacing w:before="0"/>
      </w:pPr>
      <w:r>
        <w:rPr>
          <w:b w:val="0"/>
        </w:rPr>
        <w:t>• Progesterone: This steroid hormone is crucial for maintaining pregnancy and regulating the menstrual cycle in females. It is secreted by the corpus luteum in the ovaries.</w:t>
      </w:r>
    </w:p>
    <w:p>
      <w:pPr>
        <w:spacing w:before="0"/>
      </w:pPr>
      <w:r>
        <w:rPr>
          <w:b w:val="0"/>
        </w:rPr>
        <w:t>• Keratin: A fibrous protein found in hair, skin, and nails. It provides structural integrity and protection against physical and environmental damage.</w:t>
      </w:r>
    </w:p>
    <w:p>
      <w:pPr>
        <w:spacing w:before="0"/>
      </w:pPr>
      <w:r>
        <w:rPr>
          <w:b w:val="0"/>
        </w:rPr>
        <w:t>• Functions and Applications: Vitamin A (Carotene): Supports immunity, improves vision, and promotes healthy skin and tissues.</w:t>
      </w:r>
    </w:p>
    <w:p>
      <w:pPr>
        <w:spacing w:before="0"/>
      </w:pPr>
      <w:r>
        <w:rPr>
          <w:b w:val="0"/>
        </w:rPr>
        <w:t>• Enzymes (Pepsin): Facilitates biochemical reactions, particularly digestion, by breaking down food molecules.</w:t>
      </w:r>
    </w:p>
    <w:p>
      <w:pPr>
        <w:spacing w:before="0"/>
      </w:pPr>
      <w:r>
        <w:rPr>
          <w:b w:val="0"/>
        </w:rPr>
        <w:t>• Hormones (Progesterone): Regulates reproductive functions and supports fetal development during pregnancy.</w:t>
      </w:r>
    </w:p>
    <w:p>
      <w:pPr>
        <w:spacing w:before="0"/>
      </w:pPr>
      <w:r>
        <w:rPr>
          <w:b w:val="0"/>
        </w:rPr>
        <w:t>• Proteins (Keratin): Provides structural strength and protects tissues from damage and environmental stress.</w:t>
      </w:r>
    </w:p>
    <w:p>
      <w:pPr>
        <w:spacing w:before="0"/>
      </w:pPr>
      <w:r>
        <w:rPr>
          <w:b w:val="0"/>
        </w:rPr>
        <w:t>• Scientific Relevance: Vitamins: Essential nutrients required in small amounts for various biological functions. Vitamin A deficiency can lead to night blindness.</w:t>
      </w:r>
    </w:p>
    <w:p>
      <w:pPr>
        <w:spacing w:before="0"/>
      </w:pPr>
      <w:r>
        <w:rPr>
          <w:b w:val="0"/>
        </w:rPr>
        <w:t>• Enzymes: Biological catalysts that speed up chemical reactions in the body. Pepsin specifically aids protein digestion in the stomach.</w:t>
      </w:r>
    </w:p>
    <w:p>
      <w:pPr>
        <w:spacing w:before="0"/>
      </w:pPr>
      <w:r>
        <w:rPr>
          <w:b w:val="0"/>
        </w:rPr>
        <w:t>• Hormones: Chemical messengers that regulate physiological activities. Progesterone ensures the uterine lining is prepared for pregnancy.</w:t>
      </w:r>
    </w:p>
    <w:p>
      <w:pPr>
        <w:spacing w:before="0"/>
      </w:pPr>
      <w:r>
        <w:rPr>
          <w:b w:val="0"/>
        </w:rPr>
        <w:t>• Proteins: Macromolecules that perform structural, enzymatic, and regulatory functions. Keratin is a protective protein ensuring tissue durability.</w:t>
      </w:r>
    </w:p>
    <w:p>
      <w:pPr>
        <w:spacing w:before="0"/>
      </w:pPr>
      <w:r>
        <w:rPr>
          <w:b w:val="0"/>
        </w:rPr>
      </w:r>
    </w:p>
    <w:p>
      <w:pPr>
        <w:spacing w:after="100" w:line="360" w:lineRule="auto" w:before="0"/>
      </w:pPr>
      <w:r>
        <w:rPr>
          <w:b w:val="0"/>
        </w:rPr>
        <w:t>44. Who became the first artist with a learning disability to win the Turner Prize?</w:t>
      </w:r>
    </w:p>
    <w:p>
      <w:pPr>
        <w:spacing w:before="0"/>
      </w:pPr>
      <w:r>
        <w:rPr>
          <w:b w:val="0"/>
        </w:rPr>
      </w:r>
    </w:p>
    <w:p>
      <w:pPr>
        <w:spacing w:after="100" w:before="0"/>
      </w:pPr>
      <w:r>
        <w:rPr>
          <w:b w:val="0"/>
        </w:rPr>
        <w:t>A. Damien Hirst</w:t>
      </w:r>
    </w:p>
    <w:p>
      <w:pPr>
        <w:spacing w:after="100" w:before="0"/>
      </w:pPr>
      <w:r>
        <w:rPr>
          <w:b w:val="0"/>
        </w:rPr>
        <w:t>B. Nnena Kalu</w:t>
      </w:r>
    </w:p>
    <w:p>
      <w:pPr>
        <w:spacing w:after="100" w:before="0"/>
      </w:pPr>
      <w:r>
        <w:rPr>
          <w:b w:val="0"/>
        </w:rPr>
        <w:t>C. Tracey Emin</w:t>
      </w:r>
    </w:p>
    <w:p>
      <w:pPr>
        <w:spacing w:after="100" w:before="0"/>
      </w:pPr>
      <w:r>
        <w:rPr>
          <w:b w:val="0"/>
        </w:rPr>
        <w:t>D. Grayson Perry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Nnena Kalu. In News Key Points Additional Information</w:t>
      </w:r>
    </w:p>
    <w:p>
      <w:pPr>
        <w:spacing w:before="0"/>
      </w:pPr>
      <w:r>
        <w:rPr>
          <w:b w:val="0"/>
        </w:rPr>
        <w:t>• Nnena Kalu becomes the first artist with a learning disability to win the Turner Prize.</w:t>
      </w:r>
    </w:p>
    <w:p>
      <w:pPr>
        <w:spacing w:before="0"/>
      </w:pPr>
      <w:r>
        <w:rPr>
          <w:b w:val="0"/>
        </w:rPr>
        <w:t>• She is a 59-year-old Scottish artist with autism and limited verbal communication.</w:t>
      </w:r>
    </w:p>
    <w:p>
      <w:pPr>
        <w:spacing w:before="0"/>
      </w:pPr>
      <w:r>
        <w:rPr>
          <w:b w:val="0"/>
        </w:rPr>
        <w:t>• Received the Turner Prize worth £25,000 in Bradford, northern England.</w:t>
      </w:r>
    </w:p>
    <w:p>
      <w:pPr>
        <w:spacing w:before="0"/>
      </w:pPr>
      <w:r>
        <w:rPr>
          <w:b w:val="0"/>
        </w:rPr>
        <w:t>• Her win is considered a historic breakthrough for inclusivity in the arts.</w:t>
      </w:r>
    </w:p>
    <w:p>
      <w:pPr>
        <w:spacing w:before="0"/>
      </w:pPr>
      <w:r>
        <w:rPr>
          <w:b w:val="0"/>
        </w:rPr>
        <w:t>• Challenges long-standing barriers within elite cultural institutions.</w:t>
      </w:r>
    </w:p>
    <w:p>
      <w:pPr>
        <w:spacing w:before="0"/>
      </w:pPr>
      <w:r>
        <w:rPr>
          <w:b w:val="0"/>
        </w:rPr>
        <w:t>• Turner Prize – Prestigious annual visual arts award in the United Kingdom.</w:t>
      </w:r>
    </w:p>
    <w:p>
      <w:pPr>
        <w:spacing w:before="0"/>
      </w:pPr>
      <w:r>
        <w:rPr>
          <w:b w:val="0"/>
        </w:rPr>
        <w:t>• Inclusivity in Arts – Promoting participation and recognition of diverse and marginalized artists.</w:t>
      </w:r>
    </w:p>
    <w:p>
      <w:pPr>
        <w:spacing w:before="0"/>
      </w:pPr>
      <w:r>
        <w:rPr>
          <w:b w:val="0"/>
        </w:rPr>
        <w:t>• Learning Disability – Neurological condition affecting learning, including autism in this case.</w:t>
      </w:r>
    </w:p>
    <w:p>
      <w:pPr>
        <w:spacing w:before="0"/>
      </w:pPr>
      <w:r>
        <w:rPr>
          <w:b w:val="0"/>
        </w:rPr>
        <w:t>• Bradford, England – Location where the award ceremony took place.</w:t>
      </w:r>
    </w:p>
    <w:p>
      <w:pPr>
        <w:spacing w:before="0"/>
      </w:pPr>
      <w:r>
        <w:rPr>
          <w:b w:val="0"/>
        </w:rPr>
      </w:r>
    </w:p>
    <w:p>
      <w:pPr>
        <w:spacing w:after="100" w:line="360" w:lineRule="auto" w:before="0"/>
      </w:pPr>
      <w:r>
        <w:rPr>
          <w:b w:val="0"/>
        </w:rPr>
        <w:t>45. If the length of a wire is doubled and its cross-sectional area is halved, its resistance will become:</w:t>
      </w:r>
    </w:p>
    <w:p>
      <w:pPr>
        <w:spacing w:before="0"/>
      </w:pPr>
      <w:r>
        <w:rPr>
          <w:b w:val="0"/>
        </w:rPr>
      </w:r>
    </w:p>
    <w:p>
      <w:pPr>
        <w:spacing w:after="100" w:before="0"/>
      </w:pPr>
      <w:r>
        <w:rPr>
          <w:b w:val="0"/>
        </w:rPr>
        <w:t>A. Half the original</w:t>
      </w:r>
    </w:p>
    <w:p>
      <w:pPr>
        <w:spacing w:after="100" w:before="0"/>
      </w:pPr>
      <w:r>
        <w:rPr>
          <w:b w:val="0"/>
        </w:rPr>
        <w:t>B. Four times the original</w:t>
      </w:r>
    </w:p>
    <w:p>
      <w:pPr>
        <w:spacing w:after="100" w:before="0"/>
      </w:pPr>
      <w:r>
        <w:rPr>
          <w:b w:val="0"/>
        </w:rPr>
        <w:t>C. One-fourth the original</w:t>
      </w:r>
    </w:p>
    <w:p>
      <w:pPr>
        <w:spacing w:after="100" w:before="0"/>
      </w:pPr>
      <w:r>
        <w:rPr>
          <w:b w:val="0"/>
        </w:rPr>
        <w:t>D. Twice the original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Four times the original. Key Points Hence, the new resistance becomes 4 times the original resistance. Additional Information</w:t>
      </w:r>
    </w:p>
    <w:p>
      <w:pPr>
        <w:spacing w:before="0"/>
      </w:pPr>
      <w:r>
        <w:rPr>
          <w:b w:val="0"/>
        </w:rPr>
        <w:t>• Resistance of a wire is determined by the formula: R = ρ × (L/A), where: R: Resistance of the wire</w:t>
      </w:r>
    </w:p>
    <w:p>
      <w:pPr>
        <w:spacing w:before="0"/>
      </w:pPr>
      <w:r>
        <w:rPr>
          <w:b w:val="0"/>
        </w:rPr>
        <w:t>• ρ: Resistivity (material property, constant for a given material)</w:t>
      </w:r>
    </w:p>
    <w:p>
      <w:pPr>
        <w:spacing w:before="0"/>
      </w:pPr>
      <w:r>
        <w:rPr>
          <w:b w:val="0"/>
        </w:rPr>
        <w:t>• L: Length of the wire</w:t>
      </w:r>
    </w:p>
    <w:p>
      <w:pPr>
        <w:spacing w:before="0"/>
      </w:pPr>
      <w:r>
        <w:rPr>
          <w:b w:val="0"/>
        </w:rPr>
        <w:t>• A: Cross-sectional area of the wire</w:t>
      </w:r>
    </w:p>
    <w:p>
      <w:pPr>
        <w:spacing w:before="0"/>
      </w:pPr>
      <w:r>
        <w:rPr>
          <w:b w:val="0"/>
        </w:rPr>
        <w:t>• When the length of the wire is doubled, the new length becomes 2L.</w:t>
      </w:r>
    </w:p>
    <w:p>
      <w:pPr>
        <w:spacing w:before="0"/>
      </w:pPr>
      <w:r>
        <w:rPr>
          <w:b w:val="0"/>
        </w:rPr>
        <w:t>• When the cross-sectional area is halved, the new area becomes A/2.</w:t>
      </w:r>
    </w:p>
    <w:p>
      <w:pPr>
        <w:spacing w:before="0"/>
      </w:pPr>
      <w:r>
        <w:rPr>
          <w:b w:val="0"/>
        </w:rPr>
        <w:t>• Substituting these changes into the formula for resistance: New Resistance (R') = ρ × ((2L) / (A/2))</w:t>
      </w:r>
    </w:p>
    <w:p>
      <w:pPr>
        <w:spacing w:before="0"/>
      </w:pPr>
      <w:r>
        <w:rPr>
          <w:b w:val="0"/>
        </w:rPr>
        <w:t>• R' = ρ × (2L × 2 / A)</w:t>
      </w:r>
    </w:p>
    <w:p>
      <w:pPr>
        <w:spacing w:before="0"/>
      </w:pPr>
      <w:r>
        <w:rPr>
          <w:b w:val="0"/>
        </w:rPr>
        <w:t>• R' = 4 × (ρ × L/A)</w:t>
      </w:r>
    </w:p>
    <w:p>
      <w:pPr>
        <w:spacing w:before="0"/>
      </w:pPr>
      <w:r>
        <w:rPr>
          <w:b w:val="0"/>
        </w:rPr>
        <w:t>• Thus, the resistance of the wire increases to four times its original value.</w:t>
      </w:r>
    </w:p>
    <w:p>
      <w:pPr>
        <w:spacing w:before="0"/>
      </w:pPr>
      <w:r>
        <w:rPr>
          <w:b w:val="0"/>
        </w:rPr>
        <w:t>• Factors affecting resistance: Length of the wire (L): Resistance is directly proportional to the length. Doubling the length doubles the resistance.</w:t>
      </w:r>
    </w:p>
    <w:p>
      <w:pPr>
        <w:spacing w:before="0"/>
      </w:pPr>
      <w:r>
        <w:rPr>
          <w:b w:val="0"/>
        </w:rPr>
        <w:t>• Cross-sectional area (A): Resistance is inversely proportional to the cross-sectional area. Halving the area doubles the resistance.</w:t>
      </w:r>
    </w:p>
    <w:p>
      <w:pPr>
        <w:spacing w:before="0"/>
      </w:pPr>
      <w:r>
        <w:rPr>
          <w:b w:val="0"/>
        </w:rPr>
        <w:t>• Material of the wire: Different materials have different resistivities (ρ), affecting their resistance.</w:t>
      </w:r>
    </w:p>
    <w:p>
      <w:pPr>
        <w:spacing w:before="0"/>
      </w:pPr>
      <w:r>
        <w:rPr>
          <w:b w:val="0"/>
        </w:rPr>
        <w:t>• Temperature: Resistance changes with temperature, usually increasing for conductors as temperature rises.</w:t>
      </w:r>
    </w:p>
    <w:p>
      <w:pPr>
        <w:spacing w:before="0"/>
      </w:pPr>
      <w:r>
        <w:rPr>
          <w:b w:val="0"/>
        </w:rPr>
        <w:t>• Ohm's Law: Ohm's law states that the current (I) through a conductor between two points is directly proportional to the voltage (V) across the two points.</w:t>
      </w:r>
    </w:p>
    <w:p>
      <w:pPr>
        <w:spacing w:before="0"/>
      </w:pPr>
      <w:r>
        <w:rPr>
          <w:b w:val="0"/>
        </w:rPr>
        <w:t>• Mathematically: V = IR, where R is the resistance.</w:t>
      </w:r>
    </w:p>
    <w:p>
      <w:pPr>
        <w:spacing w:before="0"/>
      </w:pPr>
      <w:r>
        <w:rPr>
          <w:b w:val="0"/>
        </w:rPr>
        <w:t>• Applications of resistance: Resistance is utilized in devices like resistors, heaters, and filaments in light bulbs to control current flow.</w:t>
      </w:r>
    </w:p>
    <w:p>
      <w:pPr>
        <w:spacing w:before="0"/>
      </w:pPr>
      <w:r>
        <w:rPr>
          <w:b w:val="0"/>
        </w:rPr>
        <w:t>• Higher resistance is used in devices to convert electrical energy into heat (e.g., electric irons).</w:t>
      </w:r>
    </w:p>
    <w:p>
      <w:pPr>
        <w:spacing w:before="0"/>
      </w:pPr>
      <w:r>
        <w:rPr>
          <w:b w:val="0"/>
        </w:rPr>
        <w:t>• Resistivity: It is a material-specific property that quantifies how strongly a given material opposes the flow of electric current.</w:t>
      </w:r>
    </w:p>
    <w:p>
      <w:pPr>
        <w:spacing w:before="0"/>
      </w:pPr>
      <w:r>
        <w:rPr>
          <w:b w:val="0"/>
        </w:rPr>
        <w:t>• Unit: Ohm meter (Ω·m).</w:t>
      </w:r>
    </w:p>
    <w:p>
      <w:pPr>
        <w:spacing w:before="0"/>
      </w:pPr>
      <w:r>
        <w:rPr>
          <w:b w:val="0"/>
        </w:rPr>
        <w:t>• Materials with low resistivity, like copper and silver, are good conductors, while materials with high resistivity, like rubber, are insulators.</w:t>
      </w:r>
    </w:p>
    <w:p>
      <w:pPr>
        <w:spacing w:before="0"/>
      </w:pPr>
      <w:r>
        <w:rPr>
          <w:b w:val="0"/>
        </w:rPr>
        <w:t>• Practical Example: When designing electrical wiring in buildings, larger cross-sectional areas are chosen to reduce resistance and prevent overheating.</w:t>
      </w:r>
    </w:p>
    <w:p>
      <w:pPr>
        <w:spacing w:before="0"/>
      </w:pPr>
      <w:r>
        <w:rPr>
          <w:b w:val="0"/>
        </w:rPr>
        <w:t>• Long-distance power transmission lines use materials with low resistivity and large cross-sectional areas to minimize energy loss.</w:t>
      </w:r>
    </w:p>
    <w:p>
      <w:pPr>
        <w:spacing w:before="0"/>
      </w:pPr>
      <w:r>
        <w:rPr>
          <w:b w:val="0"/>
        </w:rPr>
      </w:r>
    </w:p>
    <w:p>
      <w:pPr>
        <w:spacing w:after="100" w:line="360" w:lineRule="auto" w:before="0"/>
      </w:pPr>
      <w:r>
        <w:rPr>
          <w:b w:val="0"/>
        </w:rPr>
        <w:t>46. Which famous playback singer from Maharashtra has been selected for the Padma Bhushan 2026?</w:t>
      </w:r>
    </w:p>
    <w:p>
      <w:pPr>
        <w:spacing w:before="0"/>
      </w:pPr>
      <w:r>
        <w:rPr>
          <w:b w:val="0"/>
        </w:rPr>
      </w:r>
    </w:p>
    <w:p>
      <w:pPr>
        <w:spacing w:after="100" w:before="0"/>
      </w:pPr>
      <w:r>
        <w:rPr>
          <w:b w:val="0"/>
        </w:rPr>
        <w:t>A. Shreya Ghoshal</w:t>
      </w:r>
    </w:p>
    <w:p>
      <w:pPr>
        <w:spacing w:after="100" w:before="0"/>
      </w:pPr>
      <w:r>
        <w:rPr>
          <w:b w:val="0"/>
        </w:rPr>
        <w:t>B. Alka Yagnik</w:t>
      </w:r>
    </w:p>
    <w:p>
      <w:pPr>
        <w:spacing w:after="100" w:before="0"/>
      </w:pPr>
      <w:r>
        <w:rPr>
          <w:b w:val="0"/>
        </w:rPr>
        <w:t>C. Anuradha Paudwal</w:t>
      </w:r>
    </w:p>
    <w:p>
      <w:pPr>
        <w:spacing w:after="100" w:before="0"/>
      </w:pPr>
      <w:r>
        <w:rPr>
          <w:b w:val="0"/>
        </w:rPr>
        <w:t>D. Kavita Krishnamurthy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Alka Yagnik. In News Key Points Additional Information 🏅 Padma Awards 2026 – Complete List of Awardees: 🟣 Padma Vibhushan (5) 🔵 Padma Bhushan (13) 🟢 Padma Shri (113) in Art: 🟢 Padma Shri (113) in Literature &amp; Education: 🟢 Padma Shri (113) in Medicine: 🟢 Padma Shri (113) in Science &amp; Engineering: 🟢 Padma Shri (113) in Social Work: 🟢 Padma Shri (113) in Sports: 🟢 Padma Shri (113) in Public Affairs and Trade &amp; Industry: 🟢 Padma Shri: Others (Agriculture/Archaeology/Spiritualism/Broadcast)</w:t>
      </w:r>
    </w:p>
    <w:p>
      <w:pPr>
        <w:spacing w:before="0"/>
      </w:pPr>
      <w:r>
        <w:rPr>
          <w:b w:val="0"/>
        </w:rPr>
        <w:t>• Singer Alka Yagnik has been selected for the Padma Bhushan award for the year 2026.</w:t>
      </w:r>
    </w:p>
    <w:p>
      <w:pPr>
        <w:spacing w:before="0"/>
      </w:pPr>
      <w:r>
        <w:rPr>
          <w:b w:val="0"/>
        </w:rPr>
        <w:t>• Alka Yagnik received the award in the field of Art.</w:t>
      </w:r>
    </w:p>
    <w:p>
      <w:pPr>
        <w:spacing w:before="0"/>
      </w:pPr>
      <w:r>
        <w:rPr>
          <w:b w:val="0"/>
        </w:rPr>
        <w:t>• She belongs to the state of Maharashtra.</w:t>
      </w:r>
    </w:p>
    <w:p>
      <w:pPr>
        <w:spacing w:before="0"/>
      </w:pPr>
      <w:r>
        <w:rPr>
          <w:b w:val="0"/>
        </w:rPr>
        <w:t>• The award recognizes her contribution to Indian music.</w:t>
      </w:r>
    </w:p>
    <w:p>
      <w:pPr>
        <w:spacing w:before="0"/>
      </w:pPr>
      <w:r>
        <w:rPr>
          <w:b w:val="0"/>
        </w:rPr>
        <w:t>• The President of India has approved the conferment of 131 Padma awards for the year 2026.</w:t>
      </w:r>
    </w:p>
    <w:p>
      <w:pPr>
        <w:spacing w:before="0"/>
      </w:pPr>
      <w:r>
        <w:rPr>
          <w:b w:val="0"/>
        </w:rPr>
        <w:t>• Padma Vibhushan: 5</w:t>
      </w:r>
    </w:p>
    <w:p>
      <w:pPr>
        <w:spacing w:before="0"/>
      </w:pPr>
      <w:r>
        <w:rPr>
          <w:b w:val="0"/>
        </w:rPr>
        <w:t>• Padma Bhushan: 13</w:t>
      </w:r>
    </w:p>
    <w:p>
      <w:pPr>
        <w:spacing w:before="0"/>
      </w:pPr>
      <w:r>
        <w:rPr>
          <w:b w:val="0"/>
        </w:rPr>
        <w:t>• Padma Shri: 113</w:t>
      </w:r>
    </w:p>
    <w:p>
      <w:pPr>
        <w:spacing w:before="0"/>
      </w:pPr>
      <w:r>
        <w:rPr>
          <w:b w:val="0"/>
        </w:rPr>
        <w:t>• Women Awardees: 19</w:t>
      </w:r>
    </w:p>
    <w:p>
      <w:pPr>
        <w:spacing w:before="0"/>
      </w:pPr>
      <w:r>
        <w:rPr>
          <w:b w:val="0"/>
        </w:rPr>
        <w:t>• Posthumous Awards: 16</w:t>
      </w:r>
    </w:p>
    <w:p>
      <w:pPr>
        <w:spacing w:before="0"/>
      </w:pPr>
      <w:r>
        <w:rPr>
          <w:b w:val="0"/>
        </w:rPr>
        <w:t>• Foreigners/NRI/PIO/OCI: 6</w:t>
      </w:r>
    </w:p>
    <w:p>
      <w:pPr>
        <w:spacing w:before="0"/>
      </w:pPr>
      <w:r>
        <w:rPr>
          <w:b w:val="0"/>
        </w:rPr>
        <w:t>• These honours recognise exceptional service across diverse fields such as art, social work, public affairs, and medicine.</w:t>
      </w:r>
    </w:p>
    <w:p>
      <w:pPr>
        <w:spacing w:before="0"/>
      </w:pPr>
      <w:r>
        <w:rPr>
          <w:b w:val="0"/>
        </w:rPr>
        <w:t>• Dharmendra Singh Deol (Posthumous) – Art – Maharashtra</w:t>
      </w:r>
    </w:p>
    <w:p>
      <w:pPr>
        <w:spacing w:before="0"/>
      </w:pPr>
      <w:r>
        <w:rPr>
          <w:b w:val="0"/>
        </w:rPr>
        <w:t>• K. T. Thomas – Public Affairs – Kerala</w:t>
      </w:r>
    </w:p>
    <w:p>
      <w:pPr>
        <w:spacing w:before="0"/>
      </w:pPr>
      <w:r>
        <w:rPr>
          <w:b w:val="0"/>
        </w:rPr>
        <w:t>• N. Rajam – Art – Uttar Pradesh</w:t>
      </w:r>
    </w:p>
    <w:p>
      <w:pPr>
        <w:spacing w:before="0"/>
      </w:pPr>
      <w:r>
        <w:rPr>
          <w:b w:val="0"/>
        </w:rPr>
        <w:t>• P. Narayanan – Literature &amp; Education – Kerala</w:t>
      </w:r>
    </w:p>
    <w:p>
      <w:pPr>
        <w:spacing w:before="0"/>
      </w:pPr>
      <w:r>
        <w:rPr>
          <w:b w:val="0"/>
        </w:rPr>
        <w:t>• V. S. Achuthanandhan (Posthumous) – Public Affairs – Kerala</w:t>
      </w:r>
    </w:p>
    <w:p>
      <w:pPr>
        <w:spacing w:before="0"/>
      </w:pPr>
      <w:r>
        <w:rPr>
          <w:b w:val="0"/>
        </w:rPr>
        <w:t>• Alka Yagnik – Art – Maharashtra</w:t>
      </w:r>
    </w:p>
    <w:p>
      <w:pPr>
        <w:spacing w:before="0"/>
      </w:pPr>
      <w:r>
        <w:rPr>
          <w:b w:val="0"/>
        </w:rPr>
        <w:t>• Bhagat Singh Koshyari – Public Affairs – Uttarakhand</w:t>
      </w:r>
    </w:p>
    <w:p>
      <w:pPr>
        <w:spacing w:before="0"/>
      </w:pPr>
      <w:r>
        <w:rPr>
          <w:b w:val="0"/>
        </w:rPr>
        <w:t>• Kallipatti Ramasamy Palaniswamy – Medicine – Tamil Nadu</w:t>
      </w:r>
    </w:p>
    <w:p>
      <w:pPr>
        <w:spacing w:before="0"/>
      </w:pPr>
      <w:r>
        <w:rPr>
          <w:b w:val="0"/>
        </w:rPr>
        <w:t>• Mammootty – Art – Kerala</w:t>
      </w:r>
    </w:p>
    <w:p>
      <w:pPr>
        <w:spacing w:before="0"/>
      </w:pPr>
      <w:r>
        <w:rPr>
          <w:b w:val="0"/>
        </w:rPr>
        <w:t>• Nori Dattatreyudu – Medicine – USA</w:t>
      </w:r>
    </w:p>
    <w:p>
      <w:pPr>
        <w:spacing w:before="0"/>
      </w:pPr>
      <w:r>
        <w:rPr>
          <w:b w:val="0"/>
        </w:rPr>
        <w:t>• Piyush Pandey (Posthumous) – Art – Maharashtra</w:t>
      </w:r>
    </w:p>
    <w:p>
      <w:pPr>
        <w:spacing w:before="0"/>
      </w:pPr>
      <w:r>
        <w:rPr>
          <w:b w:val="0"/>
        </w:rPr>
        <w:t>• S. K. M. Maeilanandhan – Social Work – Tamil Nadu</w:t>
      </w:r>
    </w:p>
    <w:p>
      <w:pPr>
        <w:spacing w:before="0"/>
      </w:pPr>
      <w:r>
        <w:rPr>
          <w:b w:val="0"/>
        </w:rPr>
        <w:t>• Shatavadhani R. Ganesh – Art – KarnatakaShibu Soren (Posthumous) – Public Affairs – Jharkhand</w:t>
      </w:r>
    </w:p>
    <w:p>
      <w:pPr>
        <w:spacing w:before="0"/>
      </w:pPr>
      <w:r>
        <w:rPr>
          <w:b w:val="0"/>
        </w:rPr>
        <w:t>• Uday Kotak – Trade &amp; Industry – Maharashtra</w:t>
      </w:r>
    </w:p>
    <w:p>
      <w:pPr>
        <w:spacing w:before="0"/>
      </w:pPr>
      <w:r>
        <w:rPr>
          <w:b w:val="0"/>
        </w:rPr>
        <w:t>• V. K. Malhotra (Posthumous) – Public Affairs – Delhi</w:t>
      </w:r>
    </w:p>
    <w:p>
      <w:pPr>
        <w:spacing w:before="0"/>
      </w:pPr>
      <w:r>
        <w:rPr>
          <w:b w:val="0"/>
        </w:rPr>
        <w:t>• Vellappally Natesan – Public Affairs – Kerala</w:t>
      </w:r>
    </w:p>
    <w:p>
      <w:pPr>
        <w:spacing w:before="0"/>
      </w:pPr>
      <w:r>
        <w:rPr>
          <w:b w:val="0"/>
        </w:rPr>
        <w:t>• Vijay Amritraj – Sports – USA</w:t>
      </w:r>
    </w:p>
    <w:p>
      <w:pPr>
        <w:spacing w:before="0"/>
      </w:pPr>
      <w:r>
        <w:rPr>
          <w:b w:val="0"/>
        </w:rPr>
        <w:t>• Anil Kumar Rastogi – Uttar Pradesh</w:t>
      </w:r>
    </w:p>
    <w:p>
      <w:pPr>
        <w:spacing w:before="0"/>
      </w:pPr>
      <w:r>
        <w:rPr>
          <w:b w:val="0"/>
        </w:rPr>
        <w:t>• Arvind Vaidya – Gujarat</w:t>
      </w:r>
    </w:p>
    <w:p>
      <w:pPr>
        <w:spacing w:before="0"/>
      </w:pPr>
      <w:r>
        <w:rPr>
          <w:b w:val="0"/>
        </w:rPr>
        <w:t>• Bharat Singh Bharti – Bihar</w:t>
      </w:r>
    </w:p>
    <w:p>
      <w:pPr>
        <w:spacing w:before="0"/>
      </w:pPr>
      <w:r>
        <w:rPr>
          <w:b w:val="0"/>
        </w:rPr>
        <w:t>• Bhiklya Ladakya Dhinda – Maharashtra</w:t>
      </w:r>
    </w:p>
    <w:p>
      <w:pPr>
        <w:spacing w:before="0"/>
      </w:pPr>
      <w:r>
        <w:rPr>
          <w:b w:val="0"/>
        </w:rPr>
        <w:t>• Bishwa Bandhu (Posthumous) – Bihar</w:t>
      </w:r>
    </w:p>
    <w:p>
      <w:pPr>
        <w:spacing w:before="0"/>
      </w:pPr>
      <w:r>
        <w:rPr>
          <w:b w:val="0"/>
        </w:rPr>
        <w:t>• Chiranji Lal Yadav – Uttar Pradesh</w:t>
      </w:r>
    </w:p>
    <w:p>
      <w:pPr>
        <w:spacing w:before="0"/>
      </w:pPr>
      <w:r>
        <w:rPr>
          <w:b w:val="0"/>
        </w:rPr>
        <w:t>• Deepika Reddy – Telangana</w:t>
      </w:r>
    </w:p>
    <w:p>
      <w:pPr>
        <w:spacing w:before="0"/>
      </w:pPr>
      <w:r>
        <w:rPr>
          <w:b w:val="0"/>
        </w:rPr>
        <w:t>• Dharmiklal Chunilal Pandya – Gujarat</w:t>
      </w:r>
    </w:p>
    <w:p>
      <w:pPr>
        <w:spacing w:before="0"/>
      </w:pPr>
      <w:r>
        <w:rPr>
          <w:b w:val="0"/>
        </w:rPr>
        <w:t>• Gadde Babu Rajendra Prasad – Andhra Pradesh</w:t>
      </w:r>
    </w:p>
    <w:p>
      <w:pPr>
        <w:spacing w:before="0"/>
      </w:pPr>
      <w:r>
        <w:rPr>
          <w:b w:val="0"/>
        </w:rPr>
        <w:t>• Gafruddin Mewati Jogi – Rajasthan</w:t>
      </w:r>
    </w:p>
    <w:p>
      <w:pPr>
        <w:spacing w:before="0"/>
      </w:pPr>
      <w:r>
        <w:rPr>
          <w:b w:val="0"/>
        </w:rPr>
        <w:t>• Garimella Balakrishna Prasad (Posthumous) – Andhra Pradesh</w:t>
      </w:r>
    </w:p>
    <w:p>
      <w:pPr>
        <w:spacing w:before="0"/>
      </w:pPr>
      <w:r>
        <w:rPr>
          <w:b w:val="0"/>
        </w:rPr>
        <w:t>• Gayatri Balasubramanian &amp; Ranjani Balasubramanian (Duo) – Tamil Nadu</w:t>
      </w:r>
    </w:p>
    <w:p>
      <w:pPr>
        <w:spacing w:before="0"/>
      </w:pPr>
      <w:r>
        <w:rPr>
          <w:b w:val="0"/>
        </w:rPr>
        <w:t>• Hari Madhab Mukhopadhyay (Posthumous) – West Bengal</w:t>
      </w:r>
    </w:p>
    <w:p>
      <w:pPr>
        <w:spacing w:before="0"/>
      </w:pPr>
      <w:r>
        <w:rPr>
          <w:b w:val="0"/>
        </w:rPr>
        <w:t>• Haricharan Saikia – Assam</w:t>
      </w:r>
    </w:p>
    <w:p>
      <w:pPr>
        <w:spacing w:before="0"/>
      </w:pPr>
      <w:r>
        <w:rPr>
          <w:b w:val="0"/>
        </w:rPr>
        <w:t>• Jyotish Debnath – West Bengal</w:t>
      </w:r>
    </w:p>
    <w:p>
      <w:pPr>
        <w:spacing w:before="0"/>
      </w:pPr>
      <w:r>
        <w:rPr>
          <w:b w:val="0"/>
        </w:rPr>
        <w:t>• Kalamandalam Vimala Menon – Kerala</w:t>
      </w:r>
    </w:p>
    <w:p>
      <w:pPr>
        <w:spacing w:before="0"/>
      </w:pPr>
      <w:r>
        <w:rPr>
          <w:b w:val="0"/>
        </w:rPr>
        <w:t>• Khem Raj Sundriyal – Haryana</w:t>
      </w:r>
    </w:p>
    <w:p>
      <w:pPr>
        <w:spacing w:before="0"/>
      </w:pPr>
      <w:r>
        <w:rPr>
          <w:b w:val="0"/>
        </w:rPr>
        <w:t>• Kumar Bose – West Bengal</w:t>
      </w:r>
    </w:p>
    <w:p>
      <w:pPr>
        <w:spacing w:before="0"/>
      </w:pPr>
      <w:r>
        <w:rPr>
          <w:b w:val="0"/>
        </w:rPr>
        <w:t>• Lars-Christian Koch – Germany</w:t>
      </w:r>
    </w:p>
    <w:p>
      <w:pPr>
        <w:spacing w:before="0"/>
      </w:pPr>
      <w:r>
        <w:rPr>
          <w:b w:val="0"/>
        </w:rPr>
        <w:t>• Madhavan Ranganathan – Maharashtra</w:t>
      </w:r>
    </w:p>
    <w:p>
      <w:pPr>
        <w:spacing w:before="0"/>
      </w:pPr>
      <w:r>
        <w:rPr>
          <w:b w:val="0"/>
        </w:rPr>
        <w:t>• Maganti Murali Mohan – Andhra Pradesh</w:t>
      </w:r>
    </w:p>
    <w:p>
      <w:pPr>
        <w:spacing w:before="0"/>
      </w:pPr>
      <w:r>
        <w:rPr>
          <w:b w:val="0"/>
        </w:rPr>
        <w:t>• Mir Hajibhai Kasambhai – Gujarat</w:t>
      </w:r>
    </w:p>
    <w:p>
      <w:pPr>
        <w:spacing w:before="0"/>
      </w:pPr>
      <w:r>
        <w:rPr>
          <w:b w:val="0"/>
        </w:rPr>
        <w:t>• Nuruddin Ahmed – Assam</w:t>
      </w:r>
    </w:p>
    <w:p>
      <w:pPr>
        <w:spacing w:before="0"/>
      </w:pPr>
      <w:r>
        <w:rPr>
          <w:b w:val="0"/>
        </w:rPr>
        <w:t>• Othuvaar Thiruthani Swaminathan – Tamil Nadu</w:t>
      </w:r>
    </w:p>
    <w:p>
      <w:pPr>
        <w:spacing w:before="0"/>
      </w:pPr>
      <w:r>
        <w:rPr>
          <w:b w:val="0"/>
        </w:rPr>
        <w:t>• Pokhila Lekthepi – Assam</w:t>
      </w:r>
    </w:p>
    <w:p>
      <w:pPr>
        <w:spacing w:before="0"/>
      </w:pPr>
      <w:r>
        <w:rPr>
          <w:b w:val="0"/>
        </w:rPr>
        <w:t>• Prosenjit Chatterjee – West Bengal</w:t>
      </w:r>
    </w:p>
    <w:p>
      <w:pPr>
        <w:spacing w:before="0"/>
      </w:pPr>
      <w:r>
        <w:rPr>
          <w:b w:val="0"/>
        </w:rPr>
        <w:t>• R. Krishnan (Posthumous) – Tamil Nadu</w:t>
      </w:r>
    </w:p>
    <w:p>
      <w:pPr>
        <w:spacing w:before="0"/>
      </w:pPr>
      <w:r>
        <w:rPr>
          <w:b w:val="0"/>
        </w:rPr>
        <w:t>• Raghuveer Tukaram Khedkar – Maharashtra</w:t>
      </w:r>
    </w:p>
    <w:p>
      <w:pPr>
        <w:spacing w:before="0"/>
      </w:pPr>
      <w:r>
        <w:rPr>
          <w:b w:val="0"/>
        </w:rPr>
        <w:t>• Rajastapathi Kaliappa Goundar – Tamil Nadu</w:t>
      </w:r>
    </w:p>
    <w:p>
      <w:pPr>
        <w:spacing w:before="0"/>
      </w:pPr>
      <w:r>
        <w:rPr>
          <w:b w:val="0"/>
        </w:rPr>
        <w:t>• Sangyusang S. Pongener – Nagaland</w:t>
      </w:r>
    </w:p>
    <w:p>
      <w:pPr>
        <w:spacing w:before="0"/>
      </w:pPr>
      <w:r>
        <w:rPr>
          <w:b w:val="0"/>
        </w:rPr>
        <w:t>• Sarat Kumar Patra – Odisha</w:t>
      </w:r>
    </w:p>
    <w:p>
      <w:pPr>
        <w:spacing w:before="0"/>
      </w:pPr>
      <w:r>
        <w:rPr>
          <w:b w:val="0"/>
        </w:rPr>
        <w:t>• Satish Shah (Posthumous) – Maharashtra</w:t>
      </w:r>
    </w:p>
    <w:p>
      <w:pPr>
        <w:spacing w:before="0"/>
      </w:pPr>
      <w:r>
        <w:rPr>
          <w:b w:val="0"/>
        </w:rPr>
        <w:t>• Simanchal Patro – Odisha</w:t>
      </w:r>
    </w:p>
    <w:p>
      <w:pPr>
        <w:spacing w:before="0"/>
      </w:pPr>
      <w:r>
        <w:rPr>
          <w:b w:val="0"/>
        </w:rPr>
        <w:t>• Taga Ram Bheel – Rajasthan</w:t>
      </w:r>
    </w:p>
    <w:p>
      <w:pPr>
        <w:spacing w:before="0"/>
      </w:pPr>
      <w:r>
        <w:rPr>
          <w:b w:val="0"/>
        </w:rPr>
        <w:t>• Tarun Bhattacharya – West Bengal</w:t>
      </w:r>
    </w:p>
    <w:p>
      <w:pPr>
        <w:spacing w:before="0"/>
      </w:pPr>
      <w:r>
        <w:rPr>
          <w:b w:val="0"/>
        </w:rPr>
        <w:t>• Thiruvaarur Bakthavathsalam – Tamil Nadu</w:t>
      </w:r>
    </w:p>
    <w:p>
      <w:pPr>
        <w:spacing w:before="0"/>
      </w:pPr>
      <w:r>
        <w:rPr>
          <w:b w:val="0"/>
        </w:rPr>
        <w:t>• Tripti Mukherjee – West Bengal</w:t>
      </w:r>
    </w:p>
    <w:p>
      <w:pPr>
        <w:spacing w:before="0"/>
      </w:pPr>
      <w:r>
        <w:rPr>
          <w:b w:val="0"/>
        </w:rPr>
        <w:t>• Yumnam Jatra Singh (Posthumous) – Manipur</w:t>
      </w:r>
    </w:p>
    <w:p>
      <w:pPr>
        <w:spacing w:before="0"/>
      </w:pPr>
      <w:r>
        <w:rPr>
          <w:b w:val="0"/>
        </w:rPr>
        <w:t>• Asok Kumar Haldar – West Bengal</w:t>
      </w:r>
    </w:p>
    <w:p>
      <w:pPr>
        <w:spacing w:before="0"/>
      </w:pPr>
      <w:r>
        <w:rPr>
          <w:b w:val="0"/>
        </w:rPr>
        <w:t>• Charan Hembram – Odisha</w:t>
      </w:r>
    </w:p>
    <w:p>
      <w:pPr>
        <w:spacing w:before="0"/>
      </w:pPr>
      <w:r>
        <w:rPr>
          <w:b w:val="0"/>
        </w:rPr>
        <w:t>• Gambir Singh Yonzone – West Bengal</w:t>
      </w:r>
    </w:p>
    <w:p>
      <w:pPr>
        <w:spacing w:before="0"/>
      </w:pPr>
      <w:r>
        <w:rPr>
          <w:b w:val="0"/>
        </w:rPr>
        <w:t>• Kailash Chandra Pant – Madhya Pradesh</w:t>
      </w:r>
    </w:p>
    <w:p>
      <w:pPr>
        <w:spacing w:before="0"/>
      </w:pPr>
      <w:r>
        <w:rPr>
          <w:b w:val="0"/>
        </w:rPr>
        <w:t>• Mahendra Kumar Mishra – Odisha</w:t>
      </w:r>
    </w:p>
    <w:p>
      <w:pPr>
        <w:spacing w:before="0"/>
      </w:pPr>
      <w:r>
        <w:rPr>
          <w:b w:val="0"/>
        </w:rPr>
        <w:t>• Mahendra Nath Roy – West Bengal</w:t>
      </w:r>
    </w:p>
    <w:p>
      <w:pPr>
        <w:spacing w:before="0"/>
      </w:pPr>
      <w:r>
        <w:rPr>
          <w:b w:val="0"/>
        </w:rPr>
        <w:t>• Mamidala Jagadesh Kumar – Delhi</w:t>
      </w:r>
    </w:p>
    <w:p>
      <w:pPr>
        <w:spacing w:before="0"/>
      </w:pPr>
      <w:r>
        <w:rPr>
          <w:b w:val="0"/>
        </w:rPr>
        <w:t>• Mangala Kapoor – Uttar Pradesh</w:t>
      </w:r>
    </w:p>
    <w:p>
      <w:pPr>
        <w:spacing w:before="0"/>
      </w:pPr>
      <w:r>
        <w:rPr>
          <w:b w:val="0"/>
        </w:rPr>
        <w:t>• Naresh Chandra Dev Varma – Tripura</w:t>
      </w:r>
    </w:p>
    <w:p>
      <w:pPr>
        <w:spacing w:before="0"/>
      </w:pPr>
      <w:r>
        <w:rPr>
          <w:b w:val="0"/>
        </w:rPr>
        <w:t>• Prabhakar Basavprabhu Kore – Karnataka</w:t>
      </w:r>
    </w:p>
    <w:p>
      <w:pPr>
        <w:spacing w:before="0"/>
      </w:pPr>
      <w:r>
        <w:rPr>
          <w:b w:val="0"/>
        </w:rPr>
        <w:t>• Ratilal Borisagar – Gujarat</w:t>
      </w:r>
    </w:p>
    <w:p>
      <w:pPr>
        <w:spacing w:before="0"/>
      </w:pPr>
      <w:r>
        <w:rPr>
          <w:b w:val="0"/>
        </w:rPr>
        <w:t>• Rabilal Tudu – West Bengal</w:t>
      </w:r>
    </w:p>
    <w:p>
      <w:pPr>
        <w:spacing w:before="0"/>
      </w:pPr>
      <w:r>
        <w:rPr>
          <w:b w:val="0"/>
        </w:rPr>
        <w:t>• Shafi Shauq – Jammu &amp; Kashmir</w:t>
      </w:r>
    </w:p>
    <w:p>
      <w:pPr>
        <w:spacing w:before="0"/>
      </w:pPr>
      <w:r>
        <w:rPr>
          <w:b w:val="0"/>
        </w:rPr>
        <w:t>• Shashi Shekhar Vempati – Karnataka</w:t>
      </w:r>
    </w:p>
    <w:p>
      <w:pPr>
        <w:spacing w:before="0"/>
      </w:pPr>
      <w:r>
        <w:rPr>
          <w:b w:val="0"/>
        </w:rPr>
        <w:t>• Sivasankari – Tamil Nadu</w:t>
      </w:r>
    </w:p>
    <w:p>
      <w:pPr>
        <w:spacing w:before="0"/>
      </w:pPr>
      <w:r>
        <w:rPr>
          <w:b w:val="0"/>
        </w:rPr>
        <w:t>• Vempaty Kutumba Sastry – Andhra Pradesh</w:t>
      </w:r>
    </w:p>
    <w:p>
      <w:pPr>
        <w:spacing w:before="0"/>
      </w:pPr>
      <w:r>
        <w:rPr>
          <w:b w:val="0"/>
        </w:rPr>
        <w:t>• Liudmila Viktorovna Khokhlova – Russia</w:t>
      </w:r>
    </w:p>
    <w:p>
      <w:pPr>
        <w:spacing w:before="0"/>
      </w:pPr>
      <w:r>
        <w:rPr>
          <w:b w:val="0"/>
        </w:rPr>
        <w:t>• Armida Fernandez – Maharashtra</w:t>
      </w:r>
    </w:p>
    <w:p>
      <w:pPr>
        <w:spacing w:before="0"/>
      </w:pPr>
      <w:r>
        <w:rPr>
          <w:b w:val="0"/>
        </w:rPr>
        <w:t>• Guduru Venkat Rao – Telangana</w:t>
      </w:r>
    </w:p>
    <w:p>
      <w:pPr>
        <w:spacing w:before="0"/>
      </w:pPr>
      <w:r>
        <w:rPr>
          <w:b w:val="0"/>
        </w:rPr>
        <w:t>• H. V. Hande – Tamil Nadu</w:t>
      </w:r>
    </w:p>
    <w:p>
      <w:pPr>
        <w:spacing w:before="0"/>
      </w:pPr>
      <w:r>
        <w:rPr>
          <w:b w:val="0"/>
        </w:rPr>
        <w:t>• Kewal Krishan Thakral – Uttar Pradesh</w:t>
      </w:r>
    </w:p>
    <w:p>
      <w:pPr>
        <w:spacing w:before="0"/>
      </w:pPr>
      <w:r>
        <w:rPr>
          <w:b w:val="0"/>
        </w:rPr>
        <w:t>• Padma Gurmet – Ladakh</w:t>
      </w:r>
    </w:p>
    <w:p>
      <w:pPr>
        <w:spacing w:before="0"/>
      </w:pPr>
      <w:r>
        <w:rPr>
          <w:b w:val="0"/>
        </w:rPr>
        <w:t>• Palkonda Vijay Anand Reddy – Telangana</w:t>
      </w:r>
    </w:p>
    <w:p>
      <w:pPr>
        <w:spacing w:before="0"/>
      </w:pPr>
      <w:r>
        <w:rPr>
          <w:b w:val="0"/>
        </w:rPr>
        <w:t>• Prateek Sharma – USA</w:t>
      </w:r>
    </w:p>
    <w:p>
      <w:pPr>
        <w:spacing w:before="0"/>
      </w:pPr>
      <w:r>
        <w:rPr>
          <w:b w:val="0"/>
        </w:rPr>
        <w:t>• Punniamurthy Natesan – Tamil Nadu</w:t>
      </w:r>
    </w:p>
    <w:p>
      <w:pPr>
        <w:spacing w:before="0"/>
      </w:pPr>
      <w:r>
        <w:rPr>
          <w:b w:val="0"/>
        </w:rPr>
        <w:t>• Rajendra Prasad – Uttar Pradesh</w:t>
      </w:r>
    </w:p>
    <w:p>
      <w:pPr>
        <w:spacing w:before="0"/>
      </w:pPr>
      <w:r>
        <w:rPr>
          <w:b w:val="0"/>
        </w:rPr>
        <w:t>• Ramchandra Godbole &amp; Suneeta Godbole (Duo) – Chhattisgarh</w:t>
      </w:r>
    </w:p>
    <w:p>
      <w:pPr>
        <w:spacing w:before="0"/>
      </w:pPr>
      <w:r>
        <w:rPr>
          <w:b w:val="0"/>
        </w:rPr>
        <w:t>• Saroj Mandal – West Bengal</w:t>
      </w:r>
    </w:p>
    <w:p>
      <w:pPr>
        <w:spacing w:before="0"/>
      </w:pPr>
      <w:r>
        <w:rPr>
          <w:b w:val="0"/>
        </w:rPr>
        <w:t>• Shyam Sundar – Uttar Pradesh</w:t>
      </w:r>
    </w:p>
    <w:p>
      <w:pPr>
        <w:spacing w:before="0"/>
      </w:pPr>
      <w:r>
        <w:rPr>
          <w:b w:val="0"/>
        </w:rPr>
        <w:t>• Suresh Hanagavadi – Karnataka</w:t>
      </w:r>
    </w:p>
    <w:p>
      <w:pPr>
        <w:spacing w:before="0"/>
      </w:pPr>
      <w:r>
        <w:rPr>
          <w:b w:val="0"/>
        </w:rPr>
        <w:t>• AE Muthunayagam – Kerala</w:t>
      </w:r>
    </w:p>
    <w:p>
      <w:pPr>
        <w:spacing w:before="0"/>
      </w:pPr>
      <w:r>
        <w:rPr>
          <w:b w:val="0"/>
        </w:rPr>
        <w:t>• Ashok Kumar Singh – Uttar Pradesh</w:t>
      </w:r>
    </w:p>
    <w:p>
      <w:pPr>
        <w:spacing w:before="0"/>
      </w:pPr>
      <w:r>
        <w:rPr>
          <w:b w:val="0"/>
        </w:rPr>
        <w:t>• Chandramouli Gaddamanugu – Telangana</w:t>
      </w:r>
    </w:p>
    <w:p>
      <w:pPr>
        <w:spacing w:before="0"/>
      </w:pPr>
      <w:r>
        <w:rPr>
          <w:b w:val="0"/>
        </w:rPr>
        <w:t>• Gopal Ji Trivedi – Bihar</w:t>
      </w:r>
    </w:p>
    <w:p>
      <w:pPr>
        <w:spacing w:before="0"/>
      </w:pPr>
      <w:r>
        <w:rPr>
          <w:b w:val="0"/>
        </w:rPr>
        <w:t>• Juzer Vasi – Maharashtra</w:t>
      </w:r>
    </w:p>
    <w:p>
      <w:pPr>
        <w:spacing w:before="0"/>
      </w:pPr>
      <w:r>
        <w:rPr>
          <w:b w:val="0"/>
        </w:rPr>
        <w:t>• K. Ramasamy – Tamil Nadu</w:t>
      </w:r>
    </w:p>
    <w:p>
      <w:pPr>
        <w:spacing w:before="0"/>
      </w:pPr>
      <w:r>
        <w:rPr>
          <w:b w:val="0"/>
        </w:rPr>
        <w:t>• Krishnamurty Balasubramanian – Telangana</w:t>
      </w:r>
    </w:p>
    <w:p>
      <w:pPr>
        <w:spacing w:before="0"/>
      </w:pPr>
      <w:r>
        <w:rPr>
          <w:b w:val="0"/>
        </w:rPr>
        <w:t>• Kumarasamy Thangaraj – Telangana</w:t>
      </w:r>
    </w:p>
    <w:p>
      <w:pPr>
        <w:spacing w:before="0"/>
      </w:pPr>
      <w:r>
        <w:rPr>
          <w:b w:val="0"/>
        </w:rPr>
        <w:t>• Prem Lal Gautam – Himachal Pradesh</w:t>
      </w:r>
    </w:p>
    <w:p>
      <w:pPr>
        <w:spacing w:before="0"/>
      </w:pPr>
      <w:r>
        <w:rPr>
          <w:b w:val="0"/>
        </w:rPr>
        <w:t>• Shubha Venkatesha Iyengar – Karnataka</w:t>
      </w:r>
    </w:p>
    <w:p>
      <w:pPr>
        <w:spacing w:before="0"/>
      </w:pPr>
      <w:r>
        <w:rPr>
          <w:b w:val="0"/>
        </w:rPr>
        <w:t>• Veezhinathan Kamakoti – Tamil Nadu</w:t>
      </w:r>
    </w:p>
    <w:p>
      <w:pPr>
        <w:spacing w:before="0"/>
      </w:pPr>
      <w:r>
        <w:rPr>
          <w:b w:val="0"/>
        </w:rPr>
        <w:t>• Anke Gowda M – Karnataka</w:t>
      </w:r>
    </w:p>
    <w:p>
      <w:pPr>
        <w:spacing w:before="0"/>
      </w:pPr>
      <w:r>
        <w:rPr>
          <w:b w:val="0"/>
        </w:rPr>
        <w:t>• Brij Lal Bhat – Jammu &amp; Kashmir</w:t>
      </w:r>
    </w:p>
    <w:p>
      <w:pPr>
        <w:spacing w:before="0"/>
      </w:pPr>
      <w:r>
        <w:rPr>
          <w:b w:val="0"/>
        </w:rPr>
        <w:t>• Budhri Tati – Chhattisgarh</w:t>
      </w:r>
    </w:p>
    <w:p>
      <w:pPr>
        <w:spacing w:before="0"/>
      </w:pPr>
      <w:r>
        <w:rPr>
          <w:b w:val="0"/>
        </w:rPr>
        <w:t>• Hally War – Meghalaya</w:t>
      </w:r>
    </w:p>
    <w:p>
      <w:pPr>
        <w:spacing w:before="0"/>
      </w:pPr>
      <w:r>
        <w:rPr>
          <w:b w:val="0"/>
        </w:rPr>
        <w:t>• Inderjit Singh Sidhu – Chandigarh</w:t>
      </w:r>
    </w:p>
    <w:p>
      <w:pPr>
        <w:spacing w:before="0"/>
      </w:pPr>
      <w:r>
        <w:rPr>
          <w:b w:val="0"/>
        </w:rPr>
        <w:t>• Janardan Bapurao Bothe – Maharashtra</w:t>
      </w:r>
    </w:p>
    <w:p>
      <w:pPr>
        <w:spacing w:before="0"/>
      </w:pPr>
      <w:r>
        <w:rPr>
          <w:b w:val="0"/>
        </w:rPr>
        <w:t>• Kollakal Devaki Amma G – Kerala</w:t>
      </w:r>
    </w:p>
    <w:p>
      <w:pPr>
        <w:spacing w:before="0"/>
      </w:pPr>
      <w:r>
        <w:rPr>
          <w:b w:val="0"/>
        </w:rPr>
        <w:t>• Mohan Nagar – Madhya Pradesh</w:t>
      </w:r>
    </w:p>
    <w:p>
      <w:pPr>
        <w:spacing w:before="0"/>
      </w:pPr>
      <w:r>
        <w:rPr>
          <w:b w:val="0"/>
        </w:rPr>
        <w:t>• Nilesh Vinodchandra Mandlewala – Gujarat</w:t>
      </w:r>
    </w:p>
    <w:p>
      <w:pPr>
        <w:spacing w:before="0"/>
      </w:pPr>
      <w:r>
        <w:rPr>
          <w:b w:val="0"/>
        </w:rPr>
        <w:t>• S. G. Susheelamma – Karnataka</w:t>
      </w:r>
    </w:p>
    <w:p>
      <w:pPr>
        <w:spacing w:before="0"/>
      </w:pPr>
      <w:r>
        <w:rPr>
          <w:b w:val="0"/>
        </w:rPr>
        <w:t>• Swami Brahmdev – Rajasthan</w:t>
      </w:r>
    </w:p>
    <w:p>
      <w:pPr>
        <w:spacing w:before="0"/>
      </w:pPr>
      <w:r>
        <w:rPr>
          <w:b w:val="0"/>
        </w:rPr>
        <w:t>• Techi Gubin – Arunachal Pradesh</w:t>
      </w:r>
    </w:p>
    <w:p>
      <w:pPr>
        <w:spacing w:before="0"/>
      </w:pPr>
      <w:r>
        <w:rPr>
          <w:b w:val="0"/>
        </w:rPr>
        <w:t>• Baldev Singh – Punjab</w:t>
      </w:r>
    </w:p>
    <w:p>
      <w:pPr>
        <w:spacing w:before="0"/>
      </w:pPr>
      <w:r>
        <w:rPr>
          <w:b w:val="0"/>
        </w:rPr>
        <w:t>• Bhagwandas Raikwar – Madhya Pradesh</w:t>
      </w:r>
    </w:p>
    <w:p>
      <w:pPr>
        <w:spacing w:before="0"/>
      </w:pPr>
      <w:r>
        <w:rPr>
          <w:b w:val="0"/>
        </w:rPr>
        <w:t>• Harmanpreet Kaur Bhullar – Punjab</w:t>
      </w:r>
    </w:p>
    <w:p>
      <w:pPr>
        <w:spacing w:before="0"/>
      </w:pPr>
      <w:r>
        <w:rPr>
          <w:b w:val="0"/>
        </w:rPr>
        <w:t>• K. Pajanivel – Puducherry</w:t>
      </w:r>
    </w:p>
    <w:p>
      <w:pPr>
        <w:spacing w:before="0"/>
      </w:pPr>
      <w:r>
        <w:rPr>
          <w:b w:val="0"/>
        </w:rPr>
        <w:t>• Praveen Kumar – Uttar Pradesh</w:t>
      </w:r>
    </w:p>
    <w:p>
      <w:pPr>
        <w:spacing w:before="0"/>
      </w:pPr>
      <w:r>
        <w:rPr>
          <w:b w:val="0"/>
        </w:rPr>
        <w:t>• Rohit Sharma – Maharashtra</w:t>
      </w:r>
    </w:p>
    <w:p>
      <w:pPr>
        <w:spacing w:before="0"/>
      </w:pPr>
      <w:r>
        <w:rPr>
          <w:b w:val="0"/>
        </w:rPr>
        <w:t>• Savita Punia – Haryana</w:t>
      </w:r>
    </w:p>
    <w:p>
      <w:pPr>
        <w:spacing w:before="0"/>
      </w:pPr>
      <w:r>
        <w:rPr>
          <w:b w:val="0"/>
        </w:rPr>
        <w:t>• Vladimer Mestvirishvili (Posthumous) – Georgia</w:t>
      </w:r>
    </w:p>
    <w:p>
      <w:pPr>
        <w:spacing w:before="0"/>
      </w:pPr>
      <w:r>
        <w:rPr>
          <w:b w:val="0"/>
        </w:rPr>
        <w:t>• Public Affairs / Civil Service:</w:t>
      </w:r>
    </w:p>
    <w:p>
      <w:pPr>
        <w:spacing w:before="0"/>
      </w:pPr>
      <w:r>
        <w:rPr>
          <w:b w:val="0"/>
        </w:rPr>
        <w:t>• Kabindra Purkayastha (Posthumous) – Assam</w:t>
      </w:r>
    </w:p>
    <w:p>
      <w:pPr>
        <w:spacing w:before="0"/>
      </w:pPr>
      <w:r>
        <w:rPr>
          <w:b w:val="0"/>
        </w:rPr>
        <w:t>• K. Vijay Kumar – Tamil Nadu (Civil Service)</w:t>
      </w:r>
    </w:p>
    <w:p>
      <w:pPr>
        <w:spacing w:before="0"/>
      </w:pPr>
      <w:r>
        <w:rPr>
          <w:b w:val="0"/>
        </w:rPr>
        <w:t>• R. V. S. Mani – Delhi (Civil Service)</w:t>
      </w:r>
    </w:p>
    <w:p>
      <w:pPr>
        <w:spacing w:before="0"/>
      </w:pPr>
      <w:r>
        <w:rPr>
          <w:b w:val="0"/>
        </w:rPr>
        <w:t>• Trade &amp; Industry:</w:t>
      </w:r>
    </w:p>
    <w:p>
      <w:pPr>
        <w:spacing w:before="0"/>
      </w:pPr>
      <w:r>
        <w:rPr>
          <w:b w:val="0"/>
        </w:rPr>
        <w:t>• Ashok Khade – Maharashtra</w:t>
      </w:r>
    </w:p>
    <w:p>
      <w:pPr>
        <w:spacing w:before="0"/>
      </w:pPr>
      <w:r>
        <w:rPr>
          <w:b w:val="0"/>
        </w:rPr>
        <w:t>• Satyanarayan Nuwal – Maharashtra</w:t>
      </w:r>
    </w:p>
    <w:p>
      <w:pPr>
        <w:spacing w:before="0"/>
      </w:pPr>
      <w:r>
        <w:rPr>
          <w:b w:val="0"/>
        </w:rPr>
        <w:t>• T. T. Jagannathan (Posthumous) – Karnataka</w:t>
      </w:r>
    </w:p>
    <w:p>
      <w:pPr>
        <w:spacing w:before="0"/>
      </w:pPr>
      <w:r>
        <w:rPr>
          <w:b w:val="0"/>
        </w:rPr>
        <w:t>• Buddha Rashmi Mani – Archaeology – Uttar Pradesh</w:t>
      </w:r>
    </w:p>
    <w:p>
      <w:pPr>
        <w:spacing w:before="0"/>
      </w:pPr>
      <w:r>
        <w:rPr>
          <w:b w:val="0"/>
        </w:rPr>
        <w:t>• Jogesh Deuri – Agriculture – Assam</w:t>
      </w:r>
    </w:p>
    <w:p>
      <w:pPr>
        <w:spacing w:before="0"/>
      </w:pPr>
      <w:r>
        <w:rPr>
          <w:b w:val="0"/>
        </w:rPr>
        <w:t>• Narayan Vyas – Archaeology – Madhya Pradesh</w:t>
      </w:r>
    </w:p>
    <w:p>
      <w:pPr>
        <w:spacing w:before="0"/>
      </w:pPr>
      <w:r>
        <w:rPr>
          <w:b w:val="0"/>
        </w:rPr>
        <w:t>• Raghupat Singh (Posthumous) – Agriculture – Uttar Pradesh</w:t>
      </w:r>
    </w:p>
    <w:p>
      <w:pPr>
        <w:spacing w:before="0"/>
      </w:pPr>
      <w:r>
        <w:rPr>
          <w:b w:val="0"/>
        </w:rPr>
        <w:t>• Rama Reddy Mamidi (Posthumous) – Animal Husbandry – Telangana</w:t>
      </w:r>
    </w:p>
    <w:p>
      <w:pPr>
        <w:spacing w:before="0"/>
      </w:pPr>
      <w:r>
        <w:rPr>
          <w:b w:val="0"/>
        </w:rPr>
        <w:t>• Ramamurthy Sreedher – Radio Broadcasting – Delhi</w:t>
      </w:r>
    </w:p>
    <w:p>
      <w:pPr>
        <w:spacing w:before="0"/>
      </w:pPr>
      <w:r>
        <w:rPr>
          <w:b w:val="0"/>
        </w:rPr>
        <w:t>• Niranjan Dass – Spiritualism – Punjab</w:t>
      </w:r>
    </w:p>
    <w:p>
      <w:pPr>
        <w:spacing w:before="0"/>
      </w:pPr>
      <w:r>
        <w:rPr>
          <w:b w:val="0"/>
        </w:rPr>
        <w:t>• Shrirang Devaba Lad – Agriculture – Maharashtra</w:t>
      </w:r>
    </w:p>
    <w:p>
      <w:pPr>
        <w:spacing w:before="0"/>
      </w:pPr>
      <w:r>
        <w:rPr>
          <w:b w:val="0"/>
        </w:rPr>
      </w:r>
    </w:p>
    <w:p>
      <w:pPr>
        <w:spacing w:after="100" w:line="360" w:lineRule="auto" w:before="0"/>
      </w:pPr>
      <w:r>
        <w:rPr>
          <w:b w:val="0"/>
        </w:rPr>
        <w:t>47. Which of the following statements is/are true about Iltutmish? 1 He was married to the daughter of Qutb-ud-din Aibak. 2 He was the Governor of Lahore. 3 He nominated his daughter as his successor.</w:t>
      </w:r>
    </w:p>
    <w:p>
      <w:pPr>
        <w:spacing w:before="0"/>
      </w:pPr>
      <w:r>
        <w:rPr>
          <w:b w:val="0"/>
        </w:rPr>
      </w:r>
    </w:p>
    <w:p>
      <w:pPr>
        <w:spacing w:after="100" w:before="0"/>
      </w:pPr>
      <w:r>
        <w:rPr>
          <w:b w:val="0"/>
        </w:rPr>
        <w:t>A. Only 1 and 3</w:t>
      </w:r>
    </w:p>
    <w:p>
      <w:pPr>
        <w:spacing w:after="100" w:before="0"/>
      </w:pPr>
      <w:r>
        <w:rPr>
          <w:b w:val="0"/>
        </w:rPr>
        <w:t>B. Only 1 and 2</w:t>
      </w:r>
    </w:p>
    <w:p>
      <w:pPr>
        <w:spacing w:after="100" w:before="0"/>
      </w:pPr>
      <w:r>
        <w:rPr>
          <w:b w:val="0"/>
        </w:rPr>
        <w:t>C. All 1, 2 and 3</w:t>
      </w:r>
    </w:p>
    <w:p>
      <w:pPr>
        <w:spacing w:after="100" w:before="0"/>
      </w:pPr>
      <w:r>
        <w:rPr>
          <w:b w:val="0"/>
        </w:rPr>
        <w:t>D. Only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and 3**. Iltutmish was married to the daughter of Qutb-ud-din Aibak and is renowned for nominating his daughter, Razia Sultana, as his successor, breaking gender norms of his time. However, he was not the Governor of Lahore, which makes statement 2 incorrect.</w:t>
      </w:r>
    </w:p>
    <w:p>
      <w:pPr>
        <w:spacing w:before="0"/>
      </w:pPr>
      <w:r>
        <w:rPr>
          <w:b w:val="0"/>
        </w:rPr>
      </w:r>
    </w:p>
    <w:p>
      <w:pPr>
        <w:spacing w:after="100" w:line="360" w:lineRule="auto" w:before="0"/>
      </w:pPr>
      <w:r>
        <w:rPr>
          <w:b w:val="0"/>
        </w:rPr>
        <w:t>48. A &amp; B together do a work in 40 days. B &amp; C together do in 25 days. A and B started working together, and A left work after 6 days &amp; B left work after 8 days. After A left, C join the work &amp; C completed the work in 40.5 days, C alone can complete the work in how many days?</w:t>
      </w:r>
    </w:p>
    <w:p>
      <w:pPr>
        <w:spacing w:before="0"/>
      </w:pPr>
      <w:r>
        <w:rPr>
          <w:b w:val="0"/>
        </w:rPr>
      </w:r>
    </w:p>
    <w:p>
      <w:pPr>
        <w:spacing w:after="100" w:before="0"/>
      </w:pPr>
      <w:r>
        <w:rPr>
          <w:b w:val="0"/>
        </w:rPr>
        <w:t>A. 80 days</w:t>
      </w:r>
    </w:p>
    <w:p>
      <w:pPr>
        <w:spacing w:after="100" w:before="0"/>
      </w:pPr>
      <w:r>
        <w:rPr>
          <w:b w:val="0"/>
        </w:rPr>
        <w:t>B. 120 days</w:t>
      </w:r>
    </w:p>
    <w:p>
      <w:pPr>
        <w:spacing w:after="100" w:before="0"/>
      </w:pPr>
      <w:r>
        <w:rPr>
          <w:b w:val="0"/>
        </w:rPr>
        <w:t>C. 70 days</w:t>
      </w:r>
    </w:p>
    <w:p>
      <w:pPr>
        <w:spacing w:after="100" w:before="0"/>
      </w:pPr>
      <w:r>
        <w:rPr>
          <w:b w:val="0"/>
        </w:rPr>
        <w:t>D. 50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6 days of A + 8 days of B + 40.5 days of C = 1 ⇒ Regrouping days: 6 days of (A + B) + 2 days of (B + C) + 38.5 days of C = 1 ⇒ 6 × (1/40) + 2 × (1/25) + 38.5/C = 1 ⇒ 3/20 + 2/25 + 38.5/C = 1 ⇒ 23/100 + 38.5/C = 1 ⇒ 38.5/C = 77/100 ⇒ C = 3850 ÷ 77 = 50 days ∴ The correct answer is 50 days. Alternate Method Given: Time taken by (A + B) to complete the work = 40 days Time taken by (B + C) to complete the work = 25 days A works for 6 days, B works for 8 days, and C works for 40.5 days. Person Days Total Work Efficiency A + B 40 200 5 B + C 25 8 Calculations: ⇒ Total work done = 6 days of A + 8 days of B + 40.5 days of C ⇒ We can regroup these days to utilize the known combined efficiencies. ⇒ Total work = 6 days of (A + B) + 2 days of (B + C) + 38.5 days of C alone ⇒ Work done by (A + B) in 6 days = 6 × 5 = 30 units ⇒ Work done by (B + C) in 2 days = 2 × 8 = 16 units ⇒ Total work completed in these grouped days = 30 + 16 = 46 units ⇒ Remaining work = 200 − 46 = 154 units ⇒ C alone completes the remaining 154 units in 38.5 days. ⇒ Efficiency of C = 154 ÷ 38.5 = 4 units/day ⇒ Time taken by C alone = Total Work ÷ Efficiency of C ⇒ Time taken by C alone = 200 ÷ 4 = 50 days ∴ The correct answer is 50 days. Additional Information Grouping Work Days When individual efficiencies are not given but combined efficiencies are known, group the days of work to match the given combinations (e.g., 6 days of A and 8 days of B can be mathematically grouped as 6 days of A+B and 2 days of B). Work and Wages Wages are strictly distributed in the ratio of the total work done by each person. If people work for the exact same number of days, their wages are divided in the direct ratio of their efficiencies. Alternate Days Work When workers work on alternate days, find the work done in one complete cycle of days. Subtract this group cycle from the total work and allocate the remaining work according to the given sequence.</w:t>
      </w:r>
    </w:p>
    <w:p>
      <w:pPr>
        <w:spacing w:before="0"/>
      </w:pPr>
      <w:r>
        <w:rPr>
          <w:b w:val="0"/>
        </w:rPr>
      </w:r>
    </w:p>
    <w:p>
      <w:pPr>
        <w:spacing w:after="100" w:line="360" w:lineRule="auto" w:before="0"/>
      </w:pPr>
      <w:r>
        <w:rPr>
          <w:b w:val="0"/>
        </w:rPr>
        <w:t>49. Krishan invested a sum of Rs. 25,000 in two parts. He earned 11% p.a. simple interest on part 1 and 10% p.a. compound interest compounded annually on part 2. If the total interest received by him after 2 years is Rs. 5,370, then find the sum invested on simple interest.</w:t>
      </w:r>
    </w:p>
    <w:p>
      <w:pPr>
        <w:spacing w:before="0"/>
      </w:pPr>
      <w:r>
        <w:rPr>
          <w:b w:val="0"/>
        </w:rPr>
      </w:r>
    </w:p>
    <w:p>
      <w:pPr>
        <w:spacing w:after="100" w:before="0"/>
      </w:pPr>
      <w:r>
        <w:rPr>
          <w:b w:val="0"/>
        </w:rPr>
        <w:t>A. Rs. 11,000</w:t>
      </w:r>
    </w:p>
    <w:p>
      <w:pPr>
        <w:spacing w:after="100" w:before="0"/>
      </w:pPr>
      <w:r>
        <w:rPr>
          <w:b w:val="0"/>
        </w:rPr>
        <w:t>B. Rs. 13,000</w:t>
      </w:r>
    </w:p>
    <w:p>
      <w:pPr>
        <w:spacing w:after="100" w:before="0"/>
      </w:pPr>
      <w:r>
        <w:rPr>
          <w:b w:val="0"/>
        </w:rPr>
        <w:t>C. Rs. 12,000</w:t>
      </w:r>
    </w:p>
    <w:p>
      <w:pPr>
        <w:spacing w:after="100" w:before="0"/>
      </w:pPr>
      <w:r>
        <w:rPr>
          <w:b w:val="0"/>
        </w:rPr>
        <w:t>D. Rs. 12,500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SI for 2 years at 11% = 22% and Effective CI for 2 years at 10% = 21%. Overall interest % = (5370 ÷ 25000) × 100 = 21.48%. By Alligation, Ratio of parts = (21.48 − 21) : (22 − 21.48) = 0.48 : 0.52 = 12 : 13. Total ratio parts = 12 + 13 = 25 parts → ₹25,000. Sum invested on SI (12 parts) = 12 × 1000 = ₹12,000. ∴ The correct answer is ₹12,000. Alternate Method Given: Total sum = ₹25,000 Rate for Part 1 (SI) = 11% p.a., Time = 2 years Rate for Part 2 (CI) = 10% p.a., Time = 2 years Total interest received = ₹5,370 Formula Used: SI = (P × R × T) ÷ 100 CI Effective Rate = R + R + (R × R) ÷ 100 Calculation: ⇒ Let the sum invested on SI be ₹x. ⇒ The sum invested on CI will be ₹(25000 − x). ⇒ Interest from Part 1 (SI) = (x × 11 × 2) ÷ 100 = 0.22x ⇒ Effective rate for CI at 10% for 2 years = 10 + 10 + (10 × 10) ÷ 100 = 21% ⇒ Interest from Part 2 (CI) = 21% of (25000 − x) = 0.21 × (25000 − x) ⇒ Total Interest = 0.22x + 0.21 × (25000 − x) = 5370 ⇒ 0.22x + 5250 − 0.21x = 5370 ⇒ 0.01x = 5370 − 5250 ⇒ 0.01x = 120 ⇒ x = 120 ÷ 0.01 = 12000 ∴ The correct answer is ₹12,000. Additional Information Effective Rate of Compound Interest For 2 years, the effective CI rate can be directly calculated using the successive percentage formula: Reff = R + R + (R × R) ÷ 100. Difference between CI and SI The difference between compound interest and simple interest for 2 years on the same principal is given by the formula: D = P(R ÷ 100)2. Rule of Alligation When a quantity is divided into two parts at different rates, the ratio of the parts is inversely proportional to the differences of their respective rates from the mean aggregate rate.</w:t>
      </w:r>
    </w:p>
    <w:p>
      <w:pPr>
        <w:spacing w:before="0"/>
      </w:pPr>
      <w:r>
        <w:rPr>
          <w:b w:val="0"/>
        </w:rPr>
      </w:r>
    </w:p>
    <w:p>
      <w:pPr>
        <w:spacing w:after="100" w:line="360" w:lineRule="auto" w:before="0"/>
      </w:pPr>
      <w:r>
        <w:rPr>
          <w:b w:val="0"/>
        </w:rPr>
        <w:t>50. Find the sum of the greatest and smallest number which may replace k in the number 8130k36 so that the number is divisible by 8.</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divisibility by 8, if the last two digits are not divisible by 8, the hundreds digit must be odd. Here, the last two digits are 36 (which is not divisible by 8), so the hundreds digit k must be odd. The possible odd single-digit values for k are 1, 3, 5, 7, and 9. Smallest value = 1, Greatest value = 9. Sum = 9 + 1 = 10. ∴ The correct answer is 10. Alternate Method Given: The number 8130k36 is divisible by 8. Concept Used: A number is divisible by 8 if the number formed by its last three digits is divisible by 8. Calculation: ⇒ The number formed by the last three digits is k36. ⇒ We check values from k = 0 to 9 to see if k36 is a multiple of 8. ⇒ If k = 0, 036 ÷ 8 = 4.5 (Not divisible) ⇒ If k = 1, 136 ÷ 8 = 17 (Divisible) ⇒ Adding 2 to k increases the number by 200 (a multiple of 8), so the pattern repeats for all odd digits. ⇒ The valid values for k are 1, 3, 5, 7, and 9. ⇒ Smallest possible value of k = 1 ⇒ Greatest possible value of k = 9 ⇒ Sum of greatest and smallest = 9 + 1 = 10 ∴ The correct answer is 10. Additional Information Divisibility Rule of 4 A number is divisible by 4 if its last two digits form a number that is divisible by 4. Divisibility Rule of 8 A number is divisible by 8 if its last three digits form a number divisible by 8. If the hundreds digit is even, the last two digits must be divisible by 8. If odd, last two digits + 4 must be divisible by 8. Divisibility Rule of 16 A number is divisible by 16 if the number formed by its last four digits is divisible by 16. Divisibility Rule of 11 A number is divisible by 11 if the difference between the sums of alternating digits is either 0 or a multiple of 11.</w:t>
      </w:r>
    </w:p>
    <w:p>
      <w:pPr>
        <w:spacing w:before="0"/>
      </w:pPr>
      <w:r>
        <w:rPr>
          <w:b w:val="0"/>
        </w:rPr>
      </w:r>
    </w:p>
    <w:p>
      <w:pPr>
        <w:spacing w:after="100" w:line="360" w:lineRule="auto" w:before="0"/>
      </w:pPr>
      <w:r>
        <w:rPr>
          <w:b w:val="0"/>
        </w:rPr>
        <w:t>51. A boy cover 25% of the total distance by car, 15% by bike, 30% by bus and remaining 360 km is covered by cycle. Find the total distance covered by the boy. (in km)</w:t>
      </w:r>
    </w:p>
    <w:p>
      <w:pPr>
        <w:spacing w:before="0"/>
      </w:pPr>
      <w:r>
        <w:rPr>
          <w:b w:val="0"/>
        </w:rPr>
      </w:r>
    </w:p>
    <w:p>
      <w:pPr>
        <w:spacing w:after="100" w:before="0"/>
      </w:pPr>
      <w:r>
        <w:rPr>
          <w:b w:val="0"/>
        </w:rPr>
        <w:t>A. 3600 km</w:t>
      </w:r>
    </w:p>
    <w:p>
      <w:pPr>
        <w:spacing w:after="100" w:before="0"/>
      </w:pPr>
      <w:r>
        <w:rPr>
          <w:b w:val="0"/>
        </w:rPr>
        <w:t>B. 1600 km</w:t>
      </w:r>
    </w:p>
    <w:p>
      <w:pPr>
        <w:spacing w:after="100" w:before="0"/>
      </w:pPr>
      <w:r>
        <w:rPr>
          <w:b w:val="0"/>
        </w:rPr>
        <w:t>C. 1200 km</w:t>
      </w:r>
    </w:p>
    <w:p>
      <w:pPr>
        <w:spacing w:after="100" w:before="0"/>
      </w:pPr>
      <w:r>
        <w:rPr>
          <w:b w:val="0"/>
        </w:rPr>
        <w:t>D. 1400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cover by ( Bus + Bike + Car ) = 70% Remaining distance = 30% ⇒ 30% = 360 then 100% = 360× 10030 = 1200 Km</w:t>
      </w:r>
    </w:p>
    <w:p>
      <w:pPr>
        <w:spacing w:before="0"/>
      </w:pPr>
      <w:r>
        <w:rPr>
          <w:b w:val="0"/>
        </w:rPr>
      </w:r>
    </w:p>
    <w:p>
      <w:pPr>
        <w:spacing w:after="100" w:line="360" w:lineRule="auto" w:before="0"/>
      </w:pPr>
      <w:r>
        <w:rPr>
          <w:b w:val="0"/>
        </w:rPr>
        <w:t>52. The population of a town increases annually by 25%. If the present population is one crore, then what is the difference between the population 3 years ago and 2 years ago?</w:t>
      </w:r>
    </w:p>
    <w:p>
      <w:pPr>
        <w:spacing w:before="0"/>
      </w:pPr>
      <w:r>
        <w:rPr>
          <w:b w:val="0"/>
        </w:rPr>
      </w:r>
    </w:p>
    <w:p>
      <w:pPr>
        <w:spacing w:after="100" w:before="0"/>
      </w:pPr>
      <w:r>
        <w:rPr>
          <w:b w:val="0"/>
        </w:rPr>
        <w:t>A. 12,80,000</w:t>
      </w:r>
    </w:p>
    <w:p>
      <w:pPr>
        <w:spacing w:after="100" w:before="0"/>
      </w:pPr>
      <w:r>
        <w:rPr>
          <w:b w:val="0"/>
        </w:rPr>
        <w:t>B. 12,82,000</w:t>
      </w:r>
    </w:p>
    <w:p>
      <w:pPr>
        <w:spacing w:after="100" w:before="0"/>
      </w:pPr>
      <w:r>
        <w:rPr>
          <w:b w:val="0"/>
        </w:rPr>
        <w:t>C. 12,83,000</w:t>
      </w:r>
    </w:p>
    <w:p>
      <w:pPr>
        <w:spacing w:after="100" w:before="0"/>
      </w:pPr>
      <w:r>
        <w:rPr>
          <w:b w:val="0"/>
        </w:rPr>
        <w:t>D. 12,81,000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Multiplying factor for a 25% annual increase is 1 + 1/4 = 5/4. To find the past population, we multiply the current population by the reverse factor, which is 4/5. Population 2 years ago = 1,00,00,000 × (4/5)2 = 64,00,000. Population 3 years ago = 64,00,000 × (4/5) = 51,20,000. Required difference = 64,00,000 − 51,20,000 = 12,80,000. ∴ The correct answer is 12,80,000. Alternate Method Given: Present Population (P0) = 1,00,00,000 Annual increase rate (R) = 25% = 1/4 Formula Used: Past Population = Present Population × [1 / (1 + R)]n Calculations: ⇒ Multiplier for past population = 1 / (1 + 1/4) = 4/5 Population 2 years ago (P2): ⇒ P2 = 1,00,00,000 × (4/5)2 ⇒ P2 = 1,00,00,000 × 16/25 = 64,00,000 Population 3 years ago (P3): ⇒ P3 = 64,00,000 × (4/5) ⇒ P3 = 51,20,000 Difference between the population 3 years ago and 2 years ago: ⇒ Difference = P2 − P3 ⇒ Difference = 64,00,000 − 51,20,000 = 12,80,000 ∴ The correct answer is 12,80,000. Additional Information Population Growth Formula If a population grows at R% annually, the population after 'n' years is given by P × (1 + R/100)n. Population Decay Formula If a town's population decreases by R% annually, the population after 'n' years is given by P × (1 − R/100)n. Successive Percentage Change If the population changes by A%, B%, and C% in three successive years, the final population is P × (1 ± A/100) × (1 ± B/100) × (1 ± C/100). Finding Past Population To find the population 'n' years ago when the present population 'P' and growth rate 'R' are known: Past Population = P ÷ (1 + R/100)n.</w:t>
      </w:r>
    </w:p>
    <w:p>
      <w:pPr>
        <w:spacing w:before="0"/>
      </w:pPr>
      <w:r>
        <w:rPr>
          <w:b w:val="0"/>
        </w:rPr>
      </w:r>
    </w:p>
    <w:p>
      <w:pPr>
        <w:spacing w:after="100" w:line="360" w:lineRule="auto" w:before="0"/>
      </w:pPr>
      <w:r>
        <w:rPr>
          <w:b w:val="0"/>
        </w:rPr>
        <w:t>53. An article was sold by two shopkeepers at a total gain of 24%. If the first shopkeeper sold it at a gain of 6%, how much gain percentage did the second shopkeeper have?</w:t>
      </w:r>
    </w:p>
    <w:p>
      <w:pPr>
        <w:spacing w:before="0"/>
      </w:pPr>
      <w:r>
        <w:rPr>
          <w:b w:val="0"/>
        </w:rPr>
      </w:r>
    </w:p>
    <w:p>
      <w:pPr>
        <w:spacing w:after="100" w:before="0"/>
      </w:pPr>
      <w:r>
        <w:rPr>
          <w:b w:val="0"/>
        </w:rPr>
        <w:t>A. 152233%</w:t>
      </w:r>
    </w:p>
    <w:p>
      <w:pPr>
        <w:spacing w:after="100" w:before="0"/>
      </w:pPr>
      <w:r>
        <w:rPr>
          <w:b w:val="0"/>
        </w:rPr>
        <w:t>B. 172753%</w:t>
      </w:r>
    </w:p>
    <w:p>
      <w:pPr>
        <w:spacing w:after="100" w:before="0"/>
      </w:pPr>
      <w:r>
        <w:rPr>
          <w:b w:val="0"/>
        </w:rPr>
        <w:t>C. 165253%</w:t>
      </w:r>
    </w:p>
    <w:p>
      <w:pPr>
        <w:spacing w:after="100" w:before="0"/>
      </w:pPr>
      <w:r>
        <w:rPr>
          <w:b w:val="0"/>
        </w:rPr>
        <w:t>D. 18253%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successive percentage change formula: Total Gain % = a + b + (a × b) / 100 Here, the Total Gain = 24%, the First Gain (a) = 6%, and let the Second Gain be b%. ⇒ 24 = 6 + b + (6 × b) / 100 ⇒ 18 = 1.06b ⇒ b = 1800 / 106 = 900 / 53 = 16 52/53% ∴ The correct answer is 16 52/53%. Alternate Method Given: Total gain percentage = 24% Gain percentage of the first shopkeeper = 6% Calculations: Let the original Cost Price (CP) of the article be 100 units. ⇒ Selling Price for the first shopkeeper = 100 + (6% of 100) = 106 units. The Selling Price of the first shopkeeper becomes the Cost Price (CP2) for the second shopkeeper. ⇒ Final Selling Price (SP) of the article after the overall 24% gain = 100 + (24% of 100) = 124 units. ⇒ Gain of the second shopkeeper = Final SP − CP for the second shopkeeper ⇒ Gain = 124 − 106 = 18 units. ⇒ Gain % of the second shopkeeper = (Gain ÷ CP for the second shopkeeper) × 100 ⇒ Gain % = (18 / 106) × 100 ⇒ Gain % = (9 / 53) × 100 = 900 / 53% ⇒ Gain % = 16 52/53% ∴ The correct answer is 16 52/53%. Additional Information Successive Profit When an article is sold consecutively by multiple people, the overall profit is determined by successive percentage changes. The net profit of two successive gains x% and y% is given by the formula: (x + y + x×y / 100)%. Cost Price &amp; Selling Price Relation Selling Price (SP) is calculated as: SP = CP × (100 + Gain%) ÷ 100. In a chain transaction, the Selling Price of one seller automatically acts as the Cost Price for the next buyer.</w:t>
      </w:r>
    </w:p>
    <w:p>
      <w:pPr>
        <w:spacing w:before="0"/>
      </w:pPr>
      <w:r>
        <w:rPr>
          <w:b w:val="0"/>
        </w:rPr>
      </w:r>
    </w:p>
    <w:p>
      <w:pPr>
        <w:spacing w:after="100" w:line="360" w:lineRule="auto" w:before="0"/>
      </w:pPr>
      <w:r>
        <w:rPr>
          <w:b w:val="0"/>
        </w:rPr>
        <w:t>54. Find the greatest possible number which on dividing 2307 and 3105 leaves remainders of 7 and 5 respectively.</w:t>
      </w:r>
    </w:p>
    <w:p>
      <w:pPr>
        <w:spacing w:before="0"/>
      </w:pPr>
      <w:r>
        <w:rPr>
          <w:b w:val="0"/>
        </w:rPr>
      </w:r>
    </w:p>
    <w:p>
      <w:pPr>
        <w:spacing w:after="100" w:before="0"/>
      </w:pPr>
      <w:r>
        <w:rPr>
          <w:b w:val="0"/>
        </w:rPr>
        <w:t>A. 110</w:t>
      </w:r>
    </w:p>
    <w:p>
      <w:pPr>
        <w:spacing w:after="100" w:before="0"/>
      </w:pPr>
      <w:r>
        <w:rPr>
          <w:b w:val="0"/>
        </w:rPr>
        <w:t>B. 105</w:t>
      </w:r>
    </w:p>
    <w:p>
      <w:pPr>
        <w:spacing w:after="100" w:before="0"/>
      </w:pPr>
      <w:r>
        <w:rPr>
          <w:b w:val="0"/>
        </w:rPr>
        <w:t>C. 100</w:t>
      </w:r>
    </w:p>
    <w:p>
      <w:pPr>
        <w:spacing w:after="100" w:before="0"/>
      </w:pPr>
      <w:r>
        <w:rPr>
          <w:b w:val="0"/>
        </w:rPr>
        <w:t>D.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required greatest number is the HCF of the numbers obtained after subtracting the respective remainders. Required Number = HCF of (2307 − 7) and (3105 − 5) Required Number = HCF of 2300 and 3100 Both 2300 and 3100 are directly divisible by 100, and 23 and 31 are co-prime. ∴ The correct answer is 100. Alternate Method Given: Dividend numbers = 2307 and 3105 Respective remainders = 7 and 5 Formula Used: The greatest number that divides x and y leaving remainders a and b respectively is given by the Highest Common Factor (HCF) of (x − a) and (y − b). Calculations: ⇒ First resulting number = 2307 − 7 = 2300 ⇒ Second resulting number = 3105 − 5 = 3100 ⇒ Now, find the prime factorization of 2300 and 3100: ⇒ 2300 = 23 × 100 = 23 × 22 × 52 ⇒ 3100 = 31 × 100 = 31 × 22 × 52 ⇒ The common factors between the two prime factorizations are 22 and 52. ⇒ HCF = 22 × 52 ⇒ HCF = 4 × 25 = 100 ∴ The correct answer is 100. Additional Information Greatest Number Dividing with Specific Remainders The greatest number that will divide x, y, and z leaving individual remainders a, b, and c respectively is given by finding the HCF of (x − a), (y − b), and (z − c). Greatest Number Dividing with Same Remainder The greatest number that will divide x, y, and z leaving the exact same remainder 'r' in each case is given by finding the HCF of (x − r), (y − r), and (z − r). Greatest Number Dividing with Unknown Same Remainder When x, y, and z are divided by the greatest number leaving the same but unknown remainder, the required number is the HCF of the absolute differences: |x − y|, |y − z|, and |z − x|. Product Rule of LCM and HCF For any two numbers 'A' and 'B', the product of the given numbers is strictly equal to the product of their LCM and HCF. Rule: A × B = LCM(A, B) × HCF(A, B).</w:t>
      </w:r>
    </w:p>
    <w:p>
      <w:pPr>
        <w:spacing w:before="0"/>
      </w:pPr>
      <w:r>
        <w:rPr>
          <w:b w:val="0"/>
        </w:rPr>
      </w:r>
    </w:p>
    <w:p>
      <w:pPr>
        <w:spacing w:after="100" w:line="360" w:lineRule="auto" w:before="0"/>
      </w:pPr>
      <w:r>
        <w:rPr>
          <w:b w:val="0"/>
        </w:rPr>
        <w:t>55. In a four-sided field the longer diagonal is 96 m. The lengths of perpendiculars from the opposite vertices 12 m and 8 m respectively. Find the area of the field.</w:t>
      </w:r>
    </w:p>
    <w:p>
      <w:pPr>
        <w:spacing w:before="0"/>
      </w:pPr>
      <w:r>
        <w:rPr>
          <w:b w:val="0"/>
        </w:rPr>
      </w:r>
    </w:p>
    <w:p>
      <w:pPr>
        <w:spacing w:after="100" w:before="0"/>
      </w:pPr>
      <w:r>
        <w:rPr>
          <w:b w:val="0"/>
        </w:rPr>
        <w:t>A. 480 m2</w:t>
      </w:r>
    </w:p>
    <w:p>
      <w:pPr>
        <w:spacing w:after="100" w:before="0"/>
      </w:pPr>
      <w:r>
        <w:rPr>
          <w:b w:val="0"/>
        </w:rPr>
        <w:t>B. 1920 m2</w:t>
      </w:r>
    </w:p>
    <w:p>
      <w:pPr>
        <w:spacing w:after="100" w:before="0"/>
      </w:pPr>
      <w:r>
        <w:rPr>
          <w:b w:val="0"/>
        </w:rPr>
        <w:t>C. 1440 m2</w:t>
      </w:r>
    </w:p>
    <w:p>
      <w:pPr>
        <w:spacing w:after="100" w:before="0"/>
      </w:pPr>
      <w:r>
        <w:rPr>
          <w:b w:val="0"/>
        </w:rPr>
        <w:t>D. 960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area of any quadrilateral can be directly found if one diagonal and the perpendiculars dropped onto it from the opposite vertices are known. Area = 1/2 × Diagonal × (Sum of perpendiculars) ⇒ Area = 1/2 × 96 × (12 + 8) ⇒ Area = 1/2 × 96 × 20 = 960 ∴ The correct answer is 960 m2. Alternate Method Given: Length of the diagonal (d) = 96 m Length of perpendicular from the first opposite vertex (h1) = 12 m Length of perpendicular from the second opposite vertex (h2) = 8 m Formula Used: The diagonal splits the four-sided field into two triangles. The total area is the sum of the areas of these two triangles. Area of a general quadrilateral = Area of Triangle 1 + Area of Triangle 2 ⇒ Area = (1/2 × d × h1) + (1/2 × d × h2) ⇒ Area = 1/2 × d × (h1 + h2) Calculations: ⇒ Area = 1/2 × 96 × (12 + 8) ⇒ Area = 1/2 × 96 × 20 ⇒ Area = 48 × 20 ⇒ Area = 960 m2 ∴ The correct answer is 960 m2. Additional Information Area of Rhombus The area of a rhombus can be calculated primarily using its diagonals: Area = 1/2 × d1 × d2, where d1 and d2 are the lengths of the diagonals. Area of Trapezium The area of a trapezium is evaluated by considering its parallel sides: Area = 1/2 × (Sum of parallel sides) × (Perpendicular distance between them). Heron's Formula For any general triangle with side lengths a, b, and c, the area is √[s × (s − a) × (s − b) × (s − c)], where semi-perimeter s = (a + b + c)/2.</w:t>
      </w:r>
    </w:p>
    <w:p>
      <w:pPr>
        <w:spacing w:before="0"/>
      </w:pPr>
      <w:r>
        <w:rPr>
          <w:b w:val="0"/>
        </w:rPr>
      </w:r>
    </w:p>
    <w:p>
      <w:pPr>
        <w:spacing w:after="100" w:line="360" w:lineRule="auto" w:before="0"/>
      </w:pPr>
      <w:r>
        <w:rPr>
          <w:b w:val="0"/>
        </w:rPr>
        <w:t>56. Two wires of lengths 10 m 54 cm and 11 m 56 cm are both cut into pieces of length x cm each, where x is an integer. Find the maximum value of x.</w:t>
      </w:r>
    </w:p>
    <w:p>
      <w:pPr>
        <w:spacing w:before="0"/>
      </w:pPr>
      <w:r>
        <w:rPr>
          <w:b w:val="0"/>
        </w:rPr>
      </w:r>
    </w:p>
    <w:p>
      <w:pPr>
        <w:spacing w:after="100" w:before="0"/>
      </w:pPr>
      <w:r>
        <w:rPr>
          <w:b w:val="0"/>
        </w:rPr>
        <w:t>A. 42</w:t>
      </w:r>
    </w:p>
    <w:p>
      <w:pPr>
        <w:spacing w:after="100" w:before="0"/>
      </w:pPr>
      <w:r>
        <w:rPr>
          <w:b w:val="0"/>
        </w:rPr>
        <w:t>B. 56</w:t>
      </w:r>
    </w:p>
    <w:p>
      <w:pPr>
        <w:spacing w:after="100" w:before="0"/>
      </w:pPr>
      <w:r>
        <w:rPr>
          <w:b w:val="0"/>
        </w:rPr>
        <w:t>C. 34</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the lengths to cm: 1054 cm and 1156 cm. To find the maximum equal piece length x, calculate the HCF of 1054 and 1156. Difference between the numbers = 1156 − 1054 = 102. The HCF must be a factor of the difference (102). Factors of 102 are 102, 51, 34, 17, etc. Both numbers are even and not divisible by 102. Checking 34: 1054 ÷ 34 = 31 and 1156 ÷ 34 = 34. ∴ The correct answer is 34 cm. Alternate Method Given: Length of first wire = 10 m 54 cm = 1000 cm + 54 cm = 1054 cm Length of second wire = 11 m 56 cm = 1100 cm + 56 cm = 1156 cm Both wires are cut into pieces of length x cm. For x to be maximum, x must be the Highest Common Factor (HCF) of 1054 and 1156. Calculations: We will use the prime factorization method to find the HCF. ⇒ 1054 = 2 × 17 × 31 ⇒ 1156 = 2 × 2 × 17 × 17 The common prime factors between the two numbers are 2 and 17. ⇒ HCF = 2 × 17 = 34 ⇒ The maximum possible integer value of x is 34. ∴ The correct answer is 34 cm. Additional Information HCF Application HCF is used when we need to split things into smaller, perfectly equal sections without leaving any remainder, or when trying to find the maximum possible length, weight, or size. Difference Method for HCF The HCF of two numbers is always either the absolute difference between the numbers or a factor of that difference. This is a powerful shortcut for exam problems. Prime Factorization Method Express each number as a product of prime numbers. The HCF is the product of the lowest powers of all common prime factors shared between the numbers.</w:t>
      </w:r>
    </w:p>
    <w:p>
      <w:pPr>
        <w:spacing w:before="0"/>
      </w:pPr>
      <w:r>
        <w:rPr>
          <w:b w:val="0"/>
        </w:rPr>
      </w:r>
    </w:p>
    <w:p>
      <w:pPr>
        <w:spacing w:after="100" w:line="360" w:lineRule="auto" w:before="0"/>
      </w:pPr>
      <w:r>
        <w:rPr>
          <w:b w:val="0"/>
        </w:rPr>
        <w:t>57. Piu and Titu start from the same place at the same time and walk in opposite directions. If Piu walks at 5 km/h and Titu walks at 2 km/h, after what time will they be 10.5 km apart?</w:t>
      </w:r>
    </w:p>
    <w:p>
      <w:pPr>
        <w:spacing w:before="0"/>
      </w:pPr>
      <w:r>
        <w:rPr>
          <w:b w:val="0"/>
        </w:rPr>
      </w:r>
    </w:p>
    <w:p>
      <w:pPr>
        <w:spacing w:after="100" w:before="0"/>
      </w:pPr>
      <w:r>
        <w:rPr>
          <w:b w:val="0"/>
        </w:rPr>
        <w:t>A. 3.5 hours</w:t>
      </w:r>
    </w:p>
    <w:p>
      <w:pPr>
        <w:spacing w:after="100" w:before="0"/>
      </w:pPr>
      <w:r>
        <w:rPr>
          <w:b w:val="0"/>
        </w:rPr>
        <w:t>B. 1.5 hours</w:t>
      </w:r>
    </w:p>
    <w:p>
      <w:pPr>
        <w:spacing w:after="100" w:before="0"/>
      </w:pPr>
      <w:r>
        <w:rPr>
          <w:b w:val="0"/>
        </w:rPr>
        <w:t>C. 2.5 hours</w:t>
      </w:r>
    </w:p>
    <w:p>
      <w:pPr>
        <w:spacing w:after="100" w:before="0"/>
      </w:pPr>
      <w:r>
        <w:rPr>
          <w:b w:val="0"/>
        </w:rPr>
        <w:t>D. 2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moving in opposite directions, the relative speed is the sum of their individual speeds. Relative speed = 5 + 2 = 7 km/h Time = Total Distance ÷ Relative Speed Time = 10.5 ÷ 7 = 1.5 hours ∴ The correct answer is 1.5 hours. Alternate Method Given: Speed of Piu = 5 km/h Speed of Titu = 2 km/h Total distance apart = 10.5 km Formula Used: Distance = Speed × Time Relative Speed (in opposite directions) = Speed1 + Speed2 Calculations: ⇒ Let the time taken for them to be 10.5 km apart be t hours. ⇒ Distance covered by Piu in time t = 5 × t = 5t km ⇒ Distance covered by Titu in time t = 2 × t = 2t km ⇒ Since they are moving in opposite directions, the total distance is the sum of their individual distances. ⇒ Total distance = 5t + 2t ⇒ 7t = 10.5 ⇒ t = 10.5 ÷ 7 ⇒ t = 1.5 hours ∴ The correct answer is 1.5 hours. Additional Information Relative Speed in Same Direction When two bodies move in the same direction, their relative speed is the difference between their individual speeds. Relative Speed = |Speed1 − Speed2|. Average Speed If an object covers two equal distances at speeds S1 and S2 respectively, the overall average speed is given by (2 × S1 × S2) ÷ (S1 + S2). Unit Conversion To convert speed from km/h to m/s, multiply by 5/18. To convert from m/s to km/h, multiply by 18/5.</w:t>
      </w:r>
    </w:p>
    <w:p>
      <w:pPr>
        <w:spacing w:before="0"/>
      </w:pPr>
      <w:r>
        <w:rPr>
          <w:b w:val="0"/>
        </w:rPr>
      </w:r>
    </w:p>
    <w:p>
      <w:pPr>
        <w:spacing w:after="100" w:line="360" w:lineRule="auto" w:before="0"/>
      </w:pPr>
      <w:r>
        <w:rPr>
          <w:b w:val="0"/>
        </w:rPr>
        <w:t>58. X bought a dozen pencils for a total of Rs. 60 and 20 pens for Rs. 200. Find the total average cost of the stationery X bought.</w:t>
      </w:r>
    </w:p>
    <w:p>
      <w:pPr>
        <w:spacing w:before="0"/>
      </w:pPr>
      <w:r>
        <w:rPr>
          <w:b w:val="0"/>
        </w:rPr>
      </w:r>
    </w:p>
    <w:p>
      <w:pPr>
        <w:spacing w:after="100" w:before="0"/>
      </w:pPr>
      <w:r>
        <w:rPr>
          <w:b w:val="0"/>
        </w:rPr>
        <w:t>A. Rs. 8.000</w:t>
      </w:r>
    </w:p>
    <w:p>
      <w:pPr>
        <w:spacing w:after="100" w:before="0"/>
      </w:pPr>
      <w:r>
        <w:rPr>
          <w:b w:val="0"/>
        </w:rPr>
        <w:t>B. Rs. 8.125</w:t>
      </w:r>
    </w:p>
    <w:p>
      <w:pPr>
        <w:spacing w:after="100" w:before="0"/>
      </w:pPr>
      <w:r>
        <w:rPr>
          <w:b w:val="0"/>
        </w:rPr>
        <w:t>C. Rs. 8.250</w:t>
      </w:r>
    </w:p>
    <w:p>
      <w:pPr>
        <w:spacing w:after="100" w:before="0"/>
      </w:pPr>
      <w:r>
        <w:rPr>
          <w:b w:val="0"/>
        </w:rPr>
        <w:t>D. Rs. 8.375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cost = Cost of pencils + Cost of pens = Rs. 60 + Rs. 200 = Rs. 260 and Total quantity = 12 pencils + 20 pens = 32 items. Average cost = Total cost/Total quantity = 260/32 = Rs. 8.125.</w:t>
      </w:r>
    </w:p>
    <w:p>
      <w:pPr>
        <w:spacing w:before="0"/>
      </w:pPr>
      <w:r>
        <w:rPr>
          <w:b w:val="0"/>
        </w:rPr>
      </w:r>
    </w:p>
    <w:p>
      <w:pPr>
        <w:spacing w:after="100" w:line="360" w:lineRule="auto" w:before="0"/>
      </w:pPr>
      <w:r>
        <w:rPr>
          <w:b w:val="0"/>
        </w:rPr>
        <w:t>59. The average weight of a class of 30 students is 45 kg. One of the students whose weight is 48.5 kg is replaced by another student and the average weight was increased by 200 g. Find the weight of the new student.</w:t>
      </w:r>
    </w:p>
    <w:p>
      <w:pPr>
        <w:spacing w:before="0"/>
      </w:pPr>
      <w:r>
        <w:rPr>
          <w:b w:val="0"/>
        </w:rPr>
      </w:r>
    </w:p>
    <w:p>
      <w:pPr>
        <w:spacing w:after="100" w:before="0"/>
      </w:pPr>
      <w:r>
        <w:rPr>
          <w:b w:val="0"/>
        </w:rPr>
        <w:t>A. 54.5 kg</w:t>
      </w:r>
    </w:p>
    <w:p>
      <w:pPr>
        <w:spacing w:after="100" w:before="0"/>
      </w:pPr>
      <w:r>
        <w:rPr>
          <w:b w:val="0"/>
        </w:rPr>
        <w:t>B. 50 kg</w:t>
      </w:r>
    </w:p>
    <w:p>
      <w:pPr>
        <w:spacing w:after="100" w:before="0"/>
      </w:pPr>
      <w:r>
        <w:rPr>
          <w:b w:val="0"/>
        </w:rPr>
        <w:t>C. 55 kg</w:t>
      </w:r>
    </w:p>
    <w:p>
      <w:pPr>
        <w:spacing w:after="100" w:before="0"/>
      </w:pPr>
      <w:r>
        <w:rPr>
          <w:b w:val="0"/>
        </w:rPr>
        <w:t>D. 51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(45 × 30 - 48.5 + x)/30 = 45 + (1/5) ⇒ 1350 - 48.5 + x = (226/5) × 30 ⇒ 1301.5 + x = 226 × 6 ⇒ x = 1356 - 1301.5 = 54.5 kg</w:t>
      </w:r>
    </w:p>
    <w:p>
      <w:pPr>
        <w:spacing w:before="0"/>
      </w:pPr>
      <w:r>
        <w:rPr>
          <w:b w:val="0"/>
        </w:rPr>
      </w:r>
    </w:p>
    <w:p>
      <w:pPr>
        <w:spacing w:after="100" w:line="360" w:lineRule="auto" w:before="0"/>
      </w:pPr>
      <w:r>
        <w:rPr>
          <w:b w:val="0"/>
        </w:rPr>
        <w:t>60. To travel from Patna to Gaya, Rupam takes 44 minutes more than Vikram. If Rupam increases his speed to 1.5 times then it may take 22 minutes less than Vikram. The distance between Patna to Gaya is 132 km Then find the average time taken by Rupam and Vikram to cover the distance from Patna to Gaya.</w:t>
      </w:r>
    </w:p>
    <w:p>
      <w:pPr>
        <w:spacing w:before="0"/>
      </w:pPr>
      <w:r>
        <w:rPr>
          <w:b w:val="0"/>
        </w:rPr>
      </w:r>
    </w:p>
    <w:p>
      <w:pPr>
        <w:spacing w:after="100" w:before="0"/>
      </w:pPr>
      <w:r>
        <w:rPr>
          <w:b w:val="0"/>
        </w:rPr>
        <w:t>A. 2.94 hours</w:t>
      </w:r>
    </w:p>
    <w:p>
      <w:pPr>
        <w:spacing w:after="100" w:before="0"/>
      </w:pPr>
      <w:r>
        <w:rPr>
          <w:b w:val="0"/>
        </w:rPr>
        <w:t>B. 3.94 hours</w:t>
      </w:r>
    </w:p>
    <w:p>
      <w:pPr>
        <w:spacing w:after="100" w:before="0"/>
      </w:pPr>
      <w:r>
        <w:rPr>
          <w:b w:val="0"/>
        </w:rPr>
        <w:t>C. 4.94 hours</w:t>
      </w:r>
    </w:p>
    <w:p>
      <w:pPr>
        <w:spacing w:after="100" w:before="0"/>
      </w:pPr>
      <w:r>
        <w:rPr>
          <w:b w:val="0"/>
        </w:rPr>
        <w:t>D. 5.94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Rupam's original speed to new speed = 1 : 1.5 = 2 : 3, so time ratio = 3 : 2. Difference in time ratio = 3 − 2 = 1 part. Actual time difference due to speed change = 44 − (−22) = 66 mins. Rupam's time (3 parts) = 3 × 66 = 198 mins; Vikram's time = 198 − 44 = 154 mins. Average time = (198 + 154) ÷ 2 = 176 mins = 176 ÷ 60 ≈ 2.94 hours. ∴ The correct answer is 2.94 hours. Alternate Method Given: Distance from Patna to Gaya = 132 km (Extraneous data, not required for finding time) Let Vikram's time be tV mins and Rupam's time be tR mins. Calculations: ⇒ tR = tV + 44 When Rupam's speed is 1.5 times, new time = tR ÷ 1.5 = 2/3 tR ⇒ 2/3 tR = tV − 22 Subtracting the second equation from the first: ⇒ tR − 2/3 tR = 44 − (−22) ⇒ 1/3 tR = 66 ⇒ tR = 198 mins Substitute tR in the first equation: ⇒ 198 = tV + 44 ⇒ tV = 154 mins Finding the average time taken: ⇒ Average time = (198 + 154) ÷ 2 = 352 ÷ 2 = 176 mins ⇒ Average time in hours = 176 ÷ 60 ≈ 2.94 hours. ∴ The correct answer is 2.94 hours. Additional Information Average Speed It is defined as the total distance traveled divided by the total time taken. Formula: Average Speed = Total Distance ÷ Total Time. Inverse Relation of Speed and Time When the distance is constant, speed is inversely proportional to time. If the ratio of speeds is a : b, the corresponding ratio of times will be b : a. Unit Conversions To convert time from minutes into hours, divide the given value by 60. Example: 180 mins = 180 ÷ 60 = 3 hours.</w:t>
      </w:r>
    </w:p>
    <w:p>
      <w:pPr>
        <w:spacing w:before="0"/>
      </w:pPr>
      <w:r>
        <w:rPr>
          <w:b w:val="0"/>
        </w:rPr>
      </w:r>
    </w:p>
    <w:p>
      <w:pPr>
        <w:spacing w:after="100" w:line="360" w:lineRule="auto" w:before="0"/>
      </w:pPr>
      <w:r>
        <w:rPr>
          <w:b w:val="0"/>
        </w:rPr>
        <w:t>61. The H.C.F. of the two numbers is 37 and the other two divisors of their Least Common Multiple are 15 and 17. Find the largest number among them.</w:t>
      </w:r>
    </w:p>
    <w:p>
      <w:pPr>
        <w:spacing w:before="0"/>
      </w:pPr>
      <w:r>
        <w:rPr>
          <w:b w:val="0"/>
        </w:rPr>
      </w:r>
    </w:p>
    <w:p>
      <w:pPr>
        <w:spacing w:after="100" w:before="0"/>
      </w:pPr>
      <w:r>
        <w:rPr>
          <w:b w:val="0"/>
        </w:rPr>
        <w:t>A. 627</w:t>
      </w:r>
    </w:p>
    <w:p>
      <w:pPr>
        <w:spacing w:after="100" w:before="0"/>
      </w:pPr>
      <w:r>
        <w:rPr>
          <w:b w:val="0"/>
        </w:rPr>
        <w:t>B. 521</w:t>
      </w:r>
    </w:p>
    <w:p>
      <w:pPr>
        <w:spacing w:after="100" w:before="0"/>
      </w:pPr>
      <w:r>
        <w:rPr>
          <w:b w:val="0"/>
        </w:rPr>
        <w:t>C. 594</w:t>
      </w:r>
    </w:p>
    <w:p>
      <w:pPr>
        <w:spacing w:after="100" w:before="0"/>
      </w:pPr>
      <w:r>
        <w:rPr>
          <w:b w:val="0"/>
        </w:rPr>
        <w:t>D. 629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two numbers can be quickly found by multiplying the H.C.F. with the two non-common co-prime divisors of the L.C.M. To find the largest number, simply multiply the H.C.F. by the largest divisor. Largest number = H.C.F. × Largest divisor Largest number = 37 × 17 = 629 ∴ The correct answer is 629. Alternate Method Given: H.C.F. of the two numbers = 37 Other two divisors of their L.C.M. = 15 and 17 Formula Used: L.C.M. of two numbers = H.C.F. × a × b (where a and b are the non-common co-prime factors) The two numbers can be represented as (H.C.F. × a) and (H.C.F. × b). Calculation: ⇒ Let the non-common co-prime factors of the L.C.M. be a = 15 and b = 17. ⇒ The first number = H.C.F. × a ⇒ First number = 37 × 15 = 555 ⇒ The second number = H.C.F. × b ⇒ Second number = 37 × 17 = 629 ⇒ Comparing the two numbers, 629 &gt; 555. ⇒ The largest number among them is 629. ∴ The correct answer is 629. Additional Information Product of Two Numbers The product of any two numbers is always equal to the product of their H.C.F. and L.C.M. Formula: Number 1 × Number 2 = H.C.F. × L.C.M. Co-prime Factors When the L.C.M. is divided by the H.C.F., the resulting quotient is the product of two co-prime numbers, which effectively act as the simplest ratio parts of the two numbers. Finding L.C.M. from H.C.F. and Ratios If two numbers are in the ratio a : b and their H.C.F. is H, then their L.C.M. can be directly calculated as H × a × b.</w:t>
      </w:r>
    </w:p>
    <w:p>
      <w:pPr>
        <w:spacing w:before="0"/>
      </w:pPr>
      <w:r>
        <w:rPr>
          <w:b w:val="0"/>
        </w:rPr>
      </w:r>
    </w:p>
    <w:p>
      <w:pPr>
        <w:spacing w:after="100" w:line="360" w:lineRule="auto" w:before="0"/>
      </w:pPr>
      <w:r>
        <w:rPr>
          <w:b w:val="0"/>
        </w:rPr>
        <w:t>62. The parallel sides of a trapezium are 20 cm and 10cm and its non-parallel sides are equal to each other. If its area is 180cm2, then what is the length (in cm) of each non-parallel side?</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Height of trapezium = (2 × Area) ÷ Sum of parallel sides = (2 × 180) ÷ (20 + 10) = 12 cm. Base of the right-angled triangle formed at the ends = (20 − 10) ÷ 2 = 5 cm. Length of each non-parallel side = √(122 + 52) = √(144 + 25) = √169 = 13 cm. ∴ The correct answer is 13 cm. Alternate Method Given: Parallel sides of the trapezium are 20 cm and 10 cm. Area of the isosceles trapezium = 180 cm2. Formula Used: Area of Trapezium = 1/2 × (Sum of parallel sides) × Height Pythagoras Theorem: Hypotenuse2 = Base2 + Perpendicular2 Calculations: ⇒ Area = 1/2 × (AB + CD) × Height ⇒ 180 = 1/2 × (10 + 20) × h ⇒ 180 = 1/2 × 30 × h ⇒ 180 = 15 × h ⇒ h = 12 cm So, the height of the trapezium (AM = BN) is 12 cm. In isosceles trapezium ABCD, dropping perpendiculars AM and BN to CD constructs a rectangle ABMN. ⇒ MN = AB = 10 cm Since it is an isosceles trapezium, the remaining base segments are equal: ⇒ DM = NC = (CD − MN) ÷ 2 ⇒ DM = (20 − 10) ÷ 2 = 5 cm Now, applying Pythagoras theorem in right-angled ΔAMD: ⇒ AD2 = AM2 + DM2 ⇒ AD2 = 122 + 52 ⇒ AD = √(144 + 25) ⇒ AD = √169 = 13 cm ∴ The correct answer is 13 cm. Additional Information Isosceles Trapezium Properties In an isosceles trapezium, the non-parallel sides are equal in length, the base angles are equal, and the lengths of the diagonals are identical. Area of a Trapezium The area is calculated as Area = 1/2 × (a + b) × h, where 'a' and 'b' are the lengths of the parallel sides and 'h' is the perpendicular distance (height) between them. Median of a Trapezium The median is the line segment joining the midpoints of the non-parallel sides. Its length is the average of the parallel sides: m = (a + b) ÷ 2, and Area = m × h.</w:t>
      </w:r>
    </w:p>
    <w:p>
      <w:pPr>
        <w:spacing w:before="0"/>
      </w:pPr>
      <w:r>
        <w:rPr>
          <w:b w:val="0"/>
        </w:rPr>
      </w:r>
    </w:p>
    <w:p>
      <w:pPr>
        <w:spacing w:after="100" w:line="360" w:lineRule="auto" w:before="0"/>
      </w:pPr>
      <w:r>
        <w:rPr>
          <w:b w:val="0"/>
        </w:rPr>
        <w:t>63. x = ≤ft( ^2q^2 + ^2p^2 )^≤ft( 99 + 97 )≤ft( 99 - 97 ), Then find the value of x ?</w:t>
      </w:r>
    </w:p>
    <w:p>
      <w:pPr>
        <w:spacing w:before="0"/>
      </w:pPr>
      <w:r>
        <w:rPr>
          <w:b w:val="0"/>
        </w:rPr>
      </w:r>
    </w:p>
    <w:p>
      <w:pPr>
        <w:spacing w:after="100" w:before="0"/>
      </w:pPr>
      <w:r>
        <w:rPr>
          <w:b w:val="0"/>
        </w:rPr>
        <w:t>A. ^4q^4 - ^4p^4 + 2</w:t>
      </w:r>
    </w:p>
    <w:p>
      <w:pPr>
        <w:spacing w:after="100" w:before="0"/>
      </w:pPr>
      <w:r>
        <w:rPr>
          <w:b w:val="0"/>
        </w:rPr>
        <w:t>B. ^4q^4 + ^4p^4 - 2</w:t>
      </w:r>
    </w:p>
    <w:p>
      <w:pPr>
        <w:spacing w:after="100" w:before="0"/>
      </w:pPr>
      <w:r>
        <w:rPr>
          <w:b w:val="0"/>
        </w:rPr>
        <w:t>C. ^4q^4 + ^4p^4 + 2</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(p2/q2 + q2/p2)(√99 + √97)(√99 - √97) Formula used: (a + b)(a - b) = a2 - b2 (a + b)2 = a2 + b2 + 2ab Calculation: ⇒ Power = (√99 + √97) × (√99 - √97) ⇒ Power = (√99)2 - (√97)2 ⇒ Power = 99 - 97 = 2 ⇒ x = (p2/q2 + q2/p2)2 ⇒ x = (p2/q2)2 + (q2/p2)2 + 2 × (p2/q2) × (q2/p2) ⇒ x = p4/q4 + q4/p4 + 2 ∴ The correct answer is option (3).</w:t>
      </w:r>
    </w:p>
    <w:p>
      <w:pPr>
        <w:spacing w:before="0"/>
      </w:pPr>
      <w:r>
        <w:rPr>
          <w:b w:val="0"/>
        </w:rPr>
      </w:r>
    </w:p>
    <w:p>
      <w:pPr>
        <w:spacing w:after="100" w:line="360" w:lineRule="auto" w:before="0"/>
      </w:pPr>
      <w:r>
        <w:rPr>
          <w:b w:val="0"/>
        </w:rPr>
        <w:t>64. Akash is thrice as good a workman as Arvind and therefore is able to finish a job in 30 days less than Arvind. If they work together, in how many days can they finish the job?</w:t>
      </w:r>
    </w:p>
    <w:p>
      <w:pPr>
        <w:spacing w:before="0"/>
      </w:pPr>
      <w:r>
        <w:rPr>
          <w:b w:val="0"/>
        </w:rPr>
      </w:r>
    </w:p>
    <w:p>
      <w:pPr>
        <w:spacing w:after="100" w:before="0"/>
      </w:pPr>
      <w:r>
        <w:rPr>
          <w:b w:val="0"/>
        </w:rPr>
        <w:t>A. 11(1/4)</w:t>
      </w:r>
    </w:p>
    <w:p>
      <w:pPr>
        <w:spacing w:after="100" w:before="0"/>
      </w:pPr>
      <w:r>
        <w:rPr>
          <w:b w:val="0"/>
        </w:rPr>
        <w:t>B. 11(3/4)</w:t>
      </w:r>
    </w:p>
    <w:p>
      <w:pPr>
        <w:spacing w:after="100" w:before="0"/>
      </w:pPr>
      <w:r>
        <w:rPr>
          <w:b w:val="0"/>
        </w:rPr>
        <w:t>C. 12(3/4)</w:t>
      </w:r>
    </w:p>
    <w:p>
      <w:pPr>
        <w:spacing w:after="100" w:before="0"/>
      </w:pPr>
      <w:r>
        <w:rPr>
          <w:b w:val="0"/>
        </w:rPr>
        <w:t>D. 12(1/4)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Efficiency ratio of Akash and Arvind = 3 : 1, so their Time ratio = 1 : 3. Difference in time ratio parts = 3 − 1 = 2 parts. 2 parts = 30 days ⇒ 1 part = 15 days. Akash takes 15 days and Arvind takes 45 days. Time working together = (15 × 45) ÷ (15 + 45) = 675 ÷ 60 = 45 ÷ 4 = 111/4 days. ∴ The correct answer is 111/4 days. Alternate Method Given: Akash is thrice as good a workman as Arvind. Akash takes 30 days less than Arvind to finish the same job. Formula Used: Efficiency ∝ 1 ÷ Time Total Work = Efficiency × Time Calculations: ⇒ Efficiency ratio of Akash to Arvind = 3 : 1 ⇒ Time ratio of Akash to Arvind = 1 : 3 ⇒ Let time taken by Akash be x days and by Arvind be 3x days. ⇒ Difference in days = 3x − x = 2x ⇒ 2x = 30 ⇒ x = 15 ⇒ Time taken by Akash = 15 days ⇒ Time taken by Arvind = 15 × 3 = 45 days Person Days Total Work Efficiency Akash 15 45 3 Arvind 45 1 ⇒ Total combined efficiency = 3 + 1 = 4 units/day ⇒ Time taken working together = Total Work ÷ Total Efficiency = 45 ÷ 4 ⇒ 45 ÷ 4 = 111/4 days ∴ The correct answer is 111/4 days. Additional Information Time &amp; Efficiency Relationship The efficiency of a worker is inversely proportional to the time they take to complete a task. If the ratio of efficiencies is a : b, the time ratio will be b : a. Combined Work Formula If person A finishes a task in x days and person B finishes the same task in y days, working together they complete it in (x × y) ÷ (x + y) days. Total Work Assumption By assuming the total work as the Lowest Common Multiple (LCM) of the given times, individual efficiencies are reduced to convenient integer values.</w:t>
      </w:r>
    </w:p>
    <w:p>
      <w:pPr>
        <w:spacing w:before="0"/>
      </w:pPr>
      <w:r>
        <w:rPr>
          <w:b w:val="0"/>
        </w:rPr>
      </w:r>
    </w:p>
    <w:p>
      <w:pPr>
        <w:spacing w:after="100" w:line="360" w:lineRule="auto" w:before="0"/>
      </w:pPr>
      <w:r>
        <w:rPr>
          <w:b w:val="0"/>
        </w:rPr>
        <w:t>65. Average age of a team of 12 players is 26 years. The age of the team manager is 52 years. Find the average of the team members including manager.</w:t>
      </w:r>
    </w:p>
    <w:p>
      <w:pPr>
        <w:spacing w:before="0"/>
      </w:pPr>
      <w:r>
        <w:rPr>
          <w:b w:val="0"/>
        </w:rPr>
      </w:r>
    </w:p>
    <w:p>
      <w:pPr>
        <w:spacing w:after="100" w:before="0"/>
      </w:pPr>
      <w:r>
        <w:rPr>
          <w:b w:val="0"/>
        </w:rPr>
        <w:t>A. 30 yrs.</w:t>
      </w:r>
    </w:p>
    <w:p>
      <w:pPr>
        <w:spacing w:after="100" w:before="0"/>
      </w:pPr>
      <w:r>
        <w:rPr>
          <w:b w:val="0"/>
        </w:rPr>
        <w:t>B. 27 yrs.</w:t>
      </w:r>
    </w:p>
    <w:p>
      <w:pPr>
        <w:spacing w:after="100" w:before="0"/>
      </w:pPr>
      <w:r>
        <w:rPr>
          <w:b w:val="0"/>
        </w:rPr>
        <w:t>C. 29 yrs.</w:t>
      </w:r>
    </w:p>
    <w:p>
      <w:pPr>
        <w:spacing w:after="100" w:before="0"/>
      </w:pPr>
      <w:r>
        <w:rPr>
          <w:b w:val="0"/>
        </w:rPr>
        <w:t>D. 28 yrs.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deviation brought by the manager = 52 − 26 = 26 years. This extra 26 years is distributed equally among all 13 members (12 players + 1 manager). Increase in the overall average = 26 ÷ 13 = 2 years. New average of the team = 26 + 2 = 28 years. ∴ The correct answer is 28 yrs. Alternate Method Given: Average age of 12 players = 26 years Age of the manager = 52 years Formula Used: Average = Total Sum of Values ÷ Total Number of Values 12 Players (Avg: 26 yrs) Manager (52 yrs) 13 Members (New Average = 28 yrs) Calculations: ⇒ Total sum of ages of 12 players = 12 × 26 = 312 years ⇒ Total sum of ages including the manager = 312 + 52 = 364 years ⇒ Total number of members = 12 + 1 = 13 ⇒ New average age = 364 ÷ 13 ⇒ New average age = 28 years ∴ The correct answer is 28 yrs. Additional Information Weighted Average Used when two or more distinct groups are combined. Formula: Aw = (n1A1 + n2A2) ÷ (n1 + n2). Net Deviation Method When a new entry is added, the change in average is strictly the difference between the new value and the old average, divided equally among all the new total members. Exclusion Rule If a person leaves a group, the impact on the average reverses: New Average = Old Average ± (Deviation ÷ Remaining Members).</w:t>
      </w:r>
    </w:p>
    <w:p>
      <w:pPr>
        <w:spacing w:before="0"/>
      </w:pPr>
      <w:r>
        <w:rPr>
          <w:b w:val="0"/>
        </w:rPr>
      </w:r>
    </w:p>
    <w:p>
      <w:pPr>
        <w:spacing w:after="100" w:line="360" w:lineRule="auto" w:before="0"/>
      </w:pPr>
      <w:r>
        <w:rPr>
          <w:b w:val="0"/>
        </w:rPr>
        <w:t>66. If the area of the circular region is 154 cm2, then the total surface area of the cube whose side is equal to its radius will be</w:t>
      </w:r>
    </w:p>
    <w:p>
      <w:pPr>
        <w:spacing w:before="0"/>
      </w:pPr>
      <w:r>
        <w:rPr>
          <w:b w:val="0"/>
        </w:rPr>
      </w:r>
    </w:p>
    <w:p>
      <w:pPr>
        <w:spacing w:after="100" w:before="0"/>
      </w:pPr>
      <w:r>
        <w:rPr>
          <w:b w:val="0"/>
        </w:rPr>
        <w:t>A. 7</w:t>
      </w:r>
    </w:p>
    <w:p>
      <w:pPr>
        <w:spacing w:after="100" w:before="0"/>
      </w:pPr>
      <w:r>
        <w:rPr>
          <w:b w:val="0"/>
        </w:rPr>
        <w:t>B. 294</w:t>
      </w:r>
    </w:p>
    <w:p>
      <w:pPr>
        <w:spacing w:after="100" w:before="0"/>
      </w:pPr>
      <w:r>
        <w:rPr>
          <w:b w:val="0"/>
        </w:rPr>
        <w:t>C. 290</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standard circle, if the area is 154 cm2, its radius is directly 7 cm. The side of the cube (a) is given as equal to the radius, so a = 7 cm. Total Surface Area of a cube = 6a2. TSA = 6 × 72 = 6 × 49 = 294 cm2. ∴ The correct answer is 294 cm2. Alternate Method Given: Area of the circular region = 154 cm2 Side of the cube (a) = Radius of the circular region (r) Formula Used: Area of circle = πr2 Total Surface Area (TSA) of cube = 6a2 Calculations: ⇒ πr2 = 154 ⇒ (22/7) × r2 = 154 ⇒ r2 = (154 × 7) ÷ 22 ⇒ r2 = 7 × 7 ⇒ r2 = 49 ⇒ r = √49 = 7 cm ⇒ Side of the cube (a) = 7 cm ⇒ Total Surface Area of cube = 6 × a2 ⇒ TSA = 6 × 72 ⇒ TSA = 6 × 49 ⇒ TSA = 294 cm2 ∴ The correct answer is 294 cm2. Additional Information Volume of a Cube The volume represents the total three-dimensional space enclosed by the cube. Formula: Volume = a3, where 'a' is the side length. Lateral Surface Area of a Cube The lateral surface area includes only the four side faces, excluding the top and bottom. Formula: LSA = 4a2. Diagonal of a Cube The longest line segment inside the cube, connecting two opposite corners. Formula: Diagonal = a√3. Circumference of a Circle The total length of the boundary of a circle. Formula: Circumference = 2πr.</w:t>
      </w:r>
    </w:p>
    <w:p>
      <w:pPr>
        <w:spacing w:before="0"/>
      </w:pPr>
      <w:r>
        <w:rPr>
          <w:b w:val="0"/>
        </w:rPr>
      </w:r>
    </w:p>
    <w:p>
      <w:pPr>
        <w:spacing w:after="100" w:line="360" w:lineRule="auto" w:before="0"/>
      </w:pPr>
      <w:r>
        <w:rPr>
          <w:b w:val="0"/>
        </w:rPr>
        <w:t>67. A fruit seller sells mangoes at the rate of Rs. 7 per kg and thereby loses 20%. At what price per kg he should have sold them to make a profit of 4%?</w:t>
      </w:r>
    </w:p>
    <w:p>
      <w:pPr>
        <w:spacing w:before="0"/>
      </w:pPr>
      <w:r>
        <w:rPr>
          <w:b w:val="0"/>
        </w:rPr>
      </w:r>
    </w:p>
    <w:p>
      <w:pPr>
        <w:spacing w:after="100" w:before="0"/>
      </w:pPr>
      <w:r>
        <w:rPr>
          <w:b w:val="0"/>
        </w:rPr>
        <w:t>A. Rs. 9.3</w:t>
      </w:r>
    </w:p>
    <w:p>
      <w:pPr>
        <w:spacing w:after="100" w:before="0"/>
      </w:pPr>
      <w:r>
        <w:rPr>
          <w:b w:val="0"/>
        </w:rPr>
        <w:t>B. Rs. 9.1</w:t>
      </w:r>
    </w:p>
    <w:p>
      <w:pPr>
        <w:spacing w:after="100" w:before="0"/>
      </w:pPr>
      <w:r>
        <w:rPr>
          <w:b w:val="0"/>
        </w:rPr>
        <w:t>C. Rs. 9.4</w:t>
      </w:r>
    </w:p>
    <w:p>
      <w:pPr>
        <w:spacing w:after="100" w:before="0"/>
      </w:pPr>
      <w:r>
        <w:rPr>
          <w:b w:val="0"/>
        </w:rPr>
        <w:t>D. Rs.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Direct Percentage Equivalence method: At 20% loss, Selling Price = 80% of CP = Rs. 7 For 4% profit, required Selling Price = 104% of CP New SP = 7 × (104 ÷ 80) = 7 × 1.3 = 9.1 ∴ The correct answer is Rs. 9.1. Alternate Method Given: Initial Selling Price (SP1) = Rs. 7 Loss Percentage (L%) = 20% Desired Profit Percentage (P%) = 4% Formula Used: Cost Price (CP) = SP1 × [100 ÷ (100 − L%)] New Selling Price (SP2) = CP × [(100 + P%) ÷ 100] Calculations: ⇒ CP = 7 × [100 ÷ (100 − 20)] ⇒ CP = 7 × (100 ÷ 80) ⇒ CP = 7 × 1.25 = Rs. 8.75 ⇒ To achieve a 4% profit, SP2 = 8.75 × [(100 + 4) ÷ 100] ⇒ SP2 = 8.75 × 1.04 ⇒ SP2 = Rs. 9.1 ∴ The correct answer is Rs. 9.1. Additional Information Equivalent Percentage Method When selling items at different profit/loss percentages on the same cost base, the ratio of Selling Prices directly matches their percentage equivalents: SP1 ÷ SP2 = (100 − L%) ÷ (100 + P%). Marked Price &amp; Discount Relation Selling Price is also found using Marked Price (MP) and Discount (D%): SP = MP × (100 − D%) ÷ 100. The relationship between MP and CP simplifies to: MP ÷ CP = (100 + P%) ÷ (100 − D%). Dishonest Dealer Concept When a dealer claims to sell at Cost Price but uses a lesser false weight, the actual Profit% = [Error ÷ (True Weight − Error)] × 100.</w:t>
      </w:r>
    </w:p>
    <w:p>
      <w:pPr>
        <w:spacing w:before="0"/>
      </w:pPr>
      <w:r>
        <w:rPr>
          <w:b w:val="0"/>
        </w:rPr>
      </w:r>
    </w:p>
    <w:p>
      <w:pPr>
        <w:spacing w:after="100" w:line="360" w:lineRule="auto" w:before="0"/>
      </w:pPr>
      <w:r>
        <w:rPr>
          <w:b w:val="0"/>
        </w:rPr>
        <w:t>68. A field roller, in the shape of a cylinder, has a diameter of 1 m and length of 1(1/4) m. If the speed at which the roller rolls is 15 revolutions per minute, the maximum area (in m2) that it can roll in 1 hour is: (Take π = 227) (nearest to an integer)</w:t>
      </w:r>
    </w:p>
    <w:p>
      <w:pPr>
        <w:spacing w:before="0"/>
      </w:pPr>
      <w:r>
        <w:rPr>
          <w:b w:val="0"/>
        </w:rPr>
      </w:r>
    </w:p>
    <w:p>
      <w:pPr>
        <w:spacing w:after="100" w:before="0"/>
      </w:pPr>
      <w:r>
        <w:rPr>
          <w:b w:val="0"/>
        </w:rPr>
        <w:t>A. 3365</w:t>
      </w:r>
    </w:p>
    <w:p>
      <w:pPr>
        <w:spacing w:after="100" w:before="0"/>
      </w:pPr>
      <w:r>
        <w:rPr>
          <w:b w:val="0"/>
        </w:rPr>
        <w:t>B. 3536</w:t>
      </w:r>
    </w:p>
    <w:p>
      <w:pPr>
        <w:spacing w:after="100" w:before="0"/>
      </w:pPr>
      <w:r>
        <w:rPr>
          <w:b w:val="0"/>
        </w:rPr>
        <w:t>C. 3563</w:t>
      </w:r>
    </w:p>
    <w:p>
      <w:pPr>
        <w:spacing w:after="100" w:before="0"/>
      </w:pPr>
      <w:r>
        <w:rPr>
          <w:b w:val="0"/>
        </w:rPr>
        <w:t>D. 3356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Area = (Revolutions per minute × Minutes) × (π × diameter × length) ⇒ Area = (15 × 60) × (22/7 × 1 × 1.25) ⇒ Area = 900 × (27.5 / 7) ⇒ Area = 24750 / 7 ≈ 3535.71 ⇒ Rounding to the nearest integer, we get 3536. ∴ The correct answer is 3536 m2. Alternate Method Given: Diameter of the roller (d) = 1 m Length of the roller (h) = 1(1/4) m = 1.25 m Speed of rolling = 15 revolutions/minute Time = 1 hour = 60 minutes Formula Used: Curved Surface Area (CSA) of a cylinder = π × d × h Total Area = Total Revolutions × CSA Calculation: ⇒ Total revolutions in 60 minutes = 15 × 60 = 900 ⇒ Area covered in 1 revolution = π × 1 × 1.25 ⇒ Area covered in 1 revolution = (22/7) × 1.25 = 27.5 / 7 m2 ⇒ Total area rolled in 1 hour = 900 × (27.5 / 7) ⇒ Total area = 24750 / 7 m2 ⇒ Total area ≈ 3535.71 m2 ⇒ Rounding to the nearest integer, we get 3536 m2. ∴ The correct answer is 3536 m2. Additional Information Curved Surface Area of a Cylinder The lateral or curved surface area is the area of the sides of the cylinder excluding the circular top and bottom. Formula: CSA = 2πrh or πdh. Total Surface Area of a Cylinder It includes the curved surface area plus the area of the two circular bases. Formula: TSA = 2πr(h + r). Concept of Rolling Distance When a cylindrical roller completes exactly one full revolution, it covers an area on the ground exactly equal to its curved surface area.</w:t>
      </w:r>
    </w:p>
    <w:p>
      <w:pPr>
        <w:spacing w:before="0"/>
      </w:pPr>
      <w:r>
        <w:rPr>
          <w:b w:val="0"/>
        </w:rPr>
      </w:r>
    </w:p>
    <w:p>
      <w:pPr>
        <w:spacing w:after="100" w:line="360" w:lineRule="auto" w:before="0"/>
      </w:pPr>
      <w:r>
        <w:rPr>
          <w:b w:val="0"/>
        </w:rPr>
        <w:t>69. The average of 70 values is 40. If each value is multiplied by 20, what will be the changed average?</w:t>
      </w:r>
    </w:p>
    <w:p>
      <w:pPr>
        <w:spacing w:before="0"/>
      </w:pPr>
      <w:r>
        <w:rPr>
          <w:b w:val="0"/>
        </w:rPr>
      </w:r>
    </w:p>
    <w:p>
      <w:pPr>
        <w:spacing w:after="100" w:before="0"/>
      </w:pPr>
      <w:r>
        <w:rPr>
          <w:b w:val="0"/>
        </w:rPr>
        <w:t>A. 60</w:t>
      </w:r>
    </w:p>
    <w:p>
      <w:pPr>
        <w:spacing w:after="100" w:before="0"/>
      </w:pPr>
      <w:r>
        <w:rPr>
          <w:b w:val="0"/>
        </w:rPr>
        <w:t>B. 800</w:t>
      </w:r>
    </w:p>
    <w:p>
      <w:pPr>
        <w:spacing w:after="100" w:before="0"/>
      </w:pPr>
      <w:r>
        <w:rPr>
          <w:b w:val="0"/>
        </w:rPr>
        <w:t>C. 1400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the core property of averages, if each value in a dataset is multiplied by a constant k, the average of the dataset is also multiplied by k. Here, the original average is 40 and the multiplying factor is 20. New Average = Old Average × 20 New Average = 40 × 20 = 800 ∴ The correct answer is 800. Alternate Method Given: Total number of values = 70 Average of these 70 values = 40 Formula Used: Sum of all values = Average × Total number of values New Average = New Sum of values ÷ Total number of values Old Average 40 Each value × 20 New Average 800 Property: Average scales proportionally to the values Calculations: ⇒ Initial Sum = Average × Count = 40 × 70 = 2800 ⇒ If each value is multiplied by 20, the entire sum is scaled by 20. ⇒ New Sum = Initial Sum × 20 ⇒ New Sum = 2800 × 20 = 56000 ⇒ New Average = New Sum ÷ Count ⇒ New Average = 56000 ÷ 70 = 800 ∴ The correct answer is 800. Additional Information Addition/Subtraction Property of Averages If a constant value 'c' is added to or subtracted from every observation, the new average also increases or decreases by 'c'. Multiplication/Division Property of Averages If every observation is multiplied or divided by a non-zero constant 'k', the new average is also multiplied or divided by 'k'. Combined Average If two groups have sizes n1 and n2 with averages A1 and A2 respectively, the Combined Average = (n1 × A1 + n2 × A2) ÷ (n1 + n2).</w:t>
      </w:r>
    </w:p>
    <w:p>
      <w:pPr>
        <w:spacing w:before="0"/>
      </w:pPr>
      <w:r>
        <w:rPr>
          <w:b w:val="0"/>
        </w:rPr>
      </w:r>
    </w:p>
    <w:p>
      <w:pPr>
        <w:spacing w:after="100" w:line="360" w:lineRule="auto" w:before="0"/>
      </w:pPr>
      <w:r>
        <w:rPr>
          <w:b w:val="0"/>
        </w:rPr>
        <w:t>70. In a triangle ABC, D and E are points on AB and AC such that. AD = (1/3) AB, and AE = (1/3) AC. If BC = 18 cm, then the length of DE is:</w:t>
      </w:r>
    </w:p>
    <w:p>
      <w:pPr>
        <w:spacing w:before="0"/>
      </w:pPr>
      <w:r>
        <w:rPr>
          <w:b w:val="0"/>
        </w:rPr>
      </w:r>
    </w:p>
    <w:p>
      <w:pPr>
        <w:spacing w:after="100" w:before="0"/>
      </w:pPr>
      <w:r>
        <w:rPr>
          <w:b w:val="0"/>
        </w:rPr>
        <w:t>A. 6 cm</w:t>
      </w:r>
    </w:p>
    <w:p>
      <w:pPr>
        <w:spacing w:after="100" w:before="0"/>
      </w:pPr>
      <w:r>
        <w:rPr>
          <w:b w:val="0"/>
        </w:rPr>
        <w:t>B. 3 cm</w:t>
      </w:r>
    </w:p>
    <w:p>
      <w:pPr>
        <w:spacing w:after="100" w:before="0"/>
      </w:pPr>
      <w:r>
        <w:rPr>
          <w:b w:val="0"/>
        </w:rPr>
        <w:t>C. 12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ΔADE ~ ΔABC ⇒ AD/AB = DE/BC ⇒ 1/3 = DE/18 ⇒ DE = 18/3 ⇒ DE = 6</w:t>
      </w:r>
    </w:p>
    <w:p>
      <w:pPr>
        <w:spacing w:before="0"/>
      </w:pPr>
      <w:r>
        <w:rPr>
          <w:b w:val="0"/>
        </w:rPr>
      </w:r>
    </w:p>
    <w:p>
      <w:pPr>
        <w:spacing w:after="100" w:line="360" w:lineRule="auto" w:before="0"/>
      </w:pPr>
      <w:r>
        <w:rPr>
          <w:b w:val="0"/>
        </w:rPr>
        <w:t>71. A can do a piece of work in 55 days. He works for 20 days and then B alone finishes the remaining work in 49 days How many days will both take together to complete the work?</w:t>
      </w:r>
    </w:p>
    <w:p>
      <w:pPr>
        <w:spacing w:before="0"/>
      </w:pPr>
      <w:r>
        <w:rPr>
          <w:b w:val="0"/>
        </w:rPr>
      </w:r>
    </w:p>
    <w:p>
      <w:pPr>
        <w:spacing w:after="100" w:before="0"/>
      </w:pPr>
      <w:r>
        <w:rPr>
          <w:b w:val="0"/>
        </w:rPr>
        <w:t>A. (445/14) days</w:t>
      </w:r>
    </w:p>
    <w:p>
      <w:pPr>
        <w:spacing w:after="100" w:before="0"/>
      </w:pPr>
      <w:r>
        <w:rPr>
          <w:b w:val="0"/>
        </w:rPr>
        <w:t>B. (514/55) days</w:t>
      </w:r>
    </w:p>
    <w:p>
      <w:pPr>
        <w:spacing w:after="100" w:before="0"/>
      </w:pPr>
      <w:r>
        <w:rPr>
          <w:b w:val="0"/>
        </w:rPr>
        <w:t>C. (124/5) days</w:t>
      </w:r>
    </w:p>
    <w:p>
      <w:pPr>
        <w:spacing w:after="100" w:before="0"/>
      </w:pPr>
      <w:r>
        <w:rPr>
          <w:b w:val="0"/>
        </w:rPr>
        <w:t>D. (385/12)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Work done by A in 20 days = 20 ÷ 55 = 4/11. Remaining work = 1 − 4/11 = 7/11. Time taken by B for total work = 49 × (11/7) = 77 days. Time taken by both together = (A × B) ÷ (A + B) = (55 × 77) ÷ (55 + 77) = 4235 ÷ 132 = 385/12 days. ∴ The correct answer is 385/12 days. Alternate Method Given: Time taken by A to complete the work = 55 days Days worked by A = 20 days Time taken by B to finish remaining work = 49 days Formula Used: Work Done = Efficiency × Time Calculation: ⇒ Work done by A in 20 days = 20/55 = 4/11 of the total work ⇒ Remaining work = 1 − 4/11 = 7/11 of the total work ⇒ Time taken by B alone to complete the whole work = 49 × (11/7) = 77 days Now, finding the total work by taking LCM of days taken by A and B. Person Days Total Work Efficiency A 55 385 7 B 77 5 ⇒ Total efficiency of A and B = 7 + 5 = 12 units/day ⇒ Time taken by A and B together = Total Work ÷ Total Efficiency = 385/12 days ∴ The correct answer is 385/12 days. Additional Information Total Work Concept Total Work is universally assumed as the Lowest Common Multiple (LCM) of the individual times. This makes the calculation of daily efficiency an integer value, which significantly simplifies further calculations. Work &amp; Wages Wages are always distributed in the ratio of the actual work done by each person. If multiple individuals work for the same number of days, their wages are simply distributed in the ratio of their efficiencies. Pipes &amp; Cisterns Connection Pipes and Cisterns work on the exact same logic as Time &amp; Work. The only difference is that a filling pipe has a positive efficiency, while an emptying pipe (or a leak) has a negative efficiency. Combined Time Formula If two individuals A and B can complete a task individually in 'x' and 'y' days respectively, their combined time to finish the same work together is directly given by (x × y) ÷ (x + y) days.</w:t>
      </w:r>
    </w:p>
    <w:p>
      <w:pPr>
        <w:spacing w:before="0"/>
      </w:pPr>
      <w:r>
        <w:rPr>
          <w:b w:val="0"/>
        </w:rPr>
      </w:r>
    </w:p>
    <w:p>
      <w:pPr>
        <w:spacing w:after="100" w:line="360" w:lineRule="auto" w:before="0"/>
      </w:pPr>
      <w:r>
        <w:rPr>
          <w:b w:val="0"/>
        </w:rPr>
        <w:t>72. A man travelled a distance of 47 km in 6 hours. He travelled partly on foot at a speed of 6(1/2) km/h and the rest on bicycle at a speed of 8(1/2) km/h. The distance travelled (in km) on bicycle is:</w:t>
      </w:r>
    </w:p>
    <w:p>
      <w:pPr>
        <w:spacing w:before="0"/>
      </w:pPr>
      <w:r>
        <w:rPr>
          <w:b w:val="0"/>
        </w:rPr>
      </w:r>
    </w:p>
    <w:p>
      <w:pPr>
        <w:spacing w:after="100" w:before="0"/>
      </w:pPr>
      <w:r>
        <w:rPr>
          <w:b w:val="0"/>
        </w:rPr>
        <w:t>A. 17</w:t>
      </w:r>
    </w:p>
    <w:p>
      <w:pPr>
        <w:spacing w:after="100" w:before="0"/>
      </w:pPr>
      <w:r>
        <w:rPr>
          <w:b w:val="0"/>
        </w:rPr>
        <w:t>B. 13</w:t>
      </w:r>
    </w:p>
    <w:p>
      <w:pPr>
        <w:spacing w:after="100" w:before="0"/>
      </w:pPr>
      <w:r>
        <w:rPr>
          <w:b w:val="0"/>
        </w:rPr>
        <w:t>C. 30</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Alligation method on speeds to find the time ratio: Average speed = 47/6 km/h | Foot speed = 13/2 = 39/6 km/h | Bicycle speed = 17/2 = 51/6 km/h Time Ratio (Foot : Bicycle) = (51/6 − 47/6) : (47/6 − 39/6) = 4/6 : 8/6 = 1 : 2 Total time = 6 hours → Time spent on bicycle = (2/3) × 6 = 4 hours Distance travelled on bicycle = Speed × Time = 8.5 × 4 = 34 km ∴ The correct answer is 34 km. Alternate Method Given: Total distance = 47 km Total time = 6 hours Speed on foot = 6.5 km/h Speed on bicycle = 8.5 km/h Formula Used: Distance = Speed × Time Calculations: Let the time travelled on foot be t hours. ⇒ Time travelled on bicycle = (6 − t) hours. ⇒ Distance travelled on foot = 6.5 × t ⇒ Distance travelled on bicycle = 8.5 × (6 − t) ⇒ Total distance = 6.5t + 8.5(6 − t) ⇒ 6.5t + 51 − 8.5t = 47 ⇒ 51 − 47 = 8.5t − 6.5t ⇒ 4 = 2t ⇒ t = 2 hours So, the time spent on the bicycle is 6 − 2 = 4 hours. ⇒ Distance travelled on bicycle = 8.5 × 4 = 34 km ∴ The correct answer is 34 km. Additional Information Average Speed Average Speed = Total Distance ÷ Total Time. If a journey is split into two equal distances travelled at speeds S1 and S2, then Average Speed = (2 × S1 × S2) ÷ (S1 + S2). Alligation on Speed When the rule of alligation is applied to the speeds of two parts of a journey, the resulting ratio represents the ratio of the time taken for those parts, not the ratio of distances. Relative Speed If two bodies move in the same direction, their relative speed is the difference of their speeds (S1 − S2). If they move in opposite directions, their relative speed is the sum of their speeds (S1 + S2).</w:t>
      </w:r>
    </w:p>
    <w:p>
      <w:pPr>
        <w:spacing w:before="0"/>
      </w:pPr>
      <w:r>
        <w:rPr>
          <w:b w:val="0"/>
        </w:rPr>
      </w:r>
    </w:p>
    <w:p>
      <w:pPr>
        <w:spacing w:after="100" w:line="360" w:lineRule="auto" w:before="0"/>
      </w:pPr>
      <w:r>
        <w:rPr>
          <w:b w:val="0"/>
        </w:rPr>
        <w:t>73. Select the most appropriate synonym of the given word. Erudite</w:t>
      </w:r>
    </w:p>
    <w:p>
      <w:pPr>
        <w:spacing w:before="0"/>
      </w:pPr>
      <w:r>
        <w:rPr>
          <w:b w:val="0"/>
        </w:rPr>
      </w:r>
    </w:p>
    <w:p>
      <w:pPr>
        <w:spacing w:after="100" w:before="0"/>
      </w:pPr>
      <w:r>
        <w:rPr>
          <w:b w:val="0"/>
        </w:rPr>
        <w:t>A. Strong</w:t>
      </w:r>
    </w:p>
    <w:p>
      <w:pPr>
        <w:spacing w:after="100" w:before="0"/>
      </w:pPr>
      <w:r>
        <w:rPr>
          <w:b w:val="0"/>
        </w:rPr>
        <w:t>B. Humble</w:t>
      </w:r>
    </w:p>
    <w:p>
      <w:pPr>
        <w:spacing w:after="100" w:before="0"/>
      </w:pPr>
      <w:r>
        <w:rPr>
          <w:b w:val="0"/>
        </w:rPr>
        <w:t>C. Educated</w:t>
      </w:r>
    </w:p>
    <w:p>
      <w:pPr>
        <w:spacing w:after="100" w:before="0"/>
      </w:pPr>
      <w:r>
        <w:rPr>
          <w:b w:val="0"/>
        </w:rPr>
        <w:t>D. Honest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Educated. The word "Erudite" refers to a person having or showing great knowledge or learning. The meanings of the other words are: Strong: Having physical power; Humble: Showing a modest estimate of one's importance; Honest: Truthful and sincere.</w:t>
      </w:r>
    </w:p>
    <w:p>
      <w:pPr>
        <w:spacing w:before="0"/>
      </w:pPr>
      <w:r>
        <w:rPr>
          <w:b w:val="0"/>
        </w:rPr>
      </w:r>
    </w:p>
    <w:p>
      <w:pPr>
        <w:spacing w:after="100" w:line="360" w:lineRule="auto" w:before="0"/>
      </w:pPr>
      <w:r>
        <w:rPr>
          <w:b w:val="0"/>
        </w:rPr>
        <w:t>74. Choose the appropriate words. Write down _________ your name and roll number.</w:t>
      </w:r>
    </w:p>
    <w:p>
      <w:pPr>
        <w:spacing w:before="0"/>
      </w:pPr>
      <w:r>
        <w:rPr>
          <w:b w:val="0"/>
        </w:rPr>
      </w:r>
    </w:p>
    <w:p>
      <w:pPr>
        <w:spacing w:after="100" w:before="0"/>
      </w:pPr>
      <w:r>
        <w:rPr>
          <w:b w:val="0"/>
        </w:rPr>
        <w:t>A. both</w:t>
      </w:r>
    </w:p>
    <w:p>
      <w:pPr>
        <w:spacing w:after="100" w:before="0"/>
      </w:pPr>
      <w:r>
        <w:rPr>
          <w:b w:val="0"/>
        </w:rPr>
        <w:t>B. either</w:t>
      </w:r>
    </w:p>
    <w:p>
      <w:pPr>
        <w:spacing w:after="100" w:before="0"/>
      </w:pPr>
      <w:r>
        <w:rPr>
          <w:b w:val="0"/>
        </w:rPr>
        <w:t>C. neither</w:t>
      </w:r>
    </w:p>
    <w:p>
      <w:pPr>
        <w:spacing w:after="100" w:before="0"/>
      </w:pPr>
      <w:r>
        <w:rPr>
          <w:b w:val="0"/>
        </w:rPr>
        <w:t>D. not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Key Points Therefore, the correct answer is Option 1. Complete Sentence: "Write down both your name and roll number." Additional Information</w:t>
      </w:r>
    </w:p>
    <w:p>
      <w:pPr>
        <w:spacing w:before="0"/>
      </w:pPr>
      <w:r>
        <w:rPr>
          <w:b w:val="0"/>
        </w:rPr>
        <w:t>• The word "both" is used to indicate that two items are being referred to together.</w:t>
      </w:r>
    </w:p>
    <w:p>
      <w:pPr>
        <w:spacing w:before="0"/>
      </w:pPr>
      <w:r>
        <w:rPr>
          <w:b w:val="0"/>
        </w:rPr>
        <w:t>• In this context, "both your name and roll number" indicates that you need to write down two items: your name and your roll number.</w:t>
      </w:r>
    </w:p>
    <w:p>
      <w:pPr>
        <w:spacing w:before="0"/>
      </w:pPr>
      <w:r>
        <w:rPr>
          <w:b w:val="0"/>
        </w:rPr>
        <w:t>• Options 2, 3, and 4 are incorrect as they do not appropriately fit the context of referring to two items together.</w:t>
      </w:r>
    </w:p>
    <w:p>
      <w:pPr>
        <w:spacing w:before="0"/>
      </w:pPr>
      <w:r>
        <w:rPr>
          <w:b w:val="0"/>
        </w:rPr>
        <w:t>• Option 2: "either" is incorrect because it indicates a choice between two items, not referring to both items together.</w:t>
      </w:r>
    </w:p>
    <w:p>
      <w:pPr>
        <w:spacing w:before="0"/>
      </w:pPr>
      <w:r>
        <w:rPr>
          <w:b w:val="0"/>
        </w:rPr>
        <w:t>• Option 3: "neither" is incorrect because it indicates none of the two items, which does not fit the context.</w:t>
      </w:r>
    </w:p>
    <w:p>
      <w:pPr>
        <w:spacing w:before="0"/>
      </w:pPr>
      <w:r>
        <w:rPr>
          <w:b w:val="0"/>
        </w:rPr>
        <w:t>• Option 4: "not only" is incorrect because it is usually paired with "but also" to indicate two items, and it does not fit the structure of the sentence.</w:t>
      </w:r>
    </w:p>
    <w:p>
      <w:pPr>
        <w:spacing w:before="0"/>
      </w:pPr>
      <w:r>
        <w:rPr>
          <w:b w:val="0"/>
        </w:rPr>
      </w:r>
    </w:p>
    <w:p>
      <w:pPr>
        <w:spacing w:after="100" w:line="360" w:lineRule="auto" w:before="0"/>
      </w:pPr>
      <w:r>
        <w:rPr>
          <w:b w:val="0"/>
        </w:rPr>
        <w:t>75. Select the most appropriate option that rectifies the underlined group of words in the given sentence. The negotiations has been stalled for weeks by the sudden death of the mediator, the two nations finally agreed to a temporary ceasefire.</w:t>
      </w:r>
    </w:p>
    <w:p>
      <w:pPr>
        <w:spacing w:before="0"/>
      </w:pPr>
      <w:r>
        <w:rPr>
          <w:b w:val="0"/>
        </w:rPr>
      </w:r>
    </w:p>
    <w:p>
      <w:pPr>
        <w:spacing w:after="100" w:before="0"/>
      </w:pPr>
      <w:r>
        <w:rPr>
          <w:b w:val="0"/>
        </w:rPr>
        <w:t>A. Having the negotiations been stalled for weeks</w:t>
      </w:r>
    </w:p>
    <w:p>
      <w:pPr>
        <w:spacing w:after="100" w:before="0"/>
      </w:pPr>
      <w:r>
        <w:rPr>
          <w:b w:val="0"/>
        </w:rPr>
        <w:t>B. The negotiations had been stalled for weeks</w:t>
      </w:r>
    </w:p>
    <w:p>
      <w:pPr>
        <w:spacing w:after="100" w:before="0"/>
      </w:pPr>
      <w:r>
        <w:rPr>
          <w:b w:val="0"/>
        </w:rPr>
        <w:t>C. Stalling the negotiations for weeks</w:t>
      </w:r>
    </w:p>
    <w:p>
      <w:pPr>
        <w:spacing w:after="100" w:before="0"/>
      </w:pPr>
      <w:r>
        <w:rPr>
          <w:b w:val="0"/>
        </w:rPr>
        <w:t>D. The negotiations having been stalled for weeks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negotiations having been stalled for weeks . Key Points Correct sentence: The negotiations having been stalled for weeks by the sudden death of the mediator, the two nations finally agreed to a temporary ceasefire. Additional Information</w:t>
      </w:r>
    </w:p>
    <w:p>
      <w:pPr>
        <w:spacing w:before="0"/>
      </w:pPr>
      <w:r>
        <w:rPr>
          <w:b w:val="0"/>
        </w:rPr>
        <w:t>• The given sentence describes a situation that has already occurred and provides background information for the main clause.</w:t>
      </w:r>
    </w:p>
    <w:p>
      <w:pPr>
        <w:spacing w:before="0"/>
      </w:pPr>
      <w:r>
        <w:rPr>
          <w:b w:val="0"/>
        </w:rPr>
        <w:t>• Option 4, "The negotiations having been stalled for weeks", correctly conveys the background information in a grammatically appropriate way.</w:t>
      </w:r>
    </w:p>
    <w:p>
      <w:pPr>
        <w:spacing w:before="0"/>
      </w:pPr>
      <w:r>
        <w:rPr>
          <w:b w:val="0"/>
        </w:rPr>
        <w:t>• The structure used here is a participial phrase, which is commonly used to provide background or explanatory details in sentences.</w:t>
      </w:r>
    </w:p>
    <w:p>
      <w:pPr>
        <w:spacing w:before="0"/>
      </w:pPr>
      <w:r>
        <w:rPr>
          <w:b w:val="0"/>
        </w:rPr>
        <w:t>• Participial Phrase: A participial phrase begins with a present or past participle (e.g., "having been stalled").</w:t>
      </w:r>
    </w:p>
    <w:p>
      <w:pPr>
        <w:spacing w:before="0"/>
      </w:pPr>
      <w:r>
        <w:rPr>
          <w:b w:val="0"/>
        </w:rPr>
        <w:t>• It provides additional details or background information about the subject of the main clause.</w:t>
      </w:r>
    </w:p>
    <w:p>
      <w:pPr>
        <w:spacing w:before="0"/>
      </w:pPr>
      <w:r>
        <w:rPr>
          <w:b w:val="0"/>
        </w:rPr>
        <w:t>• It must be closely connected to the subject of the sentence to avoid ambiguity.</w:t>
      </w:r>
    </w:p>
    <w:p>
      <w:pPr>
        <w:spacing w:before="0"/>
      </w:pPr>
      <w:r>
        <w:rPr>
          <w:b w:val="0"/>
        </w:rPr>
        <w:t>• Other Options: Option 1: "Having the negotiations been stalled for weeks" is grammatically incorrect.</w:t>
      </w:r>
    </w:p>
    <w:p>
      <w:pPr>
        <w:spacing w:before="0"/>
      </w:pPr>
      <w:r>
        <w:rPr>
          <w:b w:val="0"/>
        </w:rPr>
        <w:t>• Option 2: "The negotiations had been stalled for weeks" changes the meaning of the sentence by implying a simple past tense statement.</w:t>
      </w:r>
    </w:p>
    <w:p>
      <w:pPr>
        <w:spacing w:before="0"/>
      </w:pPr>
      <w:r>
        <w:rPr>
          <w:b w:val="0"/>
        </w:rPr>
        <w:t>• Option 3: "Stalling the negotiations for weeks" implies an active action, which doesn't align with the original meaning.</w:t>
      </w:r>
    </w:p>
    <w:p>
      <w:pPr>
        <w:spacing w:before="0"/>
      </w:pPr>
      <w:r>
        <w:rPr>
          <w:b w:val="0"/>
        </w:rPr>
      </w:r>
    </w:p>
    <w:p>
      <w:pPr>
        <w:spacing w:after="100" w:line="360" w:lineRule="auto" w:before="0"/>
      </w:pPr>
      <w:r>
        <w:rPr>
          <w:b w:val="0"/>
        </w:rPr>
        <w:t>76. Select the most appropriate option that rectifies the underlined group of words in the given sentence. The economic growth rate of the developing nation was significantly higher than the neighboring superpower during the fiscal year of 2024.</w:t>
      </w:r>
    </w:p>
    <w:p>
      <w:pPr>
        <w:spacing w:before="0"/>
      </w:pPr>
      <w:r>
        <w:rPr>
          <w:b w:val="0"/>
        </w:rPr>
      </w:r>
    </w:p>
    <w:p>
      <w:pPr>
        <w:spacing w:after="100" w:before="0"/>
      </w:pPr>
      <w:r>
        <w:rPr>
          <w:b w:val="0"/>
        </w:rPr>
        <w:t>A. the neighborhood superpower during the fiscal year</w:t>
      </w:r>
    </w:p>
    <w:p>
      <w:pPr>
        <w:spacing w:after="100" w:before="0"/>
      </w:pPr>
      <w:r>
        <w:rPr>
          <w:b w:val="0"/>
        </w:rPr>
        <w:t>B. that the neighboring superpower during the fiscal year</w:t>
      </w:r>
    </w:p>
    <w:p>
      <w:pPr>
        <w:spacing w:after="100" w:before="0"/>
      </w:pPr>
      <w:r>
        <w:rPr>
          <w:b w:val="0"/>
        </w:rPr>
        <w:t>C. the neighboring superpower's during the fiscal year</w:t>
      </w:r>
    </w:p>
    <w:p>
      <w:pPr>
        <w:spacing w:after="100" w:before="0"/>
      </w:pPr>
      <w:r>
        <w:rPr>
          <w:b w:val="0"/>
        </w:rPr>
        <w:t>D. Both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neighboring superpower's during the fiscal year . Key Points Correct sentence: The economic growth rate of the developing nation was significantly higher than the neighboring superpower's during the fiscal year of 2024. Additional Information</w:t>
      </w:r>
    </w:p>
    <w:p>
      <w:pPr>
        <w:spacing w:before="0"/>
      </w:pPr>
      <w:r>
        <w:rPr>
          <w:b w:val="0"/>
        </w:rPr>
        <w:t>• The sentence compares the economic growth rate of the developing nation with that of a neighboring superpower.</w:t>
      </w:r>
    </w:p>
    <w:p>
      <w:pPr>
        <w:spacing w:before="0"/>
      </w:pPr>
      <w:r>
        <w:rPr>
          <w:b w:val="0"/>
        </w:rPr>
        <w:t>• To make the comparison grammatically correct and clearer, the possessive form "superpower's" should be used to indicate the economic growth rate belonging to the neighboring superpower.</w:t>
      </w:r>
    </w:p>
    <w:p>
      <w:pPr>
        <w:spacing w:before="0"/>
      </w:pPr>
      <w:r>
        <w:rPr>
          <w:b w:val="0"/>
        </w:rPr>
        <w:t>• Option 3, "the neighboring superpower's during the fiscal year", correctly uses the possessive form and fits the sentence structure.</w:t>
      </w:r>
    </w:p>
    <w:p>
      <w:pPr>
        <w:spacing w:before="0"/>
      </w:pPr>
      <w:r>
        <w:rPr>
          <w:b w:val="0"/>
        </w:rPr>
        <w:t>• Common Errors in Comparisons: When comparing two entities, the comparison must be clear and grammatically correct.</w:t>
      </w:r>
    </w:p>
    <w:p>
      <w:pPr>
        <w:spacing w:before="0"/>
      </w:pPr>
      <w:r>
        <w:rPr>
          <w:b w:val="0"/>
        </w:rPr>
        <w:t>• Using the possessive form (e.g., superpower's) often helps in avoiding ambiguity in comparisons.</w:t>
      </w:r>
    </w:p>
    <w:p>
      <w:pPr>
        <w:spacing w:before="0"/>
      </w:pPr>
      <w:r>
        <w:rPr>
          <w:b w:val="0"/>
        </w:rPr>
        <w:t>• Examples of Similar Sentences: The literacy rate of the country was higher than its neighboring nation's.</w:t>
      </w:r>
    </w:p>
    <w:p>
      <w:pPr>
        <w:spacing w:before="0"/>
      </w:pPr>
      <w:r>
        <w:rPr>
          <w:b w:val="0"/>
        </w:rPr>
        <w:t>• The company's revenue was greater than its competitor's during the last quarter.</w:t>
      </w:r>
    </w:p>
    <w:p>
      <w:pPr>
        <w:spacing w:before="0"/>
      </w:pPr>
      <w:r>
        <w:rPr>
          <w:b w:val="0"/>
        </w:rPr>
      </w:r>
    </w:p>
    <w:p>
      <w:pPr>
        <w:spacing w:after="100" w:line="360" w:lineRule="auto" w:before="0"/>
      </w:pPr>
      <w:r>
        <w:rPr>
          <w:b w:val="0"/>
        </w:rPr>
        <w:t>77. One word substitution for: A hole or recess cut into a part, designed to receive a corresponding projection.</w:t>
      </w:r>
    </w:p>
    <w:p>
      <w:pPr>
        <w:spacing w:before="0"/>
      </w:pPr>
      <w:r>
        <w:rPr>
          <w:b w:val="0"/>
        </w:rPr>
      </w:r>
    </w:p>
    <w:p>
      <w:pPr>
        <w:spacing w:after="100" w:before="0"/>
      </w:pPr>
      <w:r>
        <w:rPr>
          <w:b w:val="0"/>
        </w:rPr>
        <w:t>A. Mortar</w:t>
      </w:r>
    </w:p>
    <w:p>
      <w:pPr>
        <w:spacing w:after="100" w:before="0"/>
      </w:pPr>
      <w:r>
        <w:rPr>
          <w:b w:val="0"/>
        </w:rPr>
        <w:t>B. Mortmain</w:t>
      </w:r>
    </w:p>
    <w:p>
      <w:pPr>
        <w:spacing w:after="100" w:before="0"/>
      </w:pPr>
      <w:r>
        <w:rPr>
          <w:b w:val="0"/>
        </w:rPr>
        <w:t>C. Mortification</w:t>
      </w:r>
    </w:p>
    <w:p>
      <w:pPr>
        <w:spacing w:after="100" w:before="0"/>
      </w:pPr>
      <w:r>
        <w:rPr>
          <w:b w:val="0"/>
        </w:rPr>
        <w:t>D. Mortise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Mortise. Key Points Therefore, the correct answer is: Mortise. Additional Information Here are the other options explained along with their Hindi meanings and example sentences:</w:t>
      </w:r>
    </w:p>
    <w:p>
      <w:pPr>
        <w:spacing w:before="0"/>
      </w:pPr>
      <w:r>
        <w:rPr>
          <w:b w:val="0"/>
        </w:rPr>
        <w:t>• The word "Mortise" refers to a hole or recess cut into a part, designed to receive a corresponding projection (such as a tenon) to form a joint. (गर्तिका)</w:t>
      </w:r>
    </w:p>
    <w:p>
      <w:pPr>
        <w:spacing w:before="0"/>
      </w:pPr>
      <w:r>
        <w:rPr>
          <w:b w:val="0"/>
        </w:rPr>
        <w:t>• Example: The carpenter carefully cut a mortise into the wooden beam to fit the tenon perfectly.</w:t>
      </w:r>
    </w:p>
    <w:p>
      <w:pPr>
        <w:spacing w:before="0"/>
      </w:pPr>
      <w:r>
        <w:rPr>
          <w:b w:val="0"/>
        </w:rPr>
        <w:t>• This technique is widely used in woodworking and carpentry to create secure and precise joints.</w:t>
      </w:r>
    </w:p>
    <w:p>
      <w:pPr>
        <w:spacing w:before="0"/>
      </w:pPr>
      <w:r>
        <w:rPr>
          <w:b w:val="0"/>
        </w:rPr>
        <w:t>• Mortar (मोर्टार): A mixture of lime, cement, sand, and water used in building to bond bricks or stones together. Example: The mason used mortar to secure the bricks in the wall.</w:t>
      </w:r>
    </w:p>
    <w:p>
      <w:pPr>
        <w:spacing w:before="0"/>
      </w:pPr>
      <w:r>
        <w:rPr>
          <w:b w:val="0"/>
        </w:rPr>
        <w:t>• Mortmain (स्थायी संपत्ति): The perpetual ownership of property by a corporation, especially a church. Example: The medieval church held vast estates in mortmain, which could not be seized by the crown.</w:t>
      </w:r>
    </w:p>
    <w:p>
      <w:pPr>
        <w:spacing w:before="0"/>
      </w:pPr>
      <w:r>
        <w:rPr>
          <w:b w:val="0"/>
        </w:rPr>
        <w:t>• Mortification (अपमान): A feeling of shame, humiliation, or embarrassment. Example: She experienced great mortification when she tripped on stage during the performance.</w:t>
      </w:r>
    </w:p>
    <w:p>
      <w:pPr>
        <w:spacing w:before="0"/>
      </w:pPr>
      <w:r>
        <w:rPr>
          <w:b w:val="0"/>
        </w:rPr>
      </w:r>
    </w:p>
    <w:p>
      <w:pPr>
        <w:spacing w:after="100" w:line="360" w:lineRule="auto" w:before="0"/>
      </w:pPr>
      <w:r>
        <w:rPr>
          <w:b w:val="0"/>
        </w:rPr>
        <w:t>78. Select the option that expresses the given sentence in passive voice. The authorities are to deal with the protestors who have been occupying the square.</w:t>
      </w:r>
    </w:p>
    <w:p>
      <w:pPr>
        <w:spacing w:before="0"/>
      </w:pPr>
      <w:r>
        <w:rPr>
          <w:b w:val="0"/>
        </w:rPr>
      </w:r>
    </w:p>
    <w:p>
      <w:pPr>
        <w:spacing w:after="100" w:before="0"/>
      </w:pPr>
      <w:r>
        <w:rPr>
          <w:b w:val="0"/>
        </w:rPr>
        <w:t>A. The protestors who have been occupying the square are to be dealt with by the authorities.</w:t>
      </w:r>
    </w:p>
    <w:p>
      <w:pPr>
        <w:spacing w:after="100" w:before="0"/>
      </w:pPr>
      <w:r>
        <w:rPr>
          <w:b w:val="0"/>
        </w:rPr>
        <w:t>B. The protestors who have been occupying the square are dealt with by the authorities.</w:t>
      </w:r>
    </w:p>
    <w:p>
      <w:pPr>
        <w:spacing w:after="100" w:before="0"/>
      </w:pPr>
      <w:r>
        <w:rPr>
          <w:b w:val="0"/>
        </w:rPr>
        <w:t>C. The protestors having been occupying the square are to be dealt with by the authorities.</w:t>
      </w:r>
    </w:p>
    <w:p>
      <w:pPr>
        <w:spacing w:after="100" w:before="0"/>
      </w:pPr>
      <w:r>
        <w:rPr>
          <w:b w:val="0"/>
        </w:rPr>
        <w:t>D. The protestors are to be deal with by the authorities who have been occupying the square.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protestors who have been occupying the square are to be dealt with by the authorities . Key Points Correct sentence: The protestors who have been occupying the square are to be dealt with by the authorities. Additional Information</w:t>
      </w:r>
    </w:p>
    <w:p>
      <w:pPr>
        <w:spacing w:before="0"/>
      </w:pPr>
      <w:r>
        <w:rPr>
          <w:b w:val="0"/>
        </w:rPr>
        <w:t>• The sentence is in active voice, where the subject "The authorities" performs the action of dealing with the protestors.</w:t>
      </w:r>
    </w:p>
    <w:p>
      <w:pPr>
        <w:spacing w:before="0"/>
      </w:pPr>
      <w:r>
        <w:rPr>
          <w:b w:val="0"/>
        </w:rPr>
        <w:t>• To convert it into passive voice, the object "The protestors" becomes the subject of the sentence.</w:t>
      </w:r>
    </w:p>
    <w:p>
      <w:pPr>
        <w:spacing w:before="0"/>
      </w:pPr>
      <w:r>
        <w:rPr>
          <w:b w:val="0"/>
        </w:rPr>
        <w:t>• The correct structure for passive voice is "Object + auxiliary verb (be) + past participle + by + subject".</w:t>
      </w:r>
    </w:p>
    <w:p>
      <w:pPr>
        <w:spacing w:before="0"/>
      </w:pPr>
      <w:r>
        <w:rPr>
          <w:b w:val="0"/>
        </w:rPr>
        <w:t>• Among the options, Option 1 correctly expresses the sentence in passive voice.</w:t>
      </w:r>
    </w:p>
    <w:p>
      <w:pPr>
        <w:spacing w:before="0"/>
      </w:pPr>
      <w:r>
        <w:rPr>
          <w:b w:val="0"/>
        </w:rPr>
        <w:t>• Active Voice: The subject performs the action. Example: "The authorities are to deal with the protestors."</w:t>
      </w:r>
    </w:p>
    <w:p>
      <w:pPr>
        <w:spacing w:before="0"/>
      </w:pPr>
      <w:r>
        <w:rPr>
          <w:b w:val="0"/>
        </w:rPr>
        <w:t>• Passive Voice: The subject receives the action. Example: "The protestors are to be dealt with by the authorities."</w:t>
      </w:r>
    </w:p>
    <w:p>
      <w:pPr>
        <w:spacing w:before="0"/>
      </w:pPr>
      <w:r>
        <w:rPr>
          <w:b w:val="0"/>
        </w:rPr>
        <w:t>• Key changes in passive voice: The object of the active voice becomes the subject of the passive voice.</w:t>
      </w:r>
    </w:p>
    <w:p>
      <w:pPr>
        <w:spacing w:before="0"/>
      </w:pPr>
      <w:r>
        <w:rPr>
          <w:b w:val="0"/>
        </w:rPr>
        <w:t>• A form of "be" is used along with the past participle of the verb.</w:t>
      </w:r>
    </w:p>
    <w:p>
      <w:pPr>
        <w:spacing w:before="0"/>
      </w:pPr>
      <w:r>
        <w:rPr>
          <w:b w:val="0"/>
        </w:rPr>
        <w:t>• The agent performing the action is introduced using "by."</w:t>
      </w:r>
    </w:p>
    <w:p>
      <w:pPr>
        <w:spacing w:before="0"/>
      </w:pPr>
      <w:r>
        <w:rPr>
          <w:b w:val="0"/>
        </w:rPr>
      </w:r>
    </w:p>
    <w:p>
      <w:pPr>
        <w:spacing w:after="100" w:line="360" w:lineRule="auto" w:before="0"/>
      </w:pPr>
      <w:r>
        <w:rPr>
          <w:b w:val="0"/>
        </w:rPr>
        <w:t>79. Find the part of the sentence that contains an error: (1) The legislative subcommittee only intended to revise the three most controversial clauses / (2) of the proposed environmental bill during the public hearing, / (3) but the ensuing debate lasted for several hours and eventually led / (4) to a total overhaul of the entire regulatory document.</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legislative subcommittee only intended to revise the three most controversial clauses . Key Points Correct sentence: The legislative subcommittee intended only to revise the three most controversial clauses of the proposed environmental bill during the public hearing, but the ensuing debate lasted for several hours and eventually led to a total overhaul of the entire regulatory document. Additional Information</w:t>
      </w:r>
    </w:p>
    <w:p>
      <w:pPr>
        <w:spacing w:before="0"/>
      </w:pPr>
      <w:r>
        <w:rPr>
          <w:b w:val="0"/>
        </w:rPr>
        <w:t>• The error in the sentence lies in the part: "The legislative subcommittee only intended to revise the three most controversial clauses."</w:t>
      </w:r>
    </w:p>
    <w:p>
      <w:pPr>
        <w:spacing w:before="0"/>
      </w:pPr>
      <w:r>
        <w:rPr>
          <w:b w:val="0"/>
        </w:rPr>
        <w:t>• The placement of the adverb "only" is incorrect and creates ambiguity in meaning.</w:t>
      </w:r>
    </w:p>
    <w:p>
      <w:pPr>
        <w:spacing w:before="0"/>
      </w:pPr>
      <w:r>
        <w:rPr>
          <w:b w:val="0"/>
        </w:rPr>
        <w:t>• The word "only" should be placed closer to the word it is modifying to ensure clarity. Here, it should modify "to revise", as the intention was solely focused on revising the clauses, not on any other action.</w:t>
      </w:r>
    </w:p>
    <w:p>
      <w:pPr>
        <w:spacing w:before="0"/>
      </w:pPr>
      <w:r>
        <w:rPr>
          <w:b w:val="0"/>
        </w:rPr>
        <w:t>• Correct placement: "The legislative subcommittee intended only to revise the three most controversial clauses."</w:t>
      </w:r>
    </w:p>
    <w:p>
      <w:pPr>
        <w:spacing w:before="0"/>
      </w:pPr>
      <w:r>
        <w:rPr>
          <w:b w:val="0"/>
        </w:rPr>
        <w:t>• Common Adverb Placement Errors: Adverbs like "only," "just," and "almost" should be placed as close as possible to the word they modify to avoid ambiguity.</w:t>
      </w:r>
    </w:p>
    <w:p>
      <w:pPr>
        <w:spacing w:before="0"/>
      </w:pPr>
      <w:r>
        <w:rPr>
          <w:b w:val="0"/>
        </w:rPr>
        <w:t>• Example of Ambiguity: "She only spoke to John." (Does this mean she spoke to no one else, or that speaking was the only action?)</w:t>
      </w:r>
    </w:p>
    <w:p>
      <w:pPr>
        <w:spacing w:before="0"/>
      </w:pPr>
      <w:r>
        <w:rPr>
          <w:b w:val="0"/>
        </w:rPr>
        <w:t>• Improved Sentence: "She spoke only to John." (Clearly indicates that John was the only person she spoke to.)</w:t>
      </w:r>
    </w:p>
    <w:p>
      <w:pPr>
        <w:spacing w:before="0"/>
      </w:pPr>
      <w:r>
        <w:rPr>
          <w:b w:val="0"/>
        </w:rPr>
        <w:t>• Importance of Clarity: Misplaced modifiers often lead to confusion or unintended meanings in sentences.</w:t>
      </w:r>
    </w:p>
    <w:p>
      <w:pPr>
        <w:spacing w:before="0"/>
      </w:pPr>
      <w:r>
        <w:rPr>
          <w:b w:val="0"/>
        </w:rPr>
      </w:r>
    </w:p>
    <w:p>
      <w:pPr>
        <w:spacing w:after="100" w:line="360" w:lineRule="auto" w:before="0"/>
      </w:pPr>
      <w:r>
        <w:rPr>
          <w:b w:val="0"/>
        </w:rPr>
        <w:t>80. Find the part of the sentence that contains an error: (1) Having been living in the secluded monastery for over twenty years, / (2) the monk possessed a perspective on the transience of material wealth / (3) that was fundamentally different from the visitors who traveled / (4) from the bustling cities to seek his spiritual guidance.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The sentence incorrectly compares the monk's 'perspective' directly to 'the visitors' instead of their perspective; it should be changed to 'that of the visitors'. Part (1) is correct as an active perfect continuous participial phrase.</w:t>
      </w:r>
    </w:p>
    <w:p>
      <w:pPr>
        <w:spacing w:before="0"/>
      </w:pPr>
      <w:r>
        <w:rPr>
          <w:b w:val="0"/>
        </w:rPr>
      </w:r>
    </w:p>
    <w:p>
      <w:pPr>
        <w:spacing w:after="100" w:line="360" w:lineRule="auto" w:before="0"/>
      </w:pPr>
      <w:r>
        <w:rPr>
          <w:b w:val="0"/>
        </w:rPr>
        <w:t>81. One word substitution for: Of or pertaining to the stars; consisting of or resembling a star.</w:t>
      </w:r>
    </w:p>
    <w:p>
      <w:pPr>
        <w:spacing w:before="0"/>
      </w:pPr>
      <w:r>
        <w:rPr>
          <w:b w:val="0"/>
        </w:rPr>
      </w:r>
    </w:p>
    <w:p>
      <w:pPr>
        <w:spacing w:after="100" w:before="0"/>
      </w:pPr>
      <w:r>
        <w:rPr>
          <w:b w:val="0"/>
        </w:rPr>
        <w:t>A. Stellary</w:t>
      </w:r>
    </w:p>
    <w:p>
      <w:pPr>
        <w:spacing w:after="100" w:before="0"/>
      </w:pPr>
      <w:r>
        <w:rPr>
          <w:b w:val="0"/>
        </w:rPr>
        <w:t>B. Stellar</w:t>
      </w:r>
    </w:p>
    <w:p>
      <w:pPr>
        <w:spacing w:after="100" w:before="0"/>
      </w:pPr>
      <w:r>
        <w:rPr>
          <w:b w:val="0"/>
        </w:rPr>
        <w:t>C. Stellated</w:t>
      </w:r>
    </w:p>
    <w:p>
      <w:pPr>
        <w:spacing w:after="100" w:before="0"/>
      </w:pPr>
      <w:r>
        <w:rPr>
          <w:b w:val="0"/>
        </w:rPr>
        <w:t>D. Stelliferous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Stellar. Key Points Therefore, the correct answer is: Stellar. Additional Information Here are the other options explained along with their Hindi meanings and example sentences:</w:t>
      </w:r>
    </w:p>
    <w:p>
      <w:pPr>
        <w:spacing w:before="0"/>
      </w:pPr>
      <w:r>
        <w:rPr>
          <w:b w:val="0"/>
        </w:rPr>
        <w:t>• The word "stellar" pertains to stars, something that is related to or resembling stars. (तारों से संबंधित)</w:t>
      </w:r>
    </w:p>
    <w:p>
      <w:pPr>
        <w:spacing w:before="0"/>
      </w:pPr>
      <w:r>
        <w:rPr>
          <w:b w:val="0"/>
        </w:rPr>
        <w:t>• Example: The telescope revealed a stellar cluster in the distant galaxy.</w:t>
      </w:r>
    </w:p>
    <w:p>
      <w:pPr>
        <w:spacing w:before="0"/>
      </w:pPr>
      <w:r>
        <w:rPr>
          <w:b w:val="0"/>
        </w:rPr>
        <w:t>• Stellar can also metaphorically mean outstanding or excellent in performance or quality. (उत्कृष्ट)</w:t>
      </w:r>
    </w:p>
    <w:p>
      <w:pPr>
        <w:spacing w:before="0"/>
      </w:pPr>
      <w:r>
        <w:rPr>
          <w:b w:val="0"/>
        </w:rPr>
        <w:t>• Example: She gave a stellar performance in the play, receiving a standing ovation.</w:t>
      </w:r>
    </w:p>
    <w:p>
      <w:pPr>
        <w:spacing w:before="0"/>
      </w:pPr>
      <w:r>
        <w:rPr>
          <w:b w:val="0"/>
        </w:rPr>
        <w:t>• Hence, the correct word that fits the description "Of or pertaining to the stars; consisting of or resembling a star" is "stellar".</w:t>
      </w:r>
    </w:p>
    <w:p>
      <w:pPr>
        <w:spacing w:before="0"/>
      </w:pPr>
      <w:r>
        <w:rPr>
          <w:b w:val="0"/>
        </w:rPr>
        <w:t>• Stellary (तारकीय): This is not a standard or commonly used English word. It may seem similar to "stellar," but it is not the correct term.</w:t>
      </w:r>
    </w:p>
    <w:p>
      <w:pPr>
        <w:spacing w:before="0"/>
      </w:pPr>
      <w:r>
        <w:rPr>
          <w:b w:val="0"/>
        </w:rPr>
        <w:t>• Stellated (तारानुमा): Refers to something shaped like a star or star-shaped.</w:t>
      </w:r>
    </w:p>
    <w:p>
      <w:pPr>
        <w:spacing w:before="0"/>
      </w:pPr>
      <w:r>
        <w:rPr>
          <w:b w:val="0"/>
        </w:rPr>
        <w:t>• Example: The artist created a stellated design for the centerpiece.</w:t>
      </w:r>
    </w:p>
    <w:p>
      <w:pPr>
        <w:spacing w:before="0"/>
      </w:pPr>
      <w:r>
        <w:rPr>
          <w:b w:val="0"/>
        </w:rPr>
        <w:t>• Stelliferous (तारों से भरा हुआ): Refers to something full of stars or starry.</w:t>
      </w:r>
    </w:p>
    <w:p>
      <w:pPr>
        <w:spacing w:before="0"/>
      </w:pPr>
      <w:r>
        <w:rPr>
          <w:b w:val="0"/>
        </w:rPr>
        <w:t>• Example: The night sky was stelliferous, glittering with countless stars.</w:t>
      </w:r>
    </w:p>
    <w:p>
      <w:pPr>
        <w:spacing w:before="0"/>
      </w:pPr>
      <w:r>
        <w:rPr>
          <w:b w:val="0"/>
        </w:rPr>
      </w:r>
    </w:p>
    <w:p>
      <w:pPr>
        <w:spacing w:after="100" w:line="360" w:lineRule="auto" w:before="0"/>
      </w:pPr>
      <w:r>
        <w:rPr>
          <w:b w:val="0"/>
        </w:rPr>
        <w:t>82. One word substitution for: A single beat or throb, or the rhythmic expansion and contraction of an artery.</w:t>
      </w:r>
    </w:p>
    <w:p>
      <w:pPr>
        <w:spacing w:before="0"/>
      </w:pPr>
      <w:r>
        <w:rPr>
          <w:b w:val="0"/>
        </w:rPr>
      </w:r>
    </w:p>
    <w:p>
      <w:pPr>
        <w:spacing w:after="100" w:before="0"/>
      </w:pPr>
      <w:r>
        <w:rPr>
          <w:b w:val="0"/>
        </w:rPr>
        <w:t>A. Pulsatility</w:t>
      </w:r>
    </w:p>
    <w:p>
      <w:pPr>
        <w:spacing w:after="100" w:before="0"/>
      </w:pPr>
      <w:r>
        <w:rPr>
          <w:b w:val="0"/>
        </w:rPr>
        <w:t>B. Pulsatory</w:t>
      </w:r>
    </w:p>
    <w:p>
      <w:pPr>
        <w:spacing w:after="100" w:before="0"/>
      </w:pPr>
      <w:r>
        <w:rPr>
          <w:b w:val="0"/>
        </w:rPr>
        <w:t>C. Pulsance</w:t>
      </w:r>
    </w:p>
    <w:p>
      <w:pPr>
        <w:spacing w:after="100" w:before="0"/>
      </w:pPr>
      <w:r>
        <w:rPr>
          <w:b w:val="0"/>
        </w:rPr>
        <w:t>D. Pulsation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Pulsation. Key Points Therefore, the correct answer is: Pulsation. Additional Information Here are the other options explained along with their Hindi meanings and example sentences:</w:t>
      </w:r>
    </w:p>
    <w:p>
      <w:pPr>
        <w:spacing w:before="0"/>
      </w:pPr>
      <w:r>
        <w:rPr>
          <w:b w:val="0"/>
        </w:rPr>
        <w:t>• The word "Pulsation" refers to a single beat, throb, or rhythmic expansion and contraction, especially in the context of an artery or heartbeat. (स्पंदन)</w:t>
      </w:r>
    </w:p>
    <w:p>
      <w:pPr>
        <w:spacing w:before="0"/>
      </w:pPr>
      <w:r>
        <w:rPr>
          <w:b w:val="0"/>
        </w:rPr>
        <w:t>• Example: The pulsation of her heart was steady during the medical checkup.</w:t>
      </w:r>
    </w:p>
    <w:p>
      <w:pPr>
        <w:spacing w:before="0"/>
      </w:pPr>
      <w:r>
        <w:rPr>
          <w:b w:val="0"/>
        </w:rPr>
        <w:t>• It accurately describes the rhythmic motion or vibration linked to biological processes like blood flow in arteries.</w:t>
      </w:r>
    </w:p>
    <w:p>
      <w:pPr>
        <w:spacing w:before="0"/>
      </w:pPr>
      <w:r>
        <w:rPr>
          <w:b w:val="0"/>
        </w:rPr>
        <w:t>• Pulsatility (स्पंदनशीलता): Refers to the quality of being pulsatile or capable of pulsating.</w:t>
      </w:r>
    </w:p>
    <w:p>
      <w:pPr>
        <w:spacing w:before="0"/>
      </w:pPr>
      <w:r>
        <w:rPr>
          <w:b w:val="0"/>
        </w:rPr>
        <w:t>• Example: The pulsatility of the blood flow was analyzed during the ultrasound.</w:t>
      </w:r>
    </w:p>
    <w:p>
      <w:pPr>
        <w:spacing w:before="0"/>
      </w:pPr>
      <w:r>
        <w:rPr>
          <w:b w:val="0"/>
        </w:rPr>
        <w:t>• Pulsatory (स्पंदनात्मक): Pertaining to or characterized by pulsation.</w:t>
      </w:r>
    </w:p>
    <w:p>
      <w:pPr>
        <w:spacing w:before="0"/>
      </w:pPr>
      <w:r>
        <w:rPr>
          <w:b w:val="0"/>
        </w:rPr>
        <w:t>• Example: The machine emitted a pulsatory sound as it operated.</w:t>
      </w:r>
    </w:p>
    <w:p>
      <w:pPr>
        <w:spacing w:before="0"/>
      </w:pPr>
      <w:r>
        <w:rPr>
          <w:b w:val="0"/>
        </w:rPr>
        <w:t>• Pulsance (स्पंदन): An old term referring to pulsation or the act of pulsating.</w:t>
      </w:r>
    </w:p>
    <w:p>
      <w:pPr>
        <w:spacing w:before="0"/>
      </w:pPr>
      <w:r>
        <w:rPr>
          <w:b w:val="0"/>
        </w:rPr>
        <w:t>• Example: The pulsance of the engine indicated it was functioning properly.</w:t>
      </w:r>
    </w:p>
    <w:p>
      <w:pPr>
        <w:spacing w:before="0"/>
      </w:pPr>
      <w:r>
        <w:rPr>
          <w:b w:val="0"/>
        </w:rPr>
      </w:r>
    </w:p>
    <w:p>
      <w:pPr>
        <w:spacing w:after="100" w:line="360" w:lineRule="auto" w:before="0"/>
      </w:pPr>
      <w:r>
        <w:rPr>
          <w:b w:val="0"/>
        </w:rPr>
        <w:t>83. Select the option that expresses the given sentence in direct speech. She wondered aloud whether she would ever see her homeland again and prayed that God might protect her family.</w:t>
      </w:r>
    </w:p>
    <w:p>
      <w:pPr>
        <w:spacing w:before="0"/>
      </w:pPr>
      <w:r>
        <w:rPr>
          <w:b w:val="0"/>
        </w:rPr>
      </w:r>
    </w:p>
    <w:p>
      <w:pPr>
        <w:spacing w:after="100" w:before="0"/>
      </w:pPr>
      <w:r>
        <w:rPr>
          <w:b w:val="0"/>
        </w:rPr>
        <w:t>A. She said, "Will I ever see my homeland again? May God protect my family!"</w:t>
      </w:r>
    </w:p>
    <w:p>
      <w:pPr>
        <w:spacing w:after="100" w:before="0"/>
      </w:pPr>
      <w:r>
        <w:rPr>
          <w:b w:val="0"/>
        </w:rPr>
        <w:t>B. She said, "Would I ever see my homeland again? God might protect my family!"</w:t>
      </w:r>
    </w:p>
    <w:p>
      <w:pPr>
        <w:spacing w:after="100" w:before="0"/>
      </w:pPr>
      <w:r>
        <w:rPr>
          <w:b w:val="0"/>
        </w:rPr>
        <w:t>C. She said, "Shall I ever see my homeland again? May God protect my family!"</w:t>
      </w:r>
    </w:p>
    <w:p>
      <w:pPr>
        <w:spacing w:after="100" w:before="0"/>
      </w:pPr>
      <w:r>
        <w:rPr>
          <w:b w:val="0"/>
        </w:rPr>
        <w:t>D. She said, "Will I ever see my homeland again? God may protect my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said, 'Will I ever see my homeland again? May God protect my family!'". Key Points Correct sentence: She said, "Will I ever see my homeland again? May God protect my family!". Additional Information</w:t>
      </w:r>
    </w:p>
    <w:p>
      <w:pPr>
        <w:spacing w:before="0"/>
      </w:pPr>
      <w:r>
        <w:rPr>
          <w:b w:val="0"/>
        </w:rPr>
        <w:t>• The sentence provided is in indirect speech, and the task is to convert it into direct speech.</w:t>
      </w:r>
    </w:p>
    <w:p>
      <w:pPr>
        <w:spacing w:before="0"/>
      </w:pPr>
      <w:r>
        <w:rPr>
          <w:b w:val="0"/>
        </w:rPr>
        <w:t>• When converting to direct speech, the original words of the speaker must be restored, and quotation marks should be used.</w:t>
      </w:r>
    </w:p>
    <w:p>
      <w:pPr>
        <w:spacing w:before="0"/>
      </w:pPr>
      <w:r>
        <w:rPr>
          <w:b w:val="0"/>
        </w:rPr>
        <w:t>• In the given sentence, the phrases "whether she would ever see her homeland again" and "prayed that God might protect her family" must be rewritten as direct speech, preserving the original intent and tone of the statement.</w:t>
      </w:r>
    </w:p>
    <w:p>
      <w:pPr>
        <w:spacing w:before="0"/>
      </w:pPr>
      <w:r>
        <w:rPr>
          <w:b w:val="0"/>
        </w:rPr>
        <w:t>• The correct direct speech form is: "Will I ever see my homeland again? May God protect my family!"</w:t>
      </w:r>
    </w:p>
    <w:p>
      <w:pPr>
        <w:spacing w:before="0"/>
      </w:pPr>
      <w:r>
        <w:rPr>
          <w:b w:val="0"/>
        </w:rPr>
        <w:t>• Rules for Converting Indirect Speech to Direct Speech: Remove reporting verbs like "wondered aloud" and rewrite the sentence in the first person.</w:t>
      </w:r>
    </w:p>
    <w:p>
      <w:pPr>
        <w:spacing w:before="0"/>
      </w:pPr>
      <w:r>
        <w:rPr>
          <w:b w:val="0"/>
        </w:rPr>
        <w:t>• Replace "whether" with the appropriate interrogative word such as "Will" or "Would" to match the original context.</w:t>
      </w:r>
    </w:p>
    <w:p>
      <w:pPr>
        <w:spacing w:before="0"/>
      </w:pPr>
      <w:r>
        <w:rPr>
          <w:b w:val="0"/>
        </w:rPr>
        <w:t>• Maintain proper punctuation, such as quotation marks, question marks, and exclamation points, as used in the speaker's original statement.</w:t>
      </w:r>
    </w:p>
    <w:p>
      <w:pPr>
        <w:spacing w:before="0"/>
      </w:pPr>
      <w:r>
        <w:rPr>
          <w:b w:val="0"/>
        </w:rPr>
        <w:t>• Examples: Indirect: She asked if she could go to the party. → Direct: She said, "Can I go to the party?"</w:t>
      </w:r>
    </w:p>
    <w:p>
      <w:pPr>
        <w:spacing w:before="0"/>
      </w:pPr>
      <w:r>
        <w:rPr>
          <w:b w:val="0"/>
        </w:rPr>
        <w:t>• Indirect: He prayed that he might win the competition. → Direct: He said, "May I win the competition!"</w:t>
      </w:r>
    </w:p>
    <w:p>
      <w:pPr>
        <w:spacing w:before="0"/>
      </w:pPr>
      <w:r>
        <w:rPr>
          <w:b w:val="0"/>
        </w:rPr>
      </w:r>
    </w:p>
    <w:p>
      <w:pPr>
        <w:spacing w:after="100" w:line="360" w:lineRule="auto" w:before="0"/>
      </w:pPr>
      <w:r>
        <w:rPr>
          <w:b w:val="0"/>
        </w:rPr>
        <w:t>84. Which statement best reflects the author’s interpretation of Adam Smith’s perspective on the "division of labour"?</w:t>
      </w:r>
    </w:p>
    <w:p>
      <w:pPr>
        <w:spacing w:before="0"/>
      </w:pPr>
      <w:r>
        <w:rPr>
          <w:b w:val="0"/>
        </w:rPr>
      </w:r>
    </w:p>
    <w:p>
      <w:pPr>
        <w:spacing w:after="100" w:before="0"/>
      </w:pPr>
      <w:r>
        <w:rPr>
          <w:b w:val="0"/>
        </w:rPr>
        <w:t>A. Smith argued that the division of labor was the "engine of capitalism" and therefore its psychological consequences were a necessary price for progress.</w:t>
      </w:r>
    </w:p>
    <w:p>
      <w:pPr>
        <w:spacing w:after="100" w:before="0"/>
      </w:pPr>
      <w:r>
        <w:rPr>
          <w:b w:val="0"/>
        </w:rPr>
        <w:t>B. Smith recognized a fundamental tension: while dividing tasks increases industrial efficiency, it simultaneously threatens the worker with a form of "mental mutilation."</w:t>
      </w:r>
    </w:p>
    <w:p>
      <w:pPr>
        <w:spacing w:after="100" w:before="0"/>
      </w:pPr>
      <w:r>
        <w:rPr>
          <w:b w:val="0"/>
        </w:rPr>
        <w:t>C. Smith’s personal status as a polymath led him to believe that the division of labor should be applied exclusively to law and philosophy.</w:t>
      </w:r>
    </w:p>
    <w:p>
      <w:pPr>
        <w:spacing w:after="100" w:before="0"/>
      </w:pPr>
      <w:r>
        <w:rPr>
          <w:b w:val="0"/>
        </w:rPr>
        <w:t>D. The author suggests that Smith’s example of pin-making was a flawed model because it failed to account for the "materialisation of 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Economic Efficiency vs. Human Cost. The author credits Smith with recognizing that while breaking down tasks (like pin-making) creates wealth, it can also "materialise man" and strip work of its intellectual value.</w:t>
      </w:r>
    </w:p>
    <w:p>
      <w:pPr>
        <w:spacing w:before="0"/>
      </w:pPr>
      <w:r>
        <w:rPr>
          <w:b w:val="0"/>
        </w:rPr>
        <w:t>• The Concept of "Mental Mutilation." By using Smith’s own phrase, the author emphasizes that the father of modern economics was not blind to the "boredom and misery" that extreme specialization could cause.</w:t>
      </w:r>
    </w:p>
    <w:p>
      <w:pPr>
        <w:spacing w:before="0"/>
      </w:pPr>
      <w:r>
        <w:rPr>
          <w:b w:val="0"/>
        </w:rPr>
        <w:t>• Smith as a Polymath. The author mentions that Smith himself was a polymath to contrast his broad intellectual life with the narrow, "monopathic" existence he described in the industrial model.</w:t>
      </w:r>
    </w:p>
    <w:p>
      <w:pPr>
        <w:spacing w:before="0"/>
      </w:pPr>
      <w:r>
        <w:rPr>
          <w:b w:val="0"/>
        </w:rPr>
        <w:t>• Option 1: Incorrect because the author focuses on Smith's observation of the negative effects, rather than suggesting Smith saw them as a "necessary price."</w:t>
      </w:r>
    </w:p>
    <w:p>
      <w:pPr>
        <w:spacing w:before="0"/>
      </w:pPr>
      <w:r>
        <w:rPr>
          <w:b w:val="0"/>
        </w:rPr>
        <w:t>• Option 3: Incorrect because Smith's polymathy is mentioned as a personal trait, not as a reason to limit the division of labor to specific fields.</w:t>
      </w:r>
    </w:p>
    <w:p>
      <w:pPr>
        <w:spacing w:before="0"/>
      </w:pPr>
      <w:r>
        <w:rPr>
          <w:b w:val="0"/>
        </w:rPr>
        <w:t>• Option 4: Incorrect because the author uses Smith's pin-making example to explain the model's credibility, not to call it flawed.</w:t>
      </w:r>
    </w:p>
    <w:p>
      <w:pPr>
        <w:spacing w:before="0"/>
      </w:pPr>
      <w:r>
        <w:rPr>
          <w:b w:val="0"/>
        </w:rPr>
      </w:r>
    </w:p>
    <w:p>
      <w:pPr>
        <w:spacing w:after="100" w:line="360" w:lineRule="auto" w:before="0"/>
      </w:pPr>
      <w:r>
        <w:rPr>
          <w:b w:val="0"/>
        </w:rPr>
        <w:t>85. Based on the second paragraph, what is the critical factor that determines whether a repetitive job "diminishes" or "uplifts" the human spirit?</w:t>
      </w:r>
    </w:p>
    <w:p>
      <w:pPr>
        <w:spacing w:before="0"/>
      </w:pPr>
      <w:r>
        <w:rPr>
          <w:b w:val="0"/>
        </w:rPr>
      </w:r>
    </w:p>
    <w:p>
      <w:pPr>
        <w:spacing w:after="100" w:before="0"/>
      </w:pPr>
      <w:r>
        <w:rPr>
          <w:b w:val="0"/>
        </w:rPr>
        <w:t>A. The degree to which the job is supported by the principles of the "monopathic model."</w:t>
      </w:r>
    </w:p>
    <w:p>
      <w:pPr>
        <w:spacing w:after="100" w:before="0"/>
      </w:pPr>
      <w:r>
        <w:rPr>
          <w:b w:val="0"/>
        </w:rPr>
        <w:t>B. The presence of a physical element that allows the worker to enter a "flow" state and find a rhythmic sense of accomplishment.</w:t>
      </w:r>
    </w:p>
    <w:p>
      <w:pPr>
        <w:spacing w:after="100" w:before="0"/>
      </w:pPr>
      <w:r>
        <w:rPr>
          <w:b w:val="0"/>
        </w:rPr>
        <w:t>C. The transition from the "industrial era" to a "stationary screen" environment, which removes the need for boredom.</w:t>
      </w:r>
    </w:p>
    <w:p>
      <w:pPr>
        <w:spacing w:after="100" w:before="0"/>
      </w:pPr>
      <w:r>
        <w:rPr>
          <w:b w:val="0"/>
        </w:rPr>
        <w:t>D. The worker’s ability to "doctor their CV" to reflect a singular, overriding interest in the task at 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Physicality and the "Flow" State. The author argues that physical rhythm acts as a buffer against "boredom and misery." This state allows time to pass easily and results in a "sense of accomplishment" rather than mental exhaustion.</w:t>
      </w:r>
    </w:p>
    <w:p>
      <w:pPr>
        <w:spacing w:before="0"/>
      </w:pPr>
      <w:r>
        <w:rPr>
          <w:b w:val="0"/>
        </w:rPr>
        <w:t>• Uplifting vs. Diminishing. The example of Neal Cassady in Big Sur illustrates that high-intensity physical labor can be empowering. Conversely, the "monopathic" trend of the modern era is diminishing because it pairs repetition with physical stillness.</w:t>
      </w:r>
    </w:p>
    <w:p>
      <w:pPr>
        <w:spacing w:before="0"/>
      </w:pPr>
      <w:r>
        <w:rPr>
          <w:b w:val="0"/>
        </w:rPr>
        <w:t>• The Rebellion of the Mind. The text suggests that the human spirit is designed for a "manifold" existence. When the body is stationary but the mind is trapped in a loop, the "human inside us rebels," highlighting the failure of the non-physical industrial model.</w:t>
      </w:r>
    </w:p>
    <w:p>
      <w:pPr>
        <w:spacing w:before="0"/>
      </w:pPr>
      <w:r>
        <w:rPr>
          <w:b w:val="0"/>
        </w:rPr>
        <w:t>• Option 1: Incorrect because the "monopathic model" is associated with the "mental mutilation" the author is critiquing.</w:t>
      </w:r>
    </w:p>
    <w:p>
      <w:pPr>
        <w:spacing w:before="0"/>
      </w:pPr>
      <w:r>
        <w:rPr>
          <w:b w:val="0"/>
        </w:rPr>
        <w:t>• Option 3: Incorrect because the transition to a "stationary screen" is described as the point where the "real problems begin," not a solution to boredom.</w:t>
      </w:r>
    </w:p>
    <w:p>
      <w:pPr>
        <w:spacing w:before="0"/>
      </w:pPr>
      <w:r>
        <w:rPr>
          <w:b w:val="0"/>
        </w:rPr>
        <w:t>• Option 4: Incorrect because "doctoring CVs" is a symptom of the modern requirement to pretend to be single-minded, not a path to being uplifted.</w:t>
      </w:r>
    </w:p>
    <w:p>
      <w:pPr>
        <w:spacing w:before="0"/>
      </w:pPr>
      <w:r>
        <w:rPr>
          <w:b w:val="0"/>
        </w:rPr>
      </w:r>
    </w:p>
    <w:p>
      <w:pPr>
        <w:spacing w:after="100" w:line="360" w:lineRule="auto" w:before="0"/>
      </w:pPr>
      <w:r>
        <w:rPr>
          <w:b w:val="0"/>
        </w:rPr>
        <w:t>86. How does the author characterize the behavior of modern jobseekers in the "monopathic world"?</w:t>
      </w:r>
    </w:p>
    <w:p>
      <w:pPr>
        <w:spacing w:before="0"/>
      </w:pPr>
      <w:r>
        <w:rPr>
          <w:b w:val="0"/>
        </w:rPr>
      </w:r>
    </w:p>
    <w:p>
      <w:pPr>
        <w:spacing w:after="100" w:before="0"/>
      </w:pPr>
      <w:r>
        <w:rPr>
          <w:b w:val="0"/>
        </w:rPr>
        <w:t>A. They are genuinely becoming specialists because the "stationary screen" requires a level of focus that ancient polymaths lacked.</w:t>
      </w:r>
    </w:p>
    <w:p>
      <w:pPr>
        <w:spacing w:after="100" w:before="0"/>
      </w:pPr>
      <w:r>
        <w:rPr>
          <w:b w:val="0"/>
        </w:rPr>
        <w:t>B. They are effectively "manifold masters" who have finally learned to balance selling mobile homes with intellectual pursuits.</w:t>
      </w:r>
    </w:p>
    <w:p>
      <w:pPr>
        <w:spacing w:after="100" w:before="0"/>
      </w:pPr>
      <w:r>
        <w:rPr>
          <w:b w:val="0"/>
        </w:rPr>
        <w:t>C. They perform a "pretense of specialization," curating their professional identities to meet a societal expectation of narrow, single-minded expertise.</w:t>
      </w:r>
    </w:p>
    <w:p>
      <w:pPr>
        <w:spacing w:after="100" w:before="0"/>
      </w:pPr>
      <w:r>
        <w:rPr>
          <w:b w:val="0"/>
        </w:rPr>
        <w:t>D. They are rebelling against the "monopathic world" by refusing to work jobs that involve selling Nespresso machines.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Pretense of Specialization. The author suggests that the "specialist" or "expert" identity is often a curated performance. People hide their diverse interests to appear "entirely focused" on a specific, narrow job role.</w:t>
      </w:r>
    </w:p>
    <w:p>
      <w:pPr>
        <w:spacing w:before="0"/>
      </w:pPr>
      <w:r>
        <w:rPr>
          <w:b w:val="0"/>
        </w:rPr>
        <w:t>• Doctoring the Professional Narrative. The example of doctoring CVs for mundane jobs (like selling Nespresso machines) illustrates how pervasive this "monopathic" pressure is—it forces individuals to present a "tunnel-visioned" version of themselves.</w:t>
      </w:r>
    </w:p>
    <w:p>
      <w:pPr>
        <w:spacing w:before="0"/>
      </w:pPr>
      <w:r>
        <w:rPr>
          <w:b w:val="0"/>
        </w:rPr>
        <w:t>• The "Bore" as the Ideal. The author ironically notes that while a person with only one interest is a "bore," in the modern economy, that same quality is rebranded as being a "specialist" or "expert."</w:t>
      </w:r>
    </w:p>
    <w:p>
      <w:pPr>
        <w:spacing w:before="0"/>
      </w:pPr>
      <w:r>
        <w:rPr>
          <w:b w:val="0"/>
        </w:rPr>
        <w:t>• Option 1: Incorrect because the author views this focus as "tunnel-visioned" and a form of "pretending" rather than a genuine evolution of focus.</w:t>
      </w:r>
    </w:p>
    <w:p>
      <w:pPr>
        <w:spacing w:before="0"/>
      </w:pPr>
      <w:r>
        <w:rPr>
          <w:b w:val="0"/>
        </w:rPr>
        <w:t>• Option 2: Incorrect because "manifold masters" refers to the Renaissance polymaths, which the author contrasts against the modern worker.</w:t>
      </w:r>
    </w:p>
    <w:p>
      <w:pPr>
        <w:spacing w:before="0"/>
      </w:pPr>
      <w:r>
        <w:rPr>
          <w:b w:val="0"/>
        </w:rPr>
        <w:t>• Option 4: Incorrect because the author states that jobseekers do try to get these jobs by conforming to the "monopathic" expectations, rather than rebelling.</w:t>
      </w:r>
    </w:p>
    <w:p>
      <w:pPr>
        <w:spacing w:before="0"/>
      </w:pPr>
      <w:r>
        <w:rPr>
          <w:b w:val="0"/>
        </w:rPr>
      </w:r>
    </w:p>
    <w:p>
      <w:pPr>
        <w:spacing w:after="100" w:line="360" w:lineRule="auto" w:before="0"/>
      </w:pPr>
      <w:r>
        <w:rPr>
          <w:b w:val="0"/>
        </w:rPr>
        <w:t>87. According to the description of the Renaissance "perfected man," which of the following best defines the core of polymathy?</w:t>
      </w:r>
    </w:p>
    <w:p>
      <w:pPr>
        <w:spacing w:before="0"/>
      </w:pPr>
      <w:r>
        <w:rPr>
          <w:b w:val="0"/>
        </w:rPr>
      </w:r>
    </w:p>
    <w:p>
      <w:pPr>
        <w:spacing w:after="100" w:before="0"/>
      </w:pPr>
      <w:r>
        <w:rPr>
          <w:b w:val="0"/>
        </w:rPr>
        <w:t>A. The mastery of a single subject area to the point where one can "do all things" within that specific field.</w:t>
      </w:r>
    </w:p>
    <w:p>
      <w:pPr>
        <w:spacing w:after="100" w:before="0"/>
      </w:pPr>
      <w:r>
        <w:rPr>
          <w:b w:val="0"/>
        </w:rPr>
        <w:t>B. A strict adherence to intellectual pursuits that intentionally excludes physical or "stationary" labor.</w:t>
      </w:r>
    </w:p>
    <w:p>
      <w:pPr>
        <w:spacing w:after="100" w:before="0"/>
      </w:pPr>
      <w:r>
        <w:rPr>
          <w:b w:val="0"/>
        </w:rPr>
        <w:t>C. The integration of diverse intellectual, artistic, and physical capabilities, viewing manual strength and high art as equally valid expressions of mastery.</w:t>
      </w:r>
    </w:p>
    <w:p>
      <w:pPr>
        <w:spacing w:after="100" w:before="0"/>
      </w:pPr>
      <w:r>
        <w:rPr>
          <w:b w:val="0"/>
        </w:rPr>
        <w:t>D. The belief that "mental mutilation" is a requirement for achieving a "manifold" understanding of the world.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Manifold Mastery. The Renaissance ideal rejected specialization. Instead, it celebrated individuals who could "do all things," bridging the gap between abstract thought (philosophy/art) and physical reality (archery/manual strength).</w:t>
      </w:r>
    </w:p>
    <w:p>
      <w:pPr>
        <w:spacing w:before="0"/>
      </w:pPr>
      <w:r>
        <w:rPr>
          <w:b w:val="0"/>
        </w:rPr>
        <w:t>• Equality of Disciplines. For the polymath, there was no hierarchy that placed the mind above the body. Artistic genius and physical prowess were seen as complementary parts of a "perfected" human being.</w:t>
      </w:r>
    </w:p>
    <w:p>
      <w:pPr>
        <w:spacing w:before="0"/>
      </w:pPr>
      <w:r>
        <w:rPr>
          <w:b w:val="0"/>
        </w:rPr>
        <w:t>• Historical Contrast. The author uses the 15th-century polymath as a "heroic" counter-example to the modern "monopathic" worker who is forced into a stationary, tunnel-visioned existence.</w:t>
      </w:r>
    </w:p>
    <w:p>
      <w:pPr>
        <w:spacing w:before="0"/>
      </w:pPr>
      <w:r>
        <w:rPr>
          <w:b w:val="0"/>
        </w:rPr>
        <w:t>• Option 1: Incorrect because mastery of a "single subject" is the definition of the monopathic "specialist" the author is critiquing.</w:t>
      </w:r>
    </w:p>
    <w:p>
      <w:pPr>
        <w:spacing w:before="0"/>
      </w:pPr>
      <w:r>
        <w:rPr>
          <w:b w:val="0"/>
        </w:rPr>
        <w:t>• Option 2: Incorrect because polymaths explicitly included physical pursuits like archery, horsemanship, and manual strength.</w:t>
      </w:r>
    </w:p>
    <w:p>
      <w:pPr>
        <w:spacing w:before="0"/>
      </w:pPr>
      <w:r>
        <w:rPr>
          <w:b w:val="0"/>
        </w:rPr>
        <w:t>• Option 4: Incorrect because "mental mutilation" is what happens when polymathy is abandoned in favor of the strict division of labor.</w:t>
      </w:r>
    </w:p>
    <w:p>
      <w:pPr>
        <w:spacing w:before="0"/>
      </w:pPr>
      <w:r>
        <w:rPr>
          <w:b w:val="0"/>
        </w:rPr>
      </w:r>
    </w:p>
    <w:p>
      <w:pPr>
        <w:spacing w:after="100" w:line="360" w:lineRule="auto" w:before="0"/>
      </w:pPr>
      <w:r>
        <w:rPr>
          <w:b w:val="0"/>
        </w:rPr>
        <w:t>88. Which title best encapsulates the author’s critique of the evolution from the 15th century to the modern era?</w:t>
      </w:r>
    </w:p>
    <w:p>
      <w:pPr>
        <w:spacing w:before="0"/>
      </w:pPr>
      <w:r>
        <w:rPr>
          <w:b w:val="0"/>
        </w:rPr>
      </w:r>
    </w:p>
    <w:p>
      <w:pPr>
        <w:spacing w:after="100" w:before="0"/>
      </w:pPr>
      <w:r>
        <w:rPr>
          <w:b w:val="0"/>
        </w:rPr>
        <w:t>A. The Engine of Capitalism: Why Adam Smith Was the First True Monopath</w:t>
      </w:r>
    </w:p>
    <w:p>
      <w:pPr>
        <w:spacing w:after="100" w:before="0"/>
      </w:pPr>
      <w:r>
        <w:rPr>
          <w:b w:val="0"/>
        </w:rPr>
        <w:t>B. Bending Iron Bars: A Practical Guide to Modern Screen-Based Efficiency</w:t>
      </w:r>
    </w:p>
    <w:p>
      <w:pPr>
        <w:spacing w:after="100" w:before="0"/>
      </w:pPr>
      <w:r>
        <w:rPr>
          <w:b w:val="0"/>
        </w:rPr>
        <w:t>C. From Manifold Master to Stationary Specialist: The Psychological Cost of Monopathy</w:t>
      </w:r>
    </w:p>
    <w:p>
      <w:pPr>
        <w:spacing w:after="100" w:before="0"/>
      </w:pPr>
      <w:r>
        <w:rPr>
          <w:b w:val="0"/>
        </w:rPr>
        <w:t>D. The Pretense of Expertise: How Industrialism Perfected the Human Mind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Historical Arc. The title captures the shift from the "perfected man" of the Renaissance, who conquered many subjects, to the modern worker who is physically stationary and mentally narrow.</w:t>
      </w:r>
    </w:p>
    <w:p>
      <w:pPr>
        <w:spacing w:before="0"/>
      </w:pPr>
      <w:r>
        <w:rPr>
          <w:b w:val="0"/>
        </w:rPr>
        <w:t>• The Concept of "Monopathy." The author uses "monopathy" to describe the single-minded focus required by modern capitalism. The title reflects that this focus comes at the expense of our natural human tendency toward diverse interests.</w:t>
      </w:r>
    </w:p>
    <w:p>
      <w:pPr>
        <w:spacing w:before="0"/>
      </w:pPr>
      <w:r>
        <w:rPr>
          <w:b w:val="0"/>
        </w:rPr>
        <w:t>• The Cost of Specialization. By including "Psychological Cost," the title acknowledges the author's focus on "mental mutilation" and the sense of "boredom and misery" that defines the modern monopathic world.</w:t>
      </w:r>
    </w:p>
    <w:p>
      <w:pPr>
        <w:spacing w:before="0"/>
      </w:pPr>
      <w:r>
        <w:rPr>
          <w:b w:val="0"/>
        </w:rPr>
        <w:t>• Option 1: Incorrect because while Adam Smith identified the engine of capitalism, he was personally a polymath who warned against the very monopathy the model produced.</w:t>
      </w:r>
    </w:p>
    <w:p>
      <w:pPr>
        <w:spacing w:before="0"/>
      </w:pPr>
      <w:r>
        <w:rPr>
          <w:b w:val="0"/>
        </w:rPr>
        <w:t>• Option 2: Incorrect because it conflates a Renaissance symbol of physical strength with modern efficiency, which the author presents as opposites.</w:t>
      </w:r>
    </w:p>
    <w:p>
      <w:pPr>
        <w:spacing w:before="0"/>
      </w:pPr>
      <w:r>
        <w:rPr>
          <w:b w:val="0"/>
        </w:rPr>
        <w:t>• Option 4: Incorrect because the author views the "pretense of expertise" as a survival strategy, not a sign that the mind has been perfected.</w:t>
      </w:r>
    </w:p>
    <w:p>
      <w:pPr>
        <w:spacing w:before="0"/>
      </w:pPr>
      <w:r>
        <w:rPr>
          <w:b w:val="0"/>
        </w:rPr>
      </w:r>
    </w:p>
    <w:p>
      <w:pPr>
        <w:spacing w:after="100" w:line="360" w:lineRule="auto" w:before="0"/>
      </w:pPr>
      <w:r>
        <w:rPr>
          <w:b w:val="0"/>
        </w:rPr>
        <w:t>89. He 'passed himself off' as a superstar. What is the meaning of this idiom?</w:t>
      </w:r>
    </w:p>
    <w:p>
      <w:pPr>
        <w:spacing w:before="0"/>
      </w:pPr>
      <w:r>
        <w:rPr>
          <w:b w:val="0"/>
        </w:rPr>
      </w:r>
    </w:p>
    <w:p>
      <w:pPr>
        <w:spacing w:after="100" w:before="0"/>
      </w:pPr>
      <w:r>
        <w:rPr>
          <w:b w:val="0"/>
        </w:rPr>
        <w:t>A. Regarded as</w:t>
      </w:r>
    </w:p>
    <w:p>
      <w:pPr>
        <w:spacing w:after="100" w:before="0"/>
      </w:pPr>
      <w:r>
        <w:rPr>
          <w:b w:val="0"/>
        </w:rPr>
        <w:t>B. Was thought to be</w:t>
      </w:r>
    </w:p>
    <w:p>
      <w:pPr>
        <w:spacing w:after="100" w:before="0"/>
      </w:pPr>
      <w:r>
        <w:rPr>
          <w:b w:val="0"/>
        </w:rPr>
        <w:t>C. Pretended to be</w:t>
      </w:r>
    </w:p>
    <w:p>
      <w:pPr>
        <w:spacing w:after="100" w:before="0"/>
      </w:pPr>
      <w:r>
        <w:rPr>
          <w:b w:val="0"/>
        </w:rPr>
        <w:t>D. Was looked upon 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Pretended to be Key Points Additional Information</w:t>
      </w:r>
    </w:p>
    <w:p>
      <w:pPr>
        <w:spacing w:before="0"/>
      </w:pPr>
      <w:r>
        <w:rPr>
          <w:b w:val="0"/>
        </w:rPr>
        <w:t>• passed himself off is an Idiom that means- to pretend that something is a particular thing when it is not</w:t>
      </w:r>
    </w:p>
    <w:p>
      <w:pPr>
        <w:spacing w:before="0"/>
      </w:pPr>
      <w:r>
        <w:rPr>
          <w:b w:val="0"/>
        </w:rPr>
        <w:t>• Ex- The dealer was trying to pass off fakes as valuable antiques.</w:t>
      </w:r>
    </w:p>
    <w:p>
      <w:pPr>
        <w:spacing w:before="0"/>
      </w:pPr>
      <w:r>
        <w:rPr>
          <w:b w:val="0"/>
        </w:rPr>
        <w:t>• It's hard to believe anyone would try to pass this nonsense off as literature.</w:t>
      </w:r>
    </w:p>
    <w:p>
      <w:pPr>
        <w:spacing w:before="0"/>
      </w:pPr>
      <w:r>
        <w:rPr>
          <w:b w:val="0"/>
        </w:rPr>
        <w:t>• What is an Idiom? a group of words established by usage as having a meaning not deducible from those of the individual words</w:t>
      </w:r>
    </w:p>
    <w:p>
      <w:pPr>
        <w:spacing w:before="0"/>
      </w:pPr>
      <w:r>
        <w:rPr>
          <w:b w:val="0"/>
        </w:rPr>
      </w:r>
    </w:p>
    <w:p>
      <w:pPr>
        <w:spacing w:after="100" w:line="360" w:lineRule="auto" w:before="0"/>
      </w:pPr>
      <w:r>
        <w:rPr>
          <w:b w:val="0"/>
        </w:rPr>
        <w:t>90. Directions: In the following items, a sentence is given with a blank space that is required to be filled with a phrasal verb. Select the most appropriate response from the options provided and mark your response on the Answer Sheet accordingly. They decided to ______ the old factory.</w:t>
      </w:r>
    </w:p>
    <w:p>
      <w:pPr>
        <w:spacing w:before="0"/>
      </w:pPr>
      <w:r>
        <w:rPr>
          <w:b w:val="0"/>
        </w:rPr>
      </w:r>
    </w:p>
    <w:p>
      <w:pPr>
        <w:spacing w:after="100" w:before="0"/>
      </w:pPr>
      <w:r>
        <w:rPr>
          <w:b w:val="0"/>
        </w:rPr>
        <w:t>A. take apart</w:t>
      </w:r>
    </w:p>
    <w:p>
      <w:pPr>
        <w:spacing w:after="100" w:before="0"/>
      </w:pPr>
      <w:r>
        <w:rPr>
          <w:b w:val="0"/>
        </w:rPr>
        <w:t>B. take down</w:t>
      </w:r>
    </w:p>
    <w:p>
      <w:pPr>
        <w:spacing w:after="100" w:before="0"/>
      </w:pPr>
      <w:r>
        <w:rPr>
          <w:b w:val="0"/>
        </w:rPr>
        <w:t>C. take in</w:t>
      </w:r>
    </w:p>
    <w:p>
      <w:pPr>
        <w:spacing w:after="100" w:before="0"/>
      </w:pPr>
      <w:r>
        <w:rPr>
          <w:b w:val="0"/>
        </w:rPr>
        <w:t>D. take 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take down. Key Points Therefore, the correct answer is- take down. Additional Information</w:t>
      </w:r>
    </w:p>
    <w:p>
      <w:pPr>
        <w:spacing w:before="0"/>
      </w:pPr>
      <w:r>
        <w:rPr>
          <w:b w:val="0"/>
        </w:rPr>
        <w:t>• The sentence indicates that they decided to dismantle or demolish the old factory.</w:t>
      </w:r>
    </w:p>
    <w:p>
      <w:pPr>
        <w:spacing w:before="0"/>
      </w:pPr>
      <w:r>
        <w:rPr>
          <w:b w:val="0"/>
        </w:rPr>
        <w:t>• The phrasal verb "take down" (गिराना) means to dismantle or remove, which fits the context of the old factory being demolished.</w:t>
      </w:r>
    </w:p>
    <w:p>
      <w:pPr>
        <w:spacing w:before="0"/>
      </w:pPr>
      <w:r>
        <w:rPr>
          <w:b w:val="0"/>
        </w:rPr>
        <w:t>• The phrasal verbs "take apart," "take in," and "take over" do not fit the context of demolishing or dismantling the old factory, making them incorrect choices.</w:t>
      </w:r>
    </w:p>
    <w:p>
      <w:pPr>
        <w:spacing w:before="0"/>
      </w:pPr>
      <w:r>
        <w:rPr>
          <w:b w:val="0"/>
        </w:rPr>
        <w:t>• Understanding the meaning of "take down" in the context of the sentence helps to clarify that the old factory is being dismantled or demolished.</w:t>
      </w:r>
    </w:p>
    <w:p>
      <w:pPr>
        <w:spacing w:before="0"/>
      </w:pPr>
      <w:r>
        <w:rPr>
          <w:b w:val="0"/>
        </w:rPr>
        <w:t>• Take apart (विखंडन करना) means to disassemble something into its component parts.</w:t>
      </w:r>
    </w:p>
    <w:p>
      <w:pPr>
        <w:spacing w:before="0"/>
      </w:pPr>
      <w:r>
        <w:rPr>
          <w:b w:val="0"/>
        </w:rPr>
        <w:t>• Take in (समझना) refers to absorbing or comprehending information.</w:t>
      </w:r>
    </w:p>
    <w:p>
      <w:pPr>
        <w:spacing w:before="0"/>
      </w:pPr>
      <w:r>
        <w:rPr>
          <w:b w:val="0"/>
        </w:rPr>
        <w:t>• Take over (अधिग्रहण करना) means to assume control of something.</w:t>
      </w:r>
    </w:p>
    <w:p>
      <w:pPr>
        <w:spacing w:before="0"/>
      </w:pPr>
      <w:r>
        <w:rPr>
          <w:b w:val="0"/>
        </w:rPr>
      </w:r>
    </w:p>
    <w:p>
      <w:pPr>
        <w:spacing w:after="100" w:line="360" w:lineRule="auto" w:before="0"/>
      </w:pPr>
      <w:r>
        <w:rPr>
          <w:b w:val="0"/>
        </w:rPr>
        <w:t>91. Select the option that can be used as a one-word substitute for the given group of words. The king or queen of a kingdom</w:t>
      </w:r>
    </w:p>
    <w:p>
      <w:pPr>
        <w:spacing w:before="0"/>
      </w:pPr>
      <w:r>
        <w:rPr>
          <w:b w:val="0"/>
        </w:rPr>
      </w:r>
    </w:p>
    <w:p>
      <w:pPr>
        <w:spacing w:after="100" w:before="0"/>
      </w:pPr>
      <w:r>
        <w:rPr>
          <w:b w:val="0"/>
        </w:rPr>
        <w:t>A. Count</w:t>
      </w:r>
    </w:p>
    <w:p>
      <w:pPr>
        <w:spacing w:after="100" w:before="0"/>
      </w:pPr>
      <w:r>
        <w:rPr>
          <w:b w:val="0"/>
        </w:rPr>
        <w:t>B. Monarch</w:t>
      </w:r>
    </w:p>
    <w:p>
      <w:pPr>
        <w:spacing w:after="100" w:before="0"/>
      </w:pPr>
      <w:r>
        <w:rPr>
          <w:b w:val="0"/>
        </w:rPr>
        <w:t>C. Lord</w:t>
      </w:r>
    </w:p>
    <w:p>
      <w:pPr>
        <w:spacing w:after="100" w:before="0"/>
      </w:pPr>
      <w:r>
        <w:rPr>
          <w:b w:val="0"/>
        </w:rPr>
        <w:t>D. Knight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'Monarch' Key Points Hence, we can say that the correct choice is option 2. Additional Information</w:t>
      </w:r>
    </w:p>
    <w:p>
      <w:pPr>
        <w:spacing w:before="0"/>
      </w:pPr>
      <w:r>
        <w:rPr>
          <w:b w:val="0"/>
        </w:rPr>
        <w:t>• Monarch: a sovereign head of state, especially a king, queen, or emperor (राजा या रानी, शासक, अधिपति). Example: The king of England is an example of a monarch.</w:t>
      </w:r>
    </w:p>
    <w:p>
      <w:pPr>
        <w:spacing w:before="0"/>
      </w:pPr>
      <w:r>
        <w:rPr>
          <w:b w:val="0"/>
        </w:rPr>
        <w:t>• Let's see the meaning of other words:</w:t>
      </w:r>
    </w:p>
    <w:p>
      <w:pPr>
        <w:spacing w:before="0"/>
      </w:pPr>
      <w:r>
        <w:rPr>
          <w:b w:val="0"/>
        </w:rPr>
        <w:t>• Count take into account; include Lord a man of noble rank or high office Knight a man who served his sovereign or lord as a mounted soldier in armor.</w:t>
      </w:r>
    </w:p>
    <w:p>
      <w:pPr>
        <w:spacing w:before="0"/>
      </w:pPr>
      <w:r>
        <w:rPr>
          <w:b w:val="0"/>
        </w:rPr>
      </w:r>
    </w:p>
    <w:p>
      <w:pPr>
        <w:spacing w:after="100" w:line="360" w:lineRule="auto" w:before="0"/>
      </w:pPr>
      <w:r>
        <w:rPr>
          <w:b w:val="0"/>
        </w:rPr>
        <w:t>92. Direction: Which word does not convey the meaning of 'Interdict'?</w:t>
      </w:r>
    </w:p>
    <w:p>
      <w:pPr>
        <w:spacing w:before="0"/>
      </w:pPr>
      <w:r>
        <w:rPr>
          <w:b w:val="0"/>
        </w:rPr>
      </w:r>
    </w:p>
    <w:p>
      <w:pPr>
        <w:spacing w:after="100" w:before="0"/>
      </w:pPr>
      <w:r>
        <w:rPr>
          <w:b w:val="0"/>
        </w:rPr>
        <w:t>A. Ban</w:t>
      </w:r>
    </w:p>
    <w:p>
      <w:pPr>
        <w:spacing w:after="100" w:before="0"/>
      </w:pPr>
      <w:r>
        <w:rPr>
          <w:b w:val="0"/>
        </w:rPr>
        <w:t>B. Forbid</w:t>
      </w:r>
    </w:p>
    <w:p>
      <w:pPr>
        <w:spacing w:after="100" w:before="0"/>
      </w:pPr>
      <w:r>
        <w:rPr>
          <w:b w:val="0"/>
        </w:rPr>
        <w:t>C. Permit</w:t>
      </w:r>
    </w:p>
    <w:p>
      <w:pPr>
        <w:spacing w:after="100" w:before="0"/>
      </w:pPr>
      <w:r>
        <w:rPr>
          <w:b w:val="0"/>
        </w:rPr>
        <w:t>D. Outlaw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'Permit.' Key Points</w:t>
      </w:r>
    </w:p>
    <w:p>
      <w:pPr>
        <w:spacing w:before="0"/>
      </w:pPr>
      <w:r>
        <w:rPr>
          <w:b w:val="0"/>
        </w:rPr>
        <w:t>• Let us see the meaning of Interdict: Interdict: prohibit or forbid (something). (निषेध)</w:t>
      </w:r>
    </w:p>
    <w:p>
      <w:pPr>
        <w:spacing w:before="0"/>
      </w:pPr>
      <w:r>
        <w:rPr>
          <w:b w:val="0"/>
        </w:rPr>
        <w:t>• Let us see the meanings of the given options: Ban: to officially say that something is not allowed, often by law. (प्रायः क़ानूनी तौर पर प्रतिबंध या रोक लगाना; आधिकारिक)</w:t>
      </w:r>
    </w:p>
    <w:p>
      <w:pPr>
        <w:spacing w:before="0"/>
      </w:pPr>
      <w:r>
        <w:rPr>
          <w:b w:val="0"/>
        </w:rPr>
        <w:t>• Forbid: to not allow something. (किसी बात की मनाही होना; निषिद्घ, वर्जित होना)</w:t>
      </w:r>
    </w:p>
    <w:p>
      <w:pPr>
        <w:spacing w:before="0"/>
      </w:pPr>
      <w:r>
        <w:rPr>
          <w:b w:val="0"/>
        </w:rPr>
        <w:t>• Permit: to allow somebody to do something or to allow something to happen. (किसी बात की अनुमति देना या कोई बात होने देना)</w:t>
      </w:r>
    </w:p>
    <w:p>
      <w:pPr>
        <w:spacing w:before="0"/>
      </w:pPr>
      <w:r>
        <w:rPr>
          <w:b w:val="0"/>
        </w:rPr>
        <w:t>• Outlaw: to make something illegal or unacceptable. (कुछ अवैध या अस्वीकार्य बनाना)</w:t>
      </w:r>
    </w:p>
    <w:p>
      <w:pPr>
        <w:spacing w:before="0"/>
      </w:pPr>
      <w:r>
        <w:rPr>
          <w:b w:val="0"/>
        </w:rPr>
        <w:t>• From the meanings of the given words, we can say that the word does not convey the meaning of 'Interdict' is "Permit."</w:t>
      </w:r>
    </w:p>
    <w:p>
      <w:pPr>
        <w:spacing w:before="0"/>
      </w:pPr>
      <w:r>
        <w:rPr>
          <w:b w:val="0"/>
        </w:rPr>
        <w:t>• Hence, the correct answer is Option 3.</w:t>
      </w:r>
    </w:p>
    <w:p>
      <w:pPr>
        <w:spacing w:before="0"/>
      </w:pPr>
      <w:r>
        <w:rPr>
          <w:b w:val="0"/>
        </w:rPr>
      </w:r>
    </w:p>
    <w:p>
      <w:pPr>
        <w:spacing w:after="100" w:line="360" w:lineRule="auto" w:before="0"/>
      </w:pPr>
      <w:r>
        <w:rPr>
          <w:b w:val="0"/>
        </w:rPr>
        <w:t>93. Direction : The following sentence is given with blank space to be filled in with appropriate word(s). Four alternatives are suggested for each sentence. Choose the correct alternative. The thieves had _________ the house under the guise of policemen.</w:t>
      </w:r>
    </w:p>
    <w:p>
      <w:pPr>
        <w:spacing w:before="0"/>
      </w:pPr>
      <w:r>
        <w:rPr>
          <w:b w:val="0"/>
        </w:rPr>
      </w:r>
    </w:p>
    <w:p>
      <w:pPr>
        <w:spacing w:after="100" w:before="0"/>
      </w:pPr>
      <w:r>
        <w:rPr>
          <w:b w:val="0"/>
        </w:rPr>
        <w:t>A. broken into</w:t>
      </w:r>
    </w:p>
    <w:p>
      <w:pPr>
        <w:spacing w:after="100" w:before="0"/>
      </w:pPr>
      <w:r>
        <w:rPr>
          <w:b w:val="0"/>
        </w:rPr>
        <w:t>B. broken open</w:t>
      </w:r>
    </w:p>
    <w:p>
      <w:pPr>
        <w:spacing w:after="100" w:before="0"/>
      </w:pPr>
      <w:r>
        <w:rPr>
          <w:b w:val="0"/>
        </w:rPr>
        <w:t>C. broke</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'broken into'. Key Points Hence, the correct answer is option 1. Correct sentence: The thieves had broken into the house under the guise of policemen. Additional Information</w:t>
      </w:r>
    </w:p>
    <w:p>
      <w:pPr>
        <w:spacing w:before="0"/>
      </w:pPr>
      <w:r>
        <w:rPr>
          <w:b w:val="0"/>
        </w:rPr>
        <w:t>• The correct phrase to use in this context is 'broken into', which means to enter a place illegally, especially by force.</w:t>
      </w:r>
    </w:p>
    <w:p>
      <w:pPr>
        <w:spacing w:before="0"/>
      </w:pPr>
      <w:r>
        <w:rPr>
          <w:b w:val="0"/>
        </w:rPr>
        <w:t>• The other options do not fit the context of the sentence: Broken open means to forcibly open something, which does not convey the idea of entering a house.</w:t>
      </w:r>
    </w:p>
    <w:p>
      <w:pPr>
        <w:spacing w:before="0"/>
      </w:pPr>
      <w:r>
        <w:rPr>
          <w:b w:val="0"/>
        </w:rPr>
        <w:t>• Broke is grammatically incorrect as it does not fit the past perfect tense used in the sentence.</w:t>
      </w:r>
    </w:p>
    <w:p>
      <w:pPr>
        <w:spacing w:before="0"/>
      </w:pPr>
      <w:r>
        <w:rPr>
          <w:b w:val="0"/>
        </w:rPr>
        <w:t>• None of the above is not applicable as one of the provided options is correct.</w:t>
      </w:r>
    </w:p>
    <w:p>
      <w:pPr>
        <w:spacing w:before="0"/>
      </w:pPr>
      <w:r>
        <w:rPr>
          <w:b w:val="0"/>
        </w:rPr>
        <w:t>• Therefore, the phrase 'broken into' is the most appropriate choice to complete the sentence.</w:t>
      </w:r>
    </w:p>
    <w:p>
      <w:pPr>
        <w:spacing w:before="0"/>
      </w:pPr>
      <w:r>
        <w:rPr>
          <w:b w:val="0"/>
        </w:rPr>
        <w:t>• When choosing a phrase or verb, it is important to consider the context and the action being described. Example: The burglars broken into the jewelry store.</w:t>
      </w:r>
    </w:p>
    <w:p>
      <w:pPr>
        <w:spacing w:before="0"/>
      </w:pPr>
      <w:r>
        <w:rPr>
          <w:b w:val="0"/>
        </w:rPr>
        <w:t>• In sentences involving illegal entry or forceful entry, 'broken into' is typically the correct phrase to use. Example: The robbers had broken into the bank.</w:t>
      </w:r>
    </w:p>
    <w:p>
      <w:pPr>
        <w:spacing w:before="0"/>
      </w:pPr>
      <w:r>
        <w:rPr>
          <w:b w:val="0"/>
        </w:rPr>
      </w:r>
    </w:p>
    <w:p>
      <w:pPr>
        <w:spacing w:after="100" w:line="360" w:lineRule="auto" w:before="0"/>
      </w:pPr>
      <w:r>
        <w:rPr>
          <w:b w:val="0"/>
        </w:rPr>
        <w:t>94. Directions: In the following questions, sentences are given with blanks to be filled in with an appropriate word(s). Four alternatives are suggested for each question. Choose the correct one. We didn't ________the programme to be such a huge success.</w:t>
      </w:r>
    </w:p>
    <w:p>
      <w:pPr>
        <w:spacing w:before="0"/>
      </w:pPr>
      <w:r>
        <w:rPr>
          <w:b w:val="0"/>
        </w:rPr>
      </w:r>
    </w:p>
    <w:p>
      <w:pPr>
        <w:spacing w:after="100" w:before="0"/>
      </w:pPr>
      <w:r>
        <w:rPr>
          <w:b w:val="0"/>
        </w:rPr>
        <w:t>A. access</w:t>
      </w:r>
    </w:p>
    <w:p>
      <w:pPr>
        <w:spacing w:after="100" w:before="0"/>
      </w:pPr>
      <w:r>
        <w:rPr>
          <w:b w:val="0"/>
        </w:rPr>
        <w:t>B. accept</w:t>
      </w:r>
    </w:p>
    <w:p>
      <w:pPr>
        <w:spacing w:after="100" w:before="0"/>
      </w:pPr>
      <w:r>
        <w:rPr>
          <w:b w:val="0"/>
        </w:rPr>
        <w:t>C. except</w:t>
      </w:r>
    </w:p>
    <w:p>
      <w:pPr>
        <w:spacing w:after="100" w:before="0"/>
      </w:pPr>
      <w:r>
        <w:rPr>
          <w:b w:val="0"/>
        </w:rPr>
        <w:t>D. expect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'expect'. Key Points Correct Answer: We didn't expect the programme to be such a huge success. Additional Information</w:t>
      </w:r>
    </w:p>
    <w:p>
      <w:pPr>
        <w:spacing w:before="0"/>
      </w:pPr>
      <w:r>
        <w:rPr>
          <w:b w:val="0"/>
        </w:rPr>
        <w:t>• The most appropriate word for the given blank is 'expect'.</w:t>
      </w:r>
    </w:p>
    <w:p>
      <w:pPr>
        <w:spacing w:before="0"/>
      </w:pPr>
      <w:r>
        <w:rPr>
          <w:b w:val="0"/>
        </w:rPr>
        <w:t>• It means 'to think or believe that somebody/something will come or that something will happen'. [(किसी की) आशा करना, प्रत् याशा करना] Example: She was expecting a letter from the bank this morning but it didn’t come.</w:t>
      </w:r>
    </w:p>
    <w:p>
      <w:pPr>
        <w:spacing w:before="0"/>
      </w:pPr>
      <w:r>
        <w:rPr>
          <w:b w:val="0"/>
        </w:rPr>
        <w:t>• If we didn't expect something to happen, we believe that it will not happen or will happen by chance.</w:t>
      </w:r>
    </w:p>
    <w:p>
      <w:pPr>
        <w:spacing w:before="0"/>
      </w:pPr>
      <w:r>
        <w:rPr>
          <w:b w:val="0"/>
        </w:rPr>
        <w:t>• Thus, the correct answer is Option 4.</w:t>
      </w:r>
    </w:p>
    <w:p>
      <w:pPr>
        <w:spacing w:before="0"/>
      </w:pPr>
      <w:r>
        <w:rPr>
          <w:b w:val="0"/>
        </w:rPr>
        <w:t>• Let's look at the meaning of other words: access: a way of entering or reaching a place. (किसी स् थान में प्रवेश करने या वहाँ पहुँचने का रास् ता; प्रवेशमार्ग)</w:t>
      </w:r>
    </w:p>
    <w:p>
      <w:pPr>
        <w:spacing w:before="0"/>
      </w:pPr>
      <w:r>
        <w:rPr>
          <w:b w:val="0"/>
        </w:rPr>
        <w:t>• accept: to agree to take something that somebody offers you. [(दी गई वस् तु को) स् वीकार या ग्रहण करना]</w:t>
      </w:r>
    </w:p>
    <w:p>
      <w:pPr>
        <w:spacing w:before="0"/>
      </w:pPr>
      <w:r>
        <w:rPr>
          <w:b w:val="0"/>
        </w:rPr>
        <w:t>• except: to leave somebody/something out; to not include somebody/something. [को छूट मिलना; को छोड़ देना (शामिल न करना)]</w:t>
      </w:r>
    </w:p>
    <w:p>
      <w:pPr>
        <w:spacing w:before="0"/>
      </w:pPr>
      <w:r>
        <w:rPr>
          <w:b w:val="0"/>
        </w:rPr>
      </w:r>
    </w:p>
    <w:p>
      <w:pPr>
        <w:spacing w:after="100" w:line="360" w:lineRule="auto" w:before="0"/>
      </w:pPr>
      <w:r>
        <w:rPr>
          <w:b w:val="0"/>
        </w:rPr>
        <w:t>95. Fill in the blank with the correct synonym of the word "lavish": Her ________ donation to the cause greatly benefited the community.</w:t>
      </w:r>
    </w:p>
    <w:p>
      <w:pPr>
        <w:spacing w:before="0"/>
      </w:pPr>
      <w:r>
        <w:rPr>
          <w:b w:val="0"/>
        </w:rPr>
      </w:r>
    </w:p>
    <w:p>
      <w:pPr>
        <w:spacing w:after="100" w:before="0"/>
      </w:pPr>
      <w:r>
        <w:rPr>
          <w:b w:val="0"/>
        </w:rPr>
        <w:t>A. stingy</w:t>
      </w:r>
    </w:p>
    <w:p>
      <w:pPr>
        <w:spacing w:after="100" w:before="0"/>
      </w:pPr>
      <w:r>
        <w:rPr>
          <w:b w:val="0"/>
        </w:rPr>
        <w:t>B. contradictory</w:t>
      </w:r>
    </w:p>
    <w:p>
      <w:pPr>
        <w:spacing w:after="100" w:before="0"/>
      </w:pPr>
      <w:r>
        <w:rPr>
          <w:b w:val="0"/>
        </w:rPr>
        <w:t>C. generous</w:t>
      </w:r>
    </w:p>
    <w:p>
      <w:pPr>
        <w:spacing w:after="100" w:before="0"/>
      </w:pPr>
      <w:r>
        <w:rPr>
          <w:b w:val="0"/>
        </w:rPr>
        <w:t>D. miserly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generous. The word "lavish" means sumptuously rich, elaborate, or luxurious, or giving in great amounts. The meanings of the other words are: Stingy: Unwilling to give or spend; Contradictory: Mutually opposed or inconsistent; Miserly: Characteristic of a miser or stingy.</w:t>
      </w:r>
    </w:p>
    <w:p>
      <w:pPr>
        <w:spacing w:before="0"/>
      </w:pPr>
      <w:r>
        <w:rPr>
          <w:b w:val="0"/>
        </w:rPr>
      </w:r>
    </w:p>
    <w:p>
      <w:pPr>
        <w:spacing w:after="100" w:line="360" w:lineRule="auto" w:before="0"/>
      </w:pPr>
      <w:r>
        <w:rPr>
          <w:b w:val="0"/>
        </w:rPr>
        <w:t>96. Improve the bracketed part of the sentence. That actor can double for the star, (if needed be).</w:t>
      </w:r>
    </w:p>
    <w:p>
      <w:pPr>
        <w:spacing w:before="0"/>
      </w:pPr>
      <w:r>
        <w:rPr>
          <w:b w:val="0"/>
        </w:rPr>
      </w:r>
    </w:p>
    <w:p>
      <w:pPr>
        <w:spacing w:after="100" w:before="0"/>
      </w:pPr>
      <w:r>
        <w:rPr>
          <w:b w:val="0"/>
        </w:rPr>
        <w:t>A. while it is needed</w:t>
      </w:r>
    </w:p>
    <w:p>
      <w:pPr>
        <w:spacing w:after="100" w:before="0"/>
      </w:pPr>
      <w:r>
        <w:rPr>
          <w:b w:val="0"/>
        </w:rPr>
        <w:t>B. No improvement</w:t>
      </w:r>
    </w:p>
    <w:p>
      <w:pPr>
        <w:spacing w:after="100" w:before="0"/>
      </w:pPr>
      <w:r>
        <w:rPr>
          <w:b w:val="0"/>
        </w:rPr>
        <w:t>C. if need</w:t>
      </w:r>
    </w:p>
    <w:p>
      <w:pPr>
        <w:spacing w:after="100" w:before="0"/>
      </w:pPr>
      <w:r>
        <w:rPr>
          <w:b w:val="0"/>
        </w:rPr>
        <w:t>D. if need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if need be. Key Points Correct sentence: That actor can double for the star, if need be. Additional Information</w:t>
      </w:r>
    </w:p>
    <w:p>
      <w:pPr>
        <w:spacing w:before="0"/>
      </w:pPr>
      <w:r>
        <w:rPr>
          <w:b w:val="0"/>
        </w:rPr>
        <w:t>• The phrase "if need be" is a common idiomatic expression used to indicate that something will be done if it is necessary.</w:t>
      </w:r>
    </w:p>
    <w:p>
      <w:pPr>
        <w:spacing w:before="0"/>
      </w:pPr>
      <w:r>
        <w:rPr>
          <w:b w:val="0"/>
        </w:rPr>
        <w:t>• "If needed be" is incorrect because "need" should be used as a bare infinitive in this context.</w:t>
      </w:r>
    </w:p>
    <w:p>
      <w:pPr>
        <w:spacing w:before="0"/>
      </w:pPr>
      <w:r>
        <w:rPr>
          <w:b w:val="0"/>
        </w:rPr>
        <w:t>• The correct form is "if need be," which means "if it is necessary."</w:t>
      </w:r>
    </w:p>
    <w:p>
      <w:pPr>
        <w:spacing w:before="0"/>
      </w:pPr>
      <w:r>
        <w:rPr>
          <w:b w:val="0"/>
        </w:rPr>
        <w:t>• Usage of Idioms: Idiomatic expressions: These are fixed phrases with a specific meaning different from their literal definition.</w:t>
      </w:r>
    </w:p>
    <w:p>
      <w:pPr>
        <w:spacing w:before="0"/>
      </w:pPr>
      <w:r>
        <w:rPr>
          <w:b w:val="0"/>
        </w:rPr>
        <w:t>• Example: "Bite the bullet" means to endure a painful experience.</w:t>
      </w:r>
    </w:p>
    <w:p>
      <w:pPr>
        <w:spacing w:before="0"/>
      </w:pPr>
      <w:r>
        <w:rPr>
          <w:b w:val="0"/>
        </w:rPr>
        <w:t>• Usage: Understanding and using idiomatic expressions can enhance language proficiency and comprehension.</w:t>
      </w:r>
    </w:p>
    <w:p>
      <w:pPr>
        <w:spacing w:before="0"/>
      </w:pPr>
      <w:r>
        <w:rPr>
          <w:b w:val="0"/>
        </w:rPr>
      </w:r>
    </w:p>
    <w:p>
      <w:pPr>
        <w:spacing w:after="100" w:line="360" w:lineRule="auto" w:before="0"/>
      </w:pPr>
      <w:r>
        <w:rPr>
          <w:b w:val="0"/>
        </w:rPr>
        <w:t>97. Directions: Select the word segment that substitutes (replaces) the bracketed word segment correctly and completes the sentence meaningfully. Select the option 'no correction required' if the sentence is correct as given. Neither did he give his term paper, (or his assignments).</w:t>
      </w:r>
    </w:p>
    <w:p>
      <w:pPr>
        <w:spacing w:before="0"/>
      </w:pPr>
      <w:r>
        <w:rPr>
          <w:b w:val="0"/>
        </w:rPr>
      </w:r>
    </w:p>
    <w:p>
      <w:pPr>
        <w:spacing w:after="100" w:before="0"/>
      </w:pPr>
      <w:r>
        <w:rPr>
          <w:b w:val="0"/>
        </w:rPr>
        <w:t>A. nor his assignments</w:t>
      </w:r>
    </w:p>
    <w:p>
      <w:pPr>
        <w:spacing w:after="100" w:before="0"/>
      </w:pPr>
      <w:r>
        <w:rPr>
          <w:b w:val="0"/>
        </w:rPr>
        <w:t>B. nor did he submit his assignments</w:t>
      </w:r>
    </w:p>
    <w:p>
      <w:pPr>
        <w:spacing w:after="100" w:before="0"/>
      </w:pPr>
      <w:r>
        <w:rPr>
          <w:b w:val="0"/>
        </w:rPr>
        <w:t>C. No correction required</w:t>
      </w:r>
    </w:p>
    <w:p>
      <w:pPr>
        <w:spacing w:after="100" w:before="0"/>
      </w:pPr>
      <w:r>
        <w:rPr>
          <w:b w:val="0"/>
        </w:rPr>
        <w:t>D. or did he submit his assignments.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 did he submit his assignments. Explanation: The sentence follows the "neither...nor" construction. The second clause requires inversion (auxiliary verb before the subject) for grammatical correctness.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