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We met a lot of people _______ our stay in Ahmedabad.</w:t>
      </w:r>
    </w:p>
    <w:p>
      <w:pPr>
        <w:spacing w:before="0"/>
      </w:pPr>
      <w:r>
        <w:rPr>
          <w:b w:val="0"/>
        </w:rPr>
      </w:r>
    </w:p>
    <w:p>
      <w:pPr>
        <w:spacing w:after="100" w:before="0"/>
      </w:pPr>
      <w:r>
        <w:rPr>
          <w:b w:val="0"/>
        </w:rPr>
        <w:t>A. during</w:t>
      </w:r>
    </w:p>
    <w:p>
      <w:pPr>
        <w:spacing w:after="100" w:before="0"/>
      </w:pPr>
      <w:r>
        <w:rPr>
          <w:b w:val="0"/>
        </w:rPr>
        <w:t>B. while</w:t>
      </w:r>
    </w:p>
    <w:p>
      <w:pPr>
        <w:spacing w:after="100" w:before="0"/>
      </w:pPr>
      <w:r>
        <w:rPr>
          <w:b w:val="0"/>
        </w:rPr>
        <w:t>C. on</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"We met a lot of people during our stay in Ahmedabad." Additional Information</w:t>
      </w:r>
    </w:p>
    <w:p>
      <w:pPr>
        <w:spacing w:before="0"/>
      </w:pPr>
      <w:r>
        <w:rPr>
          <w:b w:val="0"/>
        </w:rPr>
        <w:t>• The primary issue in the sentence is the selection of the correct preposition.</w:t>
      </w:r>
    </w:p>
    <w:p>
      <w:pPr>
        <w:spacing w:before="0"/>
      </w:pPr>
      <w:r>
        <w:rPr>
          <w:b w:val="0"/>
        </w:rPr>
        <w:t>• "During" is used to indicate a period of time in which something happens.</w:t>
      </w:r>
    </w:p>
    <w:p>
      <w:pPr>
        <w:spacing w:before="0"/>
      </w:pPr>
      <w:r>
        <w:rPr>
          <w:b w:val="0"/>
        </w:rPr>
        <w:t>• In this context, "during our stay in Ahmedabad" correctly conveys that the meeting of people happened within the period of their stay.</w:t>
      </w:r>
    </w:p>
    <w:p>
      <w:pPr>
        <w:spacing w:before="0"/>
      </w:pPr>
      <w:r>
        <w:rPr>
          <w:b w:val="0"/>
        </w:rPr>
        <w:t>• Option 2: "while" – Incorrect because "while" is used to indicate two simultaneous actions. It would be more appropriate for a clause, e.g., "We met a lot of people while we were staying in Ahmedabad."</w:t>
      </w:r>
    </w:p>
    <w:p>
      <w:pPr>
        <w:spacing w:before="0"/>
      </w:pPr>
      <w:r>
        <w:rPr>
          <w:b w:val="0"/>
        </w:rPr>
        <w:t>• Option 3: "on" – Incorrect because "on" is typically used with specific days or dates, e.g., "on Monday."</w:t>
      </w:r>
    </w:p>
    <w:p>
      <w:pPr>
        <w:spacing w:before="0"/>
      </w:pPr>
      <w:r>
        <w:rPr>
          <w:b w:val="0"/>
        </w:rPr>
        <w:t>• Option 4: "in" – Incorrect because "in" is used for longer periods of time such as months, years, or specific locations, but does not convey the duration as effectively as "during."</w:t>
      </w:r>
    </w:p>
    <w:p>
      <w:pPr>
        <w:spacing w:before="0"/>
      </w:pPr>
      <w:r>
        <w:rPr>
          <w:b w:val="0"/>
        </w:rPr>
      </w:r>
    </w:p>
    <w:p>
      <w:pPr>
        <w:spacing w:after="100" w:line="360" w:lineRule="auto" w:before="0"/>
      </w:pPr>
      <w:r>
        <w:rPr>
          <w:b w:val="0"/>
        </w:rPr>
        <w:t>2. Directions: Each of the following sentences in this section has a blank space and is followed by four choices. Select the most appropriate choice to fill in the blank and mark your response accordingly. A major advertising ______ was planned to launch the new brand of garments.</w:t>
      </w:r>
    </w:p>
    <w:p>
      <w:pPr>
        <w:spacing w:before="0"/>
      </w:pPr>
      <w:r>
        <w:rPr>
          <w:b w:val="0"/>
        </w:rPr>
      </w:r>
    </w:p>
    <w:p>
      <w:pPr>
        <w:spacing w:after="100" w:before="0"/>
      </w:pPr>
      <w:r>
        <w:rPr>
          <w:b w:val="0"/>
        </w:rPr>
        <w:t>A. ambush</w:t>
      </w:r>
    </w:p>
    <w:p>
      <w:pPr>
        <w:spacing w:after="100" w:before="0"/>
      </w:pPr>
      <w:r>
        <w:rPr>
          <w:b w:val="0"/>
        </w:rPr>
        <w:t>B. pension</w:t>
      </w:r>
    </w:p>
    <w:p>
      <w:pPr>
        <w:spacing w:after="100" w:before="0"/>
      </w:pPr>
      <w:r>
        <w:rPr>
          <w:b w:val="0"/>
        </w:rPr>
        <w:t>C. election</w:t>
      </w:r>
    </w:p>
    <w:p>
      <w:pPr>
        <w:spacing w:after="100" w:before="0"/>
      </w:pPr>
      <w:r>
        <w:rPr>
          <w:b w:val="0"/>
        </w:rPr>
        <w:t>D. campaign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'campaign.' Key Points Conclusion: To achieve the goal of new brand launching, a major advertising course of action was planned. (नए ब्रांड लॉन्चिंग के लक्ष्य को प्राप्त करने के लिए, एक प्रमुख विज्ञापन की योजना बनाई गई थी) Hence, the correct answer is option 4. Complete Sentence: A major advertising campaign was planned to launch the new brand of garments. Additional Information</w:t>
      </w:r>
    </w:p>
    <w:p>
      <w:pPr>
        <w:spacing w:before="0"/>
      </w:pPr>
      <w:r>
        <w:rPr>
          <w:b w:val="0"/>
        </w:rPr>
        <w:t>• The given sentence is saying something about a major advertisement of the new brand of garments. (दिया गया वाक्य कपड़ों के नए ब्रांड के एक प्रमुख विज्ञापन के बारे में कुछ कह रहा है)</w:t>
      </w:r>
    </w:p>
    <w:p>
      <w:pPr>
        <w:spacing w:before="0"/>
      </w:pPr>
      <w:r>
        <w:rPr>
          <w:b w:val="0"/>
        </w:rPr>
        <w:t>• Campaign means an organized course of action to achieve a goal. (किसी लक्ष् य को पाने के लिए योजना-निर्माण) Example: Trump's presidential campaign won endorsement from several celebrities.</w:t>
      </w:r>
    </w:p>
    <w:p>
      <w:pPr>
        <w:spacing w:before="0"/>
      </w:pPr>
      <w:r>
        <w:rPr>
          <w:b w:val="0"/>
        </w:rPr>
        <w:t>• Let us explore the other options: Ambush means a surprise attack from a hidden position. (घात लगाकर किया गया हमला)</w:t>
      </w:r>
    </w:p>
    <w:p>
      <w:pPr>
        <w:spacing w:before="0"/>
      </w:pPr>
      <w:r>
        <w:rPr>
          <w:b w:val="0"/>
        </w:rPr>
        <w:t>• Pension means money that is paid regularly by a government or company to somebody who has stopped working (retired) because of old age. (सेवानिवृत्त या पदनिवृत्त व् यक्ति को सरकार या कंपनी द्वारा नियमित रूप से मिलने वाली धनराशि; पेंशन)</w:t>
      </w:r>
    </w:p>
    <w:p>
      <w:pPr>
        <w:spacing w:before="0"/>
      </w:pPr>
      <w:r>
        <w:rPr>
          <w:b w:val="0"/>
        </w:rPr>
        <w:t>• Election means the time of choosing a Member of Parliament, President, etc. by voting. (मतदान द्वारा संसद सदस् य, राष् ट्रपति आदि का निर्वाचन)</w:t>
      </w:r>
    </w:p>
    <w:p>
      <w:pPr>
        <w:spacing w:before="0"/>
      </w:pPr>
      <w:r>
        <w:rPr>
          <w:b w:val="0"/>
        </w:rPr>
      </w:r>
    </w:p>
    <w:p>
      <w:pPr>
        <w:spacing w:after="100" w:line="360" w:lineRule="auto" w:before="0"/>
      </w:pPr>
      <w:r>
        <w:rPr>
          <w:b w:val="0"/>
        </w:rPr>
        <w:t>3. Select the most appropriate option to fill in the blank. They are going to give me a lovely present, but I cannot _______ what it will be.</w:t>
      </w:r>
    </w:p>
    <w:p>
      <w:pPr>
        <w:spacing w:before="0"/>
      </w:pPr>
      <w:r>
        <w:rPr>
          <w:b w:val="0"/>
        </w:rPr>
      </w:r>
    </w:p>
    <w:p>
      <w:pPr>
        <w:spacing w:after="100" w:before="0"/>
      </w:pPr>
      <w:r>
        <w:rPr>
          <w:b w:val="0"/>
        </w:rPr>
        <w:t>A. give</w:t>
      </w:r>
    </w:p>
    <w:p>
      <w:pPr>
        <w:spacing w:after="100" w:before="0"/>
      </w:pPr>
      <w:r>
        <w:rPr>
          <w:b w:val="0"/>
        </w:rPr>
        <w:t>B. gist</w:t>
      </w:r>
    </w:p>
    <w:p>
      <w:pPr>
        <w:spacing w:after="100" w:before="0"/>
      </w:pPr>
      <w:r>
        <w:rPr>
          <w:b w:val="0"/>
        </w:rPr>
        <w:t>C. guess</w:t>
      </w:r>
    </w:p>
    <w:p>
      <w:pPr>
        <w:spacing w:after="100" w:before="0"/>
      </w:pPr>
      <w:r>
        <w:rPr>
          <w:b w:val="0"/>
        </w:rPr>
        <w:t>D. guest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guess. Key Points Therefore, the correct answer is: Option 3. Additional Information Here are the other options explained along with their Hindi meanings and example sentences:</w:t>
      </w:r>
    </w:p>
    <w:p>
      <w:pPr>
        <w:spacing w:before="0"/>
      </w:pPr>
      <w:r>
        <w:rPr>
          <w:b w:val="0"/>
        </w:rPr>
        <w:t>• The word "guess" means to form an opinion or give an answer about something when you do not know much or anything about it. (अनुमान लगाना) Example: She tried to guess the answer to the difficult question.</w:t>
      </w:r>
    </w:p>
    <w:p>
      <w:pPr>
        <w:spacing w:before="0"/>
      </w:pPr>
      <w:r>
        <w:rPr>
          <w:b w:val="0"/>
        </w:rPr>
        <w:t>• The context tells us that the person has no idea what kind of nice present they will be giving him.</w:t>
      </w:r>
    </w:p>
    <w:p>
      <w:pPr>
        <w:spacing w:before="0"/>
      </w:pPr>
      <w:r>
        <w:rPr>
          <w:b w:val="0"/>
        </w:rPr>
        <w:t>• Hence, we can infer that the correct word for the blank is 'guess'.</w:t>
      </w:r>
    </w:p>
    <w:p>
      <w:pPr>
        <w:spacing w:before="0"/>
      </w:pPr>
      <w:r>
        <w:rPr>
          <w:b w:val="0"/>
        </w:rPr>
        <w:t>• Give (देना): To provide someone with something. Example: They give gifts to each other every year.</w:t>
      </w:r>
    </w:p>
    <w:p>
      <w:pPr>
        <w:spacing w:before="0"/>
      </w:pPr>
      <w:r>
        <w:rPr>
          <w:b w:val="0"/>
        </w:rPr>
        <w:t>• Gist (सारांश): The main or general meaning of a piece of writing, a speech, or a conversation. Example: He didn't understand every detail, but he got the gist of the story.</w:t>
      </w:r>
    </w:p>
    <w:p>
      <w:pPr>
        <w:spacing w:before="0"/>
      </w:pPr>
      <w:r>
        <w:rPr>
          <w:b w:val="0"/>
        </w:rPr>
        <w:t>• Guest (मेहमान): A person who is invited to visit or stay in someone's home. Example: We are expecting a guest for dinner tonight.</w:t>
      </w:r>
    </w:p>
    <w:p>
      <w:pPr>
        <w:spacing w:before="0"/>
      </w:pPr>
      <w:r>
        <w:rPr>
          <w:b w:val="0"/>
        </w:rPr>
      </w:r>
    </w:p>
    <w:p>
      <w:pPr>
        <w:spacing w:after="100" w:line="360" w:lineRule="auto" w:before="0"/>
      </w:pPr>
      <w:r>
        <w:rPr>
          <w:b w:val="0"/>
        </w:rPr>
        <w:t>4. Select the most appropriate option to fill in the blank. My niece is very kind and ______ to everyone in the family.</w:t>
      </w:r>
    </w:p>
    <w:p>
      <w:pPr>
        <w:spacing w:before="0"/>
      </w:pPr>
      <w:r>
        <w:rPr>
          <w:b w:val="0"/>
        </w:rPr>
      </w:r>
    </w:p>
    <w:p>
      <w:pPr>
        <w:spacing w:after="100" w:before="0"/>
      </w:pPr>
      <w:r>
        <w:rPr>
          <w:b w:val="0"/>
        </w:rPr>
        <w:t>A. callous</w:t>
      </w:r>
    </w:p>
    <w:p>
      <w:pPr>
        <w:spacing w:after="100" w:before="0"/>
      </w:pPr>
      <w:r>
        <w:rPr>
          <w:b w:val="0"/>
        </w:rPr>
        <w:t>B. ruthless</w:t>
      </w:r>
    </w:p>
    <w:p>
      <w:pPr>
        <w:spacing w:after="100" w:before="0"/>
      </w:pPr>
      <w:r>
        <w:rPr>
          <w:b w:val="0"/>
        </w:rPr>
        <w:t>C. generous</w:t>
      </w:r>
    </w:p>
    <w:p>
      <w:pPr>
        <w:spacing w:after="100" w:before="0"/>
      </w:pPr>
      <w:r>
        <w:rPr>
          <w:b w:val="0"/>
        </w:rPr>
        <w:t>D. stern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Generous means 'happy to give more money, help, etc. than is usual or expected. Example: They made a generous donation to charity.</w:t>
      </w:r>
    </w:p>
    <w:p>
      <w:pPr>
        <w:spacing w:before="0"/>
      </w:pPr>
      <w:r>
        <w:rPr>
          <w:b w:val="0"/>
        </w:rPr>
      </w:r>
    </w:p>
    <w:p>
      <w:pPr>
        <w:spacing w:after="100" w:line="360" w:lineRule="auto" w:before="0"/>
      </w:pPr>
      <w:r>
        <w:rPr>
          <w:b w:val="0"/>
        </w:rPr>
        <w:t>5. Select the most appropriate word to fill in the blank. Can you please ______ me in sorting out these files on my computer?</w:t>
      </w:r>
    </w:p>
    <w:p>
      <w:pPr>
        <w:spacing w:before="0"/>
      </w:pPr>
      <w:r>
        <w:rPr>
          <w:b w:val="0"/>
        </w:rPr>
      </w:r>
    </w:p>
    <w:p>
      <w:pPr>
        <w:spacing w:after="100" w:before="0"/>
      </w:pPr>
      <w:r>
        <w:rPr>
          <w:b w:val="0"/>
        </w:rPr>
        <w:t>A. abet</w:t>
      </w:r>
    </w:p>
    <w:p>
      <w:pPr>
        <w:spacing w:after="100" w:before="0"/>
      </w:pPr>
      <w:r>
        <w:rPr>
          <w:b w:val="0"/>
        </w:rPr>
        <w:t>B. hinder</w:t>
      </w:r>
    </w:p>
    <w:p>
      <w:pPr>
        <w:spacing w:after="100" w:before="0"/>
      </w:pPr>
      <w:r>
        <w:rPr>
          <w:b w:val="0"/>
        </w:rPr>
        <w:t>C. assist</w:t>
      </w:r>
    </w:p>
    <w:p>
      <w:pPr>
        <w:spacing w:after="100" w:before="0"/>
      </w:pPr>
      <w:r>
        <w:rPr>
          <w:b w:val="0"/>
        </w:rPr>
        <w:t>D. connive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'assist'. Key Points Correct Sentence: Can you please assist me in sorting out these files on my computer? Hinglish Additional Information Words Meaning Abet encourage or assist (someone) to do something wrong, in particular, to commit a crime कुछ गलत करने के लिए (किसी को) प्रोत्साहित करना या सहायता करना, विशेष रूप से अपराध करने के लिए। Hinder to make it more difficult for somebody/something to do something व् यक्ति या वस् तु के लिए कठिनाई पैदा करना, किसी के काम में बाधा डालना Connive to work secretly with somebody to do something that is wrong; to do nothing to stop somebody doing something wrong गुप् त रीति से कोई ग़लत काम करना; किसी को ग़लत काम करने से न रोकना; ग़लत काम की अनदेखी करना</w:t>
      </w:r>
    </w:p>
    <w:p>
      <w:pPr>
        <w:spacing w:before="0"/>
      </w:pPr>
      <w:r>
        <w:rPr>
          <w:b w:val="0"/>
        </w:rPr>
        <w:t>• The most appropriate word to fill in the given blank is 'assist'.</w:t>
      </w:r>
    </w:p>
    <w:p>
      <w:pPr>
        <w:spacing w:before="0"/>
      </w:pPr>
      <w:r>
        <w:rPr>
          <w:b w:val="0"/>
        </w:rPr>
        <w:t>• The word 'assist' means 'to help सहायता करना'.</w:t>
      </w:r>
    </w:p>
    <w:p>
      <w:pPr>
        <w:spacing w:before="0"/>
      </w:pPr>
      <w:r>
        <w:rPr>
          <w:b w:val="0"/>
        </w:rPr>
        <w:t>• If we 'assist' someone, we give them information, advice, or money. Example: The public is urgently requested to assist police in tracing this man.</w:t>
      </w:r>
    </w:p>
    <w:p>
      <w:pPr>
        <w:spacing w:before="0"/>
      </w:pPr>
      <w:r>
        <w:rPr>
          <w:b w:val="0"/>
        </w:rPr>
        <w:t>• Therefore, as per the points mentioned above, we find that the correct answer is Option 3.</w:t>
      </w:r>
    </w:p>
    <w:p>
      <w:pPr>
        <w:spacing w:before="0"/>
      </w:pPr>
      <w:r>
        <w:rPr>
          <w:b w:val="0"/>
        </w:rPr>
        <w:t>• दिए गए रिक्त स्थान को भरने के लिए सबसे उपयुक्त शब्द 'सहायता' है।</w:t>
      </w:r>
    </w:p>
    <w:p>
      <w:pPr>
        <w:spacing w:before="0"/>
      </w:pPr>
      <w:r>
        <w:rPr>
          <w:b w:val="0"/>
        </w:rPr>
        <w:t>• 'assist' शब्द का अर्थ है 'मदद करना'</w:t>
      </w:r>
    </w:p>
    <w:p>
      <w:pPr>
        <w:spacing w:before="0"/>
      </w:pPr>
      <w:r>
        <w:rPr>
          <w:b w:val="0"/>
        </w:rPr>
        <w:t>• अगर हम किसी की 'सहायता' करते हैं, तो हम उन्हें जानकारी, सलाह या पैसा देते हैं। उदाहरण: The public is urgently requested to assist police in tracing this man.</w:t>
      </w:r>
    </w:p>
    <w:p>
      <w:pPr>
        <w:spacing w:before="0"/>
      </w:pPr>
      <w:r>
        <w:rPr>
          <w:b w:val="0"/>
        </w:rPr>
        <w:t>• इसलिए, ऊपर वर्णित बिंदुओं के अनुसार, हम पाते हैं कि सही उत्तर विकल्प 3 है।</w:t>
      </w:r>
    </w:p>
    <w:p>
      <w:pPr>
        <w:spacing w:before="0"/>
      </w:pPr>
      <w:r>
        <w:rPr>
          <w:b w:val="0"/>
        </w:rPr>
        <w:t>• Let's look at the meaning of other words:</w:t>
      </w:r>
    </w:p>
    <w:p>
      <w:pPr>
        <w:spacing w:before="0"/>
      </w:pPr>
      <w:r>
        <w:rPr>
          <w:b w:val="0"/>
        </w:rPr>
      </w:r>
    </w:p>
    <w:p>
      <w:pPr>
        <w:spacing w:after="100" w:line="360" w:lineRule="auto" w:before="0"/>
      </w:pPr>
      <w:r>
        <w:rPr>
          <w:b w:val="0"/>
        </w:rPr>
        <w:t>6. Select the most appropriate synonym of the bracketed word to fill in the blank. Your words seemed more like a demand rather than a _________ (request).</w:t>
      </w:r>
    </w:p>
    <w:p>
      <w:pPr>
        <w:spacing w:before="0"/>
      </w:pPr>
      <w:r>
        <w:rPr>
          <w:b w:val="0"/>
        </w:rPr>
      </w:r>
    </w:p>
    <w:p>
      <w:pPr>
        <w:spacing w:after="100" w:before="0"/>
      </w:pPr>
      <w:r>
        <w:rPr>
          <w:b w:val="0"/>
        </w:rPr>
        <w:t>A. plea</w:t>
      </w:r>
    </w:p>
    <w:p>
      <w:pPr>
        <w:spacing w:after="100" w:before="0"/>
      </w:pPr>
      <w:r>
        <w:rPr>
          <w:b w:val="0"/>
        </w:rPr>
        <w:t>B. compromise</w:t>
      </w:r>
    </w:p>
    <w:p>
      <w:pPr>
        <w:spacing w:after="100" w:before="0"/>
      </w:pPr>
      <w:r>
        <w:rPr>
          <w:b w:val="0"/>
        </w:rPr>
        <w:t>C. contract</w:t>
      </w:r>
    </w:p>
    <w:p>
      <w:pPr>
        <w:spacing w:after="100" w:before="0"/>
      </w:pPr>
      <w:r>
        <w:rPr>
          <w:b w:val="0"/>
        </w:rPr>
        <w:t>D. 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plea. The word "plea" is a synonym for "request" as it refers to an earnest or urgent request. The meanings of the other words are: Compromise: An agreement reached by each side making concessions; Contract: A formal agreement between parties; Order: An authoritative command or instruction.</w:t>
      </w:r>
    </w:p>
    <w:p>
      <w:pPr>
        <w:spacing w:before="0"/>
      </w:pPr>
      <w:r>
        <w:rPr>
          <w:b w:val="0"/>
        </w:rPr>
      </w:r>
    </w:p>
    <w:p>
      <w:pPr>
        <w:spacing w:after="100" w:line="360" w:lineRule="auto" w:before="0"/>
      </w:pPr>
      <w:r>
        <w:rPr>
          <w:b w:val="0"/>
        </w:rPr>
        <w:t>7. Select the most appropriate option to fill in the blank. ______ food consumption can affect our bodies’ immune systems.</w:t>
      </w:r>
    </w:p>
    <w:p>
      <w:pPr>
        <w:spacing w:before="0"/>
      </w:pPr>
      <w:r>
        <w:rPr>
          <w:b w:val="0"/>
        </w:rPr>
      </w:r>
    </w:p>
    <w:p>
      <w:pPr>
        <w:spacing w:after="100" w:before="0"/>
      </w:pPr>
      <w:r>
        <w:rPr>
          <w:b w:val="0"/>
        </w:rPr>
        <w:t>A. Unhygienic</w:t>
      </w:r>
    </w:p>
    <w:p>
      <w:pPr>
        <w:spacing w:after="100" w:before="0"/>
      </w:pPr>
      <w:r>
        <w:rPr>
          <w:b w:val="0"/>
        </w:rPr>
        <w:t>B. Nutritious</w:t>
      </w:r>
    </w:p>
    <w:p>
      <w:pPr>
        <w:spacing w:after="100" w:before="0"/>
      </w:pPr>
      <w:r>
        <w:rPr>
          <w:b w:val="0"/>
        </w:rPr>
        <w:t>C. Sanitary</w:t>
      </w:r>
    </w:p>
    <w:p>
      <w:pPr>
        <w:spacing w:after="100" w:before="0"/>
      </w:pPr>
      <w:r>
        <w:rPr>
          <w:b w:val="0"/>
        </w:rPr>
        <w:t>D. Unwise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"Unhygienic" signifies lack of cleanliness. The sentence warns of the impact on immunity from consuming such food, using an "adjective + noun" structure.</w:t>
      </w:r>
    </w:p>
    <w:p>
      <w:pPr>
        <w:spacing w:before="0"/>
      </w:pPr>
      <w:r>
        <w:rPr>
          <w:b w:val="0"/>
        </w:rPr>
      </w:r>
    </w:p>
    <w:p>
      <w:pPr>
        <w:spacing w:after="100" w:line="360" w:lineRule="auto" w:before="0"/>
      </w:pPr>
      <w:r>
        <w:rPr>
          <w:b w:val="0"/>
        </w:rPr>
        <w:t>8. Select the most appropriate option to fill in the blank. Asha has ______ the house beautifully for the party.</w:t>
      </w:r>
    </w:p>
    <w:p>
      <w:pPr>
        <w:spacing w:before="0"/>
      </w:pPr>
      <w:r>
        <w:rPr>
          <w:b w:val="0"/>
        </w:rPr>
      </w:r>
    </w:p>
    <w:p>
      <w:pPr>
        <w:spacing w:after="100" w:before="0"/>
      </w:pPr>
      <w:r>
        <w:rPr>
          <w:b w:val="0"/>
        </w:rPr>
        <w:t>A. improved</w:t>
      </w:r>
    </w:p>
    <w:p>
      <w:pPr>
        <w:spacing w:after="100" w:before="0"/>
      </w:pPr>
      <w:r>
        <w:rPr>
          <w:b w:val="0"/>
        </w:rPr>
        <w:t>B. decorated</w:t>
      </w:r>
    </w:p>
    <w:p>
      <w:pPr>
        <w:spacing w:after="100" w:before="0"/>
      </w:pPr>
      <w:r>
        <w:rPr>
          <w:b w:val="0"/>
        </w:rPr>
        <w:t>C. planned</w:t>
      </w:r>
    </w:p>
    <w:p>
      <w:pPr>
        <w:spacing w:after="100" w:before="0"/>
      </w:pPr>
      <w:r>
        <w:rPr>
          <w:b w:val="0"/>
        </w:rPr>
        <w:t>D. produced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decorated Key Points</w:t>
      </w:r>
    </w:p>
    <w:p>
      <w:pPr>
        <w:spacing w:before="0"/>
      </w:pPr>
      <w:r>
        <w:rPr>
          <w:b w:val="0"/>
        </w:rPr>
        <w:t>• Let's look at the meaning of the given words: Improved means to enhance in value or quality: make better.</w:t>
      </w:r>
    </w:p>
    <w:p>
      <w:pPr>
        <w:spacing w:before="0"/>
      </w:pPr>
      <w:r>
        <w:rPr>
          <w:b w:val="0"/>
        </w:rPr>
        <w:t>• Decorated means to furnish or adorn with something ornamental or becoming; embellish.</w:t>
      </w:r>
    </w:p>
    <w:p>
      <w:pPr>
        <w:spacing w:before="0"/>
      </w:pPr>
      <w:r>
        <w:rPr>
          <w:b w:val="0"/>
        </w:rPr>
        <w:t>• Planned means to decide, organize or prepare for something you want to do in the future.</w:t>
      </w:r>
    </w:p>
    <w:p>
      <w:pPr>
        <w:spacing w:before="0"/>
      </w:pPr>
      <w:r>
        <w:rPr>
          <w:b w:val="0"/>
        </w:rPr>
        <w:t>• Produced means to make something or bring something into existence.</w:t>
      </w:r>
    </w:p>
    <w:p>
      <w:pPr>
        <w:spacing w:before="0"/>
      </w:pPr>
      <w:r>
        <w:rPr>
          <w:b w:val="0"/>
        </w:rPr>
        <w:t>• As per the meaning of the given words. Decorated is the most appropriate option to fill in the blank.</w:t>
      </w:r>
    </w:p>
    <w:p>
      <w:pPr>
        <w:spacing w:before="0"/>
      </w:pPr>
      <w:r>
        <w:rPr>
          <w:b w:val="0"/>
        </w:rPr>
        <w:t>• Therefore, the correct answer is option 2.</w:t>
      </w:r>
    </w:p>
    <w:p>
      <w:pPr>
        <w:spacing w:before="0"/>
      </w:pPr>
      <w:r>
        <w:rPr>
          <w:b w:val="0"/>
        </w:rPr>
        <w:t>• Corrected sentence: Asha has decorated the house beautifully for the party.</w:t>
      </w:r>
    </w:p>
    <w:p>
      <w:pPr>
        <w:spacing w:before="0"/>
      </w:pPr>
      <w:r>
        <w:rPr>
          <w:b w:val="0"/>
        </w:rPr>
      </w:r>
    </w:p>
    <w:p>
      <w:pPr>
        <w:spacing w:after="100" w:line="360" w:lineRule="auto" w:before="0"/>
      </w:pPr>
      <w:r>
        <w:rPr>
          <w:b w:val="0"/>
        </w:rPr>
        <w:t>9. Direction: Select the most appropriate option to fill in the blank. Though technology has advanced, environmental problems still have a drastic ______ on mankind.</w:t>
      </w:r>
    </w:p>
    <w:p>
      <w:pPr>
        <w:spacing w:before="0"/>
      </w:pPr>
      <w:r>
        <w:rPr>
          <w:b w:val="0"/>
        </w:rPr>
      </w:r>
    </w:p>
    <w:p>
      <w:pPr>
        <w:spacing w:after="100" w:before="0"/>
      </w:pPr>
      <w:r>
        <w:rPr>
          <w:b w:val="0"/>
        </w:rPr>
        <w:t>A. result</w:t>
      </w:r>
    </w:p>
    <w:p>
      <w:pPr>
        <w:spacing w:after="100" w:before="0"/>
      </w:pPr>
      <w:r>
        <w:rPr>
          <w:b w:val="0"/>
        </w:rPr>
        <w:t>B. purpose</w:t>
      </w:r>
    </w:p>
    <w:p>
      <w:pPr>
        <w:spacing w:after="100" w:before="0"/>
      </w:pPr>
      <w:r>
        <w:rPr>
          <w:b w:val="0"/>
        </w:rPr>
        <w:t>C. impact</w:t>
      </w:r>
    </w:p>
    <w:p>
      <w:pPr>
        <w:spacing w:after="100" w:before="0"/>
      </w:pPr>
      <w:r>
        <w:rPr>
          <w:b w:val="0"/>
        </w:rPr>
        <w:t>D. assume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"Impact" means a strong effect or influence, which fits the context of the sentence. Example: She has a big impact on her. "Result" and "purpose" do not convey the same meaning as "impact" in this context. "Assume" is completely unrelated to the sentence and does not make sense. Correct sentence: Though technology has advanced, environmental problems still have a drastic impact on mankind.</w:t>
      </w:r>
    </w:p>
    <w:p>
      <w:pPr>
        <w:spacing w:before="0"/>
      </w:pPr>
      <w:r>
        <w:rPr>
          <w:b w:val="0"/>
        </w:rPr>
      </w:r>
    </w:p>
    <w:p>
      <w:pPr>
        <w:spacing w:after="100" w:line="360" w:lineRule="auto" w:before="0"/>
      </w:pPr>
      <w:r>
        <w:rPr>
          <w:b w:val="0"/>
        </w:rPr>
        <w:t>10. Select the most appropriate option to fill in the blank. The success and achievements of a school mostly ________ on its experience and resourcefulness.</w:t>
      </w:r>
    </w:p>
    <w:p>
      <w:pPr>
        <w:spacing w:before="0"/>
      </w:pPr>
      <w:r>
        <w:rPr>
          <w:b w:val="0"/>
        </w:rPr>
      </w:r>
    </w:p>
    <w:p>
      <w:pPr>
        <w:spacing w:after="100" w:before="0"/>
      </w:pPr>
      <w:r>
        <w:rPr>
          <w:b w:val="0"/>
        </w:rPr>
        <w:t>A. credit</w:t>
      </w:r>
    </w:p>
    <w:p>
      <w:pPr>
        <w:spacing w:after="100" w:before="0"/>
      </w:pPr>
      <w:r>
        <w:rPr>
          <w:b w:val="0"/>
        </w:rPr>
        <w:t>B. achieve</w:t>
      </w:r>
    </w:p>
    <w:p>
      <w:pPr>
        <w:spacing w:after="100" w:before="0"/>
      </w:pPr>
      <w:r>
        <w:rPr>
          <w:b w:val="0"/>
        </w:rPr>
        <w:t>C. begin</w:t>
      </w:r>
    </w:p>
    <w:p>
      <w:pPr>
        <w:spacing w:after="100" w:before="0"/>
      </w:pPr>
      <w:r>
        <w:rPr>
          <w:b w:val="0"/>
        </w:rPr>
        <w:t>D. depend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'depend'. Key Points Therefore, the correct answer is 'Option 4'. Complete Sentence: The success and achievements of a school mostly depend on its experience and resourcefulness. Additional Information</w:t>
      </w:r>
    </w:p>
    <w:p>
      <w:pPr>
        <w:spacing w:before="0"/>
      </w:pPr>
      <w:r>
        <w:rPr>
          <w:b w:val="0"/>
        </w:rPr>
        <w:t>• The word "depend" means to be contingent on or determined by. (निर्भर होना)</w:t>
      </w:r>
    </w:p>
    <w:p>
      <w:pPr>
        <w:spacing w:before="0"/>
      </w:pPr>
      <w:r>
        <w:rPr>
          <w:b w:val="0"/>
        </w:rPr>
        <w:t>• The success and achievements of a school are generally contingent on its experience and resourcefulness.</w:t>
      </w:r>
    </w:p>
    <w:p>
      <w:pPr>
        <w:spacing w:before="0"/>
      </w:pPr>
      <w:r>
        <w:rPr>
          <w:b w:val="0"/>
        </w:rPr>
        <w:t>• The other options: "credit," "achieve," and "begin" do not fit the context as appropriately.</w:t>
      </w:r>
    </w:p>
    <w:p>
      <w:pPr>
        <w:spacing w:before="0"/>
      </w:pPr>
      <w:r>
        <w:rPr>
          <w:b w:val="0"/>
        </w:rPr>
        <w:t>• Credit (श्रेय): means acknowledgment or praise given for some achievement.</w:t>
      </w:r>
    </w:p>
    <w:p>
      <w:pPr>
        <w:spacing w:before="0"/>
      </w:pPr>
      <w:r>
        <w:rPr>
          <w:b w:val="0"/>
        </w:rPr>
        <w:t>• Achieve (प्राप्त करना): means to successfully reach a desired objective.</w:t>
      </w:r>
    </w:p>
    <w:p>
      <w:pPr>
        <w:spacing w:before="0"/>
      </w:pPr>
      <w:r>
        <w:rPr>
          <w:b w:val="0"/>
        </w:rPr>
        <w:t>• Begin (शुरू करना): means to start or initiate something.</w:t>
      </w:r>
    </w:p>
    <w:p>
      <w:pPr>
        <w:spacing w:before="0"/>
      </w:pPr>
      <w:r>
        <w:rPr>
          <w:b w:val="0"/>
        </w:rPr>
      </w:r>
    </w:p>
    <w:p>
      <w:pPr>
        <w:spacing w:after="100" w:line="360" w:lineRule="auto" w:before="0"/>
      </w:pPr>
      <w:r>
        <w:rPr>
          <w:b w:val="0"/>
        </w:rPr>
        <w:t>11. Directions: In this section each of the following sentences has a blank space and each sentence is followed by four options. Select the most appropriate option to fill the blank space. The management is going to change the ______ criteria for undergraduate courses.</w:t>
      </w:r>
    </w:p>
    <w:p>
      <w:pPr>
        <w:spacing w:before="0"/>
      </w:pPr>
      <w:r>
        <w:rPr>
          <w:b w:val="0"/>
        </w:rPr>
      </w:r>
    </w:p>
    <w:p>
      <w:pPr>
        <w:spacing w:after="100" w:before="0"/>
      </w:pPr>
      <w:r>
        <w:rPr>
          <w:b w:val="0"/>
        </w:rPr>
        <w:t>A. available</w:t>
      </w:r>
    </w:p>
    <w:p>
      <w:pPr>
        <w:spacing w:after="100" w:before="0"/>
      </w:pPr>
      <w:r>
        <w:rPr>
          <w:b w:val="0"/>
        </w:rPr>
        <w:t>B. curricular</w:t>
      </w:r>
    </w:p>
    <w:p>
      <w:pPr>
        <w:spacing w:after="100" w:before="0"/>
      </w:pPr>
      <w:r>
        <w:rPr>
          <w:b w:val="0"/>
        </w:rPr>
        <w:t>C. appearance</w:t>
      </w:r>
    </w:p>
    <w:p>
      <w:pPr>
        <w:spacing w:after="100" w:before="0"/>
      </w:pPr>
      <w:r>
        <w:rPr>
          <w:b w:val="0"/>
        </w:rPr>
        <w:t>D. eligibility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'eligibility' Key Points So the correct sentence is- The management is going to change the eligibility criteria for undergraduate courses.</w:t>
      </w:r>
    </w:p>
    <w:p>
      <w:pPr>
        <w:spacing w:before="0"/>
      </w:pPr>
      <w:r>
        <w:rPr>
          <w:b w:val="0"/>
        </w:rPr>
        <w:t>• Let's see the meanings of the given words- available- able to be bought or used खरीदा या इस्तेमाल किया जा सकता है</w:t>
      </w:r>
    </w:p>
    <w:p>
      <w:pPr>
        <w:spacing w:before="0"/>
      </w:pPr>
      <w:r>
        <w:rPr>
          <w:b w:val="0"/>
        </w:rPr>
        <w:t>• curricular- relating to the subjects studied in a school, college, etc. and what each subject includes एक स्कूल, कॉलेज, आदि में अध्ययन किए गए विषयों से संबंधित और प्रत्येक विषय में क्या शामिल है</w:t>
      </w:r>
    </w:p>
    <w:p>
      <w:pPr>
        <w:spacing w:before="0"/>
      </w:pPr>
      <w:r>
        <w:rPr>
          <w:b w:val="0"/>
        </w:rPr>
        <w:t>• appearance- an occasion when someone appears in public एक अवसर जब कोई सार्वजनिक रूप से प्रकट होता है</w:t>
      </w:r>
    </w:p>
    <w:p>
      <w:pPr>
        <w:spacing w:before="0"/>
      </w:pPr>
      <w:r>
        <w:rPr>
          <w:b w:val="0"/>
        </w:rPr>
        <w:t>• eligibility- the fact of having the necessary qualities or satisfying the necessary conditions आवश्यक गुण होने या आवश्यक शर्तों को पूरा करने का तथ्य</w:t>
      </w:r>
    </w:p>
    <w:p>
      <w:pPr>
        <w:spacing w:before="0"/>
      </w:pPr>
      <w:r>
        <w:rPr>
          <w:b w:val="0"/>
        </w:rPr>
        <w:t>• Hence, according to the meanings of the given words, the correct answer is Option 4 i.e. eligibility.</w:t>
      </w:r>
    </w:p>
    <w:p>
      <w:pPr>
        <w:spacing w:before="0"/>
      </w:pPr>
      <w:r>
        <w:rPr>
          <w:b w:val="0"/>
        </w:rPr>
      </w:r>
    </w:p>
    <w:p>
      <w:pPr>
        <w:spacing w:after="100" w:line="360" w:lineRule="auto" w:before="0"/>
      </w:pPr>
      <w:r>
        <w:rPr>
          <w:b w:val="0"/>
        </w:rPr>
        <w:t>12. Select the most appropriate word to fill in the blank. This is a good time for all of us to __________ a new year’s party.</w:t>
      </w:r>
    </w:p>
    <w:p>
      <w:pPr>
        <w:spacing w:before="0"/>
      </w:pPr>
      <w:r>
        <w:rPr>
          <w:b w:val="0"/>
        </w:rPr>
      </w:r>
    </w:p>
    <w:p>
      <w:pPr>
        <w:spacing w:after="100" w:before="0"/>
      </w:pPr>
      <w:r>
        <w:rPr>
          <w:b w:val="0"/>
        </w:rPr>
        <w:t>A. collect</w:t>
      </w:r>
    </w:p>
    <w:p>
      <w:pPr>
        <w:spacing w:after="100" w:before="0"/>
      </w:pPr>
      <w:r>
        <w:rPr>
          <w:b w:val="0"/>
        </w:rPr>
        <w:t>B. initiate</w:t>
      </w:r>
    </w:p>
    <w:p>
      <w:pPr>
        <w:spacing w:after="100" w:before="0"/>
      </w:pPr>
      <w:r>
        <w:rPr>
          <w:b w:val="0"/>
        </w:rPr>
        <w:t>C. invite</w:t>
      </w:r>
    </w:p>
    <w:p>
      <w:pPr>
        <w:spacing w:after="100" w:before="0"/>
      </w:pPr>
      <w:r>
        <w:rPr>
          <w:b w:val="0"/>
        </w:rPr>
        <w:t>D. organize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organize. Key Points Correct Sentence: This is a good time for all of us to organize a new year’s party.</w:t>
      </w:r>
    </w:p>
    <w:p>
      <w:pPr>
        <w:spacing w:before="0"/>
      </w:pPr>
      <w:r>
        <w:rPr>
          <w:b w:val="0"/>
        </w:rPr>
        <w:t>• Let's look at the meanings of the given words: collect - bring or gather together (a number of things)</w:t>
      </w:r>
    </w:p>
    <w:p>
      <w:pPr>
        <w:spacing w:before="0"/>
      </w:pPr>
      <w:r>
        <w:rPr>
          <w:b w:val="0"/>
        </w:rPr>
        <w:t>• initiate - cause (a process or action) to begin</w:t>
      </w:r>
    </w:p>
    <w:p>
      <w:pPr>
        <w:spacing w:before="0"/>
      </w:pPr>
      <w:r>
        <w:rPr>
          <w:b w:val="0"/>
        </w:rPr>
        <w:t>• invite - make a polite, formal, or friendly request to (someone) to go somewhere or to do something</w:t>
      </w:r>
    </w:p>
    <w:p>
      <w:pPr>
        <w:spacing w:before="0"/>
      </w:pPr>
      <w:r>
        <w:rPr>
          <w:b w:val="0"/>
        </w:rPr>
        <w:t>• organize - make arrangements or preparations for (an event or activity)</w:t>
      </w:r>
    </w:p>
    <w:p>
      <w:pPr>
        <w:spacing w:before="0"/>
      </w:pPr>
      <w:r>
        <w:rPr>
          <w:b w:val="0"/>
        </w:rPr>
        <w:t>• As per the context of the sentence, the arrangement of an event has been talked about.</w:t>
      </w:r>
    </w:p>
    <w:p>
      <w:pPr>
        <w:spacing w:before="0"/>
      </w:pPr>
      <w:r>
        <w:rPr>
          <w:b w:val="0"/>
        </w:rPr>
        <w:t>• In the current scenario, the verb 'organize' is the correct choice in the given blank.</w:t>
      </w:r>
    </w:p>
    <w:p>
      <w:pPr>
        <w:spacing w:before="0"/>
      </w:pPr>
      <w:r>
        <w:rPr>
          <w:b w:val="0"/>
        </w:rPr>
      </w:r>
    </w:p>
    <w:p>
      <w:pPr>
        <w:spacing w:after="100" w:line="360" w:lineRule="auto" w:before="0"/>
      </w:pPr>
      <w:r>
        <w:rPr>
          <w:b w:val="0"/>
        </w:rPr>
        <w:t>13. In the following passage, some words have been deleted. Read the passage carefully and select the most appropriate option to fill in the blanks. Blood transfusion is a procedure that starts with the doctor (1) ________ the patients' blood type. In case of a wrong transfusion in the immune (2) ________ of an individual, it leads to an infection.</w:t>
      </w:r>
    </w:p>
    <w:p>
      <w:pPr>
        <w:spacing w:before="0"/>
      </w:pPr>
      <w:r>
        <w:rPr>
          <w:b w:val="0"/>
        </w:rPr>
      </w:r>
    </w:p>
    <w:p>
      <w:pPr>
        <w:spacing w:after="100" w:before="0"/>
      </w:pPr>
      <w:r>
        <w:rPr>
          <w:b w:val="0"/>
        </w:rPr>
        <w:t>A. diagnosing; structure</w:t>
      </w:r>
    </w:p>
    <w:p>
      <w:pPr>
        <w:spacing w:after="100" w:before="0"/>
      </w:pPr>
      <w:r>
        <w:rPr>
          <w:b w:val="0"/>
        </w:rPr>
        <w:t>B. treating; process</w:t>
      </w:r>
    </w:p>
    <w:p>
      <w:pPr>
        <w:spacing w:after="100" w:before="0"/>
      </w:pPr>
      <w:r>
        <w:rPr>
          <w:b w:val="0"/>
        </w:rPr>
        <w:t>C. determining; system</w:t>
      </w:r>
    </w:p>
    <w:p>
      <w:pPr>
        <w:spacing w:after="100" w:before="0"/>
      </w:pPr>
      <w:r>
        <w:rPr>
          <w:b w:val="0"/>
        </w:rPr>
        <w:t>D. settling; order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determining; system Key Points Therefore, the correct answer is option 3. Complete Passage: Blood transfusion is a procedure that starts with the doctor (1) determining the patients' blood type. In case of a wrong transfusion in the immune (2) system of an individual, it leads to an infection. Additional Information</w:t>
      </w:r>
    </w:p>
    <w:p>
      <w:pPr>
        <w:spacing w:before="0"/>
      </w:pPr>
      <w:r>
        <w:rPr>
          <w:b w:val="0"/>
        </w:rPr>
        <w:t>• Determining refers to a method or process of finding out or establishing something. (निर्धारण)</w:t>
      </w:r>
    </w:p>
    <w:p>
      <w:pPr>
        <w:spacing w:before="0"/>
      </w:pPr>
      <w:r>
        <w:rPr>
          <w:b w:val="0"/>
        </w:rPr>
        <w:t>• In the context of blood transfusion, it is crucial to identify and establish the patient's blood type before proceeding with the transfusion.</w:t>
      </w:r>
    </w:p>
    <w:p>
      <w:pPr>
        <w:spacing w:before="0"/>
      </w:pPr>
      <w:r>
        <w:rPr>
          <w:b w:val="0"/>
        </w:rPr>
        <w:t>• The word "determining" fits well to convey the idea of finding out the patient's blood type.</w:t>
      </w:r>
    </w:p>
    <w:p>
      <w:pPr>
        <w:spacing w:before="0"/>
      </w:pPr>
      <w:r>
        <w:rPr>
          <w:b w:val="0"/>
        </w:rPr>
        <w:t>• System refers to the ways or methods by which a system operates or functions. (व्यवस्था)</w:t>
      </w:r>
    </w:p>
    <w:p>
      <w:pPr>
        <w:spacing w:before="0"/>
      </w:pPr>
      <w:r>
        <w:rPr>
          <w:b w:val="0"/>
        </w:rPr>
        <w:t>• The phrase "immune system" refers to the complex network of cells and proteins that defend the body against infections.</w:t>
      </w:r>
    </w:p>
    <w:p>
      <w:pPr>
        <w:spacing w:before="0"/>
      </w:pPr>
      <w:r>
        <w:rPr>
          <w:b w:val="0"/>
        </w:rPr>
        <w:t>• A wrong blood transfusion can trigger an immune response and result in an infection, making "system" the suitable word to complete the sentence.</w:t>
      </w:r>
    </w:p>
    <w:p>
      <w:pPr>
        <w:spacing w:before="0"/>
      </w:pPr>
      <w:r>
        <w:rPr>
          <w:b w:val="0"/>
        </w:rPr>
        <w:t>• Diagnosing: Identifying or determining the nature or cause of a problem or condition. (निदान करना)</w:t>
      </w:r>
    </w:p>
    <w:p>
      <w:pPr>
        <w:spacing w:before="0"/>
      </w:pPr>
      <w:r>
        <w:rPr>
          <w:b w:val="0"/>
        </w:rPr>
        <w:t>• Structure: The arrangement or organization of parts that make up a whole. (संरचना)</w:t>
      </w:r>
    </w:p>
    <w:p>
      <w:pPr>
        <w:spacing w:before="0"/>
      </w:pPr>
      <w:r>
        <w:rPr>
          <w:b w:val="0"/>
        </w:rPr>
        <w:t>• Treating: Providing medical care, therapy, or taking actions to alleviate or cure a disease, condition, or problem. (इलाज)</w:t>
      </w:r>
    </w:p>
    <w:p>
      <w:pPr>
        <w:spacing w:before="0"/>
      </w:pPr>
      <w:r>
        <w:rPr>
          <w:b w:val="0"/>
        </w:rPr>
        <w:t>• Process: A series of actions, steps, or operations conducted to achieve a particular result or outcome. (प्रक्रिया)</w:t>
      </w:r>
    </w:p>
    <w:p>
      <w:pPr>
        <w:spacing w:before="0"/>
      </w:pPr>
      <w:r>
        <w:rPr>
          <w:b w:val="0"/>
        </w:rPr>
        <w:t>• Settling: Resolving or reaching a conclusion in a dispute, argument, or uncertainty. (तलछट)</w:t>
      </w:r>
    </w:p>
    <w:p>
      <w:pPr>
        <w:spacing w:before="0"/>
      </w:pPr>
      <w:r>
        <w:rPr>
          <w:b w:val="0"/>
        </w:rPr>
        <w:t>• Order: Arrangement or organization, often based on a specific system or set of rules. (आदेश)</w:t>
      </w:r>
    </w:p>
    <w:p>
      <w:pPr>
        <w:spacing w:before="0"/>
      </w:pPr>
      <w:r>
        <w:rPr>
          <w:b w:val="0"/>
        </w:rPr>
      </w:r>
    </w:p>
    <w:p>
      <w:pPr>
        <w:spacing w:after="100" w:line="360" w:lineRule="auto" w:before="0"/>
      </w:pPr>
      <w:r>
        <w:rPr>
          <w:b w:val="0"/>
        </w:rPr>
        <w:t>14. Select the most appropriate option to fill in the blank. Sita was ______ to find out what had happened at the neighbour’s place that morning.</w:t>
      </w:r>
    </w:p>
    <w:p>
      <w:pPr>
        <w:spacing w:before="0"/>
      </w:pPr>
      <w:r>
        <w:rPr>
          <w:b w:val="0"/>
        </w:rPr>
      </w:r>
    </w:p>
    <w:p>
      <w:pPr>
        <w:spacing w:after="100" w:before="0"/>
      </w:pPr>
      <w:r>
        <w:rPr>
          <w:b w:val="0"/>
        </w:rPr>
        <w:t>A. eccentric</w:t>
      </w:r>
    </w:p>
    <w:p>
      <w:pPr>
        <w:spacing w:after="100" w:before="0"/>
      </w:pPr>
      <w:r>
        <w:rPr>
          <w:b w:val="0"/>
        </w:rPr>
        <w:t>B. curious</w:t>
      </w:r>
    </w:p>
    <w:p>
      <w:pPr>
        <w:spacing w:after="100" w:before="0"/>
      </w:pPr>
      <w:r>
        <w:rPr>
          <w:b w:val="0"/>
        </w:rPr>
        <w:t>C. odd</w:t>
      </w:r>
    </w:p>
    <w:p>
      <w:pPr>
        <w:spacing w:after="100" w:before="0"/>
      </w:pPr>
      <w:r>
        <w:rPr>
          <w:b w:val="0"/>
        </w:rPr>
        <w:t>D. peculiar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'curious'. Key Points Therefore, the correct answer is 'Option 2'. Complete Sentence: Sita was curious to find out what had happened at the neighbour’s place that morning. Additional Information</w:t>
      </w:r>
    </w:p>
    <w:p>
      <w:pPr>
        <w:spacing w:before="0"/>
      </w:pPr>
      <w:r>
        <w:rPr>
          <w:b w:val="0"/>
        </w:rPr>
        <w:t>• The word "curious" means eager to know or learn something. (उत्सुक)</w:t>
      </w:r>
    </w:p>
    <w:p>
      <w:pPr>
        <w:spacing w:before="0"/>
      </w:pPr>
      <w:r>
        <w:rPr>
          <w:b w:val="0"/>
        </w:rPr>
        <w:t>• Sita was eager or curious to find out what had happened at the neighbor’s place.</w:t>
      </w:r>
    </w:p>
    <w:p>
      <w:pPr>
        <w:spacing w:before="0"/>
      </w:pPr>
      <w:r>
        <w:rPr>
          <w:b w:val="0"/>
        </w:rPr>
        <w:t>• The other options: "eccentric," "odd," and "peculiar" do not fit the context as appropriately.</w:t>
      </w:r>
    </w:p>
    <w:p>
      <w:pPr>
        <w:spacing w:before="0"/>
      </w:pPr>
      <w:r>
        <w:rPr>
          <w:b w:val="0"/>
        </w:rPr>
        <w:t>• Eccentric (सनकी): means unconventional and slightly strange.</w:t>
      </w:r>
    </w:p>
    <w:p>
      <w:pPr>
        <w:spacing w:before="0"/>
      </w:pPr>
      <w:r>
        <w:rPr>
          <w:b w:val="0"/>
        </w:rPr>
        <w:t>• Odd (अजीब): means different from what is usual or expected; strange.</w:t>
      </w:r>
    </w:p>
    <w:p>
      <w:pPr>
        <w:spacing w:before="0"/>
      </w:pPr>
      <w:r>
        <w:rPr>
          <w:b w:val="0"/>
        </w:rPr>
        <w:t>• Peculiar (अजीब): means strange or odd; unusual.</w:t>
      </w:r>
    </w:p>
    <w:p>
      <w:pPr>
        <w:spacing w:before="0"/>
      </w:pPr>
      <w:r>
        <w:rPr>
          <w:b w:val="0"/>
        </w:rPr>
      </w:r>
    </w:p>
    <w:p>
      <w:pPr>
        <w:spacing w:after="100" w:line="360" w:lineRule="auto" w:before="0"/>
      </w:pPr>
      <w:r>
        <w:rPr>
          <w:b w:val="0"/>
        </w:rPr>
        <w:t>15. Select the most appropriate word to fill in the blank. These days you get very good_______ if you buy consumer goods online.</w:t>
      </w:r>
    </w:p>
    <w:p>
      <w:pPr>
        <w:spacing w:before="0"/>
      </w:pPr>
      <w:r>
        <w:rPr>
          <w:b w:val="0"/>
        </w:rPr>
      </w:r>
    </w:p>
    <w:p>
      <w:pPr>
        <w:spacing w:after="100" w:before="0"/>
      </w:pPr>
      <w:r>
        <w:rPr>
          <w:b w:val="0"/>
        </w:rPr>
        <w:t>A. objects</w:t>
      </w:r>
    </w:p>
    <w:p>
      <w:pPr>
        <w:spacing w:after="100" w:before="0"/>
      </w:pPr>
      <w:r>
        <w:rPr>
          <w:b w:val="0"/>
        </w:rPr>
        <w:t>B. deals</w:t>
      </w:r>
    </w:p>
    <w:p>
      <w:pPr>
        <w:spacing w:after="100" w:before="0"/>
      </w:pPr>
      <w:r>
        <w:rPr>
          <w:b w:val="0"/>
        </w:rPr>
        <w:t>C. spaces</w:t>
      </w:r>
    </w:p>
    <w:p>
      <w:pPr>
        <w:spacing w:after="100" w:before="0"/>
      </w:pPr>
      <w:r>
        <w:rPr>
          <w:b w:val="0"/>
        </w:rPr>
        <w:t>D. covers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"deals" Key Points The correct sentence is: These days you get very good_deals_ if you buy consumer goods online. Hence, the correct answer is option 2 Hinglish</w:t>
      </w:r>
    </w:p>
    <w:p>
      <w:pPr>
        <w:spacing w:before="0"/>
      </w:pPr>
      <w:r>
        <w:rPr>
          <w:b w:val="0"/>
        </w:rPr>
        <w:t>• Let's look at the meaning of the given options.</w:t>
      </w:r>
    </w:p>
    <w:p>
      <w:pPr>
        <w:spacing w:before="0"/>
      </w:pPr>
      <w:r>
        <w:rPr>
          <w:b w:val="0"/>
        </w:rPr>
        <w:t>• objects: a material thing that can be seen and touched.</w:t>
      </w:r>
    </w:p>
    <w:p>
      <w:pPr>
        <w:spacing w:before="0"/>
      </w:pPr>
      <w:r>
        <w:rPr>
          <w:b w:val="0"/>
        </w:rPr>
        <w:t>• deals: take part in commercial trading of a particular commodity.</w:t>
      </w:r>
    </w:p>
    <w:p>
      <w:pPr>
        <w:spacing w:before="0"/>
      </w:pPr>
      <w:r>
        <w:rPr>
          <w:b w:val="0"/>
        </w:rPr>
        <w:t>• spaces: position (two or more items) at a distance from one another.</w:t>
      </w:r>
    </w:p>
    <w:p>
      <w:pPr>
        <w:spacing w:before="0"/>
      </w:pPr>
      <w:r>
        <w:rPr>
          <w:b w:val="0"/>
        </w:rPr>
        <w:t>• covers: put something on top of or in front of (something), especially in order to protect or conceal it.</w:t>
      </w:r>
    </w:p>
    <w:p>
      <w:pPr>
        <w:spacing w:before="0"/>
      </w:pPr>
      <w:r>
        <w:rPr>
          <w:b w:val="0"/>
        </w:rPr>
        <w:t>• We use the word 'deals' when referring to transactions between people or online.</w:t>
      </w:r>
    </w:p>
    <w:p>
      <w:pPr>
        <w:spacing w:before="0"/>
      </w:pPr>
      <w:r>
        <w:rPr>
          <w:b w:val="0"/>
        </w:rPr>
        <w:t>• The word deals is appropriate in the given sentence.</w:t>
      </w:r>
    </w:p>
    <w:p>
      <w:pPr>
        <w:spacing w:before="0"/>
      </w:pPr>
      <w:r>
        <w:rPr>
          <w:b w:val="0"/>
        </w:rPr>
        <w:t>• आइए दिए गए विकल्पों के अर्थ को देखें।</w:t>
      </w:r>
    </w:p>
    <w:p>
      <w:pPr>
        <w:spacing w:before="0"/>
      </w:pPr>
      <w:r>
        <w:rPr>
          <w:b w:val="0"/>
        </w:rPr>
        <w:t>• वस्तुएं(objects): एक भौतिक वस्तु जिसे देखा और छुआ जा सकता है।</w:t>
      </w:r>
    </w:p>
    <w:p>
      <w:pPr>
        <w:spacing w:before="0"/>
      </w:pPr>
      <w:r>
        <w:rPr>
          <w:b w:val="0"/>
        </w:rPr>
        <w:t>• सौदे(deals): किसी विशेष वस्तु के वाणिज्यिक व्यापार में भाग लेना।</w:t>
      </w:r>
    </w:p>
    <w:p>
      <w:pPr>
        <w:spacing w:before="0"/>
      </w:pPr>
      <w:r>
        <w:rPr>
          <w:b w:val="0"/>
        </w:rPr>
        <w:t>• रिक्त स्थान(spaces): एक दूसरे से दूरी पर स्थिति (दो या अधिक आइटम)।</w:t>
      </w:r>
    </w:p>
    <w:p>
      <w:pPr>
        <w:spacing w:before="0"/>
      </w:pPr>
      <w:r>
        <w:rPr>
          <w:b w:val="0"/>
        </w:rPr>
        <w:t>• ढकना (cover): किसी चीज़ को (किसी चीज़) के ऊपर या सामने रखना, विशेष रूप से उसे बचाने या छिपाने के लिए।</w:t>
      </w:r>
    </w:p>
    <w:p>
      <w:pPr>
        <w:spacing w:before="0"/>
      </w:pPr>
      <w:r>
        <w:rPr>
          <w:b w:val="0"/>
        </w:rPr>
        <w:t>• लोगों के बीच या ऑनलाइन लेन-देन का जिक्र करते समय हम 'डील्स' शब्द का इस्तेमाल करते हैं।</w:t>
      </w:r>
    </w:p>
    <w:p>
      <w:pPr>
        <w:spacing w:before="0"/>
      </w:pPr>
      <w:r>
        <w:rPr>
          <w:b w:val="0"/>
        </w:rPr>
        <w:t>• डील(सौदे ) शब्द दिए गए वाक्य में उपयुक्त है।</w:t>
      </w:r>
    </w:p>
    <w:p>
      <w:pPr>
        <w:spacing w:before="0"/>
      </w:pPr>
      <w:r>
        <w:rPr>
          <w:b w:val="0"/>
        </w:rPr>
        <w:t>• सही वाक्य है: इन दिनों अगर आप उपभोक्ता सामान ऑनलाइन खरीदते हैं तो आपको बहुत अच्छे सौदे मिलते हैं।</w:t>
      </w:r>
    </w:p>
    <w:p>
      <w:pPr>
        <w:spacing w:before="0"/>
      </w:pPr>
      <w:r>
        <w:rPr>
          <w:b w:val="0"/>
        </w:rPr>
      </w:r>
    </w:p>
    <w:p>
      <w:pPr>
        <w:spacing w:after="100" w:line="360" w:lineRule="auto" w:before="0"/>
      </w:pPr>
      <w:r>
        <w:rPr>
          <w:b w:val="0"/>
        </w:rPr>
        <w:t>16. Fill in the blank with the most appropriate word. It is the duty of every Indian to ______ communal harmony.</w:t>
      </w:r>
    </w:p>
    <w:p>
      <w:pPr>
        <w:spacing w:before="0"/>
      </w:pPr>
      <w:r>
        <w:rPr>
          <w:b w:val="0"/>
        </w:rPr>
      </w:r>
    </w:p>
    <w:p>
      <w:pPr>
        <w:spacing w:after="100" w:before="0"/>
      </w:pPr>
      <w:r>
        <w:rPr>
          <w:b w:val="0"/>
        </w:rPr>
        <w:t>A. present</w:t>
      </w:r>
    </w:p>
    <w:p>
      <w:pPr>
        <w:spacing w:after="100" w:before="0"/>
      </w:pPr>
      <w:r>
        <w:rPr>
          <w:b w:val="0"/>
        </w:rPr>
        <w:t>B. repair</w:t>
      </w:r>
    </w:p>
    <w:p>
      <w:pPr>
        <w:spacing w:after="100" w:before="0"/>
      </w:pPr>
      <w:r>
        <w:rPr>
          <w:b w:val="0"/>
        </w:rPr>
        <w:t>C. maintain</w:t>
      </w:r>
    </w:p>
    <w:p>
      <w:pPr>
        <w:spacing w:after="100" w:before="0"/>
      </w:pPr>
      <w:r>
        <w:rPr>
          <w:b w:val="0"/>
        </w:rPr>
        <w:t>D. release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'maintain'. Key Points Correct Sentence: It is the duty of every Indian to maintain communal harmony. Additional Information</w:t>
      </w:r>
    </w:p>
    <w:p>
      <w:pPr>
        <w:spacing w:before="0"/>
      </w:pPr>
      <w:r>
        <w:rPr>
          <w:b w:val="0"/>
        </w:rPr>
        <w:t>• The most appropriate word for the given blank is 'maintain'.</w:t>
      </w:r>
    </w:p>
    <w:p>
      <w:pPr>
        <w:spacing w:before="0"/>
      </w:pPr>
      <w:r>
        <w:rPr>
          <w:b w:val="0"/>
        </w:rPr>
        <w:t>• It means 'to make something continue at the same level, standard, etc.' (किसी वस् तु को उसी स् तर, मानक आदि पर बनाए रखना, जारी रखना) Example: We need to maintain the quality of our goods but not increase the price.</w:t>
      </w:r>
    </w:p>
    <w:p>
      <w:pPr>
        <w:spacing w:before="0"/>
      </w:pPr>
      <w:r>
        <w:rPr>
          <w:b w:val="0"/>
        </w:rPr>
        <w:t>• If we maintain something, we continue to have it and do not let it stop or grow weaker.</w:t>
      </w:r>
    </w:p>
    <w:p>
      <w:pPr>
        <w:spacing w:before="0"/>
      </w:pPr>
      <w:r>
        <w:rPr>
          <w:b w:val="0"/>
        </w:rPr>
        <w:t>• The given sentence is trying to express the fact that it is the duty of every Indian to preserve communal harmony. (दिया गया वाक्य इस तथ्य को व्यक्त करने का प्रयास कर रहा है कि सांप्रदायिक सौहार्द बनाए रखना प्रत्येक भारतीय का कर्तव्य है)</w:t>
      </w:r>
    </w:p>
    <w:p>
      <w:pPr>
        <w:spacing w:before="0"/>
      </w:pPr>
      <w:r>
        <w:rPr>
          <w:b w:val="0"/>
        </w:rPr>
        <w:t>• Hence, 'maintain' is correct in the given context.</w:t>
      </w:r>
    </w:p>
    <w:p>
      <w:pPr>
        <w:spacing w:before="0"/>
      </w:pPr>
      <w:r>
        <w:rPr>
          <w:b w:val="0"/>
        </w:rPr>
        <w:t>• Let's look at the meaning of other words: Present: existing or happening now. (वर्तमान, मौजूदा, इस समय का)</w:t>
      </w:r>
    </w:p>
    <w:p>
      <w:pPr>
        <w:spacing w:before="0"/>
      </w:pPr>
      <w:r>
        <w:rPr>
          <w:b w:val="0"/>
        </w:rPr>
        <w:t>• Repair: to put something old or damaged back into good condition. (किसी पुरानी या क्षतिग्रस् त वस् तु की मरम् मत करना)</w:t>
      </w:r>
    </w:p>
    <w:p>
      <w:pPr>
        <w:spacing w:before="0"/>
      </w:pPr>
      <w:r>
        <w:rPr>
          <w:b w:val="0"/>
        </w:rPr>
        <w:t>• Release: to allow somebody/something to be free. [व् यक्ति या वस् तु को (किसी से या कहीं से) मुक्त करना, जाने देना]</w:t>
      </w:r>
    </w:p>
    <w:p>
      <w:pPr>
        <w:spacing w:before="0"/>
      </w:pPr>
      <w:r>
        <w:rPr>
          <w:b w:val="0"/>
        </w:rPr>
      </w:r>
    </w:p>
    <w:p>
      <w:pPr>
        <w:spacing w:after="100" w:line="360" w:lineRule="auto" w:before="0"/>
      </w:pPr>
      <w:r>
        <w:rPr>
          <w:b w:val="0"/>
        </w:rPr>
        <w:t>17. Select the most appropriate words to fill in the blanks. Teaching is so much more than ____ in front of a whiteboard as one of the most important elements of teaching is ______ a relationship with students.</w:t>
      </w:r>
    </w:p>
    <w:p>
      <w:pPr>
        <w:spacing w:before="0"/>
      </w:pPr>
      <w:r>
        <w:rPr>
          <w:b w:val="0"/>
        </w:rPr>
      </w:r>
    </w:p>
    <w:p>
      <w:pPr>
        <w:spacing w:after="100" w:before="0"/>
      </w:pPr>
      <w:r>
        <w:rPr>
          <w:b w:val="0"/>
        </w:rPr>
        <w:t>A. standing ; building</w:t>
      </w:r>
    </w:p>
    <w:p>
      <w:pPr>
        <w:spacing w:after="100" w:before="0"/>
      </w:pPr>
      <w:r>
        <w:rPr>
          <w:b w:val="0"/>
        </w:rPr>
        <w:t>B. waiting : buliding</w:t>
      </w:r>
    </w:p>
    <w:p>
      <w:pPr>
        <w:spacing w:after="100" w:before="0"/>
      </w:pPr>
      <w:r>
        <w:rPr>
          <w:b w:val="0"/>
        </w:rPr>
        <w:t>C. waiting ; enabling</w:t>
      </w:r>
    </w:p>
    <w:p>
      <w:pPr>
        <w:spacing w:after="100" w:before="0"/>
      </w:pPr>
      <w:r>
        <w:rPr>
          <w:b w:val="0"/>
        </w:rPr>
        <w:t>D. standing ; enabling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As the sentence suggests, while Teaching, one 'stands' in front of a whiteboard and not 'wait'. Thus, options 2 and 3 are incorrect. building: make or become stronger or more intense vs enabling: give (someone) the authority or means to do something. Thus, ' the most important element of teaching is building (not enabling) relationships with students. (building- making relationships with students more stronger and more intense). Thus, option 4 is incorrect. Correct sentence: Teaching is so much more than standing in front of a whiteboard as one of the most important elements of teaching is building a relationship with students.</w:t>
      </w:r>
    </w:p>
    <w:p>
      <w:pPr>
        <w:spacing w:before="0"/>
      </w:pPr>
      <w:r>
        <w:rPr>
          <w:b w:val="0"/>
        </w:rPr>
      </w:r>
    </w:p>
    <w:p>
      <w:pPr>
        <w:spacing w:after="100" w:line="360" w:lineRule="auto" w:before="0"/>
      </w:pPr>
      <w:r>
        <w:rPr>
          <w:b w:val="0"/>
        </w:rPr>
        <w:t>18. Directions: Select the most appropriate word to ﬁll in the blank in the given sentence. The ______ entered the house in disguise saying his uncle lived there and robbed the place.</w:t>
      </w:r>
    </w:p>
    <w:p>
      <w:pPr>
        <w:spacing w:before="0"/>
      </w:pPr>
      <w:r>
        <w:rPr>
          <w:b w:val="0"/>
        </w:rPr>
      </w:r>
    </w:p>
    <w:p>
      <w:pPr>
        <w:spacing w:after="100" w:before="0"/>
      </w:pPr>
      <w:r>
        <w:rPr>
          <w:b w:val="0"/>
        </w:rPr>
        <w:t>A. technical</w:t>
      </w:r>
    </w:p>
    <w:p>
      <w:pPr>
        <w:spacing w:after="100" w:before="0"/>
      </w:pPr>
      <w:r>
        <w:rPr>
          <w:b w:val="0"/>
        </w:rPr>
        <w:t>B. technician</w:t>
      </w:r>
    </w:p>
    <w:p>
      <w:pPr>
        <w:spacing w:after="100" w:before="0"/>
      </w:pPr>
      <w:r>
        <w:rPr>
          <w:b w:val="0"/>
        </w:rPr>
        <w:t>C. technique</w:t>
      </w:r>
    </w:p>
    <w:p>
      <w:pPr>
        <w:spacing w:after="100" w:before="0"/>
      </w:pPr>
      <w:r>
        <w:rPr>
          <w:b w:val="0"/>
        </w:rPr>
        <w:t>D. technicality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"technician". Key Points Complete Sentence: The technician entered the house in disguise saying his uncle lived there and robbed the place.</w:t>
      </w:r>
    </w:p>
    <w:p>
      <w:pPr>
        <w:spacing w:before="0"/>
      </w:pPr>
      <w:r>
        <w:rPr>
          <w:b w:val="0"/>
        </w:rPr>
        <w:t>• Let us explore the options: 'Technical' means relating to a particular subject, art, or craft, or its techniques.</w:t>
      </w:r>
    </w:p>
    <w:p>
      <w:pPr>
        <w:spacing w:before="0"/>
      </w:pPr>
      <w:r>
        <w:rPr>
          <w:b w:val="0"/>
        </w:rPr>
        <w:t>• 'Technician' is a person skilled in the technique of an art or craft.</w:t>
      </w:r>
    </w:p>
    <w:p>
      <w:pPr>
        <w:spacing w:before="0"/>
      </w:pPr>
      <w:r>
        <w:rPr>
          <w:b w:val="0"/>
        </w:rPr>
        <w:t>• 'Technique' is the skill or ability in a particular field.</w:t>
      </w:r>
    </w:p>
    <w:p>
      <w:pPr>
        <w:spacing w:before="0"/>
      </w:pPr>
      <w:r>
        <w:rPr>
          <w:b w:val="0"/>
        </w:rPr>
        <w:t>• 'Technicality' is the specific details or terms belonging to a particular field.</w:t>
      </w:r>
    </w:p>
    <w:p>
      <w:pPr>
        <w:spacing w:before="0"/>
      </w:pPr>
      <w:r>
        <w:rPr>
          <w:b w:val="0"/>
        </w:rPr>
        <w:t>• Hence, as per the context of the sentence, the correct answer is option 2.</w:t>
      </w:r>
    </w:p>
    <w:p>
      <w:pPr>
        <w:spacing w:before="0"/>
      </w:pPr>
      <w:r>
        <w:rPr>
          <w:b w:val="0"/>
        </w:rPr>
      </w:r>
    </w:p>
    <w:p>
      <w:pPr>
        <w:spacing w:after="100" w:line="360" w:lineRule="auto" w:before="0"/>
      </w:pPr>
      <w:r>
        <w:rPr>
          <w:b w:val="0"/>
        </w:rPr>
        <w:t>19. Direction: Select the correct word for the blanks in the given sentence. Health is a state of ______ being, and a ______ is used to draw water from the ground.</w:t>
      </w:r>
    </w:p>
    <w:p>
      <w:pPr>
        <w:spacing w:before="0"/>
      </w:pPr>
      <w:r>
        <w:rPr>
          <w:b w:val="0"/>
        </w:rPr>
      </w:r>
    </w:p>
    <w:p>
      <w:pPr>
        <w:spacing w:after="100" w:before="0"/>
      </w:pPr>
      <w:r>
        <w:rPr>
          <w:b w:val="0"/>
        </w:rPr>
        <w:t>A. well</w:t>
      </w:r>
    </w:p>
    <w:p>
      <w:pPr>
        <w:spacing w:after="100" w:before="0"/>
      </w:pPr>
      <w:r>
        <w:rPr>
          <w:b w:val="0"/>
        </w:rPr>
        <w:t>B. tubewell</w:t>
      </w:r>
    </w:p>
    <w:p>
      <w:pPr>
        <w:spacing w:after="100" w:before="0"/>
      </w:pPr>
      <w:r>
        <w:rPr>
          <w:b w:val="0"/>
        </w:rPr>
        <w:t>C. fine</w:t>
      </w:r>
    </w:p>
    <w:p>
      <w:pPr>
        <w:spacing w:after="100" w:before="0"/>
      </w:pPr>
      <w:r>
        <w:rPr>
          <w:b w:val="0"/>
        </w:rPr>
        <w:t>D.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"Well being" means a state of being healthy and happy. Example: Seeing her grandchildren gave her a sense of well-being. The sentence requires an adjective to describe the state of being healthy, and "well" is the appropriate choice. "Well" means a deep hole in the ground from which water is obtained. Example: She asked me to draw water from the well. Correct sentence: Health is a state of well being, and a well is used to draw water from the ground.</w:t>
      </w:r>
    </w:p>
    <w:p>
      <w:pPr>
        <w:spacing w:before="0"/>
      </w:pPr>
      <w:r>
        <w:rPr>
          <w:b w:val="0"/>
        </w:rPr>
      </w:r>
    </w:p>
    <w:p>
      <w:pPr>
        <w:spacing w:after="100" w:line="360" w:lineRule="auto" w:before="0"/>
      </w:pPr>
      <w:r>
        <w:rPr>
          <w:b w:val="0"/>
        </w:rPr>
        <w:t>20. Select the most appropriate adverb to fill in the blank. He comes here _________ .</w:t>
      </w:r>
    </w:p>
    <w:p>
      <w:pPr>
        <w:spacing w:before="0"/>
      </w:pPr>
      <w:r>
        <w:rPr>
          <w:b w:val="0"/>
        </w:rPr>
      </w:r>
    </w:p>
    <w:p>
      <w:pPr>
        <w:spacing w:after="100" w:before="0"/>
      </w:pPr>
      <w:r>
        <w:rPr>
          <w:b w:val="0"/>
        </w:rPr>
        <w:t>A. lately</w:t>
      </w:r>
    </w:p>
    <w:p>
      <w:pPr>
        <w:spacing w:after="100" w:before="0"/>
      </w:pPr>
      <w:r>
        <w:rPr>
          <w:b w:val="0"/>
        </w:rPr>
        <w:t>B. quickly</w:t>
      </w:r>
    </w:p>
    <w:p>
      <w:pPr>
        <w:spacing w:after="100" w:before="0"/>
      </w:pPr>
      <w:r>
        <w:rPr>
          <w:b w:val="0"/>
        </w:rPr>
        <w:t>C. formerly</w:t>
      </w:r>
    </w:p>
    <w:p>
      <w:pPr>
        <w:spacing w:after="100" w:before="0"/>
      </w:pPr>
      <w:r>
        <w:rPr>
          <w:b w:val="0"/>
        </w:rPr>
        <w:t>D. daily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daily. It means occurring every day. Contextually, "daily" is an adverb of frequency that fits the simple present tense "comes," correctly describing a regular habit or routine that happens on a daily basis.</w:t>
      </w:r>
    </w:p>
    <w:p>
      <w:pPr>
        <w:spacing w:before="0"/>
      </w:pPr>
      <w:r>
        <w:rPr>
          <w:b w:val="0"/>
        </w:rPr>
      </w:r>
    </w:p>
    <w:p>
      <w:pPr>
        <w:spacing w:after="100" w:line="360" w:lineRule="auto" w:before="0"/>
      </w:pPr>
      <w:r>
        <w:rPr>
          <w:b w:val="0"/>
        </w:rPr>
        <w:t>21. Select the most appropriate word to fill in the blank. He ______ a heinous crime.</w:t>
      </w:r>
    </w:p>
    <w:p>
      <w:pPr>
        <w:spacing w:before="0"/>
      </w:pPr>
      <w:r>
        <w:rPr>
          <w:b w:val="0"/>
        </w:rPr>
      </w:r>
    </w:p>
    <w:p>
      <w:pPr>
        <w:spacing w:after="100" w:before="0"/>
      </w:pPr>
      <w:r>
        <w:rPr>
          <w:b w:val="0"/>
        </w:rPr>
        <w:t>A. happened</w:t>
      </w:r>
    </w:p>
    <w:p>
      <w:pPr>
        <w:spacing w:after="100" w:before="0"/>
      </w:pPr>
      <w:r>
        <w:rPr>
          <w:b w:val="0"/>
        </w:rPr>
        <w:t>B. committed</w:t>
      </w:r>
    </w:p>
    <w:p>
      <w:pPr>
        <w:spacing w:after="100" w:before="0"/>
      </w:pPr>
      <w:r>
        <w:rPr>
          <w:b w:val="0"/>
        </w:rPr>
        <w:t>C. made</w:t>
      </w:r>
    </w:p>
    <w:p>
      <w:pPr>
        <w:spacing w:after="100" w:before="0"/>
      </w:pPr>
      <w:r>
        <w:rPr>
          <w:b w:val="0"/>
        </w:rPr>
        <w:t>D. occurred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committed The sentence refers to a crime, and crime doesn't just 'happen', it is not something that can be 'made' and it is not something that 'occurs' on its own. A crime is 'committed' by a person. Thus, the correct answer is option 2.</w:t>
      </w:r>
    </w:p>
    <w:p>
      <w:pPr>
        <w:spacing w:before="0"/>
      </w:pPr>
      <w:r>
        <w:rPr>
          <w:b w:val="0"/>
        </w:rPr>
      </w:r>
    </w:p>
    <w:p>
      <w:pPr>
        <w:spacing w:after="100" w:line="360" w:lineRule="auto" w:before="0"/>
      </w:pPr>
      <w:r>
        <w:rPr>
          <w:b w:val="0"/>
        </w:rPr>
        <w:t>22. Select the most appropriate option to fill in the blank. Fear evolved over millions of years to protect us from ______.</w:t>
      </w:r>
    </w:p>
    <w:p>
      <w:pPr>
        <w:spacing w:before="0"/>
      </w:pPr>
      <w:r>
        <w:rPr>
          <w:b w:val="0"/>
        </w:rPr>
      </w:r>
    </w:p>
    <w:p>
      <w:pPr>
        <w:spacing w:after="100" w:before="0"/>
      </w:pPr>
      <w:r>
        <w:rPr>
          <w:b w:val="0"/>
        </w:rPr>
        <w:t>A. birth</w:t>
      </w:r>
    </w:p>
    <w:p>
      <w:pPr>
        <w:spacing w:after="100" w:before="0"/>
      </w:pPr>
      <w:r>
        <w:rPr>
          <w:b w:val="0"/>
        </w:rPr>
        <w:t>B. danger</w:t>
      </w:r>
    </w:p>
    <w:p>
      <w:pPr>
        <w:spacing w:after="100" w:before="0"/>
      </w:pPr>
      <w:r>
        <w:rPr>
          <w:b w:val="0"/>
        </w:rPr>
        <w:t>C. confidence</w:t>
      </w:r>
    </w:p>
    <w:p>
      <w:pPr>
        <w:spacing w:after="100" w:before="0"/>
      </w:pPr>
      <w:r>
        <w:rPr>
          <w:b w:val="0"/>
        </w:rPr>
        <w:t>D. courage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only option that fits this requirement is danger. Danger refers to the condition or state of being at risk or exposed to harm, injury, or threat. The sentence implies that fear is an evolutionary adaptation that helps us avoid dangerous situations.</w:t>
      </w:r>
    </w:p>
    <w:p>
      <w:pPr>
        <w:spacing w:before="0"/>
      </w:pPr>
      <w:r>
        <w:rPr>
          <w:b w:val="0"/>
        </w:rPr>
      </w:r>
    </w:p>
    <w:p>
      <w:pPr>
        <w:spacing w:after="100" w:line="360" w:lineRule="auto" w:before="0"/>
      </w:pPr>
      <w:r>
        <w:rPr>
          <w:b w:val="0"/>
        </w:rPr>
        <w:t>23. Fill in the blank with the most suitable word. At first the water ______ blue, then grey.</w:t>
      </w:r>
    </w:p>
    <w:p>
      <w:pPr>
        <w:spacing w:before="0"/>
      </w:pPr>
      <w:r>
        <w:rPr>
          <w:b w:val="0"/>
        </w:rPr>
      </w:r>
    </w:p>
    <w:p>
      <w:pPr>
        <w:spacing w:after="100" w:before="0"/>
      </w:pPr>
      <w:r>
        <w:rPr>
          <w:b w:val="0"/>
        </w:rPr>
        <w:t>A. glanced</w:t>
      </w:r>
    </w:p>
    <w:p>
      <w:pPr>
        <w:spacing w:after="100" w:before="0"/>
      </w:pPr>
      <w:r>
        <w:rPr>
          <w:b w:val="0"/>
        </w:rPr>
        <w:t>B. seemed</w:t>
      </w:r>
    </w:p>
    <w:p>
      <w:pPr>
        <w:spacing w:after="100" w:before="0"/>
      </w:pPr>
      <w:r>
        <w:rPr>
          <w:b w:val="0"/>
        </w:rPr>
        <w:t>C. heeded</w:t>
      </w:r>
    </w:p>
    <w:p>
      <w:pPr>
        <w:spacing w:after="100" w:before="0"/>
      </w:pPr>
      <w:r>
        <w:rPr>
          <w:b w:val="0"/>
        </w:rPr>
        <w:t>D. lest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"Seemed" is used here to describe the appearance or perceived color of the water at different times or under different conditions. The verb "seem" is often used when something appears a certain way to the senses but may not actually be that way. Therefore, the correct sentence is: 'At first the water seemed blue, then grey.'</w:t>
      </w:r>
    </w:p>
    <w:p>
      <w:pPr>
        <w:spacing w:before="0"/>
      </w:pPr>
      <w:r>
        <w:rPr>
          <w:b w:val="0"/>
        </w:rPr>
      </w:r>
    </w:p>
    <w:p>
      <w:pPr>
        <w:spacing w:after="100" w:line="360" w:lineRule="auto" w:before="0"/>
      </w:pPr>
      <w:r>
        <w:rPr>
          <w:b w:val="0"/>
        </w:rPr>
        <w:t>24. Select the most appropriate word to fill in the blank. The team leader asked for a ______ report to be given, in not more than one page.</w:t>
      </w:r>
    </w:p>
    <w:p>
      <w:pPr>
        <w:spacing w:before="0"/>
      </w:pPr>
      <w:r>
        <w:rPr>
          <w:b w:val="0"/>
        </w:rPr>
      </w:r>
    </w:p>
    <w:p>
      <w:pPr>
        <w:spacing w:after="100" w:before="0"/>
      </w:pPr>
      <w:r>
        <w:rPr>
          <w:b w:val="0"/>
        </w:rPr>
        <w:t>A. complex</w:t>
      </w:r>
    </w:p>
    <w:p>
      <w:pPr>
        <w:spacing w:after="100" w:before="0"/>
      </w:pPr>
      <w:r>
        <w:rPr>
          <w:b w:val="0"/>
        </w:rPr>
        <w:t>B. compound</w:t>
      </w:r>
    </w:p>
    <w:p>
      <w:pPr>
        <w:spacing w:after="100" w:before="0"/>
      </w:pPr>
      <w:r>
        <w:rPr>
          <w:b w:val="0"/>
        </w:rPr>
        <w:t>C. curt</w:t>
      </w:r>
    </w:p>
    <w:p>
      <w:pPr>
        <w:spacing w:after="100" w:before="0"/>
      </w:pPr>
      <w:r>
        <w:rPr>
          <w:b w:val="0"/>
        </w:rPr>
        <w:t>D. concise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that makes the given sentence meaningful is "Concise".</w:t>
      </w:r>
    </w:p>
    <w:p>
      <w:pPr>
        <w:spacing w:before="0"/>
      </w:pPr>
      <w:r>
        <w:rPr>
          <w:b w:val="0"/>
        </w:rPr>
        <w:t>• In the given sentence, a kind of report that was asked by the team leader should be no more than one page.</w:t>
      </w:r>
    </w:p>
    <w:p>
      <w:pPr>
        <w:spacing w:before="0"/>
      </w:pPr>
      <w:r>
        <w:rPr>
          <w:b w:val="0"/>
        </w:rPr>
        <w:t>• So all in all, the report has to be brief but comprehensive.</w:t>
      </w:r>
    </w:p>
    <w:p>
      <w:pPr>
        <w:spacing w:before="0"/>
      </w:pPr>
      <w:r>
        <w:rPr>
          <w:b w:val="0"/>
        </w:rPr>
        <w:t>• If we look at the given options Complex (adjective) means "difficult to understand because of having many different parts".</w:t>
      </w:r>
    </w:p>
    <w:p>
      <w:pPr>
        <w:spacing w:before="0"/>
      </w:pPr>
      <w:r>
        <w:rPr>
          <w:b w:val="0"/>
        </w:rPr>
        <w:t>• For example, The news article was so complex that I could not understand it.</w:t>
      </w:r>
    </w:p>
    <w:p>
      <w:pPr>
        <w:spacing w:before="0"/>
      </w:pPr>
      <w:r>
        <w:rPr>
          <w:b w:val="0"/>
        </w:rPr>
        <w:t>• Compound (noun) means "Combination" or "Something consisting of two or more different parts".</w:t>
      </w:r>
    </w:p>
    <w:p>
      <w:pPr>
        <w:spacing w:before="0"/>
      </w:pPr>
      <w:r>
        <w:rPr>
          <w:b w:val="0"/>
        </w:rPr>
        <w:t>• For example, Salt is a compound of sodium and chlorine.</w:t>
      </w:r>
    </w:p>
    <w:p>
      <w:pPr>
        <w:spacing w:before="0"/>
      </w:pPr>
      <w:r>
        <w:rPr>
          <w:b w:val="0"/>
        </w:rPr>
        <w:t>• Curt (adjective) means "rudely blunt and brief".</w:t>
      </w:r>
    </w:p>
    <w:p>
      <w:pPr>
        <w:spacing w:before="0"/>
      </w:pPr>
      <w:r>
        <w:rPr>
          <w:b w:val="0"/>
        </w:rPr>
        <w:t>• For example, She gave me an extremely curt answer.</w:t>
      </w:r>
    </w:p>
    <w:p>
      <w:pPr>
        <w:spacing w:before="0"/>
      </w:pPr>
      <w:r>
        <w:rPr>
          <w:b w:val="0"/>
        </w:rPr>
        <w:t>• Concise (adjective) means "Short and clear with necessary words".</w:t>
      </w:r>
    </w:p>
    <w:p>
      <w:pPr>
        <w:spacing w:before="0"/>
      </w:pPr>
      <w:r>
        <w:rPr>
          <w:b w:val="0"/>
        </w:rPr>
        <w:t>• He wrote a concise summary of the editorial.</w:t>
      </w:r>
    </w:p>
    <w:p>
      <w:pPr>
        <w:spacing w:before="0"/>
      </w:pPr>
      <w:r>
        <w:rPr>
          <w:b w:val="0"/>
        </w:rPr>
      </w:r>
    </w:p>
    <w:p>
      <w:pPr>
        <w:spacing w:after="100" w:line="360" w:lineRule="auto" w:before="0"/>
      </w:pPr>
      <w:r>
        <w:rPr>
          <w:b w:val="0"/>
        </w:rPr>
        <w:t>25. Direction: Select the most appropriate homonym to fill in the blank. The children enjoyed the ______ very much.</w:t>
      </w:r>
    </w:p>
    <w:p>
      <w:pPr>
        <w:spacing w:before="0"/>
      </w:pPr>
      <w:r>
        <w:rPr>
          <w:b w:val="0"/>
        </w:rPr>
      </w:r>
    </w:p>
    <w:p>
      <w:pPr>
        <w:spacing w:after="100" w:before="0"/>
      </w:pPr>
      <w:r>
        <w:rPr>
          <w:b w:val="0"/>
        </w:rPr>
        <w:t>A. feer</w:t>
      </w:r>
    </w:p>
    <w:p>
      <w:pPr>
        <w:spacing w:after="100" w:before="0"/>
      </w:pPr>
      <w:r>
        <w:rPr>
          <w:b w:val="0"/>
        </w:rPr>
        <w:t>B. fear</w:t>
      </w:r>
    </w:p>
    <w:p>
      <w:pPr>
        <w:spacing w:after="100" w:before="0"/>
      </w:pPr>
      <w:r>
        <w:rPr>
          <w:b w:val="0"/>
        </w:rPr>
        <w:t>C. fere</w:t>
      </w:r>
    </w:p>
    <w:p>
      <w:pPr>
        <w:spacing w:after="100" w:before="0"/>
      </w:pPr>
      <w:r>
        <w:rPr>
          <w:b w:val="0"/>
        </w:rPr>
        <w:t>D. fair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the word "fair" in the sentence is to convey that the children had a good time at a fair or carnival. A "fair" in this context refers to an event with various attractions, games, rides, and possibly food stalls. It is a place of entertainment and amusement, and by using the word "fair," the sentence suggests a positive and enjoyable experience for the children. Correct sentence: The children enjoyed the fair very much.</w:t>
      </w:r>
    </w:p>
    <w:p>
      <w:pPr>
        <w:spacing w:before="0"/>
      </w:pPr>
      <w:r>
        <w:rPr>
          <w:b w:val="0"/>
        </w:rPr>
      </w:r>
    </w:p>
    <w:p>
      <w:pPr>
        <w:spacing w:after="100" w:line="360" w:lineRule="auto" w:before="0"/>
      </w:pPr>
      <w:r>
        <w:rPr>
          <w:b w:val="0"/>
        </w:rPr>
        <w:t>26. Select the most appropriate option to fill in the blank. Can you please ______ this sauce over the pasta?</w:t>
      </w:r>
    </w:p>
    <w:p>
      <w:pPr>
        <w:spacing w:before="0"/>
      </w:pPr>
      <w:r>
        <w:rPr>
          <w:b w:val="0"/>
        </w:rPr>
      </w:r>
    </w:p>
    <w:p>
      <w:pPr>
        <w:spacing w:after="100" w:before="0"/>
      </w:pPr>
      <w:r>
        <w:rPr>
          <w:b w:val="0"/>
        </w:rPr>
        <w:t>A. pore</w:t>
      </w:r>
    </w:p>
    <w:p>
      <w:pPr>
        <w:spacing w:after="100" w:before="0"/>
      </w:pPr>
      <w:r>
        <w:rPr>
          <w:b w:val="0"/>
        </w:rPr>
        <w:t>B. power</w:t>
      </w:r>
    </w:p>
    <w:p>
      <w:pPr>
        <w:spacing w:after="100" w:before="0"/>
      </w:pPr>
      <w:r>
        <w:rPr>
          <w:b w:val="0"/>
        </w:rPr>
        <w:t>C. pour</w:t>
      </w:r>
    </w:p>
    <w:p>
      <w:pPr>
        <w:spacing w:after="100" w:before="0"/>
      </w:pPr>
      <w:r>
        <w:rPr>
          <w:b w:val="0"/>
        </w:rPr>
        <w:t>D. purr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pour Key Points Therefore, the correct answer is option 3. Complete sentence: Can you please pour this sauce over the pasta?</w:t>
      </w:r>
    </w:p>
    <w:p>
      <w:pPr>
        <w:spacing w:before="0"/>
      </w:pPr>
      <w:r>
        <w:rPr>
          <w:b w:val="0"/>
        </w:rPr>
        <w:t>• Let us look at the meaning of the given words. Pore: A very small hole in the skin of people or other animals, or a similar hole on the surface of plants or rocks.</w:t>
      </w:r>
    </w:p>
    <w:p>
      <w:pPr>
        <w:spacing w:before="0"/>
      </w:pPr>
      <w:r>
        <w:rPr>
          <w:b w:val="0"/>
        </w:rPr>
        <w:t>• Power: The ability or capacity to do something or act in a particular way.</w:t>
      </w:r>
    </w:p>
    <w:p>
      <w:pPr>
        <w:spacing w:before="0"/>
      </w:pPr>
      <w:r>
        <w:rPr>
          <w:b w:val="0"/>
        </w:rPr>
        <w:t>• Pour: To make a liquid or other substance flow from a container in a continuous stream.</w:t>
      </w:r>
    </w:p>
    <w:p>
      <w:pPr>
        <w:spacing w:before="0"/>
      </w:pPr>
      <w:r>
        <w:rPr>
          <w:b w:val="0"/>
        </w:rPr>
        <w:t>• Purr: To make a soft, low, continuous sound.</w:t>
      </w:r>
    </w:p>
    <w:p>
      <w:pPr>
        <w:spacing w:before="0"/>
      </w:pPr>
      <w:r>
        <w:rPr>
          <w:b w:val="0"/>
        </w:rPr>
        <w:t>• So, as per the meaning of the given words "pour" is the most appropriate option.</w:t>
      </w:r>
    </w:p>
    <w:p>
      <w:pPr>
        <w:spacing w:before="0"/>
      </w:pPr>
      <w:r>
        <w:rPr>
          <w:b w:val="0"/>
        </w:rPr>
      </w:r>
    </w:p>
    <w:p>
      <w:pPr>
        <w:spacing w:after="100" w:line="360" w:lineRule="auto" w:before="0"/>
      </w:pPr>
      <w:r>
        <w:rPr>
          <w:b w:val="0"/>
        </w:rPr>
        <w:t>27. Select the most appropriate option to fill in the blank. Her parents always ____ her in her studies.</w:t>
      </w:r>
    </w:p>
    <w:p>
      <w:pPr>
        <w:spacing w:before="0"/>
      </w:pPr>
      <w:r>
        <w:rPr>
          <w:b w:val="0"/>
        </w:rPr>
      </w:r>
    </w:p>
    <w:p>
      <w:pPr>
        <w:spacing w:after="100" w:before="0"/>
      </w:pPr>
      <w:r>
        <w:rPr>
          <w:b w:val="0"/>
        </w:rPr>
        <w:t>A. encouraged</w:t>
      </w:r>
    </w:p>
    <w:p>
      <w:pPr>
        <w:spacing w:after="100" w:before="0"/>
      </w:pPr>
      <w:r>
        <w:rPr>
          <w:b w:val="0"/>
        </w:rPr>
        <w:t>B. interested</w:t>
      </w:r>
    </w:p>
    <w:p>
      <w:pPr>
        <w:spacing w:after="100" w:before="0"/>
      </w:pPr>
      <w:r>
        <w:rPr>
          <w:b w:val="0"/>
        </w:rPr>
        <w:t>C. impressed</w:t>
      </w:r>
    </w:p>
    <w:p>
      <w:pPr>
        <w:spacing w:after="100" w:before="0"/>
      </w:pPr>
      <w:r>
        <w:rPr>
          <w:b w:val="0"/>
        </w:rPr>
        <w:t>D. expected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'encouraged' Key Points</w:t>
      </w:r>
    </w:p>
    <w:p>
      <w:pPr>
        <w:spacing w:before="0"/>
      </w:pPr>
      <w:r>
        <w:rPr>
          <w:b w:val="0"/>
        </w:rPr>
        <w:t>• encouraged - as per the context of the sentence, 'encouraged' is the most suitable option.</w:t>
      </w:r>
    </w:p>
    <w:p>
      <w:pPr>
        <w:spacing w:before="0"/>
      </w:pPr>
      <w:r>
        <w:rPr>
          <w:b w:val="0"/>
        </w:rPr>
        <w:t>• Here, the sentence is trying to convey that her parents are always supportive of her in her studies.</w:t>
      </w:r>
    </w:p>
    <w:p>
      <w:pPr>
        <w:spacing w:before="0"/>
      </w:pPr>
      <w:r>
        <w:rPr>
          <w:b w:val="0"/>
        </w:rPr>
        <w:t>• Encouraged- to inspire with courage, spirit or hope.</w:t>
      </w:r>
    </w:p>
    <w:p>
      <w:pPr>
        <w:spacing w:before="0"/>
      </w:pPr>
      <w:r>
        <w:rPr>
          <w:b w:val="0"/>
        </w:rPr>
        <w:t>• Interested- to have likeness and inclination towards something.</w:t>
      </w:r>
    </w:p>
    <w:p>
      <w:pPr>
        <w:spacing w:before="0"/>
      </w:pPr>
      <w:r>
        <w:rPr>
          <w:b w:val="0"/>
        </w:rPr>
        <w:t>• Impressed- to produce a vivid impression of, Impression, Effect.</w:t>
      </w:r>
    </w:p>
    <w:p>
      <w:pPr>
        <w:spacing w:before="0"/>
      </w:pPr>
      <w:r>
        <w:rPr>
          <w:b w:val="0"/>
        </w:rPr>
        <w:t>• Expected- to consider probable and certain.</w:t>
      </w:r>
    </w:p>
    <w:p>
      <w:pPr>
        <w:spacing w:before="0"/>
      </w:pPr>
      <w:r>
        <w:rPr>
          <w:b w:val="0"/>
        </w:rPr>
      </w:r>
    </w:p>
    <w:p>
      <w:pPr>
        <w:spacing w:after="100" w:line="360" w:lineRule="auto" w:before="0"/>
      </w:pPr>
      <w:r>
        <w:rPr>
          <w:b w:val="0"/>
        </w:rPr>
        <w:t>28. Select the most appropriate option to fill in the blank. Unless you complete your school education, you cannot get yourself ________ into a college.</w:t>
      </w:r>
    </w:p>
    <w:p>
      <w:pPr>
        <w:spacing w:before="0"/>
      </w:pPr>
      <w:r>
        <w:rPr>
          <w:b w:val="0"/>
        </w:rPr>
      </w:r>
    </w:p>
    <w:p>
      <w:pPr>
        <w:spacing w:after="100" w:before="0"/>
      </w:pPr>
      <w:r>
        <w:rPr>
          <w:b w:val="0"/>
        </w:rPr>
        <w:t>A. advanced</w:t>
      </w:r>
    </w:p>
    <w:p>
      <w:pPr>
        <w:spacing w:after="100" w:before="0"/>
      </w:pPr>
      <w:r>
        <w:rPr>
          <w:b w:val="0"/>
        </w:rPr>
        <w:t>B. enrolled</w:t>
      </w:r>
    </w:p>
    <w:p>
      <w:pPr>
        <w:spacing w:after="100" w:before="0"/>
      </w:pPr>
      <w:r>
        <w:rPr>
          <w:b w:val="0"/>
        </w:rPr>
        <w:t>C. mopped</w:t>
      </w:r>
    </w:p>
    <w:p>
      <w:pPr>
        <w:spacing w:after="100" w:before="0"/>
      </w:pPr>
      <w:r>
        <w:rPr>
          <w:b w:val="0"/>
        </w:rPr>
        <w:t>D. accommodated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As the statement refers to finishing high school in order to be admitted to college, the appropriate term is "enrolled." Enrol is to join or make someone a member of a club, school, or other organisation. As a result, "Enrolled" works nicely here since the word appropriately conveys the sense of enrolling in a formal educational institution.</w:t>
      </w:r>
    </w:p>
    <w:p>
      <w:pPr>
        <w:spacing w:before="0"/>
      </w:pPr>
      <w:r>
        <w:rPr>
          <w:b w:val="0"/>
        </w:rPr>
      </w:r>
    </w:p>
    <w:p>
      <w:pPr>
        <w:spacing w:after="100" w:line="360" w:lineRule="auto" w:before="0"/>
      </w:pPr>
      <w:r>
        <w:rPr>
          <w:b w:val="0"/>
        </w:rPr>
        <w:t>29. Direction: Select the most appropriate option to fill in the blank. He received a ______ during the ceremony.</w:t>
      </w:r>
    </w:p>
    <w:p>
      <w:pPr>
        <w:spacing w:before="0"/>
      </w:pPr>
      <w:r>
        <w:rPr>
          <w:b w:val="0"/>
        </w:rPr>
      </w:r>
    </w:p>
    <w:p>
      <w:pPr>
        <w:spacing w:after="100" w:before="0"/>
      </w:pPr>
      <w:r>
        <w:rPr>
          <w:b w:val="0"/>
        </w:rPr>
        <w:t>A. metal</w:t>
      </w:r>
    </w:p>
    <w:p>
      <w:pPr>
        <w:spacing w:after="100" w:before="0"/>
      </w:pPr>
      <w:r>
        <w:rPr>
          <w:b w:val="0"/>
        </w:rPr>
        <w:t>B. medal</w:t>
      </w:r>
    </w:p>
    <w:p>
      <w:pPr>
        <w:spacing w:after="100" w:before="0"/>
      </w:pPr>
      <w:r>
        <w:rPr>
          <w:b w:val="0"/>
        </w:rPr>
        <w:t>C. meddle</w:t>
      </w:r>
    </w:p>
    <w:p>
      <w:pPr>
        <w:spacing w:after="100" w:before="0"/>
      </w:pPr>
      <w:r>
        <w:rPr>
          <w:b w:val="0"/>
        </w:rPr>
        <w:t>D. mettle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"medal" means a small flat piece of metal, usually with a design and words on it, which is given to somebody who has shown courage or as a prize in a sporting event. Example: The gold medal slipped from his grasp in the last moments of the race. The sentence conveys that at the event, he was given an award. Correct sentence: He received a medal during the ceremony.</w:t>
      </w:r>
    </w:p>
    <w:p>
      <w:pPr>
        <w:spacing w:before="0"/>
      </w:pPr>
      <w:r>
        <w:rPr>
          <w:b w:val="0"/>
        </w:rPr>
      </w:r>
    </w:p>
    <w:p>
      <w:pPr>
        <w:spacing w:after="100" w:line="360" w:lineRule="auto" w:before="0"/>
      </w:pPr>
      <w:r>
        <w:rPr>
          <w:b w:val="0"/>
        </w:rPr>
        <w:t>30. Select the most appropriate option to fill in the blank. Siva is a hard worker. He works __________.</w:t>
      </w:r>
    </w:p>
    <w:p>
      <w:pPr>
        <w:spacing w:before="0"/>
      </w:pPr>
      <w:r>
        <w:rPr>
          <w:b w:val="0"/>
        </w:rPr>
      </w:r>
    </w:p>
    <w:p>
      <w:pPr>
        <w:spacing w:after="100" w:before="0"/>
      </w:pPr>
      <w:r>
        <w:rPr>
          <w:b w:val="0"/>
        </w:rPr>
        <w:t>A. bad</w:t>
      </w:r>
    </w:p>
    <w:p>
      <w:pPr>
        <w:spacing w:after="100" w:before="0"/>
      </w:pPr>
      <w:r>
        <w:rPr>
          <w:b w:val="0"/>
        </w:rPr>
        <w:t>B. scarcely</w:t>
      </w:r>
    </w:p>
    <w:p>
      <w:pPr>
        <w:spacing w:after="100" w:before="0"/>
      </w:pPr>
      <w:r>
        <w:rPr>
          <w:b w:val="0"/>
        </w:rPr>
        <w:t>C. hardly</w:t>
      </w:r>
    </w:p>
    <w:p>
      <w:pPr>
        <w:spacing w:after="100" w:before="0"/>
      </w:pPr>
      <w:r>
        <w:rPr>
          <w:b w:val="0"/>
        </w:rPr>
        <w:t>D. hard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'hard'. Key Points Therefore, the correct answer is 'Option 4'. Complete Sentence: Siva is a hard worker. He works hard. Additional Information</w:t>
      </w:r>
    </w:p>
    <w:p>
      <w:pPr>
        <w:spacing w:before="0"/>
      </w:pPr>
      <w:r>
        <w:rPr>
          <w:b w:val="0"/>
        </w:rPr>
        <w:t>• The word "hard" is used to describe the manner in which someone works, meaning with great effort or diligence. (कड़ी मेहनत)</w:t>
      </w:r>
    </w:p>
    <w:p>
      <w:pPr>
        <w:spacing w:before="0"/>
      </w:pPr>
      <w:r>
        <w:rPr>
          <w:b w:val="0"/>
        </w:rPr>
        <w:t>• In this context, "hard" directly describes how Siva works, meaning he works with great effort or intensity.</w:t>
      </w:r>
    </w:p>
    <w:p>
      <w:pPr>
        <w:spacing w:before="0"/>
      </w:pPr>
      <w:r>
        <w:rPr>
          <w:b w:val="0"/>
        </w:rPr>
        <w:t>• The other options: "bad," "scarcely," and "hardly" do not fit the context. "Bad" would imply poor performance, while "scarcely" and "hardly" indicate a lack of effort, which contradicts the meaning of the sentence.</w:t>
      </w:r>
    </w:p>
    <w:p>
      <w:pPr>
        <w:spacing w:before="0"/>
      </w:pPr>
      <w:r>
        <w:rPr>
          <w:b w:val="0"/>
        </w:rPr>
        <w:t>• Bad (खराब): refers to something of poor quality or performance, which does not fit the sentence context about hard work.</w:t>
      </w:r>
    </w:p>
    <w:p>
      <w:pPr>
        <w:spacing w:before="0"/>
      </w:pPr>
      <w:r>
        <w:rPr>
          <w:b w:val="0"/>
        </w:rPr>
        <w:t>• Scarcely (मुष्किल से): means rarely or barely, which suggests limited effort and does not align with the idea of hard work.</w:t>
      </w:r>
    </w:p>
    <w:p>
      <w:pPr>
        <w:spacing w:before="0"/>
      </w:pPr>
      <w:r>
        <w:rPr>
          <w:b w:val="0"/>
        </w:rPr>
        <w:t>• Hardly (बमुश्किल): means barely or almost not at all, which contradicts the meaning of working hard.</w:t>
      </w:r>
    </w:p>
    <w:p>
      <w:pPr>
        <w:spacing w:before="0"/>
      </w:pPr>
      <w:r>
        <w:rPr>
          <w:b w:val="0"/>
        </w:rPr>
      </w:r>
    </w:p>
    <w:p>
      <w:pPr>
        <w:spacing w:after="100" w:line="360" w:lineRule="auto" w:before="0"/>
      </w:pPr>
      <w:r>
        <w:rPr>
          <w:b w:val="0"/>
        </w:rPr>
        <w:t>31. Fill in the blank with an appropriate option. We are the creative force of our life, and through our own decisions rather than our conditions, if we carefully learn to do certain things, we can ______ those goals.</w:t>
      </w:r>
    </w:p>
    <w:p>
      <w:pPr>
        <w:spacing w:before="0"/>
      </w:pPr>
      <w:r>
        <w:rPr>
          <w:b w:val="0"/>
        </w:rPr>
      </w:r>
    </w:p>
    <w:p>
      <w:pPr>
        <w:spacing w:after="100" w:before="0"/>
      </w:pPr>
      <w:r>
        <w:rPr>
          <w:b w:val="0"/>
        </w:rPr>
        <w:t>A. expel</w:t>
      </w:r>
    </w:p>
    <w:p>
      <w:pPr>
        <w:spacing w:after="100" w:before="0"/>
      </w:pPr>
      <w:r>
        <w:rPr>
          <w:b w:val="0"/>
        </w:rPr>
        <w:t>B. accomplish</w:t>
      </w:r>
    </w:p>
    <w:p>
      <w:pPr>
        <w:spacing w:after="100" w:before="0"/>
      </w:pPr>
      <w:r>
        <w:rPr>
          <w:b w:val="0"/>
        </w:rPr>
        <w:t>C. torment</w:t>
      </w:r>
    </w:p>
    <w:p>
      <w:pPr>
        <w:spacing w:after="100" w:before="0"/>
      </w:pPr>
      <w:r>
        <w:rPr>
          <w:b w:val="0"/>
        </w:rPr>
        <w:t>D. reverberate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word to fill in the blank in this context is "accomplish". Accomplish: This verb means to achieve or complete something successfully. This fits well in the context of achieving goals, which is the subject of the sentence.</w:t>
      </w:r>
    </w:p>
    <w:p>
      <w:pPr>
        <w:spacing w:before="0"/>
      </w:pPr>
      <w:r>
        <w:rPr>
          <w:b w:val="0"/>
        </w:rPr>
      </w:r>
    </w:p>
    <w:p>
      <w:pPr>
        <w:spacing w:after="100" w:line="360" w:lineRule="auto" w:before="0"/>
      </w:pPr>
      <w:r>
        <w:rPr>
          <w:b w:val="0"/>
        </w:rPr>
        <w:t>32. In the following passage, some words have been deleted. Read the passage carefully and select the most appropriate option to fill in the blanks. Mosquito means small fly. It has a transmitter segmented body and a _______________ of wings. Male mosquitoes mainly feed on plant _______________.</w:t>
      </w:r>
    </w:p>
    <w:p>
      <w:pPr>
        <w:spacing w:before="0"/>
      </w:pPr>
      <w:r>
        <w:rPr>
          <w:b w:val="0"/>
        </w:rPr>
      </w:r>
    </w:p>
    <w:p>
      <w:pPr>
        <w:spacing w:after="100" w:before="0"/>
      </w:pPr>
      <w:r>
        <w:rPr>
          <w:b w:val="0"/>
        </w:rPr>
        <w:t>A. kind; drink</w:t>
      </w:r>
    </w:p>
    <w:p>
      <w:pPr>
        <w:spacing w:after="100" w:before="0"/>
      </w:pPr>
      <w:r>
        <w:rPr>
          <w:b w:val="0"/>
        </w:rPr>
        <w:t>B. set; beverage</w:t>
      </w:r>
    </w:p>
    <w:p>
      <w:pPr>
        <w:spacing w:after="100" w:before="0"/>
      </w:pPr>
      <w:r>
        <w:rPr>
          <w:b w:val="0"/>
        </w:rPr>
        <w:t>C. pair; nectar</w:t>
      </w:r>
    </w:p>
    <w:p>
      <w:pPr>
        <w:spacing w:after="100" w:before="0"/>
      </w:pPr>
      <w:r>
        <w:rPr>
          <w:b w:val="0"/>
        </w:rPr>
        <w:t>D. couple; liquor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pair; nectar. Additional Information Here are the other options explained along with their Hindi meanings and example sentences:</w:t>
      </w:r>
    </w:p>
    <w:p>
      <w:pPr>
        <w:spacing w:before="0"/>
      </w:pPr>
      <w:r>
        <w:rPr>
          <w:b w:val="0"/>
        </w:rPr>
        <w:t>• The word "pair" means two corresponding or similar items that are used together. (जोड़ा) Example: She bought a new pair of shoes for the party.</w:t>
      </w:r>
    </w:p>
    <w:p>
      <w:pPr>
        <w:spacing w:before="0"/>
      </w:pPr>
      <w:r>
        <w:rPr>
          <w:b w:val="0"/>
        </w:rPr>
        <w:t>• "Nectar" refers to a sweet liquid secreted by flowers to attract pollinating insects and birds. (मधु) Example: Bees collect nectar from flowers to make honey.</w:t>
      </w:r>
    </w:p>
    <w:p>
      <w:pPr>
        <w:spacing w:before="0"/>
      </w:pPr>
      <w:r>
        <w:rPr>
          <w:b w:val="0"/>
        </w:rPr>
        <w:t>• The context tells us that a mosquito is a little fly. It has two wings and a transmitter-segmented body. The primary food source for male mosquitoes is plant juice.</w:t>
      </w:r>
    </w:p>
    <w:p>
      <w:pPr>
        <w:spacing w:before="0"/>
      </w:pPr>
      <w:r>
        <w:rPr>
          <w:b w:val="0"/>
        </w:rPr>
        <w:t>• Kind (प्रकार): A group of people or things having similar characteristics. Example: She is the kind of person who helps everyone.</w:t>
      </w:r>
    </w:p>
    <w:p>
      <w:pPr>
        <w:spacing w:before="0"/>
      </w:pPr>
      <w:r>
        <w:rPr>
          <w:b w:val="0"/>
        </w:rPr>
        <w:t>• Drink (पेय ): A liquid that can be swallowed as refreshment or nourishment. Example: Water is the healthiest drink.</w:t>
      </w:r>
    </w:p>
    <w:p>
      <w:pPr>
        <w:spacing w:before="0"/>
      </w:pPr>
      <w:r>
        <w:rPr>
          <w:b w:val="0"/>
        </w:rPr>
        <w:t>• Set (समूह): A collection of objects considered as a unit. Example: She has a set of fine china.</w:t>
      </w:r>
    </w:p>
    <w:p>
      <w:pPr>
        <w:spacing w:before="0"/>
      </w:pPr>
      <w:r>
        <w:rPr>
          <w:b w:val="0"/>
        </w:rPr>
        <w:t>• Beverage (पेय पदार्थ): Any type of drink except water. Example: Coffee is a popular morning beverage.</w:t>
      </w:r>
    </w:p>
    <w:p>
      <w:pPr>
        <w:spacing w:before="0"/>
      </w:pPr>
      <w:r>
        <w:rPr>
          <w:b w:val="0"/>
        </w:rPr>
        <w:t>• Couple (जोड़ा): Two people or things of the same sort considered together. Example: The couple went on a vacation together.</w:t>
      </w:r>
    </w:p>
    <w:p>
      <w:pPr>
        <w:spacing w:before="0"/>
      </w:pPr>
      <w:r>
        <w:rPr>
          <w:b w:val="0"/>
        </w:rPr>
        <w:t>• Liquor (शराब): Alcoholic drink, especially distilled spirits. Example: He prefers liquor over beer.</w:t>
      </w:r>
    </w:p>
    <w:p>
      <w:pPr>
        <w:spacing w:before="0"/>
      </w:pPr>
      <w:r>
        <w:rPr>
          <w:b w:val="0"/>
        </w:rPr>
      </w:r>
    </w:p>
    <w:p>
      <w:pPr>
        <w:spacing w:after="100" w:line="360" w:lineRule="auto" w:before="0"/>
      </w:pPr>
      <w:r>
        <w:rPr>
          <w:b w:val="0"/>
        </w:rPr>
        <w:t>33. Directions: Select the most appropriate option to fill in the blank. Credit card _______ has increased in recent years.</w:t>
      </w:r>
    </w:p>
    <w:p>
      <w:pPr>
        <w:spacing w:before="0"/>
      </w:pPr>
      <w:r>
        <w:rPr>
          <w:b w:val="0"/>
        </w:rPr>
      </w:r>
    </w:p>
    <w:p>
      <w:pPr>
        <w:spacing w:after="100" w:before="0"/>
      </w:pPr>
      <w:r>
        <w:rPr>
          <w:b w:val="0"/>
        </w:rPr>
        <w:t>A. fraud</w:t>
      </w:r>
    </w:p>
    <w:p>
      <w:pPr>
        <w:spacing w:after="100" w:before="0"/>
      </w:pPr>
      <w:r>
        <w:rPr>
          <w:b w:val="0"/>
        </w:rPr>
        <w:t>B. flake</w:t>
      </w:r>
    </w:p>
    <w:p>
      <w:pPr>
        <w:spacing w:after="100" w:before="0"/>
      </w:pPr>
      <w:r>
        <w:rPr>
          <w:b w:val="0"/>
        </w:rPr>
        <w:t>C. freed</w:t>
      </w:r>
    </w:p>
    <w:p>
      <w:pPr>
        <w:spacing w:after="100" w:before="0"/>
      </w:pPr>
      <w:r>
        <w:rPr>
          <w:b w:val="0"/>
        </w:rPr>
        <w:t>D. fluke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'fraud.' Key Points Hence, the correct answer is option 1. Complete Sentence: Credit card fraud has increased in recent years. Additional Information Hinglish अत: सही उत्तर विकल्प 1 है। पूर्ण वाक्य: Credit card fraud has increased in recent years.</w:t>
      </w:r>
    </w:p>
    <w:p>
      <w:pPr>
        <w:spacing w:before="0"/>
      </w:pPr>
      <w:r>
        <w:rPr>
          <w:b w:val="0"/>
        </w:rPr>
        <w:t>• The given sentence is talking about the increase in the act of credit card cheating.</w:t>
      </w:r>
    </w:p>
    <w:p>
      <w:pPr>
        <w:spacing w:before="0"/>
      </w:pPr>
      <w:r>
        <w:rPr>
          <w:b w:val="0"/>
        </w:rPr>
        <w:t>• Therefore, the most appropriate word to be filled in the blank is 'fraud'.</w:t>
      </w:r>
    </w:p>
    <w:p>
      <w:pPr>
        <w:spacing w:before="0"/>
      </w:pPr>
      <w:r>
        <w:rPr>
          <w:b w:val="0"/>
        </w:rPr>
        <w:t>• The word 'fraud' means an act of cheating somebody in order to get money, etc. illegally. Example: Tax fraud costs the country millions in lost revenue.</w:t>
      </w:r>
    </w:p>
    <w:p>
      <w:pPr>
        <w:spacing w:before="0"/>
      </w:pPr>
      <w:r>
        <w:rPr>
          <w:b w:val="0"/>
        </w:rPr>
        <w:t>• Let us explore the other options: 'Flake' means a small thin piece of something. (किसी वस् तु का छोटा पतला टुकड़ा, पपड़ी, कण)</w:t>
      </w:r>
    </w:p>
    <w:p>
      <w:pPr>
        <w:spacing w:before="0"/>
      </w:pPr>
      <w:r>
        <w:rPr>
          <w:b w:val="0"/>
        </w:rPr>
        <w:t>• 'Freed' means to let somebody or something leave or escape from a place where he/she/it is held. (बंदीगृह से छोड़ना; क़ैद से आज़ाद करना; बंधनमुक्त करना)</w:t>
      </w:r>
    </w:p>
    <w:p>
      <w:pPr>
        <w:spacing w:before="0"/>
      </w:pPr>
      <w:r>
        <w:rPr>
          <w:b w:val="0"/>
        </w:rPr>
        <w:t>• 'Fluke' means a surprising and lucky result that happens by accident, not because you have been clever or skillful. (आश् चर्यजनक और सुखद संयोग से प्राप् त परिणाम)</w:t>
      </w:r>
    </w:p>
    <w:p>
      <w:pPr>
        <w:spacing w:before="0"/>
      </w:pPr>
      <w:r>
        <w:rPr>
          <w:b w:val="0"/>
        </w:rPr>
        <w:t>• दिया गया वाक्य क्रेडिट कार्ड धोखाधड़ी के कृत्य में वृद्धि के बारे में बात कर रहा है।</w:t>
      </w:r>
    </w:p>
    <w:p>
      <w:pPr>
        <w:spacing w:before="0"/>
      </w:pPr>
      <w:r>
        <w:rPr>
          <w:b w:val="0"/>
        </w:rPr>
        <w:t>• इसलिए, रिक्त स्थान में भरने के लिए सबसे उपयुक्त शब्द 'fraud' है।</w:t>
      </w:r>
    </w:p>
    <w:p>
      <w:pPr>
        <w:spacing w:before="0"/>
      </w:pPr>
      <w:r>
        <w:rPr>
          <w:b w:val="0"/>
        </w:rPr>
        <w:t>• 'Fraud' शब्द का अर्थ है ग़ैर-क़ानूनी ढंग से धन आदि ठगने की क्रिया; धोखाधड़ी। उदाहरण: Tax fraud costs the country millions in lost revenue.</w:t>
      </w:r>
    </w:p>
    <w:p>
      <w:pPr>
        <w:spacing w:before="0"/>
      </w:pPr>
      <w:r>
        <w:rPr>
          <w:b w:val="0"/>
        </w:rPr>
      </w:r>
    </w:p>
    <w:p>
      <w:pPr>
        <w:spacing w:after="100" w:line="360" w:lineRule="auto" w:before="0"/>
      </w:pPr>
      <w:r>
        <w:rPr>
          <w:b w:val="0"/>
        </w:rPr>
        <w:t>34. Select the most appropriate option to fill in the blank. Can you ______ between these two shades of green?</w:t>
      </w:r>
    </w:p>
    <w:p>
      <w:pPr>
        <w:spacing w:before="0"/>
      </w:pPr>
      <w:r>
        <w:rPr>
          <w:b w:val="0"/>
        </w:rPr>
      </w:r>
    </w:p>
    <w:p>
      <w:pPr>
        <w:spacing w:after="100" w:before="0"/>
      </w:pPr>
      <w:r>
        <w:rPr>
          <w:b w:val="0"/>
        </w:rPr>
        <w:t>A. distinguish</w:t>
      </w:r>
    </w:p>
    <w:p>
      <w:pPr>
        <w:spacing w:after="100" w:before="0"/>
      </w:pPr>
      <w:r>
        <w:rPr>
          <w:b w:val="0"/>
        </w:rPr>
        <w:t>B. distract</w:t>
      </w:r>
    </w:p>
    <w:p>
      <w:pPr>
        <w:spacing w:after="100" w:before="0"/>
      </w:pPr>
      <w:r>
        <w:rPr>
          <w:b w:val="0"/>
        </w:rPr>
        <w:t>C. divert</w:t>
      </w:r>
    </w:p>
    <w:p>
      <w:pPr>
        <w:spacing w:after="100" w:before="0"/>
      </w:pPr>
      <w:r>
        <w:rPr>
          <w:b w:val="0"/>
        </w:rPr>
        <w:t>D. detect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'distinguish'. Key Points</w:t>
      </w:r>
    </w:p>
    <w:p>
      <w:pPr>
        <w:spacing w:before="0"/>
      </w:pPr>
      <w:r>
        <w:rPr>
          <w:b w:val="0"/>
        </w:rPr>
        <w:t>• Let us look into the meaning of the given options - distinguish - recognize or point out a difference. (अंतर को पहचानना या इंगित करना।)</w:t>
      </w:r>
    </w:p>
    <w:p>
      <w:pPr>
        <w:spacing w:before="0"/>
      </w:pPr>
      <w:r>
        <w:rPr>
          <w:b w:val="0"/>
        </w:rPr>
        <w:t>• distract - prevent (someone) from concentrating on something. ((किसी को) किसी चीज पर ध्यान केंद्रित करने से रोकना।)</w:t>
      </w:r>
    </w:p>
    <w:p>
      <w:pPr>
        <w:spacing w:before="0"/>
      </w:pPr>
      <w:r>
        <w:rPr>
          <w:b w:val="0"/>
        </w:rPr>
        <w:t>• divert - cause (someone or something) to change course or turn from one direction to another. (कारण (कोई या कुछ) पाठ्यक्रम बदलने या एक दिशा से दूसरी दिशा में जाने का।)</w:t>
      </w:r>
    </w:p>
    <w:p>
      <w:pPr>
        <w:spacing w:before="0"/>
      </w:pPr>
      <w:r>
        <w:rPr>
          <w:b w:val="0"/>
        </w:rPr>
        <w:t>• detect - discover or identify the presence or existence of. (की उपस्थिति या अस्तित्व की खोज या पहचान करना।)</w:t>
      </w:r>
    </w:p>
    <w:p>
      <w:pPr>
        <w:spacing w:before="0"/>
      </w:pPr>
      <w:r>
        <w:rPr>
          <w:b w:val="0"/>
        </w:rPr>
        <w:t>• The given blank needs a word that would describe being able to differentiate between two shades of the same colour.</w:t>
      </w:r>
    </w:p>
    <w:p>
      <w:pPr>
        <w:spacing w:before="0"/>
      </w:pPr>
      <w:r>
        <w:rPr>
          <w:b w:val="0"/>
        </w:rPr>
        <w:t>• From the given options it is clear that distinguish is the best fit word for the given blank.</w:t>
      </w:r>
    </w:p>
    <w:p>
      <w:pPr>
        <w:spacing w:before="0"/>
      </w:pPr>
      <w:r>
        <w:rPr>
          <w:b w:val="0"/>
        </w:rPr>
        <w:t>• Hence, option 1 is the correct answer.</w:t>
      </w:r>
    </w:p>
    <w:p>
      <w:pPr>
        <w:spacing w:before="0"/>
      </w:pPr>
      <w:r>
        <w:rPr>
          <w:b w:val="0"/>
        </w:rPr>
      </w:r>
    </w:p>
    <w:p>
      <w:pPr>
        <w:spacing w:after="100" w:line="360" w:lineRule="auto" w:before="0"/>
      </w:pPr>
      <w:r>
        <w:rPr>
          <w:b w:val="0"/>
        </w:rPr>
        <w:t>35. Select the correct pair of words for the blanks in the given sentence. Jharkhand is a major ________ producing state in India whereas the union territory of Jammu &amp; Kashmir is a ________ place.</w:t>
      </w:r>
    </w:p>
    <w:p>
      <w:pPr>
        <w:spacing w:before="0"/>
      </w:pPr>
      <w:r>
        <w:rPr>
          <w:b w:val="0"/>
        </w:rPr>
      </w:r>
    </w:p>
    <w:p>
      <w:pPr>
        <w:spacing w:after="100" w:before="0"/>
      </w:pPr>
      <w:r>
        <w:rPr>
          <w:b w:val="0"/>
        </w:rPr>
        <w:t>A. cold; coal</w:t>
      </w:r>
    </w:p>
    <w:p>
      <w:pPr>
        <w:spacing w:after="100" w:before="0"/>
      </w:pPr>
      <w:r>
        <w:rPr>
          <w:b w:val="0"/>
        </w:rPr>
        <w:t>B. coal; coal</w:t>
      </w:r>
    </w:p>
    <w:p>
      <w:pPr>
        <w:spacing w:after="100" w:before="0"/>
      </w:pPr>
      <w:r>
        <w:rPr>
          <w:b w:val="0"/>
        </w:rPr>
        <w:t>C. cold; cold</w:t>
      </w:r>
    </w:p>
    <w:p>
      <w:pPr>
        <w:spacing w:after="100" w:before="0"/>
      </w:pPr>
      <w:r>
        <w:rPr>
          <w:b w:val="0"/>
        </w:rPr>
        <w:t>D. coal; cold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(coal; cold). - "Coal:" A fossil fuel used as a source of energy. - "Cold:" Low temperature or chilly conditions. Jharkhand is known for its coal production, and Jammu &amp; Kashmir is popular for its cold climate, making "coal" and "cold" contextually correct in the given sentence.</w:t>
      </w:r>
    </w:p>
    <w:p>
      <w:pPr>
        <w:spacing w:before="0"/>
      </w:pPr>
      <w:r>
        <w:rPr>
          <w:b w:val="0"/>
        </w:rPr>
      </w:r>
    </w:p>
    <w:p>
      <w:pPr>
        <w:spacing w:after="100" w:line="360" w:lineRule="auto" w:before="0"/>
      </w:pPr>
      <w:r>
        <w:rPr>
          <w:b w:val="0"/>
        </w:rPr>
        <w:t>36. Select the most appropriate option to fill in the blank. The rusty door made a ________ screeching noise.</w:t>
      </w:r>
    </w:p>
    <w:p>
      <w:pPr>
        <w:spacing w:before="0"/>
      </w:pPr>
      <w:r>
        <w:rPr>
          <w:b w:val="0"/>
        </w:rPr>
      </w:r>
    </w:p>
    <w:p>
      <w:pPr>
        <w:spacing w:after="100" w:before="0"/>
      </w:pPr>
      <w:r>
        <w:rPr>
          <w:b w:val="0"/>
        </w:rPr>
        <w:t>A. low</w:t>
      </w:r>
    </w:p>
    <w:p>
      <w:pPr>
        <w:spacing w:after="100" w:before="0"/>
      </w:pPr>
      <w:r>
        <w:rPr>
          <w:b w:val="0"/>
        </w:rPr>
        <w:t>B. soft</w:t>
      </w:r>
    </w:p>
    <w:p>
      <w:pPr>
        <w:spacing w:after="100" w:before="0"/>
      </w:pPr>
      <w:r>
        <w:rPr>
          <w:b w:val="0"/>
        </w:rPr>
        <w:t>C. harsh</w:t>
      </w:r>
    </w:p>
    <w:p>
      <w:pPr>
        <w:spacing w:after="100" w:before="0"/>
      </w:pPr>
      <w:r>
        <w:rPr>
          <w:b w:val="0"/>
        </w:rPr>
        <w:t>D. smooth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harsh. Key Points Therefore, the correct answer is: harsh. Additional Information Here are the other options explained along with their Hindi meanings and example sentences: ```</w:t>
      </w:r>
    </w:p>
    <w:p>
      <w:pPr>
        <w:spacing w:before="0"/>
      </w:pPr>
      <w:r>
        <w:rPr>
          <w:b w:val="0"/>
        </w:rPr>
        <w:t>• The word "harsh" means something that is unpleasantly rough or jarring to the senses. (कठोर) Example: The harsh wind made it difficult to walk outside.</w:t>
      </w:r>
    </w:p>
    <w:p>
      <w:pPr>
        <w:spacing w:before="0"/>
      </w:pPr>
      <w:r>
        <w:rPr>
          <w:b w:val="0"/>
        </w:rPr>
        <w:t>• Hence, we can infer that the correct word to describe the screeching noise made by a rusty door is "harsh".</w:t>
      </w:r>
    </w:p>
    <w:p>
      <w:pPr>
        <w:spacing w:before="0"/>
      </w:pPr>
      <w:r>
        <w:rPr>
          <w:b w:val="0"/>
        </w:rPr>
        <w:t>• Low (निम्न): Having a small height or level. Example: He spoke in a low voice to avoid waking the baby.</w:t>
      </w:r>
    </w:p>
    <w:p>
      <w:pPr>
        <w:spacing w:before="0"/>
      </w:pPr>
      <w:r>
        <w:rPr>
          <w:b w:val="0"/>
        </w:rPr>
        <w:t>• Soft (मुलायम): Easy to mold, cut, compress, or fold; not hard or firm to the touch. Example: The pillow was very soft and comfortable.</w:t>
      </w:r>
    </w:p>
    <w:p>
      <w:pPr>
        <w:spacing w:before="0"/>
      </w:pPr>
      <w:r>
        <w:rPr>
          <w:b w:val="0"/>
        </w:rPr>
        <w:t>• Smooth (मुलायम): Having an even and regular surface; free from perceptible projections, lumps, or indentations. Example: The surface of the table was smooth and shiny.</w:t>
      </w:r>
    </w:p>
    <w:p>
      <w:pPr>
        <w:spacing w:before="0"/>
      </w:pPr>
      <w:r>
        <w:rPr>
          <w:b w:val="0"/>
        </w:rPr>
      </w:r>
    </w:p>
    <w:p>
      <w:pPr>
        <w:spacing w:after="100" w:line="360" w:lineRule="auto" w:before="0"/>
      </w:pPr>
      <w:r>
        <w:rPr>
          <w:b w:val="0"/>
        </w:rPr>
        <w:t>37. Select the most appropriate option to fill in the blank. Newton discovered the _______ of gravity while watching an apple fall from the tree.</w:t>
      </w:r>
    </w:p>
    <w:p>
      <w:pPr>
        <w:spacing w:before="0"/>
      </w:pPr>
      <w:r>
        <w:rPr>
          <w:b w:val="0"/>
        </w:rPr>
      </w:r>
    </w:p>
    <w:p>
      <w:pPr>
        <w:spacing w:after="100" w:before="0"/>
      </w:pPr>
      <w:r>
        <w:rPr>
          <w:b w:val="0"/>
        </w:rPr>
        <w:t>A. belief</w:t>
      </w:r>
    </w:p>
    <w:p>
      <w:pPr>
        <w:spacing w:after="100" w:before="0"/>
      </w:pPr>
      <w:r>
        <w:rPr>
          <w:b w:val="0"/>
        </w:rPr>
        <w:t>B. thesis</w:t>
      </w:r>
    </w:p>
    <w:p>
      <w:pPr>
        <w:spacing w:after="100" w:before="0"/>
      </w:pPr>
      <w:r>
        <w:rPr>
          <w:b w:val="0"/>
        </w:rPr>
        <w:t>C. code</w:t>
      </w:r>
    </w:p>
    <w:p>
      <w:pPr>
        <w:spacing w:after="100" w:before="0"/>
      </w:pPr>
      <w:r>
        <w:rPr>
          <w:b w:val="0"/>
        </w:rPr>
        <w:t>D. principle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'principle.' Principle means a rule for good behaviour, based on what a person believes is right. Example: He was a man of principle and good to his word.</w:t>
      </w:r>
    </w:p>
    <w:p>
      <w:pPr>
        <w:spacing w:before="0"/>
      </w:pPr>
      <w:r>
        <w:rPr>
          <w:b w:val="0"/>
        </w:rPr>
      </w:r>
    </w:p>
    <w:p>
      <w:pPr>
        <w:spacing w:after="100" w:line="360" w:lineRule="auto" w:before="0"/>
      </w:pPr>
      <w:r>
        <w:rPr>
          <w:b w:val="0"/>
        </w:rPr>
        <w:t>38. Select the most appropriate option to fill in the blank. Sunil cannot _________ a trip to the US now because he has already spent a lot for the completion of his house.</w:t>
      </w:r>
    </w:p>
    <w:p>
      <w:pPr>
        <w:spacing w:before="0"/>
      </w:pPr>
      <w:r>
        <w:rPr>
          <w:b w:val="0"/>
        </w:rPr>
      </w:r>
    </w:p>
    <w:p>
      <w:pPr>
        <w:spacing w:after="100" w:before="0"/>
      </w:pPr>
      <w:r>
        <w:rPr>
          <w:b w:val="0"/>
        </w:rPr>
        <w:t>A. visit</w:t>
      </w:r>
    </w:p>
    <w:p>
      <w:pPr>
        <w:spacing w:after="100" w:before="0"/>
      </w:pPr>
      <w:r>
        <w:rPr>
          <w:b w:val="0"/>
        </w:rPr>
        <w:t>B. afford</w:t>
      </w:r>
    </w:p>
    <w:p>
      <w:pPr>
        <w:spacing w:after="100" w:before="0"/>
      </w:pPr>
      <w:r>
        <w:rPr>
          <w:b w:val="0"/>
        </w:rPr>
        <w:t>C. spend</w:t>
      </w:r>
    </w:p>
    <w:p>
      <w:pPr>
        <w:spacing w:after="100" w:before="0"/>
      </w:pPr>
      <w:r>
        <w:rPr>
          <w:b w:val="0"/>
        </w:rPr>
        <w:t>D. earn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'afford.' Key Points Complete Sentence: Sunil cannot afford a trip to the US now because he has already spent a lot for the completion of his house.</w:t>
      </w:r>
    </w:p>
    <w:p>
      <w:pPr>
        <w:spacing w:before="0"/>
      </w:pPr>
      <w:r>
        <w:rPr>
          <w:b w:val="0"/>
        </w:rPr>
        <w:t>• Let's look at the meaning of the words given in the options: visit - to go to a place with a specific purpose. (मिलने जाना)</w:t>
      </w:r>
    </w:p>
    <w:p>
      <w:pPr>
        <w:spacing w:before="0"/>
      </w:pPr>
      <w:r>
        <w:rPr>
          <w:b w:val="0"/>
        </w:rPr>
        <w:t>• afford - to have enough money to pay for something. (भुगतान करने में समर्थ होना)</w:t>
      </w:r>
    </w:p>
    <w:p>
      <w:pPr>
        <w:spacing w:before="0"/>
      </w:pPr>
      <w:r>
        <w:rPr>
          <w:b w:val="0"/>
        </w:rPr>
        <w:t>• spend- to use money to pay for something. (खर्च करना)</w:t>
      </w:r>
    </w:p>
    <w:p>
      <w:pPr>
        <w:spacing w:before="0"/>
      </w:pPr>
      <w:r>
        <w:rPr>
          <w:b w:val="0"/>
        </w:rPr>
        <w:t>• earn- to receive money in return for work or services. (कमाना)</w:t>
      </w:r>
    </w:p>
    <w:p>
      <w:pPr>
        <w:spacing w:before="0"/>
      </w:pPr>
      <w:r>
        <w:rPr>
          <w:b w:val="0"/>
        </w:rPr>
        <w:t>• The context of the sentence is that Sunil cannot make a trip to the US now because he does not have enough money as he has already spent a lot of money on the completion of his house.</w:t>
      </w:r>
    </w:p>
    <w:p>
      <w:pPr>
        <w:spacing w:before="0"/>
      </w:pPr>
      <w:r>
        <w:rPr>
          <w:b w:val="0"/>
        </w:rPr>
        <w:t>• According to the above-mentioned points, the most appropriate word to fill in the blank is "afford."</w:t>
      </w:r>
    </w:p>
    <w:p>
      <w:pPr>
        <w:spacing w:before="0"/>
      </w:pPr>
      <w:r>
        <w:rPr>
          <w:b w:val="0"/>
        </w:rPr>
        <w:t>• Therefore, the correct answer is Option 2.</w:t>
      </w:r>
    </w:p>
    <w:p>
      <w:pPr>
        <w:spacing w:before="0"/>
      </w:pPr>
      <w:r>
        <w:rPr>
          <w:b w:val="0"/>
        </w:rPr>
        <w:t>• Another example: I cannot afford to buy a new car this year.</w:t>
      </w:r>
    </w:p>
    <w:p>
      <w:pPr>
        <w:spacing w:before="0"/>
      </w:pPr>
      <w:r>
        <w:rPr>
          <w:b w:val="0"/>
        </w:rPr>
      </w:r>
    </w:p>
    <w:p>
      <w:pPr>
        <w:spacing w:after="100" w:line="360" w:lineRule="auto" w:before="0"/>
      </w:pPr>
      <w:r>
        <w:rPr>
          <w:b w:val="0"/>
        </w:rPr>
        <w:t>39. Select the most appropriate option to fill in the blank. Just bite the ______ and tell him the truth.</w:t>
      </w:r>
    </w:p>
    <w:p>
      <w:pPr>
        <w:spacing w:before="0"/>
      </w:pPr>
      <w:r>
        <w:rPr>
          <w:b w:val="0"/>
        </w:rPr>
      </w:r>
    </w:p>
    <w:p>
      <w:pPr>
        <w:spacing w:after="100" w:before="0"/>
      </w:pPr>
      <w:r>
        <w:rPr>
          <w:b w:val="0"/>
        </w:rPr>
        <w:t>A. bullet</w:t>
      </w:r>
    </w:p>
    <w:p>
      <w:pPr>
        <w:spacing w:after="100" w:before="0"/>
      </w:pPr>
      <w:r>
        <w:rPr>
          <w:b w:val="0"/>
        </w:rPr>
        <w:t>B. gun</w:t>
      </w:r>
    </w:p>
    <w:p>
      <w:pPr>
        <w:spacing w:after="100" w:before="0"/>
      </w:pPr>
      <w:r>
        <w:rPr>
          <w:b w:val="0"/>
        </w:rPr>
        <w:t>C. dust</w:t>
      </w:r>
    </w:p>
    <w:p>
      <w:pPr>
        <w:spacing w:after="100" w:before="0"/>
      </w:pPr>
      <w:r>
        <w:rPr>
          <w:b w:val="0"/>
        </w:rPr>
        <w:t>D. shot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'bullet'. Key Points Therefore, the correct answer is 'Option 1'. Complete Sentence: Just bite the bullet and tell him the truth. Additional Information</w:t>
      </w:r>
    </w:p>
    <w:p>
      <w:pPr>
        <w:spacing w:before="0"/>
      </w:pPr>
      <w:r>
        <w:rPr>
          <w:b w:val="0"/>
        </w:rPr>
        <w:t>• The phrase "bite the bullet" means to face a difficult or unpleasant situation with courage.</w:t>
      </w:r>
    </w:p>
    <w:p>
      <w:pPr>
        <w:spacing w:before="0"/>
      </w:pPr>
      <w:r>
        <w:rPr>
          <w:b w:val="0"/>
        </w:rPr>
        <w:t>• This idiom originated from the old practice of having someone bite on a bullet to endure pain during surgery.</w:t>
      </w:r>
    </w:p>
    <w:p>
      <w:pPr>
        <w:spacing w:before="0"/>
      </w:pPr>
      <w:r>
        <w:rPr>
          <w:b w:val="0"/>
        </w:rPr>
        <w:t>• The other options: "gun," "dust," and "shot" do not fit the context of the phrase.</w:t>
      </w:r>
    </w:p>
    <w:p>
      <w:pPr>
        <w:spacing w:before="0"/>
      </w:pPr>
      <w:r>
        <w:rPr>
          <w:b w:val="0"/>
        </w:rPr>
        <w:t>• Bullet: The small metallic projectile for firearms, used here metaphorically.</w:t>
      </w:r>
    </w:p>
    <w:p>
      <w:pPr>
        <w:spacing w:before="0"/>
      </w:pPr>
      <w:r>
        <w:rPr>
          <w:b w:val="0"/>
        </w:rPr>
        <w:t>• Gun: Refers to a firearm, but not used in this phrase.</w:t>
      </w:r>
    </w:p>
    <w:p>
      <w:pPr>
        <w:spacing w:before="0"/>
      </w:pPr>
      <w:r>
        <w:rPr>
          <w:b w:val="0"/>
        </w:rPr>
        <w:t>• Dust: Means particles of earth or a metaphor for mortality, not applicable here.</w:t>
      </w:r>
    </w:p>
    <w:p>
      <w:pPr>
        <w:spacing w:before="0"/>
      </w:pPr>
      <w:r>
        <w:rPr>
          <w:b w:val="0"/>
        </w:rPr>
        <w:t>• Shot: Refers to the firing of a gun, also not fitting here.</w:t>
      </w:r>
    </w:p>
    <w:p>
      <w:pPr>
        <w:spacing w:before="0"/>
      </w:pPr>
      <w:r>
        <w:rPr>
          <w:b w:val="0"/>
        </w:rPr>
      </w:r>
    </w:p>
    <w:p>
      <w:pPr>
        <w:spacing w:after="100" w:line="360" w:lineRule="auto" w:before="0"/>
      </w:pPr>
      <w:r>
        <w:rPr>
          <w:b w:val="0"/>
        </w:rPr>
        <w:t>40. Select the most appropriate option to fill in the blank. If an individual keeps his fingers crossed he ________ for the best.</w:t>
      </w:r>
    </w:p>
    <w:p>
      <w:pPr>
        <w:spacing w:before="0"/>
      </w:pPr>
      <w:r>
        <w:rPr>
          <w:b w:val="0"/>
        </w:rPr>
      </w:r>
    </w:p>
    <w:p>
      <w:pPr>
        <w:spacing w:after="100" w:before="0"/>
      </w:pPr>
      <w:r>
        <w:rPr>
          <w:b w:val="0"/>
        </w:rPr>
        <w:t>A. reacts</w:t>
      </w:r>
    </w:p>
    <w:p>
      <w:pPr>
        <w:spacing w:after="100" w:before="0"/>
      </w:pPr>
      <w:r>
        <w:rPr>
          <w:b w:val="0"/>
        </w:rPr>
        <w:t>B. suspects</w:t>
      </w:r>
    </w:p>
    <w:p>
      <w:pPr>
        <w:spacing w:after="100" w:before="0"/>
      </w:pPr>
      <w:r>
        <w:rPr>
          <w:b w:val="0"/>
        </w:rPr>
        <w:t>C. hopes</w:t>
      </w:r>
    </w:p>
    <w:p>
      <w:pPr>
        <w:spacing w:after="100" w:before="0"/>
      </w:pPr>
      <w:r>
        <w:rPr>
          <w:b w:val="0"/>
        </w:rPr>
        <w:t>D. responds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'hopes' means a feeling of expectation and desire for a particular thing to happen. So, 'hopes' is the most appropriate option to fill in the blank.</w:t>
      </w:r>
    </w:p>
    <w:p>
      <w:pPr>
        <w:spacing w:before="0"/>
      </w:pPr>
      <w:r>
        <w:rPr>
          <w:b w:val="0"/>
        </w:rPr>
      </w:r>
    </w:p>
    <w:p>
      <w:pPr>
        <w:spacing w:after="100" w:line="360" w:lineRule="auto" w:before="0"/>
      </w:pPr>
      <w:r>
        <w:rPr>
          <w:b w:val="0"/>
        </w:rPr>
        <w:t>41. A sentence has been given with a blank to be filled with an appropriate word. Choose the correct alternative. Writing down instructions, steps and remembering them can make you look really efficient and ________.</w:t>
      </w:r>
    </w:p>
    <w:p>
      <w:pPr>
        <w:spacing w:before="0"/>
      </w:pPr>
      <w:r>
        <w:rPr>
          <w:b w:val="0"/>
        </w:rPr>
      </w:r>
    </w:p>
    <w:p>
      <w:pPr>
        <w:spacing w:after="100" w:before="0"/>
      </w:pPr>
      <w:r>
        <w:rPr>
          <w:b w:val="0"/>
        </w:rPr>
        <w:t>A. diligent</w:t>
      </w:r>
    </w:p>
    <w:p>
      <w:pPr>
        <w:spacing w:after="100" w:before="0"/>
      </w:pPr>
      <w:r>
        <w:rPr>
          <w:b w:val="0"/>
        </w:rPr>
        <w:t>B. dormant</w:t>
      </w:r>
    </w:p>
    <w:p>
      <w:pPr>
        <w:spacing w:after="100" w:before="0"/>
      </w:pPr>
      <w:r>
        <w:rPr>
          <w:b w:val="0"/>
        </w:rPr>
        <w:t>C. operable</w:t>
      </w:r>
    </w:p>
    <w:p>
      <w:pPr>
        <w:spacing w:after="100" w:before="0"/>
      </w:pPr>
      <w:r>
        <w:rPr>
          <w:b w:val="0"/>
        </w:rPr>
        <w:t>D. sluggish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'diligent.' Key Points Complete Sentence: Writing down instructions, steps and remembering them can make you look really efficient and diligent.</w:t>
      </w:r>
    </w:p>
    <w:p>
      <w:pPr>
        <w:spacing w:before="0"/>
      </w:pPr>
      <w:r>
        <w:rPr>
          <w:b w:val="0"/>
        </w:rPr>
        <w:t>• Let's look at the meaning of the words given in the options: diligent - hard-working and attentive to detail. (मेहनती, परिश्रमी)</w:t>
      </w:r>
    </w:p>
    <w:p>
      <w:pPr>
        <w:spacing w:before="0"/>
      </w:pPr>
      <w:r>
        <w:rPr>
          <w:b w:val="0"/>
        </w:rPr>
        <w:t>• dormant - inactive or asleep. (निष्क्रिय, सुप्त, सुषुप्त)</w:t>
      </w:r>
    </w:p>
    <w:p>
      <w:pPr>
        <w:spacing w:before="0"/>
      </w:pPr>
      <w:r>
        <w:rPr>
          <w:b w:val="0"/>
        </w:rPr>
        <w:t>• operable- capable of being used or operated. (प्रचलित)</w:t>
      </w:r>
    </w:p>
    <w:p>
      <w:pPr>
        <w:spacing w:before="0"/>
      </w:pPr>
      <w:r>
        <w:rPr>
          <w:b w:val="0"/>
        </w:rPr>
        <w:t>• sluggish- slow-moving or inactive. (सुस्त, आलसी, निष्क्रिय, मंथर, मंदगति)</w:t>
      </w:r>
    </w:p>
    <w:p>
      <w:pPr>
        <w:spacing w:before="0"/>
      </w:pPr>
      <w:r>
        <w:rPr>
          <w:b w:val="0"/>
        </w:rPr>
        <w:t>• The context of the sentence is that writing down instructions and steps and remembering them can make a person look efficient and hard-working.</w:t>
      </w:r>
    </w:p>
    <w:p>
      <w:pPr>
        <w:spacing w:before="0"/>
      </w:pPr>
      <w:r>
        <w:rPr>
          <w:b w:val="0"/>
        </w:rPr>
        <w:t>• According to the above-mentioned points, the most appropriate word to fill in the blank is "diligent."</w:t>
      </w:r>
    </w:p>
    <w:p>
      <w:pPr>
        <w:spacing w:before="0"/>
      </w:pPr>
      <w:r>
        <w:rPr>
          <w:b w:val="0"/>
        </w:rPr>
        <w:t>• Therefore, the correct answer is Option 1.</w:t>
      </w:r>
    </w:p>
    <w:p>
      <w:pPr>
        <w:spacing w:before="0"/>
      </w:pPr>
      <w:r>
        <w:rPr>
          <w:b w:val="0"/>
        </w:rPr>
        <w:t>• Another example: He made a diligent attempt to learn Russian.</w:t>
      </w:r>
    </w:p>
    <w:p>
      <w:pPr>
        <w:spacing w:before="0"/>
      </w:pPr>
      <w:r>
        <w:rPr>
          <w:b w:val="0"/>
        </w:rPr>
      </w:r>
    </w:p>
    <w:p>
      <w:pPr>
        <w:spacing w:after="100" w:line="360" w:lineRule="auto" w:before="0"/>
      </w:pPr>
      <w:r>
        <w:rPr>
          <w:b w:val="0"/>
        </w:rPr>
        <w:t>42. Select the most appropriate option to fill in the blank. William ______ his friends not to intrude into his family’s affairs.</w:t>
      </w:r>
    </w:p>
    <w:p>
      <w:pPr>
        <w:spacing w:before="0"/>
      </w:pPr>
      <w:r>
        <w:rPr>
          <w:b w:val="0"/>
        </w:rPr>
      </w:r>
    </w:p>
    <w:p>
      <w:pPr>
        <w:spacing w:after="100" w:before="0"/>
      </w:pPr>
      <w:r>
        <w:rPr>
          <w:b w:val="0"/>
        </w:rPr>
        <w:t>A. claimed</w:t>
      </w:r>
    </w:p>
    <w:p>
      <w:pPr>
        <w:spacing w:after="100" w:before="0"/>
      </w:pPr>
      <w:r>
        <w:rPr>
          <w:b w:val="0"/>
        </w:rPr>
        <w:t>B. gambled</w:t>
      </w:r>
    </w:p>
    <w:p>
      <w:pPr>
        <w:spacing w:after="100" w:before="0"/>
      </w:pPr>
      <w:r>
        <w:rPr>
          <w:b w:val="0"/>
        </w:rPr>
        <w:t>C. warned</w:t>
      </w:r>
    </w:p>
    <w:p>
      <w:pPr>
        <w:spacing w:after="100" w:before="0"/>
      </w:pPr>
      <w:r>
        <w:rPr>
          <w:b w:val="0"/>
        </w:rPr>
        <w:t>D. satisfied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'warned'. Key Points Correct Sentence: William warned his friends not to intrude into his family's affairs.</w:t>
      </w:r>
    </w:p>
    <w:p>
      <w:pPr>
        <w:spacing w:before="0"/>
      </w:pPr>
      <w:r>
        <w:rPr>
          <w:b w:val="0"/>
        </w:rPr>
        <w:t>• The most appropriate word for the given blank is 'warned'.</w:t>
      </w:r>
    </w:p>
    <w:p>
      <w:pPr>
        <w:spacing w:before="0"/>
      </w:pPr>
      <w:r>
        <w:rPr>
          <w:b w:val="0"/>
        </w:rPr>
        <w:t>• It means 'to tell somebody about something unpleasant or dangerous that exists or might happen, so that he/she can avoid it'. [(किसी व् यक्ति को) आसन् न, विद्यमान प्रतिकूलता या ख़तरे की पूर्वसूचना देना, (से) सचेत करना (ताकि वह अपना बचाव कर सके)] Example: When I saw the car coming I tried to warn him, but it was too late.</w:t>
      </w:r>
    </w:p>
    <w:p>
      <w:pPr>
        <w:spacing w:before="0"/>
      </w:pPr>
      <w:r>
        <w:rPr>
          <w:b w:val="0"/>
        </w:rPr>
        <w:t>• Let's look at the meaning of other words: claimed: to say that something is true, without having any proof. (बिना प्रमाण प्रस् तुत किए सत् यता का दावा करना)</w:t>
      </w:r>
    </w:p>
    <w:p>
      <w:pPr>
        <w:spacing w:before="0"/>
      </w:pPr>
      <w:r>
        <w:rPr>
          <w:b w:val="0"/>
        </w:rPr>
        <w:t>• gambled: to bet money on the result of a card game, horse race, etc. (ताश का खेल, घुड़दौड़ आदि के परिणामों पर बाज़ी लगाना; जुआ खेलना)</w:t>
      </w:r>
    </w:p>
    <w:p>
      <w:pPr>
        <w:spacing w:before="0"/>
      </w:pPr>
      <w:r>
        <w:rPr>
          <w:b w:val="0"/>
        </w:rPr>
        <w:t>• satisfied: pleased because you have had or done what you wanted. (अभीष् ट काम को संपन् न करने या वस् तु को प्राप् त करने पर प्रसन् न; संतुष् ट)</w:t>
      </w:r>
    </w:p>
    <w:p>
      <w:pPr>
        <w:spacing w:before="0"/>
      </w:pPr>
      <w:r>
        <w:rPr>
          <w:b w:val="0"/>
        </w:rPr>
        <w:t>• Thus, as per the above definitions, we find that the correct answer is Option 3.</w:t>
      </w:r>
    </w:p>
    <w:p>
      <w:pPr>
        <w:spacing w:before="0"/>
      </w:pPr>
      <w:r>
        <w:rPr>
          <w:b w:val="0"/>
        </w:rPr>
      </w:r>
    </w:p>
    <w:p>
      <w:pPr>
        <w:spacing w:after="100" w:line="360" w:lineRule="auto" w:before="0"/>
      </w:pPr>
      <w:r>
        <w:rPr>
          <w:b w:val="0"/>
        </w:rPr>
        <w:t>43. Select the most appropriate option to fill in the blank. The smoke coming out of the factory chimneys was polluting the air, which was becoming a major _______ for the local residents.</w:t>
      </w:r>
    </w:p>
    <w:p>
      <w:pPr>
        <w:spacing w:before="0"/>
      </w:pPr>
      <w:r>
        <w:rPr>
          <w:b w:val="0"/>
        </w:rPr>
      </w:r>
    </w:p>
    <w:p>
      <w:pPr>
        <w:spacing w:after="100" w:before="0"/>
      </w:pPr>
      <w:r>
        <w:rPr>
          <w:b w:val="0"/>
        </w:rPr>
        <w:t>A. law</w:t>
      </w:r>
    </w:p>
    <w:p>
      <w:pPr>
        <w:spacing w:after="100" w:before="0"/>
      </w:pPr>
      <w:r>
        <w:rPr>
          <w:b w:val="0"/>
        </w:rPr>
        <w:t>B. area</w:t>
      </w:r>
    </w:p>
    <w:p>
      <w:pPr>
        <w:spacing w:after="100" w:before="0"/>
      </w:pPr>
      <w:r>
        <w:rPr>
          <w:b w:val="0"/>
        </w:rPr>
        <w:t>C. idea</w:t>
      </w:r>
    </w:p>
    <w:p>
      <w:pPr>
        <w:spacing w:after="100" w:before="0"/>
      </w:pPr>
      <w:r>
        <w:rPr>
          <w:b w:val="0"/>
        </w:rPr>
        <w:t>D. concern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'concern'. Key Points Therefore, the correct answer is 'Option 4'. Complete Sentence: The smoke coming out of the factory chimneys was polluting the air, which was becoming a major concern for the local residents. Additional Information</w:t>
      </w:r>
    </w:p>
    <w:p>
      <w:pPr>
        <w:spacing w:before="0"/>
      </w:pPr>
      <w:r>
        <w:rPr>
          <w:b w:val="0"/>
        </w:rPr>
        <w:t>• The passage discusses the impact of pollution on residents caused by factory smoke.</w:t>
      </w:r>
    </w:p>
    <w:p>
      <w:pPr>
        <w:spacing w:before="0"/>
      </w:pPr>
      <w:r>
        <w:rPr>
          <w:b w:val="0"/>
        </w:rPr>
        <w:t>• The appropriate noun should indicate something that causes worry or distress to the residents.</w:t>
      </w:r>
    </w:p>
    <w:p>
      <w:pPr>
        <w:spacing w:before="0"/>
      </w:pPr>
      <w:r>
        <w:rPr>
          <w:b w:val="0"/>
        </w:rPr>
        <w:t>• "Concern" fits well as it denotes a source of worry or distress, which aligns with the context of pollution affecting the local residents.</w:t>
      </w:r>
    </w:p>
    <w:p>
      <w:pPr>
        <w:spacing w:before="0"/>
      </w:pPr>
      <w:r>
        <w:rPr>
          <w:b w:val="0"/>
        </w:rPr>
        <w:t>• Other options ("law", "area", "idea") do not fit the context of describing the impact of pollution on the residents.</w:t>
      </w:r>
    </w:p>
    <w:p>
      <w:pPr>
        <w:spacing w:before="0"/>
      </w:pPr>
      <w:r>
        <w:rPr>
          <w:b w:val="0"/>
        </w:rPr>
        <w:t>• Law (कानून): "Law" means a system of rules, which does not fit the context of discussing the impact of pollution.</w:t>
      </w:r>
    </w:p>
    <w:p>
      <w:pPr>
        <w:spacing w:before="0"/>
      </w:pPr>
      <w:r>
        <w:rPr>
          <w:b w:val="0"/>
        </w:rPr>
        <w:t>• Area (क्षेत्र): "Area" means a region or part of a town, which cannot describe the residents' worries stemming from pollution.</w:t>
      </w:r>
    </w:p>
    <w:p>
      <w:pPr>
        <w:spacing w:before="0"/>
      </w:pPr>
      <w:r>
        <w:rPr>
          <w:b w:val="0"/>
        </w:rPr>
        <w:t>• Idea (विचार): "Idea" means a thought or suggestion, which does not reflect the distress caused by pollution.</w:t>
      </w:r>
    </w:p>
    <w:p>
      <w:pPr>
        <w:spacing w:before="0"/>
      </w:pPr>
      <w:r>
        <w:rPr>
          <w:b w:val="0"/>
        </w:rPr>
      </w:r>
    </w:p>
    <w:p>
      <w:pPr>
        <w:spacing w:after="100" w:line="360" w:lineRule="auto" w:before="0"/>
      </w:pPr>
      <w:r>
        <w:rPr>
          <w:b w:val="0"/>
        </w:rPr>
        <w:t>44. Select the most appropriate option to fill in the blank. The inclusion of Durga Puja in the UNESCO's list of Intangible Cultural Heritage was only possible due to the arduous ______ of all stakeholders.</w:t>
      </w:r>
    </w:p>
    <w:p>
      <w:pPr>
        <w:spacing w:before="0"/>
      </w:pPr>
      <w:r>
        <w:rPr>
          <w:b w:val="0"/>
        </w:rPr>
      </w:r>
    </w:p>
    <w:p>
      <w:pPr>
        <w:spacing w:after="100" w:before="0"/>
      </w:pPr>
      <w:r>
        <w:rPr>
          <w:b w:val="0"/>
        </w:rPr>
        <w:t>A. efforts</w:t>
      </w:r>
    </w:p>
    <w:p>
      <w:pPr>
        <w:spacing w:after="100" w:before="0"/>
      </w:pPr>
      <w:r>
        <w:rPr>
          <w:b w:val="0"/>
        </w:rPr>
        <w:t>B. passivity</w:t>
      </w:r>
    </w:p>
    <w:p>
      <w:pPr>
        <w:spacing w:after="100" w:before="0"/>
      </w:pPr>
      <w:r>
        <w:rPr>
          <w:b w:val="0"/>
        </w:rPr>
        <w:t>C. affects</w:t>
      </w:r>
    </w:p>
    <w:p>
      <w:pPr>
        <w:spacing w:after="100" w:before="0"/>
      </w:pPr>
      <w:r>
        <w:rPr>
          <w:b w:val="0"/>
        </w:rPr>
        <w:t>D. ignorance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'efforts'. Key Points Therefore, the correct answer is 'Option 1'. Complete Sentence: The inclusion of Durga Puja in the UNESCO's list of Intangible Cultural Heritage was only possible due to the arduous efforts of all stakeholders. Additional Information</w:t>
      </w:r>
    </w:p>
    <w:p>
      <w:pPr>
        <w:spacing w:before="0"/>
      </w:pPr>
      <w:r>
        <w:rPr>
          <w:b w:val="0"/>
        </w:rPr>
        <w:t>• The word "efforts" means a vigorous or determined attempt. (प्रयास)</w:t>
      </w:r>
    </w:p>
    <w:p>
      <w:pPr>
        <w:spacing w:before="0"/>
      </w:pPr>
      <w:r>
        <w:rPr>
          <w:b w:val="0"/>
        </w:rPr>
        <w:t>• The inclusion of Durga Puja in the UNESCO's list required the hard work and dedication of all stakeholders.</w:t>
      </w:r>
    </w:p>
    <w:p>
      <w:pPr>
        <w:spacing w:before="0"/>
      </w:pPr>
      <w:r>
        <w:rPr>
          <w:b w:val="0"/>
        </w:rPr>
        <w:t>• The other options: "passivity," "affects," and "ignorance" do not fit the context as appropriately.</w:t>
      </w:r>
    </w:p>
    <w:p>
      <w:pPr>
        <w:spacing w:before="0"/>
      </w:pPr>
      <w:r>
        <w:rPr>
          <w:b w:val="0"/>
        </w:rPr>
        <w:t>• Passivity (निष्क्रियता): means acceptance of what happens without active response or resistance.</w:t>
      </w:r>
    </w:p>
    <w:p>
      <w:pPr>
        <w:spacing w:before="0"/>
      </w:pPr>
      <w:r>
        <w:rPr>
          <w:b w:val="0"/>
        </w:rPr>
        <w:t>• Affects (प्रभाव): means having an effect on; make a difference to.</w:t>
      </w:r>
    </w:p>
    <w:p>
      <w:pPr>
        <w:spacing w:before="0"/>
      </w:pPr>
      <w:r>
        <w:rPr>
          <w:b w:val="0"/>
        </w:rPr>
        <w:t>• Ignorance (अज्ञानता): means lack of knowledge or information.</w:t>
      </w:r>
    </w:p>
    <w:p>
      <w:pPr>
        <w:spacing w:before="0"/>
      </w:pPr>
      <w:r>
        <w:rPr>
          <w:b w:val="0"/>
        </w:rPr>
      </w:r>
    </w:p>
    <w:p>
      <w:pPr>
        <w:spacing w:after="100" w:line="360" w:lineRule="auto" w:before="0"/>
      </w:pPr>
      <w:r>
        <w:rPr>
          <w:b w:val="0"/>
        </w:rPr>
        <w:t>45. Fill in the blank with the most appropriate word. Swami Dayanand ______ the Arya Samaj.</w:t>
      </w:r>
    </w:p>
    <w:p>
      <w:pPr>
        <w:spacing w:before="0"/>
      </w:pPr>
      <w:r>
        <w:rPr>
          <w:b w:val="0"/>
        </w:rPr>
      </w:r>
    </w:p>
    <w:p>
      <w:pPr>
        <w:spacing w:after="100" w:before="0"/>
      </w:pPr>
      <w:r>
        <w:rPr>
          <w:b w:val="0"/>
        </w:rPr>
        <w:t>A. invented</w:t>
      </w:r>
    </w:p>
    <w:p>
      <w:pPr>
        <w:spacing w:after="100" w:before="0"/>
      </w:pPr>
      <w:r>
        <w:rPr>
          <w:b w:val="0"/>
        </w:rPr>
        <w:t>B. developed</w:t>
      </w:r>
    </w:p>
    <w:p>
      <w:pPr>
        <w:spacing w:after="100" w:before="0"/>
      </w:pPr>
      <w:r>
        <w:rPr>
          <w:b w:val="0"/>
        </w:rPr>
        <w:t>C. founded</w:t>
      </w:r>
    </w:p>
    <w:p>
      <w:pPr>
        <w:spacing w:after="100" w:before="0"/>
      </w:pPr>
      <w:r>
        <w:rPr>
          <w:b w:val="0"/>
        </w:rPr>
        <w:t>D. discovered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'founded'. Key Points Correct Sentence: Swami Dayanand founded the Arya Samaj. Additional Information</w:t>
      </w:r>
    </w:p>
    <w:p>
      <w:pPr>
        <w:spacing w:before="0"/>
      </w:pPr>
      <w:r>
        <w:rPr>
          <w:b w:val="0"/>
        </w:rPr>
        <w:t>• The most appropriate word for the given blank is 'founded'.</w:t>
      </w:r>
    </w:p>
    <w:p>
      <w:pPr>
        <w:spacing w:before="0"/>
      </w:pPr>
      <w:r>
        <w:rPr>
          <w:b w:val="0"/>
        </w:rPr>
        <w:t>• It means 'establish or originate (an institution or organization)'. [किसी संस्था या संगठन की स्थापना या उत्पत्ति] Example: The monastery was founded in 1665.</w:t>
      </w:r>
    </w:p>
    <w:p>
      <w:pPr>
        <w:spacing w:before="0"/>
      </w:pPr>
      <w:r>
        <w:rPr>
          <w:b w:val="0"/>
        </w:rPr>
        <w:t>• As per the definition given above 'founded' fits the best in the given context.</w:t>
      </w:r>
    </w:p>
    <w:p>
      <w:pPr>
        <w:spacing w:before="0"/>
      </w:pPr>
      <w:r>
        <w:rPr>
          <w:b w:val="0"/>
        </w:rPr>
        <w:t>• Let's look at the meaning of other words invented: to think of or make something for the first time. (कोई बात प्रथम बार सोचना या वस् तु प्रथम बार बनाना, किसी बात या वस् तु का आविष् कार करना)</w:t>
      </w:r>
    </w:p>
    <w:p>
      <w:pPr>
        <w:spacing w:before="0"/>
      </w:pPr>
      <w:r>
        <w:rPr>
          <w:b w:val="0"/>
        </w:rPr>
        <w:t>• developed: grow or cause to grow and become more mature, advanced, or elaborate. (विकसित करना)</w:t>
      </w:r>
    </w:p>
    <w:p>
      <w:pPr>
        <w:spacing w:before="0"/>
      </w:pPr>
      <w:r>
        <w:rPr>
          <w:b w:val="0"/>
        </w:rPr>
        <w:t>• discovered: to find or learn something that nobody had found or knew before. (किसी नई बात का पता लगाना या उसे जानना)</w:t>
      </w:r>
    </w:p>
    <w:p>
      <w:pPr>
        <w:spacing w:before="0"/>
      </w:pPr>
      <w:r>
        <w:rPr>
          <w:b w:val="0"/>
        </w:rPr>
      </w:r>
    </w:p>
    <w:p>
      <w:pPr>
        <w:spacing w:after="100" w:line="360" w:lineRule="auto" w:before="0"/>
      </w:pPr>
      <w:r>
        <w:rPr>
          <w:b w:val="0"/>
        </w:rPr>
        <w:t>46. Fill in the blank with the most appropriate word. She was loved by her employees for her ______.</w:t>
      </w:r>
    </w:p>
    <w:p>
      <w:pPr>
        <w:spacing w:before="0"/>
      </w:pPr>
      <w:r>
        <w:rPr>
          <w:b w:val="0"/>
        </w:rPr>
      </w:r>
    </w:p>
    <w:p>
      <w:pPr>
        <w:spacing w:after="100" w:before="0"/>
      </w:pPr>
      <w:r>
        <w:rPr>
          <w:b w:val="0"/>
        </w:rPr>
        <w:t>A. condolence</w:t>
      </w:r>
    </w:p>
    <w:p>
      <w:pPr>
        <w:spacing w:after="100" w:before="0"/>
      </w:pPr>
      <w:r>
        <w:rPr>
          <w:b w:val="0"/>
        </w:rPr>
        <w:t>B. malevolence</w:t>
      </w:r>
    </w:p>
    <w:p>
      <w:pPr>
        <w:spacing w:after="100" w:before="0"/>
      </w:pPr>
      <w:r>
        <w:rPr>
          <w:b w:val="0"/>
        </w:rPr>
        <w:t>C. insolence</w:t>
      </w:r>
    </w:p>
    <w:p>
      <w:pPr>
        <w:spacing w:after="100" w:before="0"/>
      </w:pPr>
      <w:r>
        <w:rPr>
          <w:b w:val="0"/>
        </w:rPr>
        <w:t>D. benevolence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sentence thus would be: She was loved by her employees for her benevolence.</w:t>
      </w:r>
    </w:p>
    <w:p>
      <w:pPr>
        <w:spacing w:before="0"/>
      </w:pPr>
      <w:r>
        <w:rPr>
          <w:b w:val="0"/>
        </w:rPr>
        <w:t>• Benevolence: the quality of being kind and helpful.</w:t>
      </w:r>
    </w:p>
    <w:p>
      <w:pPr>
        <w:spacing w:before="0"/>
      </w:pPr>
      <w:r>
        <w:rPr>
          <w:b w:val="0"/>
        </w:rPr>
        <w:t>• Condolence: an expression of sympathy, especially on the occasion of the death of a person's relative or close friend.</w:t>
      </w:r>
    </w:p>
    <w:p>
      <w:pPr>
        <w:spacing w:before="0"/>
      </w:pPr>
      <w:r>
        <w:rPr>
          <w:b w:val="0"/>
        </w:rPr>
        <w:t>• Malevolence: the quality of causing or wanting to cause harm or evil.</w:t>
      </w:r>
    </w:p>
    <w:p>
      <w:pPr>
        <w:spacing w:before="0"/>
      </w:pPr>
      <w:r>
        <w:rPr>
          <w:b w:val="0"/>
        </w:rPr>
        <w:t>• Insolence: rude and disrespectful behaviour.</w:t>
      </w:r>
    </w:p>
    <w:p>
      <w:pPr>
        <w:spacing w:before="0"/>
      </w:pPr>
      <w:r>
        <w:rPr>
          <w:b w:val="0"/>
        </w:rPr>
        <w:t>• According to the context, benevolence is the correct option.</w:t>
      </w:r>
    </w:p>
    <w:p>
      <w:pPr>
        <w:spacing w:before="0"/>
      </w:pPr>
      <w:r>
        <w:rPr>
          <w:b w:val="0"/>
        </w:rPr>
      </w:r>
    </w:p>
    <w:p>
      <w:pPr>
        <w:spacing w:after="100" w:line="360" w:lineRule="auto" w:before="0"/>
      </w:pPr>
      <w:r>
        <w:rPr>
          <w:b w:val="0"/>
        </w:rPr>
        <w:t>47. Select the most appropriate option to fill in the blank. There are five ____ members of the United Nations.</w:t>
      </w:r>
    </w:p>
    <w:p>
      <w:pPr>
        <w:spacing w:before="0"/>
      </w:pPr>
      <w:r>
        <w:rPr>
          <w:b w:val="0"/>
        </w:rPr>
      </w:r>
    </w:p>
    <w:p>
      <w:pPr>
        <w:spacing w:after="100" w:before="0"/>
      </w:pPr>
      <w:r>
        <w:rPr>
          <w:b w:val="0"/>
        </w:rPr>
        <w:t>A. forever</w:t>
      </w:r>
    </w:p>
    <w:p>
      <w:pPr>
        <w:spacing w:after="100" w:before="0"/>
      </w:pPr>
      <w:r>
        <w:rPr>
          <w:b w:val="0"/>
        </w:rPr>
        <w:t>B. immortal</w:t>
      </w:r>
    </w:p>
    <w:p>
      <w:pPr>
        <w:spacing w:after="100" w:before="0"/>
      </w:pPr>
      <w:r>
        <w:rPr>
          <w:b w:val="0"/>
        </w:rPr>
        <w:t>C. permanent</w:t>
      </w:r>
    </w:p>
    <w:p>
      <w:pPr>
        <w:spacing w:after="100" w:before="0"/>
      </w:pPr>
      <w:r>
        <w:rPr>
          <w:b w:val="0"/>
        </w:rPr>
        <w:t>D. durable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'permanent'. Key Points</w:t>
      </w:r>
    </w:p>
    <w:p>
      <w:pPr>
        <w:spacing w:before="0"/>
      </w:pPr>
      <w:r>
        <w:rPr>
          <w:b w:val="0"/>
        </w:rPr>
        <w:t>• We have to choose the appropriate word from the given options to fill the given blank as our marked option.</w:t>
      </w:r>
    </w:p>
    <w:p>
      <w:pPr>
        <w:spacing w:before="0"/>
      </w:pPr>
      <w:r>
        <w:rPr>
          <w:b w:val="0"/>
        </w:rPr>
        <w:t>• The marked option 'permanent' means lasting for a long time or forever; that will not change.</w:t>
      </w:r>
    </w:p>
    <w:p>
      <w:pPr>
        <w:spacing w:before="0"/>
      </w:pPr>
      <w:r>
        <w:rPr>
          <w:b w:val="0"/>
        </w:rPr>
        <w:t>• From the given options, 'permanent' is the only word that fits well in the given blank and establishes the context.</w:t>
      </w:r>
    </w:p>
    <w:p>
      <w:pPr>
        <w:spacing w:before="0"/>
      </w:pPr>
      <w:r>
        <w:rPr>
          <w:b w:val="0"/>
        </w:rPr>
        <w:t>• Hence, the correct answer is option 3.</w:t>
      </w:r>
    </w:p>
    <w:p>
      <w:pPr>
        <w:spacing w:before="0"/>
      </w:pPr>
      <w:r>
        <w:rPr>
          <w:b w:val="0"/>
        </w:rPr>
      </w:r>
    </w:p>
    <w:p>
      <w:pPr>
        <w:spacing w:after="100" w:line="360" w:lineRule="auto" w:before="0"/>
      </w:pPr>
      <w:r>
        <w:rPr>
          <w:b w:val="0"/>
        </w:rPr>
        <w:t>48. Select the correct pair of words for the blanks in the given sentence. I will ________ a new purse from the shop on the ________ pass road.</w:t>
      </w:r>
    </w:p>
    <w:p>
      <w:pPr>
        <w:spacing w:before="0"/>
      </w:pPr>
      <w:r>
        <w:rPr>
          <w:b w:val="0"/>
        </w:rPr>
      </w:r>
    </w:p>
    <w:p>
      <w:pPr>
        <w:spacing w:after="100" w:before="0"/>
      </w:pPr>
      <w:r>
        <w:rPr>
          <w:b w:val="0"/>
        </w:rPr>
        <w:t>A. by; bye</w:t>
      </w:r>
    </w:p>
    <w:p>
      <w:pPr>
        <w:spacing w:after="100" w:before="0"/>
      </w:pPr>
      <w:r>
        <w:rPr>
          <w:b w:val="0"/>
        </w:rPr>
        <w:t>B. bye; bye</w:t>
      </w:r>
    </w:p>
    <w:p>
      <w:pPr>
        <w:spacing w:after="100" w:before="0"/>
      </w:pPr>
      <w:r>
        <w:rPr>
          <w:b w:val="0"/>
        </w:rPr>
        <w:t>C. buy; by</w:t>
      </w:r>
    </w:p>
    <w:p>
      <w:pPr>
        <w:spacing w:after="100" w:before="0"/>
      </w:pPr>
      <w:r>
        <w:rPr>
          <w:b w:val="0"/>
        </w:rPr>
        <w:t>D. bye; buy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(buy; by). The word "buy" means to purchase something, and "by" indicates proximity or a location. Contextually, "buy" is correct as it refers to purchasing a new purse, and "by" refers to the location (the pass road).</w:t>
      </w:r>
    </w:p>
    <w:p>
      <w:pPr>
        <w:spacing w:before="0"/>
      </w:pPr>
      <w:r>
        <w:rPr>
          <w:b w:val="0"/>
        </w:rPr>
      </w:r>
    </w:p>
    <w:p>
      <w:pPr>
        <w:spacing w:after="100" w:line="360" w:lineRule="auto" w:before="0"/>
      </w:pPr>
      <w:r>
        <w:rPr>
          <w:b w:val="0"/>
        </w:rPr>
        <w:t>49. Select the most appropriate option to fill in the blank. Her ______ of smell is wonderful.</w:t>
      </w:r>
    </w:p>
    <w:p>
      <w:pPr>
        <w:spacing w:before="0"/>
      </w:pPr>
      <w:r>
        <w:rPr>
          <w:b w:val="0"/>
        </w:rPr>
      </w:r>
    </w:p>
    <w:p>
      <w:pPr>
        <w:spacing w:after="100" w:before="0"/>
      </w:pPr>
      <w:r>
        <w:rPr>
          <w:b w:val="0"/>
        </w:rPr>
        <w:t>A. sacks</w:t>
      </w:r>
    </w:p>
    <w:p>
      <w:pPr>
        <w:spacing w:after="100" w:before="0"/>
      </w:pPr>
      <w:r>
        <w:rPr>
          <w:b w:val="0"/>
        </w:rPr>
        <w:t>B. sense</w:t>
      </w:r>
    </w:p>
    <w:p>
      <w:pPr>
        <w:spacing w:after="100" w:before="0"/>
      </w:pPr>
      <w:r>
        <w:rPr>
          <w:b w:val="0"/>
        </w:rPr>
        <w:t>C. science</w:t>
      </w:r>
    </w:p>
    <w:p>
      <w:pPr>
        <w:spacing w:after="100" w:before="0"/>
      </w:pPr>
      <w:r>
        <w:rPr>
          <w:b w:val="0"/>
        </w:rPr>
        <w:t>D. census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Sense Key Points Complete sentence: Her sense of smell is wonderful.</w:t>
      </w:r>
    </w:p>
    <w:p>
      <w:pPr>
        <w:spacing w:before="0"/>
      </w:pPr>
      <w:r>
        <w:rPr>
          <w:b w:val="0"/>
        </w:rPr>
        <w:t>• Let us look at the meaning of the given words. Sacks: A large bag made of strong cloth, paper, or plastic, used to store large amounts of something. (मजबूत कपड़े, कागज या प्लास्टिक से बना एक बड़ा थैला, जिसमें बड़ी मात्रा में किसी चीज को रखा जाता है)</w:t>
      </w:r>
    </w:p>
    <w:p>
      <w:pPr>
        <w:spacing w:before="0"/>
      </w:pPr>
      <w:r>
        <w:rPr>
          <w:b w:val="0"/>
        </w:rPr>
        <w:t>• Sense: The ability to understand something; the ability to recognize what something is or what its value is. (कुछ समझने की क्षमता; यह पहचानने की क्षमता कि कोई वस्तु क्या है या उसका मूल्य क्या है)</w:t>
      </w:r>
    </w:p>
    <w:p>
      <w:pPr>
        <w:spacing w:before="0"/>
      </w:pPr>
      <w:r>
        <w:rPr>
          <w:b w:val="0"/>
        </w:rPr>
        <w:t>• Science: The study of and knowledge about the physical world and natural laws. (भौतिक दुनिया और प्राकृतिक कानूनों के बारे में अध्ययन और ज्ञान)</w:t>
      </w:r>
    </w:p>
    <w:p>
      <w:pPr>
        <w:spacing w:before="0"/>
      </w:pPr>
      <w:r>
        <w:rPr>
          <w:b w:val="0"/>
        </w:rPr>
        <w:t>• Census: An official count of the people who live in a country, including information about their ages, jobs, etc. (किसी देश में रहने वाले लोगों की एक आधिकारिक गणना, जिसमें उनकी उम्र, नौकरी आदि के बारे में जानकारी शामिल है)</w:t>
      </w:r>
    </w:p>
    <w:p>
      <w:pPr>
        <w:spacing w:before="0"/>
      </w:pPr>
      <w:r>
        <w:rPr>
          <w:b w:val="0"/>
        </w:rPr>
        <w:t>• The implied meaning of the sentence is: Her ability to smell is exceptional.</w:t>
      </w:r>
    </w:p>
    <w:p>
      <w:pPr>
        <w:spacing w:before="0"/>
      </w:pPr>
      <w:r>
        <w:rPr>
          <w:b w:val="0"/>
        </w:rPr>
        <w:t>• So, according to the meaning of the given words 'sense' is the most appropriate word to fill in the blank.</w:t>
      </w:r>
    </w:p>
    <w:p>
      <w:pPr>
        <w:spacing w:before="0"/>
      </w:pPr>
      <w:r>
        <w:rPr>
          <w:b w:val="0"/>
        </w:rPr>
        <w:t>• Therefore, option 2 is the correct answer.</w:t>
      </w:r>
    </w:p>
    <w:p>
      <w:pPr>
        <w:spacing w:before="0"/>
      </w:pPr>
      <w:r>
        <w:rPr>
          <w:b w:val="0"/>
        </w:rPr>
      </w:r>
    </w:p>
    <w:p>
      <w:pPr>
        <w:spacing w:after="100" w:line="360" w:lineRule="auto" w:before="0"/>
      </w:pPr>
      <w:r>
        <w:rPr>
          <w:b w:val="0"/>
        </w:rPr>
        <w:t>50. Directions: Select the most appropriate option to fill in the blank. Do not ______ him; he has done no harm to you.</w:t>
      </w:r>
    </w:p>
    <w:p>
      <w:pPr>
        <w:spacing w:before="0"/>
      </w:pPr>
      <w:r>
        <w:rPr>
          <w:b w:val="0"/>
        </w:rPr>
      </w:r>
    </w:p>
    <w:p>
      <w:pPr>
        <w:spacing w:after="100" w:before="0"/>
      </w:pPr>
      <w:r>
        <w:rPr>
          <w:b w:val="0"/>
        </w:rPr>
        <w:t>A. admire</w:t>
      </w:r>
    </w:p>
    <w:p>
      <w:pPr>
        <w:spacing w:after="100" w:before="0"/>
      </w:pPr>
      <w:r>
        <w:rPr>
          <w:b w:val="0"/>
        </w:rPr>
        <w:t>B. accuse</w:t>
      </w:r>
    </w:p>
    <w:p>
      <w:pPr>
        <w:spacing w:after="100" w:before="0"/>
      </w:pPr>
      <w:r>
        <w:rPr>
          <w:b w:val="0"/>
        </w:rPr>
        <w:t>C. assure</w:t>
      </w:r>
    </w:p>
    <w:p>
      <w:pPr>
        <w:spacing w:after="100" w:before="0"/>
      </w:pPr>
      <w:r>
        <w:rPr>
          <w:b w:val="0"/>
        </w:rPr>
        <w:t>D. admit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'accuse.' Key Points Hence, the correct answer is option 2. Complete Sentence: Do not accuse him; he has done no harm to you. Additional Information Hinglish अत: सही उत्तर विकल्प 2 है। पूर्ण वाक्य: Do not accuse him; he has done no harm to you.</w:t>
      </w:r>
    </w:p>
    <w:p>
      <w:pPr>
        <w:spacing w:before="0"/>
      </w:pPr>
      <w:r>
        <w:rPr>
          <w:b w:val="0"/>
        </w:rPr>
        <w:t>• The given sentence is talking about someone who has done nothing wrong.</w:t>
      </w:r>
    </w:p>
    <w:p>
      <w:pPr>
        <w:spacing w:before="0"/>
      </w:pPr>
      <w:r>
        <w:rPr>
          <w:b w:val="0"/>
        </w:rPr>
        <w:t>• Therefore, the most appropriate word to be filled in the blank is 'accuse'.</w:t>
      </w:r>
    </w:p>
    <w:p>
      <w:pPr>
        <w:spacing w:before="0"/>
      </w:pPr>
      <w:r>
        <w:rPr>
          <w:b w:val="0"/>
        </w:rPr>
        <w:t>• The word 'accuse' means to say that somebody has done something wrong or broken the law. Example: Politicians accuse the media of talking up the possibility of a riot.</w:t>
      </w:r>
    </w:p>
    <w:p>
      <w:pPr>
        <w:spacing w:before="0"/>
      </w:pPr>
      <w:r>
        <w:rPr>
          <w:b w:val="0"/>
        </w:rPr>
        <w:t>• Let us explore the other options: 'Admire' means to respect or like somebody/something very much. (किसी के प्रति आदर व प्रशंसा का भाव रखना)</w:t>
      </w:r>
    </w:p>
    <w:p>
      <w:pPr>
        <w:spacing w:before="0"/>
      </w:pPr>
      <w:r>
        <w:rPr>
          <w:b w:val="0"/>
        </w:rPr>
        <w:t>• 'Assure' means to make something sure or certain. (निश् चित करना, सुनिश् चित करना)</w:t>
      </w:r>
    </w:p>
    <w:p>
      <w:pPr>
        <w:spacing w:before="0"/>
      </w:pPr>
      <w:r>
        <w:rPr>
          <w:b w:val="0"/>
        </w:rPr>
        <w:t>• 'Admit' means to agree that something unpleasant is true or that you have done something wrong. (किसी अप्रिय बात की सत् यता स् वीकारना या अपनी ग़लती मान लेना)</w:t>
      </w:r>
    </w:p>
    <w:p>
      <w:pPr>
        <w:spacing w:before="0"/>
      </w:pPr>
      <w:r>
        <w:rPr>
          <w:b w:val="0"/>
        </w:rPr>
        <w:t>• दिया गया वाक्य किसी ऐसे व्यक्ति के बारे में बात कर रहा है जिसने कुछ भी गलत नहीं किया है।</w:t>
      </w:r>
    </w:p>
    <w:p>
      <w:pPr>
        <w:spacing w:before="0"/>
      </w:pPr>
      <w:r>
        <w:rPr>
          <w:b w:val="0"/>
        </w:rPr>
        <w:t>• इसलिए, रिक्त स्थान में भरने के लिए सबसे उपयुक्त शब्द 'accuse' है।</w:t>
      </w:r>
    </w:p>
    <w:p>
      <w:pPr>
        <w:spacing w:before="0"/>
      </w:pPr>
      <w:r>
        <w:rPr>
          <w:b w:val="0"/>
        </w:rPr>
        <w:t>• 'Accuse' शब्द का अर्थ है किसी व् यक्ति पर कुछ गलत करने का आरोप लगाना; क़ानून तोड़ने का दोषी ठहराना। उदाहरण: Politicians accuse the media of talking up the possibility of a riot.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