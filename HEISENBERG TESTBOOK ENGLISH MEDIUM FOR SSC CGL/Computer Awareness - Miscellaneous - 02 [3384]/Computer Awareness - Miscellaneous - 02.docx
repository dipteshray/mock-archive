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full form of PROM?</w:t>
      </w:r>
    </w:p>
    <w:p>
      <w:pPr>
        <w:spacing w:before="0"/>
      </w:pPr>
      <w:r>
        <w:rPr>
          <w:b w:val="0"/>
        </w:rPr>
      </w:r>
    </w:p>
    <w:p>
      <w:pPr>
        <w:spacing w:after="100" w:before="0"/>
      </w:pPr>
      <w:r>
        <w:rPr>
          <w:b w:val="0"/>
        </w:rPr>
        <w:t>A. Primary read-only memory</w:t>
      </w:r>
    </w:p>
    <w:p>
      <w:pPr>
        <w:spacing w:after="100" w:before="0"/>
      </w:pPr>
      <w:r>
        <w:rPr>
          <w:b w:val="0"/>
        </w:rPr>
        <w:t>B. Programmable read-only memory</w:t>
      </w:r>
    </w:p>
    <w:p>
      <w:pPr>
        <w:spacing w:after="100" w:before="0"/>
      </w:pPr>
      <w:r>
        <w:rPr>
          <w:b w:val="0"/>
        </w:rPr>
        <w:t>C. Program read-output memory</w:t>
      </w:r>
    </w:p>
    <w:p>
      <w:pPr>
        <w:spacing w:after="100" w:before="0"/>
      </w:pPr>
      <w:r>
        <w:rPr>
          <w:b w:val="0"/>
        </w:rPr>
        <w:t>D. Program read-only memory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PROM stands for Programmable Read-Only Memory. It is a type of non-volatile memory that can be programmed once after manufacturing. Unlike regular ROM, which is pre-programmed during manufacturing, PROM allows for data to be written onto it by the user.</w:t>
      </w:r>
    </w:p>
    <w:p>
      <w:pPr>
        <w:spacing w:before="0"/>
      </w:pPr>
      <w:r>
        <w:rPr>
          <w:b w:val="0"/>
        </w:rPr>
      </w:r>
    </w:p>
    <w:p>
      <w:pPr>
        <w:spacing w:after="100" w:line="360" w:lineRule="auto" w:before="0"/>
      </w:pPr>
      <w:r>
        <w:rPr>
          <w:b w:val="0"/>
        </w:rPr>
        <w:t>2. What does the ‘Grammar Check’ feature in MS-Word 365 do?</w:t>
      </w:r>
    </w:p>
    <w:p>
      <w:pPr>
        <w:spacing w:before="0"/>
      </w:pPr>
      <w:r>
        <w:rPr>
          <w:b w:val="0"/>
        </w:rPr>
      </w:r>
    </w:p>
    <w:p>
      <w:pPr>
        <w:spacing w:after="100" w:before="0"/>
      </w:pPr>
      <w:r>
        <w:rPr>
          <w:b w:val="0"/>
        </w:rPr>
        <w:t>A. It provides suggestions to improve the document’s structure.</w:t>
      </w:r>
    </w:p>
    <w:p>
      <w:pPr>
        <w:spacing w:after="100" w:before="0"/>
      </w:pPr>
      <w:r>
        <w:rPr>
          <w:b w:val="0"/>
        </w:rPr>
        <w:t>B. It formats the text based on predefined style rules.</w:t>
      </w:r>
    </w:p>
    <w:p>
      <w:pPr>
        <w:spacing w:after="100" w:before="0"/>
      </w:pPr>
      <w:r>
        <w:rPr>
          <w:b w:val="0"/>
        </w:rPr>
        <w:t>C. It highlights correct spelling and offers suggestions.</w:t>
      </w:r>
    </w:p>
    <w:p>
      <w:pPr>
        <w:spacing w:after="100" w:before="0"/>
      </w:pPr>
      <w:r>
        <w:rPr>
          <w:b w:val="0"/>
        </w:rPr>
        <w:t>D. It identifies and provides suggestions to correct grammatical errors in the text.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identifies and provides suggestions to correct grammatical errors in the text. Key Points Additional Information</w:t>
      </w:r>
    </w:p>
    <w:p>
      <w:pPr>
        <w:spacing w:before="0"/>
      </w:pPr>
      <w:r>
        <w:rPr>
          <w:b w:val="0"/>
        </w:rPr>
        <w:t>• The 'Review' tab in Microsoft Word contains tools related to reviewing and checking your document for errors.</w:t>
      </w:r>
    </w:p>
    <w:p>
      <w:pPr>
        <w:spacing w:before="0"/>
      </w:pPr>
      <w:r>
        <w:rPr>
          <w:b w:val="0"/>
        </w:rPr>
        <w:t>• The Spelling &amp; Grammar feature helps you identify and correct spelling and grammatical errors in your document.</w:t>
      </w:r>
    </w:p>
    <w:p>
      <w:pPr>
        <w:spacing w:before="0"/>
      </w:pPr>
      <w:r>
        <w:rPr>
          <w:b w:val="0"/>
        </w:rPr>
        <w:t>• Using this feature, you can ensure that your document is free from common writing mistakes, which can improve the overall quality and professionalism of your work.</w:t>
      </w:r>
    </w:p>
    <w:p>
      <w:pPr>
        <w:spacing w:before="0"/>
      </w:pPr>
      <w:r>
        <w:rPr>
          <w:b w:val="0"/>
        </w:rPr>
        <w:t>• The feature also offers suggestions for corrections, making it easier for you to edit your content efficiently.</w:t>
      </w:r>
    </w:p>
    <w:p>
      <w:pPr>
        <w:spacing w:before="0"/>
      </w:pPr>
      <w:r>
        <w:rPr>
          <w:b w:val="0"/>
        </w:rPr>
        <w:t>• Microsoft Word Microsoft Word is a word processing software developed by Microsoft, and it is part of the Microsoft Office suite.</w:t>
      </w:r>
    </w:p>
    <w:p>
      <w:pPr>
        <w:spacing w:before="0"/>
      </w:pPr>
      <w:r>
        <w:rPr>
          <w:b w:val="0"/>
        </w:rPr>
        <w:t>• It is used for creating, editing, formatting, and sharing text documents.</w:t>
      </w:r>
    </w:p>
    <w:p>
      <w:pPr>
        <w:spacing w:before="0"/>
      </w:pPr>
      <w:r>
        <w:rPr>
          <w:b w:val="0"/>
        </w:rPr>
        <w:t>• Word offers a range of features including spell check, grammar check, text formatting, and the ability to insert images, tables, and other elements.</w:t>
      </w:r>
    </w:p>
    <w:p>
      <w:pPr>
        <w:spacing w:before="0"/>
      </w:pPr>
      <w:r>
        <w:rPr>
          <w:b w:val="0"/>
        </w:rPr>
        <w:t>• It is widely used for creating professional documents such as reports, letters, and resumes.</w:t>
      </w:r>
    </w:p>
    <w:p>
      <w:pPr>
        <w:spacing w:before="0"/>
      </w:pPr>
      <w:r>
        <w:rPr>
          <w:b w:val="0"/>
        </w:rPr>
        <w:t>• Spelling &amp; Grammar Check Feature This feature scans your document for spelling errors (such as typos) and grammatical issues.</w:t>
      </w:r>
    </w:p>
    <w:p>
      <w:pPr>
        <w:spacing w:before="0"/>
      </w:pPr>
      <w:r>
        <w:rPr>
          <w:b w:val="0"/>
        </w:rPr>
        <w:t>• It provides suggestions for corrections, allowing you to choose whether to accept or ignore each suggestion.</w:t>
      </w:r>
    </w:p>
    <w:p>
      <w:pPr>
        <w:spacing w:before="0"/>
      </w:pPr>
      <w:r>
        <w:rPr>
          <w:b w:val="0"/>
        </w:rPr>
        <w:t>• Using this feature regularly can help improve the quality of your writing and ensure clarity and correctness.</w:t>
      </w:r>
    </w:p>
    <w:p>
      <w:pPr>
        <w:spacing w:before="0"/>
      </w:pPr>
      <w:r>
        <w:rPr>
          <w:b w:val="0"/>
        </w:rPr>
        <w:t>• It is especially useful for professional and academic documents where precision in language is essential.</w:t>
      </w:r>
    </w:p>
    <w:p>
      <w:pPr>
        <w:spacing w:before="0"/>
      </w:pPr>
      <w:r>
        <w:rPr>
          <w:b w:val="0"/>
        </w:rPr>
        <w:t>• Review Tab in MS Word The Review tab contains tools for proofing, tracking changes, and collaborating with others on a document.</w:t>
      </w:r>
    </w:p>
    <w:p>
      <w:pPr>
        <w:spacing w:before="0"/>
      </w:pPr>
      <w:r>
        <w:rPr>
          <w:b w:val="0"/>
        </w:rPr>
        <w:t>• In addition to Spelling &amp; Grammar, it includes features like 'Track Changes', 'Comments', 'Compare', and 'Thesaurus'.</w:t>
      </w:r>
    </w:p>
    <w:p>
      <w:pPr>
        <w:spacing w:before="0"/>
      </w:pPr>
      <w:r>
        <w:rPr>
          <w:b w:val="0"/>
        </w:rPr>
        <w:t>• These tools help users manage document review processes, ensuring that all changes and feedback are tracked and addressed.</w:t>
      </w:r>
    </w:p>
    <w:p>
      <w:pPr>
        <w:spacing w:before="0"/>
      </w:pPr>
      <w:r>
        <w:rPr>
          <w:b w:val="0"/>
        </w:rPr>
        <w:t>• The Review tab is essential for collaborative work and for finalizing documents before publication or submission.</w:t>
      </w:r>
    </w:p>
    <w:p>
      <w:pPr>
        <w:spacing w:before="0"/>
      </w:pPr>
      <w:r>
        <w:rPr>
          <w:b w:val="0"/>
        </w:rPr>
      </w:r>
    </w:p>
    <w:p>
      <w:pPr>
        <w:spacing w:after="100" w:line="360" w:lineRule="auto" w:before="0"/>
      </w:pPr>
      <w:r>
        <w:rPr>
          <w:b w:val="0"/>
        </w:rPr>
        <w:t>3. _______ contains and manages all the programs and applications that a computer or other device is able to run.</w:t>
      </w:r>
    </w:p>
    <w:p>
      <w:pPr>
        <w:spacing w:before="0"/>
      </w:pPr>
      <w:r>
        <w:rPr>
          <w:b w:val="0"/>
        </w:rPr>
      </w:r>
    </w:p>
    <w:p>
      <w:pPr>
        <w:spacing w:after="100" w:before="0"/>
      </w:pPr>
      <w:r>
        <w:rPr>
          <w:b w:val="0"/>
        </w:rPr>
        <w:t>A. Operating system</w:t>
      </w:r>
    </w:p>
    <w:p>
      <w:pPr>
        <w:spacing w:after="100" w:before="0"/>
      </w:pPr>
      <w:r>
        <w:rPr>
          <w:b w:val="0"/>
        </w:rPr>
        <w:t>B. Computer hardware</w:t>
      </w:r>
    </w:p>
    <w:p>
      <w:pPr>
        <w:spacing w:after="100" w:before="0"/>
      </w:pPr>
      <w:r>
        <w:rPr>
          <w:b w:val="0"/>
        </w:rPr>
        <w:t>C. Computer software</w:t>
      </w:r>
    </w:p>
    <w:p>
      <w:pPr>
        <w:spacing w:after="100" w:before="0"/>
      </w:pPr>
      <w:r>
        <w:rPr>
          <w:b w:val="0"/>
        </w:rPr>
        <w:t>D. Data Science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operating system contains and manages all the programs and applications that a computer or other device is able to run. Operating System (OS) manages all the software and hardware of the computer.</w:t>
      </w:r>
    </w:p>
    <w:p>
      <w:pPr>
        <w:spacing w:before="0"/>
      </w:pPr>
      <w:r>
        <w:rPr>
          <w:b w:val="0"/>
        </w:rPr>
      </w:r>
    </w:p>
    <w:p>
      <w:pPr>
        <w:spacing w:after="100" w:line="360" w:lineRule="auto" w:before="0"/>
      </w:pPr>
      <w:r>
        <w:rPr>
          <w:b w:val="0"/>
        </w:rPr>
        <w:t>4. Which of the following is used to receive and send computer files over telephone lines?</w:t>
      </w:r>
    </w:p>
    <w:p>
      <w:pPr>
        <w:spacing w:before="0"/>
      </w:pPr>
      <w:r>
        <w:rPr>
          <w:b w:val="0"/>
        </w:rPr>
      </w:r>
    </w:p>
    <w:p>
      <w:pPr>
        <w:spacing w:after="100" w:before="0"/>
      </w:pPr>
      <w:r>
        <w:rPr>
          <w:b w:val="0"/>
        </w:rPr>
        <w:t>A. Floppy disk</w:t>
      </w:r>
    </w:p>
    <w:p>
      <w:pPr>
        <w:spacing w:after="100" w:before="0"/>
      </w:pPr>
      <w:r>
        <w:rPr>
          <w:b w:val="0"/>
        </w:rPr>
        <w:t>B. Light pen</w:t>
      </w:r>
    </w:p>
    <w:p>
      <w:pPr>
        <w:spacing w:after="100" w:before="0"/>
      </w:pPr>
      <w:r>
        <w:rPr>
          <w:b w:val="0"/>
        </w:rPr>
        <w:t>C. Modem</w:t>
      </w:r>
    </w:p>
    <w:p>
      <w:pPr>
        <w:spacing w:after="100" w:before="0"/>
      </w:pPr>
      <w:r>
        <w:rPr>
          <w:b w:val="0"/>
        </w:rPr>
        <w:t>D. MICR device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Modem. Key Points Additional Information</w:t>
      </w:r>
    </w:p>
    <w:p>
      <w:pPr>
        <w:spacing w:before="0"/>
      </w:pPr>
      <w:r>
        <w:rPr>
          <w:b w:val="0"/>
        </w:rPr>
        <w:t>• A Modem (Modulator-Demodulator) is a hardware component that allows a computer or another device, such as a router or switch, to connect to the Internet.</w:t>
      </w:r>
    </w:p>
    <w:p>
      <w:pPr>
        <w:spacing w:before="0"/>
      </w:pPr>
      <w:r>
        <w:rPr>
          <w:b w:val="0"/>
        </w:rPr>
        <w:t>• It converts or "modulates" an analog signal from a telephone or cable wire to digital data (1s and 0s) that a computer can recognize.</w:t>
      </w:r>
    </w:p>
    <w:p>
      <w:pPr>
        <w:spacing w:before="0"/>
      </w:pPr>
      <w:r>
        <w:rPr>
          <w:b w:val="0"/>
        </w:rPr>
        <w:t>• It can also convert digital data from a computer or other device into an analog signal that can be sent over standard telephone lines.</w:t>
      </w:r>
    </w:p>
    <w:p>
      <w:pPr>
        <w:spacing w:before="0"/>
      </w:pPr>
      <w:r>
        <w:rPr>
          <w:b w:val="0"/>
        </w:rPr>
        <w:t>• Modems are not needed for fiber optic connections because the signals are transmitted digitally from beginning to end.</w:t>
      </w:r>
    </w:p>
    <w:p>
      <w:pPr>
        <w:spacing w:before="0"/>
      </w:pPr>
      <w:r>
        <w:rPr>
          <w:b w:val="0"/>
        </w:rPr>
      </w:r>
    </w:p>
    <w:p>
      <w:pPr>
        <w:spacing w:after="100" w:line="360" w:lineRule="auto" w:before="0"/>
      </w:pPr>
      <w:r>
        <w:rPr>
          <w:b w:val="0"/>
        </w:rPr>
        <w:t>5. What does HLL stand for in computing?</w:t>
      </w:r>
    </w:p>
    <w:p>
      <w:pPr>
        <w:spacing w:before="0"/>
      </w:pPr>
      <w:r>
        <w:rPr>
          <w:b w:val="0"/>
        </w:rPr>
      </w:r>
    </w:p>
    <w:p>
      <w:pPr>
        <w:spacing w:after="100" w:before="0"/>
      </w:pPr>
      <w:r>
        <w:rPr>
          <w:b w:val="0"/>
        </w:rPr>
        <w:t>A. High Low Language</w:t>
      </w:r>
    </w:p>
    <w:p>
      <w:pPr>
        <w:spacing w:after="100" w:before="0"/>
      </w:pPr>
      <w:r>
        <w:rPr>
          <w:b w:val="0"/>
        </w:rPr>
        <w:t>B. Hyper Level Language</w:t>
      </w:r>
    </w:p>
    <w:p>
      <w:pPr>
        <w:spacing w:after="100" w:before="0"/>
      </w:pPr>
      <w:r>
        <w:rPr>
          <w:b w:val="0"/>
        </w:rPr>
        <w:t>C. High Level List</w:t>
      </w:r>
    </w:p>
    <w:p>
      <w:pPr>
        <w:spacing w:after="100" w:before="0"/>
      </w:pPr>
      <w:r>
        <w:rPr>
          <w:b w:val="0"/>
        </w:rPr>
        <w:t>D. High Level Language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High-Level Language. Key Points Important Points</w:t>
      </w:r>
    </w:p>
    <w:p>
      <w:pPr>
        <w:spacing w:before="0"/>
      </w:pPr>
      <w:r>
        <w:rPr>
          <w:b w:val="0"/>
        </w:rPr>
        <w:t>• Computer programming languages are broadly categorized into 2 types namely – High-Level Language and Low-Level Language.</w:t>
      </w:r>
    </w:p>
    <w:p>
      <w:pPr>
        <w:spacing w:before="0"/>
      </w:pPr>
      <w:r>
        <w:rPr>
          <w:b w:val="0"/>
        </w:rPr>
        <w:t>• The abbreviation for High-Level Language is HLL and Low-Level Language is LLL.</w:t>
      </w:r>
    </w:p>
    <w:p>
      <w:pPr>
        <w:spacing w:before="0"/>
      </w:pPr>
      <w:r>
        <w:rPr>
          <w:b w:val="0"/>
        </w:rPr>
        <w:t>• A high-level language (HLL) is a programming language such as C, FORTRAN, or Pascal that enables a programmer to write programs that are more or less independent of a particular type of computer.</w:t>
      </w:r>
    </w:p>
    <w:p>
      <w:pPr>
        <w:spacing w:before="0"/>
      </w:pPr>
      <w:r>
        <w:rPr>
          <w:b w:val="0"/>
        </w:rPr>
        <w:t>• Such languages are considered high-level because they are closer to human languages and further from machine languages.</w:t>
      </w:r>
    </w:p>
    <w:p>
      <w:pPr>
        <w:spacing w:before="0"/>
      </w:pPr>
      <w:r>
        <w:rPr>
          <w:b w:val="0"/>
        </w:rPr>
        <w:t>• Lisp, Prolog, Python, and R are the main AI programming languages that are best suited for development and design for different kinds of software.</w:t>
      </w:r>
    </w:p>
    <w:p>
      <w:pPr>
        <w:spacing w:before="0"/>
      </w:pPr>
      <w:r>
        <w:rPr>
          <w:b w:val="0"/>
        </w:rPr>
        <w:t>• C language is developed by Dennis M. Ritchie in the early 1970s.</w:t>
      </w:r>
    </w:p>
    <w:p>
      <w:pPr>
        <w:spacing w:before="0"/>
      </w:pPr>
      <w:r>
        <w:rPr>
          <w:b w:val="0"/>
        </w:rPr>
        <w:t>• Father of Computer - Charles Babbage</w:t>
      </w:r>
    </w:p>
    <w:p>
      <w:pPr>
        <w:spacing w:before="0"/>
      </w:pPr>
      <w:r>
        <w:rPr>
          <w:b w:val="0"/>
        </w:rPr>
        <w:t>• Mother of Computer - Ada Lovelace</w:t>
      </w:r>
    </w:p>
    <w:p>
      <w:pPr>
        <w:spacing w:before="0"/>
      </w:pPr>
      <w:r>
        <w:rPr>
          <w:b w:val="0"/>
        </w:rPr>
        <w:t>• The first computer programming language was created in 1883 by Ada Lovelace.</w:t>
      </w:r>
    </w:p>
    <w:p>
      <w:pPr>
        <w:spacing w:before="0"/>
      </w:pPr>
      <w:r>
        <w:rPr>
          <w:b w:val="0"/>
        </w:rPr>
      </w:r>
    </w:p>
    <w:p>
      <w:pPr>
        <w:spacing w:after="100" w:line="360" w:lineRule="auto" w:before="0"/>
      </w:pPr>
      <w:r>
        <w:rPr>
          <w:b w:val="0"/>
        </w:rPr>
        <w:t>6. Which of the following is the full form of ASCII?</w:t>
      </w:r>
    </w:p>
    <w:p>
      <w:pPr>
        <w:spacing w:before="0"/>
      </w:pPr>
      <w:r>
        <w:rPr>
          <w:b w:val="0"/>
        </w:rPr>
      </w:r>
    </w:p>
    <w:p>
      <w:pPr>
        <w:spacing w:after="100" w:before="0"/>
      </w:pPr>
      <w:r>
        <w:rPr>
          <w:b w:val="0"/>
        </w:rPr>
        <w:t>A. American Standard Code for Information Interchange</w:t>
      </w:r>
    </w:p>
    <w:p>
      <w:pPr>
        <w:spacing w:after="100" w:before="0"/>
      </w:pPr>
      <w:r>
        <w:rPr>
          <w:b w:val="0"/>
        </w:rPr>
        <w:t>B. Analytical Scientific Code for Information Interchange</w:t>
      </w:r>
    </w:p>
    <w:p>
      <w:pPr>
        <w:spacing w:after="100" w:before="0"/>
      </w:pPr>
      <w:r>
        <w:rPr>
          <w:b w:val="0"/>
        </w:rPr>
        <w:t>C. Asian Standard Code for Information Interchange</w:t>
      </w:r>
    </w:p>
    <w:p>
      <w:pPr>
        <w:spacing w:after="100" w:before="0"/>
      </w:pPr>
      <w:r>
        <w:rPr>
          <w:b w:val="0"/>
        </w:rPr>
        <w:t>D. Analytical Standard Code for Intermitted Information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American Standard Code for Information Interchange. Key Points</w:t>
      </w:r>
    </w:p>
    <w:p>
      <w:pPr>
        <w:spacing w:before="0"/>
      </w:pPr>
      <w:r>
        <w:rPr>
          <w:b w:val="0"/>
        </w:rPr>
        <w:t>• ASCII stands for American Standard Code for Information Interchange.</w:t>
      </w:r>
    </w:p>
    <w:p>
      <w:pPr>
        <w:spacing w:before="0"/>
      </w:pPr>
      <w:r>
        <w:rPr>
          <w:b w:val="0"/>
        </w:rPr>
        <w:t>• It's a standard data-transmission code used by smaller and less powerful computers to represent textual data (letters, numbers, and punctuation marks) as well as non-input-device commands (control characters).</w:t>
      </w:r>
    </w:p>
    <w:p>
      <w:pPr>
        <w:spacing w:before="0"/>
      </w:pPr>
      <w:r>
        <w:rPr>
          <w:b w:val="0"/>
        </w:rPr>
        <w:t>• Like other coding systems, it turns data into standardised digital formats that let computers communicate with one another and process and store data more efficiently.</w:t>
      </w:r>
    </w:p>
    <w:p>
      <w:pPr>
        <w:spacing w:before="0"/>
      </w:pPr>
      <w:r>
        <w:rPr>
          <w:b w:val="0"/>
        </w:rPr>
        <w:t>• The ASCII code was created for teletypewriters but has now found widespread use in personal computers.</w:t>
      </w:r>
    </w:p>
    <w:p>
      <w:pPr>
        <w:spacing w:before="0"/>
      </w:pPr>
      <w:r>
        <w:rPr>
          <w:b w:val="0"/>
        </w:rPr>
        <w:t>• Seven-digit binary integers, or numbers made up of multiple sequences of 0s and 1s, are used in the standard ASCII coding.</w:t>
      </w:r>
    </w:p>
    <w:p>
      <w:pPr>
        <w:spacing w:before="0"/>
      </w:pPr>
      <w:r>
        <w:rPr>
          <w:b w:val="0"/>
        </w:rPr>
        <w:t>• Because there are 128 different possible combinations of seven 0s and 1s, the code can represent 128 different characters.</w:t>
      </w:r>
    </w:p>
    <w:p>
      <w:pPr>
        <w:spacing w:before="0"/>
      </w:pPr>
      <w:r>
        <w:rPr>
          <w:b w:val="0"/>
        </w:rPr>
        <w:t>• A lowercase "p" is represented by the binary sequence 1110000, while an uppercase "P" is represented by the binary sequence 1010000.</w:t>
      </w:r>
    </w:p>
    <w:p>
      <w:pPr>
        <w:spacing w:before="0"/>
      </w:pPr>
      <w:r>
        <w:rPr>
          <w:b w:val="0"/>
        </w:rPr>
        <w:t>• The seven information bits plus a parity bit (used for error-checking purposes or to represent special symbols) in ASCII code are usually placed in an eight-bit field.</w:t>
      </w:r>
    </w:p>
    <w:p>
      <w:pPr>
        <w:spacing w:before="0"/>
      </w:pPr>
      <w:r>
        <w:rPr>
          <w:b w:val="0"/>
        </w:rPr>
      </w:r>
    </w:p>
    <w:p>
      <w:pPr>
        <w:spacing w:after="100" w:line="360" w:lineRule="auto" w:before="0"/>
      </w:pPr>
      <w:r>
        <w:rPr>
          <w:b w:val="0"/>
        </w:rPr>
        <w:t>7. What is the full form of EPROM?</w:t>
      </w:r>
    </w:p>
    <w:p>
      <w:pPr>
        <w:spacing w:before="0"/>
      </w:pPr>
      <w:r>
        <w:rPr>
          <w:b w:val="0"/>
        </w:rPr>
      </w:r>
    </w:p>
    <w:p>
      <w:pPr>
        <w:spacing w:after="100" w:before="0"/>
      </w:pPr>
      <w:r>
        <w:rPr>
          <w:b w:val="0"/>
        </w:rPr>
        <w:t>A. Erasable Permanent Read Only Memory</w:t>
      </w:r>
    </w:p>
    <w:p>
      <w:pPr>
        <w:spacing w:after="100" w:before="0"/>
      </w:pPr>
      <w:r>
        <w:rPr>
          <w:b w:val="0"/>
        </w:rPr>
        <w:t>B. Entire Programmable Read Only Memory</w:t>
      </w:r>
    </w:p>
    <w:p>
      <w:pPr>
        <w:spacing w:after="100" w:before="0"/>
      </w:pPr>
      <w:r>
        <w:rPr>
          <w:b w:val="0"/>
        </w:rPr>
        <w:t>C. Erasable Programmable Read Only Memory</w:t>
      </w:r>
    </w:p>
    <w:p>
      <w:pPr>
        <w:spacing w:after="100" w:before="0"/>
      </w:pPr>
      <w:r>
        <w:rPr>
          <w:b w:val="0"/>
        </w:rPr>
        <w:t>D. Entire Permanent Read Only Memory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EPROM stands for Erasable Programmable Read-Only Memory, a type of computer memory that retains its content even when the power supply is cut off. It can be erased and reused and is commonly used for programs designed for repeated use that can be upgraded with a later version. EPROMs are erased with ultraviolet light.</w:t>
      </w:r>
    </w:p>
    <w:p>
      <w:pPr>
        <w:spacing w:before="0"/>
      </w:pPr>
      <w:r>
        <w:rPr>
          <w:b w:val="0"/>
        </w:rPr>
      </w:r>
    </w:p>
    <w:p>
      <w:pPr>
        <w:spacing w:after="100" w:line="360" w:lineRule="auto" w:before="0"/>
      </w:pPr>
      <w:r>
        <w:rPr>
          <w:b w:val="0"/>
        </w:rPr>
        <w:t>8. While printing an MS Word document, we can set the number of copies to be printed. By default, you will have ______ copy/copies of the document.</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eight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While printing an MS Word document, we can set the number of copies to be printed.</w:t>
      </w:r>
    </w:p>
    <w:p>
      <w:pPr>
        <w:spacing w:before="0"/>
      </w:pPr>
      <w:r>
        <w:rPr>
          <w:b w:val="0"/>
        </w:rPr>
        <w:t>• By default, we will have one copy of the document.</w:t>
      </w:r>
    </w:p>
    <w:p>
      <w:pPr>
        <w:spacing w:before="0"/>
      </w:pPr>
      <w:r>
        <w:rPr>
          <w:b w:val="0"/>
        </w:rPr>
      </w:r>
    </w:p>
    <w:p>
      <w:pPr>
        <w:spacing w:after="100" w:line="360" w:lineRule="auto" w:before="0"/>
      </w:pPr>
      <w:r>
        <w:rPr>
          <w:b w:val="0"/>
        </w:rPr>
        <w:t>9. ______ is an advanced discipline that teaches students how to analyse and find patterns in large amounts of data.</w:t>
      </w:r>
    </w:p>
    <w:p>
      <w:pPr>
        <w:spacing w:before="0"/>
      </w:pPr>
      <w:r>
        <w:rPr>
          <w:b w:val="0"/>
        </w:rPr>
      </w:r>
    </w:p>
    <w:p>
      <w:pPr>
        <w:spacing w:after="100" w:before="0"/>
      </w:pPr>
      <w:r>
        <w:rPr>
          <w:b w:val="0"/>
        </w:rPr>
        <w:t>A. Computer science</w:t>
      </w:r>
    </w:p>
    <w:p>
      <w:pPr>
        <w:spacing w:after="100" w:before="0"/>
      </w:pPr>
      <w:r>
        <w:rPr>
          <w:b w:val="0"/>
        </w:rPr>
        <w:t>B. Data science</w:t>
      </w:r>
    </w:p>
    <w:p>
      <w:pPr>
        <w:spacing w:after="100" w:before="0"/>
      </w:pPr>
      <w:r>
        <w:rPr>
          <w:b w:val="0"/>
        </w:rPr>
        <w:t>C. Computer programming</w:t>
      </w:r>
    </w:p>
    <w:p>
      <w:pPr>
        <w:spacing w:after="100" w:before="0"/>
      </w:pPr>
      <w:r>
        <w:rPr>
          <w:b w:val="0"/>
        </w:rPr>
        <w:t>D. Software development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Data Science. Key Points Additional Information</w:t>
      </w:r>
    </w:p>
    <w:p>
      <w:pPr>
        <w:spacing w:before="0"/>
      </w:pPr>
      <w:r>
        <w:rPr>
          <w:b w:val="0"/>
        </w:rPr>
        <w:t>• Data science is an advanced discipline that teaches students how to analyze and find patterns in large amounts of data. Data science is a process in which the goal is to make better choices.</w:t>
      </w:r>
    </w:p>
    <w:p>
      <w:pPr>
        <w:spacing w:before="0"/>
      </w:pPr>
      <w:r>
        <w:rPr>
          <w:b w:val="0"/>
        </w:rPr>
        <w:t>• To make better choices, data should be collected to properly analyze the situation.</w:t>
      </w:r>
    </w:p>
    <w:p>
      <w:pPr>
        <w:spacing w:before="0"/>
      </w:pPr>
      <w:r>
        <w:rPr>
          <w:b w:val="0"/>
        </w:rPr>
        <w:t>• Once the situation has been analyzed, then data scientists can make decisions to improve various outcomes.</w:t>
      </w:r>
    </w:p>
    <w:p>
      <w:pPr>
        <w:spacing w:before="0"/>
      </w:pPr>
      <w:r>
        <w:rPr>
          <w:b w:val="0"/>
        </w:rPr>
        <w:t>• Data science is a field of applied mathematics and statistics that provides useful information based on large amounts of complex data or big data.</w:t>
      </w:r>
    </w:p>
    <w:p>
      <w:pPr>
        <w:spacing w:before="0"/>
      </w:pPr>
      <w:r>
        <w:rPr>
          <w:b w:val="0"/>
        </w:rPr>
        <w:t>• Data science, or data-driven science, combines aspects of different fields with the aid of computation to interpret reams of data for decision-making purposes.</w:t>
      </w:r>
    </w:p>
    <w:p>
      <w:pPr>
        <w:spacing w:before="0"/>
      </w:pPr>
      <w:r>
        <w:rPr>
          <w:b w:val="0"/>
        </w:rPr>
        <w:t>• Computer science is the study of computers and computing as well as their theoretical and practical applications. Computer science applies the principles of mathematics, engineering, and logic to a plethora of functions, including algorithm formulation, software, and hardware development, and artificial intelligence.</w:t>
      </w:r>
    </w:p>
    <w:p>
      <w:pPr>
        <w:spacing w:before="0"/>
      </w:pPr>
      <w:r>
        <w:rPr>
          <w:b w:val="0"/>
        </w:rPr>
        <w:t>• Computer programming is the process of performing a particular computation (or more generally, accomplishing a specific computing result), usually by designing/building an executable computer program. Programming involves tasks such as analysis, generating algorithms, profiling algorithms' accuracy and resource consumption, and the implementation of algorithms (usually in a chosen programming language, commonly referred to as coding).</w:t>
      </w:r>
    </w:p>
    <w:p>
      <w:pPr>
        <w:spacing w:before="0"/>
      </w:pPr>
      <w:r>
        <w:rPr>
          <w:b w:val="0"/>
        </w:rPr>
        <w:t>• Software development is the process of conceiving, specifying, designing, programming, documenting, testing, and bug fixing involved in creating and maintaining applications, frameworks, or other software components. Software development involves writing and maintaining the source code but in a broader sense.</w:t>
      </w:r>
    </w:p>
    <w:p>
      <w:pPr>
        <w:spacing w:before="0"/>
      </w:pPr>
      <w:r>
        <w:rPr>
          <w:b w:val="0"/>
        </w:rPr>
        <w:t>• It includes all processes from the conception of the desired software through to the final manifestation of the software, typically in a planned and structured process.</w:t>
      </w:r>
    </w:p>
    <w:p>
      <w:pPr>
        <w:spacing w:before="0"/>
      </w:pPr>
      <w:r>
        <w:rPr>
          <w:b w:val="0"/>
        </w:rPr>
        <w:t>• Software development also includes research, new development, prototyping, modification, reuse, re-engineering, maintenance, or any other activities that result in software products.</w:t>
      </w:r>
    </w:p>
    <w:p>
      <w:pPr>
        <w:spacing w:before="0"/>
      </w:pPr>
      <w:r>
        <w:rPr>
          <w:b w:val="0"/>
        </w:rPr>
      </w:r>
    </w:p>
    <w:p>
      <w:pPr>
        <w:spacing w:after="100" w:line="360" w:lineRule="auto" w:before="0"/>
      </w:pPr>
      <w:r>
        <w:rPr>
          <w:b w:val="0"/>
        </w:rPr>
        <w:t>10. JPEG is a commonly used method of lossy compression for digital images. What is the full form of JPEG?</w:t>
      </w:r>
    </w:p>
    <w:p>
      <w:pPr>
        <w:spacing w:before="0"/>
      </w:pPr>
      <w:r>
        <w:rPr>
          <w:b w:val="0"/>
        </w:rPr>
      </w:r>
    </w:p>
    <w:p>
      <w:pPr>
        <w:spacing w:after="100" w:before="0"/>
      </w:pPr>
      <w:r>
        <w:rPr>
          <w:b w:val="0"/>
        </w:rPr>
        <w:t>A. Jet Prints Editing Graphics</w:t>
      </w:r>
    </w:p>
    <w:p>
      <w:pPr>
        <w:spacing w:after="100" w:before="0"/>
      </w:pPr>
      <w:r>
        <w:rPr>
          <w:b w:val="0"/>
        </w:rPr>
        <w:t>B. Jet Protocol Experts Group</w:t>
      </w:r>
    </w:p>
    <w:p>
      <w:pPr>
        <w:spacing w:after="100" w:before="0"/>
      </w:pPr>
      <w:r>
        <w:rPr>
          <w:b w:val="0"/>
        </w:rPr>
        <w:t>C. Joint Pages Enhanced Graphics</w:t>
      </w:r>
    </w:p>
    <w:p>
      <w:pPr>
        <w:spacing w:after="100" w:before="0"/>
      </w:pPr>
      <w:r>
        <w:rPr>
          <w:b w:val="0"/>
        </w:rPr>
        <w:t>D. Joint Photographic Experts Group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JPEG stands for Joint Photographic Experts Group. It is a computer graphics file format. JPEG is a lossy compression method widely used for digital photographs. In JPEG, the image is compressed to make a smaller file. Compression results in a loss of quality, however, so it is usually undetectable.</w:t>
      </w:r>
    </w:p>
    <w:p>
      <w:pPr>
        <w:spacing w:before="0"/>
      </w:pPr>
      <w:r>
        <w:rPr>
          <w:b w:val="0"/>
        </w:rPr>
      </w:r>
    </w:p>
    <w:p>
      <w:pPr>
        <w:spacing w:after="100" w:line="360" w:lineRule="auto" w:before="0"/>
      </w:pPr>
      <w:r>
        <w:rPr>
          <w:b w:val="0"/>
        </w:rPr>
        <w:t>11. Which of the following is a unique identifier for each user, typically in the format of name@domain.com?</w:t>
      </w:r>
    </w:p>
    <w:p>
      <w:pPr>
        <w:spacing w:before="0"/>
      </w:pPr>
      <w:r>
        <w:rPr>
          <w:b w:val="0"/>
        </w:rPr>
      </w:r>
    </w:p>
    <w:p>
      <w:pPr>
        <w:spacing w:after="100" w:before="0"/>
      </w:pPr>
      <w:r>
        <w:rPr>
          <w:b w:val="0"/>
        </w:rPr>
        <w:t>A. Password</w:t>
      </w:r>
    </w:p>
    <w:p>
      <w:pPr>
        <w:spacing w:after="100" w:before="0"/>
      </w:pPr>
      <w:r>
        <w:rPr>
          <w:b w:val="0"/>
        </w:rPr>
        <w:t>B. Email server</w:t>
      </w:r>
    </w:p>
    <w:p>
      <w:pPr>
        <w:spacing w:after="100" w:before="0"/>
      </w:pPr>
      <w:r>
        <w:rPr>
          <w:b w:val="0"/>
        </w:rPr>
        <w:t>C. Email address</w:t>
      </w:r>
    </w:p>
    <w:p>
      <w:pPr>
        <w:spacing w:after="100" w:before="0"/>
      </w:pPr>
      <w:r>
        <w:rPr>
          <w:b w:val="0"/>
        </w:rPr>
        <w:t>D. Email client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Email address. Key Points Additional Information</w:t>
      </w:r>
    </w:p>
    <w:p>
      <w:pPr>
        <w:spacing w:before="0"/>
      </w:pPr>
      <w:r>
        <w:rPr>
          <w:b w:val="0"/>
        </w:rPr>
        <w:t>• An email address is a unique identifier for each user, typically in the format of name@domain.com.</w:t>
      </w:r>
    </w:p>
    <w:p>
      <w:pPr>
        <w:spacing w:before="0"/>
      </w:pPr>
      <w:r>
        <w:rPr>
          <w:b w:val="0"/>
        </w:rPr>
        <w:t>• Email addresses are used to send and receive electronic messages over the internet.</w:t>
      </w:r>
    </w:p>
    <w:p>
      <w:pPr>
        <w:spacing w:before="0"/>
      </w:pPr>
      <w:r>
        <w:rPr>
          <w:b w:val="0"/>
        </w:rPr>
        <w:t>• They consist of two main parts: the local part (before the @ symbol) and the domain part (after the @ symbol).</w:t>
      </w:r>
    </w:p>
    <w:p>
      <w:pPr>
        <w:spacing w:before="0"/>
      </w:pPr>
      <w:r>
        <w:rPr>
          <w:b w:val="0"/>
        </w:rPr>
        <w:t>• The domain part usually represents the email service provider, such as gmail.com or yahoo.com.</w:t>
      </w:r>
    </w:p>
    <w:p>
      <w:pPr>
        <w:spacing w:before="0"/>
      </w:pPr>
      <w:r>
        <w:rPr>
          <w:b w:val="0"/>
        </w:rPr>
        <w:t>• Each email address must be unique to ensure that messages are delivered to the correct recipient.</w:t>
      </w:r>
    </w:p>
    <w:p>
      <w:pPr>
        <w:spacing w:before="0"/>
      </w:pPr>
      <w:r>
        <w:rPr>
          <w:b w:val="0"/>
        </w:rPr>
        <w:t>• Local Part The local part of an email address can include letters, numbers, and certain special characters such as periods, underscores, and hyphens.</w:t>
      </w:r>
    </w:p>
    <w:p>
      <w:pPr>
        <w:spacing w:before="0"/>
      </w:pPr>
      <w:r>
        <w:rPr>
          <w:b w:val="0"/>
        </w:rPr>
        <w:t>• It is case-insensitive, meaning user@example.com and User@Example.com are considered the same.</w:t>
      </w:r>
    </w:p>
    <w:p>
      <w:pPr>
        <w:spacing w:before="0"/>
      </w:pPr>
      <w:r>
        <w:rPr>
          <w:b w:val="0"/>
        </w:rPr>
        <w:t>• Domain Part The domain part follows the @ symbol and typically represents the email service provider's domain name.</w:t>
      </w:r>
    </w:p>
    <w:p>
      <w:pPr>
        <w:spacing w:before="0"/>
      </w:pPr>
      <w:r>
        <w:rPr>
          <w:b w:val="0"/>
        </w:rPr>
        <w:t>• Common domains include gmail.com, yahoo.com, and outlook.com.</w:t>
      </w:r>
    </w:p>
    <w:p>
      <w:pPr>
        <w:spacing w:before="0"/>
      </w:pPr>
      <w:r>
        <w:rPr>
          <w:b w:val="0"/>
        </w:rPr>
        <w:t>• It can also include custom domains, such as yourcompany.com.</w:t>
      </w:r>
    </w:p>
    <w:p>
      <w:pPr>
        <w:spacing w:before="0"/>
      </w:pPr>
      <w:r>
        <w:rPr>
          <w:b w:val="0"/>
        </w:rPr>
        <w:t>• Email Protocols SMTP (Simple Mail Transfer Protocol) is used to send emails.</w:t>
      </w:r>
    </w:p>
    <w:p>
      <w:pPr>
        <w:spacing w:before="0"/>
      </w:pPr>
      <w:r>
        <w:rPr>
          <w:b w:val="0"/>
        </w:rPr>
        <w:t>• IMAP (Internet Message Access Protocol) and POP3 (Post Office Protocol) are used to retrieve emails from a server.</w:t>
      </w:r>
    </w:p>
    <w:p>
      <w:pPr>
        <w:spacing w:before="0"/>
      </w:pPr>
      <w:r>
        <w:rPr>
          <w:b w:val="0"/>
        </w:rPr>
        <w:t>• Email Clients Email clients are software applications used to access and manage a user's email. Examples include Microsoft Outlook, Mozilla Thunderbird, and Apple Mail.</w:t>
      </w:r>
    </w:p>
    <w:p>
      <w:pPr>
        <w:spacing w:before="0"/>
      </w:pPr>
      <w:r>
        <w:rPr>
          <w:b w:val="0"/>
        </w:rPr>
      </w:r>
    </w:p>
    <w:p>
      <w:pPr>
        <w:spacing w:after="100" w:line="360" w:lineRule="auto" w:before="0"/>
      </w:pPr>
      <w:r>
        <w:rPr>
          <w:b w:val="0"/>
        </w:rPr>
        <w:t>12. Which of the following is an input device?</w:t>
      </w:r>
    </w:p>
    <w:p>
      <w:pPr>
        <w:spacing w:before="0"/>
      </w:pPr>
      <w:r>
        <w:rPr>
          <w:b w:val="0"/>
        </w:rPr>
      </w:r>
    </w:p>
    <w:p>
      <w:pPr>
        <w:spacing w:after="100" w:before="0"/>
      </w:pPr>
      <w:r>
        <w:rPr>
          <w:b w:val="0"/>
        </w:rPr>
        <w:t>A. Speaker</w:t>
      </w:r>
    </w:p>
    <w:p>
      <w:pPr>
        <w:spacing w:after="100" w:before="0"/>
      </w:pPr>
      <w:r>
        <w:rPr>
          <w:b w:val="0"/>
        </w:rPr>
        <w:t>B. Keyboard</w:t>
      </w:r>
    </w:p>
    <w:p>
      <w:pPr>
        <w:spacing w:after="100" w:before="0"/>
      </w:pPr>
      <w:r>
        <w:rPr>
          <w:b w:val="0"/>
        </w:rPr>
        <w:t>C. Plotter</w:t>
      </w:r>
    </w:p>
    <w:p>
      <w:pPr>
        <w:spacing w:after="100" w:before="0"/>
      </w:pPr>
      <w:r>
        <w:rPr>
          <w:b w:val="0"/>
        </w:rPr>
        <w:t>D. Printer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keyboard is a user-controlled input device with 106 keys, primarily used for typing. It includes letters, numbers, special characters, and functional keys like shift, control, alt, and tab. Speakers, plotters, and printers are output devices.</w:t>
      </w:r>
    </w:p>
    <w:p>
      <w:pPr>
        <w:spacing w:before="0"/>
      </w:pPr>
      <w:r>
        <w:rPr>
          <w:b w:val="0"/>
        </w:rPr>
      </w:r>
    </w:p>
    <w:p>
      <w:pPr>
        <w:spacing w:after="100" w:line="360" w:lineRule="auto" w:before="0"/>
      </w:pPr>
      <w:r>
        <w:rPr>
          <w:b w:val="0"/>
        </w:rPr>
        <w:t>13. Which among the following generations of Computer used vacuum tubes?</w:t>
      </w:r>
    </w:p>
    <w:p>
      <w:pPr>
        <w:spacing w:before="0"/>
      </w:pPr>
      <w:r>
        <w:rPr>
          <w:b w:val="0"/>
        </w:rPr>
      </w:r>
    </w:p>
    <w:p>
      <w:pPr>
        <w:spacing w:after="100" w:before="0"/>
      </w:pPr>
      <w:r>
        <w:rPr>
          <w:b w:val="0"/>
        </w:rPr>
        <w:t>A. Fourth Generation</w:t>
      </w:r>
    </w:p>
    <w:p>
      <w:pPr>
        <w:spacing w:after="100" w:before="0"/>
      </w:pPr>
      <w:r>
        <w:rPr>
          <w:b w:val="0"/>
        </w:rPr>
        <w:t>B. Third Generation</w:t>
      </w:r>
    </w:p>
    <w:p>
      <w:pPr>
        <w:spacing w:after="100" w:before="0"/>
      </w:pPr>
      <w:r>
        <w:rPr>
          <w:b w:val="0"/>
        </w:rPr>
        <w:t>C. First Generation</w:t>
      </w:r>
    </w:p>
    <w:p>
      <w:pPr>
        <w:spacing w:after="100" w:before="0"/>
      </w:pPr>
      <w:r>
        <w:rPr>
          <w:b w:val="0"/>
        </w:rPr>
        <w:t>D. Second Generation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generation of computers used vacuum tubes as their main electronic component. These computers were large, expensive, and generated a lot of heat. They were also unreliable and prone to frequent breakdowns. However, they marked the beginning of the digital age and laid the foundation for the development of modern computers.</w:t>
      </w:r>
    </w:p>
    <w:p>
      <w:pPr>
        <w:spacing w:before="0"/>
      </w:pPr>
      <w:r>
        <w:rPr>
          <w:b w:val="0"/>
        </w:rPr>
      </w:r>
    </w:p>
    <w:p>
      <w:pPr>
        <w:spacing w:after="100" w:line="360" w:lineRule="auto" w:before="0"/>
      </w:pPr>
      <w:r>
        <w:rPr>
          <w:b w:val="0"/>
        </w:rPr>
        <w:t>14. Which of the following shortcut key is used to make the contents of a cell underlined in MS-Excel 365?</w:t>
      </w:r>
    </w:p>
    <w:p>
      <w:pPr>
        <w:spacing w:before="0"/>
      </w:pPr>
      <w:r>
        <w:rPr>
          <w:b w:val="0"/>
        </w:rPr>
      </w:r>
    </w:p>
    <w:p>
      <w:pPr>
        <w:spacing w:after="100" w:before="0"/>
      </w:pPr>
      <w:r>
        <w:rPr>
          <w:b w:val="0"/>
        </w:rPr>
        <w:t>A. Ctrl + 6</w:t>
      </w:r>
    </w:p>
    <w:p>
      <w:pPr>
        <w:spacing w:after="100" w:before="0"/>
      </w:pPr>
      <w:r>
        <w:rPr>
          <w:b w:val="0"/>
        </w:rPr>
        <w:t>B. Ctrl + 3</w:t>
      </w:r>
    </w:p>
    <w:p>
      <w:pPr>
        <w:spacing w:after="100" w:before="0"/>
      </w:pPr>
      <w:r>
        <w:rPr>
          <w:b w:val="0"/>
        </w:rPr>
        <w:t>C. Ctrl + 2</w:t>
      </w:r>
    </w:p>
    <w:p>
      <w:pPr>
        <w:spacing w:after="100" w:before="0"/>
      </w:pPr>
      <w:r>
        <w:rPr>
          <w:b w:val="0"/>
        </w:rPr>
        <w:t>D. Ctrl + 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underline the contents of a cell in MS Excel 365, select the cell(s) and press "Ctrl" + "U". Alternatively, use the "Underline" button in the "Font" group on the "Home" tab. The keyboard shortcut is quicker for formatting multiple cells.</w:t>
      </w:r>
    </w:p>
    <w:p>
      <w:pPr>
        <w:spacing w:before="0"/>
      </w:pPr>
      <w:r>
        <w:rPr>
          <w:b w:val="0"/>
        </w:rPr>
      </w:r>
    </w:p>
    <w:p>
      <w:pPr>
        <w:spacing w:after="100" w:line="360" w:lineRule="auto" w:before="0"/>
      </w:pPr>
      <w:r>
        <w:rPr>
          <w:b w:val="0"/>
        </w:rPr>
        <w:t>15. The keyboard shortcut for opening a new document in Microsoft Word 365, while another document is already open, is ________.</w:t>
      </w:r>
    </w:p>
    <w:p>
      <w:pPr>
        <w:spacing w:before="0"/>
      </w:pPr>
      <w:r>
        <w:rPr>
          <w:b w:val="0"/>
        </w:rPr>
      </w:r>
    </w:p>
    <w:p>
      <w:pPr>
        <w:spacing w:after="100" w:before="0"/>
      </w:pPr>
      <w:r>
        <w:rPr>
          <w:b w:val="0"/>
        </w:rPr>
        <w:t>A. Ctrl + N</w:t>
      </w:r>
    </w:p>
    <w:p>
      <w:pPr>
        <w:spacing w:after="100" w:before="0"/>
      </w:pPr>
      <w:r>
        <w:rPr>
          <w:b w:val="0"/>
        </w:rPr>
        <w:t>B. Ctrl + Y</w:t>
      </w:r>
    </w:p>
    <w:p>
      <w:pPr>
        <w:spacing w:after="100" w:before="0"/>
      </w:pPr>
      <w:r>
        <w:rPr>
          <w:b w:val="0"/>
        </w:rPr>
        <w:t>C. Ctrl + S</w:t>
      </w:r>
    </w:p>
    <w:p>
      <w:pPr>
        <w:spacing w:after="100" w:before="0"/>
      </w:pPr>
      <w:r>
        <w:rPr>
          <w:b w:val="0"/>
        </w:rPr>
        <w:t>D. Ctrl +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Ctrl + N. Key Points Additional Information</w:t>
      </w:r>
    </w:p>
    <w:p>
      <w:pPr>
        <w:spacing w:before="0"/>
      </w:pPr>
      <w:r>
        <w:rPr>
          <w:b w:val="0"/>
        </w:rPr>
        <w:t>• Ctrl + N is the default keyboard shortcut for creating a new document in Microsoft Word 365.</w:t>
      </w:r>
    </w:p>
    <w:p>
      <w:pPr>
        <w:spacing w:before="0"/>
      </w:pPr>
      <w:r>
        <w:rPr>
          <w:b w:val="0"/>
        </w:rPr>
        <w:t>• This shortcut works even if another document is currently open, allowing users to quickly start a new document without closing the existing one.</w:t>
      </w:r>
    </w:p>
    <w:p>
      <w:pPr>
        <w:spacing w:before="0"/>
      </w:pPr>
      <w:r>
        <w:rPr>
          <w:b w:val="0"/>
        </w:rPr>
        <w:t>• Using keyboard shortcuts like Ctrl + N can significantly improve efficiency and streamline the document creation process.</w:t>
      </w:r>
    </w:p>
    <w:p>
      <w:pPr>
        <w:spacing w:before="0"/>
      </w:pPr>
      <w:r>
        <w:rPr>
          <w:b w:val="0"/>
        </w:rPr>
        <w:t>• Microsoft Word 365 supports a wide range of keyboard shortcuts that help users perform tasks more quickly and efficiently.</w:t>
      </w:r>
    </w:p>
    <w:p>
      <w:pPr>
        <w:spacing w:before="0"/>
      </w:pPr>
      <w:r>
        <w:rPr>
          <w:b w:val="0"/>
        </w:rPr>
        <w:t>• Ctrl + N: This keyboard shortcut is used universally across many software applications to create a new file, document, or window.</w:t>
      </w:r>
    </w:p>
    <w:p>
      <w:pPr>
        <w:spacing w:before="0"/>
      </w:pPr>
      <w:r>
        <w:rPr>
          <w:b w:val="0"/>
        </w:rPr>
        <w:t>• In Microsoft Word, pressing Ctrl + N opens a new blank document, ready for editing.</w:t>
      </w:r>
    </w:p>
    <w:p>
      <w:pPr>
        <w:spacing w:before="0"/>
      </w:pPr>
      <w:r>
        <w:rPr>
          <w:b w:val="0"/>
        </w:rPr>
        <w:t>• It is a part of the standard shortcut keys in the Microsoft Office suite that enhances user productivity.</w:t>
      </w:r>
    </w:p>
    <w:p>
      <w:pPr>
        <w:spacing w:before="0"/>
      </w:pPr>
      <w:r>
        <w:rPr>
          <w:b w:val="0"/>
        </w:rPr>
        <w:t>• Other Microsoft Word Shortcuts: Ctrl + S: Saves the current document.</w:t>
      </w:r>
    </w:p>
    <w:p>
      <w:pPr>
        <w:spacing w:before="0"/>
      </w:pPr>
      <w:r>
        <w:rPr>
          <w:b w:val="0"/>
        </w:rPr>
        <w:t>• Ctrl + P: Opens the print dialog box for the current document.</w:t>
      </w:r>
    </w:p>
    <w:p>
      <w:pPr>
        <w:spacing w:before="0"/>
      </w:pPr>
      <w:r>
        <w:rPr>
          <w:b w:val="0"/>
        </w:rPr>
        <w:t>• Ctrl + Y: Redoes the last action that was undone, also known as the "redo" command.</w:t>
      </w:r>
    </w:p>
    <w:p>
      <w:pPr>
        <w:spacing w:before="0"/>
      </w:pPr>
      <w:r>
        <w:rPr>
          <w:b w:val="0"/>
        </w:rPr>
        <w:t>• Microsoft Word 365: It is a part of the Microsoft 365 suite of productivity software, which includes tools like Excel, PowerPoint, and Outlook.</w:t>
      </w:r>
    </w:p>
    <w:p>
      <w:pPr>
        <w:spacing w:before="0"/>
      </w:pPr>
      <w:r>
        <w:rPr>
          <w:b w:val="0"/>
        </w:rPr>
        <w:t>• Word 365 includes advanced features such as cloud integration, real-time co-authoring, and AI-powered editing tools.</w:t>
      </w:r>
    </w:p>
    <w:p>
      <w:pPr>
        <w:spacing w:before="0"/>
      </w:pPr>
      <w:r>
        <w:rPr>
          <w:b w:val="0"/>
        </w:rPr>
        <w:t>• It is a widely used word processing application that enables users to create, edit, and share documents efficiently.</w:t>
      </w:r>
    </w:p>
    <w:p>
      <w:pPr>
        <w:spacing w:before="0"/>
      </w:pPr>
      <w:r>
        <w:rPr>
          <w:b w:val="0"/>
        </w:rPr>
      </w:r>
    </w:p>
    <w:p>
      <w:pPr>
        <w:spacing w:after="100" w:line="360" w:lineRule="auto" w:before="0"/>
      </w:pPr>
      <w:r>
        <w:rPr>
          <w:b w:val="0"/>
        </w:rPr>
        <w:t>16. Which of the following is NOT application software?</w:t>
      </w:r>
    </w:p>
    <w:p>
      <w:pPr>
        <w:spacing w:before="0"/>
      </w:pPr>
      <w:r>
        <w:rPr>
          <w:b w:val="0"/>
        </w:rPr>
      </w:r>
    </w:p>
    <w:p>
      <w:pPr>
        <w:spacing w:after="100" w:before="0"/>
      </w:pPr>
      <w:r>
        <w:rPr>
          <w:b w:val="0"/>
        </w:rPr>
        <w:t>A. Operating systems</w:t>
      </w:r>
    </w:p>
    <w:p>
      <w:pPr>
        <w:spacing w:after="100" w:before="0"/>
      </w:pPr>
      <w:r>
        <w:rPr>
          <w:b w:val="0"/>
        </w:rPr>
        <w:t>B. Graphics software</w:t>
      </w:r>
    </w:p>
    <w:p>
      <w:pPr>
        <w:spacing w:after="100" w:before="0"/>
      </w:pPr>
      <w:r>
        <w:rPr>
          <w:b w:val="0"/>
        </w:rPr>
        <w:t>C. Spreadsheet software</w:t>
      </w:r>
    </w:p>
    <w:p>
      <w:pPr>
        <w:spacing w:after="100" w:before="0"/>
      </w:pPr>
      <w:r>
        <w:rPr>
          <w:b w:val="0"/>
        </w:rPr>
        <w:t>D. Word-processing software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Operating systems manage computer hardware and software resources, providing common services for programs like Windows, macOS, Linux, Android, iOS, and Chrome OS. Application software, on the other hand, is designed to perform specific tasks for users.</w:t>
      </w:r>
    </w:p>
    <w:p>
      <w:pPr>
        <w:spacing w:before="0"/>
      </w:pPr>
      <w:r>
        <w:rPr>
          <w:b w:val="0"/>
        </w:rPr>
      </w:r>
    </w:p>
    <w:p>
      <w:pPr>
        <w:spacing w:after="100" w:line="360" w:lineRule="auto" w:before="0"/>
      </w:pPr>
      <w:r>
        <w:rPr>
          <w:b w:val="0"/>
        </w:rPr>
        <w:t>17. _________ is a diagrammatic representation of a program logic.</w:t>
      </w:r>
    </w:p>
    <w:p>
      <w:pPr>
        <w:spacing w:before="0"/>
      </w:pPr>
      <w:r>
        <w:rPr>
          <w:b w:val="0"/>
        </w:rPr>
      </w:r>
    </w:p>
    <w:p>
      <w:pPr>
        <w:spacing w:after="100" w:before="0"/>
      </w:pPr>
      <w:r>
        <w:rPr>
          <w:b w:val="0"/>
        </w:rPr>
        <w:t>A. Process</w:t>
      </w:r>
    </w:p>
    <w:p>
      <w:pPr>
        <w:spacing w:after="100" w:before="0"/>
      </w:pPr>
      <w:r>
        <w:rPr>
          <w:b w:val="0"/>
        </w:rPr>
        <w:t>B. Data</w:t>
      </w:r>
    </w:p>
    <w:p>
      <w:pPr>
        <w:spacing w:after="100" w:before="0"/>
      </w:pPr>
      <w:r>
        <w:rPr>
          <w:b w:val="0"/>
        </w:rPr>
        <w:t>C. Flowchart</w:t>
      </w:r>
    </w:p>
    <w:p>
      <w:pPr>
        <w:spacing w:after="100" w:before="0"/>
      </w:pPr>
      <w:r>
        <w:rPr>
          <w:b w:val="0"/>
        </w:rPr>
        <w:t>D. Legend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flowchart is a diagrammatic representation of program logic. A flowchart illustrates a solution model for a given problem. A pictorial representation of the algorithm is called a flowchart. It is a popular means for describing computer algorithms</w:t>
      </w:r>
    </w:p>
    <w:p>
      <w:pPr>
        <w:spacing w:before="0"/>
      </w:pPr>
      <w:r>
        <w:rPr>
          <w:b w:val="0"/>
        </w:rPr>
      </w:r>
    </w:p>
    <w:p>
      <w:pPr>
        <w:spacing w:after="100" w:line="360" w:lineRule="auto" w:before="0"/>
      </w:pPr>
      <w:r>
        <w:rPr>
          <w:b w:val="0"/>
        </w:rPr>
        <w:t>18. ‘Contact Us’ is present in which of the following sections in MS Word 365?</w:t>
      </w:r>
    </w:p>
    <w:p>
      <w:pPr>
        <w:spacing w:before="0"/>
      </w:pPr>
      <w:r>
        <w:rPr>
          <w:b w:val="0"/>
        </w:rPr>
      </w:r>
    </w:p>
    <w:p>
      <w:pPr>
        <w:spacing w:after="100" w:before="0"/>
      </w:pPr>
      <w:r>
        <w:rPr>
          <w:b w:val="0"/>
        </w:rPr>
        <w:t>A. Help</w:t>
      </w:r>
    </w:p>
    <w:p>
      <w:pPr>
        <w:spacing w:after="100" w:before="0"/>
      </w:pPr>
      <w:r>
        <w:rPr>
          <w:b w:val="0"/>
        </w:rPr>
        <w:t>B. Review</w:t>
      </w:r>
    </w:p>
    <w:p>
      <w:pPr>
        <w:spacing w:after="100" w:before="0"/>
      </w:pPr>
      <w:r>
        <w:rPr>
          <w:b w:val="0"/>
        </w:rPr>
        <w:t>C. Mailings</w:t>
      </w:r>
    </w:p>
    <w:p>
      <w:pPr>
        <w:spacing w:after="100" w:before="0"/>
      </w:pPr>
      <w:r>
        <w:rPr>
          <w:b w:val="0"/>
        </w:rPr>
        <w:t>D. References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Help. Key Points Additional Information</w:t>
      </w:r>
    </w:p>
    <w:p>
      <w:pPr>
        <w:spacing w:before="0"/>
      </w:pPr>
      <w:r>
        <w:rPr>
          <w:b w:val="0"/>
        </w:rPr>
        <w:t>• The 'Help' section in MS Word 365 includes various resources and support options for users.</w:t>
      </w:r>
    </w:p>
    <w:p>
      <w:pPr>
        <w:spacing w:before="0"/>
      </w:pPr>
      <w:r>
        <w:rPr>
          <w:b w:val="0"/>
        </w:rPr>
        <w:t>• Users can access the 'Contact Us' feature to get in touch with Microsoft support for assistance.</w:t>
      </w:r>
    </w:p>
    <w:p>
      <w:pPr>
        <w:spacing w:before="0"/>
      </w:pPr>
      <w:r>
        <w:rPr>
          <w:b w:val="0"/>
        </w:rPr>
        <w:t>• The 'Help' section often provides FAQs, troubleshooting guides, and contact details for further support.</w:t>
      </w:r>
    </w:p>
    <w:p>
      <w:pPr>
        <w:spacing w:before="0"/>
      </w:pPr>
      <w:r>
        <w:rPr>
          <w:b w:val="0"/>
        </w:rPr>
        <w:t>• This section is designed to assist users in resolving issues and improving their experience with MS Word 365.</w:t>
      </w:r>
    </w:p>
    <w:p>
      <w:pPr>
        <w:spacing w:before="0"/>
      </w:pPr>
      <w:r>
        <w:rPr>
          <w:b w:val="0"/>
        </w:rPr>
        <w:t>• Review Section: This section is used for proofreading and editing documents.</w:t>
      </w:r>
    </w:p>
    <w:p>
      <w:pPr>
        <w:spacing w:before="0"/>
      </w:pPr>
      <w:r>
        <w:rPr>
          <w:b w:val="0"/>
        </w:rPr>
        <w:t>• It includes tools for spelling and grammar checks, thesaurus, and translation.</w:t>
      </w:r>
    </w:p>
    <w:p>
      <w:pPr>
        <w:spacing w:before="0"/>
      </w:pPr>
      <w:r>
        <w:rPr>
          <w:b w:val="0"/>
        </w:rPr>
        <w:t>• There are also options for tracking changes and adding comments.</w:t>
      </w:r>
    </w:p>
    <w:p>
      <w:pPr>
        <w:spacing w:before="0"/>
      </w:pPr>
      <w:r>
        <w:rPr>
          <w:b w:val="0"/>
        </w:rPr>
        <w:t>• Mailings Section: This section is mainly used for creating and managing mail merge operations.</w:t>
      </w:r>
    </w:p>
    <w:p>
      <w:pPr>
        <w:spacing w:before="0"/>
      </w:pPr>
      <w:r>
        <w:rPr>
          <w:b w:val="0"/>
        </w:rPr>
        <w:t>• It allows users to create envelopes, labels, and mass-mail documents.</w:t>
      </w:r>
    </w:p>
    <w:p>
      <w:pPr>
        <w:spacing w:before="0"/>
      </w:pPr>
      <w:r>
        <w:rPr>
          <w:b w:val="0"/>
        </w:rPr>
        <w:t>• It includes tools for selecting recipients and merging fields.</w:t>
      </w:r>
    </w:p>
    <w:p>
      <w:pPr>
        <w:spacing w:before="0"/>
      </w:pPr>
      <w:r>
        <w:rPr>
          <w:b w:val="0"/>
        </w:rPr>
        <w:t>• References Section: This section helps in managing citations, bibliographies, and table of contents.</w:t>
      </w:r>
    </w:p>
    <w:p>
      <w:pPr>
        <w:spacing w:before="0"/>
      </w:pPr>
      <w:r>
        <w:rPr>
          <w:b w:val="0"/>
        </w:rPr>
        <w:t>• It includes options to add footnotes, endnotes, and captions.</w:t>
      </w:r>
    </w:p>
    <w:p>
      <w:pPr>
        <w:spacing w:before="0"/>
      </w:pPr>
      <w:r>
        <w:rPr>
          <w:b w:val="0"/>
        </w:rPr>
        <w:t>• Users can insert indexes and manage sources for academic writing.</w:t>
      </w:r>
    </w:p>
    <w:p>
      <w:pPr>
        <w:spacing w:before="0"/>
      </w:pPr>
      <w:r>
        <w:rPr>
          <w:b w:val="0"/>
        </w:rPr>
      </w:r>
    </w:p>
    <w:p>
      <w:pPr>
        <w:spacing w:after="100" w:line="360" w:lineRule="auto" w:before="0"/>
      </w:pPr>
      <w:r>
        <w:rPr>
          <w:b w:val="0"/>
        </w:rPr>
        <w:t>19. Which of the following is the shortcut key to Paste text in MS Word 365?</w:t>
      </w:r>
    </w:p>
    <w:p>
      <w:pPr>
        <w:spacing w:before="0"/>
      </w:pPr>
      <w:r>
        <w:rPr>
          <w:b w:val="0"/>
        </w:rPr>
      </w:r>
    </w:p>
    <w:p>
      <w:pPr>
        <w:spacing w:after="100" w:before="0"/>
      </w:pPr>
      <w:r>
        <w:rPr>
          <w:b w:val="0"/>
        </w:rPr>
        <w:t>A. Ctrl + Shift + V</w:t>
      </w:r>
    </w:p>
    <w:p>
      <w:pPr>
        <w:spacing w:after="100" w:before="0"/>
      </w:pPr>
      <w:r>
        <w:rPr>
          <w:b w:val="0"/>
        </w:rPr>
        <w:t>B. Shift + V</w:t>
      </w:r>
    </w:p>
    <w:p>
      <w:pPr>
        <w:spacing w:after="100" w:before="0"/>
      </w:pPr>
      <w:r>
        <w:rPr>
          <w:b w:val="0"/>
        </w:rPr>
        <w:t>C. Ctrl + V</w:t>
      </w:r>
    </w:p>
    <w:p>
      <w:pPr>
        <w:spacing w:after="100" w:before="0"/>
      </w:pPr>
      <w:r>
        <w:rPr>
          <w:b w:val="0"/>
        </w:rPr>
        <w:t>D. Ctrl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V. Key Points Additional Information</w:t>
      </w:r>
    </w:p>
    <w:p>
      <w:pPr>
        <w:spacing w:before="0"/>
      </w:pPr>
      <w:r>
        <w:rPr>
          <w:b w:val="0"/>
        </w:rPr>
        <w:t>• The shortcut key Ctrl + V is universally used to paste text or other content in various applications, including MS Word 365.</w:t>
      </w:r>
    </w:p>
    <w:p>
      <w:pPr>
        <w:spacing w:before="0"/>
      </w:pPr>
      <w:r>
        <w:rPr>
          <w:b w:val="0"/>
        </w:rPr>
        <w:t>• It is part of the standard set of keyboard shortcuts developed by Microsoft Windows and adopted by other operating systems for basic functions like copy, cut, and paste.</w:t>
      </w:r>
    </w:p>
    <w:p>
      <w:pPr>
        <w:spacing w:before="0"/>
      </w:pPr>
      <w:r>
        <w:rPr>
          <w:b w:val="0"/>
        </w:rPr>
        <w:t>• When a user copies or cuts content, it is stored in the clipboard. Using Ctrl + V, the content from the clipboard can be pasted at the cursor's location.</w:t>
      </w:r>
    </w:p>
    <w:p>
      <w:pPr>
        <w:spacing w:before="0"/>
      </w:pPr>
      <w:r>
        <w:rPr>
          <w:b w:val="0"/>
        </w:rPr>
        <w:t>• This shortcut enhances productivity by eliminating the need for manual pasting through the context menu or toolbar.</w:t>
      </w:r>
    </w:p>
    <w:p>
      <w:pPr>
        <w:spacing w:before="0"/>
      </w:pPr>
      <w:r>
        <w:rPr>
          <w:b w:val="0"/>
        </w:rPr>
        <w:t>• Ctrl + V works across different versions of MS Word, including Office 365, 2019, 2016, 2013, 2010, and earlier versions.</w:t>
      </w:r>
    </w:p>
    <w:p>
      <w:pPr>
        <w:spacing w:before="0"/>
      </w:pPr>
      <w:r>
        <w:rPr>
          <w:b w:val="0"/>
        </w:rPr>
        <w:t>• Users who rely on keyboard shortcuts for efficiency find Ctrl + V indispensable for editing and formatting tasks.</w:t>
      </w:r>
    </w:p>
    <w:p>
      <w:pPr>
        <w:spacing w:before="0"/>
      </w:pPr>
      <w:r>
        <w:rPr>
          <w:b w:val="0"/>
        </w:rPr>
        <w:t>• Ctrl + Shift + V The shortcut key Ctrl + Shift + V is used in certain applications (such as Google Docs or web applications) to paste text without formatting.</w:t>
      </w:r>
    </w:p>
    <w:p>
      <w:pPr>
        <w:spacing w:before="0"/>
      </w:pPr>
      <w:r>
        <w:rPr>
          <w:b w:val="0"/>
        </w:rPr>
        <w:t>• However, this functionality is not available in MS Word 365.</w:t>
      </w:r>
    </w:p>
    <w:p>
      <w:pPr>
        <w:spacing w:before="0"/>
      </w:pPr>
      <w:r>
        <w:rPr>
          <w:b w:val="0"/>
        </w:rPr>
        <w:t>• In MS Word, pasting without formatting can be done manually via the "Paste Special" option in the ribbon.</w:t>
      </w:r>
    </w:p>
    <w:p>
      <w:pPr>
        <w:spacing w:before="0"/>
      </w:pPr>
      <w:r>
        <w:rPr>
          <w:b w:val="0"/>
        </w:rPr>
        <w:t>• Shift + V Shift + V is not a valid shortcut for pasting text in MS Word 365 or any other version of MS Word.</w:t>
      </w:r>
    </w:p>
    <w:p>
      <w:pPr>
        <w:spacing w:before="0"/>
      </w:pPr>
      <w:r>
        <w:rPr>
          <w:b w:val="0"/>
        </w:rPr>
        <w:t>• This shortcut has no assigned function related to pasting content in Microsoft Office applications.</w:t>
      </w:r>
    </w:p>
    <w:p>
      <w:pPr>
        <w:spacing w:before="0"/>
      </w:pPr>
      <w:r>
        <w:rPr>
          <w:b w:val="0"/>
        </w:rPr>
        <w:t>• Ctrl + C Ctrl + C is the shortcut key used to copy content to the clipboard in MS Word and other applications.</w:t>
      </w:r>
    </w:p>
    <w:p>
      <w:pPr>
        <w:spacing w:before="0"/>
      </w:pPr>
      <w:r>
        <w:rPr>
          <w:b w:val="0"/>
        </w:rPr>
        <w:t>• This function works in tandem with Ctrl + V, as content must first be copied or cut before it can be pasted.</w:t>
      </w:r>
    </w:p>
    <w:p>
      <w:pPr>
        <w:spacing w:before="0"/>
      </w:pPr>
      <w:r>
        <w:rPr>
          <w:b w:val="0"/>
        </w:rPr>
      </w:r>
    </w:p>
    <w:p>
      <w:pPr>
        <w:spacing w:after="100" w:line="360" w:lineRule="auto" w:before="0"/>
      </w:pPr>
      <w:r>
        <w:rPr>
          <w:b w:val="0"/>
        </w:rPr>
        <w:t>20. What will happen when you select a cell of an MS Excel worksheet and press the 'F2' key?</w:t>
      </w:r>
    </w:p>
    <w:p>
      <w:pPr>
        <w:spacing w:before="0"/>
      </w:pPr>
      <w:r>
        <w:rPr>
          <w:b w:val="0"/>
        </w:rPr>
      </w:r>
    </w:p>
    <w:p>
      <w:pPr>
        <w:spacing w:after="100" w:before="0"/>
      </w:pPr>
      <w:r>
        <w:rPr>
          <w:b w:val="0"/>
        </w:rPr>
        <w:t>A. The content of the cell will be deleted.</w:t>
      </w:r>
    </w:p>
    <w:p>
      <w:pPr>
        <w:spacing w:after="100" w:before="0"/>
      </w:pPr>
      <w:r>
        <w:rPr>
          <w:b w:val="0"/>
        </w:rPr>
        <w:t>B. The background colour of the cell will be changed.</w:t>
      </w:r>
    </w:p>
    <w:p>
      <w:pPr>
        <w:spacing w:after="100" w:before="0"/>
      </w:pPr>
      <w:r>
        <w:rPr>
          <w:b w:val="0"/>
        </w:rPr>
        <w:t>C. The font colour of the content of the cell will be changed.</w:t>
      </w:r>
    </w:p>
    <w:p>
      <w:pPr>
        <w:spacing w:after="100" w:before="0"/>
      </w:pPr>
      <w:r>
        <w:rPr>
          <w:b w:val="0"/>
        </w:rPr>
        <w:t>D. The cell will switch to editing mode so that its content can be modified.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cell will switch to editing mode so that its content can be modified.</w:t>
      </w:r>
    </w:p>
    <w:p>
      <w:pPr>
        <w:spacing w:before="0"/>
      </w:pPr>
      <w:r>
        <w:rPr>
          <w:b w:val="0"/>
        </w:rPr>
        <w:t>• Function Keys in Excel are the faster way of doing certain tasks by using the keyboard instead of a mouse.</w:t>
      </w:r>
    </w:p>
    <w:p>
      <w:pPr>
        <w:spacing w:before="0"/>
      </w:pPr>
      <w:r>
        <w:rPr>
          <w:b w:val="0"/>
        </w:rPr>
      </w:r>
    </w:p>
    <w:p>
      <w:pPr>
        <w:spacing w:after="100" w:line="360" w:lineRule="auto" w:before="0"/>
      </w:pPr>
      <w:r>
        <w:rPr>
          <w:b w:val="0"/>
        </w:rPr>
        <w:t>21. The ______ provides high-speed internet access.</w:t>
      </w:r>
    </w:p>
    <w:p>
      <w:pPr>
        <w:spacing w:before="0"/>
      </w:pPr>
      <w:r>
        <w:rPr>
          <w:b w:val="0"/>
        </w:rPr>
      </w:r>
    </w:p>
    <w:p>
      <w:pPr>
        <w:spacing w:after="100" w:before="0"/>
      </w:pPr>
      <w:r>
        <w:rPr>
          <w:b w:val="0"/>
        </w:rPr>
        <w:t>A. dial-up</w:t>
      </w:r>
    </w:p>
    <w:p>
      <w:pPr>
        <w:spacing w:after="100" w:before="0"/>
      </w:pPr>
      <w:r>
        <w:rPr>
          <w:b w:val="0"/>
        </w:rPr>
        <w:t>B. TCP</w:t>
      </w:r>
    </w:p>
    <w:p>
      <w:pPr>
        <w:spacing w:after="100" w:before="0"/>
      </w:pPr>
      <w:r>
        <w:rPr>
          <w:b w:val="0"/>
        </w:rPr>
        <w:t>C. ISP</w:t>
      </w:r>
    </w:p>
    <w:p>
      <w:pPr>
        <w:spacing w:after="100" w:before="0"/>
      </w:pPr>
      <w:r>
        <w:rPr>
          <w:b w:val="0"/>
        </w:rPr>
        <w:t>D. broadband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broadband provides high-speed internet access.</w:t>
      </w:r>
    </w:p>
    <w:p>
      <w:pPr>
        <w:spacing w:before="0"/>
      </w:pPr>
      <w:r>
        <w:rPr>
          <w:b w:val="0"/>
        </w:rPr>
        <w:t>• Broadband is the transmission of wide bandwidth data over a high-speed internet connection.</w:t>
      </w:r>
    </w:p>
    <w:p>
      <w:pPr>
        <w:spacing w:before="0"/>
      </w:pPr>
      <w:r>
        <w:rPr>
          <w:b w:val="0"/>
        </w:rPr>
      </w:r>
    </w:p>
    <w:p>
      <w:pPr>
        <w:spacing w:after="100" w:line="360" w:lineRule="auto" w:before="0"/>
      </w:pPr>
      <w:r>
        <w:rPr>
          <w:b w:val="0"/>
        </w:rPr>
        <w:t>22. What is the use of the functional key F7 in Microsoft Word 2010?</w:t>
      </w:r>
    </w:p>
    <w:p>
      <w:pPr>
        <w:spacing w:before="0"/>
      </w:pPr>
      <w:r>
        <w:rPr>
          <w:b w:val="0"/>
        </w:rPr>
      </w:r>
    </w:p>
    <w:p>
      <w:pPr>
        <w:spacing w:after="100" w:before="0"/>
      </w:pPr>
      <w:r>
        <w:rPr>
          <w:b w:val="0"/>
        </w:rPr>
        <w:t>A. It is used as a search key.</w:t>
      </w:r>
    </w:p>
    <w:p>
      <w:pPr>
        <w:spacing w:after="100" w:before="0"/>
      </w:pPr>
      <w:r>
        <w:rPr>
          <w:b w:val="0"/>
        </w:rPr>
        <w:t>B. It is used to run spell check and grammar check.</w:t>
      </w:r>
    </w:p>
    <w:p>
      <w:pPr>
        <w:spacing w:after="100" w:before="0"/>
      </w:pPr>
      <w:r>
        <w:rPr>
          <w:b w:val="0"/>
        </w:rPr>
        <w:t>C. It is used for renaming files and folders.</w:t>
      </w:r>
    </w:p>
    <w:p>
      <w:pPr>
        <w:spacing w:after="100" w:before="0"/>
      </w:pPr>
      <w:r>
        <w:rPr>
          <w:b w:val="0"/>
        </w:rPr>
        <w:t>D. It is used to open the Help window.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used to run spell-check and grammar checks. Key Points</w:t>
      </w:r>
    </w:p>
    <w:p>
      <w:pPr>
        <w:spacing w:before="0"/>
      </w:pPr>
      <w:r>
        <w:rPr>
          <w:b w:val="0"/>
        </w:rPr>
        <w:t>• Its have no use of the F7 key in Windows.</w:t>
      </w:r>
    </w:p>
    <w:p>
      <w:pPr>
        <w:spacing w:before="0"/>
      </w:pPr>
      <w:r>
        <w:rPr>
          <w:b w:val="0"/>
        </w:rPr>
        <w:t>• In Microsoft programs such as Microsoft Word, Outlook for checking spellings and grammar, the F7 is commonly used.</w:t>
      </w:r>
    </w:p>
    <w:p>
      <w:pPr>
        <w:spacing w:before="0"/>
      </w:pPr>
      <w:r>
        <w:rPr>
          <w:b w:val="0"/>
        </w:rPr>
        <w:t>• Other uses- Shift + F7 = Choose the Thesaurus command.</w:t>
      </w:r>
    </w:p>
    <w:p>
      <w:pPr>
        <w:spacing w:before="0"/>
      </w:pPr>
      <w:r>
        <w:rPr>
          <w:b w:val="0"/>
        </w:rPr>
        <w:t>• Ctrl + F7 = Choose the move command.</w:t>
      </w:r>
    </w:p>
    <w:p>
      <w:pPr>
        <w:spacing w:before="0"/>
      </w:pPr>
      <w:r>
        <w:rPr>
          <w:b w:val="0"/>
        </w:rPr>
        <w:t>• Alt + F7 = Find the next misspelling or grammatical error.</w:t>
      </w:r>
    </w:p>
    <w:p>
      <w:pPr>
        <w:spacing w:before="0"/>
      </w:pPr>
      <w:r>
        <w:rPr>
          <w:b w:val="0"/>
        </w:rPr>
        <w:t>• Renaming files and folders- F2 key.</w:t>
      </w:r>
    </w:p>
    <w:p>
      <w:pPr>
        <w:spacing w:before="0"/>
      </w:pPr>
      <w:r>
        <w:rPr>
          <w:b w:val="0"/>
        </w:rPr>
        <w:t>• Opening help- Windows Key + F1 key.</w:t>
      </w:r>
    </w:p>
    <w:p>
      <w:pPr>
        <w:spacing w:before="0"/>
      </w:pPr>
      <w:r>
        <w:rPr>
          <w:b w:val="0"/>
        </w:rPr>
        <w:t>• Searching content in various apps- Windows Key + Q key.</w:t>
      </w:r>
    </w:p>
    <w:p>
      <w:pPr>
        <w:spacing w:before="0"/>
      </w:pPr>
      <w:r>
        <w:rPr>
          <w:b w:val="0"/>
        </w:rPr>
      </w:r>
    </w:p>
    <w:p>
      <w:pPr>
        <w:spacing w:after="100" w:line="360" w:lineRule="auto" w:before="0"/>
      </w:pPr>
      <w:r>
        <w:rPr>
          <w:b w:val="0"/>
        </w:rPr>
        <w:t>23. Which of the following is a pointing device used to move an object on the screen of a computer in any direction?</w:t>
      </w:r>
    </w:p>
    <w:p>
      <w:pPr>
        <w:spacing w:before="0"/>
      </w:pPr>
      <w:r>
        <w:rPr>
          <w:b w:val="0"/>
        </w:rPr>
      </w:r>
    </w:p>
    <w:p>
      <w:pPr>
        <w:spacing w:after="100" w:before="0"/>
      </w:pPr>
      <w:r>
        <w:rPr>
          <w:b w:val="0"/>
        </w:rPr>
        <w:t>A. Modem</w:t>
      </w:r>
    </w:p>
    <w:p>
      <w:pPr>
        <w:spacing w:after="100" w:before="0"/>
      </w:pPr>
      <w:r>
        <w:rPr>
          <w:b w:val="0"/>
        </w:rPr>
        <w:t>B. Joystick</w:t>
      </w:r>
    </w:p>
    <w:p>
      <w:pPr>
        <w:spacing w:after="100" w:before="0"/>
      </w:pPr>
      <w:r>
        <w:rPr>
          <w:b w:val="0"/>
        </w:rPr>
        <w:t>C. Server</w:t>
      </w:r>
    </w:p>
    <w:p>
      <w:pPr>
        <w:spacing w:after="100" w:before="0"/>
      </w:pPr>
      <w:r>
        <w:rPr>
          <w:b w:val="0"/>
        </w:rPr>
        <w:t>D. Floptical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Joystick. Key Points Additional Information</w:t>
      </w:r>
    </w:p>
    <w:p>
      <w:pPr>
        <w:spacing w:before="0"/>
      </w:pPr>
      <w:r>
        <w:rPr>
          <w:b w:val="0"/>
        </w:rPr>
        <w:t>• A joystick is an input device consisting of a stick that pivots on a base and reports its angle or direction to the device it is controlling.</w:t>
      </w:r>
    </w:p>
    <w:p>
      <w:pPr>
        <w:spacing w:before="0"/>
      </w:pPr>
      <w:r>
        <w:rPr>
          <w:b w:val="0"/>
        </w:rPr>
        <w:t>• A joystick, also known as the control column, is the principal control device in the cockpit of many civilian and military aircraft, either as a center stick or side-stick. It often has supplementary switches to control various aspects of the aircraft's flight.</w:t>
      </w:r>
    </w:p>
    <w:p>
      <w:pPr>
        <w:spacing w:before="0"/>
      </w:pPr>
      <w:r>
        <w:rPr>
          <w:b w:val="0"/>
        </w:rPr>
        <w:t>• Joysticks are often used to control video games, and usually have one or more push-buttons whose state can also be read by the computer.</w:t>
      </w:r>
    </w:p>
    <w:p>
      <w:pPr>
        <w:spacing w:before="0"/>
      </w:pPr>
      <w:r>
        <w:rPr>
          <w:b w:val="0"/>
        </w:rPr>
        <w:t>• A popular variation of the joystick used on modern video game consoles is the analog stick. Joysticks are also used for controlling machines such as cranes, trucks, underwater unmanned vehicles, wheelchairs, surveillance cameras, and zero-turning radius lawnmowers.</w:t>
      </w:r>
    </w:p>
    <w:p>
      <w:pPr>
        <w:spacing w:before="0"/>
      </w:pPr>
      <w:r>
        <w:rPr>
          <w:b w:val="0"/>
        </w:rPr>
        <w:t>• Server A server is a computer or system that provides resources, data, services, or programs to other computers, known as clients, over a network.</w:t>
      </w:r>
    </w:p>
    <w:p>
      <w:pPr>
        <w:spacing w:before="0"/>
      </w:pPr>
      <w:r>
        <w:rPr>
          <w:b w:val="0"/>
        </w:rPr>
        <w:t>• In theory, whenever computers share resources with client machines they are considered servers.</w:t>
      </w:r>
    </w:p>
    <w:p>
      <w:pPr>
        <w:spacing w:before="0"/>
      </w:pPr>
      <w:r>
        <w:rPr>
          <w:b w:val="0"/>
        </w:rPr>
        <w:t>• There are many types of servers, including web servers, mail servers, and virtual servers.</w:t>
      </w:r>
    </w:p>
    <w:p>
      <w:pPr>
        <w:spacing w:before="0"/>
      </w:pPr>
      <w:r>
        <w:rPr>
          <w:b w:val="0"/>
        </w:rPr>
        <w:t>• Modem A modulator-demodulator, or simply a modem, is a hardware device that converts data from a digital format, intended for communication directly between devices with specialized wiring, into one suitable for a transmission medium such as telephone lines or radio.</w:t>
      </w:r>
    </w:p>
    <w:p>
      <w:pPr>
        <w:spacing w:before="0"/>
      </w:pPr>
      <w:r>
        <w:rPr>
          <w:b w:val="0"/>
        </w:rPr>
        <w:t>• A modem modulates one or more carrier wave signals to encode digital information for transmission and demodulates signals to decode the transmitted information. The goal is to produce a signal that can be transmitted easily and decoded reliably to reproduce the original digital data.</w:t>
      </w:r>
    </w:p>
    <w:p>
      <w:pPr>
        <w:spacing w:before="0"/>
      </w:pPr>
      <w:r>
        <w:rPr>
          <w:b w:val="0"/>
        </w:rPr>
      </w:r>
    </w:p>
    <w:p>
      <w:pPr>
        <w:spacing w:after="100" w:line="360" w:lineRule="auto" w:before="0"/>
      </w:pPr>
      <w:r>
        <w:rPr>
          <w:b w:val="0"/>
        </w:rPr>
        <w:t>24. Which of the following operating systems guarantees a response within specified time constraints?</w:t>
      </w:r>
    </w:p>
    <w:p>
      <w:pPr>
        <w:spacing w:before="0"/>
      </w:pPr>
      <w:r>
        <w:rPr>
          <w:b w:val="0"/>
        </w:rPr>
      </w:r>
    </w:p>
    <w:p>
      <w:pPr>
        <w:spacing w:after="100" w:before="0"/>
      </w:pPr>
      <w:r>
        <w:rPr>
          <w:b w:val="0"/>
        </w:rPr>
        <w:t>A. Distributed operating system</w:t>
      </w:r>
    </w:p>
    <w:p>
      <w:pPr>
        <w:spacing w:after="100" w:before="0"/>
      </w:pPr>
      <w:r>
        <w:rPr>
          <w:b w:val="0"/>
        </w:rPr>
        <w:t>B. Real-time operating system</w:t>
      </w:r>
    </w:p>
    <w:p>
      <w:pPr>
        <w:spacing w:after="100" w:before="0"/>
      </w:pPr>
      <w:r>
        <w:rPr>
          <w:b w:val="0"/>
        </w:rPr>
        <w:t>C. Time sharing operating system</w:t>
      </w:r>
    </w:p>
    <w:p>
      <w:pPr>
        <w:spacing w:after="100" w:before="0"/>
      </w:pPr>
      <w:r>
        <w:rPr>
          <w:b w:val="0"/>
        </w:rPr>
        <w:t>D. Interactive operating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Real-time Operating system. Key Points Additional Information</w:t>
      </w:r>
    </w:p>
    <w:p>
      <w:pPr>
        <w:spacing w:before="0"/>
      </w:pPr>
      <w:r>
        <w:rPr>
          <w:b w:val="0"/>
        </w:rPr>
        <w:t>• Real-time operating system Real-time operating systems are used in environments where a large number of events, mostly external to the computer system, must be accepted and processed in a short time within certain deadlines.</w:t>
      </w:r>
    </w:p>
    <w:p>
      <w:pPr>
        <w:spacing w:before="0"/>
      </w:pPr>
      <w:r>
        <w:rPr>
          <w:b w:val="0"/>
        </w:rPr>
        <w:t>• The processing in this type of system must occur within the specified constraints.</w:t>
      </w:r>
    </w:p>
    <w:p>
      <w:pPr>
        <w:spacing w:before="0"/>
      </w:pPr>
      <w:r>
        <w:rPr>
          <w:b w:val="0"/>
        </w:rPr>
        <w:t>• Examples of the real-time operating systems: Airline traffic control systems, Command Control Systems, Airlines reservation system, Heart Peacemaker, Network Multimedia Systems, Robot, etc.</w:t>
      </w:r>
    </w:p>
    <w:p>
      <w:pPr>
        <w:spacing w:before="0"/>
      </w:pPr>
      <w:r>
        <w:rPr>
          <w:b w:val="0"/>
        </w:rPr>
        <w:t>• Distributed operating system A distributed operating system is an essential type of operating system.</w:t>
      </w:r>
    </w:p>
    <w:p>
      <w:pPr>
        <w:spacing w:before="0"/>
      </w:pPr>
      <w:r>
        <w:rPr>
          <w:b w:val="0"/>
        </w:rPr>
        <w:t>• They use many central processors to serve multiple real-time applications and users.</w:t>
      </w:r>
    </w:p>
    <w:p>
      <w:pPr>
        <w:spacing w:before="0"/>
      </w:pPr>
      <w:r>
        <w:rPr>
          <w:b w:val="0"/>
        </w:rPr>
        <w:t>• It connects multiple computers via a single communication channel.</w:t>
      </w:r>
    </w:p>
    <w:p>
      <w:pPr>
        <w:spacing w:before="0"/>
      </w:pPr>
      <w:r>
        <w:rPr>
          <w:b w:val="0"/>
        </w:rPr>
        <w:t>• They are also known as loosely coupled systems.</w:t>
      </w:r>
    </w:p>
    <w:p>
      <w:pPr>
        <w:spacing w:before="0"/>
      </w:pPr>
      <w:r>
        <w:rPr>
          <w:b w:val="0"/>
        </w:rPr>
        <w:t>• Time-sharing operating system A time-sharing operating system allows multiple users to share computers simultaneously.</w:t>
      </w:r>
    </w:p>
    <w:p>
      <w:pPr>
        <w:spacing w:before="0"/>
      </w:pPr>
      <w:r>
        <w:rPr>
          <w:b w:val="0"/>
        </w:rPr>
        <w:t>• A time-sharing operating system uses CPU scheduling and multi-programming to provide each with a small portion of a shared computer at once.</w:t>
      </w:r>
    </w:p>
    <w:p>
      <w:pPr>
        <w:spacing w:before="0"/>
      </w:pPr>
      <w:r>
        <w:rPr>
          <w:b w:val="0"/>
        </w:rPr>
        <w:t>• Examples of time Sharing are Multics, Unix.</w:t>
      </w:r>
    </w:p>
    <w:p>
      <w:pPr>
        <w:spacing w:before="0"/>
      </w:pPr>
      <w:r>
        <w:rPr>
          <w:b w:val="0"/>
        </w:rPr>
        <w:t>• Interactive operating system An interactive operating system is one that allows the user to directly interact with the operating system whilst one or more programs are running.</w:t>
      </w:r>
    </w:p>
    <w:p>
      <w:pPr>
        <w:spacing w:before="0"/>
      </w:pPr>
      <w:r>
        <w:rPr>
          <w:b w:val="0"/>
        </w:rPr>
        <w:t>• Both the UNIX operating system and DOS (Disk Operating System) are classic examples.</w:t>
      </w:r>
    </w:p>
    <w:p>
      <w:pPr>
        <w:spacing w:before="0"/>
      </w:pPr>
      <w:r>
        <w:rPr>
          <w:b w:val="0"/>
        </w:rPr>
      </w:r>
    </w:p>
    <w:p>
      <w:pPr>
        <w:spacing w:after="100" w:line="360" w:lineRule="auto" w:before="0"/>
      </w:pPr>
      <w:r>
        <w:rPr>
          <w:b w:val="0"/>
        </w:rPr>
        <w:t>25. Which of the following best describes the difference between Save and Save As?</w:t>
      </w:r>
    </w:p>
    <w:p>
      <w:pPr>
        <w:spacing w:before="0"/>
      </w:pPr>
      <w:r>
        <w:rPr>
          <w:b w:val="0"/>
        </w:rPr>
      </w:r>
    </w:p>
    <w:p>
      <w:pPr>
        <w:spacing w:after="100" w:before="0"/>
      </w:pPr>
      <w:r>
        <w:rPr>
          <w:b w:val="0"/>
        </w:rPr>
        <w:t>A. ‘Save’ is used to save file in a local computer, while ‘Save As’ is used to save it on cloud.</w:t>
      </w:r>
    </w:p>
    <w:p>
      <w:pPr>
        <w:spacing w:after="100" w:before="0"/>
      </w:pPr>
      <w:r>
        <w:rPr>
          <w:b w:val="0"/>
        </w:rPr>
        <w:t>B. ‘Save’ is used to save file as read only file, while ‘Save As’ is used to save it as editable file.</w:t>
      </w:r>
    </w:p>
    <w:p>
      <w:pPr>
        <w:spacing w:after="100" w:before="0"/>
      </w:pPr>
      <w:r>
        <w:rPr>
          <w:b w:val="0"/>
        </w:rPr>
        <w:t>C. ‘Save’ is used to save the document for the first time, while ‘Save As’ is used to save the document with a new name or different file format.</w:t>
      </w:r>
    </w:p>
    <w:p>
      <w:pPr>
        <w:spacing w:after="100" w:before="0"/>
      </w:pPr>
      <w:r>
        <w:rPr>
          <w:b w:val="0"/>
        </w:rPr>
        <w:t>D. ‘Save’ is used to save file in compressed manner, while ‘Save As’ is used to save it as it 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‘Save’ is used to save the document for the first time, while ‘Save As’ is used to save the document with a new name or different file format. Key Points</w:t>
      </w:r>
    </w:p>
    <w:p>
      <w:pPr>
        <w:spacing w:before="0"/>
      </w:pPr>
      <w:r>
        <w:rPr>
          <w:b w:val="0"/>
        </w:rPr>
        <w:t>• Save: This command updates the existing file with the current changes. It overwrites the previous version of the file, effectively replacing it with the latest modifications. This is typically used for ongoing work on a document, where you want to preserve the most recent changes to the same file.</w:t>
      </w:r>
    </w:p>
    <w:p>
      <w:pPr>
        <w:spacing w:before="0"/>
      </w:pPr>
      <w:r>
        <w:rPr>
          <w:b w:val="0"/>
        </w:rPr>
        <w:t>• Save As: This command creates a new copy of the file, allowing you to save it under a different name or in a different location. This preserves the original file intact while creating a separate version of the document. This is useful when you want to:</w:t>
      </w:r>
    </w:p>
    <w:p>
      <w:pPr>
        <w:spacing w:before="0"/>
      </w:pPr>
      <w:r>
        <w:rPr>
          <w:b w:val="0"/>
        </w:rPr>
        <w:t>• Create a backup: Save a copy of the file for safekeeping.</w:t>
      </w:r>
    </w:p>
    <w:p>
      <w:pPr>
        <w:spacing w:before="0"/>
      </w:pPr>
      <w:r>
        <w:rPr>
          <w:b w:val="0"/>
        </w:rPr>
        <w:t>• Save different versions: Maintain multiple versions of the document with different modifications.</w:t>
      </w:r>
    </w:p>
    <w:p>
      <w:pPr>
        <w:spacing w:before="0"/>
      </w:pPr>
      <w:r>
        <w:rPr>
          <w:b w:val="0"/>
        </w:rPr>
        <w:t>• Change the file format: Save the document in a different format (e.g., PDF, RTF, or DOCX).</w:t>
      </w:r>
    </w:p>
    <w:p>
      <w:pPr>
        <w:spacing w:before="0"/>
      </w:pPr>
      <w:r>
        <w:rPr>
          <w:b w:val="0"/>
        </w:rPr>
        <w:t>• Save the file in a different location: Move the file to a different folder or drive.</w:t>
      </w:r>
    </w:p>
    <w:p>
      <w:pPr>
        <w:spacing w:before="0"/>
      </w:pPr>
      <w:r>
        <w:rPr>
          <w:b w:val="0"/>
        </w:rPr>
        <w:t>• In essence: Save: Updates the existing file.</w:t>
      </w:r>
    </w:p>
    <w:p>
      <w:pPr>
        <w:spacing w:before="0"/>
      </w:pPr>
      <w:r>
        <w:rPr>
          <w:b w:val="0"/>
        </w:rPr>
        <w:t>• Save As: Creates a new copy of the file.</w:t>
      </w:r>
    </w:p>
    <w:p>
      <w:pPr>
        <w:spacing w:before="0"/>
      </w:pPr>
      <w:r>
        <w:rPr>
          <w:b w:val="0"/>
        </w:rPr>
      </w:r>
    </w:p>
    <w:p>
      <w:pPr>
        <w:spacing w:after="100" w:line="360" w:lineRule="auto" w:before="0"/>
      </w:pPr>
      <w:r>
        <w:rPr>
          <w:b w:val="0"/>
        </w:rPr>
        <w:t>26. Transistors belong to which of the following generation of the computers ?</w:t>
      </w:r>
    </w:p>
    <w:p>
      <w:pPr>
        <w:spacing w:before="0"/>
      </w:pPr>
      <w:r>
        <w:rPr>
          <w:b w:val="0"/>
        </w:rPr>
      </w:r>
    </w:p>
    <w:p>
      <w:pPr>
        <w:spacing w:after="100" w:before="0"/>
      </w:pPr>
      <w:r>
        <w:rPr>
          <w:b w:val="0"/>
        </w:rPr>
        <w:t>A. Fourth</w:t>
      </w:r>
    </w:p>
    <w:p>
      <w:pPr>
        <w:spacing w:after="100" w:before="0"/>
      </w:pPr>
      <w:r>
        <w:rPr>
          <w:b w:val="0"/>
        </w:rPr>
        <w:t>B. Third</w:t>
      </w:r>
    </w:p>
    <w:p>
      <w:pPr>
        <w:spacing w:after="100" w:before="0"/>
      </w:pPr>
      <w:r>
        <w:rPr>
          <w:b w:val="0"/>
        </w:rPr>
        <w:t>C. First</w:t>
      </w:r>
    </w:p>
    <w:p>
      <w:pPr>
        <w:spacing w:after="100" w:before="0"/>
      </w:pPr>
      <w:r>
        <w:rPr>
          <w:b w:val="0"/>
        </w:rPr>
        <w:t>D.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Transistors belong to Second Generation Computers ( Period 1956-1963).</w:t>
      </w:r>
    </w:p>
    <w:p>
      <w:pPr>
        <w:spacing w:before="0"/>
      </w:pPr>
      <w:r>
        <w:rPr>
          <w:b w:val="0"/>
        </w:rPr>
      </w:r>
    </w:p>
    <w:p>
      <w:pPr>
        <w:spacing w:after="100" w:line="360" w:lineRule="auto" w:before="0"/>
      </w:pPr>
      <w:r>
        <w:rPr>
          <w:b w:val="0"/>
        </w:rPr>
        <w:t>27. Which of the following services allows users to buy and sell products online?</w:t>
      </w:r>
    </w:p>
    <w:p>
      <w:pPr>
        <w:spacing w:before="0"/>
      </w:pPr>
      <w:r>
        <w:rPr>
          <w:b w:val="0"/>
        </w:rPr>
      </w:r>
    </w:p>
    <w:p>
      <w:pPr>
        <w:spacing w:after="100" w:before="0"/>
      </w:pPr>
      <w:r>
        <w:rPr>
          <w:b w:val="0"/>
        </w:rPr>
        <w:t>A. Instant messaging</w:t>
      </w:r>
    </w:p>
    <w:p>
      <w:pPr>
        <w:spacing w:after="100" w:before="0"/>
      </w:pPr>
      <w:r>
        <w:rPr>
          <w:b w:val="0"/>
        </w:rPr>
        <w:t>B. E-commerce</w:t>
      </w:r>
    </w:p>
    <w:p>
      <w:pPr>
        <w:spacing w:after="100" w:before="0"/>
      </w:pPr>
      <w:r>
        <w:rPr>
          <w:b w:val="0"/>
        </w:rPr>
        <w:t>C. Video conferencing</w:t>
      </w:r>
    </w:p>
    <w:p>
      <w:pPr>
        <w:spacing w:after="100" w:before="0"/>
      </w:pPr>
      <w:r>
        <w:rPr>
          <w:b w:val="0"/>
        </w:rPr>
        <w:t>D. Streaming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E-commerce. Key Points Additional Information</w:t>
      </w:r>
    </w:p>
    <w:p>
      <w:pPr>
        <w:spacing w:before="0"/>
      </w:pPr>
      <w:r>
        <w:rPr>
          <w:b w:val="0"/>
        </w:rPr>
        <w:t>• E-commerce refers to the buying and selling of goods or services using the internet, and the transfer of money and data to execute these transactions.</w:t>
      </w:r>
    </w:p>
    <w:p>
      <w:pPr>
        <w:spacing w:before="0"/>
      </w:pPr>
      <w:r>
        <w:rPr>
          <w:b w:val="0"/>
        </w:rPr>
        <w:t>• E-commerce is often used to refer to the sale of physical products online, but it can also describe any kind of commercial transaction that is facilitated through the internet.</w:t>
      </w:r>
    </w:p>
    <w:p>
      <w:pPr>
        <w:spacing w:before="0"/>
      </w:pPr>
      <w:r>
        <w:rPr>
          <w:b w:val="0"/>
        </w:rPr>
        <w:t>• Popular examples of e-commerce platforms include Amazon, eBay, and Alibaba.</w:t>
      </w:r>
    </w:p>
    <w:p>
      <w:pPr>
        <w:spacing w:before="0"/>
      </w:pPr>
      <w:r>
        <w:rPr>
          <w:b w:val="0"/>
        </w:rPr>
        <w:t>• E-commerce platforms provide a range of services such as online storefronts, payment processing, and customer service solutions.</w:t>
      </w:r>
    </w:p>
    <w:p>
      <w:pPr>
        <w:spacing w:before="0"/>
      </w:pPr>
      <w:r>
        <w:rPr>
          <w:b w:val="0"/>
        </w:rPr>
        <w:t>• Instant Messaging Instant messaging (IM) technology is a type of online chat that offers real-time text transmission over the internet.</w:t>
      </w:r>
    </w:p>
    <w:p>
      <w:pPr>
        <w:spacing w:before="0"/>
      </w:pPr>
      <w:r>
        <w:rPr>
          <w:b w:val="0"/>
        </w:rPr>
        <w:t>• Popular instant messaging applications include WhatsApp, Facebook Messenger, and Telegram.</w:t>
      </w:r>
    </w:p>
    <w:p>
      <w:pPr>
        <w:spacing w:before="0"/>
      </w:pPr>
      <w:r>
        <w:rPr>
          <w:b w:val="0"/>
        </w:rPr>
        <w:t>• IM allows users to send messages, share files, and make voice and video calls.</w:t>
      </w:r>
    </w:p>
    <w:p>
      <w:pPr>
        <w:spacing w:before="0"/>
      </w:pPr>
      <w:r>
        <w:rPr>
          <w:b w:val="0"/>
        </w:rPr>
        <w:t>• Video Conferencing Video conferencing enables real-time video and audio communication between two or more people in different locations.</w:t>
      </w:r>
    </w:p>
    <w:p>
      <w:pPr>
        <w:spacing w:before="0"/>
      </w:pPr>
      <w:r>
        <w:rPr>
          <w:b w:val="0"/>
        </w:rPr>
        <w:t>• Popular platforms include Zoom, Skype, and Microsoft Teams.</w:t>
      </w:r>
    </w:p>
    <w:p>
      <w:pPr>
        <w:spacing w:before="0"/>
      </w:pPr>
      <w:r>
        <w:rPr>
          <w:b w:val="0"/>
        </w:rPr>
        <w:t>• Video conferencing is used for virtual meetings, webinars, and online classes.</w:t>
      </w:r>
    </w:p>
    <w:p>
      <w:pPr>
        <w:spacing w:before="0"/>
      </w:pPr>
      <w:r>
        <w:rPr>
          <w:b w:val="0"/>
        </w:rPr>
        <w:t>• Streaming Streaming refers to the continuous transmission of audio or video files from a server to a client.</w:t>
      </w:r>
    </w:p>
    <w:p>
      <w:pPr>
        <w:spacing w:before="0"/>
      </w:pPr>
      <w:r>
        <w:rPr>
          <w:b w:val="0"/>
        </w:rPr>
        <w:t>• Popular streaming services include Netflix, YouTube, and Spotify.</w:t>
      </w:r>
    </w:p>
    <w:p>
      <w:pPr>
        <w:spacing w:before="0"/>
      </w:pPr>
      <w:r>
        <w:rPr>
          <w:b w:val="0"/>
        </w:rPr>
        <w:t>• Streaming allows users to consume content on-demand without downloading the entire file.</w:t>
      </w:r>
    </w:p>
    <w:p>
      <w:pPr>
        <w:spacing w:before="0"/>
      </w:pPr>
      <w:r>
        <w:rPr>
          <w:b w:val="0"/>
        </w:rPr>
      </w:r>
    </w:p>
    <w:p>
      <w:pPr>
        <w:spacing w:after="100" w:line="360" w:lineRule="auto" w:before="0"/>
      </w:pPr>
      <w:r>
        <w:rPr>
          <w:b w:val="0"/>
        </w:rPr>
        <w:t>28. Which of these is not an Operating System?</w:t>
      </w:r>
    </w:p>
    <w:p>
      <w:pPr>
        <w:spacing w:before="0"/>
      </w:pPr>
      <w:r>
        <w:rPr>
          <w:b w:val="0"/>
        </w:rPr>
      </w:r>
    </w:p>
    <w:p>
      <w:pPr>
        <w:spacing w:after="100" w:before="0"/>
      </w:pPr>
      <w:r>
        <w:rPr>
          <w:b w:val="0"/>
        </w:rPr>
        <w:t>A. SQL</w:t>
      </w:r>
    </w:p>
    <w:p>
      <w:pPr>
        <w:spacing w:after="100" w:before="0"/>
      </w:pPr>
      <w:r>
        <w:rPr>
          <w:b w:val="0"/>
        </w:rPr>
        <w:t>B. Mac OS</w:t>
      </w:r>
    </w:p>
    <w:p>
      <w:pPr>
        <w:spacing w:after="100" w:before="0"/>
      </w:pPr>
      <w:r>
        <w:rPr>
          <w:b w:val="0"/>
        </w:rPr>
        <w:t>C. Linux</w:t>
      </w:r>
    </w:p>
    <w:p>
      <w:pPr>
        <w:spacing w:after="100" w:before="0"/>
      </w:pPr>
      <w:r>
        <w:rPr>
          <w:b w:val="0"/>
        </w:rPr>
        <w:t>D. Unix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SQL stands for Structured Query Language. SQL is used to communicate with a database. SQL is not an Operating System.</w:t>
      </w:r>
    </w:p>
    <w:p>
      <w:pPr>
        <w:spacing w:before="0"/>
      </w:pPr>
      <w:r>
        <w:rPr>
          <w:b w:val="0"/>
        </w:rPr>
      </w:r>
    </w:p>
    <w:p>
      <w:pPr>
        <w:spacing w:after="100" w:line="360" w:lineRule="auto" w:before="0"/>
      </w:pPr>
      <w:r>
        <w:rPr>
          <w:b w:val="0"/>
        </w:rPr>
        <w:t>29. What do you call a key on a computer keyboard that is used to move the pointer (cursor) around on the screen?</w:t>
      </w:r>
    </w:p>
    <w:p>
      <w:pPr>
        <w:spacing w:before="0"/>
      </w:pPr>
      <w:r>
        <w:rPr>
          <w:b w:val="0"/>
        </w:rPr>
      </w:r>
    </w:p>
    <w:p>
      <w:pPr>
        <w:spacing w:after="100" w:before="0"/>
      </w:pPr>
      <w:r>
        <w:rPr>
          <w:b w:val="0"/>
        </w:rPr>
        <w:t>A. Navigation key</w:t>
      </w:r>
    </w:p>
    <w:p>
      <w:pPr>
        <w:spacing w:after="100" w:before="0"/>
      </w:pPr>
      <w:r>
        <w:rPr>
          <w:b w:val="0"/>
        </w:rPr>
        <w:t>B. Numeric key</w:t>
      </w:r>
    </w:p>
    <w:p>
      <w:pPr>
        <w:spacing w:after="100" w:before="0"/>
      </w:pPr>
      <w:r>
        <w:rPr>
          <w:b w:val="0"/>
        </w:rPr>
        <w:t>C. Control key</w:t>
      </w:r>
    </w:p>
    <w:p>
      <w:pPr>
        <w:spacing w:after="100" w:before="0"/>
      </w:pPr>
      <w:r>
        <w:rPr>
          <w:b w:val="0"/>
        </w:rPr>
        <w:t>D. Function key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navigation key is a key on a computer keyboard that is used to move the pointer (cursor) around on the screen. Navigation Keys include the four Arrow keys, PageUp, PageDown, Home, and End keys. It is used to put digits. It is located on the top, right-hand side of the keyboard.</w:t>
      </w:r>
    </w:p>
    <w:p>
      <w:pPr>
        <w:spacing w:before="0"/>
      </w:pPr>
      <w:r>
        <w:rPr>
          <w:b w:val="0"/>
        </w:rPr>
      </w:r>
    </w:p>
    <w:p>
      <w:pPr>
        <w:spacing w:after="100" w:line="360" w:lineRule="auto" w:before="0"/>
      </w:pPr>
      <w:r>
        <w:rPr>
          <w:b w:val="0"/>
        </w:rPr>
        <w:t>30. When you send an email which of the following fields should contain your email address?</w:t>
      </w:r>
    </w:p>
    <w:p>
      <w:pPr>
        <w:spacing w:before="0"/>
      </w:pPr>
      <w:r>
        <w:rPr>
          <w:b w:val="0"/>
        </w:rPr>
      </w:r>
    </w:p>
    <w:p>
      <w:pPr>
        <w:spacing w:after="100" w:before="0"/>
      </w:pPr>
      <w:r>
        <w:rPr>
          <w:b w:val="0"/>
        </w:rPr>
        <w:t>A. From</w:t>
      </w:r>
    </w:p>
    <w:p>
      <w:pPr>
        <w:spacing w:after="100" w:before="0"/>
      </w:pPr>
      <w:r>
        <w:rPr>
          <w:b w:val="0"/>
        </w:rPr>
        <w:t>B. To</w:t>
      </w:r>
    </w:p>
    <w:p>
      <w:pPr>
        <w:spacing w:after="100" w:before="0"/>
      </w:pPr>
      <w:r>
        <w:rPr>
          <w:b w:val="0"/>
        </w:rPr>
        <w:t>C. Bcc</w:t>
      </w:r>
    </w:p>
    <w:p>
      <w:pPr>
        <w:spacing w:after="100" w:before="0"/>
      </w:pPr>
      <w:r>
        <w:rPr>
          <w:b w:val="0"/>
        </w:rPr>
        <w:t>D. Cc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Email is a digital message from an author to one or more recipients. The email was first introduced by Ray Tomilson. When you send an email, you need to select the email address that will receive it. When you send an email your email address contains in from the field.</w:t>
      </w:r>
    </w:p>
    <w:p>
      <w:pPr>
        <w:spacing w:before="0"/>
      </w:pPr>
      <w:r>
        <w:rPr>
          <w:b w:val="0"/>
        </w:rPr>
      </w:r>
    </w:p>
    <w:p>
      <w:pPr>
        <w:spacing w:after="100" w:line="360" w:lineRule="auto" w:before="0"/>
      </w:pPr>
      <w:r>
        <w:rPr>
          <w:b w:val="0"/>
        </w:rPr>
        <w:t>31. The world wide web was invented in the year ______.</w:t>
      </w:r>
    </w:p>
    <w:p>
      <w:pPr>
        <w:spacing w:before="0"/>
      </w:pPr>
      <w:r>
        <w:rPr>
          <w:b w:val="0"/>
        </w:rPr>
      </w:r>
    </w:p>
    <w:p>
      <w:pPr>
        <w:spacing w:after="100" w:before="0"/>
      </w:pPr>
      <w:r>
        <w:rPr>
          <w:b w:val="0"/>
        </w:rPr>
        <w:t>A. 1989</w:t>
      </w:r>
    </w:p>
    <w:p>
      <w:pPr>
        <w:spacing w:after="100" w:before="0"/>
      </w:pPr>
      <w:r>
        <w:rPr>
          <w:b w:val="0"/>
        </w:rPr>
        <w:t>B. 1985</w:t>
      </w:r>
    </w:p>
    <w:p>
      <w:pPr>
        <w:spacing w:after="100" w:before="0"/>
      </w:pPr>
      <w:r>
        <w:rPr>
          <w:b w:val="0"/>
        </w:rPr>
        <w:t>C. 1982</w:t>
      </w:r>
    </w:p>
    <w:p>
      <w:pPr>
        <w:spacing w:after="100" w:before="0"/>
      </w:pPr>
      <w:r>
        <w:rPr>
          <w:b w:val="0"/>
        </w:rPr>
        <w:t>D. 1987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World Wide Web was invented by Sir Tim Berners-Lee in 1989 while he was working at CERN, the European Organization for Nuclear Research, in Switzerland.</w:t>
      </w:r>
    </w:p>
    <w:p>
      <w:pPr>
        <w:spacing w:before="0"/>
      </w:pPr>
      <w:r>
        <w:rPr>
          <w:b w:val="0"/>
        </w:rPr>
      </w:r>
    </w:p>
    <w:p>
      <w:pPr>
        <w:spacing w:after="100" w:line="360" w:lineRule="auto" w:before="0"/>
      </w:pPr>
      <w:r>
        <w:rPr>
          <w:b w:val="0"/>
        </w:rPr>
        <w:t>32. In MS Excel 365 which of the following keyboard shortcuts is used for saving a workbook in MS Excel 365?</w:t>
      </w:r>
    </w:p>
    <w:p>
      <w:pPr>
        <w:spacing w:before="0"/>
      </w:pPr>
      <w:r>
        <w:rPr>
          <w:b w:val="0"/>
        </w:rPr>
      </w:r>
    </w:p>
    <w:p>
      <w:pPr>
        <w:spacing w:after="100" w:before="0"/>
      </w:pPr>
      <w:r>
        <w:rPr>
          <w:b w:val="0"/>
        </w:rPr>
        <w:t>A. Ctrl + S</w:t>
      </w:r>
    </w:p>
    <w:p>
      <w:pPr>
        <w:spacing w:after="100" w:before="0"/>
      </w:pPr>
      <w:r>
        <w:rPr>
          <w:b w:val="0"/>
        </w:rPr>
        <w:t>B. Shift + S</w:t>
      </w:r>
    </w:p>
    <w:p>
      <w:pPr>
        <w:spacing w:after="100" w:before="0"/>
      </w:pPr>
      <w:r>
        <w:rPr>
          <w:b w:val="0"/>
        </w:rPr>
        <w:t>C. Shift + C</w:t>
      </w:r>
    </w:p>
    <w:p>
      <w:pPr>
        <w:spacing w:after="100" w:before="0"/>
      </w:pPr>
      <w:r>
        <w:rPr>
          <w:b w:val="0"/>
        </w:rPr>
        <w:t>D. Ctrl + 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Ctrl + S. Key Points Additional Information</w:t>
      </w:r>
    </w:p>
    <w:p>
      <w:pPr>
        <w:spacing w:before="0"/>
      </w:pPr>
      <w:r>
        <w:rPr>
          <w:b w:val="0"/>
        </w:rPr>
        <w:t>• In MS Excel 365, the keyboard shortcut Ctrl + S is used to save the current workbook.</w:t>
      </w:r>
    </w:p>
    <w:p>
      <w:pPr>
        <w:spacing w:before="0"/>
      </w:pPr>
      <w:r>
        <w:rPr>
          <w:b w:val="0"/>
        </w:rPr>
        <w:t>• Using keyboard shortcuts improves efficiency and speed when working with software applications.</w:t>
      </w:r>
    </w:p>
    <w:p>
      <w:pPr>
        <w:spacing w:before="0"/>
      </w:pPr>
      <w:r>
        <w:rPr>
          <w:b w:val="0"/>
        </w:rPr>
        <w:t>• The Ctrl + S shortcut is widely used across many applications for the save function, making it a standard keyboard shortcut.</w:t>
      </w:r>
    </w:p>
    <w:p>
      <w:pPr>
        <w:spacing w:before="0"/>
      </w:pPr>
      <w:r>
        <w:rPr>
          <w:b w:val="0"/>
        </w:rPr>
        <w:t>• It helps in quickly saving the progress of your work without navigating through menus.</w:t>
      </w:r>
    </w:p>
    <w:p>
      <w:pPr>
        <w:spacing w:before="0"/>
      </w:pPr>
      <w:r>
        <w:rPr>
          <w:b w:val="0"/>
        </w:rPr>
        <w:t>• Regularly saving your work can prevent data loss in case of unexpected software crashes or power failures.</w:t>
      </w:r>
    </w:p>
    <w:p>
      <w:pPr>
        <w:spacing w:before="0"/>
      </w:pPr>
      <w:r>
        <w:rPr>
          <w:b w:val="0"/>
        </w:rPr>
        <w:t>• Shift + S The Shift + S shortcut is not assigned to any specific function in MS Excel 365.</w:t>
      </w:r>
    </w:p>
    <w:p>
      <w:pPr>
        <w:spacing w:before="0"/>
      </w:pPr>
      <w:r>
        <w:rPr>
          <w:b w:val="0"/>
        </w:rPr>
        <w:t>• Users can customize their shortcuts, but by default, Shift + S does not save a workbook.</w:t>
      </w:r>
    </w:p>
    <w:p>
      <w:pPr>
        <w:spacing w:before="0"/>
      </w:pPr>
      <w:r>
        <w:rPr>
          <w:b w:val="0"/>
        </w:rPr>
        <w:t>• Shift + C Similarly, Shift + C is not a default keyboard shortcut for saving workbooks in MS Excel 365.</w:t>
      </w:r>
    </w:p>
    <w:p>
      <w:pPr>
        <w:spacing w:before="0"/>
      </w:pPr>
      <w:r>
        <w:rPr>
          <w:b w:val="0"/>
        </w:rPr>
        <w:t>• Shift + C may be used in combination with other keys for customized shortcuts or specific functions.</w:t>
      </w:r>
    </w:p>
    <w:p>
      <w:pPr>
        <w:spacing w:before="0"/>
      </w:pPr>
      <w:r>
        <w:rPr>
          <w:b w:val="0"/>
        </w:rPr>
        <w:t>• Ctrl + V The Ctrl + V shortcut is used to paste the copied content in MS Excel 365 and other applications.</w:t>
      </w:r>
    </w:p>
    <w:p>
      <w:pPr>
        <w:spacing w:before="0"/>
      </w:pPr>
      <w:r>
        <w:rPr>
          <w:b w:val="0"/>
        </w:rPr>
        <w:t>• This is a standard shortcut for pasting content across various software applications.</w:t>
      </w:r>
    </w:p>
    <w:p>
      <w:pPr>
        <w:spacing w:before="0"/>
      </w:pPr>
      <w:r>
        <w:rPr>
          <w:b w:val="0"/>
        </w:rPr>
      </w:r>
    </w:p>
    <w:p>
      <w:pPr>
        <w:spacing w:after="100" w:line="360" w:lineRule="auto" w:before="0"/>
      </w:pPr>
      <w:r>
        <w:rPr>
          <w:b w:val="0"/>
        </w:rPr>
        <w:t>33. What does the ‘Font Size’ refer to in Microsoft Word 365?</w:t>
      </w:r>
    </w:p>
    <w:p>
      <w:pPr>
        <w:spacing w:before="0"/>
      </w:pPr>
      <w:r>
        <w:rPr>
          <w:b w:val="0"/>
        </w:rPr>
      </w:r>
    </w:p>
    <w:p>
      <w:pPr>
        <w:spacing w:after="100" w:before="0"/>
      </w:pPr>
      <w:r>
        <w:rPr>
          <w:b w:val="0"/>
        </w:rPr>
        <w:t>A. The alignment of the text</w:t>
      </w:r>
    </w:p>
    <w:p>
      <w:pPr>
        <w:spacing w:after="100" w:before="0"/>
      </w:pPr>
      <w:r>
        <w:rPr>
          <w:b w:val="0"/>
        </w:rPr>
        <w:t>B. The size of the text characters</w:t>
      </w:r>
    </w:p>
    <w:p>
      <w:pPr>
        <w:spacing w:after="100" w:before="0"/>
      </w:pPr>
      <w:r>
        <w:rPr>
          <w:b w:val="0"/>
        </w:rPr>
        <w:t>C. The boldness of the text</w:t>
      </w:r>
    </w:p>
    <w:p>
      <w:pPr>
        <w:spacing w:after="100" w:before="0"/>
      </w:pPr>
      <w:r>
        <w:rPr>
          <w:b w:val="0"/>
        </w:rPr>
        <w:t>D. The colour of the text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size of the text characters. Key Points Additional Information</w:t>
      </w:r>
    </w:p>
    <w:p>
      <w:pPr>
        <w:spacing w:before="0"/>
      </w:pPr>
      <w:r>
        <w:rPr>
          <w:b w:val="0"/>
        </w:rPr>
        <w:t>• The 'Font Size' in Microsoft Word 365 refers to the size of the text characters, which is measured in points (pt).</w:t>
      </w:r>
    </w:p>
    <w:p>
      <w:pPr>
        <w:spacing w:before="0"/>
      </w:pPr>
      <w:r>
        <w:rPr>
          <w:b w:val="0"/>
        </w:rPr>
        <w:t>• A point is approximately 1/72 of an inch, hence a 12-point font size is 1/6 inch in height.</w:t>
      </w:r>
    </w:p>
    <w:p>
      <w:pPr>
        <w:spacing w:before="0"/>
      </w:pPr>
      <w:r>
        <w:rPr>
          <w:b w:val="0"/>
        </w:rPr>
        <w:t>• Font size can significantly affect the readability and visual appearance of the document.</w:t>
      </w:r>
    </w:p>
    <w:p>
      <w:pPr>
        <w:spacing w:before="0"/>
      </w:pPr>
      <w:r>
        <w:rPr>
          <w:b w:val="0"/>
        </w:rPr>
        <w:t>• Users can adjust the font size to enhance the importance of certain sections of the text or to fit more text on a page.</w:t>
      </w:r>
    </w:p>
    <w:p>
      <w:pPr>
        <w:spacing w:before="0"/>
      </w:pPr>
      <w:r>
        <w:rPr>
          <w:b w:val="0"/>
        </w:rPr>
        <w:t>• Commonly used font sizes for body text in documents are between 10pt and 12pt.</w:t>
      </w:r>
    </w:p>
    <w:p>
      <w:pPr>
        <w:spacing w:before="0"/>
      </w:pPr>
      <w:r>
        <w:rPr>
          <w:b w:val="0"/>
        </w:rPr>
        <w:t>• Font: A font is a set of text characters in a specific style and size. Examples include Arial, Times New Roman, and Calibri.</w:t>
      </w:r>
    </w:p>
    <w:p>
      <w:pPr>
        <w:spacing w:before="0"/>
      </w:pPr>
      <w:r>
        <w:rPr>
          <w:b w:val="0"/>
        </w:rPr>
        <w:t>• Fonts can be categorized into various types such as serif, sans-serif, and script.</w:t>
      </w:r>
    </w:p>
    <w:p>
      <w:pPr>
        <w:spacing w:before="0"/>
      </w:pPr>
      <w:r>
        <w:rPr>
          <w:b w:val="0"/>
        </w:rPr>
        <w:t>• Typography: Typography is the art and technique of arranging type to make written language legible, readable, and visually appealing.</w:t>
      </w:r>
    </w:p>
    <w:p>
      <w:pPr>
        <w:spacing w:before="0"/>
      </w:pPr>
      <w:r>
        <w:rPr>
          <w:b w:val="0"/>
        </w:rPr>
        <w:t>• It involves font selection, point size, line length, line-spacing, and letter-spacing.</w:t>
      </w:r>
    </w:p>
    <w:p>
      <w:pPr>
        <w:spacing w:before="0"/>
      </w:pPr>
      <w:r>
        <w:rPr>
          <w:b w:val="0"/>
        </w:rPr>
        <w:t>• Text Formatting: Text formatting involves adjusting the appearance of text, including font size, style, color, and alignment.</w:t>
      </w:r>
    </w:p>
    <w:p>
      <w:pPr>
        <w:spacing w:before="0"/>
      </w:pPr>
      <w:r>
        <w:rPr>
          <w:b w:val="0"/>
        </w:rPr>
        <w:t>• Microsoft Word 365 provides various formatting options to customize the text appearance in documents.</w:t>
      </w:r>
    </w:p>
    <w:p>
      <w:pPr>
        <w:spacing w:before="0"/>
      </w:pPr>
      <w:r>
        <w:rPr>
          <w:b w:val="0"/>
        </w:rPr>
        <w:t>• Accessibility: Adjusting font size can improve document accessibility for users with visual impairments.</w:t>
      </w:r>
    </w:p>
    <w:p>
      <w:pPr>
        <w:spacing w:before="0"/>
      </w:pPr>
      <w:r>
        <w:rPr>
          <w:b w:val="0"/>
        </w:rPr>
        <w:t>• Microsoft Word 365 includes tools to ensure content is accessible to all users, including those with disabilities.</w:t>
      </w:r>
    </w:p>
    <w:p>
      <w:pPr>
        <w:spacing w:before="0"/>
      </w:pPr>
      <w:r>
        <w:rPr>
          <w:b w:val="0"/>
        </w:rPr>
      </w:r>
    </w:p>
    <w:p>
      <w:pPr>
        <w:spacing w:after="100" w:line="360" w:lineRule="auto" w:before="0"/>
      </w:pPr>
      <w:r>
        <w:rPr>
          <w:b w:val="0"/>
        </w:rPr>
        <w:t>34. Which of the following is the correct combination of a column letter and a row number that identifies a cell on a worksheet in MS Excel?</w:t>
      </w:r>
    </w:p>
    <w:p>
      <w:pPr>
        <w:spacing w:before="0"/>
      </w:pPr>
      <w:r>
        <w:rPr>
          <w:b w:val="0"/>
        </w:rPr>
      </w:r>
    </w:p>
    <w:p>
      <w:pPr>
        <w:spacing w:after="100" w:before="0"/>
      </w:pPr>
      <w:r>
        <w:rPr>
          <w:b w:val="0"/>
        </w:rPr>
        <w:t>A. 33</w:t>
      </w:r>
    </w:p>
    <w:p>
      <w:pPr>
        <w:spacing w:after="100" w:before="0"/>
      </w:pPr>
      <w:r>
        <w:rPr>
          <w:b w:val="0"/>
        </w:rPr>
        <w:t>B. AA</w:t>
      </w:r>
    </w:p>
    <w:p>
      <w:pPr>
        <w:spacing w:after="100" w:before="0"/>
      </w:pPr>
      <w:r>
        <w:rPr>
          <w:b w:val="0"/>
        </w:rPr>
        <w:t>C. A3</w:t>
      </w:r>
    </w:p>
    <w:p>
      <w:pPr>
        <w:spacing w:after="100" w:before="0"/>
      </w:pPr>
      <w:r>
        <w:rPr>
          <w:b w:val="0"/>
        </w:rPr>
        <w:t>D. 3A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A3. Key Points Additional Information</w:t>
      </w:r>
    </w:p>
    <w:p>
      <w:pPr>
        <w:spacing w:before="0"/>
      </w:pPr>
      <w:r>
        <w:rPr>
          <w:b w:val="0"/>
        </w:rPr>
        <w:t>• In MS Excel, cells are identified by a combination of column letters and row numbers.</w:t>
      </w:r>
    </w:p>
    <w:p>
      <w:pPr>
        <w:spacing w:before="0"/>
      </w:pPr>
      <w:r>
        <w:rPr>
          <w:b w:val="0"/>
        </w:rPr>
        <w:t>• Columns in Excel are labeled with letters, starting from A, B, C, and so on.</w:t>
      </w:r>
    </w:p>
    <w:p>
      <w:pPr>
        <w:spacing w:before="0"/>
      </w:pPr>
      <w:r>
        <w:rPr>
          <w:b w:val="0"/>
        </w:rPr>
        <w:t>• Rows in Excel are labeled with numbers, starting from 1, 2, 3, and so on.</w:t>
      </w:r>
    </w:p>
    <w:p>
      <w:pPr>
        <w:spacing w:before="0"/>
      </w:pPr>
      <w:r>
        <w:rPr>
          <w:b w:val="0"/>
        </w:rPr>
        <w:t>• A cell reference combines a column letter with a row number to uniquely identify a cell, such as A3.</w:t>
      </w:r>
    </w:p>
    <w:p>
      <w:pPr>
        <w:spacing w:before="0"/>
      </w:pPr>
      <w:r>
        <w:rPr>
          <w:b w:val="0"/>
        </w:rPr>
        <w:t>• Cell Reference: A cell reference in Excel refers to the cell or a range of cells on a worksheet and can be used in formulas to access the values or data contained within those cells.</w:t>
      </w:r>
    </w:p>
    <w:p>
      <w:pPr>
        <w:spacing w:before="0"/>
      </w:pPr>
      <w:r>
        <w:rPr>
          <w:b w:val="0"/>
        </w:rPr>
        <w:t>• For example, the cell reference A3 refers to the cell at the intersection of column A and row 3.</w:t>
      </w:r>
    </w:p>
    <w:p>
      <w:pPr>
        <w:spacing w:before="0"/>
      </w:pPr>
      <w:r>
        <w:rPr>
          <w:b w:val="0"/>
        </w:rPr>
        <w:t>• Column Letters: Columns in Excel are denoted by letters, starting from A to Z, then AA, AB, and so on.</w:t>
      </w:r>
    </w:p>
    <w:p>
      <w:pPr>
        <w:spacing w:before="0"/>
      </w:pPr>
      <w:r>
        <w:rPr>
          <w:b w:val="0"/>
        </w:rPr>
        <w:t>• Each column letter uniquely identifies a vertical group of cells in the worksheet.</w:t>
      </w:r>
    </w:p>
    <w:p>
      <w:pPr>
        <w:spacing w:before="0"/>
      </w:pPr>
      <w:r>
        <w:rPr>
          <w:b w:val="0"/>
        </w:rPr>
        <w:t>• Row Numbers: Rows in Excel are denoted by numbers, starting from 1 and increasing sequentially.</w:t>
      </w:r>
    </w:p>
    <w:p>
      <w:pPr>
        <w:spacing w:before="0"/>
      </w:pPr>
      <w:r>
        <w:rPr>
          <w:b w:val="0"/>
        </w:rPr>
        <w:t>• Each row number uniquely identifies a horizontal group of cells in the worksheet.</w:t>
      </w:r>
    </w:p>
    <w:p>
      <w:pPr>
        <w:spacing w:before="0"/>
      </w:pPr>
      <w:r>
        <w:rPr>
          <w:b w:val="0"/>
        </w:rPr>
        <w:t>• Cell Address: The cell address is a combination of the column letter and the row number and uniquely identifies a cell on the worksheet.</w:t>
      </w:r>
    </w:p>
    <w:p>
      <w:pPr>
        <w:spacing w:before="0"/>
      </w:pPr>
      <w:r>
        <w:rPr>
          <w:b w:val="0"/>
        </w:rPr>
        <w:t>• For example, in the cell address A3, 'A' is the column letter and '3' is the row number.</w:t>
      </w:r>
    </w:p>
    <w:p>
      <w:pPr>
        <w:spacing w:before="0"/>
      </w:pPr>
      <w:r>
        <w:rPr>
          <w:b w:val="0"/>
        </w:rPr>
      </w:r>
    </w:p>
    <w:p>
      <w:pPr>
        <w:spacing w:after="100" w:line="360" w:lineRule="auto" w:before="0"/>
      </w:pPr>
      <w:r>
        <w:rPr>
          <w:b w:val="0"/>
        </w:rPr>
        <w:t>35. Which of the following options correctly defines a firewall (in the context of computing)?</w:t>
      </w:r>
    </w:p>
    <w:p>
      <w:pPr>
        <w:spacing w:before="0"/>
      </w:pPr>
      <w:r>
        <w:rPr>
          <w:b w:val="0"/>
        </w:rPr>
      </w:r>
    </w:p>
    <w:p>
      <w:pPr>
        <w:spacing w:after="100" w:before="0"/>
      </w:pPr>
      <w:r>
        <w:rPr>
          <w:b w:val="0"/>
        </w:rPr>
        <w:t>A. It is a hardware device.</w:t>
      </w:r>
    </w:p>
    <w:p>
      <w:pPr>
        <w:spacing w:after="100" w:before="0"/>
      </w:pPr>
      <w:r>
        <w:rPr>
          <w:b w:val="0"/>
        </w:rPr>
        <w:t>B. It is a combination of software and hardware-based devices to permit any and every network transmission.</w:t>
      </w:r>
    </w:p>
    <w:p>
      <w:pPr>
        <w:spacing w:after="100" w:before="0"/>
      </w:pPr>
      <w:r>
        <w:rPr>
          <w:b w:val="0"/>
        </w:rPr>
        <w:t>C. It is a combination of both, software and hardware devices to permit or deny network transmission based on a set of rules.</w:t>
      </w:r>
    </w:p>
    <w:p>
      <w:pPr>
        <w:spacing w:after="100" w:before="0"/>
      </w:pPr>
      <w:r>
        <w:rPr>
          <w:b w:val="0"/>
        </w:rPr>
        <w:t>D. It is the name of a software.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a combination of both, software and hardware devices to permit or deny network transmission based on a set of rules. A firewall is a combination of both, software and hardware devices to permit or deny network transmission based on a set of rules.</w:t>
      </w:r>
    </w:p>
    <w:p>
      <w:pPr>
        <w:spacing w:before="0"/>
      </w:pPr>
      <w:r>
        <w:rPr>
          <w:b w:val="0"/>
        </w:rPr>
      </w:r>
    </w:p>
    <w:p>
      <w:pPr>
        <w:spacing w:after="100" w:line="360" w:lineRule="auto" w:before="0"/>
      </w:pPr>
      <w:r>
        <w:rPr>
          <w:b w:val="0"/>
        </w:rPr>
        <w:t>36. The F7 key is commonly used in Microsoft programs such as Microsoft Word, Outlook, etc. for:</w:t>
      </w:r>
    </w:p>
    <w:p>
      <w:pPr>
        <w:spacing w:before="0"/>
      </w:pPr>
      <w:r>
        <w:rPr>
          <w:b w:val="0"/>
        </w:rPr>
      </w:r>
    </w:p>
    <w:p>
      <w:pPr>
        <w:spacing w:after="100" w:before="0"/>
      </w:pPr>
      <w:r>
        <w:rPr>
          <w:b w:val="0"/>
        </w:rPr>
        <w:t>A. renaming files and folders</w:t>
      </w:r>
    </w:p>
    <w:p>
      <w:pPr>
        <w:spacing w:after="100" w:before="0"/>
      </w:pPr>
      <w:r>
        <w:rPr>
          <w:b w:val="0"/>
        </w:rPr>
        <w:t>B. checking spelling and grammar</w:t>
      </w:r>
    </w:p>
    <w:p>
      <w:pPr>
        <w:spacing w:after="100" w:before="0"/>
      </w:pPr>
      <w:r>
        <w:rPr>
          <w:b w:val="0"/>
        </w:rPr>
        <w:t>C. opening help</w:t>
      </w:r>
    </w:p>
    <w:p>
      <w:pPr>
        <w:spacing w:after="100" w:before="0"/>
      </w:pPr>
      <w:r>
        <w:rPr>
          <w:b w:val="0"/>
        </w:rPr>
        <w:t>D. searching content in various apps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F7 key is commonly used in Microsoft programs such as Microsoft Word, Outlook, etc. for checking spelling and grammar.</w:t>
      </w:r>
    </w:p>
    <w:p>
      <w:pPr>
        <w:spacing w:before="0"/>
      </w:pPr>
      <w:r>
        <w:rPr>
          <w:b w:val="0"/>
        </w:rPr>
      </w:r>
    </w:p>
    <w:p>
      <w:pPr>
        <w:spacing w:after="100" w:line="360" w:lineRule="auto" w:before="0"/>
      </w:pPr>
      <w:r>
        <w:rPr>
          <w:b w:val="0"/>
        </w:rPr>
        <w:t>37. Which of the following is a secret string of characters used to verify the identity of a user during the authentication process?</w:t>
      </w:r>
    </w:p>
    <w:p>
      <w:pPr>
        <w:spacing w:before="0"/>
      </w:pPr>
      <w:r>
        <w:rPr>
          <w:b w:val="0"/>
        </w:rPr>
      </w:r>
    </w:p>
    <w:p>
      <w:pPr>
        <w:spacing w:after="100" w:before="0"/>
      </w:pPr>
      <w:r>
        <w:rPr>
          <w:b w:val="0"/>
        </w:rPr>
        <w:t>A. Password</w:t>
      </w:r>
    </w:p>
    <w:p>
      <w:pPr>
        <w:spacing w:after="100" w:before="0"/>
      </w:pPr>
      <w:r>
        <w:rPr>
          <w:b w:val="0"/>
        </w:rPr>
        <w:t>B. Domain name</w:t>
      </w:r>
    </w:p>
    <w:p>
      <w:pPr>
        <w:spacing w:after="100" w:before="0"/>
      </w:pPr>
      <w:r>
        <w:rPr>
          <w:b w:val="0"/>
        </w:rPr>
        <w:t>C. Username</w:t>
      </w:r>
    </w:p>
    <w:p>
      <w:pPr>
        <w:spacing w:after="100" w:before="0"/>
      </w:pPr>
      <w:r>
        <w:rPr>
          <w:b w:val="0"/>
        </w:rPr>
        <w:t>D. Website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PasswordKey Points Additional Information</w:t>
      </w:r>
    </w:p>
    <w:p>
      <w:pPr>
        <w:spacing w:before="0"/>
      </w:pPr>
      <w:r>
        <w:rPr>
          <w:b w:val="0"/>
        </w:rPr>
        <w:t>• During the process of authentication, a system needs to verify that the person trying to access it is who they say they are.</w:t>
      </w:r>
    </w:p>
    <w:p>
      <w:pPr>
        <w:spacing w:before="0"/>
      </w:pPr>
      <w:r>
        <w:rPr>
          <w:b w:val="0"/>
        </w:rPr>
        <w:t>• This verification typically involves checking the user's identity against information stored in the system.</w:t>
      </w:r>
    </w:p>
    <w:p>
      <w:pPr>
        <w:spacing w:before="0"/>
      </w:pPr>
      <w:r>
        <w:rPr>
          <w:b w:val="0"/>
        </w:rPr>
        <w:t>• A "password" is the secret string of characters used to verify a user's identity during the authentication process.</w:t>
      </w:r>
    </w:p>
    <w:p>
      <w:pPr>
        <w:spacing w:before="0"/>
      </w:pPr>
      <w:r>
        <w:rPr>
          <w:b w:val="0"/>
        </w:rPr>
        <w:t>• This is the secret code that only the user knows and is used to confirm their identity when logging into a system.</w:t>
      </w:r>
    </w:p>
    <w:p>
      <w:pPr>
        <w:spacing w:before="0"/>
      </w:pPr>
      <w:r>
        <w:rPr>
          <w:b w:val="0"/>
        </w:rPr>
        <w:t>• The password helps ensure that even if someone knows the username, they cannot access the account without the password.</w:t>
      </w:r>
    </w:p>
    <w:p>
      <w:pPr>
        <w:spacing w:before="0"/>
      </w:pPr>
      <w:r>
        <w:rPr>
          <w:b w:val="0"/>
        </w:rPr>
        <w:t>• Username: This is a unique identifier for the user, often used in combination with a password.</w:t>
      </w:r>
    </w:p>
    <w:p>
      <w:pPr>
        <w:spacing w:before="0"/>
      </w:pPr>
      <w:r>
        <w:rPr>
          <w:b w:val="0"/>
        </w:rPr>
        <w:t>• Domain Name: This refers to the name of a website or online service, like "google.com."</w:t>
      </w:r>
    </w:p>
    <w:p>
      <w:pPr>
        <w:spacing w:before="0"/>
      </w:pPr>
      <w:r>
        <w:rPr>
          <w:b w:val="0"/>
        </w:rPr>
        <w:t>• Website: This is the address or platform you visit online, like a social media platform or an email provider.</w:t>
      </w:r>
    </w:p>
    <w:p>
      <w:pPr>
        <w:spacing w:before="0"/>
      </w:pPr>
      <w:r>
        <w:rPr>
          <w:b w:val="0"/>
        </w:rPr>
      </w:r>
    </w:p>
    <w:p>
      <w:pPr>
        <w:spacing w:after="100" w:line="360" w:lineRule="auto" w:before="0"/>
      </w:pPr>
      <w:r>
        <w:rPr>
          <w:b w:val="0"/>
        </w:rPr>
        <w:t>38. Which of the following features can you use if you are having problems or want to find out how to do something in MS Word 365?</w:t>
      </w:r>
    </w:p>
    <w:p>
      <w:pPr>
        <w:spacing w:before="0"/>
      </w:pPr>
      <w:r>
        <w:rPr>
          <w:b w:val="0"/>
        </w:rPr>
      </w:r>
    </w:p>
    <w:p>
      <w:pPr>
        <w:spacing w:after="100" w:before="0"/>
      </w:pPr>
      <w:r>
        <w:rPr>
          <w:b w:val="0"/>
        </w:rPr>
        <w:t>A. Review</w:t>
      </w:r>
    </w:p>
    <w:p>
      <w:pPr>
        <w:spacing w:after="100" w:before="0"/>
      </w:pPr>
      <w:r>
        <w:rPr>
          <w:b w:val="0"/>
        </w:rPr>
        <w:t>B. Insert</w:t>
      </w:r>
    </w:p>
    <w:p>
      <w:pPr>
        <w:spacing w:after="100" w:before="0"/>
      </w:pPr>
      <w:r>
        <w:rPr>
          <w:b w:val="0"/>
        </w:rPr>
        <w:t>C. Help</w:t>
      </w:r>
    </w:p>
    <w:p>
      <w:pPr>
        <w:spacing w:after="100" w:before="0"/>
      </w:pPr>
      <w:r>
        <w:rPr>
          <w:b w:val="0"/>
        </w:rPr>
        <w:t>D. Edit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Help. Key Points Additional Information</w:t>
      </w:r>
    </w:p>
    <w:p>
      <w:pPr>
        <w:spacing w:before="0"/>
      </w:pPr>
      <w:r>
        <w:rPr>
          <w:b w:val="0"/>
        </w:rPr>
        <w:t>• The Help feature in MS Word 365 provides users with a comprehensive resource for troubleshooting and learning how to use various features.</w:t>
      </w:r>
    </w:p>
    <w:p>
      <w:pPr>
        <w:spacing w:before="0"/>
      </w:pPr>
      <w:r>
        <w:rPr>
          <w:b w:val="0"/>
        </w:rPr>
        <w:t>• It includes a searchable database of articles, tutorials, and tips to assist users in resolving issues or learning new tasks.</w:t>
      </w:r>
    </w:p>
    <w:p>
      <w:pPr>
        <w:spacing w:before="0"/>
      </w:pPr>
      <w:r>
        <w:rPr>
          <w:b w:val="0"/>
        </w:rPr>
        <w:t>• Users can access the Help feature by clicking on the Help tab or pressing F1 on their keyboard.</w:t>
      </w:r>
    </w:p>
    <w:p>
      <w:pPr>
        <w:spacing w:before="0"/>
      </w:pPr>
      <w:r>
        <w:rPr>
          <w:b w:val="0"/>
        </w:rPr>
        <w:t>• The Help feature also offers a virtual assistant that can guide users through complex tasks step-by-step.</w:t>
      </w:r>
    </w:p>
    <w:p>
      <w:pPr>
        <w:spacing w:before="0"/>
      </w:pPr>
      <w:r>
        <w:rPr>
          <w:b w:val="0"/>
        </w:rPr>
        <w:t>• Review: The Review tab in MS Word 365 is used for proofreading and editing documents.</w:t>
      </w:r>
    </w:p>
    <w:p>
      <w:pPr>
        <w:spacing w:before="0"/>
      </w:pPr>
      <w:r>
        <w:rPr>
          <w:b w:val="0"/>
        </w:rPr>
        <w:t>• It includes features like Spelling &amp; Grammar check, Thesaurus, Word Count, Track Changes, and Comments.</w:t>
      </w:r>
    </w:p>
    <w:p>
      <w:pPr>
        <w:spacing w:before="0"/>
      </w:pPr>
      <w:r>
        <w:rPr>
          <w:b w:val="0"/>
        </w:rPr>
        <w:t>• These tools help in improving the quality of the document and facilitating collaboration with others.</w:t>
      </w:r>
    </w:p>
    <w:p>
      <w:pPr>
        <w:spacing w:before="0"/>
      </w:pPr>
      <w:r>
        <w:rPr>
          <w:b w:val="0"/>
        </w:rPr>
        <w:t>• Insert: The Insert tab allows users to add various elements to their document such as tables, pictures, shapes, links, headers, and footers.</w:t>
      </w:r>
    </w:p>
    <w:p>
      <w:pPr>
        <w:spacing w:before="0"/>
      </w:pPr>
      <w:r>
        <w:rPr>
          <w:b w:val="0"/>
        </w:rPr>
        <w:t>• It also includes options for inserting text boxes, symbols, and equations.</w:t>
      </w:r>
    </w:p>
    <w:p>
      <w:pPr>
        <w:spacing w:before="0"/>
      </w:pPr>
      <w:r>
        <w:rPr>
          <w:b w:val="0"/>
        </w:rPr>
        <w:t>• Using the Insert tab helps in enhancing the visual appeal and functionality of the document.</w:t>
      </w:r>
    </w:p>
    <w:p>
      <w:pPr>
        <w:spacing w:before="0"/>
      </w:pPr>
      <w:r>
        <w:rPr>
          <w:b w:val="0"/>
        </w:rPr>
        <w:t>• Edit: The Edit feature in MS Word 365 encompasses basic text editing functions like Cut, Copy, Paste, Undo, and Redo.</w:t>
      </w:r>
    </w:p>
    <w:p>
      <w:pPr>
        <w:spacing w:before="0"/>
      </w:pPr>
      <w:r>
        <w:rPr>
          <w:b w:val="0"/>
        </w:rPr>
        <w:t>• It also includes options for formatting text, such as changing font styles, sizes, and colors.</w:t>
      </w:r>
    </w:p>
    <w:p>
      <w:pPr>
        <w:spacing w:before="0"/>
      </w:pPr>
      <w:r>
        <w:rPr>
          <w:b w:val="0"/>
        </w:rPr>
        <w:t>• These tools are essential for creating and modifying the content of the document efficiently.</w:t>
      </w:r>
    </w:p>
    <w:p>
      <w:pPr>
        <w:spacing w:before="0"/>
      </w:pPr>
      <w:r>
        <w:rPr>
          <w:b w:val="0"/>
        </w:rPr>
      </w:r>
    </w:p>
    <w:p>
      <w:pPr>
        <w:spacing w:after="100" w:line="360" w:lineRule="auto" w:before="0"/>
      </w:pPr>
      <w:r>
        <w:rPr>
          <w:b w:val="0"/>
        </w:rPr>
        <w:t>39. In MS Excel 365 which of the following shortcut keys is used to select entire workbook in MS Excel?</w:t>
      </w:r>
    </w:p>
    <w:p>
      <w:pPr>
        <w:spacing w:before="0"/>
      </w:pPr>
      <w:r>
        <w:rPr>
          <w:b w:val="0"/>
        </w:rPr>
      </w:r>
    </w:p>
    <w:p>
      <w:pPr>
        <w:spacing w:after="100" w:before="0"/>
      </w:pPr>
      <w:r>
        <w:rPr>
          <w:b w:val="0"/>
        </w:rPr>
        <w:t>A. Ctrl + A</w:t>
      </w:r>
    </w:p>
    <w:p>
      <w:pPr>
        <w:spacing w:after="100" w:before="0"/>
      </w:pPr>
      <w:r>
        <w:rPr>
          <w:b w:val="0"/>
        </w:rPr>
        <w:t>B. F1</w:t>
      </w:r>
    </w:p>
    <w:p>
      <w:pPr>
        <w:spacing w:after="100" w:before="0"/>
      </w:pPr>
      <w:r>
        <w:rPr>
          <w:b w:val="0"/>
        </w:rPr>
        <w:t>C. Ctrl + S</w:t>
      </w:r>
    </w:p>
    <w:p>
      <w:pPr>
        <w:spacing w:after="100" w:before="0"/>
      </w:pPr>
      <w:r>
        <w:rPr>
          <w:b w:val="0"/>
        </w:rPr>
        <w:t>D. F6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Ctrl + A. Key Points Additional Information</w:t>
      </w:r>
    </w:p>
    <w:p>
      <w:pPr>
        <w:spacing w:before="0"/>
      </w:pPr>
      <w:r>
        <w:rPr>
          <w:b w:val="0"/>
        </w:rPr>
        <w:t>• MS Excel 365 In MS Excel 365, deleting a column involves selecting any cell within the column that you want to delete.</w:t>
      </w:r>
    </w:p>
    <w:p>
      <w:pPr>
        <w:spacing w:before="0"/>
      </w:pPr>
      <w:r>
        <w:rPr>
          <w:b w:val="0"/>
        </w:rPr>
        <w:t>• Right-clicking on the selected cell opens a context menu with various options.</w:t>
      </w:r>
    </w:p>
    <w:p>
      <w:pPr>
        <w:spacing w:before="0"/>
      </w:pPr>
      <w:r>
        <w:rPr>
          <w:b w:val="0"/>
        </w:rPr>
        <w:t>• Choosing "Delete" from the context menu will open a dialog box with options to delete an entire row or an entire column.</w:t>
      </w:r>
    </w:p>
    <w:p>
      <w:pPr>
        <w:spacing w:before="0"/>
      </w:pPr>
      <w:r>
        <w:rPr>
          <w:b w:val="0"/>
        </w:rPr>
        <w:t>• Selecting "Entire Column" will delete the entire column where the selected cell is located.</w:t>
      </w:r>
    </w:p>
    <w:p>
      <w:pPr>
        <w:spacing w:before="0"/>
      </w:pPr>
      <w:r>
        <w:rPr>
          <w:b w:val="0"/>
        </w:rPr>
        <w:t>• Ctrl + A (Select All): This powerful shortcut selects the entire contents of the current worksheet.</w:t>
      </w:r>
    </w:p>
    <w:p>
      <w:pPr>
        <w:spacing w:before="0"/>
      </w:pPr>
      <w:r>
        <w:rPr>
          <w:b w:val="0"/>
        </w:rPr>
        <w:t>• It's incredibly useful for tasks like:</w:t>
      </w:r>
    </w:p>
    <w:p>
      <w:pPr>
        <w:spacing w:before="0"/>
      </w:pPr>
      <w:r>
        <w:rPr>
          <w:b w:val="0"/>
        </w:rPr>
        <w:t>• Applying formatting to the entire sheet (e.g., changing font, color, alignment).</w:t>
      </w:r>
    </w:p>
    <w:p>
      <w:pPr>
        <w:spacing w:before="0"/>
      </w:pPr>
      <w:r>
        <w:rPr>
          <w:b w:val="0"/>
        </w:rPr>
        <w:t>• Copying or cutting all data within the worksheet.</w:t>
      </w:r>
    </w:p>
    <w:p>
      <w:pPr>
        <w:spacing w:before="0"/>
      </w:pPr>
      <w:r>
        <w:rPr>
          <w:b w:val="0"/>
        </w:rPr>
        <w:t>• Deleting all data quickly.</w:t>
      </w:r>
    </w:p>
    <w:p>
      <w:pPr>
        <w:spacing w:before="0"/>
      </w:pPr>
      <w:r>
        <w:rPr>
          <w:b w:val="0"/>
        </w:rPr>
        <w:t>• Applying filters or sorting to the entire dataset.</w:t>
      </w:r>
    </w:p>
    <w:p>
      <w:pPr>
        <w:spacing w:before="0"/>
      </w:pPr>
      <w:r>
        <w:rPr>
          <w:b w:val="0"/>
        </w:rPr>
        <w:t>• F1 (Help): This key opens the Excel Help window.</w:t>
      </w:r>
    </w:p>
    <w:p>
      <w:pPr>
        <w:spacing w:before="0"/>
      </w:pPr>
      <w:r>
        <w:rPr>
          <w:b w:val="0"/>
        </w:rPr>
        <w:t>• It provides access to a comprehensive library of information, including:</w:t>
      </w:r>
    </w:p>
    <w:p>
      <w:pPr>
        <w:spacing w:before="0"/>
      </w:pPr>
      <w:r>
        <w:rPr>
          <w:b w:val="0"/>
        </w:rPr>
        <w:t>• Step-by-step guides and tutorials.</w:t>
      </w:r>
    </w:p>
    <w:p>
      <w:pPr>
        <w:spacing w:before="0"/>
      </w:pPr>
      <w:r>
        <w:rPr>
          <w:b w:val="0"/>
        </w:rPr>
        <w:t>• Answers to frequently asked questions.</w:t>
      </w:r>
    </w:p>
    <w:p>
      <w:pPr>
        <w:spacing w:before="0"/>
      </w:pPr>
      <w:r>
        <w:rPr>
          <w:b w:val="0"/>
        </w:rPr>
        <w:t>• Context-sensitive help based on your current actions within Excel.</w:t>
      </w:r>
    </w:p>
    <w:p>
      <w:pPr>
        <w:spacing w:before="0"/>
      </w:pPr>
      <w:r>
        <w:rPr>
          <w:b w:val="0"/>
        </w:rPr>
        <w:t>• Information on functions, formulas, and features.</w:t>
      </w:r>
    </w:p>
    <w:p>
      <w:pPr>
        <w:spacing w:before="0"/>
      </w:pPr>
      <w:r>
        <w:rPr>
          <w:b w:val="0"/>
        </w:rPr>
        <w:t>• Ctrl + S (Save): This essential shortcut saves the current workbook.</w:t>
      </w:r>
    </w:p>
    <w:p>
      <w:pPr>
        <w:spacing w:before="0"/>
      </w:pPr>
      <w:r>
        <w:rPr>
          <w:b w:val="0"/>
        </w:rPr>
        <w:t>• It's crucial for preventing data loss, especially when working on important spreadsheets.</w:t>
      </w:r>
    </w:p>
    <w:p>
      <w:pPr>
        <w:spacing w:before="0"/>
      </w:pPr>
      <w:r>
        <w:rPr>
          <w:b w:val="0"/>
        </w:rPr>
        <w:t>• It's recommended to save your work frequently (e.g., every 5-10 minutes) to avoid losing progress in case of unexpected issues.</w:t>
      </w:r>
    </w:p>
    <w:p>
      <w:pPr>
        <w:spacing w:before="0"/>
      </w:pPr>
      <w:r>
        <w:rPr>
          <w:b w:val="0"/>
        </w:rPr>
        <w:t>• F6 (Switch Windows): This shortcut allows you to quickly switch between open Excel workbooks.</w:t>
      </w:r>
    </w:p>
    <w:p>
      <w:pPr>
        <w:spacing w:before="0"/>
      </w:pPr>
      <w:r>
        <w:rPr>
          <w:b w:val="0"/>
        </w:rPr>
        <w:t>• If you have multiple Excel files open simultaneously, pressing F6 will cycle through them.</w:t>
      </w:r>
    </w:p>
    <w:p>
      <w:pPr>
        <w:spacing w:before="0"/>
      </w:pPr>
      <w:r>
        <w:rPr>
          <w:b w:val="0"/>
        </w:rPr>
        <w:t>• This is a time-saver compared to manually clicking on each workbook window.</w:t>
      </w:r>
    </w:p>
    <w:p>
      <w:pPr>
        <w:spacing w:before="0"/>
      </w:pPr>
      <w:r>
        <w:rPr>
          <w:b w:val="0"/>
        </w:rPr>
      </w:r>
    </w:p>
    <w:p>
      <w:pPr>
        <w:spacing w:after="100" w:line="360" w:lineRule="auto" w:before="0"/>
      </w:pPr>
      <w:r>
        <w:rPr>
          <w:b w:val="0"/>
        </w:rPr>
        <w:t>40. What is the main objective of the Inbox within an email mailbox ?</w:t>
      </w:r>
    </w:p>
    <w:p>
      <w:pPr>
        <w:spacing w:before="0"/>
      </w:pPr>
      <w:r>
        <w:rPr>
          <w:b w:val="0"/>
        </w:rPr>
      </w:r>
    </w:p>
    <w:p>
      <w:pPr>
        <w:spacing w:after="100" w:before="0"/>
      </w:pPr>
      <w:r>
        <w:rPr>
          <w:b w:val="0"/>
        </w:rPr>
        <w:t>A. To store received emails</w:t>
      </w:r>
    </w:p>
    <w:p>
      <w:pPr>
        <w:spacing w:after="100" w:before="0"/>
      </w:pPr>
      <w:r>
        <w:rPr>
          <w:b w:val="0"/>
        </w:rPr>
        <w:t>B. To schedule email reminders</w:t>
      </w:r>
    </w:p>
    <w:p>
      <w:pPr>
        <w:spacing w:after="100" w:before="0"/>
      </w:pPr>
      <w:r>
        <w:rPr>
          <w:b w:val="0"/>
        </w:rPr>
        <w:t>C. To use as trash can</w:t>
      </w:r>
    </w:p>
    <w:p>
      <w:pPr>
        <w:spacing w:after="100" w:before="0"/>
      </w:pPr>
      <w:r>
        <w:rPr>
          <w:b w:val="0"/>
        </w:rPr>
        <w:t>D. To manage contacts and address book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main objective of the Inbox within an email mailbox is to store received emails. It serves as the primary location where incoming messages are collected and can be read, organized, and managed by the user.</w:t>
      </w:r>
    </w:p>
    <w:p>
      <w:pPr>
        <w:spacing w:before="0"/>
      </w:pPr>
      <w:r>
        <w:rPr>
          <w:b w:val="0"/>
        </w:rPr>
      </w:r>
    </w:p>
    <w:p>
      <w:pPr>
        <w:spacing w:after="100" w:line="360" w:lineRule="auto" w:before="0"/>
      </w:pPr>
      <w:r>
        <w:rPr>
          <w:b w:val="0"/>
        </w:rPr>
        <w:t>41. Which of the following components is typically included in the header of an email?</w:t>
      </w:r>
    </w:p>
    <w:p>
      <w:pPr>
        <w:spacing w:before="0"/>
      </w:pPr>
      <w:r>
        <w:rPr>
          <w:b w:val="0"/>
        </w:rPr>
      </w:r>
    </w:p>
    <w:p>
      <w:pPr>
        <w:spacing w:after="100" w:before="0"/>
      </w:pPr>
      <w:r>
        <w:rPr>
          <w:b w:val="0"/>
        </w:rPr>
        <w:t>A. Body text</w:t>
      </w:r>
    </w:p>
    <w:p>
      <w:pPr>
        <w:spacing w:after="100" w:before="0"/>
      </w:pPr>
      <w:r>
        <w:rPr>
          <w:b w:val="0"/>
        </w:rPr>
        <w:t>B. Subject line</w:t>
      </w:r>
    </w:p>
    <w:p>
      <w:pPr>
        <w:spacing w:after="100" w:before="0"/>
      </w:pPr>
      <w:r>
        <w:rPr>
          <w:b w:val="0"/>
        </w:rPr>
        <w:t>C. Salutation</w:t>
      </w:r>
    </w:p>
    <w:p>
      <w:pPr>
        <w:spacing w:after="100" w:before="0"/>
      </w:pPr>
      <w:r>
        <w:rPr>
          <w:b w:val="0"/>
        </w:rPr>
        <w:t>D. Signature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Subject line. Key Points Additional Information</w:t>
      </w:r>
    </w:p>
    <w:p>
      <w:pPr>
        <w:spacing w:before="0"/>
      </w:pPr>
      <w:r>
        <w:rPr>
          <w:b w:val="0"/>
        </w:rPr>
        <w:t>• The subject line of an email is a brief summary of the email's content.</w:t>
      </w:r>
    </w:p>
    <w:p>
      <w:pPr>
        <w:spacing w:before="0"/>
      </w:pPr>
      <w:r>
        <w:rPr>
          <w:b w:val="0"/>
        </w:rPr>
        <w:t>• It helps the recipient understand the purpose of the email before opening it.</w:t>
      </w:r>
    </w:p>
    <w:p>
      <w:pPr>
        <w:spacing w:before="0"/>
      </w:pPr>
      <w:r>
        <w:rPr>
          <w:b w:val="0"/>
        </w:rPr>
        <w:t>• A well-crafted subject line can improve the chances of the email being opened and read.</w:t>
      </w:r>
    </w:p>
    <w:p>
      <w:pPr>
        <w:spacing w:before="0"/>
      </w:pPr>
      <w:r>
        <w:rPr>
          <w:b w:val="0"/>
        </w:rPr>
        <w:t>• It is typically found at the top of the email, right after the sender's and recipient's information.</w:t>
      </w:r>
    </w:p>
    <w:p>
      <w:pPr>
        <w:spacing w:before="0"/>
      </w:pPr>
      <w:r>
        <w:rPr>
          <w:b w:val="0"/>
        </w:rPr>
        <w:t>• The subject line can also affect whether the email is marked as spam by email filters.</w:t>
      </w:r>
    </w:p>
    <w:p>
      <w:pPr>
        <w:spacing w:before="0"/>
      </w:pPr>
      <w:r>
        <w:rPr>
          <w:b w:val="0"/>
        </w:rPr>
        <w:t>• Body text The body text is the main content of the email where the detailed message is written.</w:t>
      </w:r>
    </w:p>
    <w:p>
      <w:pPr>
        <w:spacing w:before="0"/>
      </w:pPr>
      <w:r>
        <w:rPr>
          <w:b w:val="0"/>
        </w:rPr>
        <w:t>• It can include multiple paragraphs and can be formatted with bullet points, images, and links.</w:t>
      </w:r>
    </w:p>
    <w:p>
      <w:pPr>
        <w:spacing w:before="0"/>
      </w:pPr>
      <w:r>
        <w:rPr>
          <w:b w:val="0"/>
        </w:rPr>
        <w:t>• Salutation The salutation is the greeting at the beginning of an email, such as "Dear" or "Hello".</w:t>
      </w:r>
    </w:p>
    <w:p>
      <w:pPr>
        <w:spacing w:before="0"/>
      </w:pPr>
      <w:r>
        <w:rPr>
          <w:b w:val="0"/>
        </w:rPr>
        <w:t>• It helps to set the tone of the email and is followed by the recipient's name.</w:t>
      </w:r>
    </w:p>
    <w:p>
      <w:pPr>
        <w:spacing w:before="0"/>
      </w:pPr>
      <w:r>
        <w:rPr>
          <w:b w:val="0"/>
        </w:rPr>
        <w:t>• Signature The signature is the block of text at the end of the email that provides the sender's contact information and other relevant details.</w:t>
      </w:r>
    </w:p>
    <w:p>
      <w:pPr>
        <w:spacing w:before="0"/>
      </w:pPr>
      <w:r>
        <w:rPr>
          <w:b w:val="0"/>
        </w:rPr>
        <w:t>• It often includes the sender's name, title, company, and phone number.</w:t>
      </w:r>
    </w:p>
    <w:p>
      <w:pPr>
        <w:spacing w:before="0"/>
      </w:pPr>
      <w:r>
        <w:rPr>
          <w:b w:val="0"/>
        </w:rPr>
      </w:r>
    </w:p>
    <w:p>
      <w:pPr>
        <w:spacing w:after="100" w:line="360" w:lineRule="auto" w:before="0"/>
      </w:pPr>
      <w:r>
        <w:rPr>
          <w:b w:val="0"/>
        </w:rPr>
        <w:t>42. What do you mean by LAN?</w:t>
      </w:r>
    </w:p>
    <w:p>
      <w:pPr>
        <w:spacing w:before="0"/>
      </w:pPr>
      <w:r>
        <w:rPr>
          <w:b w:val="0"/>
        </w:rPr>
      </w:r>
    </w:p>
    <w:p>
      <w:pPr>
        <w:spacing w:after="100" w:before="0"/>
      </w:pPr>
      <w:r>
        <w:rPr>
          <w:b w:val="0"/>
        </w:rPr>
        <w:t>A. Local Around Network</w:t>
      </w:r>
    </w:p>
    <w:p>
      <w:pPr>
        <w:spacing w:after="100" w:before="0"/>
      </w:pPr>
      <w:r>
        <w:rPr>
          <w:b w:val="0"/>
        </w:rPr>
        <w:t>B. Local Area Network</w:t>
      </w:r>
    </w:p>
    <w:p>
      <w:pPr>
        <w:spacing w:after="100" w:before="0"/>
      </w:pPr>
      <w:r>
        <w:rPr>
          <w:b w:val="0"/>
        </w:rPr>
        <w:t>C. Last Active Network</w:t>
      </w:r>
    </w:p>
    <w:p>
      <w:pPr>
        <w:spacing w:after="100" w:before="0"/>
      </w:pPr>
      <w:r>
        <w:rPr>
          <w:b w:val="0"/>
        </w:rPr>
        <w:t>D. Live Area Network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Local Area Network. Key Points Additional Information</w:t>
      </w:r>
    </w:p>
    <w:p>
      <w:pPr>
        <w:spacing w:before="0"/>
      </w:pPr>
      <w:r>
        <w:rPr>
          <w:b w:val="0"/>
        </w:rPr>
        <w:t>• A Local Area Network (LAN) is a network that connects computers within a limited area such as a residence, school, laboratory, university campus or office building.</w:t>
      </w:r>
    </w:p>
    <w:p>
      <w:pPr>
        <w:spacing w:before="0"/>
      </w:pPr>
      <w:r>
        <w:rPr>
          <w:b w:val="0"/>
        </w:rPr>
        <w:t>• LANs are characterized by higher data-transfer rates, smaller geographic range, and lack of a need for leased telecommunication lines.</w:t>
      </w:r>
    </w:p>
    <w:p>
      <w:pPr>
        <w:spacing w:before="0"/>
      </w:pPr>
      <w:r>
        <w:rPr>
          <w:b w:val="0"/>
        </w:rPr>
        <w:t>• They are typically used to share resources such as files, printers, games, or other applications.</w:t>
      </w:r>
    </w:p>
    <w:p>
      <w:pPr>
        <w:spacing w:before="0"/>
      </w:pPr>
      <w:r>
        <w:rPr>
          <w:b w:val="0"/>
        </w:rPr>
        <w:t>• LANs can be wired (using Ethernet cables) or wireless (using Wi-Fi).</w:t>
      </w:r>
    </w:p>
    <w:p>
      <w:pPr>
        <w:spacing w:before="0"/>
      </w:pPr>
      <w:r>
        <w:rPr>
          <w:b w:val="0"/>
        </w:rPr>
        <w:t>• Wide Area Network (WAN) A WAN spans a large geographic area such as a state, province, or country.</w:t>
      </w:r>
    </w:p>
    <w:p>
      <w:pPr>
        <w:spacing w:before="0"/>
      </w:pPr>
      <w:r>
        <w:rPr>
          <w:b w:val="0"/>
        </w:rPr>
        <w:t>• WANs often connect multiple smaller networks, such as LANs or MANs.</w:t>
      </w:r>
    </w:p>
    <w:p>
      <w:pPr>
        <w:spacing w:before="0"/>
      </w:pPr>
      <w:r>
        <w:rPr>
          <w:b w:val="0"/>
        </w:rPr>
        <w:t>• The most well-known example of a WAN is the Internet.</w:t>
      </w:r>
    </w:p>
    <w:p>
      <w:pPr>
        <w:spacing w:before="0"/>
      </w:pPr>
      <w:r>
        <w:rPr>
          <w:b w:val="0"/>
        </w:rPr>
        <w:t>• WANs are typically established using leased telecommunication lines.</w:t>
      </w:r>
    </w:p>
    <w:p>
      <w:pPr>
        <w:spacing w:before="0"/>
      </w:pPr>
      <w:r>
        <w:rPr>
          <w:b w:val="0"/>
        </w:rPr>
        <w:t>• Metropolitan Area Network (MAN) A MAN spans a larger area than a LAN but smaller than a WAN, such as a city or a large campus.</w:t>
      </w:r>
    </w:p>
    <w:p>
      <w:pPr>
        <w:spacing w:before="0"/>
      </w:pPr>
      <w:r>
        <w:rPr>
          <w:b w:val="0"/>
        </w:rPr>
        <w:t>• MANs are designed to extend over an entire city, and they may be used to connect several LANs within a city.</w:t>
      </w:r>
    </w:p>
    <w:p>
      <w:pPr>
        <w:spacing w:before="0"/>
      </w:pPr>
      <w:r>
        <w:rPr>
          <w:b w:val="0"/>
        </w:rPr>
        <w:t>• MANs are typically owned by a single organization such as a government entity or large corporation.</w:t>
      </w:r>
    </w:p>
    <w:p>
      <w:pPr>
        <w:spacing w:before="0"/>
      </w:pPr>
      <w:r>
        <w:rPr>
          <w:b w:val="0"/>
        </w:rPr>
        <w:t>• Personal Area Network (PAN) A PAN is a computer network organized around an individual person within a single building.</w:t>
      </w:r>
    </w:p>
    <w:p>
      <w:pPr>
        <w:spacing w:before="0"/>
      </w:pPr>
      <w:r>
        <w:rPr>
          <w:b w:val="0"/>
        </w:rPr>
        <w:t>• PANs are used to connect personal devices such as computers, smartphones, tablets, printers, and other devices.</w:t>
      </w:r>
    </w:p>
    <w:p>
      <w:pPr>
        <w:spacing w:before="0"/>
      </w:pPr>
      <w:r>
        <w:rPr>
          <w:b w:val="0"/>
        </w:rPr>
        <w:t>• Bluetooth and USB are common technologies used to create PANs.</w:t>
      </w:r>
    </w:p>
    <w:p>
      <w:pPr>
        <w:spacing w:before="0"/>
      </w:pPr>
      <w:r>
        <w:rPr>
          <w:b w:val="0"/>
        </w:rPr>
      </w:r>
    </w:p>
    <w:p>
      <w:pPr>
        <w:spacing w:after="100" w:line="360" w:lineRule="auto" w:before="0"/>
      </w:pPr>
      <w:r>
        <w:rPr>
          <w:b w:val="0"/>
        </w:rPr>
        <w:t>43. In MS Excel 365, which of the following is the shortcut key in MS Excel to open a spreadsheet that is already existing?</w:t>
      </w:r>
    </w:p>
    <w:p>
      <w:pPr>
        <w:spacing w:before="0"/>
      </w:pPr>
      <w:r>
        <w:rPr>
          <w:b w:val="0"/>
        </w:rPr>
      </w:r>
    </w:p>
    <w:p>
      <w:pPr>
        <w:spacing w:after="100" w:before="0"/>
      </w:pPr>
      <w:r>
        <w:rPr>
          <w:b w:val="0"/>
        </w:rPr>
        <w:t>A. Ctrl + N</w:t>
      </w:r>
    </w:p>
    <w:p>
      <w:pPr>
        <w:spacing w:after="100" w:before="0"/>
      </w:pPr>
      <w:r>
        <w:rPr>
          <w:b w:val="0"/>
        </w:rPr>
        <w:t>B. Ctrl + O</w:t>
      </w:r>
    </w:p>
    <w:p>
      <w:pPr>
        <w:spacing w:after="100" w:before="0"/>
      </w:pPr>
      <w:r>
        <w:rPr>
          <w:b w:val="0"/>
        </w:rPr>
        <w:t>C. Alt + O</w:t>
      </w:r>
    </w:p>
    <w:p>
      <w:pPr>
        <w:spacing w:after="100" w:before="0"/>
      </w:pPr>
      <w:r>
        <w:rPr>
          <w:b w:val="0"/>
        </w:rPr>
        <w:t>D. Alt + 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Ctrl + O. Key Points Additional Information</w:t>
      </w:r>
    </w:p>
    <w:p>
      <w:pPr>
        <w:spacing w:before="0"/>
      </w:pPr>
      <w:r>
        <w:rPr>
          <w:b w:val="0"/>
        </w:rPr>
        <w:t>• In MS Excel 365, the shortcut key Ctrl + O is used to open an existing spreadsheet.</w:t>
      </w:r>
    </w:p>
    <w:p>
      <w:pPr>
        <w:spacing w:before="0"/>
      </w:pPr>
      <w:r>
        <w:rPr>
          <w:b w:val="0"/>
        </w:rPr>
        <w:t>• This shortcut is part of a universal set of keyboard shortcuts used across various Microsoft Office applications.</w:t>
      </w:r>
    </w:p>
    <w:p>
      <w:pPr>
        <w:spacing w:before="0"/>
      </w:pPr>
      <w:r>
        <w:rPr>
          <w:b w:val="0"/>
        </w:rPr>
        <w:t>• Using Ctrl + O provides a quick and efficient way to access files without needing to navigate through the menu.</w:t>
      </w:r>
    </w:p>
    <w:p>
      <w:pPr>
        <w:spacing w:before="0"/>
      </w:pPr>
      <w:r>
        <w:rPr>
          <w:b w:val="0"/>
        </w:rPr>
        <w:t>• Keyboard shortcuts like Ctrl + O help enhance productivity by reducing the time spent on repetitive tasks.</w:t>
      </w:r>
    </w:p>
    <w:p>
      <w:pPr>
        <w:spacing w:before="0"/>
      </w:pPr>
      <w:r>
        <w:rPr>
          <w:b w:val="0"/>
        </w:rPr>
        <w:t>• Familiarity with such shortcuts can significantly improve the workflow of users working extensively with MS Excel.</w:t>
      </w:r>
    </w:p>
    <w:p>
      <w:pPr>
        <w:spacing w:before="0"/>
      </w:pPr>
      <w:r>
        <w:rPr>
          <w:b w:val="0"/>
        </w:rPr>
        <w:t>• Ctrl + N: This shortcut creates a new, blank workbook in MS Excel.</w:t>
      </w:r>
    </w:p>
    <w:p>
      <w:pPr>
        <w:spacing w:before="0"/>
      </w:pPr>
      <w:r>
        <w:rPr>
          <w:b w:val="0"/>
        </w:rPr>
        <w:t>• Ctrl + S: This shortcut is used to save the current workbook.</w:t>
      </w:r>
    </w:p>
    <w:p>
      <w:pPr>
        <w:spacing w:before="0"/>
      </w:pPr>
      <w:r>
        <w:rPr>
          <w:b w:val="0"/>
        </w:rPr>
        <w:t>• Ctrl + P: This shortcut opens the print dialog box, allowing users to print the current worksheet.</w:t>
      </w:r>
    </w:p>
    <w:p>
      <w:pPr>
        <w:spacing w:before="0"/>
      </w:pPr>
      <w:r>
        <w:rPr>
          <w:b w:val="0"/>
        </w:rPr>
        <w:t>• Ctrl + F: This shortcut opens the Find dialog box, enabling users to search for specific content within the worksheet.</w:t>
      </w:r>
    </w:p>
    <w:p>
      <w:pPr>
        <w:spacing w:before="0"/>
      </w:pPr>
      <w:r>
        <w:rPr>
          <w:b w:val="0"/>
        </w:rPr>
        <w:t>• Alt + F4: This shortcut closes the current workbook or exits the Excel application entirely.</w:t>
      </w:r>
    </w:p>
    <w:p>
      <w:pPr>
        <w:spacing w:before="0"/>
      </w:pPr>
      <w:r>
        <w:rPr>
          <w:b w:val="0"/>
        </w:rPr>
      </w:r>
    </w:p>
    <w:p>
      <w:pPr>
        <w:spacing w:after="100" w:line="360" w:lineRule="auto" w:before="0"/>
      </w:pPr>
      <w:r>
        <w:rPr>
          <w:b w:val="0"/>
        </w:rPr>
        <w:t>44. What is the shortcut command in MS-Word 365 for selecting all the words from the file?</w:t>
      </w:r>
    </w:p>
    <w:p>
      <w:pPr>
        <w:spacing w:before="0"/>
      </w:pPr>
      <w:r>
        <w:rPr>
          <w:b w:val="0"/>
        </w:rPr>
      </w:r>
    </w:p>
    <w:p>
      <w:pPr>
        <w:spacing w:after="100" w:before="0"/>
      </w:pPr>
      <w:r>
        <w:rPr>
          <w:b w:val="0"/>
        </w:rPr>
        <w:t>A. Ctrl + X</w:t>
      </w:r>
    </w:p>
    <w:p>
      <w:pPr>
        <w:spacing w:after="100" w:before="0"/>
      </w:pPr>
      <w:r>
        <w:rPr>
          <w:b w:val="0"/>
        </w:rPr>
        <w:t>B. Ctrl + C</w:t>
      </w:r>
    </w:p>
    <w:p>
      <w:pPr>
        <w:spacing w:after="100" w:before="0"/>
      </w:pPr>
      <w:r>
        <w:rPr>
          <w:b w:val="0"/>
        </w:rPr>
        <w:t>C. Ctrl + A</w:t>
      </w:r>
    </w:p>
    <w:p>
      <w:pPr>
        <w:spacing w:after="100" w:before="0"/>
      </w:pPr>
      <w:r>
        <w:rPr>
          <w:b w:val="0"/>
        </w:rPr>
        <w:t>D. Ctrl + 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A. Key Points Additional Information</w:t>
      </w:r>
    </w:p>
    <w:p>
      <w:pPr>
        <w:spacing w:before="0"/>
      </w:pPr>
      <w:r>
        <w:rPr>
          <w:b w:val="0"/>
        </w:rPr>
        <w:t>• Ctrl + A: This powerful shortcut selects all cells within the current worksheet.</w:t>
      </w:r>
    </w:p>
    <w:p>
      <w:pPr>
        <w:spacing w:before="0"/>
      </w:pPr>
      <w:r>
        <w:rPr>
          <w:b w:val="0"/>
        </w:rPr>
        <w:t>• It's incredibly useful for tasks like formatting, copying, pasting, or deleting the entire contents of a sheet.</w:t>
      </w:r>
    </w:p>
    <w:p>
      <w:pPr>
        <w:spacing w:before="0"/>
      </w:pPr>
      <w:r>
        <w:rPr>
          <w:b w:val="0"/>
        </w:rPr>
        <w:t>• Ctrl + X: This shortcut cuts the selected cells.</w:t>
      </w:r>
    </w:p>
    <w:p>
      <w:pPr>
        <w:spacing w:before="0"/>
      </w:pPr>
      <w:r>
        <w:rPr>
          <w:b w:val="0"/>
        </w:rPr>
        <w:t>• The cut cells are temporarily stored in the clipboard, allowing you to paste them elsewhere in the worksheet or in another document.</w:t>
      </w:r>
    </w:p>
    <w:p>
      <w:pPr>
        <w:spacing w:before="0"/>
      </w:pPr>
      <w:r>
        <w:rPr>
          <w:b w:val="0"/>
        </w:rPr>
        <w:t>• Unlike copying, cutting removes the cells from their original location.</w:t>
      </w:r>
    </w:p>
    <w:p>
      <w:pPr>
        <w:spacing w:before="0"/>
      </w:pPr>
      <w:r>
        <w:rPr>
          <w:b w:val="0"/>
        </w:rPr>
        <w:t>• Ctrl + C This command creates a duplicate of the selected cells.</w:t>
      </w:r>
    </w:p>
    <w:p>
      <w:pPr>
        <w:spacing w:before="0"/>
      </w:pPr>
      <w:r>
        <w:rPr>
          <w:b w:val="0"/>
        </w:rPr>
        <w:t>• The copied content can then be pasted elsewhere in the same worksheet or into a different worksheet or document.</w:t>
      </w:r>
    </w:p>
    <w:p>
      <w:pPr>
        <w:spacing w:before="0"/>
      </w:pPr>
      <w:r>
        <w:rPr>
          <w:b w:val="0"/>
        </w:rPr>
        <w:t>• This is a fundamental tool for efficiently moving and duplicating data within Excel.</w:t>
      </w:r>
    </w:p>
    <w:p>
      <w:pPr>
        <w:spacing w:before="0"/>
      </w:pPr>
      <w:r>
        <w:rPr>
          <w:b w:val="0"/>
        </w:rPr>
        <w:t>• Ctrl + Z This command reverses the last action you performed in the Excel worksheet.</w:t>
      </w:r>
    </w:p>
    <w:p>
      <w:pPr>
        <w:spacing w:before="0"/>
      </w:pPr>
      <w:r>
        <w:rPr>
          <w:b w:val="0"/>
        </w:rPr>
        <w:t>• For example, if you accidentally deleted a cell, you can use Undo to restore</w:t>
      </w:r>
    </w:p>
    <w:p>
      <w:pPr>
        <w:spacing w:before="0"/>
      </w:pPr>
      <w:r>
        <w:rPr>
          <w:b w:val="0"/>
        </w:rPr>
        <w:t>• it. It's a crucial tool for quickly correcting mistakes.</w:t>
      </w:r>
    </w:p>
    <w:p>
      <w:pPr>
        <w:spacing w:before="0"/>
      </w:pPr>
      <w:r>
        <w:rPr>
          <w:b w:val="0"/>
        </w:rPr>
      </w:r>
    </w:p>
    <w:p>
      <w:pPr>
        <w:spacing w:after="100" w:line="360" w:lineRule="auto" w:before="0"/>
      </w:pPr>
      <w:r>
        <w:rPr>
          <w:b w:val="0"/>
        </w:rPr>
        <w:t>45. Which of the following is used to select the entire paragraph in MS - Word 365?</w:t>
      </w:r>
    </w:p>
    <w:p>
      <w:pPr>
        <w:spacing w:before="0"/>
      </w:pPr>
      <w:r>
        <w:rPr>
          <w:b w:val="0"/>
        </w:rPr>
      </w:r>
    </w:p>
    <w:p>
      <w:pPr>
        <w:spacing w:after="100" w:before="0"/>
      </w:pPr>
      <w:r>
        <w:rPr>
          <w:b w:val="0"/>
        </w:rPr>
        <w:t>A. Triple - click</w:t>
      </w:r>
    </w:p>
    <w:p>
      <w:pPr>
        <w:spacing w:after="100" w:before="0"/>
      </w:pPr>
      <w:r>
        <w:rPr>
          <w:b w:val="0"/>
        </w:rPr>
        <w:t>B. Double - click</w:t>
      </w:r>
    </w:p>
    <w:p>
      <w:pPr>
        <w:spacing w:after="100" w:before="0"/>
      </w:pPr>
      <w:r>
        <w:rPr>
          <w:b w:val="0"/>
        </w:rPr>
        <w:t>C. Scroll</w:t>
      </w:r>
    </w:p>
    <w:p>
      <w:pPr>
        <w:spacing w:after="100" w:before="0"/>
      </w:pPr>
      <w:r>
        <w:rPr>
          <w:b w:val="0"/>
        </w:rPr>
        <w:t>D. Single - click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Triple-click. Key Points Additional Information</w:t>
      </w:r>
    </w:p>
    <w:p>
      <w:pPr>
        <w:spacing w:before="0"/>
      </w:pPr>
      <w:r>
        <w:rPr>
          <w:b w:val="0"/>
        </w:rPr>
        <w:t>• Triple-click is used to select an entire paragraph in MS Word 365 or other versions of Microsoft Word.</w:t>
      </w:r>
    </w:p>
    <w:p>
      <w:pPr>
        <w:spacing w:before="0"/>
      </w:pPr>
      <w:r>
        <w:rPr>
          <w:b w:val="0"/>
        </w:rPr>
        <w:t>• When a user triple-clicks anywhere within a paragraph, the entire paragraph is selected automatically.</w:t>
      </w:r>
    </w:p>
    <w:p>
      <w:pPr>
        <w:spacing w:before="0"/>
      </w:pPr>
      <w:r>
        <w:rPr>
          <w:b w:val="0"/>
        </w:rPr>
        <w:t>• This method is a quick and efficient way to select large blocks of text without the need for dragging the cursor.</w:t>
      </w:r>
    </w:p>
    <w:p>
      <w:pPr>
        <w:spacing w:before="0"/>
      </w:pPr>
      <w:r>
        <w:rPr>
          <w:b w:val="0"/>
        </w:rPr>
        <w:t>• The feature works consistently in all versions of Microsoft Word, making it a standard functionality.</w:t>
      </w:r>
    </w:p>
    <w:p>
      <w:pPr>
        <w:spacing w:before="0"/>
      </w:pPr>
      <w:r>
        <w:rPr>
          <w:b w:val="0"/>
        </w:rPr>
        <w:t>• This is particularly useful for editing, formatting, or copying entire paragraphs in a document.</w:t>
      </w:r>
    </w:p>
    <w:p>
      <w:pPr>
        <w:spacing w:before="0"/>
      </w:pPr>
      <w:r>
        <w:rPr>
          <w:b w:val="0"/>
        </w:rPr>
        <w:t>• Other selection shortcuts in MS Word: Single-click: Places the cursor at the clicked position in the text.</w:t>
      </w:r>
    </w:p>
    <w:p>
      <w:pPr>
        <w:spacing w:before="0"/>
      </w:pPr>
      <w:r>
        <w:rPr>
          <w:b w:val="0"/>
        </w:rPr>
        <w:t>• Double-click: Selects a single word where the cursor is positioned.</w:t>
      </w:r>
    </w:p>
    <w:p>
      <w:pPr>
        <w:spacing w:before="0"/>
      </w:pPr>
      <w:r>
        <w:rPr>
          <w:b w:val="0"/>
        </w:rPr>
        <w:t>• Ctrl + A: Selects the entire content of the document.</w:t>
      </w:r>
    </w:p>
    <w:p>
      <w:pPr>
        <w:spacing w:before="0"/>
      </w:pPr>
      <w:r>
        <w:rPr>
          <w:b w:val="0"/>
        </w:rPr>
        <w:t>• Paragraph selection via keyboard: Place the cursor at the beginning of the paragraph, then press Ctrl + Shift + Down Arrow to select the entire paragraph.</w:t>
      </w:r>
    </w:p>
    <w:p>
      <w:pPr>
        <w:spacing w:before="0"/>
      </w:pPr>
      <w:r>
        <w:rPr>
          <w:b w:val="0"/>
        </w:rPr>
        <w:t>• Scroll and drag: While clicking and holding, dragging the mouse over the content can also select multiple paragraphs, but it is less precise than triple-clicking.</w:t>
      </w:r>
    </w:p>
    <w:p>
      <w:pPr>
        <w:spacing w:before="0"/>
      </w:pPr>
      <w:r>
        <w:rPr>
          <w:b w:val="0"/>
        </w:rPr>
        <w:t>• Microsoft Word 365 features: Includes various tools for text selection, formatting, and editing that are user-friendly and time-saving.</w:t>
      </w:r>
    </w:p>
    <w:p>
      <w:pPr>
        <w:spacing w:before="0"/>
      </w:pPr>
      <w:r>
        <w:rPr>
          <w:b w:val="0"/>
        </w:rPr>
        <w:t>• Use of selection: Helps in formatting, copying, cutting, or applying styles to specific text sections efficiently.</w:t>
      </w:r>
    </w:p>
    <w:p>
      <w:pPr>
        <w:spacing w:before="0"/>
      </w:pPr>
      <w:r>
        <w:rPr>
          <w:b w:val="0"/>
        </w:rPr>
      </w:r>
    </w:p>
    <w:p>
      <w:pPr>
        <w:spacing w:after="100" w:line="360" w:lineRule="auto" w:before="0"/>
      </w:pPr>
      <w:r>
        <w:rPr>
          <w:b w:val="0"/>
        </w:rPr>
        <w:t>46. While composing an email, what does the user have to write in the 'Subject' field?</w:t>
      </w:r>
    </w:p>
    <w:p>
      <w:pPr>
        <w:spacing w:before="0"/>
      </w:pPr>
      <w:r>
        <w:rPr>
          <w:b w:val="0"/>
        </w:rPr>
      </w:r>
    </w:p>
    <w:p>
      <w:pPr>
        <w:spacing w:after="100" w:before="0"/>
      </w:pPr>
      <w:r>
        <w:rPr>
          <w:b w:val="0"/>
        </w:rPr>
        <w:t>A. A smiley or emoji to make the email more interesting</w:t>
      </w:r>
    </w:p>
    <w:p>
      <w:pPr>
        <w:spacing w:after="100" w:before="0"/>
      </w:pPr>
      <w:r>
        <w:rPr>
          <w:b w:val="0"/>
        </w:rPr>
        <w:t>B. The recipient’s email address</w:t>
      </w:r>
    </w:p>
    <w:p>
      <w:pPr>
        <w:spacing w:after="100" w:before="0"/>
      </w:pPr>
      <w:r>
        <w:rPr>
          <w:b w:val="0"/>
        </w:rPr>
        <w:t>C. The main topic of an email message</w:t>
      </w:r>
    </w:p>
    <w:p>
      <w:pPr>
        <w:spacing w:after="100" w:before="0"/>
      </w:pPr>
      <w:r>
        <w:rPr>
          <w:b w:val="0"/>
        </w:rPr>
        <w:t>D. The sender’s email address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main topic of an email message. Key Points Additional Information</w:t>
      </w:r>
    </w:p>
    <w:p>
      <w:pPr>
        <w:spacing w:before="0"/>
      </w:pPr>
      <w:r>
        <w:rPr>
          <w:b w:val="0"/>
        </w:rPr>
        <w:t>• The 'Subject' field in an email is used to convey the main topic or purpose of the email.</w:t>
      </w:r>
    </w:p>
    <w:p>
      <w:pPr>
        <w:spacing w:before="0"/>
      </w:pPr>
      <w:r>
        <w:rPr>
          <w:b w:val="0"/>
        </w:rPr>
        <w:t>• It helps the recipient understand the context of the email before opening it.</w:t>
      </w:r>
    </w:p>
    <w:p>
      <w:pPr>
        <w:spacing w:before="0"/>
      </w:pPr>
      <w:r>
        <w:rPr>
          <w:b w:val="0"/>
        </w:rPr>
        <w:t>• A clear and concise subject line can improve the chances of the email being read and responded to promptly.</w:t>
      </w:r>
    </w:p>
    <w:p>
      <w:pPr>
        <w:spacing w:before="0"/>
      </w:pPr>
      <w:r>
        <w:rPr>
          <w:b w:val="0"/>
        </w:rPr>
        <w:t>• Using relevant keywords in the subject line can help in organizing and searching for emails later.</w:t>
      </w:r>
    </w:p>
    <w:p>
      <w:pPr>
        <w:spacing w:before="0"/>
      </w:pPr>
      <w:r>
        <w:rPr>
          <w:b w:val="0"/>
        </w:rPr>
        <w:t>• Email Address: An email address identifies an email box to which messages are delivered. It typically consists of a local part, an '@' symbol, and a domain part.</w:t>
      </w:r>
    </w:p>
    <w:p>
      <w:pPr>
        <w:spacing w:before="0"/>
      </w:pPr>
      <w:r>
        <w:rPr>
          <w:b w:val="0"/>
        </w:rPr>
        <w:t>• The recipient's email address is entered in the 'To' field, not the 'Subject' field.</w:t>
      </w:r>
    </w:p>
    <w:p>
      <w:pPr>
        <w:spacing w:before="0"/>
      </w:pPr>
      <w:r>
        <w:rPr>
          <w:b w:val="0"/>
        </w:rPr>
        <w:t>• The sender's email address is usually automatically filled in by the email client and is not manually entered in the 'Subject' field.</w:t>
      </w:r>
    </w:p>
    <w:p>
      <w:pPr>
        <w:spacing w:before="0"/>
      </w:pPr>
      <w:r>
        <w:rPr>
          <w:b w:val="0"/>
        </w:rPr>
        <w:t>• Emojis in Emails: While emojis can be used to make the email more engaging, they are generally not appropriate for the 'Subject' field as they do not convey the main topic.</w:t>
      </w:r>
    </w:p>
    <w:p>
      <w:pPr>
        <w:spacing w:before="0"/>
      </w:pPr>
      <w:r>
        <w:rPr>
          <w:b w:val="0"/>
        </w:rPr>
        <w:t>• Emojis should be used sparingly and only when appropriate to the context and audience of the email.</w:t>
      </w:r>
    </w:p>
    <w:p>
      <w:pPr>
        <w:spacing w:before="0"/>
      </w:pPr>
      <w:r>
        <w:rPr>
          <w:b w:val="0"/>
        </w:rPr>
      </w:r>
    </w:p>
    <w:p>
      <w:pPr>
        <w:spacing w:after="100" w:line="360" w:lineRule="auto" w:before="0"/>
      </w:pPr>
      <w:r>
        <w:rPr>
          <w:b w:val="0"/>
        </w:rPr>
        <w:t>47. Which of the following keyboard shortcut is used to lock the windows screen in windows 10?</w:t>
      </w:r>
    </w:p>
    <w:p>
      <w:pPr>
        <w:spacing w:before="0"/>
      </w:pPr>
      <w:r>
        <w:rPr>
          <w:b w:val="0"/>
        </w:rPr>
      </w:r>
    </w:p>
    <w:p>
      <w:pPr>
        <w:spacing w:after="100" w:before="0"/>
      </w:pPr>
      <w:r>
        <w:rPr>
          <w:b w:val="0"/>
        </w:rPr>
        <w:t>A. Windows logo key + M</w:t>
      </w:r>
    </w:p>
    <w:p>
      <w:pPr>
        <w:spacing w:after="100" w:before="0"/>
      </w:pPr>
      <w:r>
        <w:rPr>
          <w:b w:val="0"/>
        </w:rPr>
        <w:t>B. Windows logo key + K</w:t>
      </w:r>
    </w:p>
    <w:p>
      <w:pPr>
        <w:spacing w:after="100" w:before="0"/>
      </w:pPr>
      <w:r>
        <w:rPr>
          <w:b w:val="0"/>
        </w:rPr>
        <w:t>C. Windows logo key + N</w:t>
      </w:r>
    </w:p>
    <w:p>
      <w:pPr>
        <w:spacing w:after="100" w:before="0"/>
      </w:pPr>
      <w:r>
        <w:rPr>
          <w:b w:val="0"/>
        </w:rPr>
        <w:t>D. Windows logo key +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Windows logo key + L is used to lock the computer. Another way is that the Start Menu offers an option for locking your PC. Just click the Start button (the Windows icon), select your account name, and then click “Lock.”</w:t>
      </w:r>
    </w:p>
    <w:p>
      <w:pPr>
        <w:spacing w:before="0"/>
      </w:pPr>
      <w:r>
        <w:rPr>
          <w:b w:val="0"/>
        </w:rPr>
      </w:r>
    </w:p>
    <w:p>
      <w:pPr>
        <w:spacing w:after="100" w:line="360" w:lineRule="auto" w:before="0"/>
      </w:pPr>
      <w:r>
        <w:rPr>
          <w:b w:val="0"/>
        </w:rPr>
        <w:t>48. What is the purpose of the CC field in an email?</w:t>
      </w:r>
    </w:p>
    <w:p>
      <w:pPr>
        <w:spacing w:before="0"/>
      </w:pPr>
      <w:r>
        <w:rPr>
          <w:b w:val="0"/>
        </w:rPr>
      </w:r>
    </w:p>
    <w:p>
      <w:pPr>
        <w:spacing w:after="100" w:before="0"/>
      </w:pPr>
      <w:r>
        <w:rPr>
          <w:b w:val="0"/>
        </w:rPr>
        <w:t>A. It stands for ‘Carbon Copy’ and is used to include additional recipients who should be informed about the email.</w:t>
      </w:r>
    </w:p>
    <w:p>
      <w:pPr>
        <w:spacing w:after="100" w:before="0"/>
      </w:pPr>
      <w:r>
        <w:rPr>
          <w:b w:val="0"/>
        </w:rPr>
        <w:t>B. It stands for ‘Copy Contents’ and is used to copy and paste text into the email.</w:t>
      </w:r>
    </w:p>
    <w:p>
      <w:pPr>
        <w:spacing w:after="100" w:before="0"/>
      </w:pPr>
      <w:r>
        <w:rPr>
          <w:b w:val="0"/>
        </w:rPr>
        <w:t>C. It stands for ‘Closed Captioning’ and is used to add subtitles to the email.</w:t>
      </w:r>
    </w:p>
    <w:p>
      <w:pPr>
        <w:spacing w:after="100" w:before="0"/>
      </w:pPr>
      <w:r>
        <w:rPr>
          <w:b w:val="0"/>
        </w:rPr>
        <w:t>D. It stands for ‘Courtesy Copy’ and is used to send a polite message along with the email.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stands for 'Carbon Copy' and is used to include additional recipients who should be informed about the email.. Key Points Additional Information</w:t>
      </w:r>
    </w:p>
    <w:p>
      <w:pPr>
        <w:spacing w:before="0"/>
      </w:pPr>
      <w:r>
        <w:rPr>
          <w:b w:val="0"/>
        </w:rPr>
        <w:t>• The "CC" field in an email stands for "Carbon Copy".</w:t>
      </w:r>
    </w:p>
    <w:p>
      <w:pPr>
        <w:spacing w:before="0"/>
      </w:pPr>
      <w:r>
        <w:rPr>
          <w:b w:val="0"/>
        </w:rPr>
        <w:t>• It is used to include additional recipients who need to be informed about the email but are not the primary recipients.</w:t>
      </w:r>
    </w:p>
    <w:p>
      <w:pPr>
        <w:spacing w:before="0"/>
      </w:pPr>
      <w:r>
        <w:rPr>
          <w:b w:val="0"/>
        </w:rPr>
        <w:t>• Recipients in the "CC" field can see who else received the email.</w:t>
      </w:r>
    </w:p>
    <w:p>
      <w:pPr>
        <w:spacing w:before="0"/>
      </w:pPr>
      <w:r>
        <w:rPr>
          <w:b w:val="0"/>
        </w:rPr>
        <w:t>• This field is useful for keeping people in the loop without requiring them to take action.</w:t>
      </w:r>
    </w:p>
    <w:p>
      <w:pPr>
        <w:spacing w:before="0"/>
      </w:pPr>
      <w:r>
        <w:rPr>
          <w:b w:val="0"/>
        </w:rPr>
        <w:t>• BCC (Blind Carbon Copy) The "BCC" field stands for "Blind Carbon Copy".</w:t>
      </w:r>
    </w:p>
    <w:p>
      <w:pPr>
        <w:spacing w:before="0"/>
      </w:pPr>
      <w:r>
        <w:rPr>
          <w:b w:val="0"/>
        </w:rPr>
        <w:t>• It is used to include recipients who should receive the email, but their email addresses are hidden from other recipients.</w:t>
      </w:r>
    </w:p>
    <w:p>
      <w:pPr>
        <w:spacing w:before="0"/>
      </w:pPr>
      <w:r>
        <w:rPr>
          <w:b w:val="0"/>
        </w:rPr>
        <w:t>• Recipients in the "BCC" field are invisible to others, providing privacy.</w:t>
      </w:r>
    </w:p>
    <w:p>
      <w:pPr>
        <w:spacing w:before="0"/>
      </w:pPr>
      <w:r>
        <w:rPr>
          <w:b w:val="0"/>
        </w:rPr>
        <w:t>• To Field The "To" field is the main field for specifying the primary recipients of the email.</w:t>
      </w:r>
    </w:p>
    <w:p>
      <w:pPr>
        <w:spacing w:before="0"/>
      </w:pPr>
      <w:r>
        <w:rPr>
          <w:b w:val="0"/>
        </w:rPr>
        <w:t>• Recipients in the "To" field are expected to take action or respond to the email.</w:t>
      </w:r>
    </w:p>
    <w:p>
      <w:pPr>
        <w:spacing w:before="0"/>
      </w:pPr>
      <w:r>
        <w:rPr>
          <w:b w:val="0"/>
        </w:rPr>
        <w:t>• Email Etiquette Using the "CC" field is important for transparent communication.</w:t>
      </w:r>
    </w:p>
    <w:p>
      <w:pPr>
        <w:spacing w:before="0"/>
      </w:pPr>
      <w:r>
        <w:rPr>
          <w:b w:val="0"/>
        </w:rPr>
        <w:t>• It helps avoid unnecessary replies and keeps everyone informed.</w:t>
      </w:r>
    </w:p>
    <w:p>
      <w:pPr>
        <w:spacing w:before="0"/>
      </w:pPr>
      <w:r>
        <w:rPr>
          <w:b w:val="0"/>
        </w:rPr>
        <w:t>• However, overusing the "CC" field can clutter inboxes and should be avoided unless necessary.</w:t>
      </w:r>
    </w:p>
    <w:p>
      <w:pPr>
        <w:spacing w:before="0"/>
      </w:pPr>
      <w:r>
        <w:rPr>
          <w:b w:val="0"/>
        </w:rPr>
      </w:r>
    </w:p>
    <w:p>
      <w:pPr>
        <w:spacing w:after="100" w:line="360" w:lineRule="auto" w:before="0"/>
      </w:pPr>
      <w:r>
        <w:rPr>
          <w:b w:val="0"/>
        </w:rPr>
        <w:t>49. Which of the following options is used while printing documents in MS Word 365, i.e. if we want to print all the pages from 7 till 10, then the printer should print only the 7th, 8th, 9th and 10th pages?</w:t>
      </w:r>
    </w:p>
    <w:p>
      <w:pPr>
        <w:spacing w:before="0"/>
      </w:pPr>
      <w:r>
        <w:rPr>
          <w:b w:val="0"/>
        </w:rPr>
      </w:r>
    </w:p>
    <w:p>
      <w:pPr>
        <w:spacing w:after="100" w:before="0"/>
      </w:pPr>
      <w:r>
        <w:rPr>
          <w:b w:val="0"/>
        </w:rPr>
        <w:t>A. Print one sided</w:t>
      </w:r>
    </w:p>
    <w:p>
      <w:pPr>
        <w:spacing w:after="100" w:before="0"/>
      </w:pPr>
      <w:r>
        <w:rPr>
          <w:b w:val="0"/>
        </w:rPr>
        <w:t>B. Collated</w:t>
      </w:r>
    </w:p>
    <w:p>
      <w:pPr>
        <w:spacing w:after="100" w:before="0"/>
      </w:pPr>
      <w:r>
        <w:rPr>
          <w:b w:val="0"/>
        </w:rPr>
        <w:t>C. Print Custom Range</w:t>
      </w:r>
    </w:p>
    <w:p>
      <w:pPr>
        <w:spacing w:after="100" w:before="0"/>
      </w:pPr>
      <w:r>
        <w:rPr>
          <w:b w:val="0"/>
        </w:rPr>
        <w:t>D. Orientation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Print Custom Range. Key Points Additional Information</w:t>
      </w:r>
    </w:p>
    <w:p>
      <w:pPr>
        <w:spacing w:before="0"/>
      </w:pPr>
      <w:r>
        <w:rPr>
          <w:b w:val="0"/>
        </w:rPr>
        <w:t>• Print Custom Range: This setting allows you to specify the exact pages you want to print within your document.</w:t>
      </w:r>
    </w:p>
    <w:p>
      <w:pPr>
        <w:spacing w:before="0"/>
      </w:pPr>
      <w:r>
        <w:rPr>
          <w:b w:val="0"/>
        </w:rPr>
        <w:t>• Instead of printing the entire document, you can select a specific range of pages.</w:t>
      </w:r>
    </w:p>
    <w:p>
      <w:pPr>
        <w:spacing w:before="0"/>
      </w:pPr>
      <w:r>
        <w:rPr>
          <w:b w:val="0"/>
        </w:rPr>
        <w:t>• For example, to print pages 7 through 10, you would enter "7-10" in the "Pages" field of the Print dialog box.</w:t>
      </w:r>
    </w:p>
    <w:p>
      <w:pPr>
        <w:spacing w:before="0"/>
      </w:pPr>
      <w:r>
        <w:rPr>
          <w:b w:val="0"/>
        </w:rPr>
        <w:t>• This is useful when you only need specific sections or portions of your document.</w:t>
      </w:r>
    </w:p>
    <w:p>
      <w:pPr>
        <w:spacing w:before="0"/>
      </w:pPr>
      <w:r>
        <w:rPr>
          <w:b w:val="0"/>
        </w:rPr>
        <w:t>• Print One-Sided: This option ensures that each page is printed on only one side of the paper.</w:t>
      </w:r>
    </w:p>
    <w:p>
      <w:pPr>
        <w:spacing w:before="0"/>
      </w:pPr>
      <w:r>
        <w:rPr>
          <w:b w:val="0"/>
        </w:rPr>
        <w:t>• It's the default setting for most printing jobs.</w:t>
      </w:r>
    </w:p>
    <w:p>
      <w:pPr>
        <w:spacing w:before="0"/>
      </w:pPr>
      <w:r>
        <w:rPr>
          <w:b w:val="0"/>
        </w:rPr>
        <w:t>• This option is particularly useful when printing on single sheets of paper or if your printer doesn't support double-sided printing.</w:t>
      </w:r>
    </w:p>
    <w:p>
      <w:pPr>
        <w:spacing w:before="0"/>
      </w:pPr>
      <w:r>
        <w:rPr>
          <w:b w:val="0"/>
        </w:rPr>
        <w:t>• Collated: When printing multiple copies of a document, the "Collated" option arranges the pages in the correct order for each copy.</w:t>
      </w:r>
    </w:p>
    <w:p>
      <w:pPr>
        <w:spacing w:before="0"/>
      </w:pPr>
      <w:r>
        <w:rPr>
          <w:b w:val="0"/>
        </w:rPr>
        <w:t>• For example, if you're printing two copies of a four-page document, collated printing will produce two sets of pages 1-4, rather than printing all copies of page 1, then all copies of page 2, and so on.</w:t>
      </w:r>
    </w:p>
    <w:p>
      <w:pPr>
        <w:spacing w:before="0"/>
      </w:pPr>
      <w:r>
        <w:rPr>
          <w:b w:val="0"/>
        </w:rPr>
        <w:t>• Orientation: This setting determines the page layout:</w:t>
      </w:r>
    </w:p>
    <w:p>
      <w:pPr>
        <w:spacing w:before="0"/>
      </w:pPr>
      <w:r>
        <w:rPr>
          <w:b w:val="0"/>
        </w:rPr>
        <w:t>• Portrait: The page is taller than it is wide (the standard orientation for most documents).</w:t>
      </w:r>
    </w:p>
    <w:p>
      <w:pPr>
        <w:spacing w:before="0"/>
      </w:pPr>
      <w:r>
        <w:rPr>
          <w:b w:val="0"/>
        </w:rPr>
        <w:t>• Landscape: The page is wider than it is tall (suitable for wide tables, charts, or images).</w:t>
      </w:r>
    </w:p>
    <w:p>
      <w:pPr>
        <w:spacing w:before="0"/>
      </w:pPr>
      <w:r>
        <w:rPr>
          <w:b w:val="0"/>
        </w:rPr>
        <w:t>• You can choose the orientation that best suits the content of your document.</w:t>
      </w:r>
    </w:p>
    <w:p>
      <w:pPr>
        <w:spacing w:before="0"/>
      </w:pPr>
      <w:r>
        <w:rPr>
          <w:b w:val="0"/>
        </w:rPr>
      </w:r>
    </w:p>
    <w:p>
      <w:pPr>
        <w:spacing w:after="100" w:line="360" w:lineRule="auto" w:before="0"/>
      </w:pPr>
      <w:r>
        <w:rPr>
          <w:b w:val="0"/>
        </w:rPr>
        <w:t>50. In MS Word 365 which of the following shortcut keys is used to go to the beginning of the document?</w:t>
      </w:r>
    </w:p>
    <w:p>
      <w:pPr>
        <w:spacing w:before="0"/>
      </w:pPr>
      <w:r>
        <w:rPr>
          <w:b w:val="0"/>
        </w:rPr>
      </w:r>
    </w:p>
    <w:p>
      <w:pPr>
        <w:spacing w:after="100" w:before="0"/>
      </w:pPr>
      <w:r>
        <w:rPr>
          <w:b w:val="0"/>
        </w:rPr>
        <w:t>A. Ctrl + Del</w:t>
      </w:r>
    </w:p>
    <w:p>
      <w:pPr>
        <w:spacing w:after="100" w:before="0"/>
      </w:pPr>
      <w:r>
        <w:rPr>
          <w:b w:val="0"/>
        </w:rPr>
        <w:t>B. Ctrl + End</w:t>
      </w:r>
    </w:p>
    <w:p>
      <w:pPr>
        <w:spacing w:after="100" w:before="0"/>
      </w:pPr>
      <w:r>
        <w:rPr>
          <w:b w:val="0"/>
        </w:rPr>
        <w:t>C. Ctrl + Home</w:t>
      </w:r>
    </w:p>
    <w:p>
      <w:pPr>
        <w:spacing w:after="100" w:before="0"/>
      </w:pPr>
      <w:r>
        <w:rPr>
          <w:b w:val="0"/>
        </w:rPr>
        <w:t>D. Ctrl + 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Home. Key Points Additional Information</w:t>
      </w:r>
    </w:p>
    <w:p>
      <w:pPr>
        <w:spacing w:before="0"/>
      </w:pPr>
      <w:r>
        <w:rPr>
          <w:b w:val="0"/>
        </w:rPr>
        <w:t>• The Ctrl + Home shortcut key is used to move the cursor to the beginning of the document in MS Word.</w:t>
      </w:r>
    </w:p>
    <w:p>
      <w:pPr>
        <w:spacing w:before="0"/>
      </w:pPr>
      <w:r>
        <w:rPr>
          <w:b w:val="0"/>
        </w:rPr>
        <w:t>• In MS Word, the Home key alone moves the cursor to the beginning of the current line.</w:t>
      </w:r>
    </w:p>
    <w:p>
      <w:pPr>
        <w:spacing w:before="0"/>
      </w:pPr>
      <w:r>
        <w:rPr>
          <w:b w:val="0"/>
        </w:rPr>
        <w:t>• Combining Ctrl with the Home key extends this functionality to the entire document.</w:t>
      </w:r>
    </w:p>
    <w:p>
      <w:pPr>
        <w:spacing w:before="0"/>
      </w:pPr>
      <w:r>
        <w:rPr>
          <w:b w:val="0"/>
        </w:rPr>
        <w:t>• This shortcut is universally recognized across different versions of MS Word, including MS Word 365.</w:t>
      </w:r>
    </w:p>
    <w:p>
      <w:pPr>
        <w:spacing w:before="0"/>
      </w:pPr>
      <w:r>
        <w:rPr>
          <w:b w:val="0"/>
        </w:rPr>
        <w:t>• Ctrl + Del This shortcut is used to delete the word to the right of the cursor.</w:t>
      </w:r>
    </w:p>
    <w:p>
      <w:pPr>
        <w:spacing w:before="0"/>
      </w:pPr>
      <w:r>
        <w:rPr>
          <w:b w:val="0"/>
        </w:rPr>
        <w:t>• It is useful for quickly removing text without having to manually highlight it.</w:t>
      </w:r>
    </w:p>
    <w:p>
      <w:pPr>
        <w:spacing w:before="0"/>
      </w:pPr>
      <w:r>
        <w:rPr>
          <w:b w:val="0"/>
        </w:rPr>
        <w:t>• Ctrl + End This shortcut moves the cursor to the end of the document.</w:t>
      </w:r>
    </w:p>
    <w:p>
      <w:pPr>
        <w:spacing w:before="0"/>
      </w:pPr>
      <w:r>
        <w:rPr>
          <w:b w:val="0"/>
        </w:rPr>
        <w:t>• It is the opposite of Ctrl + Home.</w:t>
      </w:r>
    </w:p>
    <w:p>
      <w:pPr>
        <w:spacing w:before="0"/>
      </w:pPr>
      <w:r>
        <w:rPr>
          <w:b w:val="0"/>
        </w:rPr>
        <w:t>• Ctrl + Ins This shortcut is typically used to copy the selected text to the clipboard.</w:t>
      </w:r>
    </w:p>
    <w:p>
      <w:pPr>
        <w:spacing w:before="0"/>
      </w:pPr>
      <w:r>
        <w:rPr>
          <w:b w:val="0"/>
        </w:rPr>
        <w:t>• It is an alternative to the common Ctrl + C copy command.</w:t>
      </w:r>
    </w:p>
    <w:p>
      <w:pPr>
        <w:spacing w:before="0"/>
      </w:pPr>
      <w:r>
        <w:rPr>
          <w:b w:val="0"/>
        </w:rPr>
        <w:t>• Home Pressing the Home key moves the cursor to the beginning of the current line.</w:t>
      </w:r>
    </w:p>
    <w:p>
      <w:pPr>
        <w:spacing w:before="0"/>
      </w:pPr>
      <w:r>
        <w:rPr>
          <w:b w:val="0"/>
        </w:rPr>
        <w:t>• It is particularly useful for navigating within a single line of text.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