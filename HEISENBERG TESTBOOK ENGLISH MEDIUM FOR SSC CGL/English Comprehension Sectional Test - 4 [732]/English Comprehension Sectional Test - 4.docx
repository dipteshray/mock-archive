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The question below consists of a set of labelled sentences. Out of the four options given, select the most logical order of the sentences to form a coherent paragraph. P. These gases have a profound effect on the earth despite making up only a fraction of all atmospheric gases. Q. They are a contributor to the phenomenon known as the greenhouse effect. R. Carbon dioxide, methane, and water vapor are the most important greenhouse gases. S. Greenhouse gases are gas molecules that absorb infrared radiation and reradiate it back.</w:t>
      </w:r>
    </w:p>
    <w:p>
      <w:pPr>
        <w:spacing w:before="0"/>
      </w:pPr>
      <w:r>
        <w:rPr>
          <w:b w:val="0"/>
        </w:rPr>
      </w:r>
    </w:p>
    <w:p>
      <w:pPr>
        <w:spacing w:after="100" w:before="0"/>
      </w:pPr>
      <w:r>
        <w:rPr>
          <w:b w:val="0"/>
        </w:rPr>
        <w:t>A. QSPR</w:t>
      </w:r>
    </w:p>
    <w:p>
      <w:pPr>
        <w:spacing w:after="100" w:before="0"/>
      </w:pPr>
      <w:r>
        <w:rPr>
          <w:b w:val="0"/>
        </w:rPr>
        <w:t>B. QSRP</w:t>
      </w:r>
    </w:p>
    <w:p>
      <w:pPr>
        <w:spacing w:after="100" w:before="0"/>
      </w:pPr>
      <w:r>
        <w:rPr>
          <w:b w:val="0"/>
        </w:rPr>
        <w:t>C. SQRP</w:t>
      </w:r>
    </w:p>
    <w:p>
      <w:pPr>
        <w:spacing w:after="100" w:before="0"/>
      </w:pPr>
      <w:r>
        <w:rPr>
          <w:b w:val="0"/>
        </w:rPr>
        <w:t>D. RSQP</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Sentence S will be the first sentence because it provides an introduction to the topic 'Greenhouse gases'. Sentence Q will be used next as it further explains what how it contributes to greenhouse effect. Sentence R will comes after sentence Q as it states the names of the most important greenhouse gases. Lastly, Sentence P provides a conclusion to the given paragraph. Therefore, the correct sequence is SQRP.</w:t>
      </w:r>
    </w:p>
    <w:p>
      <w:pPr>
        <w:spacing w:before="0"/>
      </w:pPr>
      <w:r>
        <w:rPr>
          <w:b w:val="0"/>
        </w:rPr>
      </w:r>
    </w:p>
    <w:p>
      <w:pPr>
        <w:spacing w:after="100" w:line="360" w:lineRule="auto" w:before="0"/>
      </w:pPr>
      <w:r>
        <w:rPr>
          <w:b w:val="0"/>
        </w:rPr>
        <w:t>2. Select the most appropriate option to fill in the blank. Even after a day long discussion, the meeting remained _______.</w:t>
      </w:r>
    </w:p>
    <w:p>
      <w:pPr>
        <w:spacing w:before="0"/>
      </w:pPr>
      <w:r>
        <w:rPr>
          <w:b w:val="0"/>
        </w:rPr>
      </w:r>
    </w:p>
    <w:p>
      <w:pPr>
        <w:spacing w:after="100" w:before="0"/>
      </w:pPr>
      <w:r>
        <w:rPr>
          <w:b w:val="0"/>
        </w:rPr>
        <w:t>A. inconvertible</w:t>
      </w:r>
    </w:p>
    <w:p>
      <w:pPr>
        <w:spacing w:after="100" w:before="0"/>
      </w:pPr>
      <w:r>
        <w:rPr>
          <w:b w:val="0"/>
        </w:rPr>
        <w:t>B. incompatible</w:t>
      </w:r>
    </w:p>
    <w:p>
      <w:pPr>
        <w:spacing w:after="100" w:before="0"/>
      </w:pPr>
      <w:r>
        <w:rPr>
          <w:b w:val="0"/>
        </w:rPr>
        <w:t>C. inconclusive</w:t>
      </w:r>
    </w:p>
    <w:p>
      <w:pPr>
        <w:spacing w:after="100" w:before="0"/>
      </w:pPr>
      <w:r>
        <w:rPr>
          <w:b w:val="0"/>
        </w:rPr>
        <w:t>D. incomparable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'inconclusive' Key Points Additional Information</w:t>
      </w:r>
    </w:p>
    <w:p>
      <w:pPr>
        <w:spacing w:before="0"/>
      </w:pPr>
      <w:r>
        <w:rPr>
          <w:b w:val="0"/>
        </w:rPr>
        <w:t>• Inconclusive (अनिर्णायक) means indecisive/ not leading to a firm conclusion or result; not ending doubt or dispute. Ex- We have an inconclusive argument regarding the tax returns.</w:t>
      </w:r>
    </w:p>
    <w:p>
      <w:pPr>
        <w:spacing w:before="0"/>
      </w:pPr>
      <w:r>
        <w:rPr>
          <w:b w:val="0"/>
        </w:rPr>
        <w:t>• As per the context of the sentence the most appropriate word that fits the blank is inconclusive. Hence the correct answer is 'Option 3'.</w:t>
      </w:r>
    </w:p>
    <w:p>
      <w:pPr>
        <w:spacing w:before="0"/>
      </w:pPr>
      <w:r>
        <w:rPr>
          <w:b w:val="0"/>
        </w:rPr>
        <w:t>• Let us see the meaning of other words:</w:t>
      </w:r>
    </w:p>
    <w:p>
      <w:pPr>
        <w:spacing w:before="0"/>
      </w:pPr>
      <w:r>
        <w:rPr>
          <w:b w:val="0"/>
        </w:rPr>
        <w:t>• inconvertible not able to be changed in form incompatible different in nature as to be incapable of coexisting. incomparable without an equal in quality or extent; matchless.</w:t>
      </w:r>
    </w:p>
    <w:p>
      <w:pPr>
        <w:spacing w:before="0"/>
      </w:pPr>
      <w:r>
        <w:rPr>
          <w:b w:val="0"/>
        </w:rPr>
      </w:r>
    </w:p>
    <w:p>
      <w:pPr>
        <w:spacing w:after="100" w:line="360" w:lineRule="auto" w:before="0"/>
      </w:pPr>
      <w:r>
        <w:rPr>
          <w:b w:val="0"/>
        </w:rPr>
        <w:t>3. A sentence has been given with a blank to be filled with an appropriate option. Choose the correct alternative. Snow __________ lightly as everyone was leaving church.</w:t>
      </w:r>
    </w:p>
    <w:p>
      <w:pPr>
        <w:spacing w:before="0"/>
      </w:pPr>
      <w:r>
        <w:rPr>
          <w:b w:val="0"/>
        </w:rPr>
      </w:r>
    </w:p>
    <w:p>
      <w:pPr>
        <w:spacing w:after="100" w:before="0"/>
      </w:pPr>
      <w:r>
        <w:rPr>
          <w:b w:val="0"/>
        </w:rPr>
        <w:t>A. falling</w:t>
      </w:r>
    </w:p>
    <w:p>
      <w:pPr>
        <w:spacing w:after="100" w:before="0"/>
      </w:pPr>
      <w:r>
        <w:rPr>
          <w:b w:val="0"/>
        </w:rPr>
        <w:t>B. is falling</w:t>
      </w:r>
    </w:p>
    <w:p>
      <w:pPr>
        <w:spacing w:after="100" w:before="0"/>
      </w:pPr>
      <w:r>
        <w:rPr>
          <w:b w:val="0"/>
        </w:rPr>
        <w:t>C. was falling</w:t>
      </w:r>
    </w:p>
    <w:p>
      <w:pPr>
        <w:spacing w:after="100" w:before="0"/>
      </w:pPr>
      <w:r>
        <w:rPr>
          <w:b w:val="0"/>
        </w:rPr>
        <w:t>D. fallen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sentence is: 'Snow was falling lightly as everyone was leaving church.' Additional Information</w:t>
      </w:r>
    </w:p>
    <w:p>
      <w:pPr>
        <w:spacing w:before="0"/>
      </w:pPr>
      <w:r>
        <w:rPr>
          <w:b w:val="0"/>
        </w:rPr>
        <w:t>• The sentence requires a verb in the past continuous tense to describe an ongoing action at the time in the past when everyone was leaving the church.</w:t>
      </w:r>
    </w:p>
    <w:p>
      <w:pPr>
        <w:spacing w:before="0"/>
      </w:pPr>
      <w:r>
        <w:rPr>
          <w:b w:val="0"/>
        </w:rPr>
        <w:t>• "was falling" fits this requirement, making the sentence "Snow was falling lightly as everyone was leaving church."</w:t>
      </w:r>
    </w:p>
    <w:p>
      <w:pPr>
        <w:spacing w:before="0"/>
      </w:pPr>
      <w:r>
        <w:rPr>
          <w:b w:val="0"/>
        </w:rPr>
        <w:t>• Option 1 "falling" is incorrect because it needs a helping verb.</w:t>
      </w:r>
    </w:p>
    <w:p>
      <w:pPr>
        <w:spacing w:before="0"/>
      </w:pPr>
      <w:r>
        <w:rPr>
          <w:b w:val="0"/>
        </w:rPr>
        <w:t>• Option 2 "is falling" is in the present continuous tense, which is not suitable here.</w:t>
      </w:r>
    </w:p>
    <w:p>
      <w:pPr>
        <w:spacing w:before="0"/>
      </w:pPr>
      <w:r>
        <w:rPr>
          <w:b w:val="0"/>
        </w:rPr>
        <w:t>• Option 4 "fallen" is a past participle and does not fit the context.</w:t>
      </w:r>
    </w:p>
    <w:p>
      <w:pPr>
        <w:spacing w:before="0"/>
      </w:pPr>
      <w:r>
        <w:rPr>
          <w:b w:val="0"/>
        </w:rPr>
      </w:r>
    </w:p>
    <w:p>
      <w:pPr>
        <w:spacing w:after="100" w:line="360" w:lineRule="auto" w:before="0"/>
      </w:pPr>
      <w:r>
        <w:rPr>
          <w:b w:val="0"/>
        </w:rPr>
        <w:t>4. Direction: Sentences of a paragraph are given below in jumbled order. Select the option that arranges the sentences in the correct order to form a meaningful and coherent paragraph. A. The nation has flourished a lot in many areas during last seven decades. B. The truth is perhaps partial neglect and insignificant place given in the budgetary allocations by the ruling governments. C. But the biggest ever challenges of healthcare and education are still not achieved in their true sense. D. Specific reasons are partially known and the rest is speculation about it.</w:t>
      </w:r>
    </w:p>
    <w:p>
      <w:pPr>
        <w:spacing w:before="0"/>
      </w:pPr>
      <w:r>
        <w:rPr>
          <w:b w:val="0"/>
        </w:rPr>
      </w:r>
    </w:p>
    <w:p>
      <w:pPr>
        <w:spacing w:after="100" w:before="0"/>
      </w:pPr>
      <w:r>
        <w:rPr>
          <w:b w:val="0"/>
        </w:rPr>
        <w:t>A. A, C, B, D</w:t>
      </w:r>
    </w:p>
    <w:p>
      <w:pPr>
        <w:spacing w:after="100" w:before="0"/>
      </w:pPr>
      <w:r>
        <w:rPr>
          <w:b w:val="0"/>
        </w:rPr>
        <w:t>B. D, A, B, C</w:t>
      </w:r>
    </w:p>
    <w:p>
      <w:pPr>
        <w:spacing w:after="100" w:before="0"/>
      </w:pPr>
      <w:r>
        <w:rPr>
          <w:b w:val="0"/>
        </w:rPr>
        <w:t>C. A, C, D, B</w:t>
      </w:r>
    </w:p>
    <w:p>
      <w:pPr>
        <w:spacing w:after="100" w:before="0"/>
      </w:pPr>
      <w:r>
        <w:rPr>
          <w:b w:val="0"/>
        </w:rPr>
        <w:t>D. D, A, C, B</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paragraph begins with the statement that the nation has made progress in various areas over the last seven decades. So the first sentence must be A. It then goes on to say that the biggest challenges of healthcare and education are still not fully achieved, so C must follow A. The next sentence talks about the reasons for this, which are partially known and partially speculative. So, D must follow C. Finally, the paragraph concludes by suggesting that neglect and insufficient funding for healthcare and education might be contributing factors. So, the last sentence must be B.</w:t>
      </w:r>
    </w:p>
    <w:p>
      <w:pPr>
        <w:spacing w:before="0"/>
      </w:pPr>
      <w:r>
        <w:rPr>
          <w:b w:val="0"/>
        </w:rPr>
      </w:r>
    </w:p>
    <w:p>
      <w:pPr>
        <w:spacing w:after="100" w:line="360" w:lineRule="auto" w:before="0"/>
      </w:pPr>
      <w:r>
        <w:rPr>
          <w:b w:val="0"/>
        </w:rPr>
        <w:t>5. In the following question, a pair of similar sounding words is provided. You are required to select the options that most appropriately describes the meaning of both the words and mark your response in the Answer Sheet accordingly. 'Minor' and 'Miner'</w:t>
      </w:r>
    </w:p>
    <w:p>
      <w:pPr>
        <w:spacing w:before="0"/>
      </w:pPr>
      <w:r>
        <w:rPr>
          <w:b w:val="0"/>
        </w:rPr>
      </w:r>
    </w:p>
    <w:p>
      <w:pPr>
        <w:spacing w:after="100" w:before="0"/>
      </w:pPr>
      <w:r>
        <w:rPr>
          <w:b w:val="0"/>
        </w:rPr>
        <w:t>A. Minor means someone under the legal age of majority, and miner means one who extracts minerals.</w:t>
      </w:r>
    </w:p>
    <w:p>
      <w:pPr>
        <w:spacing w:after="100" w:before="0"/>
      </w:pPr>
      <w:r>
        <w:rPr>
          <w:b w:val="0"/>
        </w:rPr>
        <w:t>B. Minor means a small musical scale, and miner means someone who is under 18 years old.</w:t>
      </w:r>
    </w:p>
    <w:p>
      <w:pPr>
        <w:spacing w:after="100" w:before="0"/>
      </w:pPr>
      <w:r>
        <w:rPr>
          <w:b w:val="0"/>
        </w:rPr>
        <w:t>C. Minor means less important, and miner means a type of bird.</w:t>
      </w:r>
    </w:p>
    <w:p>
      <w:pPr>
        <w:spacing w:after="100" w:before="0"/>
      </w:pPr>
      <w:r>
        <w:rPr>
          <w:b w:val="0"/>
        </w:rPr>
        <w:t>D. Minor means a young bird, and miner means a small digging tool.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“Minor means someone under the legal age of majority, and miner means one who extracts minerals”. Key Points Hence, the correct answer is ‘Option 1’.</w:t>
      </w:r>
    </w:p>
    <w:p>
      <w:pPr>
        <w:spacing w:before="0"/>
      </w:pPr>
      <w:r>
        <w:rPr>
          <w:b w:val="0"/>
        </w:rPr>
        <w:t>• Minor: The term can also refer to less important things or the lesser in terms of seriousness or scale.</w:t>
      </w:r>
    </w:p>
    <w:p>
      <w:pPr>
        <w:spacing w:before="0"/>
      </w:pPr>
      <w:r>
        <w:rPr>
          <w:b w:val="0"/>
        </w:rPr>
        <w:t>• Example: He was still considered a minor, so his parents had to sign the consent form.</w:t>
      </w:r>
    </w:p>
    <w:p>
      <w:pPr>
        <w:spacing w:before="0"/>
      </w:pPr>
      <w:r>
        <w:rPr>
          <w:b w:val="0"/>
        </w:rPr>
        <w:t>• Miner: This occupation is critical for the procurement of raw materials essential for various industries.</w:t>
      </w:r>
    </w:p>
    <w:p>
      <w:pPr>
        <w:spacing w:before="0"/>
      </w:pPr>
      <w:r>
        <w:rPr>
          <w:b w:val="0"/>
        </w:rPr>
        <w:t>• Example: The miner spent long hours underground to extract coal for energy production.</w:t>
      </w:r>
    </w:p>
    <w:p>
      <w:pPr>
        <w:spacing w:before="0"/>
      </w:pPr>
      <w:r>
        <w:rPr>
          <w:b w:val="0"/>
        </w:rPr>
      </w:r>
    </w:p>
    <w:p>
      <w:pPr>
        <w:spacing w:after="100" w:line="360" w:lineRule="auto" w:before="0"/>
      </w:pPr>
      <w:r>
        <w:rPr>
          <w:b w:val="0"/>
        </w:rPr>
        <w:t>6. Select the INCORRECTLY spelt word.</w:t>
      </w:r>
    </w:p>
    <w:p>
      <w:pPr>
        <w:spacing w:before="0"/>
      </w:pPr>
      <w:r>
        <w:rPr>
          <w:b w:val="0"/>
        </w:rPr>
      </w:r>
    </w:p>
    <w:p>
      <w:pPr>
        <w:spacing w:after="100" w:before="0"/>
      </w:pPr>
      <w:r>
        <w:rPr>
          <w:b w:val="0"/>
        </w:rPr>
        <w:t>A. Reciept</w:t>
      </w:r>
    </w:p>
    <w:p>
      <w:pPr>
        <w:spacing w:after="100" w:before="0"/>
      </w:pPr>
      <w:r>
        <w:rPr>
          <w:b w:val="0"/>
        </w:rPr>
        <w:t>B. Restore</w:t>
      </w:r>
    </w:p>
    <w:p>
      <w:pPr>
        <w:spacing w:after="100" w:before="0"/>
      </w:pPr>
      <w:r>
        <w:rPr>
          <w:b w:val="0"/>
        </w:rPr>
        <w:t>C. Rewind</w:t>
      </w:r>
    </w:p>
    <w:p>
      <w:pPr>
        <w:spacing w:after="100" w:before="0"/>
      </w:pPr>
      <w:r>
        <w:rPr>
          <w:b w:val="0"/>
        </w:rPr>
        <w:t>D. Remuneration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 misspelled word is 'Reciept'. Therefore, the correct answer would be 'Reciept'. Additional Information Let's understand the meanings of the other marked words -</w:t>
      </w:r>
    </w:p>
    <w:p>
      <w:pPr>
        <w:spacing w:before="0"/>
      </w:pPr>
      <w:r>
        <w:rPr>
          <w:b w:val="0"/>
        </w:rPr>
        <w:t>• The correct spelling would be 'Receipt'.</w:t>
      </w:r>
    </w:p>
    <w:p>
      <w:pPr>
        <w:spacing w:before="0"/>
      </w:pPr>
      <w:r>
        <w:rPr>
          <w:b w:val="0"/>
        </w:rPr>
        <w:t>• The word 'Receipt' is a noun which means 'the action of receiving something or the fact of its being received'. (रसीद) For Example -</w:t>
      </w:r>
    </w:p>
    <w:p>
      <w:pPr>
        <w:spacing w:before="0"/>
      </w:pPr>
      <w:r>
        <w:rPr>
          <w:b w:val="0"/>
        </w:rPr>
        <w:t>• Make sure to get a receipt for your purchase.</w:t>
      </w:r>
    </w:p>
    <w:p>
      <w:pPr>
        <w:spacing w:before="0"/>
      </w:pPr>
      <w:r>
        <w:rPr>
          <w:b w:val="0"/>
        </w:rPr>
        <w:t>• Restore - bring back (a previous right, practice, custom, or situation); reinstate (पुनर्स्थापित करना)</w:t>
      </w:r>
    </w:p>
    <w:p>
      <w:pPr>
        <w:spacing w:before="0"/>
      </w:pPr>
      <w:r>
        <w:rPr>
          <w:b w:val="0"/>
        </w:rPr>
        <w:t>• Rewind - wind (a tape or film) back to the beginning (फिर से घूमना)</w:t>
      </w:r>
    </w:p>
    <w:p>
      <w:pPr>
        <w:spacing w:before="0"/>
      </w:pPr>
      <w:r>
        <w:rPr>
          <w:b w:val="0"/>
        </w:rPr>
        <w:t>• Remuneration - money paid for work or a service (परिश्रमिक)</w:t>
      </w:r>
    </w:p>
    <w:p>
      <w:pPr>
        <w:spacing w:before="0"/>
      </w:pPr>
      <w:r>
        <w:rPr>
          <w:b w:val="0"/>
        </w:rPr>
      </w:r>
    </w:p>
    <w:p>
      <w:pPr>
        <w:spacing w:after="100" w:line="360" w:lineRule="auto" w:before="0"/>
      </w:pPr>
      <w:r>
        <w:rPr>
          <w:b w:val="0"/>
        </w:rPr>
        <w:t>7. Select the most appropriate option to fill in the blank. Her ________ behaviour in the interview revealed her clear state of mind.</w:t>
      </w:r>
    </w:p>
    <w:p>
      <w:pPr>
        <w:spacing w:before="0"/>
      </w:pPr>
      <w:r>
        <w:rPr>
          <w:b w:val="0"/>
        </w:rPr>
      </w:r>
    </w:p>
    <w:p>
      <w:pPr>
        <w:spacing w:after="100" w:before="0"/>
      </w:pPr>
      <w:r>
        <w:rPr>
          <w:b w:val="0"/>
        </w:rPr>
        <w:t>A. shrouded</w:t>
      </w:r>
    </w:p>
    <w:p>
      <w:pPr>
        <w:spacing w:after="100" w:before="0"/>
      </w:pPr>
      <w:r>
        <w:rPr>
          <w:b w:val="0"/>
        </w:rPr>
        <w:t>B. subtle</w:t>
      </w:r>
    </w:p>
    <w:p>
      <w:pPr>
        <w:spacing w:after="100" w:before="0"/>
      </w:pPr>
      <w:r>
        <w:rPr>
          <w:b w:val="0"/>
        </w:rPr>
        <w:t>C. obscure</w:t>
      </w:r>
    </w:p>
    <w:p>
      <w:pPr>
        <w:spacing w:after="100" w:before="0"/>
      </w:pPr>
      <w:r>
        <w:rPr>
          <w:b w:val="0"/>
        </w:rPr>
        <w:t>D. conspicuous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'conspicuous'. Meaning: "Conspicuous" means clearly visible or easily noticeable. Contextual Fit: The word "conspicuous" fits contextually as it describes her behaviour in the interview being clear and noticeable, revealing her state of mind effectively.</w:t>
      </w:r>
    </w:p>
    <w:p>
      <w:pPr>
        <w:spacing w:before="0"/>
      </w:pPr>
      <w:r>
        <w:rPr>
          <w:b w:val="0"/>
        </w:rPr>
      </w:r>
    </w:p>
    <w:p>
      <w:pPr>
        <w:spacing w:after="100" w:line="360" w:lineRule="auto" w:before="0"/>
      </w:pPr>
      <w:r>
        <w:rPr>
          <w:b w:val="0"/>
        </w:rPr>
        <w:t>8. Select the correct active form of the given sentence. I want the accounts to be checked by the CA.</w:t>
      </w:r>
    </w:p>
    <w:p>
      <w:pPr>
        <w:spacing w:before="0"/>
      </w:pPr>
      <w:r>
        <w:rPr>
          <w:b w:val="0"/>
        </w:rPr>
      </w:r>
    </w:p>
    <w:p>
      <w:pPr>
        <w:spacing w:after="100" w:before="0"/>
      </w:pPr>
      <w:r>
        <w:rPr>
          <w:b w:val="0"/>
        </w:rPr>
        <w:t>A. I want the CA to check the accounts.</w:t>
      </w:r>
    </w:p>
    <w:p>
      <w:pPr>
        <w:spacing w:after="100" w:before="0"/>
      </w:pPr>
      <w:r>
        <w:rPr>
          <w:b w:val="0"/>
        </w:rPr>
        <w:t>B. The CA wanted to check the accounts.</w:t>
      </w:r>
    </w:p>
    <w:p>
      <w:pPr>
        <w:spacing w:after="100" w:before="0"/>
      </w:pPr>
      <w:r>
        <w:rPr>
          <w:b w:val="0"/>
        </w:rPr>
        <w:t>C. I wanted the CA to check the accounts.</w:t>
      </w:r>
    </w:p>
    <w:p>
      <w:pPr>
        <w:spacing w:after="100" w:before="0"/>
      </w:pPr>
      <w:r>
        <w:rPr>
          <w:b w:val="0"/>
        </w:rPr>
        <w:t>D. I wants the CA to check the accounts.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 want the CA to check the accounts.' Key Points Correct Sentence: I want the CA to check the accounts. Additional Information</w:t>
      </w:r>
    </w:p>
    <w:p>
      <w:pPr>
        <w:spacing w:before="0"/>
      </w:pPr>
      <w:r>
        <w:rPr>
          <w:b w:val="0"/>
        </w:rPr>
        <w:t>• The given sentence is in the Passive Voice. As per the given question we have to change the sentence into Active Form.</w:t>
      </w:r>
    </w:p>
    <w:p>
      <w:pPr>
        <w:spacing w:before="0"/>
      </w:pPr>
      <w:r>
        <w:rPr>
          <w:b w:val="0"/>
        </w:rPr>
        <w:t>• The process of transformation of these kinds of sentences as follows:</w:t>
      </w:r>
    </w:p>
    <w:p>
      <w:pPr>
        <w:spacing w:before="0"/>
      </w:pPr>
      <w:r>
        <w:rPr>
          <w:b w:val="0"/>
        </w:rPr>
        <w:t>• The given sentence is an example of 'Infinitive'.</w:t>
      </w:r>
    </w:p>
    <w:p>
      <w:pPr>
        <w:spacing w:before="0"/>
      </w:pPr>
      <w:r>
        <w:rPr>
          <w:b w:val="0"/>
        </w:rPr>
        <w:t>• Its structure as follows: To+ V (base form of the verb). (Active Voice)</w:t>
      </w:r>
    </w:p>
    <w:p>
      <w:pPr>
        <w:spacing w:before="0"/>
      </w:pPr>
      <w:r>
        <w:rPr>
          <w:b w:val="0"/>
        </w:rPr>
        <w:t>• To + be + V3. (Passive Voice)</w:t>
      </w:r>
    </w:p>
    <w:p>
      <w:pPr>
        <w:spacing w:before="0"/>
      </w:pPr>
      <w:r>
        <w:rPr>
          <w:b w:val="0"/>
        </w:rPr>
        <w:t>• Example: I have to finish the work. (Active Voice)</w:t>
      </w:r>
    </w:p>
    <w:p>
      <w:pPr>
        <w:spacing w:before="0"/>
      </w:pPr>
      <w:r>
        <w:rPr>
          <w:b w:val="0"/>
        </w:rPr>
        <w:t>• The work has to be finished by me. (Passive Voice)</w:t>
      </w:r>
    </w:p>
    <w:p>
      <w:pPr>
        <w:spacing w:before="0"/>
      </w:pPr>
      <w:r>
        <w:rPr>
          <w:b w:val="0"/>
        </w:rPr>
        <w:t>• In the given question 'to be checked' will be changed into 'to check'.</w:t>
      </w:r>
    </w:p>
    <w:p>
      <w:pPr>
        <w:spacing w:before="0"/>
      </w:pPr>
      <w:r>
        <w:rPr>
          <w:b w:val="0"/>
        </w:rPr>
        <w:t>• Therefore, as per the points mentioned above, we find that the correct answer is Option 1.</w:t>
      </w:r>
    </w:p>
    <w:p>
      <w:pPr>
        <w:spacing w:before="0"/>
      </w:pPr>
      <w:r>
        <w:rPr>
          <w:b w:val="0"/>
        </w:rPr>
        <w:t>• The transformation of imperative sentences:</w:t>
      </w:r>
    </w:p>
    <w:p>
      <w:pPr>
        <w:spacing w:before="0"/>
      </w:pPr>
      <w:r>
        <w:rPr>
          <w:b w:val="0"/>
        </w:rPr>
        <w:t>• If someone gives a command, do request, express a desire or wish, in sentences then such sentences are called an imperative sentence.</w:t>
      </w:r>
    </w:p>
    <w:p>
      <w:pPr>
        <w:spacing w:before="0"/>
      </w:pPr>
      <w:r>
        <w:rPr>
          <w:b w:val="0"/>
        </w:rPr>
        <w:t>• If the notion of a sentence is 'Command' then structure: V1 + Object. (Active Voice)</w:t>
      </w:r>
    </w:p>
    <w:p>
      <w:pPr>
        <w:spacing w:before="0"/>
      </w:pPr>
      <w:r>
        <w:rPr>
          <w:b w:val="0"/>
        </w:rPr>
        <w:t>• Let + subject + be + V3. (Passive Voice)</w:t>
      </w:r>
    </w:p>
    <w:p>
      <w:pPr>
        <w:spacing w:before="0"/>
      </w:pPr>
      <w:r>
        <w:rPr>
          <w:b w:val="0"/>
        </w:rPr>
        <w:t>• Example: Teach your students. (Active Voice)</w:t>
      </w:r>
    </w:p>
    <w:p>
      <w:pPr>
        <w:spacing w:before="0"/>
      </w:pPr>
      <w:r>
        <w:rPr>
          <w:b w:val="0"/>
        </w:rPr>
        <w:t>• Let your students be taught. (Passive Voice)</w:t>
      </w:r>
    </w:p>
    <w:p>
      <w:pPr>
        <w:spacing w:before="0"/>
      </w:pPr>
      <w:r>
        <w:rPr>
          <w:b w:val="0"/>
        </w:rPr>
        <w:t>• दी गई वाक्य Passive voice में है। दिए गए प्रश्न के अनुसार, हमें वाक्य को Active voice में बदलना होगा ।</w:t>
      </w:r>
    </w:p>
    <w:p>
      <w:pPr>
        <w:spacing w:before="0"/>
      </w:pPr>
      <w:r>
        <w:rPr>
          <w:b w:val="0"/>
        </w:rPr>
        <w:t>• इस प्रकार के वाक्यों के परिवर्तन की प्रक्रिया निम्नानुसार है:</w:t>
      </w:r>
    </w:p>
    <w:p>
      <w:pPr>
        <w:spacing w:before="0"/>
      </w:pPr>
      <w:r>
        <w:rPr>
          <w:b w:val="0"/>
        </w:rPr>
        <w:t>• दिया गया वाक्य 'infinitive' का एक उदाहरण है ।</w:t>
      </w:r>
    </w:p>
    <w:p>
      <w:pPr>
        <w:spacing w:before="0"/>
      </w:pPr>
      <w:r>
        <w:rPr>
          <w:b w:val="0"/>
        </w:rPr>
        <w:t>• इसकी संरचना इस प्रकार है: To+ V (base form of the verb). (Active Voice)</w:t>
      </w:r>
    </w:p>
    <w:p>
      <w:pPr>
        <w:spacing w:before="0"/>
      </w:pPr>
      <w:r>
        <w:rPr>
          <w:b w:val="0"/>
        </w:rPr>
        <w:t>• To + be + V3. (Passive Voice)</w:t>
      </w:r>
    </w:p>
    <w:p>
      <w:pPr>
        <w:spacing w:before="0"/>
      </w:pPr>
      <w:r>
        <w:rPr>
          <w:b w:val="0"/>
        </w:rPr>
        <w:t>• दिए गए प्रश्न में 'to be checked ' को 'to check' में बदल दिया जाएगा ।</w:t>
      </w:r>
    </w:p>
    <w:p>
      <w:pPr>
        <w:spacing w:before="0"/>
      </w:pPr>
      <w:r>
        <w:rPr>
          <w:b w:val="0"/>
        </w:rPr>
      </w:r>
    </w:p>
    <w:p>
      <w:pPr>
        <w:spacing w:after="100" w:line="360" w:lineRule="auto" w:before="0"/>
      </w:pPr>
      <w:r>
        <w:rPr>
          <w:b w:val="0"/>
        </w:rPr>
        <w:t>9. Select the most appropriate 'one word' for the expressions given below A person who believes in or tries to bring about a state of lawlessness</w:t>
      </w:r>
    </w:p>
    <w:p>
      <w:pPr>
        <w:spacing w:before="0"/>
      </w:pPr>
      <w:r>
        <w:rPr>
          <w:b w:val="0"/>
        </w:rPr>
      </w:r>
    </w:p>
    <w:p>
      <w:pPr>
        <w:spacing w:after="100" w:before="0"/>
      </w:pPr>
      <w:r>
        <w:rPr>
          <w:b w:val="0"/>
        </w:rPr>
        <w:t>A. Allegory</w:t>
      </w:r>
    </w:p>
    <w:p>
      <w:pPr>
        <w:spacing w:after="100" w:before="0"/>
      </w:pPr>
      <w:r>
        <w:rPr>
          <w:b w:val="0"/>
        </w:rPr>
        <w:t>B. Almanac</w:t>
      </w:r>
    </w:p>
    <w:p>
      <w:pPr>
        <w:spacing w:after="100" w:before="0"/>
      </w:pPr>
      <w:r>
        <w:rPr>
          <w:b w:val="0"/>
        </w:rPr>
        <w:t>C. Anarchist</w:t>
      </w:r>
    </w:p>
    <w:p>
      <w:pPr>
        <w:spacing w:after="100" w:before="0"/>
      </w:pPr>
      <w:r>
        <w:rPr>
          <w:b w:val="0"/>
        </w:rPr>
        <w:t>D. Antagonist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"Anarchist." Key Points Hence, the correct answer is option 3.</w:t>
      </w:r>
    </w:p>
    <w:p>
      <w:pPr>
        <w:spacing w:before="0"/>
      </w:pPr>
      <w:r>
        <w:rPr>
          <w:b w:val="0"/>
        </w:rPr>
        <w:t>• Let us first understand the meaning of the given words: "Allegory" means a symbolic fictional narrative that conveys a meaning not explicitly set forth in the narrative. Example: Santa Claus is an allegory that illustrates how one person can change the world by giving.</w:t>
      </w:r>
    </w:p>
    <w:p>
      <w:pPr>
        <w:spacing w:before="0"/>
      </w:pPr>
      <w:r>
        <w:rPr>
          <w:b w:val="0"/>
        </w:rPr>
        <w:t>• "Almanac" means a book published every year that contains information about the movements of the planets, the phases of the moon, etc. Example: The Sudan Almanac is a valuable official publication.</w:t>
      </w:r>
    </w:p>
    <w:p>
      <w:pPr>
        <w:spacing w:before="0"/>
      </w:pPr>
      <w:r>
        <w:rPr>
          <w:b w:val="0"/>
        </w:rPr>
        <w:t>• "Anarchist" means a person who rebels against any authority, established order or ruling power. Example: West Berlin always had a large anarchist community.</w:t>
      </w:r>
    </w:p>
    <w:p>
      <w:pPr>
        <w:spacing w:before="0"/>
      </w:pPr>
      <w:r>
        <w:rPr>
          <w:b w:val="0"/>
        </w:rPr>
        <w:t>• "Antagonist" means a person who is strongly against somebody/something. Example: The antagonists in this dispute are quite unwilling to compromise.</w:t>
      </w:r>
    </w:p>
    <w:p>
      <w:pPr>
        <w:spacing w:before="0"/>
      </w:pPr>
      <w:r>
        <w:rPr>
          <w:b w:val="0"/>
        </w:rPr>
        <w:t>• Thus, it can be concluded that the word "anarchist" explains the given expression in the best manner.</w:t>
      </w:r>
    </w:p>
    <w:p>
      <w:pPr>
        <w:spacing w:before="0"/>
      </w:pPr>
      <w:r>
        <w:rPr>
          <w:b w:val="0"/>
        </w:rPr>
      </w:r>
    </w:p>
    <w:p>
      <w:pPr>
        <w:spacing w:after="100" w:line="360" w:lineRule="auto" w:before="0"/>
      </w:pPr>
      <w:r>
        <w:rPr>
          <w:b w:val="0"/>
        </w:rPr>
        <w:t>10. Select the most appropriate ANTONYM of the given word. Renegade</w:t>
      </w:r>
    </w:p>
    <w:p>
      <w:pPr>
        <w:spacing w:before="0"/>
      </w:pPr>
      <w:r>
        <w:rPr>
          <w:b w:val="0"/>
        </w:rPr>
      </w:r>
    </w:p>
    <w:p>
      <w:pPr>
        <w:spacing w:after="100" w:before="0"/>
      </w:pPr>
      <w:r>
        <w:rPr>
          <w:b w:val="0"/>
        </w:rPr>
        <w:t>A. Follower</w:t>
      </w:r>
    </w:p>
    <w:p>
      <w:pPr>
        <w:spacing w:after="100" w:before="0"/>
      </w:pPr>
      <w:r>
        <w:rPr>
          <w:b w:val="0"/>
        </w:rPr>
        <w:t>B. Leader</w:t>
      </w:r>
    </w:p>
    <w:p>
      <w:pPr>
        <w:spacing w:after="100" w:before="0"/>
      </w:pPr>
      <w:r>
        <w:rPr>
          <w:b w:val="0"/>
        </w:rPr>
        <w:t>C. Fugitive</w:t>
      </w:r>
    </w:p>
    <w:p>
      <w:pPr>
        <w:spacing w:after="100" w:before="0"/>
      </w:pPr>
      <w:r>
        <w:rPr>
          <w:b w:val="0"/>
        </w:rPr>
        <w:t>D. Criminal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'renegade' is a traitor or a person who betrays another person or organization. Example: The renegade spy plotted a daring heist. A 'follower' is an admirer or supporter of a person or set of ideas. Example: She is a dedicated follower of the environmental movement.</w:t>
      </w:r>
    </w:p>
    <w:p>
      <w:pPr>
        <w:spacing w:before="0"/>
      </w:pPr>
      <w:r>
        <w:rPr>
          <w:b w:val="0"/>
        </w:rPr>
      </w:r>
    </w:p>
    <w:p>
      <w:pPr>
        <w:spacing w:after="100" w:line="360" w:lineRule="auto" w:before="0"/>
      </w:pPr>
      <w:r>
        <w:rPr>
          <w:b w:val="0"/>
        </w:rPr>
        <w:t>11. Direction: Which of the following is not a synonym of the word "Industrious"?</w:t>
      </w:r>
    </w:p>
    <w:p>
      <w:pPr>
        <w:spacing w:before="0"/>
      </w:pPr>
      <w:r>
        <w:rPr>
          <w:b w:val="0"/>
        </w:rPr>
      </w:r>
    </w:p>
    <w:p>
      <w:pPr>
        <w:spacing w:after="100" w:before="0"/>
      </w:pPr>
      <w:r>
        <w:rPr>
          <w:b w:val="0"/>
        </w:rPr>
        <w:t>A. indolent</w:t>
      </w:r>
    </w:p>
    <w:p>
      <w:pPr>
        <w:spacing w:after="100" w:before="0"/>
      </w:pPr>
      <w:r>
        <w:rPr>
          <w:b w:val="0"/>
        </w:rPr>
        <w:t>B. diligent</w:t>
      </w:r>
    </w:p>
    <w:p>
      <w:pPr>
        <w:spacing w:after="100" w:before="0"/>
      </w:pPr>
      <w:r>
        <w:rPr>
          <w:b w:val="0"/>
        </w:rPr>
        <w:t>C. sedulous</w:t>
      </w:r>
    </w:p>
    <w:p>
      <w:pPr>
        <w:spacing w:after="100" w:before="0"/>
      </w:pPr>
      <w:r>
        <w:rPr>
          <w:b w:val="0"/>
        </w:rPr>
        <w:t>D. hardworking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'indolent.' Key Points Confusion Points</w:t>
      </w:r>
    </w:p>
    <w:p>
      <w:pPr>
        <w:spacing w:before="0"/>
      </w:pPr>
      <w:r>
        <w:rPr>
          <w:b w:val="0"/>
        </w:rPr>
        <w:t>• Let us see the meaning of Industrious: Industrious: always working hard. (कठोर परिश्रमी, अध् यवसायी, उद्यमी) Example: Every employee is expected to be competent and industrious.</w:t>
      </w:r>
    </w:p>
    <w:p>
      <w:pPr>
        <w:spacing w:before="0"/>
      </w:pPr>
      <w:r>
        <w:rPr>
          <w:b w:val="0"/>
        </w:rPr>
        <w:t>• Let us see the meanings of the given options: Indolent: not wanting to work; lazy. (काम न करनेवाला; आलसी; निष्क्रिय)</w:t>
      </w:r>
    </w:p>
    <w:p>
      <w:pPr>
        <w:spacing w:before="0"/>
      </w:pPr>
      <w:r>
        <w:rPr>
          <w:b w:val="0"/>
        </w:rPr>
        <w:t>• Diligent: showing care and effort in your work or duties. (परिश्रमी, सावधान और कर्मठ)</w:t>
      </w:r>
    </w:p>
    <w:p>
      <w:pPr>
        <w:spacing w:before="0"/>
      </w:pPr>
      <w:r>
        <w:rPr>
          <w:b w:val="0"/>
        </w:rPr>
        <w:t>• Sedulous: busy, industrious, diligent, assiduous. (व्यस्त, मेहनती, लगनशील)</w:t>
      </w:r>
    </w:p>
    <w:p>
      <w:pPr>
        <w:spacing w:before="0"/>
      </w:pPr>
      <w:r>
        <w:rPr>
          <w:b w:val="0"/>
        </w:rPr>
        <w:t>• Hardworking: working with effort and energy. (परिश्रमी, मेहनती)</w:t>
      </w:r>
    </w:p>
    <w:p>
      <w:pPr>
        <w:spacing w:before="0"/>
      </w:pPr>
      <w:r>
        <w:rPr>
          <w:b w:val="0"/>
        </w:rPr>
        <w:t>• From the meanings of the given words, we can say that the word "Indolent" is not a synonym of the word "Industrious."</w:t>
      </w:r>
    </w:p>
    <w:p>
      <w:pPr>
        <w:spacing w:before="0"/>
      </w:pPr>
      <w:r>
        <w:rPr>
          <w:b w:val="0"/>
        </w:rPr>
        <w:t>• Hence, the correct answer is Option 1.</w:t>
      </w:r>
    </w:p>
    <w:p>
      <w:pPr>
        <w:spacing w:before="0"/>
      </w:pPr>
      <w:r>
        <w:rPr>
          <w:b w:val="0"/>
        </w:rPr>
        <w:t>• The question is asking for a word that is NOT a synonym of the given word.</w:t>
      </w:r>
    </w:p>
    <w:p>
      <w:pPr>
        <w:spacing w:before="0"/>
      </w:pPr>
      <w:r>
        <w:rPr>
          <w:b w:val="0"/>
        </w:rPr>
        <w:t>• Please read the direction carefully.</w:t>
      </w:r>
    </w:p>
    <w:p>
      <w:pPr>
        <w:spacing w:before="0"/>
      </w:pPr>
      <w:r>
        <w:rPr>
          <w:b w:val="0"/>
        </w:rPr>
      </w:r>
    </w:p>
    <w:p>
      <w:pPr>
        <w:spacing w:after="100" w:line="360" w:lineRule="auto" w:before="0"/>
      </w:pPr>
      <w:r>
        <w:rPr>
          <w:b w:val="0"/>
        </w:rPr>
        <w:t>12. Choose the CORRECT option for the sentence written in error below:</w:t>
      </w:r>
    </w:p>
    <w:p>
      <w:pPr>
        <w:spacing w:before="0"/>
      </w:pPr>
      <w:r>
        <w:rPr>
          <w:b w:val="0"/>
        </w:rPr>
      </w:r>
    </w:p>
    <w:p>
      <w:pPr>
        <w:spacing w:after="100" w:before="0"/>
      </w:pPr>
      <w:r>
        <w:rPr>
          <w:b w:val="0"/>
        </w:rPr>
        <w:t>A. This test were easier than the last one.</w:t>
      </w:r>
    </w:p>
    <w:p>
      <w:pPr>
        <w:spacing w:after="100" w:before="0"/>
      </w:pPr>
      <w:r>
        <w:rPr>
          <w:b w:val="0"/>
        </w:rPr>
        <w:t>B. This test were more easiest than the last one.</w:t>
      </w:r>
    </w:p>
    <w:p>
      <w:pPr>
        <w:spacing w:after="100" w:before="0"/>
      </w:pPr>
      <w:r>
        <w:rPr>
          <w:b w:val="0"/>
        </w:rPr>
        <w:t>C. This test was easier than the last one.</w:t>
      </w:r>
    </w:p>
    <w:p>
      <w:pPr>
        <w:spacing w:after="100" w:before="0"/>
      </w:pPr>
      <w:r>
        <w:rPr>
          <w:b w:val="0"/>
        </w:rPr>
        <w:t>D. This test have easier than the last one.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This test was easier than the last one. This option is correct because the singular subject "test" requires the singular past tense verb "was," and "easier" is the correct comparative form of the adjective "easy."</w:t>
      </w:r>
    </w:p>
    <w:p>
      <w:pPr>
        <w:spacing w:before="0"/>
      </w:pPr>
      <w:r>
        <w:rPr>
          <w:b w:val="0"/>
        </w:rPr>
      </w:r>
    </w:p>
    <w:p>
      <w:pPr>
        <w:spacing w:after="100" w:line="360" w:lineRule="auto" w:before="0"/>
      </w:pPr>
      <w:r>
        <w:rPr>
          <w:b w:val="0"/>
        </w:rPr>
        <w:t>13. Directions: A sentence has been given in Active/Passive Voice. Out of the four alternatives suggested below, select the one which best expresses the same sentence in Passive/Active Voice. God helps the brave.</w:t>
      </w:r>
    </w:p>
    <w:p>
      <w:pPr>
        <w:spacing w:before="0"/>
      </w:pPr>
      <w:r>
        <w:rPr>
          <w:b w:val="0"/>
        </w:rPr>
      </w:r>
    </w:p>
    <w:p>
      <w:pPr>
        <w:spacing w:after="100" w:before="0"/>
      </w:pPr>
      <w:r>
        <w:rPr>
          <w:b w:val="0"/>
        </w:rPr>
        <w:t>A. The brave is helped by God.</w:t>
      </w:r>
    </w:p>
    <w:p>
      <w:pPr>
        <w:spacing w:after="100" w:before="0"/>
      </w:pPr>
      <w:r>
        <w:rPr>
          <w:b w:val="0"/>
        </w:rPr>
        <w:t>B. The brave are helped by God.</w:t>
      </w:r>
    </w:p>
    <w:p>
      <w:pPr>
        <w:spacing w:after="100" w:before="0"/>
      </w:pPr>
      <w:r>
        <w:rPr>
          <w:b w:val="0"/>
        </w:rPr>
        <w:t>C. The brave are help by God.</w:t>
      </w:r>
    </w:p>
    <w:p>
      <w:pPr>
        <w:spacing w:after="100" w:before="0"/>
      </w:pPr>
      <w:r>
        <w:rPr>
          <w:b w:val="0"/>
        </w:rPr>
        <w:t>D. The brave helped by God.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 brave are helped by God." Key Points Therefore, the correct answer is "Option 2".</w:t>
      </w:r>
    </w:p>
    <w:p>
      <w:pPr>
        <w:spacing w:before="0"/>
      </w:pPr>
      <w:r>
        <w:rPr>
          <w:b w:val="0"/>
        </w:rPr>
        <w:t>• The provided sentence "God helps the brave." is in Active voice in the present simple tense.</w:t>
      </w:r>
    </w:p>
    <w:p>
      <w:pPr>
        <w:spacing w:before="0"/>
      </w:pPr>
      <w:r>
        <w:rPr>
          <w:b w:val="0"/>
        </w:rPr>
        <w:t>• The structure of this active voice sentence can be described as follows: "Subject (God) + Base form of verb (helps) + Object (the brave)."</w:t>
      </w:r>
    </w:p>
    <w:p>
      <w:pPr>
        <w:spacing w:before="0"/>
      </w:pPr>
      <w:r>
        <w:rPr>
          <w:b w:val="0"/>
        </w:rPr>
        <w:t>• To convert this sentence from active voice to passive voice, the positions of the subject and object are switched around, with the object moving to the start of the sentence.</w:t>
      </w:r>
    </w:p>
    <w:p>
      <w:pPr>
        <w:spacing w:before="0"/>
      </w:pPr>
      <w:r>
        <w:rPr>
          <w:b w:val="0"/>
        </w:rPr>
        <w:t>• Additionally, the verb "help" changes to the past participle "helped" and the auxiliary verb "is"/"are" is added before it.</w:t>
      </w:r>
    </w:p>
    <w:p>
      <w:pPr>
        <w:spacing w:before="0"/>
      </w:pPr>
      <w:r>
        <w:rPr>
          <w:b w:val="0"/>
        </w:rPr>
        <w:t>• The entity performing the action (the "subject" in the active sentence) is relegated to a prepositional phrase beginning with "by".</w:t>
      </w:r>
    </w:p>
    <w:p>
      <w:pPr>
        <w:spacing w:before="0"/>
      </w:pPr>
      <w:r>
        <w:rPr>
          <w:b w:val="0"/>
        </w:rPr>
        <w:t>• Since “The brave” could refer to one individual or many individuals, the correct verb could be either "is" or "are".</w:t>
      </w:r>
    </w:p>
    <w:p>
      <w:pPr>
        <w:spacing w:before="0"/>
      </w:pPr>
      <w:r>
        <w:rPr>
          <w:b w:val="0"/>
        </w:rPr>
        <w:t>• However, traditionally and more commonly, it's taken to mean multiple brave individuals, so "are" is used.</w:t>
      </w:r>
    </w:p>
    <w:p>
      <w:pPr>
        <w:spacing w:before="0"/>
      </w:pPr>
      <w:r>
        <w:rPr>
          <w:b w:val="0"/>
        </w:rPr>
        <w:t>• Hence, the correct answer is: "The brave are helped by God."</w:t>
      </w:r>
    </w:p>
    <w:p>
      <w:pPr>
        <w:spacing w:before="0"/>
      </w:pPr>
      <w:r>
        <w:rPr>
          <w:b w:val="0"/>
        </w:rPr>
        <w:t>• The structure of the passive voice sentence is: "Object (The brave) + auxiliary verb (are) + past participle verb (helped) + by + subject (God)."</w:t>
      </w:r>
    </w:p>
    <w:p>
      <w:pPr>
        <w:spacing w:before="0"/>
      </w:pPr>
      <w:r>
        <w:rPr>
          <w:b w:val="0"/>
        </w:rPr>
      </w:r>
    </w:p>
    <w:p>
      <w:pPr>
        <w:spacing w:after="100" w:line="360" w:lineRule="auto" w:before="0"/>
      </w:pPr>
      <w:r>
        <w:rPr>
          <w:b w:val="0"/>
        </w:rPr>
        <w:t>14. Select the most appropriate option to substitute the underlined segment in the given sentence. If there is no need to substitute it, select ‘No substitution required’. Many a student have excelled in his or her studies through diligence and dedication.</w:t>
      </w:r>
    </w:p>
    <w:p>
      <w:pPr>
        <w:spacing w:before="0"/>
      </w:pPr>
      <w:r>
        <w:rPr>
          <w:b w:val="0"/>
        </w:rPr>
      </w:r>
    </w:p>
    <w:p>
      <w:pPr>
        <w:spacing w:after="100" w:before="0"/>
      </w:pPr>
      <w:r>
        <w:rPr>
          <w:b w:val="0"/>
        </w:rPr>
        <w:t>A. No Improvement</w:t>
      </w:r>
    </w:p>
    <w:p>
      <w:pPr>
        <w:spacing w:after="100" w:before="0"/>
      </w:pPr>
      <w:r>
        <w:rPr>
          <w:b w:val="0"/>
        </w:rPr>
        <w:t>B. Much student was</w:t>
      </w:r>
    </w:p>
    <w:p>
      <w:pPr>
        <w:spacing w:after="100" w:before="0"/>
      </w:pPr>
      <w:r>
        <w:rPr>
          <w:b w:val="0"/>
        </w:rPr>
        <w:t>C. Many a student has</w:t>
      </w:r>
    </w:p>
    <w:p>
      <w:pPr>
        <w:spacing w:after="100" w:before="0"/>
      </w:pPr>
      <w:r>
        <w:rPr>
          <w:b w:val="0"/>
        </w:rPr>
        <w:t>D. Many student were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 Many a student has'. Key Points</w:t>
      </w:r>
    </w:p>
    <w:p>
      <w:pPr>
        <w:spacing w:before="0"/>
      </w:pPr>
      <w:r>
        <w:rPr>
          <w:b w:val="0"/>
        </w:rPr>
        <w:t>• The most appropriate option to substitute the underlined segment in the given sentence is: Many a student has.</w:t>
      </w:r>
    </w:p>
    <w:p>
      <w:pPr>
        <w:spacing w:before="0"/>
      </w:pPr>
      <w:r>
        <w:rPr>
          <w:b w:val="0"/>
        </w:rPr>
        <w:t>• The corrected sentence reads: "Many a student has excelled in their studies through diligence and dedication."</w:t>
      </w:r>
    </w:p>
    <w:p>
      <w:pPr>
        <w:spacing w:before="0"/>
      </w:pPr>
      <w:r>
        <w:rPr>
          <w:b w:val="0"/>
        </w:rPr>
        <w:t>• The reason for the correction is that "many a" is considered singular, so it should be followed by a singular verb, which is "has" in this case. The original sentence had a subject-verb agreement error by using the plural verb "have" instead of the singular "has."</w:t>
      </w:r>
    </w:p>
    <w:p>
      <w:pPr>
        <w:spacing w:before="0"/>
      </w:pPr>
      <w:r>
        <w:rPr>
          <w:b w:val="0"/>
        </w:rPr>
      </w:r>
    </w:p>
    <w:p>
      <w:pPr>
        <w:spacing w:after="100" w:line="360" w:lineRule="auto" w:before="0"/>
      </w:pPr>
      <w:r>
        <w:rPr>
          <w:b w:val="0"/>
        </w:rPr>
        <w:t>15. Given below are four sentences in jumbled order. Pick the option that gives their correct order. A.The travel agent said that traveling by bus to the beach was the cheapest way. B. But we went by plane because it was faster. C. Last summer, we decided to spend our vacation at the beach. D. This was because the weather was very hot in the mountains.</w:t>
      </w:r>
    </w:p>
    <w:p>
      <w:pPr>
        <w:spacing w:before="0"/>
      </w:pPr>
      <w:r>
        <w:rPr>
          <w:b w:val="0"/>
        </w:rPr>
      </w:r>
    </w:p>
    <w:p>
      <w:pPr>
        <w:spacing w:after="100" w:before="0"/>
      </w:pPr>
      <w:r>
        <w:rPr>
          <w:b w:val="0"/>
        </w:rPr>
        <w:t>A. CADB</w:t>
      </w:r>
    </w:p>
    <w:p>
      <w:pPr>
        <w:spacing w:after="100" w:before="0"/>
      </w:pPr>
      <w:r>
        <w:rPr>
          <w:b w:val="0"/>
        </w:rPr>
        <w:t>B. CDAB</w:t>
      </w:r>
    </w:p>
    <w:p>
      <w:pPr>
        <w:spacing w:after="100" w:before="0"/>
      </w:pPr>
      <w:r>
        <w:rPr>
          <w:b w:val="0"/>
        </w:rPr>
        <w:t>C. CBAD</w:t>
      </w:r>
    </w:p>
    <w:p>
      <w:pPr>
        <w:spacing w:after="100" w:before="0"/>
      </w:pPr>
      <w:r>
        <w:rPr>
          <w:b w:val="0"/>
        </w:rPr>
        <w:t>D. CABD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'CDAB'. Key Points Thus, the sequence becomes - Last summer, we decided to spend our vacation at the beach. This was because the weather was very hot in the mountains. The travel agent said that traveling by bus to the beach was the cheapest way. But we went by plane because it was faster.</w:t>
      </w:r>
    </w:p>
    <w:p>
      <w:pPr>
        <w:spacing w:before="0"/>
      </w:pPr>
      <w:r>
        <w:rPr>
          <w:b w:val="0"/>
        </w:rPr>
        <w:t>• The given question is an example of Sentence Jumble.</w:t>
      </w:r>
    </w:p>
    <w:p>
      <w:pPr>
        <w:spacing w:before="0"/>
      </w:pPr>
      <w:r>
        <w:rPr>
          <w:b w:val="0"/>
        </w:rPr>
        <w:t>• The first sentence of a sentence jumbled question is usually an independent general statement, a noun, a universal fact, statement regarding the starting of an incident or it starts with 'most' or 'once'.</w:t>
      </w:r>
    </w:p>
    <w:p>
      <w:pPr>
        <w:spacing w:before="0"/>
      </w:pPr>
      <w:r>
        <w:rPr>
          <w:b w:val="0"/>
        </w:rPr>
        <w:t>• Sentence C should start the passage as it introduces the topic of what the subjects did for their vacation last summer. It mentions how the vacation was in the beach.</w:t>
      </w:r>
    </w:p>
    <w:p>
      <w:pPr>
        <w:spacing w:before="0"/>
      </w:pPr>
      <w:r>
        <w:rPr>
          <w:b w:val="0"/>
        </w:rPr>
        <w:t>• Sentence D should come in the second position as it states why the subjects vacationed at the beach instead of the mountains.</w:t>
      </w:r>
    </w:p>
    <w:p>
      <w:pPr>
        <w:spacing w:before="0"/>
      </w:pPr>
      <w:r>
        <w:rPr>
          <w:b w:val="0"/>
        </w:rPr>
        <w:t>• Sentence A which talks about the tip given by the travel agent to go to the beach should come in the third position as it introduces the fourth sentence.</w:t>
      </w:r>
    </w:p>
    <w:p>
      <w:pPr>
        <w:spacing w:before="0"/>
      </w:pPr>
      <w:r>
        <w:rPr>
          <w:b w:val="0"/>
        </w:rPr>
        <w:t>• Sentence B which points out the action taken by the subjects in spite of the tip given by the travel agent to access the beach rounds up the passage by coming in the fourth position.</w:t>
      </w:r>
    </w:p>
    <w:p>
      <w:pPr>
        <w:spacing w:before="0"/>
      </w:pPr>
      <w:r>
        <w:rPr>
          <w:b w:val="0"/>
        </w:rPr>
      </w:r>
    </w:p>
    <w:p>
      <w:pPr>
        <w:spacing w:after="100" w:line="360" w:lineRule="auto" w:before="0"/>
      </w:pPr>
      <w:r>
        <w:rPr>
          <w:b w:val="0"/>
        </w:rPr>
        <w:t>16. Direction: Find the incorrect sentence:</w:t>
      </w:r>
    </w:p>
    <w:p>
      <w:pPr>
        <w:spacing w:before="0"/>
      </w:pPr>
      <w:r>
        <w:rPr>
          <w:b w:val="0"/>
        </w:rPr>
      </w:r>
    </w:p>
    <w:p>
      <w:pPr>
        <w:spacing w:after="100" w:before="0"/>
      </w:pPr>
      <w:r>
        <w:rPr>
          <w:b w:val="0"/>
        </w:rPr>
        <w:t>A. He has owned his dog since his cat died.</w:t>
      </w:r>
    </w:p>
    <w:p>
      <w:pPr>
        <w:spacing w:after="100" w:before="0"/>
      </w:pPr>
      <w:r>
        <w:rPr>
          <w:b w:val="0"/>
        </w:rPr>
        <w:t>B. After graduating from college having a PhD degree she left the country.</w:t>
      </w:r>
    </w:p>
    <w:p>
      <w:pPr>
        <w:spacing w:after="100" w:before="0"/>
      </w:pPr>
      <w:r>
        <w:rPr>
          <w:b w:val="0"/>
        </w:rPr>
        <w:t>C. He walked his dog for four hours.</w:t>
      </w:r>
    </w:p>
    <w:p>
      <w:pPr>
        <w:spacing w:after="100" w:before="0"/>
      </w:pPr>
      <w:r>
        <w:rPr>
          <w:b w:val="0"/>
        </w:rPr>
        <w:t>D. I studied in New Zealand for one month.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'After graduating from college having a PhD degree she left the country.'Key Points Additional Information Hinglish</w:t>
      </w:r>
    </w:p>
    <w:p>
      <w:pPr>
        <w:spacing w:before="0"/>
      </w:pPr>
      <w:r>
        <w:rPr>
          <w:b w:val="0"/>
        </w:rPr>
        <w:t>• The sentence 'After graduating from college having a PhD degree she left the country' is incorrect.</w:t>
      </w:r>
    </w:p>
    <w:p>
      <w:pPr>
        <w:spacing w:before="0"/>
      </w:pPr>
      <w:r>
        <w:rPr>
          <w:b w:val="0"/>
        </w:rPr>
        <w:t>• The word that acts as a verb as well as an adjective, is called as a participle.</w:t>
      </w:r>
    </w:p>
    <w:p>
      <w:pPr>
        <w:spacing w:before="0"/>
      </w:pPr>
      <w:r>
        <w:rPr>
          <w:b w:val="0"/>
        </w:rPr>
        <w:t>• Present participle shows an action being completed in Past.</w:t>
      </w:r>
    </w:p>
    <w:p>
      <w:pPr>
        <w:spacing w:before="0"/>
      </w:pPr>
      <w:r>
        <w:rPr>
          <w:b w:val="0"/>
        </w:rPr>
        <w:t>• Let us explore a structure with the perfect participle (Having + V3): Structure: Having + V3 + Object, Subject + V2 + Object Example: Having played for so long, he rested for a while.</w:t>
      </w:r>
    </w:p>
    <w:p>
      <w:pPr>
        <w:spacing w:before="0"/>
      </w:pPr>
      <w:r>
        <w:rPr>
          <w:b w:val="0"/>
        </w:rPr>
        <w:t>• Therefore, as per the rule, 'got/received' must be used after the auxiliary verb 'having.'</w:t>
      </w:r>
    </w:p>
    <w:p>
      <w:pPr>
        <w:spacing w:before="0"/>
      </w:pPr>
      <w:r>
        <w:rPr>
          <w:b w:val="0"/>
        </w:rPr>
        <w:t>• Therefore, the correct option is 'After graduating from college having a PhD degree she left the country.'</w:t>
      </w:r>
    </w:p>
    <w:p>
      <w:pPr>
        <w:spacing w:before="0"/>
      </w:pPr>
      <w:r>
        <w:rPr>
          <w:b w:val="0"/>
        </w:rPr>
        <w:t>• Correct sentence: After graduating from college having got/received a PhD degree she left the country.</w:t>
      </w:r>
    </w:p>
    <w:p>
      <w:pPr>
        <w:spacing w:before="0"/>
      </w:pPr>
      <w:r>
        <w:rPr>
          <w:b w:val="0"/>
        </w:rPr>
        <w:t>• A participle phrase also acts like an adjective. Example: The man carrying the bricks is my father. (The participle phrase carrying the bricks describes the man.)</w:t>
      </w:r>
    </w:p>
    <w:p>
      <w:pPr>
        <w:spacing w:before="0"/>
      </w:pPr>
      <w:r>
        <w:rPr>
          <w:b w:val="0"/>
        </w:rPr>
        <w:t>• Participles are not just used as adjectives.</w:t>
      </w:r>
    </w:p>
    <w:p>
      <w:pPr>
        <w:spacing w:before="0"/>
      </w:pPr>
      <w:r>
        <w:rPr>
          <w:b w:val="0"/>
        </w:rPr>
        <w:t>• They are also used to form verb tenses.</w:t>
      </w:r>
    </w:p>
    <w:p>
      <w:pPr>
        <w:spacing w:before="0"/>
      </w:pPr>
      <w:r>
        <w:rPr>
          <w:b w:val="0"/>
        </w:rPr>
        <w:t>• वाक्य 'After graduating from college having a PhD degree she left the country' गलत है।</w:t>
      </w:r>
    </w:p>
    <w:p>
      <w:pPr>
        <w:spacing w:before="0"/>
      </w:pPr>
      <w:r>
        <w:rPr>
          <w:b w:val="0"/>
        </w:rPr>
        <w:t>• वह शब्द जो verb के साथ-साथ adjective के रूप में कार्य करता है, participle कहलाता है।</w:t>
      </w:r>
    </w:p>
    <w:p>
      <w:pPr>
        <w:spacing w:before="0"/>
      </w:pPr>
      <w:r>
        <w:rPr>
          <w:b w:val="0"/>
        </w:rPr>
        <w:t>• Present participle अतीत में पूर्ण की जा रही एक क्रिया को दर्शाता है।</w:t>
      </w:r>
    </w:p>
    <w:p>
      <w:pPr>
        <w:spacing w:before="0"/>
      </w:pPr>
      <w:r>
        <w:rPr>
          <w:b w:val="0"/>
        </w:rPr>
        <w:t>• आइए हम perfect participle (Having + V3) के साथ एक संरचना का पता लगाएं: Structure: Having + V3 + Object, Subject + V2 + Object Example: Having played for so long, he rested for a while.</w:t>
      </w:r>
    </w:p>
    <w:p>
      <w:pPr>
        <w:spacing w:before="0"/>
      </w:pPr>
      <w:r>
        <w:rPr>
          <w:b w:val="0"/>
        </w:rPr>
        <w:t>• अतः नियम के अनुसार auxiliary verb 'having' के बाद 'got/received' का प्रयोग करना चाहिए।</w:t>
      </w:r>
    </w:p>
    <w:p>
      <w:pPr>
        <w:spacing w:before="0"/>
      </w:pPr>
      <w:r>
        <w:rPr>
          <w:b w:val="0"/>
        </w:rPr>
      </w:r>
    </w:p>
    <w:p>
      <w:pPr>
        <w:spacing w:after="100" w:line="360" w:lineRule="auto" w:before="0"/>
      </w:pPr>
      <w:r>
        <w:rPr>
          <w:b w:val="0"/>
        </w:rPr>
        <w:t>17. Select the option that expresses the given sentence in direct speech. Shila enquired whether his name was Mohit.</w:t>
      </w:r>
    </w:p>
    <w:p>
      <w:pPr>
        <w:spacing w:before="0"/>
      </w:pPr>
      <w:r>
        <w:rPr>
          <w:b w:val="0"/>
        </w:rPr>
      </w:r>
    </w:p>
    <w:p>
      <w:pPr>
        <w:spacing w:after="100" w:before="0"/>
      </w:pPr>
      <w:r>
        <w:rPr>
          <w:b w:val="0"/>
        </w:rPr>
        <w:t>A. Shila said to him, “If his name was Mohit."</w:t>
      </w:r>
    </w:p>
    <w:p>
      <w:pPr>
        <w:spacing w:after="100" w:before="0"/>
      </w:pPr>
      <w:r>
        <w:rPr>
          <w:b w:val="0"/>
        </w:rPr>
        <w:t>B. Shila said to him, “Is your name Mohit?"</w:t>
      </w:r>
    </w:p>
    <w:p>
      <w:pPr>
        <w:spacing w:after="100" w:before="0"/>
      </w:pPr>
      <w:r>
        <w:rPr>
          <w:b w:val="0"/>
        </w:rPr>
        <w:t>C. Shila said to him, “Who is Mohit?"</w:t>
      </w:r>
    </w:p>
    <w:p>
      <w:pPr>
        <w:spacing w:after="100" w:before="0"/>
      </w:pPr>
      <w:r>
        <w:rPr>
          <w:b w:val="0"/>
        </w:rPr>
        <w:t>D. Shila said to him, “Whose name is Mohit?"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Shila said to him, “Is your name Mohit?" Key Points Hence, direct speech is- Shila said to him, “Is your name Mohit?"</w:t>
      </w:r>
    </w:p>
    <w:p>
      <w:pPr>
        <w:spacing w:before="0"/>
      </w:pPr>
      <w:r>
        <w:rPr>
          <w:b w:val="0"/>
        </w:rPr>
        <w:t>• The given sentence is in indirect speech, and we need to convert it to direct speech.</w:t>
      </w:r>
    </w:p>
    <w:p>
      <w:pPr>
        <w:spacing w:before="0"/>
      </w:pPr>
      <w:r>
        <w:rPr>
          <w:b w:val="0"/>
        </w:rPr>
        <w:t>• When we change an indirect speech to direct speech, we must follow these rules: The reporting verb 'Said' is converted into 'enquired' as per the sentence's sense.</w:t>
      </w:r>
    </w:p>
    <w:p>
      <w:pPr>
        <w:spacing w:before="0"/>
      </w:pPr>
      <w:r>
        <w:rPr>
          <w:b w:val="0"/>
        </w:rPr>
        <w:t>• The conjunction 'that' is replaced with inverted commas ("...") to show the direct speech part.</w:t>
      </w:r>
    </w:p>
    <w:p>
      <w:pPr>
        <w:spacing w:before="0"/>
      </w:pPr>
      <w:r>
        <w:rPr>
          <w:b w:val="0"/>
        </w:rPr>
        <w:t>• A comma (,) is added after the direct speech part.</w:t>
      </w:r>
    </w:p>
    <w:p>
      <w:pPr>
        <w:spacing w:before="0"/>
      </w:pPr>
      <w:r>
        <w:rPr>
          <w:b w:val="0"/>
        </w:rPr>
        <w:t>• The first word of the direct speech is in capital letters.</w:t>
      </w:r>
    </w:p>
    <w:p>
      <w:pPr>
        <w:spacing w:before="0"/>
      </w:pPr>
      <w:r>
        <w:rPr>
          <w:b w:val="0"/>
        </w:rPr>
        <w:t>• The reported speech will be introduced with an auxiliary verb or 'wh'-word.</w:t>
      </w:r>
    </w:p>
    <w:p>
      <w:pPr>
        <w:spacing w:before="0"/>
      </w:pPr>
      <w:r>
        <w:rPr>
          <w:b w:val="0"/>
        </w:rPr>
        <w:t>• Interrogative Verbs such as “ask”, “enquire”, “demand”, “want to know”, etc are used as Reporting Verbs before the Reported Speech in place of simple Verbs “say” or “tell”.</w:t>
      </w:r>
    </w:p>
    <w:p>
      <w:pPr>
        <w:spacing w:before="0"/>
      </w:pPr>
      <w:r>
        <w:rPr>
          <w:b w:val="0"/>
        </w:rPr>
        <w:t>• “whether” is used after the Reporting Verb or object of the Reporting verb in the Indirect Narration.</w:t>
      </w:r>
    </w:p>
    <w:p>
      <w:pPr>
        <w:spacing w:before="0"/>
      </w:pPr>
      <w:r>
        <w:rPr>
          <w:b w:val="0"/>
        </w:rPr>
        <w:t>• Thus, option 2 is the correct answer.</w:t>
      </w:r>
    </w:p>
    <w:p>
      <w:pPr>
        <w:spacing w:before="0"/>
      </w:pPr>
      <w:r>
        <w:rPr>
          <w:b w:val="0"/>
        </w:rPr>
      </w:r>
    </w:p>
    <w:p>
      <w:pPr>
        <w:spacing w:after="100" w:line="360" w:lineRule="auto" w:before="0"/>
      </w:pPr>
      <w:r>
        <w:rPr>
          <w:b w:val="0"/>
        </w:rPr>
        <w:t>18. Directions: Each item in this section has a sentence with three underlined parts labelled as (a), (b) and (c). Read each sentence to find out whether there is any error in any underlined part and indicate your response on the answer sheet against the corresponding letter, i.e., (a) or (b) or (c). If you find no error, your response should be indicated as (d). Perhaps the biggest threat today (a) / is the impact of climate change on food (b) / systems and livelihoods of poor farmers. (c) / No error (d).</w:t>
      </w:r>
    </w:p>
    <w:p>
      <w:pPr>
        <w:spacing w:before="0"/>
      </w:pPr>
      <w:r>
        <w:rPr>
          <w:b w:val="0"/>
        </w:rPr>
      </w:r>
    </w:p>
    <w:p>
      <w:pPr>
        <w:spacing w:after="100" w:before="0"/>
      </w:pPr>
      <w:r>
        <w:rPr>
          <w:b w:val="0"/>
        </w:rPr>
        <w:t>A. (a)</w:t>
      </w:r>
    </w:p>
    <w:p>
      <w:pPr>
        <w:spacing w:after="100" w:before="0"/>
      </w:pPr>
      <w:r>
        <w:rPr>
          <w:b w:val="0"/>
        </w:rPr>
        <w:t>B. (b)</w:t>
      </w:r>
    </w:p>
    <w:p>
      <w:pPr>
        <w:spacing w:after="100" w:before="0"/>
      </w:pPr>
      <w:r>
        <w:rPr>
          <w:b w:val="0"/>
        </w:rPr>
        <w:t>C. (c)</w:t>
      </w:r>
    </w:p>
    <w:p>
      <w:pPr>
        <w:spacing w:after="100" w:before="0"/>
      </w:pPr>
      <w:r>
        <w:rPr>
          <w:b w:val="0"/>
        </w:rPr>
        <w:t>D. (d)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 Key Points Therefore, the correct answer is 'Option 4'. Additional Information</w:t>
      </w:r>
    </w:p>
    <w:p>
      <w:pPr>
        <w:spacing w:before="0"/>
      </w:pPr>
      <w:r>
        <w:rPr>
          <w:b w:val="0"/>
        </w:rPr>
        <w:t>• The sentence discusses the major threat of climate change, particularly its impacts on food systems and the livelihoods of poor farmers.</w:t>
      </w:r>
    </w:p>
    <w:p>
      <w:pPr>
        <w:spacing w:before="0"/>
      </w:pPr>
      <w:r>
        <w:rPr>
          <w:b w:val="0"/>
        </w:rPr>
        <w:t>• The phrase "Perhaps the biggest threat today" correctly introduces the subject and is grammatically accurate.</w:t>
      </w:r>
    </w:p>
    <w:p>
      <w:pPr>
        <w:spacing w:before="0"/>
      </w:pPr>
      <w:r>
        <w:rPr>
          <w:b w:val="0"/>
        </w:rPr>
        <w:t>• The phrase "is the impact of climate change on food" is also grammatically correct.</w:t>
      </w:r>
    </w:p>
    <w:p>
      <w:pPr>
        <w:spacing w:before="0"/>
      </w:pPr>
      <w:r>
        <w:rPr>
          <w:b w:val="0"/>
        </w:rPr>
        <w:t>• The phrase "systems and livelihoods of poor farmers" accurately describes the areas that climate change impacts.</w:t>
      </w:r>
    </w:p>
    <w:p>
      <w:pPr>
        <w:spacing w:before="0"/>
      </w:pPr>
      <w:r>
        <w:rPr>
          <w:b w:val="0"/>
        </w:rPr>
        <w:t>• Thus, there is no grammatical error found in this sentence.</w:t>
      </w:r>
    </w:p>
    <w:p>
      <w:pPr>
        <w:spacing w:before="0"/>
      </w:pPr>
      <w:r>
        <w:rPr>
          <w:b w:val="0"/>
        </w:rPr>
        <w:t>• (a): "Perhaps the biggest threat today" is grammatically correct and appropriate in this context, as it offers an opinion about a pressing contemporary issue, which is climate change.</w:t>
      </w:r>
    </w:p>
    <w:p>
      <w:pPr>
        <w:spacing w:before="0"/>
      </w:pPr>
      <w:r>
        <w:rPr>
          <w:b w:val="0"/>
        </w:rPr>
        <w:t>• (b): "is the impact of climate change on food" is also grammatically correct. It rightly points to one of the consequences of climate change, i.e., it's impact on food.</w:t>
      </w:r>
    </w:p>
    <w:p>
      <w:pPr>
        <w:spacing w:before="0"/>
      </w:pPr>
      <w:r>
        <w:rPr>
          <w:b w:val="0"/>
        </w:rPr>
        <w:t>• (c): "systems and livelihoods of poor farmers" is grammatically correct as well. It further describes areas that suffer due to climate change, thus making the statement more precise and informative.</w:t>
      </w:r>
    </w:p>
    <w:p>
      <w:pPr>
        <w:spacing w:before="0"/>
      </w:pPr>
      <w:r>
        <w:rPr>
          <w:b w:val="0"/>
        </w:rPr>
      </w:r>
    </w:p>
    <w:p>
      <w:pPr>
        <w:spacing w:after="100" w:line="360" w:lineRule="auto" w:before="0"/>
      </w:pPr>
      <w:r>
        <w:rPr>
          <w:b w:val="0"/>
        </w:rPr>
        <w:t>19. Select the most appropriate meaning of the given idiom. Hold up one’s head</w:t>
      </w:r>
    </w:p>
    <w:p>
      <w:pPr>
        <w:spacing w:before="0"/>
      </w:pPr>
      <w:r>
        <w:rPr>
          <w:b w:val="0"/>
        </w:rPr>
      </w:r>
    </w:p>
    <w:p>
      <w:pPr>
        <w:spacing w:after="100" w:before="0"/>
      </w:pPr>
      <w:r>
        <w:rPr>
          <w:b w:val="0"/>
        </w:rPr>
        <w:t>A. Make one proceed</w:t>
      </w:r>
    </w:p>
    <w:p>
      <w:pPr>
        <w:spacing w:after="100" w:before="0"/>
      </w:pPr>
      <w:r>
        <w:rPr>
          <w:b w:val="0"/>
        </w:rPr>
        <w:t>B. Be confident</w:t>
      </w:r>
    </w:p>
    <w:p>
      <w:pPr>
        <w:spacing w:after="100" w:before="0"/>
      </w:pPr>
      <w:r>
        <w:rPr>
          <w:b w:val="0"/>
        </w:rPr>
        <w:t>C. Be proud</w:t>
      </w:r>
    </w:p>
    <w:p>
      <w:pPr>
        <w:spacing w:after="100" w:before="0"/>
      </w:pPr>
      <w:r>
        <w:rPr>
          <w:b w:val="0"/>
        </w:rPr>
        <w:t>D. Move forward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 Here are the other options explained along with their Hindi meanings and example sentences:</w:t>
      </w:r>
    </w:p>
    <w:p>
      <w:pPr>
        <w:spacing w:before="0"/>
      </w:pPr>
      <w:r>
        <w:rPr>
          <w:b w:val="0"/>
        </w:rPr>
        <w:t>• The idiom "Hold up one's head" means to behave in a proud or confident manner. (गर्वित होना) Example: After winning the championship, he could hold up his head in front of his peers.</w:t>
      </w:r>
    </w:p>
    <w:p>
      <w:pPr>
        <w:spacing w:before="0"/>
      </w:pPr>
      <w:r>
        <w:rPr>
          <w:b w:val="0"/>
        </w:rPr>
        <w:t>• "Be proud" refers to having a feeling of deep pleasure or satisfaction derived from one's own achievements. (गर्व होना) Example: She was proud of her son's achievements in school.</w:t>
      </w:r>
    </w:p>
    <w:p>
      <w:pPr>
        <w:spacing w:before="0"/>
      </w:pPr>
      <w:r>
        <w:rPr>
          <w:b w:val="0"/>
        </w:rPr>
        <w:t>• Make one proceed (आगे बढ़ना): To cause someone to move forward. Example: The encouragement from the audience made him proceed with confidence.</w:t>
      </w:r>
    </w:p>
    <w:p>
      <w:pPr>
        <w:spacing w:before="0"/>
      </w:pPr>
      <w:r>
        <w:rPr>
          <w:b w:val="0"/>
        </w:rPr>
        <w:t>• Be confident (आत्मविश्वासी होना): To be sure of oneself and one's abilities. Example: She was confident about her presentation skills.</w:t>
      </w:r>
    </w:p>
    <w:p>
      <w:pPr>
        <w:spacing w:before="0"/>
      </w:pPr>
      <w:r>
        <w:rPr>
          <w:b w:val="0"/>
        </w:rPr>
        <w:t>• Move forward (आगे बढ़ना): To advance or make progress. Example: It is time to move forward and leave past mistakes behind.</w:t>
      </w:r>
    </w:p>
    <w:p>
      <w:pPr>
        <w:spacing w:before="0"/>
      </w:pPr>
      <w:r>
        <w:rPr>
          <w:b w:val="0"/>
        </w:rPr>
      </w:r>
    </w:p>
    <w:p>
      <w:pPr>
        <w:spacing w:after="100" w:line="360" w:lineRule="auto" w:before="0"/>
      </w:pPr>
      <w:r>
        <w:rPr>
          <w:b w:val="0"/>
        </w:rPr>
        <w:t>20. Directions: Read the following passage carefully and choose the most appropriate word/phrase from the given options to fill in the blanks. The advent of decentralized finance has ushered in a period of intense financial (1) __________, promising a liberatory departure from the "hegemony" of traditional banking systems and the rigid constraints of fiat-based economies. Proponents argue that blockchain technology facilitates a peer-to-peer transparency that renders intermediaries obsolete, potentially democratizing access to credit for the unbanked masses. However, this digital gold rush is not without its perils; the extreme volatility of crypto-assets and the lack of a lender of last resort necessitates that every retail investor (2) __________ a high degree of skepticism before committing significant capital to speculative tokens. While the underlying technology is revolutionary, the market's tendency toward "pump-and-dump" schemes remains a persistent concern for global regulators who fear that retail enthusiasm may outpace financial literacy. Furthermore, the anonymity afforded by these protocols often acts as a double-edged sword, providing privacy for the virtuous while simultaneously shielding the illicit. Furthermore, should the current regulatory vacuum (3) __________ to persist, the risk of systemic contagion from the crypto-sector to broader financial markets could escalate, potentially undermining the stability of the global monetary order. Critics maintain that without stringent oversight and the enforcement of "Know Your Customer" norms, the promised decentralization is merely a (4) __________ for old-fashioned financial fraud disguised in modern code. Not until a comprehensive international framework is established will the potential for cryptocurrency to act as a stable medium of exchange be truly realized, moving it beyond its status as a highly speculative asset class. The challenge for the next decade lies in reconciling the ethos of decentralization with the pragmatic need for consumer protection and market integrity, ensuring that innovation does not come at the cost of total economic entropy. What will come in blank (1)?</w:t>
      </w:r>
    </w:p>
    <w:p>
      <w:pPr>
        <w:spacing w:before="0"/>
      </w:pPr>
      <w:r>
        <w:rPr>
          <w:b w:val="0"/>
        </w:rPr>
      </w:r>
    </w:p>
    <w:p>
      <w:pPr>
        <w:spacing w:after="100" w:before="0"/>
      </w:pPr>
      <w:r>
        <w:rPr>
          <w:b w:val="0"/>
        </w:rPr>
        <w:t>A. Stasis</w:t>
      </w:r>
    </w:p>
    <w:p>
      <w:pPr>
        <w:spacing w:after="100" w:before="0"/>
      </w:pPr>
      <w:r>
        <w:rPr>
          <w:b w:val="0"/>
        </w:rPr>
        <w:t>B. Sinecure</w:t>
      </w:r>
    </w:p>
    <w:p>
      <w:pPr>
        <w:spacing w:after="100" w:before="0"/>
      </w:pPr>
      <w:r>
        <w:rPr>
          <w:b w:val="0"/>
        </w:rPr>
        <w:t>C. Moratorium</w:t>
      </w:r>
    </w:p>
    <w:p>
      <w:pPr>
        <w:spacing w:after="100" w:before="0"/>
      </w:pPr>
      <w:r>
        <w:rPr>
          <w:b w:val="0"/>
        </w:rPr>
        <w:t>D. Ferment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'Ferment'. Key Points Therefore, the correct answer is 'Option 4'. Complete Passage: The advent of decentralized finance has ushered in a period of intense financial (1) Ferment, promising a liberatory departure from the "hegemony" of traditional banking systems and the rigid constraints of fiat-based economies. Proponents argue that blockchain technology facilitates a peer-to-peer transparency that renders intermediaries obsolete, potentially democratizing access to credit for the unbanked masses. However, this digital gold rush is not without its perils; the extreme volatility of crypto-assets and the lack of a lender of last resort necessitates that every retail investor (2) __________ a high degree of skepticism before committing significant capital to speculative tokens. While the underlying technology is revolutionary, the market's tendency toward "pump-and-dump" schemes remains a persistent concern for global regulators who fear that retail enthusiasm may outpace financial literacy. Furthermore, the anonymity afforded by these protocols often acts as a double-edged sword, providing privacy for the virtuous while simultaneously shielding the illicit. Furthermore, should the current regulatory vacuum (3) __________ to persist, the risk of systemic contagion from the crypto-sector to broader financial markets could escalate, potentially undermining the stability of the global monetary order. Critics maintain that without stringent oversight and the enforcement of "Know Your Customer" norms, the promised decentralization is merely a (4) __________ for old-fashioned financial fraud disguised in modern code. Not until a comprehensive international framework is established will the potential for cryptocurrency to act as a stable medium of exchange be truly realized, moving it beyond its status as a highly speculative asset class. The challenge for the next decade lies in reconciling the ethos of decentralization with the pragmatic need for consumer protection and market integrity, ensuring that innovation does not come at the cost of total economic entropy. Additional Information</w:t>
      </w:r>
    </w:p>
    <w:p>
      <w:pPr>
        <w:spacing w:before="0"/>
      </w:pPr>
      <w:r>
        <w:rPr>
          <w:b w:val="0"/>
        </w:rPr>
        <w:t>• The passage describes the "advent of decentralized finance" as a period that has "ushered in" significant changes and a "liberatory departure" from traditional systems.</w:t>
      </w:r>
    </w:p>
    <w:p>
      <w:pPr>
        <w:spacing w:before="0"/>
      </w:pPr>
      <w:r>
        <w:rPr>
          <w:b w:val="0"/>
        </w:rPr>
        <w:t>• "Ferment" (उथल-पुथल/जोश) refers to a state of intense agitation, excitement, or turbulent change, especially leading to a new development. This perfectly matches the context of a revolutionary shift in the financial world.</w:t>
      </w:r>
    </w:p>
    <w:p>
      <w:pPr>
        <w:spacing w:before="0"/>
      </w:pPr>
      <w:r>
        <w:rPr>
          <w:b w:val="0"/>
        </w:rPr>
        <w:t>• "Stasis" (गतिरोध) refers to a period or state of inactivity or equilibrium. This is the opposite of what the passage describes as a "departure" and a "gold rush."</w:t>
      </w:r>
    </w:p>
    <w:p>
      <w:pPr>
        <w:spacing w:before="0"/>
      </w:pPr>
      <w:r>
        <w:rPr>
          <w:b w:val="0"/>
        </w:rPr>
        <w:t>• "Sinecure" (आराम की नौकरी) is a position requiring little or no work but giving the holder status or financial benefit. This does not contextually fit a "period of finance."</w:t>
      </w:r>
    </w:p>
    <w:p>
      <w:pPr>
        <w:spacing w:before="0"/>
      </w:pPr>
      <w:r>
        <w:rPr>
          <w:b w:val="0"/>
        </w:rPr>
        <w:t>• "Moratorium" (रोक/पाबंदी) is a temporary prohibition of an activity. The passage is describing the growth and movement of the sector, not its suspension.</w:t>
      </w:r>
    </w:p>
    <w:p>
      <w:pPr>
        <w:spacing w:before="0"/>
      </w:pPr>
      <w:r>
        <w:rPr>
          <w:b w:val="0"/>
        </w:rPr>
        <w:t>• Hegemony (आधिपत्य): Leadership or dominance, especially by one country or social group over others. In this text, it refers to the dominance of traditional banks.</w:t>
      </w:r>
    </w:p>
    <w:p>
      <w:pPr>
        <w:spacing w:before="0"/>
      </w:pPr>
      <w:r>
        <w:rPr>
          <w:b w:val="0"/>
        </w:rPr>
        <w:t>• Fiat-based Economies: Systems where currency is not backed by a physical commodity (like gold) but by the government that issued it.</w:t>
      </w:r>
    </w:p>
    <w:p>
      <w:pPr>
        <w:spacing w:before="0"/>
      </w:pPr>
      <w:r>
        <w:rPr>
          <w:b w:val="0"/>
        </w:rPr>
        <w:t>• Decentralized Finance (DeFi): An emerging financial technology based on secure distributed ledgers similar to those used by cryptocurrencies.</w:t>
      </w:r>
    </w:p>
    <w:p>
      <w:pPr>
        <w:spacing w:before="0"/>
      </w:pPr>
      <w:r>
        <w:rPr>
          <w:b w:val="0"/>
        </w:rPr>
      </w:r>
    </w:p>
    <w:p>
      <w:pPr>
        <w:spacing w:after="100" w:line="360" w:lineRule="auto" w:before="0"/>
      </w:pPr>
      <w:r>
        <w:rPr>
          <w:b w:val="0"/>
        </w:rPr>
        <w:t>21. Directions: Read the following passage carefully and choose the most appropriate word/phrase from the given options to fill in the blanks. The advent of decentralized finance has ushered in a period of intense financial (1) __________, promising a liberatory departure from the "hegemony" of traditional banking systems and the rigid constraints of fiat-based economies. Proponents argue that blockchain technology facilitates a peer-to-peer transparency that renders intermediaries obsolete, potentially democratizing access to credit for the unbanked masses. However, this digital gold rush is not without its perils; the extreme volatility of crypto-assets and the lack of a lender of last resort necessitates that every retail investor (2) __________ a high degree of skepticism before committing significant capital to speculative tokens. While the underlying technology is revolutionary, the market's tendency toward "pump-and-dump" schemes remains a persistent concern for global regulators who fear that retail enthusiasm may outpace financial literacy. Furthermore, the anonymity afforded by these protocols often acts as a double-edged sword, providing privacy for the virtuous while simultaneously shielding the illicit. Furthermore, should the current regulatory vacuum (3) __________ to persist, the risk of systemic contagion from the crypto-sector to broader financial markets could escalate, potentially undermining the stability of the global monetary order. Critics maintain that without stringent oversight and the enforcement of "Know Your Customer" norms, the promised decentralization is merely a (4) __________ for old-fashioned financial fraud disguised in modern code. Not until a comprehensive international framework is established will the potential for cryptocurrency to act as a stable medium of exchange be truly realized, moving it beyond its status as a highly speculative asset class. The challenge for the next decade lies in reconciling the ethos of decentralization with the pragmatic need for consumer protection and market integrity, ensuring that innovation does not come at the cost of total economic entropy. What will come in blank (2)?</w:t>
      </w:r>
    </w:p>
    <w:p>
      <w:pPr>
        <w:spacing w:before="0"/>
      </w:pPr>
      <w:r>
        <w:rPr>
          <w:b w:val="0"/>
        </w:rPr>
      </w:r>
    </w:p>
    <w:p>
      <w:pPr>
        <w:spacing w:after="100" w:before="0"/>
      </w:pPr>
      <w:r>
        <w:rPr>
          <w:b w:val="0"/>
        </w:rPr>
        <w:t>A. maintain</w:t>
      </w:r>
    </w:p>
    <w:p>
      <w:pPr>
        <w:spacing w:after="100" w:before="0"/>
      </w:pPr>
      <w:r>
        <w:rPr>
          <w:b w:val="0"/>
        </w:rPr>
        <w:t>B. maintains</w:t>
      </w:r>
    </w:p>
    <w:p>
      <w:pPr>
        <w:spacing w:after="100" w:before="0"/>
      </w:pPr>
      <w:r>
        <w:rPr>
          <w:b w:val="0"/>
        </w:rPr>
        <w:t>C. to maintain</w:t>
      </w:r>
    </w:p>
    <w:p>
      <w:pPr>
        <w:spacing w:after="100" w:before="0"/>
      </w:pPr>
      <w:r>
        <w:rPr>
          <w:b w:val="0"/>
        </w:rPr>
        <w:t>D. is maintaining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'maintain'. Key Points Therefore, the correct answer is 'Option 1'. Complete Passage: The advent of decentralized finance has ushered in a period of intense financial (1) Ferment, promising a liberatory departure from the "hegemony" of traditional banking systems and the rigid constraints of fiat-based economies. Proponents argue that blockchain technology facilitates a peer-to-peer transparency that renders intermediaries obsolete, potentially democratizing access to credit for the unbanked masses. However, this digital gold rush is not without its perils; the extreme volatility of crypto-assets and the lack of a lender of last resort necessitates that every retail investor (2) maintain a high degree of skepticism before committing significant capital to speculative tokens. While the underlying technology is revolutionary, the market's tendency toward "pump-and-dump" schemes remains a persistent concern for global regulators who fear that retail enthusiasm may outpace financial literacy. Furthermore, the anonymity afforded by these protocols often acts as a double-edged sword, providing privacy for the virtuous while simultaneously shielding the illicit. Furthermore, should the current regulatory vacuum (3) __________ to persist, the risk of systemic contagion from the crypto-sector to broader financial markets could escalate, potentially undermining the stability of the global monetary order. Critics maintain that without stringent oversight and the enforcement of "Know Your Customer" norms, the promised decentralization is merely a (4) __________ for old-fashioned financial fraud disguised in modern code. Not until a comprehensive international framework is established will the potential for cryptocurrency to act as a stable medium of exchange be truly realized, moving it beyond its status as a highly speculative asset class. The challenge for the next decade lies in reconciling the ethos of decentralization with the pragmatic need for consumer protection and market integrity, ensuring that innovation does not come at the cost of total economic entropy. Additional Information</w:t>
      </w:r>
    </w:p>
    <w:p>
      <w:pPr>
        <w:spacing w:before="0"/>
      </w:pPr>
      <w:r>
        <w:rPr>
          <w:b w:val="0"/>
        </w:rPr>
        <w:t>• The sentence contains the verb "necessitates that," which belongs to a class of words expressing a requirement, demand, or essential action.</w:t>
      </w:r>
    </w:p>
    <w:p>
      <w:pPr>
        <w:spacing w:before="0"/>
      </w:pPr>
      <w:r>
        <w:rPr>
          <w:b w:val="0"/>
        </w:rPr>
        <w:t>• In formal English, verbs like necessitate, demand, insist, suggest, or propose followed by a "that" clause trigger the mandative subjunctive mood.</w:t>
      </w:r>
    </w:p>
    <w:p>
      <w:pPr>
        <w:spacing w:before="0"/>
      </w:pPr>
      <w:r>
        <w:rPr>
          <w:b w:val="0"/>
        </w:rPr>
        <w:t>• In the subjunctive mood, the verb must be in its base form (the infinitive without "to"), which is "maintain." This form does not change even if the subject ("every retail investor") is singular.</w:t>
      </w:r>
    </w:p>
    <w:p>
      <w:pPr>
        <w:spacing w:before="0"/>
      </w:pPr>
      <w:r>
        <w:rPr>
          <w:b w:val="0"/>
        </w:rPr>
        <w:t>• Option 2 ("maintains") is the indicative form. While it looks correct for a singular subject, the rules of formal subjunctive grammar override standard subject-verb agreement in this specific "that" clause structure.</w:t>
      </w:r>
    </w:p>
    <w:p>
      <w:pPr>
        <w:spacing w:before="0"/>
      </w:pPr>
      <w:r>
        <w:rPr>
          <w:b w:val="0"/>
        </w:rPr>
        <w:t>• Option 3 ("to maintain") is an infinitive and Option 4 ("is maintaining") is the present continuous; neither is grammatically compatible with the subjunctive "that" clause.</w:t>
      </w:r>
    </w:p>
    <w:p>
      <w:pPr>
        <w:spacing w:before="0"/>
      </w:pPr>
      <w:r>
        <w:rPr>
          <w:b w:val="0"/>
        </w:rPr>
        <w:t>• Volatility (अस्थिरता): Liability to change rapidly and unpredictably, especially for the worse. In finance, it refers to the degree of variation in trading prices over time.</w:t>
      </w:r>
    </w:p>
    <w:p>
      <w:pPr>
        <w:spacing w:before="0"/>
      </w:pPr>
      <w:r>
        <w:rPr>
          <w:b w:val="0"/>
        </w:rPr>
        <w:t>• Lender of Last Resort: An institution, usually a central bank, that offers loans to banks or other eligible institutions that are experiencing financial difficulty. Cryptocurrencies currently lack this safety net.</w:t>
      </w:r>
    </w:p>
    <w:p>
      <w:pPr>
        <w:spacing w:before="0"/>
      </w:pPr>
      <w:r>
        <w:rPr>
          <w:b w:val="0"/>
        </w:rPr>
        <w:t>• Retail Investor: An individual who purchases securities for their personal account rather than an organization.</w:t>
      </w:r>
    </w:p>
    <w:p>
      <w:pPr>
        <w:spacing w:before="0"/>
      </w:pPr>
      <w:r>
        <w:rPr>
          <w:b w:val="0"/>
        </w:rPr>
      </w:r>
    </w:p>
    <w:p>
      <w:pPr>
        <w:spacing w:after="100" w:line="360" w:lineRule="auto" w:before="0"/>
      </w:pPr>
      <w:r>
        <w:rPr>
          <w:b w:val="0"/>
        </w:rPr>
        <w:t>22. Directions: Read the following passage carefully and choose the most appropriate word/phrase from the given options to fill in the blanks. The advent of decentralized finance has ushered in a period of intense financial (1) __________, promising a liberatory departure from the "hegemony" of traditional banking systems and the rigid constraints of fiat-based economies. Proponents argue that blockchain technology facilitates a peer-to-peer transparency that renders intermediaries obsolete, potentially democratizing access to credit for the unbanked masses. However, this digital gold rush is not without its perils; the extreme volatility of crypto-assets and the lack of a lender of last resort necessitates that every retail investor (2) __________ a high degree of skepticism before committing significant capital to speculative tokens. While the underlying technology is revolutionary, the market's tendency toward "pump-and-dump" schemes remains a persistent concern for global regulators who fear that retail enthusiasm may outpace financial literacy. Furthermore, the anonymity afforded by these protocols often acts as a double-edged sword, providing privacy for the virtuous while simultaneously shielding the illicit. Furthermore, should the current regulatory vacuum (3) __________ to persist, the risk of systemic contagion from the crypto-sector to broader financial markets could escalate, potentially undermining the stability of the global monetary order. Critics maintain that without stringent oversight and the enforcement of "Know Your Customer" norms, the promised decentralization is merely a (4) __________ for old-fashioned financial fraud disguised in modern code. Not until a comprehensive international framework is established will the potential for cryptocurrency to act as a stable medium of exchange be truly realized, moving it beyond its status as a highly speculative asset class. The challenge for the next decade lies in reconciling the ethos of decentralization with the pragmatic need for consumer protection and market integrity, ensuring that innovation does not come at the cost of total economic entropy. What will come in blank (3)?</w:t>
      </w:r>
    </w:p>
    <w:p>
      <w:pPr>
        <w:spacing w:before="0"/>
      </w:pPr>
      <w:r>
        <w:rPr>
          <w:b w:val="0"/>
        </w:rPr>
      </w:r>
    </w:p>
    <w:p>
      <w:pPr>
        <w:spacing w:after="100" w:before="0"/>
      </w:pPr>
      <w:r>
        <w:rPr>
          <w:b w:val="0"/>
        </w:rPr>
        <w:t>A. was</w:t>
      </w:r>
    </w:p>
    <w:p>
      <w:pPr>
        <w:spacing w:after="100" w:before="0"/>
      </w:pPr>
      <w:r>
        <w:rPr>
          <w:b w:val="0"/>
        </w:rPr>
        <w:t>B. were</w:t>
      </w:r>
    </w:p>
    <w:p>
      <w:pPr>
        <w:spacing w:after="100" w:before="0"/>
      </w:pPr>
      <w:r>
        <w:rPr>
          <w:b w:val="0"/>
        </w:rPr>
        <w:t>C. has</w:t>
      </w:r>
    </w:p>
    <w:p>
      <w:pPr>
        <w:spacing w:after="100" w:before="0"/>
      </w:pPr>
      <w:r>
        <w:rPr>
          <w:b w:val="0"/>
        </w:rPr>
        <w:t>D. being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'were'. Key Points Therefore, the correct answer is 'Option 2'. Complete Passage: The advent of decentralized finance has ushered in a period of intense financial (1) Ferment, promising a liberatory departure from the "hegemony" of traditional banking systems and the rigid constraints of fiat-based economies. Proponents argue that blockchain technology facilitates a peer-to-peer transparency that renders intermediaries obsolete, potentially democratizing access to credit for the unbanked masses. However, this digital gold rush is not without its perils; the extreme volatility of crypto-assets and the lack of a lender of last resort necessitates that every retail investor (2) maintain a high degree of skepticism before committing significant capital to speculative tokens. While the underlying technology is revolutionary, the market's tendency toward "pump-and-dump" schemes remains a persistent concern for global regulators who fear that retail enthusiasm may outpace financial literacy. Furthermore, the anonymity afforded by these protocols often acts as a double-edged sword, providing privacy for the virtuous while simultaneously shielding the illicit. Furthermore, should the current regulatory vacuum (3) were to persist, the risk of systemic contagion from the crypto-sector to broader financial markets could escalate, potentially undermining the stability of the global monetary order. Critics maintain that without stringent oversight and the enforcement of "Know Your Customer" norms, the promised decentralization is merely a (4) __________ for old-fashioned financial fraud disguised in modern code. Not until a comprehensive international framework is established will the potential for cryptocurrency to act as a stable medium of exchange be truly realized, moving it beyond its status as a highly speculative asset class. The challenge for the next decade lies in reconciling the ethos of decentralization with the pragmatic need for consumer protection and market integrity, ensuring that innovation does not come at the cost of total economic entropy. Additional Information</w:t>
      </w:r>
    </w:p>
    <w:p>
      <w:pPr>
        <w:spacing w:before="0"/>
      </w:pPr>
      <w:r>
        <w:rPr>
          <w:b w:val="0"/>
        </w:rPr>
        <w:t>• The sentence uses a Conditional Inversion structure: "should the current regulatory vacuum (3) __________ to persist..."</w:t>
      </w:r>
    </w:p>
    <w:p>
      <w:pPr>
        <w:spacing w:before="0"/>
      </w:pPr>
      <w:r>
        <w:rPr>
          <w:b w:val="0"/>
        </w:rPr>
        <w:t>• This is a formal variation of the Second Conditional ("If the vacuum were to persist..."). When "should" is used to start a conditional clause, it expresses a hypothetical or remote possibility.</w:t>
      </w:r>
    </w:p>
    <w:p>
      <w:pPr>
        <w:spacing w:before="0"/>
      </w:pPr>
      <w:r>
        <w:rPr>
          <w:b w:val="0"/>
        </w:rPr>
        <w:t>• In the "were to + verb" construction, "were" is the subjunctive form required to denote a hypothetical scenario. Even though "regulatory vacuum" is singular, "were" is used in formal, academic English for all subjects in the subjunctive mood.</w:t>
      </w:r>
    </w:p>
    <w:p>
      <w:pPr>
        <w:spacing w:before="0"/>
      </w:pPr>
      <w:r>
        <w:rPr>
          <w:b w:val="0"/>
        </w:rPr>
        <w:t>• Option 1 ("was") is considered informal and is generally incorrect in competitive exams like CAT/GMAT for hypothetical conditionals.</w:t>
      </w:r>
    </w:p>
    <w:p>
      <w:pPr>
        <w:spacing w:before="0"/>
      </w:pPr>
      <w:r>
        <w:rPr>
          <w:b w:val="0"/>
        </w:rPr>
        <w:t>• Option 3 ("has") and Option 4 ("being") do not fit the auxiliary requirement of the "to persist" infinitive structure in this conditional context.</w:t>
      </w:r>
    </w:p>
    <w:p>
      <w:pPr>
        <w:spacing w:before="0"/>
      </w:pPr>
      <w:r>
        <w:rPr>
          <w:b w:val="0"/>
        </w:rPr>
        <w:t>• Systemic Contagion (सिस्टमगत संक्रमण): The spread of an economic crisis or market disturbance from one sector or region to others.</w:t>
      </w:r>
    </w:p>
    <w:p>
      <w:pPr>
        <w:spacing w:before="0"/>
      </w:pPr>
      <w:r>
        <w:rPr>
          <w:b w:val="0"/>
        </w:rPr>
        <w:t>• Regulatory Vacuum: A situation where there are no laws or rules to control a particular activity or industry.</w:t>
      </w:r>
    </w:p>
    <w:p>
      <w:pPr>
        <w:spacing w:before="0"/>
      </w:pPr>
      <w:r>
        <w:rPr>
          <w:b w:val="0"/>
        </w:rPr>
        <w:t>• Monetary Order: The system of laws and institutions that govern how money is created and exchanged globally.</w:t>
      </w:r>
    </w:p>
    <w:p>
      <w:pPr>
        <w:spacing w:before="0"/>
      </w:pPr>
      <w:r>
        <w:rPr>
          <w:b w:val="0"/>
        </w:rPr>
      </w:r>
    </w:p>
    <w:p>
      <w:pPr>
        <w:spacing w:after="100" w:line="360" w:lineRule="auto" w:before="0"/>
      </w:pPr>
      <w:r>
        <w:rPr>
          <w:b w:val="0"/>
        </w:rPr>
        <w:t>23. Directions: Read the following passage carefully and choose the most appropriate word/phrase from the given options to fill in the blanks. The advent of decentralized finance has ushered in a period of intense financial (1) __________, promising a liberatory departure from the "hegemony" of traditional banking systems and the rigid constraints of fiat-based economies. Proponents argue that blockchain technology facilitates a peer-to-peer transparency that renders intermediaries obsolete, potentially democratizing access to credit for the unbanked masses. However, this digital gold rush is not without its perils; the extreme volatility of crypto-assets and the lack of a lender of last resort necessitates that every retail investor (2) __________ a high degree of skepticism before committing significant capital to speculative tokens. While the underlying technology is revolutionary, the market's tendency toward "pump-and-dump" schemes remains a persistent concern for global regulators who fear that retail enthusiasm may outpace financial literacy. Furthermore, the anonymity afforded by these protocols often acts as a double-edged sword, providing privacy for the virtuous while simultaneously shielding the illicit. Furthermore, should the current regulatory vacuum (3) __________ to persist, the risk of systemic contagion from the crypto-sector to broader financial markets could escalate, potentially undermining the stability of the global monetary order. Critics maintain that without stringent oversight and the enforcement of "Know Your Customer" norms, the promised decentralization is merely a (4) __________ for old-fashioned financial fraud disguised in modern code. Not until a comprehensive international framework is established will the potential for cryptocurrency to act as a stable medium of exchange be truly realized, moving it beyond its status as a highly speculative asset class. The challenge for the next decade lies in reconciling the ethos of decentralization with the pragmatic need for consumer protection and market integrity, ensuring that innovation does not come at the cost of total economic entropy. What will come in blank (4)?</w:t>
      </w:r>
    </w:p>
    <w:p>
      <w:pPr>
        <w:spacing w:before="0"/>
      </w:pPr>
      <w:r>
        <w:rPr>
          <w:b w:val="0"/>
        </w:rPr>
      </w:r>
    </w:p>
    <w:p>
      <w:pPr>
        <w:spacing w:after="100" w:before="0"/>
      </w:pPr>
      <w:r>
        <w:rPr>
          <w:b w:val="0"/>
        </w:rPr>
        <w:t>A. Panacea</w:t>
      </w:r>
    </w:p>
    <w:p>
      <w:pPr>
        <w:spacing w:after="100" w:before="0"/>
      </w:pPr>
      <w:r>
        <w:rPr>
          <w:b w:val="0"/>
        </w:rPr>
        <w:t>B. Cataclysm</w:t>
      </w:r>
    </w:p>
    <w:p>
      <w:pPr>
        <w:spacing w:after="100" w:before="0"/>
      </w:pPr>
      <w:r>
        <w:rPr>
          <w:b w:val="0"/>
        </w:rPr>
        <w:t>C. Simulacrum</w:t>
      </w:r>
    </w:p>
    <w:p>
      <w:pPr>
        <w:spacing w:after="100" w:before="0"/>
      </w:pPr>
      <w:r>
        <w:rPr>
          <w:b w:val="0"/>
        </w:rPr>
        <w:t>D. Conduit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'Simulacrum'. Key Points Therefore, the correct answer is 'Option 3'. Complete Passage: The advent of decentralized finance has ushered in a period of intense financial (1) Ferment, promising a liberatory departure from the "hegemony" of traditional banking systems and the rigid constraints of fiat-based economies. Proponents argue that blockchain technology facilitates a peer-to-peer transparency that renders intermediaries obsolete, potentially democratizing access to credit for the unbanked masses. However, this digital gold rush is not without its perils; the extreme volatility of crypto-assets and the lack of a lender of last resort necessitates that every retail investor (2) maintain a high degree of skepticism before committing significant capital to speculative tokens. While the underlying technology is revolutionary, the market's tendency toward "pump-and-dump" schemes remains a persistent concern for global regulators who fear that retail enthusiasm may outpace financial literacy. Furthermore, the anonymity afforded by these protocols often acts as a double-edged sword, providing privacy for the virtuous while simultaneously shielding the illicit. Furthermore, should the current regulatory vacuum (3) were to persist, the risk of systemic contagion from the crypto-sector to broader financial markets could escalate, potentially undermining the stability of the global monetary order. Critics maintain that without stringent oversight and the enforcement of "Know Your Customer" norms, the promised decentralization is merely a (4) Simulacrum for old-fashioned financial fraud disguised in modern code. Not until a comprehensive international framework is established will the potential for cryptocurrency to act as a stable medium of exchange be truly realized, moving it beyond its status as a highly speculative asset class. The challenge for the next decade lies in reconciling the ethos of decentralization with the pragmatic need for consumer protection and market integrity, ensuring that innovation does not come at the cost of total economic entropy. Additional Information</w:t>
      </w:r>
    </w:p>
    <w:p>
      <w:pPr>
        <w:spacing w:before="0"/>
      </w:pPr>
      <w:r>
        <w:rPr>
          <w:b w:val="0"/>
        </w:rPr>
        <w:t>• The passage argues that without oversight, the "promised decentralization" is actually just a cover or a false appearance for "old-fashioned financial fraud disguised in modern code."</w:t>
      </w:r>
    </w:p>
    <w:p>
      <w:pPr>
        <w:spacing w:before="0"/>
      </w:pPr>
      <w:r>
        <w:rPr>
          <w:b w:val="0"/>
        </w:rPr>
        <w:t>• A "Simulacrum" (प्रतिरूप/आभास) is an image or representation of something that is often unsatisfactory or deceptive; it is a substitute that lacks the true qualities of the original. This perfectly fits the idea of something being a "disguise" or a "fake front."</w:t>
      </w:r>
    </w:p>
    <w:p>
      <w:pPr>
        <w:spacing w:before="0"/>
      </w:pPr>
      <w:r>
        <w:rPr>
          <w:b w:val="0"/>
        </w:rPr>
        <w:t>• "Panacea" (रामबाण) is a solution or remedy for all difficulties. The context of "fraud" and "critics maintain" makes a positive word like panacea logically incorrect.</w:t>
      </w:r>
    </w:p>
    <w:p>
      <w:pPr>
        <w:spacing w:before="0"/>
      </w:pPr>
      <w:r>
        <w:rPr>
          <w:b w:val="0"/>
        </w:rPr>
        <w:t>• "Cataclysm" (प्रलय) is a sudden and violent social or political upheaval. While fraud is bad, it doesn't fit the sentence structure which requires a noun to describe what the "decentralization" is (a mask/imitation).</w:t>
      </w:r>
    </w:p>
    <w:p>
      <w:pPr>
        <w:spacing w:before="0"/>
      </w:pPr>
      <w:r>
        <w:rPr>
          <w:b w:val="0"/>
        </w:rPr>
        <w:t>• "Conduit" (माध्यम) is a channel for conveying something. While fraud can be committed through a conduit, "simulacrum" is a stronger choice to match the "disguised" and "merely a..." tone of the critique.</w:t>
      </w:r>
    </w:p>
    <w:p>
      <w:pPr>
        <w:spacing w:before="0"/>
      </w:pPr>
      <w:r>
        <w:rPr>
          <w:b w:val="0"/>
        </w:rPr>
        <w:t>• Know Your Customer (KYC): The mandatory process of identifying and verifying the identity of the client when opening an account and periodically over time.</w:t>
      </w:r>
    </w:p>
    <w:p>
      <w:pPr>
        <w:spacing w:before="0"/>
      </w:pPr>
      <w:r>
        <w:rPr>
          <w:b w:val="0"/>
        </w:rPr>
        <w:t>• Market Integrity: The condition where a financial market operates in a fair and transparent manner, free from manipulation or fraud.</w:t>
      </w:r>
    </w:p>
    <w:p>
      <w:pPr>
        <w:spacing w:before="0"/>
      </w:pPr>
      <w:r>
        <w:rPr>
          <w:b w:val="0"/>
        </w:rPr>
        <w:t>• Economic Entropy: A metaphorical term for the gradual decline into disorder or chaos within an economic system.</w:t>
      </w:r>
    </w:p>
    <w:p>
      <w:pPr>
        <w:spacing w:before="0"/>
      </w:pPr>
      <w:r>
        <w:rPr>
          <w:b w:val="0"/>
        </w:rPr>
      </w:r>
    </w:p>
    <w:p>
      <w:pPr>
        <w:spacing w:after="100" w:line="360" w:lineRule="auto" w:before="0"/>
      </w:pPr>
      <w:r>
        <w:rPr>
          <w:b w:val="0"/>
        </w:rPr>
        <w:t>24. Direction: Select the most appropriate word to fill in the blank. The company hasn't yet chosen the ______________ for the new hospital.</w:t>
      </w:r>
    </w:p>
    <w:p>
      <w:pPr>
        <w:spacing w:before="0"/>
      </w:pPr>
      <w:r>
        <w:rPr>
          <w:b w:val="0"/>
        </w:rPr>
      </w:r>
    </w:p>
    <w:p>
      <w:pPr>
        <w:spacing w:after="100" w:before="0"/>
      </w:pPr>
      <w:r>
        <w:rPr>
          <w:b w:val="0"/>
        </w:rPr>
        <w:t>A. site</w:t>
      </w:r>
    </w:p>
    <w:p>
      <w:pPr>
        <w:spacing w:after="100" w:before="0"/>
      </w:pPr>
      <w:r>
        <w:rPr>
          <w:b w:val="0"/>
        </w:rPr>
        <w:t>B. sight</w:t>
      </w:r>
    </w:p>
    <w:p>
      <w:pPr>
        <w:spacing w:after="100" w:before="0"/>
      </w:pPr>
      <w:r>
        <w:rPr>
          <w:b w:val="0"/>
        </w:rPr>
        <w:t>C. cite</w:t>
      </w:r>
    </w:p>
    <w:p>
      <w:pPr>
        <w:spacing w:after="100" w:before="0"/>
      </w:pPr>
      <w:r>
        <w:rPr>
          <w:b w:val="0"/>
        </w:rPr>
        <w:t>D. sighted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'site' Key Points The correct sentence is- The company hasn't yet chosen the site for the new hospital. Additional Information WORDS MEANING sight(noun) the faculty or power of seeing. cite(verb) quote (a passage, book, or author) as evidence for or justification of an argument or statement, especially in a scholarly work. शब्द अर्थ sight देखने की शक्ति। Cite उद्धृत करना</w:t>
      </w:r>
    </w:p>
    <w:p>
      <w:pPr>
        <w:spacing w:before="0"/>
      </w:pPr>
      <w:r>
        <w:rPr>
          <w:b w:val="0"/>
        </w:rPr>
        <w:t>• The word 'site' is a noun and it means 'a place where something is, was, or will be built, or where something happened, is happening, or will happen'. It is the most suitable option according to the context of the given sentence. Example: This is the site of the accident.</w:t>
      </w:r>
    </w:p>
    <w:p>
      <w:pPr>
        <w:spacing w:before="0"/>
      </w:pPr>
      <w:r>
        <w:rPr>
          <w:b w:val="0"/>
        </w:rPr>
        <w:t>• 'site' शब्द एक noun है और इसका अर्थ है 'एक ऐसी जगह जहां कुछ है, या बनाया जाएगा, या जहां कुछ हुआ, हो रहा है, या होगा' । यह दिए गए वाक्य के संदर्भ के अनुसार सबसे उपयुक्त विकल्प है।</w:t>
      </w:r>
    </w:p>
    <w:p>
      <w:pPr>
        <w:spacing w:before="0"/>
      </w:pPr>
      <w:r>
        <w:rPr>
          <w:b w:val="0"/>
        </w:rPr>
      </w:r>
    </w:p>
    <w:p>
      <w:pPr>
        <w:spacing w:after="100" w:line="360" w:lineRule="auto" w:before="0"/>
      </w:pPr>
      <w:r>
        <w:rPr>
          <w:b w:val="0"/>
        </w:rPr>
        <w:t>25. Which of the following is the correct indirect version of the direct speech? "I'm optimistic that despite these challenges, we're fully capable of making this project a grand success," Lucas declared at the all-hands meeting.</w:t>
      </w:r>
    </w:p>
    <w:p>
      <w:pPr>
        <w:spacing w:before="0"/>
      </w:pPr>
      <w:r>
        <w:rPr>
          <w:b w:val="0"/>
        </w:rPr>
      </w:r>
    </w:p>
    <w:p>
      <w:pPr>
        <w:spacing w:after="100" w:before="0"/>
      </w:pPr>
      <w:r>
        <w:rPr>
          <w:b w:val="0"/>
        </w:rPr>
        <w:t>A. At the all-hands meeting, Lucas declared that he was optimistic that they were fully capable of making that project a grand success, despite those challenges.</w:t>
      </w:r>
    </w:p>
    <w:p>
      <w:pPr>
        <w:spacing w:after="100" w:before="0"/>
      </w:pPr>
      <w:r>
        <w:rPr>
          <w:b w:val="0"/>
        </w:rPr>
        <w:t>B. Lucas proclaimed at the all-hands meeting that he is optimistic that despite the challenges, they are capable of making the project a grand success.</w:t>
      </w:r>
    </w:p>
    <w:p>
      <w:pPr>
        <w:spacing w:after="100" w:before="0"/>
      </w:pPr>
      <w:r>
        <w:rPr>
          <w:b w:val="0"/>
        </w:rPr>
        <w:t>C. In the all-hands meeting, Lucas declared his optimism that despite these challenges, they were perfectly capable of turning this project into an immense success.</w:t>
      </w:r>
    </w:p>
    <w:p>
      <w:pPr>
        <w:spacing w:after="100" w:before="0"/>
      </w:pPr>
      <w:r>
        <w:rPr>
          <w:b w:val="0"/>
        </w:rPr>
        <w:t>D. Lucas asserted in the all-hands meeting that he remained optimistic that, notwithstanding the challenges, they were fully capable of making the project a grand success.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'At the all-hands meeting, Lucas declared that he was optimistic that they were fully capable of making that project a grand success, despite those challenges.' Key Points Therefore, the correct answer is 'Option 1'. Additional Information</w:t>
      </w:r>
    </w:p>
    <w:p>
      <w:pPr>
        <w:spacing w:before="0"/>
      </w:pPr>
      <w:r>
        <w:rPr>
          <w:b w:val="0"/>
        </w:rPr>
        <w:t>• The sentence in the Direct Speech is in Present Continuous tense ("I'm optimistic") and in present Simple tense ("we're fully capable").</w:t>
      </w:r>
    </w:p>
    <w:p>
      <w:pPr>
        <w:spacing w:before="0"/>
      </w:pPr>
      <w:r>
        <w:rPr>
          <w:b w:val="0"/>
        </w:rPr>
        <w:t>• Therefore, when converting to Indirect Speech, the Present Continuous tense should be converted into Past Continuous tense, and Present Simple tense should be converted into Past Simple tense. This aligns with the standard rule in English grammar that states we should shift the tense back one step when changing from direct to indirect speech.</w:t>
      </w:r>
    </w:p>
    <w:p>
      <w:pPr>
        <w:spacing w:before="0"/>
      </w:pPr>
      <w:r>
        <w:rPr>
          <w:b w:val="0"/>
        </w:rPr>
        <w:t>• As per this rule: Present Continuous (Subject + is/are/am + verb + ing) in the direct speech should be converted into Past Continuous (Subject + was/were + verb + ing). And Present Simple (Subject + verb/verb+s) should be converted into Past Simple (Subject + verb in past form).</w:t>
      </w:r>
    </w:p>
    <w:p>
      <w:pPr>
        <w:spacing w:before="0"/>
      </w:pPr>
      <w:r>
        <w:rPr>
          <w:b w:val="0"/>
        </w:rPr>
        <w:t>• Hence, "I'm optimistic" becomes "he was optimistic" and "we're fully capable" becomes "they were fully capable" in the Indirect Speech.</w:t>
      </w:r>
    </w:p>
    <w:p>
      <w:pPr>
        <w:spacing w:before="0"/>
      </w:pPr>
      <w:r>
        <w:rPr>
          <w:b w:val="0"/>
        </w:rPr>
        <w:t>• Furthermore, the original speech's immediate or proximate spatial and temporal references need to be moved away in the indirect speech. As a result, "this" becomes "that", and "these" becomes "those".</w:t>
      </w:r>
    </w:p>
    <w:p>
      <w:pPr>
        <w:spacing w:before="0"/>
      </w:pPr>
      <w:r>
        <w:rPr>
          <w:b w:val="0"/>
        </w:rPr>
        <w:t>• Option 2 incorrectly maintains present tense in the reported speech.</w:t>
      </w:r>
    </w:p>
    <w:p>
      <w:pPr>
        <w:spacing w:before="0"/>
      </w:pPr>
      <w:r>
        <w:rPr>
          <w:b w:val="0"/>
        </w:rPr>
        <w:t>• Option 3 fails to adequately convey the original wording from the direct speech, and doesn't maintain appropriate tense consistency.</w:t>
      </w:r>
    </w:p>
    <w:p>
      <w:pPr>
        <w:spacing w:before="0"/>
      </w:pPr>
      <w:r>
        <w:rPr>
          <w:b w:val="0"/>
        </w:rPr>
        <w:t>• Option 4 introduces the word "remained", which alters the original phrasing and meaning.</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