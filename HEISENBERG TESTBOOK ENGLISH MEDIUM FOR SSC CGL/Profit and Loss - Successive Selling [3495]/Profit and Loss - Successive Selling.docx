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Reyan purchased a laptop for ₹56,000 and a scanner-cum-printer for ₹22,000. He sold the laptop for a 20% profit and the scanner-cum-printer for a 15% profit. What is his profit percentage?</w:t>
      </w:r>
    </w:p>
    <w:p>
      <w:pPr>
        <w:spacing w:before="0"/>
      </w:pPr>
      <w:r>
        <w:rPr>
          <w:b w:val="0"/>
        </w:rPr>
      </w:r>
    </w:p>
    <w:p>
      <w:pPr>
        <w:spacing w:after="100" w:before="0"/>
      </w:pPr>
      <w:r>
        <w:rPr>
          <w:b w:val="0"/>
        </w:rPr>
        <w:t>A. 12 (23/39)</w:t>
      </w:r>
    </w:p>
    <w:p>
      <w:pPr>
        <w:spacing w:after="100" w:before="0"/>
      </w:pPr>
      <w:r>
        <w:rPr>
          <w:b w:val="0"/>
        </w:rPr>
        <w:t>B. 18 (23/39)</w:t>
      </w:r>
    </w:p>
    <w:p>
      <w:pPr>
        <w:spacing w:after="100" w:before="0"/>
      </w:pPr>
      <w:r>
        <w:rPr>
          <w:b w:val="0"/>
        </w:rPr>
        <w:t>C. 18 (21/37)</w:t>
      </w:r>
    </w:p>
    <w:p>
      <w:pPr>
        <w:spacing w:after="100" w:before="0"/>
      </w:pPr>
      <w:r>
        <w:rPr>
          <w:b w:val="0"/>
        </w:rPr>
        <w:t>D. 12 (21/37)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Cost price of laptop = ₹56,000 Cost price of scanner-cum-printer = ₹22,000 Profit on laptop = 20% Profit on scanner-cum-printer = 15% Formula Used: Total Cost Price (CP) = Cost price of laptop + Cost price of scanner-cum-printer Total Selling Price (SP) = Selling price of laptop + Selling price of scanner-cum-printer Profit Percentage = (Total Profit/Total CP) × 100 Calculation: Selling price of laptop = CP of laptop + Profit on laptop ⇒ Selling price of laptop = ₹56,000 + (20% of ₹56,000) ⇒ Selling price of laptop = ₹56,000 + (0.20 × ₹56,000) ⇒ Selling price of laptop = ₹56,000 + ₹11,200 ⇒ Selling price of laptop = ₹67,200 Selling price of scanner-cum-printer = CP of scanner-cum-printer + Profit on scanner-cum-printer ⇒ Selling price of scanner-cum-printer = ₹22,000 + (15% of ₹22,000) ⇒ Selling price of scanner-cum-printer = ₹22,000 + (0.15 × ₹22,000) ⇒ Selling price of scanner-cum-printer = ₹22,000 + ₹3,300 ⇒ Selling price of scanner-cum-printer = ₹25,300 Total CP = ₹56,000 + ₹22,000 ⇒ Total CP = ₹78,000 Total SP = ₹67,200 + ₹25,300 ⇒ Total SP = ₹92,500 Total Profit = Total SP - Total CP ⇒ Total Profit = ₹92,500 - ₹78,000 ⇒ Total Profit = ₹14,500 Profit Percentage = (Total Profit/Total CP) × 100 ⇒ Profit Percentage = (14,500/78,000) × 100 ⇒ Profit Percentage = (145/780) × 100 ⇒ Profit Percentage = 18 (23/39)% The correct answer is option 2.</w:t>
      </w:r>
    </w:p>
    <w:p>
      <w:pPr>
        <w:spacing w:before="0"/>
      </w:pPr>
      <w:r>
        <w:rPr>
          <w:b w:val="0"/>
        </w:rPr>
      </w:r>
    </w:p>
    <w:p>
      <w:pPr>
        <w:spacing w:after="100" w:line="360" w:lineRule="auto" w:before="0"/>
      </w:pPr>
      <w:r>
        <w:rPr>
          <w:b w:val="0"/>
        </w:rPr>
        <w:t>2. During the previous year, the price of an electronic item increased by 10%, and this year, the price of the same item decreased by 10%. If the price of the electronic item at present is ₹66,000, then what was the price of the discussed electronic item in the beginning of the previous year? (Rounded off to one decimal place)</w:t>
      </w:r>
    </w:p>
    <w:p>
      <w:pPr>
        <w:spacing w:before="0"/>
      </w:pPr>
      <w:r>
        <w:rPr>
          <w:b w:val="0"/>
        </w:rPr>
      </w:r>
    </w:p>
    <w:p>
      <w:pPr>
        <w:spacing w:after="100" w:before="0"/>
      </w:pPr>
      <w:r>
        <w:rPr>
          <w:b w:val="0"/>
        </w:rPr>
        <w:t>A. ₹91,262.5</w:t>
      </w:r>
    </w:p>
    <w:p>
      <w:pPr>
        <w:spacing w:after="100" w:before="0"/>
      </w:pPr>
      <w:r>
        <w:rPr>
          <w:b w:val="0"/>
        </w:rPr>
        <w:t>B. ₹72,432.4</w:t>
      </w:r>
    </w:p>
    <w:p>
      <w:pPr>
        <w:spacing w:after="100" w:before="0"/>
      </w:pPr>
      <w:r>
        <w:rPr>
          <w:b w:val="0"/>
        </w:rPr>
        <w:t>C. ₹66,666.7</w:t>
      </w:r>
    </w:p>
    <w:p>
      <w:pPr>
        <w:spacing w:after="100" w:before="0"/>
      </w:pPr>
      <w:r>
        <w:rPr>
          <w:b w:val="0"/>
        </w:rPr>
        <w:t>D. ₹82,345.4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Price at the end of previous year = P + (10P/100) = (110P/100) This year, the price decreased by 10% from the price at the end of the previous year, Price at present = (110P/100) - (10/100)(110P/100) = 0.99P Given that the price at present is ₹66,000, ⇒ 0.99P = 66,000 ⇒ P = 66,000 / 0.99 = 66,666.67</w:t>
      </w:r>
    </w:p>
    <w:p>
      <w:pPr>
        <w:spacing w:before="0"/>
      </w:pPr>
      <w:r>
        <w:rPr>
          <w:b w:val="0"/>
        </w:rPr>
      </w:r>
    </w:p>
    <w:p>
      <w:pPr>
        <w:spacing w:after="100" w:line="360" w:lineRule="auto" w:before="0"/>
      </w:pPr>
      <w:r>
        <w:rPr>
          <w:b w:val="0"/>
        </w:rPr>
        <w:t>3. A trader bought two articles for Rs.490. He sold one at a loss of 20% and the other at a profit of 16%. If the selling price of both articles is same, then the cost price (in Rs.) of the article sold at 20% loss is:</w:t>
      </w:r>
    </w:p>
    <w:p>
      <w:pPr>
        <w:spacing w:before="0"/>
      </w:pPr>
      <w:r>
        <w:rPr>
          <w:b w:val="0"/>
        </w:rPr>
      </w:r>
    </w:p>
    <w:p>
      <w:pPr>
        <w:spacing w:after="100" w:before="0"/>
      </w:pPr>
      <w:r>
        <w:rPr>
          <w:b w:val="0"/>
        </w:rPr>
        <w:t>A. 300</w:t>
      </w:r>
    </w:p>
    <w:p>
      <w:pPr>
        <w:spacing w:after="100" w:before="0"/>
      </w:pPr>
      <w:r>
        <w:rPr>
          <w:b w:val="0"/>
        </w:rPr>
        <w:t>B. 280</w:t>
      </w:r>
    </w:p>
    <w:p>
      <w:pPr>
        <w:spacing w:after="100" w:before="0"/>
      </w:pPr>
      <w:r>
        <w:rPr>
          <w:b w:val="0"/>
        </w:rPr>
        <w:t>C. 310</w:t>
      </w:r>
    </w:p>
    <w:p>
      <w:pPr>
        <w:spacing w:after="100" w:before="0"/>
      </w:pPr>
      <w:r>
        <w:rPr>
          <w:b w:val="0"/>
        </w:rPr>
        <w:t>D. 290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Cost price of articles = Rs.490 Loss % = 20% Profit % = 16% Formula: Loss % = (CP - SP)/CP × 100 Profit % = (SP - CP)/CP × 100 Calculation: Let cost price of one article be Rs.a and cost price of two article be Rs.(490 - a). Selling price of one article = a × 80/100 = Rs.4a/5 Selling price of other article = (490 - a) × 116/100 = Rs.(568.4 - 29a/25) Then, ⇒ 4a/5 = 568.4 - 29a/25 ⇒ 49a/25 = 568.4 ⇒ a = 290 ∴ Cost price of article which sold at loss of 20% is Rs.290.</w:t>
      </w:r>
    </w:p>
    <w:p>
      <w:pPr>
        <w:spacing w:before="0"/>
      </w:pPr>
      <w:r>
        <w:rPr>
          <w:b w:val="0"/>
        </w:rPr>
      </w:r>
    </w:p>
    <w:p>
      <w:pPr>
        <w:spacing w:after="100" w:line="360" w:lineRule="auto" w:before="0"/>
      </w:pPr>
      <w:r>
        <w:rPr>
          <w:b w:val="0"/>
        </w:rPr>
        <w:t>4. The cost price of 36 articles is the same as the selling price of N articles. If the profit is 20%, then the value of N is:</w:t>
      </w:r>
    </w:p>
    <w:p>
      <w:pPr>
        <w:spacing w:before="0"/>
      </w:pPr>
      <w:r>
        <w:rPr>
          <w:b w:val="0"/>
        </w:rPr>
      </w:r>
    </w:p>
    <w:p>
      <w:pPr>
        <w:spacing w:after="100" w:before="0"/>
      </w:pPr>
      <w:r>
        <w:rPr>
          <w:b w:val="0"/>
        </w:rPr>
        <w:t>A. 40</w:t>
      </w:r>
    </w:p>
    <w:p>
      <w:pPr>
        <w:spacing w:after="100" w:before="0"/>
      </w:pPr>
      <w:r>
        <w:rPr>
          <w:b w:val="0"/>
        </w:rPr>
        <w:t>B. 30</w:t>
      </w:r>
    </w:p>
    <w:p>
      <w:pPr>
        <w:spacing w:after="100" w:before="0"/>
      </w:pPr>
      <w:r>
        <w:rPr>
          <w:b w:val="0"/>
        </w:rPr>
        <w:t>C. 25</w:t>
      </w:r>
    </w:p>
    <w:p>
      <w:pPr>
        <w:spacing w:after="100" w:before="0"/>
      </w:pPr>
      <w:r>
        <w:rPr>
          <w:b w:val="0"/>
        </w:rPr>
        <w:t>D. 42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Cost Price of 1 article be Rs. x, CP of 36 articles = 36x SP of 1 article = x × 1.20 ⇒ 36x = N × 1.20x, ⇒ 36 = N × 1.20 ⇒ N = 36 / 1.20 ⇒ N = 30</w:t>
      </w:r>
    </w:p>
    <w:p>
      <w:pPr>
        <w:spacing w:before="0"/>
      </w:pPr>
      <w:r>
        <w:rPr>
          <w:b w:val="0"/>
        </w:rPr>
      </w:r>
    </w:p>
    <w:p>
      <w:pPr>
        <w:spacing w:after="100" w:line="360" w:lineRule="auto" w:before="0"/>
      </w:pPr>
      <w:r>
        <w:rPr>
          <w:b w:val="0"/>
        </w:rPr>
        <w:t>5. If 60 chairs are bought for Rs. 24,560, then how many chairs must be sold for Rs. 24,560 to earn a profit of 20 percent?</w:t>
      </w:r>
    </w:p>
    <w:p>
      <w:pPr>
        <w:spacing w:before="0"/>
      </w:pPr>
      <w:r>
        <w:rPr>
          <w:b w:val="0"/>
        </w:rPr>
      </w:r>
    </w:p>
    <w:p>
      <w:pPr>
        <w:spacing w:after="100" w:before="0"/>
      </w:pPr>
      <w:r>
        <w:rPr>
          <w:b w:val="0"/>
        </w:rPr>
        <w:t>A. 50</w:t>
      </w:r>
    </w:p>
    <w:p>
      <w:pPr>
        <w:spacing w:after="100" w:before="0"/>
      </w:pPr>
      <w:r>
        <w:rPr>
          <w:b w:val="0"/>
        </w:rPr>
        <w:t>B. 30</w:t>
      </w:r>
    </w:p>
    <w:p>
      <w:pPr>
        <w:spacing w:after="100" w:before="0"/>
      </w:pPr>
      <w:r>
        <w:rPr>
          <w:b w:val="0"/>
        </w:rPr>
        <w:t>C. 60</w:t>
      </w:r>
    </w:p>
    <w:p>
      <w:pPr>
        <w:spacing w:after="100" w:before="0"/>
      </w:pPr>
      <w:r>
        <w:rPr>
          <w:b w:val="0"/>
        </w:rPr>
        <w:t>D. 40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CP per chair = 24,560/60 = Rs. 409.33 SP per chair = Cost price per chair + (Profit/100) × Cost price per chair = 409.33 + (20/100) × 409.33 = Rs. 491.19 Number of chairs = 24,560/491.19 = 50</w:t>
      </w:r>
    </w:p>
    <w:p>
      <w:pPr>
        <w:spacing w:before="0"/>
      </w:pPr>
      <w:r>
        <w:rPr>
          <w:b w:val="0"/>
        </w:rPr>
      </w:r>
    </w:p>
    <w:p>
      <w:pPr>
        <w:spacing w:after="100" w:line="360" w:lineRule="auto" w:before="0"/>
      </w:pPr>
      <w:r>
        <w:rPr>
          <w:b w:val="0"/>
        </w:rPr>
        <w:t>6. A shopkeeper buys oranges at the rate of 10 oranges for ₹50 and sells them at the rate of 12 oranges for ₹74. Find his gain or loss percentage.</w:t>
      </w:r>
    </w:p>
    <w:p>
      <w:pPr>
        <w:spacing w:before="0"/>
      </w:pPr>
      <w:r>
        <w:rPr>
          <w:b w:val="0"/>
        </w:rPr>
      </w:r>
    </w:p>
    <w:p>
      <w:pPr>
        <w:spacing w:after="100" w:before="0"/>
      </w:pPr>
      <w:r>
        <w:rPr>
          <w:b w:val="0"/>
        </w:rPr>
        <w:t>A. 23(1/3\%) gain</w:t>
      </w:r>
    </w:p>
    <w:p>
      <w:pPr>
        <w:spacing w:after="100" w:before="0"/>
      </w:pPr>
      <w:r>
        <w:rPr>
          <w:b w:val="0"/>
        </w:rPr>
        <w:t>B. 25(1/3\%) loss</w:t>
      </w:r>
    </w:p>
    <w:p>
      <w:pPr>
        <w:spacing w:after="100" w:before="0"/>
      </w:pPr>
      <w:r>
        <w:rPr>
          <w:b w:val="0"/>
        </w:rPr>
        <w:t>C. 25% gain</w:t>
      </w:r>
    </w:p>
    <w:p>
      <w:pPr>
        <w:spacing w:after="100" w:before="0"/>
      </w:pPr>
      <w:r>
        <w:rPr>
          <w:b w:val="0"/>
        </w:rPr>
        <w:t>D. 30% loss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CP of 10 oranges = ₹50, SP of 12 oranges = ₹74 CP of 1 orange = ₹50 / 10 = ₹5, SP of 1 orange = ₹74 / 12 ≈ ₹6.1667 Gain per orange = SP - CP = ₹6.1667 - ₹5 = ₹1.1667 Gain % = (Gain / CP) × 100 = (₹1.1667 / ₹5) × 100 ≈ 231/3%.</w:t>
      </w:r>
    </w:p>
    <w:p>
      <w:pPr>
        <w:spacing w:before="0"/>
      </w:pPr>
      <w:r>
        <w:rPr>
          <w:b w:val="0"/>
        </w:rPr>
      </w:r>
    </w:p>
    <w:p>
      <w:pPr>
        <w:spacing w:after="100" w:line="360" w:lineRule="auto" w:before="0"/>
      </w:pPr>
      <w:r>
        <w:rPr>
          <w:b w:val="0"/>
        </w:rPr>
        <w:t>7. A tea seller used to make 50% of profit by selling tea at ₹9 per cup. When the cost of ingredients increased by 25%, he started selling tea at ₹10 per cup. What is his profit percentage now?</w:t>
      </w:r>
    </w:p>
    <w:p>
      <w:pPr>
        <w:spacing w:before="0"/>
      </w:pPr>
      <w:r>
        <w:rPr>
          <w:b w:val="0"/>
        </w:rPr>
      </w:r>
    </w:p>
    <w:p>
      <w:pPr>
        <w:spacing w:after="100" w:before="0"/>
      </w:pPr>
      <w:r>
        <w:rPr>
          <w:b w:val="0"/>
        </w:rPr>
        <w:t>A. 25</w:t>
      </w:r>
    </w:p>
    <w:p>
      <w:pPr>
        <w:spacing w:after="100" w:before="0"/>
      </w:pPr>
      <w:r>
        <w:rPr>
          <w:b w:val="0"/>
        </w:rPr>
        <w:t>B. 30</w:t>
      </w:r>
    </w:p>
    <w:p>
      <w:pPr>
        <w:spacing w:after="100" w:before="0"/>
      </w:pPr>
      <w:r>
        <w:rPr>
          <w:b w:val="0"/>
        </w:rPr>
        <w:t>C. 33(2/3)</w:t>
      </w:r>
    </w:p>
    <w:p>
      <w:pPr>
        <w:spacing w:after="100" w:before="0"/>
      </w:pPr>
      <w:r>
        <w:rPr>
          <w:b w:val="0"/>
        </w:rPr>
        <w:t>D. 33(1/3)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Initial cost price = 100/(100 + 50) × 9 = (100/150) × 9 = ₹ 6 Final cost price = 6 × (125/100) = ₹ 7.5 The profit percentage = (10 - 7.5)/7.5 × 100 = (2.5/7.5) × 100 = 33(1/3)%</w:t>
      </w:r>
    </w:p>
    <w:p>
      <w:pPr>
        <w:spacing w:before="0"/>
      </w:pPr>
      <w:r>
        <w:rPr>
          <w:b w:val="0"/>
        </w:rPr>
      </w:r>
    </w:p>
    <w:p>
      <w:pPr>
        <w:spacing w:after="100" w:line="360" w:lineRule="auto" w:before="0"/>
      </w:pPr>
      <w:r>
        <w:rPr>
          <w:b w:val="0"/>
        </w:rPr>
        <w:t>8. Anil bought some articles at 6 for Rs. 8 and sold them at 10 for Rs. 12. His percentage loss or gain is:</w:t>
      </w:r>
    </w:p>
    <w:p>
      <w:pPr>
        <w:spacing w:before="0"/>
      </w:pPr>
      <w:r>
        <w:rPr>
          <w:b w:val="0"/>
        </w:rPr>
      </w:r>
    </w:p>
    <w:p>
      <w:pPr>
        <w:spacing w:after="100" w:before="0"/>
      </w:pPr>
      <w:r>
        <w:rPr>
          <w:b w:val="0"/>
        </w:rPr>
        <w:t>A. 8% gain</w:t>
      </w:r>
    </w:p>
    <w:p>
      <w:pPr>
        <w:spacing w:after="100" w:before="0"/>
      </w:pPr>
      <w:r>
        <w:rPr>
          <w:b w:val="0"/>
        </w:rPr>
        <w:t>B. 10% loss</w:t>
      </w:r>
    </w:p>
    <w:p>
      <w:pPr>
        <w:spacing w:after="100" w:before="0"/>
      </w:pPr>
      <w:r>
        <w:rPr>
          <w:b w:val="0"/>
        </w:rPr>
        <w:t>C. 10% gain</w:t>
      </w:r>
    </w:p>
    <w:p>
      <w:pPr>
        <w:spacing w:after="100" w:before="0"/>
      </w:pPr>
      <w:r>
        <w:rPr>
          <w:b w:val="0"/>
        </w:rPr>
        <w:t>D. 8% loss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Concept: First, equal the number of articles sold and brought so that the cost price of the number of articles sold can be determined. Then calculate the profit or loss percentage. Formula used: Loss % = [(CP - SP)/CP] × 100 Calculation: Taking LCM of the number of articles sold and brought; We get 30. CP of 30 articles = 8 × 5 = Rs 40 SP of 30 articles = 12 × 3 = Rs. 36 Loss % = [(40 - 36)/40] × 100 ⇒ (4/40) × 100 ⇒ 100/10 ⇒ 10% ∴ His percentage of loss is 10%</w:t>
      </w:r>
    </w:p>
    <w:p>
      <w:pPr>
        <w:spacing w:before="0"/>
      </w:pPr>
      <w:r>
        <w:rPr>
          <w:b w:val="0"/>
        </w:rPr>
      </w:r>
    </w:p>
    <w:p>
      <w:pPr>
        <w:spacing w:after="100" w:line="360" w:lineRule="auto" w:before="0"/>
      </w:pPr>
      <w:r>
        <w:rPr>
          <w:b w:val="0"/>
        </w:rPr>
        <w:t>9. Ram sells a suitcase to Mohan at a 20% profit. Mohan sells it to Shyam at a 40% profit. If Shyam pays Rs. 1,430 for it, then the price at which Ram bought it is:</w:t>
      </w:r>
    </w:p>
    <w:p>
      <w:pPr>
        <w:spacing w:before="0"/>
      </w:pPr>
      <w:r>
        <w:rPr>
          <w:b w:val="0"/>
        </w:rPr>
      </w:r>
    </w:p>
    <w:p>
      <w:pPr>
        <w:spacing w:after="100" w:before="0"/>
      </w:pPr>
      <w:r>
        <w:rPr>
          <w:b w:val="0"/>
        </w:rPr>
        <w:t>A. Rs. 875</w:t>
      </w:r>
    </w:p>
    <w:p>
      <w:pPr>
        <w:spacing w:after="100" w:before="0"/>
      </w:pPr>
      <w:r>
        <w:rPr>
          <w:b w:val="0"/>
        </w:rPr>
        <w:t>B. Rs. 870</w:t>
      </w:r>
    </w:p>
    <w:p>
      <w:pPr>
        <w:spacing w:after="100" w:before="0"/>
      </w:pPr>
      <w:r>
        <w:rPr>
          <w:b w:val="0"/>
        </w:rPr>
        <w:t>C. Rs. 880</w:t>
      </w:r>
    </w:p>
    <w:p>
      <w:pPr>
        <w:spacing w:after="100" w:before="0"/>
      </w:pPr>
      <w:r>
        <w:rPr>
          <w:b w:val="0"/>
        </w:rPr>
        <w:t>D. Rs. 851.19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Ram : Mohan 100 120 Mohan : Shivam 100 140 Ram : Shivam 100 × 100 120 × 140 Ram : Shivam = 100 × 100 : 120 × 140 = 25 : 42 ⇒ 42 units = Rs.1430 ⇒ 25 units = (715 × 25)/21 = Rs.851.19</w:t>
      </w:r>
    </w:p>
    <w:p>
      <w:pPr>
        <w:spacing w:before="0"/>
      </w:pPr>
      <w:r>
        <w:rPr>
          <w:b w:val="0"/>
        </w:rPr>
      </w:r>
    </w:p>
    <w:p>
      <w:pPr>
        <w:spacing w:after="100" w:line="360" w:lineRule="auto" w:before="0"/>
      </w:pPr>
      <w:r>
        <w:rPr>
          <w:b w:val="0"/>
        </w:rPr>
        <w:t>10. By selling a car for Rs.6,32,500, a showroom owner makes a profit of 15%. If he sold the car at Rs. 8,10,000, then what would be the profit percentage (correct to one decimal place)?</w:t>
      </w:r>
    </w:p>
    <w:p>
      <w:pPr>
        <w:spacing w:before="0"/>
      </w:pPr>
      <w:r>
        <w:rPr>
          <w:b w:val="0"/>
        </w:rPr>
      </w:r>
    </w:p>
    <w:p>
      <w:pPr>
        <w:spacing w:after="100" w:before="0"/>
      </w:pPr>
      <w:r>
        <w:rPr>
          <w:b w:val="0"/>
        </w:rPr>
        <w:t>A. 47.3%</w:t>
      </w:r>
    </w:p>
    <w:p>
      <w:pPr>
        <w:spacing w:after="100" w:before="0"/>
      </w:pPr>
      <w:r>
        <w:rPr>
          <w:b w:val="0"/>
        </w:rPr>
        <w:t>B. 44.8%</w:t>
      </w:r>
    </w:p>
    <w:p>
      <w:pPr>
        <w:spacing w:after="100" w:before="0"/>
      </w:pPr>
      <w:r>
        <w:rPr>
          <w:b w:val="0"/>
        </w:rPr>
        <w:t>C. 51.4%</w:t>
      </w:r>
    </w:p>
    <w:p>
      <w:pPr>
        <w:spacing w:after="100" w:before="0"/>
      </w:pPr>
      <w:r>
        <w:rPr>
          <w:b w:val="0"/>
        </w:rPr>
        <w:t>D. 41.5%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C.P of the car be Rs. 100x. 100x + 15x = 632500 ⇒ 115x = 632500 ⇒ x = 5500 ⇒ 100x = 550000 = CP New S.P = 8,10,000 Profit% = ((S.P – C.P)/C.P) × 100% Profit% = ((810000 - 550000)/550000) × 100% = 47.27% = 47.3%</w:t>
      </w:r>
    </w:p>
    <w:p>
      <w:pPr>
        <w:spacing w:before="0"/>
      </w:pPr>
      <w:r>
        <w:rPr>
          <w:b w:val="0"/>
        </w:rPr>
      </w:r>
    </w:p>
    <w:p>
      <w:pPr>
        <w:spacing w:after="100" w:line="360" w:lineRule="auto" w:before="0"/>
      </w:pPr>
      <w:r>
        <w:rPr>
          <w:b w:val="0"/>
        </w:rPr>
        <w:t>11. A person bought two buffaloes for Rs. 11,520. One is sold at a loss of 15% and the other is sold at a gain of 19%. If the selling price of both buffaloes is equal, find the cost price of the first one.</w:t>
      </w:r>
    </w:p>
    <w:p>
      <w:pPr>
        <w:spacing w:before="0"/>
      </w:pPr>
      <w:r>
        <w:rPr>
          <w:b w:val="0"/>
        </w:rPr>
      </w:r>
    </w:p>
    <w:p>
      <w:pPr>
        <w:spacing w:after="100" w:before="0"/>
      </w:pPr>
      <w:r>
        <w:rPr>
          <w:b w:val="0"/>
        </w:rPr>
        <w:t>A. Rs. 6,700</w:t>
      </w:r>
    </w:p>
    <w:p>
      <w:pPr>
        <w:spacing w:after="100" w:before="0"/>
      </w:pPr>
      <w:r>
        <w:rPr>
          <w:b w:val="0"/>
        </w:rPr>
        <w:t>B. Rs. 6,720</w:t>
      </w:r>
    </w:p>
    <w:p>
      <w:pPr>
        <w:spacing w:after="100" w:before="0"/>
      </w:pPr>
      <w:r>
        <w:rPr>
          <w:b w:val="0"/>
        </w:rPr>
        <w:t>C. Rs. 6,710</w:t>
      </w:r>
    </w:p>
    <w:p>
      <w:pPr>
        <w:spacing w:after="100" w:before="0"/>
      </w:pPr>
      <w:r>
        <w:rPr>
          <w:b w:val="0"/>
        </w:rPr>
        <w:t>D. Rs. 6,715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Total cost price of two buffaloes = ₹11,520 One buffalo sold at a loss of 15% Other buffalo sold at a gain of 19% Selling price of both buffaloes is equal Formula used: Selling Price (SP) = Cost Price (CP) × (1 ± Loss/Gain %) Calculation: Let the cost price of the first buffalo be ₹x ⇒ Cost price of the second buffalo = ₹(11,520 - x) SP of first buffalo = x × (1 - 15/100) = x × 0.85 SP of second buffalo = (11,520 - x) × (1 + 19/100) = (11,520 - x) × 1.19 Since SP of both buffaloes is equal: ⇒ x × 0.85 = (11,520 - x) × 1.19 ⇒ 0.85x = 11,520 × 1.19 - 1.19x ⇒ 0.85x + 1.19x = 11,520 × 1.19 ⇒ 2.04x = 13,708.8 ⇒ x = 13,708.8 / 2.04 ⇒ x = 6,720 ∴ The correct answer is option 2.</w:t>
      </w:r>
    </w:p>
    <w:p>
      <w:pPr>
        <w:spacing w:before="0"/>
      </w:pPr>
      <w:r>
        <w:rPr>
          <w:b w:val="0"/>
        </w:rPr>
      </w:r>
    </w:p>
    <w:p>
      <w:pPr>
        <w:spacing w:after="100" w:line="360" w:lineRule="auto" w:before="0"/>
      </w:pPr>
      <w:r>
        <w:rPr>
          <w:b w:val="0"/>
        </w:rPr>
        <w:t>12. Ankita sold three toys. The first toy was sold for Rs. 1,500 at a profit of 25%; the second toy was sold for Rs. 2,800 at a loss of 50% and the third toy was sold for Rs. 3,500 at a profit of 25%. Find her total profit or loss percentage.</w:t>
      </w:r>
    </w:p>
    <w:p>
      <w:pPr>
        <w:spacing w:before="0"/>
      </w:pPr>
      <w:r>
        <w:rPr>
          <w:b w:val="0"/>
        </w:rPr>
      </w:r>
    </w:p>
    <w:p>
      <w:pPr>
        <w:spacing w:after="100" w:before="0"/>
      </w:pPr>
      <w:r>
        <w:rPr>
          <w:b w:val="0"/>
        </w:rPr>
        <w:t>A. 15.25% loss</w:t>
      </w:r>
    </w:p>
    <w:p>
      <w:pPr>
        <w:spacing w:after="100" w:before="0"/>
      </w:pPr>
      <w:r>
        <w:rPr>
          <w:b w:val="0"/>
        </w:rPr>
        <w:t>B. 15.25% profit</w:t>
      </w:r>
    </w:p>
    <w:p>
      <w:pPr>
        <w:spacing w:after="100" w:before="0"/>
      </w:pPr>
      <w:r>
        <w:rPr>
          <w:b w:val="0"/>
        </w:rPr>
        <w:t>C. 18.75% profit</w:t>
      </w:r>
    </w:p>
    <w:p>
      <w:pPr>
        <w:spacing w:after="100" w:before="0"/>
      </w:pPr>
      <w:r>
        <w:rPr>
          <w:b w:val="0"/>
        </w:rPr>
        <w:t>D. 18.75% loss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For the first toy: Selling Price (SP) = 1,500, Profit % = 25 ⇒ CP = 1,500 / 1.25 = Rs. 1,200 For the second toy: Selling Price (SP) = 2,800, Loss % = 50 ⇒ CP = 2,800 / 0.5 = Rs. 5,600 For the third toy: Selling Price (SP) = 3,500, Profit % = 25 ⇒ CP = 3,500 / 1.25 = Rs. 2,800 ⇒ Total Cost Price = 1,200 + 5,600 + 2,800 = Rs. 9,600 ⇒ Total Selling Price = 1,500 + 2,800 + 3,500 = Rs. 7,800 ⇒ Profit or Loss = 7,800 - 9,600 = Rs. -1,800 (Loss) ⇒ Total Loss % = (-1,800 / 9,600) x 100 = -18.75%</w:t>
      </w:r>
    </w:p>
    <w:p>
      <w:pPr>
        <w:spacing w:before="0"/>
      </w:pPr>
      <w:r>
        <w:rPr>
          <w:b w:val="0"/>
        </w:rPr>
      </w:r>
    </w:p>
    <w:p>
      <w:pPr>
        <w:spacing w:after="100" w:line="360" w:lineRule="auto" w:before="0"/>
      </w:pPr>
      <w:r>
        <w:rPr>
          <w:b w:val="0"/>
        </w:rPr>
        <w:t>13. The price of a land passing through three hands rises on the whole by 65%. The first and second sellers earned 20% and 25% profit, respectively. Find the profit percentage earned by the third seller.</w:t>
      </w:r>
    </w:p>
    <w:p>
      <w:pPr>
        <w:spacing w:before="0"/>
      </w:pPr>
      <w:r>
        <w:rPr>
          <w:b w:val="0"/>
        </w:rPr>
      </w:r>
    </w:p>
    <w:p>
      <w:pPr>
        <w:spacing w:after="100" w:before="0"/>
      </w:pPr>
      <w:r>
        <w:rPr>
          <w:b w:val="0"/>
        </w:rPr>
        <w:t>A. 10%</w:t>
      </w:r>
    </w:p>
    <w:p>
      <w:pPr>
        <w:spacing w:after="100" w:before="0"/>
      </w:pPr>
      <w:r>
        <w:rPr>
          <w:b w:val="0"/>
        </w:rPr>
        <w:t>B. 20%</w:t>
      </w:r>
    </w:p>
    <w:p>
      <w:pPr>
        <w:spacing w:after="100" w:before="0"/>
      </w:pPr>
      <w:r>
        <w:rPr>
          <w:b w:val="0"/>
        </w:rPr>
        <w:t>C. 25%</w:t>
      </w:r>
    </w:p>
    <w:p>
      <w:pPr>
        <w:spacing w:after="100" w:before="0"/>
      </w:pPr>
      <w:r>
        <w:rPr>
          <w:b w:val="0"/>
        </w:rPr>
        <w:t>D. 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original price of the land = Rs. 100 ⇒ First SP = 100 × (1 + 20/100) = 100 × 1.2 = Rs. 120 ⇒ Second SP = 120 × (1 + 25/100) = 120 × 1.25 = Rs. 150 ⇒ Final SP = 100 × (1 + 65/100) = 100 × 1.65 = Rs. 165 Profit earned by the third seller: Initial price before third seller = Rs. 150 Selling price after third seller = Rs. 165 Third seller's profit % = ((165 - 150) / 150) × 100 ⇒ Profit % = (15 / 150) × 100 = 10%</w:t>
      </w:r>
    </w:p>
    <w:p>
      <w:pPr>
        <w:spacing w:before="0"/>
      </w:pPr>
      <w:r>
        <w:rPr>
          <w:b w:val="0"/>
        </w:rPr>
      </w:r>
    </w:p>
    <w:p>
      <w:pPr>
        <w:spacing w:after="100" w:line="360" w:lineRule="auto" w:before="0"/>
      </w:pPr>
      <w:r>
        <w:rPr>
          <w:b w:val="0"/>
        </w:rPr>
        <w:t>14. Pradeep sells two fans at ₹480 each and by doing so he gains 20% on one fan and loses 20% on the other. His loss on the whole (in ₹) is:</w:t>
      </w:r>
    </w:p>
    <w:p>
      <w:pPr>
        <w:spacing w:before="0"/>
      </w:pPr>
      <w:r>
        <w:rPr>
          <w:b w:val="0"/>
        </w:rPr>
      </w:r>
    </w:p>
    <w:p>
      <w:pPr>
        <w:spacing w:after="100" w:before="0"/>
      </w:pPr>
      <w:r>
        <w:rPr>
          <w:b w:val="0"/>
        </w:rPr>
        <w:t>A. 20</w:t>
      </w:r>
    </w:p>
    <w:p>
      <w:pPr>
        <w:spacing w:after="100" w:before="0"/>
      </w:pPr>
      <w:r>
        <w:rPr>
          <w:b w:val="0"/>
        </w:rPr>
        <w:t>B. 30</w:t>
      </w:r>
    </w:p>
    <w:p>
      <w:pPr>
        <w:spacing w:after="100" w:before="0"/>
      </w:pPr>
      <w:r>
        <w:rPr>
          <w:b w:val="0"/>
        </w:rPr>
        <w:t>C. 10</w:t>
      </w:r>
    </w:p>
    <w:p>
      <w:pPr>
        <w:spacing w:after="100" w:before="0"/>
      </w:pPr>
      <w:r>
        <w:rPr>
          <w:b w:val="0"/>
        </w:rPr>
        <w:t>D. 40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CP of first fan be x 1.2x = 480, x = 400 Let CP of second fan be y 0.8y = 480, y = 600 Total CP = 400 + 600 = 1000 Total SP = 480 + 480 = 960 Total Loss = 1000 - 960 = 40</w:t>
      </w:r>
    </w:p>
    <w:p>
      <w:pPr>
        <w:spacing w:before="0"/>
      </w:pPr>
      <w:r>
        <w:rPr>
          <w:b w:val="0"/>
        </w:rPr>
      </w:r>
    </w:p>
    <w:p>
      <w:pPr>
        <w:spacing w:after="100" w:line="360" w:lineRule="auto" w:before="0"/>
      </w:pPr>
      <w:r>
        <w:rPr>
          <w:b w:val="0"/>
        </w:rPr>
        <w:t>15. The cost price of milk is increased to ₹62 from ₹60. The milkman sold milk at 10% profit earlier. What is his profit% now if he sells milk at the same rate?</w:t>
      </w:r>
    </w:p>
    <w:p>
      <w:pPr>
        <w:spacing w:before="0"/>
      </w:pPr>
      <w:r>
        <w:rPr>
          <w:b w:val="0"/>
        </w:rPr>
      </w:r>
    </w:p>
    <w:p>
      <w:pPr>
        <w:spacing w:after="100" w:before="0"/>
      </w:pPr>
      <w:r>
        <w:rPr>
          <w:b w:val="0"/>
        </w:rPr>
        <w:t>A. 5.46%</w:t>
      </w:r>
    </w:p>
    <w:p>
      <w:pPr>
        <w:spacing w:after="100" w:before="0"/>
      </w:pPr>
      <w:r>
        <w:rPr>
          <w:b w:val="0"/>
        </w:rPr>
        <w:t>B. 6.54%</w:t>
      </w:r>
    </w:p>
    <w:p>
      <w:pPr>
        <w:spacing w:after="100" w:before="0"/>
      </w:pPr>
      <w:r>
        <w:rPr>
          <w:b w:val="0"/>
        </w:rPr>
        <w:t>C. 6.45%</w:t>
      </w:r>
    </w:p>
    <w:p>
      <w:pPr>
        <w:spacing w:after="100" w:before="0"/>
      </w:pPr>
      <w:r>
        <w:rPr>
          <w:b w:val="0"/>
        </w:rPr>
        <w:t>D. 5.64%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cost price of milk = Rs. 60 and after Rs. 62 Formula used: Profit = Selling price - Cost price Calculation: Let the new profit percentage is X percent The initial selling price on 10% profit = (1+10100) × 60 =110100× 60=11× 6= 66 The new profit = 66 - 62 = 4 The profit percentage = X = 462× 100=0.064516129× 100=6.45\% ∴ The required result will be 6.45%.</w:t>
      </w:r>
    </w:p>
    <w:p>
      <w:pPr>
        <w:spacing w:before="0"/>
      </w:pPr>
      <w:r>
        <w:rPr>
          <w:b w:val="0"/>
        </w:rPr>
      </w:r>
    </w:p>
    <w:p>
      <w:pPr>
        <w:spacing w:after="100" w:line="360" w:lineRule="auto" w:before="0"/>
      </w:pPr>
      <w:r>
        <w:rPr>
          <w:b w:val="0"/>
        </w:rPr>
        <w:t>16. A trader buys two articles for Rs. 3,000 each. While selling, he earns a 10 percent profit on one and loses 20 percent on the other. What will be his overall loss percentage?</w:t>
      </w:r>
    </w:p>
    <w:p>
      <w:pPr>
        <w:spacing w:before="0"/>
      </w:pPr>
      <w:r>
        <w:rPr>
          <w:b w:val="0"/>
        </w:rPr>
      </w:r>
    </w:p>
    <w:p>
      <w:pPr>
        <w:spacing w:after="100" w:before="0"/>
      </w:pPr>
      <w:r>
        <w:rPr>
          <w:b w:val="0"/>
        </w:rPr>
        <w:t>A. 10 percent</w:t>
      </w:r>
    </w:p>
    <w:p>
      <w:pPr>
        <w:spacing w:after="100" w:before="0"/>
      </w:pPr>
      <w:r>
        <w:rPr>
          <w:b w:val="0"/>
        </w:rPr>
        <w:t>B. 20 percent</w:t>
      </w:r>
    </w:p>
    <w:p>
      <w:pPr>
        <w:spacing w:after="100" w:before="0"/>
      </w:pPr>
      <w:r>
        <w:rPr>
          <w:b w:val="0"/>
        </w:rPr>
        <w:t>C. 15 percent</w:t>
      </w:r>
    </w:p>
    <w:p>
      <w:pPr>
        <w:spacing w:after="100" w:before="0"/>
      </w:pPr>
      <w:r>
        <w:rPr>
          <w:b w:val="0"/>
        </w:rPr>
        <w:t>D. 5 percent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cost price = 2 x Rs. 3000 = Rs. 6000 Selling price of first article = Rs. 3000 + 10% of Rs. 3000 = Rs. 3300 Selling price of second article = Rs. 3000 - 20% of Rs. 3000 = Rs. 2400 Total selling price = Rs. 3300 + Rs. 2400 = Rs. 5700 Overall loss = Total cost price - Total selling price = Rs. 6000 - Rs. 5700 = Rs. 300 Overall loss% = (Overall loss / Total cost price) x 100 = (Rs. 300 / Rs. 6000) x 100 = 5%</w:t>
      </w:r>
    </w:p>
    <w:p>
      <w:pPr>
        <w:spacing w:before="0"/>
      </w:pPr>
      <w:r>
        <w:rPr>
          <w:b w:val="0"/>
        </w:rPr>
      </w:r>
    </w:p>
    <w:p>
      <w:pPr>
        <w:spacing w:after="100" w:line="360" w:lineRule="auto" w:before="0"/>
      </w:pPr>
      <w:r>
        <w:rPr>
          <w:b w:val="0"/>
        </w:rPr>
        <w:t>17. Vijay sells bananas at the rate of Rs. 14 per dozen and earns a profit of 40 percent. The cost price of the bananas increases by 30 percent. If the selling price remains the same, then what is his new profit percent?</w:t>
      </w:r>
    </w:p>
    <w:p>
      <w:pPr>
        <w:spacing w:before="0"/>
      </w:pPr>
      <w:r>
        <w:rPr>
          <w:b w:val="0"/>
        </w:rPr>
      </w:r>
    </w:p>
    <w:p>
      <w:pPr>
        <w:spacing w:after="100" w:before="0"/>
      </w:pPr>
      <w:r>
        <w:rPr>
          <w:b w:val="0"/>
        </w:rPr>
        <w:t>A. 7.69 percent</w:t>
      </w:r>
    </w:p>
    <w:p>
      <w:pPr>
        <w:spacing w:after="100" w:before="0"/>
      </w:pPr>
      <w:r>
        <w:rPr>
          <w:b w:val="0"/>
        </w:rPr>
        <w:t>B. 9.09 percent</w:t>
      </w:r>
    </w:p>
    <w:p>
      <w:pPr>
        <w:spacing w:after="100" w:before="0"/>
      </w:pPr>
      <w:r>
        <w:rPr>
          <w:b w:val="0"/>
        </w:rPr>
        <w:t>C. 7.14 percent</w:t>
      </w:r>
    </w:p>
    <w:p>
      <w:pPr>
        <w:spacing w:after="100" w:before="0"/>
      </w:pPr>
      <w:r>
        <w:rPr>
          <w:b w:val="0"/>
        </w:rPr>
        <w:t>D. 8.33 percent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CP of 12 bananas = 14 × 100/140 = Rs. 10 CP = 10 × 1.3 = Rs. 13 Profit = SP - CP ⇒ 14 - 13 = Rs. 1 Profit % = 1/13 × 100 = 7.69 %</w:t>
      </w:r>
    </w:p>
    <w:p>
      <w:pPr>
        <w:spacing w:before="0"/>
      </w:pPr>
      <w:r>
        <w:rPr>
          <w:b w:val="0"/>
        </w:rPr>
      </w:r>
    </w:p>
    <w:p>
      <w:pPr>
        <w:spacing w:after="100" w:line="360" w:lineRule="auto" w:before="0"/>
      </w:pPr>
      <w:r>
        <w:rPr>
          <w:b w:val="0"/>
        </w:rPr>
        <w:t>18. Ram purchases two watches for Rs. 3,500. By selling one watch at a profit of 25 percent and the other at a loss of 10 percent he neither earns profit nor suffers loss in the whole transaction. What is the cost price of each watch?</w:t>
      </w:r>
    </w:p>
    <w:p>
      <w:pPr>
        <w:spacing w:before="0"/>
      </w:pPr>
      <w:r>
        <w:rPr>
          <w:b w:val="0"/>
        </w:rPr>
      </w:r>
    </w:p>
    <w:p>
      <w:pPr>
        <w:spacing w:after="100" w:before="0"/>
      </w:pPr>
      <w:r>
        <w:rPr>
          <w:b w:val="0"/>
        </w:rPr>
        <w:t>A. Rs. 1500 and Rs. 2000</w:t>
      </w:r>
    </w:p>
    <w:p>
      <w:pPr>
        <w:spacing w:after="100" w:before="0"/>
      </w:pPr>
      <w:r>
        <w:rPr>
          <w:b w:val="0"/>
        </w:rPr>
        <w:t>B. Rs. 1500 and Rs. 1720</w:t>
      </w:r>
    </w:p>
    <w:p>
      <w:pPr>
        <w:spacing w:after="100" w:before="0"/>
      </w:pPr>
      <w:r>
        <w:rPr>
          <w:b w:val="0"/>
        </w:rPr>
        <w:t>C. Rs. 1000 and Rs. 2500</w:t>
      </w:r>
    </w:p>
    <w:p>
      <w:pPr>
        <w:spacing w:after="100" w:before="0"/>
      </w:pPr>
      <w:r>
        <w:rPr>
          <w:b w:val="0"/>
        </w:rPr>
        <w:t>D. Rs. 1250 and Rs. 2250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Let's assume the CP of the first watch to be x and the CP of the second watch to be (3500 - x) ⇒ 1.25x + 0.9(3500 - x) = 3500 x = 1000 CP of the first watch is Rs. 1000 and the CP of the second watch is Rs. 2500.</w:t>
      </w:r>
    </w:p>
    <w:p>
      <w:pPr>
        <w:spacing w:before="0"/>
      </w:pPr>
      <w:r>
        <w:rPr>
          <w:b w:val="0"/>
        </w:rPr>
      </w:r>
    </w:p>
    <w:p>
      <w:pPr>
        <w:spacing w:after="100" w:line="360" w:lineRule="auto" w:before="0"/>
      </w:pPr>
      <w:r>
        <w:rPr>
          <w:b w:val="0"/>
        </w:rPr>
        <w:t>19. A shopkeeper sold an article for Rs. 455 at a loss (in Rs.). If he sells it for Rs. 490, then he would gain an amount four times the loss, At what price (in Rs.) should he sell the article to gain 25%?</w:t>
      </w:r>
    </w:p>
    <w:p>
      <w:pPr>
        <w:spacing w:before="0"/>
      </w:pPr>
      <w:r>
        <w:rPr>
          <w:b w:val="0"/>
        </w:rPr>
      </w:r>
    </w:p>
    <w:p>
      <w:pPr>
        <w:spacing w:after="100" w:before="0"/>
      </w:pPr>
      <w:r>
        <w:rPr>
          <w:b w:val="0"/>
        </w:rPr>
        <w:t>A. 577.50</w:t>
      </w:r>
    </w:p>
    <w:p>
      <w:pPr>
        <w:spacing w:after="100" w:before="0"/>
      </w:pPr>
      <w:r>
        <w:rPr>
          <w:b w:val="0"/>
        </w:rPr>
        <w:t>B. 575</w:t>
      </w:r>
    </w:p>
    <w:p>
      <w:pPr>
        <w:spacing w:after="100" w:before="0"/>
      </w:pPr>
      <w:r>
        <w:rPr>
          <w:b w:val="0"/>
        </w:rPr>
        <w:t>C. 570.50</w:t>
      </w:r>
    </w:p>
    <w:p>
      <w:pPr>
        <w:spacing w:after="100" w:before="0"/>
      </w:pPr>
      <w:r>
        <w:rPr>
          <w:b w:val="0"/>
        </w:rPr>
        <w:t>D. 115.50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Original selling price = Rs. 455 If he sells it for Rs. 490, then he would gain an amount four times the loss. Desired gain = 25% Concept used: Loss = Cost price - Selling price Gain = Selling price - Cost price Selling price = Cost price × (1 + gain percentage/100) Calculation: let the cost price of the article be CP. According to the question, 4 × (CP - 455) = (490 - CP) ⇒ CP = 462 Now, to make 25%, the shopkeeper has to it at = (462 × 1.25) = Rs. 577.50 ∴ At Rs. 577.50 he should sell the article to gain 25%.</w:t>
      </w:r>
    </w:p>
    <w:p>
      <w:pPr>
        <w:spacing w:before="0"/>
      </w:pPr>
      <w:r>
        <w:rPr>
          <w:b w:val="0"/>
        </w:rPr>
      </w:r>
    </w:p>
    <w:p>
      <w:pPr>
        <w:spacing w:after="100" w:line="360" w:lineRule="auto" w:before="0"/>
      </w:pPr>
      <w:r>
        <w:rPr>
          <w:b w:val="0"/>
        </w:rPr>
        <w:t>20. A dealer sells two machines at the rate of Rs. 15000 per machine. On one he earns a profit of 20 percent and on the other he loses 40 percent. What is his profit/loss percentage in the whole transaction?</w:t>
      </w:r>
    </w:p>
    <w:p>
      <w:pPr>
        <w:spacing w:before="0"/>
      </w:pPr>
      <w:r>
        <w:rPr>
          <w:b w:val="0"/>
        </w:rPr>
      </w:r>
    </w:p>
    <w:p>
      <w:pPr>
        <w:spacing w:after="100" w:before="0"/>
      </w:pPr>
      <w:r>
        <w:rPr>
          <w:b w:val="0"/>
        </w:rPr>
        <w:t>A. 20 percent loss</w:t>
      </w:r>
    </w:p>
    <w:p>
      <w:pPr>
        <w:spacing w:after="100" w:before="0"/>
      </w:pPr>
      <w:r>
        <w:rPr>
          <w:b w:val="0"/>
        </w:rPr>
        <w:t>B. 10 percent loss</w:t>
      </w:r>
    </w:p>
    <w:p>
      <w:pPr>
        <w:spacing w:after="100" w:before="0"/>
      </w:pPr>
      <w:r>
        <w:rPr>
          <w:b w:val="0"/>
        </w:rPr>
        <w:t>C. 10 percent profit</w:t>
      </w:r>
    </w:p>
    <w:p>
      <w:pPr>
        <w:spacing w:after="100" w:before="0"/>
      </w:pPr>
      <w:r>
        <w:rPr>
          <w:b w:val="0"/>
        </w:rPr>
        <w:t>D. 20 percent profit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CP of 1st machine, ⇒ y × (1 + 20/100) = 15000 = Rs. 12500 CP of 2nd machine, ⇒ z × (1 – 40/100) = 15000 = 25000 Total cost price = 12500 + 25000 = Rs. 37500 Total selling price = 15000 + 15000 = Rs. 30000 Loss = 37500 – 30000 = Rs. 7500 ⇒ Loss percent = loss × 100/CP = 7500 × 100/37500 = 20%</w:t>
      </w:r>
    </w:p>
    <w:p>
      <w:pPr>
        <w:spacing w:before="0"/>
      </w:pPr>
      <w:r>
        <w:rPr>
          <w:b w:val="0"/>
        </w:rPr>
      </w:r>
    </w:p>
    <w:p>
      <w:pPr>
        <w:spacing w:after="100" w:line="360" w:lineRule="auto" w:before="0"/>
      </w:pPr>
      <w:r>
        <w:rPr>
          <w:b w:val="0"/>
        </w:rPr>
        <w:t>21. The cost of 3 breads and 1 packet of juice at a certain store is ₹323.50. At the same store, the cost of 5 breads and 1 packet of juice is ₹433.50. What will be the cost of 2 breads and 2 packets of juice at this store?</w:t>
      </w:r>
    </w:p>
    <w:p>
      <w:pPr>
        <w:spacing w:before="0"/>
      </w:pPr>
      <w:r>
        <w:rPr>
          <w:b w:val="0"/>
        </w:rPr>
      </w:r>
    </w:p>
    <w:p>
      <w:pPr>
        <w:spacing w:after="100" w:before="0"/>
      </w:pPr>
      <w:r>
        <w:rPr>
          <w:b w:val="0"/>
        </w:rPr>
        <w:t>A. ₹427</w:t>
      </w:r>
    </w:p>
    <w:p>
      <w:pPr>
        <w:spacing w:after="100" w:before="0"/>
      </w:pPr>
      <w:r>
        <w:rPr>
          <w:b w:val="0"/>
        </w:rPr>
        <w:t>B. ₹350</w:t>
      </w:r>
    </w:p>
    <w:p>
      <w:pPr>
        <w:spacing w:after="100" w:before="0"/>
      </w:pPr>
      <w:r>
        <w:rPr>
          <w:b w:val="0"/>
        </w:rPr>
        <w:t>C. ₹433</w:t>
      </w:r>
    </w:p>
    <w:p>
      <w:pPr>
        <w:spacing w:after="100" w:before="0"/>
      </w:pPr>
      <w:r>
        <w:rPr>
          <w:b w:val="0"/>
        </w:rPr>
        <w:t>D. ₹403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cost of 5 breads + 1 packet of juice is = ₹433.50 ..............(1) The cost of 3 breads + 1 packet of juice is = ₹323.50 ............(2) By deducting option 2 from option 1 we get, The cost of 2 breads is ₹(433.50 - 323.50) = ₹ 110 The cost of 1 bread is 110 / 2 = Rs 55 The cost of 5 breads Rs (55 × 5 ) = Rs 275 ........... (3) From equation 1 and 3 we get , The cost of 1 packet of juice is ⇒ (433.50 - 275) = 158.50 The cost of 2 packets of juice is (158.50 × 2) = Rs 317 The cost of 2 breads and 2 packets of juice at this store, ⇒ 317 + 110 = Rs 427</w:t>
      </w:r>
    </w:p>
    <w:p>
      <w:pPr>
        <w:spacing w:before="0"/>
      </w:pPr>
      <w:r>
        <w:rPr>
          <w:b w:val="0"/>
        </w:rPr>
      </w:r>
    </w:p>
    <w:p>
      <w:pPr>
        <w:spacing w:after="100" w:line="360" w:lineRule="auto" w:before="0"/>
      </w:pPr>
      <w:r>
        <w:rPr>
          <w:b w:val="0"/>
        </w:rPr>
        <w:t>22. A sells a television to B for Rs. 4,860, thereby losing 19%. B sells it to C at a price which would have given A a 17% profit. Find the gain of B.</w:t>
      </w:r>
    </w:p>
    <w:p>
      <w:pPr>
        <w:spacing w:before="0"/>
      </w:pPr>
      <w:r>
        <w:rPr>
          <w:b w:val="0"/>
        </w:rPr>
      </w:r>
    </w:p>
    <w:p>
      <w:pPr>
        <w:spacing w:after="100" w:before="0"/>
      </w:pPr>
      <w:r>
        <w:rPr>
          <w:b w:val="0"/>
        </w:rPr>
        <w:t>A. Rs. 4,160</w:t>
      </w:r>
    </w:p>
    <w:p>
      <w:pPr>
        <w:spacing w:after="100" w:before="0"/>
      </w:pPr>
      <w:r>
        <w:rPr>
          <w:b w:val="0"/>
        </w:rPr>
        <w:t>B. Rs. 2,160</w:t>
      </w:r>
    </w:p>
    <w:p>
      <w:pPr>
        <w:spacing w:after="100" w:before="0"/>
      </w:pPr>
      <w:r>
        <w:rPr>
          <w:b w:val="0"/>
        </w:rPr>
        <w:t>C. Rs. 3,160</w:t>
      </w:r>
    </w:p>
    <w:p>
      <w:pPr>
        <w:spacing w:after="100" w:before="0"/>
      </w:pPr>
      <w:r>
        <w:rPr>
          <w:b w:val="0"/>
        </w:rPr>
        <w:t>D. Rs. 1,160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S.P of B = {(4860 × 100)/(100 - 19)} × 117% ⇒ 6000 × 117% = Rs.7020. Profit for B = (7020 - 4860) = Rs.2160</w:t>
      </w:r>
    </w:p>
    <w:p>
      <w:pPr>
        <w:spacing w:before="0"/>
      </w:pPr>
      <w:r>
        <w:rPr>
          <w:b w:val="0"/>
        </w:rPr>
      </w:r>
    </w:p>
    <w:p>
      <w:pPr>
        <w:spacing w:after="100" w:line="360" w:lineRule="auto" w:before="0"/>
      </w:pPr>
      <w:r>
        <w:rPr>
          <w:b w:val="0"/>
        </w:rPr>
        <w:t>23. The cost price of two articles A and B are in the ratio 4 : 5. While selling these articles, the shopkeeper gains 10% on A and 20% on B, and the difference in the two selling prices is ₹960. The total selling price (in ₹) of both the articles is:</w:t>
      </w:r>
    </w:p>
    <w:p>
      <w:pPr>
        <w:spacing w:before="0"/>
      </w:pPr>
      <w:r>
        <w:rPr>
          <w:b w:val="0"/>
        </w:rPr>
      </w:r>
    </w:p>
    <w:p>
      <w:pPr>
        <w:spacing w:after="100" w:before="0"/>
      </w:pPr>
      <w:r>
        <w:rPr>
          <w:b w:val="0"/>
        </w:rPr>
        <w:t>A. 6,240</w:t>
      </w:r>
    </w:p>
    <w:p>
      <w:pPr>
        <w:spacing w:after="100" w:before="0"/>
      </w:pPr>
      <w:r>
        <w:rPr>
          <w:b w:val="0"/>
        </w:rPr>
        <w:t>B. 5,120</w:t>
      </w:r>
    </w:p>
    <w:p>
      <w:pPr>
        <w:spacing w:after="100" w:before="0"/>
      </w:pPr>
      <w:r>
        <w:rPr>
          <w:b w:val="0"/>
        </w:rPr>
        <w:t>C. 5,400</w:t>
      </w:r>
    </w:p>
    <w:p>
      <w:pPr>
        <w:spacing w:after="100" w:before="0"/>
      </w:pPr>
      <w:r>
        <w:rPr>
          <w:b w:val="0"/>
        </w:rPr>
        <w:t>D. 6,000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SP on first article = (110% of 40x) ⇒ (110/100) × 40x = 44x and SP on second article = (120% of 50x) ⇒ (120/100) × 50x = 60x Now, (60x – 44x) = 960 ⇒ 16x = 960 ⇒ x = 60. The total cost price of both the articles = Rs. (40 × 60 + 50 × 60) ⇒ Rs. 5400 ∴ The Total Selling price of both articles is = 110% of 2400 + 120% of 3000 = 6240.</w:t>
      </w:r>
    </w:p>
    <w:p>
      <w:pPr>
        <w:spacing w:before="0"/>
      </w:pPr>
      <w:r>
        <w:rPr>
          <w:b w:val="0"/>
        </w:rPr>
      </w:r>
    </w:p>
    <w:p>
      <w:pPr>
        <w:spacing w:after="100" w:line="360" w:lineRule="auto" w:before="0"/>
      </w:pPr>
      <w:r>
        <w:rPr>
          <w:b w:val="0"/>
        </w:rPr>
        <w:t>24. A shopkeeper sold two items. The selling price of the first item equals the cost price of the second item. He sold the first item at a profit of 20% and the second item at a loss of 10%, What is his overall profit loss percent?</w:t>
      </w:r>
    </w:p>
    <w:p>
      <w:pPr>
        <w:spacing w:before="0"/>
      </w:pPr>
      <w:r>
        <w:rPr>
          <w:b w:val="0"/>
        </w:rPr>
      </w:r>
    </w:p>
    <w:p>
      <w:pPr>
        <w:spacing w:after="100" w:before="0"/>
      </w:pPr>
      <w:r>
        <w:rPr>
          <w:b w:val="0"/>
        </w:rPr>
        <w:t>A. Loss, 4(6/11)%</w:t>
      </w:r>
    </w:p>
    <w:p>
      <w:pPr>
        <w:spacing w:after="100" w:before="0"/>
      </w:pPr>
      <w:r>
        <w:rPr>
          <w:b w:val="0"/>
        </w:rPr>
        <w:t>B. Profit, 3(7/11)%</w:t>
      </w:r>
    </w:p>
    <w:p>
      <w:pPr>
        <w:spacing w:after="100" w:before="0"/>
      </w:pPr>
      <w:r>
        <w:rPr>
          <w:b w:val="0"/>
        </w:rPr>
        <w:t>C. Profit, 4(7/11)%</w:t>
      </w:r>
    </w:p>
    <w:p>
      <w:pPr>
        <w:spacing w:after="100" w:before="0"/>
      </w:pPr>
      <w:r>
        <w:rPr>
          <w:b w:val="0"/>
        </w:rPr>
        <w:t>D. Loss, 8(1/3)%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Item 1: CP₁: 25 +5 (20%) SP₁ = CP₂ Item 2: CP₂: 30 −3 (10%) Total CP: 25+30 = 55 Total SP: 30+27 = 57 ⇒ Ratio bridge: Item 1 (5:6) and Item 2 (10:9) ⇒ SP₁ = CP₂ = 30 units ⇒ Net Profit = 57 − 55 = 2 units ⇒ Overall Profit % = (2 ÷ 55) × 100 = 40/11 = 3 7/11 % ∴ Answer = Profit, 3 7/11 %</w:t>
      </w:r>
    </w:p>
    <w:p>
      <w:pPr>
        <w:spacing w:before="0"/>
      </w:pPr>
      <w:r>
        <w:rPr>
          <w:b w:val="0"/>
        </w:rPr>
      </w:r>
    </w:p>
    <w:p>
      <w:pPr>
        <w:spacing w:after="100" w:line="360" w:lineRule="auto" w:before="0"/>
      </w:pPr>
      <w:r>
        <w:rPr>
          <w:b w:val="0"/>
        </w:rPr>
        <w:t>25. A person sold two items selling each for ₹42,600. On the first item, he made a loss of 25%, while on the second, he gained 20%. Find his overall percentage gain or loss, giving your answer correct to one place of decimal.</w:t>
      </w:r>
    </w:p>
    <w:p>
      <w:pPr>
        <w:spacing w:before="0"/>
      </w:pPr>
      <w:r>
        <w:rPr>
          <w:b w:val="0"/>
        </w:rPr>
      </w:r>
    </w:p>
    <w:p>
      <w:pPr>
        <w:spacing w:after="100" w:before="0"/>
      </w:pPr>
      <w:r>
        <w:rPr>
          <w:b w:val="0"/>
        </w:rPr>
        <w:t>A. 7.7% gain</w:t>
      </w:r>
    </w:p>
    <w:p>
      <w:pPr>
        <w:spacing w:after="100" w:before="0"/>
      </w:pPr>
      <w:r>
        <w:rPr>
          <w:b w:val="0"/>
        </w:rPr>
        <w:t>B. 7.7% loss</w:t>
      </w:r>
    </w:p>
    <w:p>
      <w:pPr>
        <w:spacing w:after="100" w:before="0"/>
      </w:pPr>
      <w:r>
        <w:rPr>
          <w:b w:val="0"/>
        </w:rPr>
        <w:t>C. 8.3% loss</w:t>
      </w:r>
    </w:p>
    <w:p>
      <w:pPr>
        <w:spacing w:after="100" w:before="0"/>
      </w:pPr>
      <w:r>
        <w:rPr>
          <w:b w:val="0"/>
        </w:rPr>
        <w:t>D. 8.2% loss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By selling at Rs 42600 he loses by 25 % So cost price will be 42600 × 4/3 = Rs 56800 Again By selling at Rs 42600 he makes a profit by 20% So the cost price will be 42600 × 5/6 = Rs 35500 Total cost price will be 56800 + 35500 = 92300, Total sp will be 42600 × 2 = Rs 85200 Loss amount is 92300 - 85200 = 7100 , Loss percentage will be (7100/92300) × 100 = 7.69 % ≈ 7.7 %</w:t>
      </w:r>
    </w:p>
    <w:p>
      <w:pPr>
        <w:spacing w:before="0"/>
      </w:pPr>
      <w:r>
        <w:rPr>
          <w:b w:val="0"/>
        </w:rPr>
      </w:r>
    </w:p>
    <w:p>
      <w:pPr>
        <w:spacing w:after="100" w:line="360" w:lineRule="auto" w:before="0"/>
      </w:pPr>
      <w:r>
        <w:rPr>
          <w:b w:val="0"/>
        </w:rPr>
        <w:t>26. A shopkeeper bought 40 pieces of an article at a rate of ₹50 per item. He sold 35 pieces with 20% profit. The remaining 5 pieces were found to be damaged and he sold them with 10% loss. Find his overall profit percentage.</w:t>
      </w:r>
    </w:p>
    <w:p>
      <w:pPr>
        <w:spacing w:before="0"/>
      </w:pPr>
      <w:r>
        <w:rPr>
          <w:b w:val="0"/>
        </w:rPr>
      </w:r>
    </w:p>
    <w:p>
      <w:pPr>
        <w:spacing w:after="100" w:before="0"/>
      </w:pPr>
      <w:r>
        <w:rPr>
          <w:b w:val="0"/>
        </w:rPr>
        <w:t>A. 16.25%</w:t>
      </w:r>
    </w:p>
    <w:p>
      <w:pPr>
        <w:spacing w:after="100" w:before="0"/>
      </w:pPr>
      <w:r>
        <w:rPr>
          <w:b w:val="0"/>
        </w:rPr>
        <w:t>B. 32.5%</w:t>
      </w:r>
    </w:p>
    <w:p>
      <w:pPr>
        <w:spacing w:after="100" w:before="0"/>
      </w:pPr>
      <w:r>
        <w:rPr>
          <w:b w:val="0"/>
        </w:rPr>
        <w:t>C. 30%</w:t>
      </w:r>
    </w:p>
    <w:p>
      <w:pPr>
        <w:spacing w:after="100" w:before="0"/>
      </w:pPr>
      <w:r>
        <w:rPr>
          <w:b w:val="0"/>
        </w:rPr>
        <w:t>D. 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total cost price = 50 × 40 = ₹2000 The profit = ≤ft[≤ft((100+20/100)×50 )×35]+≤ft[≤ft((100-10/100)×50 )×5]-2000 ⇒ (60 × 35) + (45 × 5) - 2000 ⇒ 325 The profit% = (325/2000) × 100 = 16.25%</w:t>
      </w:r>
    </w:p>
    <w:p>
      <w:pPr>
        <w:spacing w:before="0"/>
      </w:pPr>
      <w:r>
        <w:rPr>
          <w:b w:val="0"/>
        </w:rPr>
      </w:r>
    </w:p>
    <w:p>
      <w:pPr>
        <w:spacing w:after="100" w:line="360" w:lineRule="auto" w:before="0"/>
      </w:pPr>
      <w:r>
        <w:rPr>
          <w:b w:val="0"/>
        </w:rPr>
        <w:t>27. A trader buys 500 kg cotton for Rs. 8,000. If 10% of this cotton is spoiled due to rain, at what rate (Rs./kg) should he sell the rest to earn a 20% profit?</w:t>
      </w:r>
    </w:p>
    <w:p>
      <w:pPr>
        <w:spacing w:before="0"/>
      </w:pPr>
      <w:r>
        <w:rPr>
          <w:b w:val="0"/>
        </w:rPr>
      </w:r>
    </w:p>
    <w:p>
      <w:pPr>
        <w:spacing w:after="100" w:before="0"/>
      </w:pPr>
      <w:r>
        <w:rPr>
          <w:b w:val="0"/>
        </w:rPr>
        <w:t>A. 21 (1/3)</w:t>
      </w:r>
    </w:p>
    <w:p>
      <w:pPr>
        <w:spacing w:after="100" w:before="0"/>
      </w:pPr>
      <w:r>
        <w:rPr>
          <w:b w:val="0"/>
        </w:rPr>
        <w:t>B. 23 (1/3)</w:t>
      </w:r>
    </w:p>
    <w:p>
      <w:pPr>
        <w:spacing w:after="100" w:before="0"/>
      </w:pPr>
      <w:r>
        <w:rPr>
          <w:b w:val="0"/>
        </w:rPr>
        <w:t>C. 22 (1/3)</w:t>
      </w:r>
    </w:p>
    <w:p>
      <w:pPr>
        <w:spacing w:after="100" w:before="0"/>
      </w:pPr>
      <w:r>
        <w:rPr>
          <w:b w:val="0"/>
        </w:rPr>
        <w:t>D. 25 (1/3)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cotton = 500 kg, CP = Rs. 8,000, Spoiled cotton = 10% of 500 kg = 50 kg, Usable cotton = 450 kg Desired Profit = 20%, Desired Profit Amount = 0.20 × 8,000 = Rs. 1,600 Total SP = CP + Profit = Rs. 8,000 + Rs. 1,600 = Rs. 9,600 SP per kg = Total SP / Usable cotton = Rs. 9,600 / 450 kg = Rs. 2(1/3)</w:t>
      </w:r>
    </w:p>
    <w:p>
      <w:pPr>
        <w:spacing w:before="0"/>
      </w:pPr>
      <w:r>
        <w:rPr>
          <w:b w:val="0"/>
        </w:rPr>
      </w:r>
    </w:p>
    <w:p>
      <w:pPr>
        <w:spacing w:after="100" w:line="360" w:lineRule="auto" w:before="0"/>
      </w:pPr>
      <w:r>
        <w:rPr>
          <w:b w:val="0"/>
        </w:rPr>
        <w:t>28. A person purchases 40 items at Rs. 10 each. He sells a part of them at 25% profit and the remaining at 10% loss. The net profit is 4% in this transaction. The number of items he sold at a loss, is:</w:t>
      </w:r>
    </w:p>
    <w:p>
      <w:pPr>
        <w:spacing w:before="0"/>
      </w:pPr>
      <w:r>
        <w:rPr>
          <w:b w:val="0"/>
        </w:rPr>
      </w:r>
    </w:p>
    <w:p>
      <w:pPr>
        <w:spacing w:after="100" w:before="0"/>
      </w:pPr>
      <w:r>
        <w:rPr>
          <w:b w:val="0"/>
        </w:rPr>
        <w:t>A. 8</w:t>
      </w:r>
    </w:p>
    <w:p>
      <w:pPr>
        <w:spacing w:after="100" w:before="0"/>
      </w:pPr>
      <w:r>
        <w:rPr>
          <w:b w:val="0"/>
        </w:rPr>
        <w:t>B. 22</w:t>
      </w:r>
    </w:p>
    <w:p>
      <w:pPr>
        <w:spacing w:after="100" w:before="0"/>
      </w:pPr>
      <w:r>
        <w:rPr>
          <w:b w:val="0"/>
        </w:rPr>
        <w:t>C. 16</w:t>
      </w:r>
    </w:p>
    <w:p>
      <w:pPr>
        <w:spacing w:after="100" w:before="0"/>
      </w:pPr>
      <w:r>
        <w:rPr>
          <w:b w:val="0"/>
        </w:rPr>
        <w:t>D. 24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Formula: Profit = SP – CP Profit % = Profit/CP × 100 Loss = CP – SP Loss % = Loss/CP × 100 Mixture and Allegation method: a b c p q Where a &gt; c &gt; b (a - c)/(c - b) = p/q Calculation: 25% (-10%) 4% 14 : 21 Ratio of times sell at 25% to that of 10% loss = 14 : 21 = 2 : 3 According to the question 2 + 3 = 5 unit 5 unit = 40 items 1 unit = 40/5 = 8 unit Number of items sells at 10% loss = 8 × 3 = 24 items.</w:t>
      </w:r>
    </w:p>
    <w:p>
      <w:pPr>
        <w:spacing w:before="0"/>
      </w:pPr>
      <w:r>
        <w:rPr>
          <w:b w:val="0"/>
        </w:rPr>
      </w:r>
    </w:p>
    <w:p>
      <w:pPr>
        <w:spacing w:after="100" w:line="360" w:lineRule="auto" w:before="0"/>
      </w:pPr>
      <w:r>
        <w:rPr>
          <w:b w:val="0"/>
        </w:rPr>
        <w:t>29. If the price of rice is reduced by 24%, it enables Alok to buy 10 kg more rice for ₹2,500. The reduced rate of rice per kg is:</w:t>
      </w:r>
    </w:p>
    <w:p>
      <w:pPr>
        <w:spacing w:before="0"/>
      </w:pPr>
      <w:r>
        <w:rPr>
          <w:b w:val="0"/>
        </w:rPr>
      </w:r>
    </w:p>
    <w:p>
      <w:pPr>
        <w:spacing w:after="100" w:before="0"/>
      </w:pPr>
      <w:r>
        <w:rPr>
          <w:b w:val="0"/>
        </w:rPr>
        <w:t>A. ₹25</w:t>
      </w:r>
    </w:p>
    <w:p>
      <w:pPr>
        <w:spacing w:after="100" w:before="0"/>
      </w:pPr>
      <w:r>
        <w:rPr>
          <w:b w:val="0"/>
        </w:rPr>
        <w:t>B. ₹60</w:t>
      </w:r>
    </w:p>
    <w:p>
      <w:pPr>
        <w:spacing w:after="100" w:before="0"/>
      </w:pPr>
      <w:r>
        <w:rPr>
          <w:b w:val="0"/>
        </w:rPr>
        <w:t>C. ₹50</w:t>
      </w:r>
    </w:p>
    <w:p>
      <w:pPr>
        <w:spacing w:after="100" w:before="0"/>
      </w:pPr>
      <w:r>
        <w:rPr>
          <w:b w:val="0"/>
        </w:rPr>
        <w:t>D. ₹75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2500/0.76x - 2500/x = 10 2500 (x - 0.76x)/(0.76x2) = 10 600/0.76x = 10 x = 600/7.6 x = 78.95 Reduced price = 0.76 × 78.95 = ₹60</w:t>
      </w:r>
    </w:p>
    <w:p>
      <w:pPr>
        <w:spacing w:before="0"/>
      </w:pPr>
      <w:r>
        <w:rPr>
          <w:b w:val="0"/>
        </w:rPr>
      </w:r>
    </w:p>
    <w:p>
      <w:pPr>
        <w:spacing w:after="100" w:line="360" w:lineRule="auto" w:before="0"/>
      </w:pPr>
      <w:r>
        <w:rPr>
          <w:b w:val="0"/>
        </w:rPr>
        <w:t>30. A customer availed a 10% discount on the purchase of a table and paid Rs. 4,950 for it. How much money would he have saved if he had bargained to get 12% discount?</w:t>
      </w:r>
    </w:p>
    <w:p>
      <w:pPr>
        <w:spacing w:before="0"/>
      </w:pPr>
      <w:r>
        <w:rPr>
          <w:b w:val="0"/>
        </w:rPr>
      </w:r>
    </w:p>
    <w:p>
      <w:pPr>
        <w:spacing w:after="100" w:before="0"/>
      </w:pPr>
      <w:r>
        <w:rPr>
          <w:b w:val="0"/>
        </w:rPr>
        <w:t>A. Rs. 99</w:t>
      </w:r>
    </w:p>
    <w:p>
      <w:pPr>
        <w:spacing w:after="100" w:before="0"/>
      </w:pPr>
      <w:r>
        <w:rPr>
          <w:b w:val="0"/>
        </w:rPr>
        <w:t>B. Rs. 660</w:t>
      </w:r>
    </w:p>
    <w:p>
      <w:pPr>
        <w:spacing w:after="100" w:before="0"/>
      </w:pPr>
      <w:r>
        <w:rPr>
          <w:b w:val="0"/>
        </w:rPr>
        <w:t>C. Rs. 110</w:t>
      </w:r>
    </w:p>
    <w:p>
      <w:pPr>
        <w:spacing w:after="100" w:before="0"/>
      </w:pPr>
      <w:r>
        <w:rPr>
          <w:b w:val="0"/>
        </w:rPr>
        <w:t>D. Rs. 108.90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Discount % = 10 Cost price = RS. 4950 Formula used Cost Price = Market Price - Discount Calculation let the market price is Rs.x so, 4950 = x - 10% of x ⇒ 4950 = 90x/100 ⇒ x = (4950 × 100)/90 ⇒ x = 5500 if discount rate is 12% Then, cost price = 5500 - 12% of 5500 ⇒ 5500 - 660 ⇒ Rs. 4840 Money gained at 12% discount = RS.(4950 - 4840) ⇒ Rs. 110 ∴ Customer would save Rs. 110, if he had bargained to get 12% discount.</w:t>
      </w:r>
    </w:p>
    <w:p>
      <w:pPr>
        <w:spacing w:before="0"/>
      </w:pPr>
      <w:r>
        <w:rPr>
          <w:b w:val="0"/>
        </w:rPr>
      </w:r>
    </w:p>
    <w:p>
      <w:pPr>
        <w:spacing w:after="100" w:line="360" w:lineRule="auto" w:before="0"/>
      </w:pPr>
      <w:r>
        <w:rPr>
          <w:b w:val="0"/>
        </w:rPr>
        <w:t>31. A shopkeeper bought 40 dozen eggs at Rs 1.40 each. 80 eggs were broken in transportation. He sold the remaining eggs at Rs 1.60 each. what is his profit or loss percent?</w:t>
      </w:r>
    </w:p>
    <w:p>
      <w:pPr>
        <w:spacing w:before="0"/>
      </w:pPr>
      <w:r>
        <w:rPr>
          <w:b w:val="0"/>
        </w:rPr>
      </w:r>
    </w:p>
    <w:p>
      <w:pPr>
        <w:spacing w:after="100" w:before="0"/>
      </w:pPr>
      <w:r>
        <w:rPr>
          <w:b w:val="0"/>
        </w:rPr>
        <w:t>A. Loss, 31927</w:t>
      </w:r>
    </w:p>
    <w:p>
      <w:pPr>
        <w:spacing w:after="100" w:before="0"/>
      </w:pPr>
      <w:r>
        <w:rPr>
          <w:b w:val="0"/>
        </w:rPr>
        <w:t>B. Profit, 41621</w:t>
      </w:r>
    </w:p>
    <w:p>
      <w:pPr>
        <w:spacing w:after="100" w:before="0"/>
      </w:pPr>
      <w:r>
        <w:rPr>
          <w:b w:val="0"/>
        </w:rPr>
        <w:t>C. Profit, 31927</w:t>
      </w:r>
    </w:p>
    <w:p>
      <w:pPr>
        <w:spacing w:after="100" w:before="0"/>
      </w:pPr>
      <w:r>
        <w:rPr>
          <w:b w:val="0"/>
        </w:rPr>
        <w:t>D. Loss,41621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Cost price each egg = Rs.1.40 Selling price each egg = Rs.1.60 Formula used: Loss = Cost price - Selling price Loss percent = Loss/Cost price × 100 Calculation: Cost price of 40 dozen eggs = 12 × 40 × 1.40 = 672 Cost price of 80 eggs = 80 × 1.40 = 112 Cost price of 400 eggs = 400 × 1.40 = 560 Selling price of the remaining (480 - 80) eggs = 400 × 1.60 = 640 Loss = Cost price - Selling price Cost price of 80 eggs that were broken in transportation will be treated as a loss. Loss = (560 + 112) - 640 = 32 Loss percent = 32/672 × 100 = 41621% ∴ The required loss percent is 41621%</w:t>
      </w:r>
    </w:p>
    <w:p>
      <w:pPr>
        <w:spacing w:before="0"/>
      </w:pPr>
      <w:r>
        <w:rPr>
          <w:b w:val="0"/>
        </w:rPr>
      </w:r>
    </w:p>
    <w:p>
      <w:pPr>
        <w:spacing w:after="100" w:line="360" w:lineRule="auto" w:before="0"/>
      </w:pPr>
      <w:r>
        <w:rPr>
          <w:b w:val="0"/>
        </w:rPr>
        <w:t>32. Joseph bought two woollen jackets for Rs. 2,100 and Rs. 3,150, respectively. By selling the first at a gain of k% and the second at a loss of k%, he found that the selling price of both is the same. What is the value of k?</w:t>
      </w:r>
    </w:p>
    <w:p>
      <w:pPr>
        <w:spacing w:before="0"/>
      </w:pPr>
      <w:r>
        <w:rPr>
          <w:b w:val="0"/>
        </w:rPr>
      </w:r>
    </w:p>
    <w:p>
      <w:pPr>
        <w:spacing w:after="100" w:before="0"/>
      </w:pPr>
      <w:r>
        <w:rPr>
          <w:b w:val="0"/>
        </w:rPr>
        <w:t>A. 20</w:t>
      </w:r>
    </w:p>
    <w:p>
      <w:pPr>
        <w:spacing w:after="100" w:before="0"/>
      </w:pPr>
      <w:r>
        <w:rPr>
          <w:b w:val="0"/>
        </w:rPr>
        <w:t>B. 25</w:t>
      </w:r>
    </w:p>
    <w:p>
      <w:pPr>
        <w:spacing w:after="100" w:before="0"/>
      </w:pPr>
      <w:r>
        <w:rPr>
          <w:b w:val="0"/>
        </w:rPr>
        <w:t>C. 22.64</w:t>
      </w:r>
    </w:p>
    <w:p>
      <w:pPr>
        <w:spacing w:after="100" w:before="0"/>
      </w:pPr>
      <w:r>
        <w:rPr>
          <w:b w:val="0"/>
        </w:rPr>
        <w:t>D. 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Joseph bought two woolen jackets for Rs. 2,100 and Rs. 3,150, respectively. By selling the first at a gain of k% and the second at a loss of k%. The selling price of both is the same. Concept used: Selling price = Cost price (1 + profit percentage/100) Selling price = Cost price (1 - loss percentage/100) Calculation: According to the question, 2100 (1 + k/100) = 3150 (1 - k/100) ⇒ (1 + k/100)/(1 - k/100) = 3/2 ⇒ (100 + k)/(100 - k) = 3/2 ⇒ 200 + 2k = 300 - 3k ⇒ 5k = 100 ⇒ k = 20 ∴ The value of k is 20.</w:t>
      </w:r>
    </w:p>
    <w:p>
      <w:pPr>
        <w:spacing w:before="0"/>
      </w:pPr>
      <w:r>
        <w:rPr>
          <w:b w:val="0"/>
        </w:rPr>
      </w:r>
    </w:p>
    <w:p>
      <w:pPr>
        <w:spacing w:after="100" w:line="360" w:lineRule="auto" w:before="0"/>
      </w:pPr>
      <w:r>
        <w:rPr>
          <w:b w:val="0"/>
        </w:rPr>
        <w:t>33. Vijay bought a fridge and a washing machine together for Rs. 38,200. He sold the fridge at a profit of 15% and washing machine at a loss of 24% and both are sold at the same price. The cost price of the washing machine is:</w:t>
      </w:r>
    </w:p>
    <w:p>
      <w:pPr>
        <w:spacing w:before="0"/>
      </w:pPr>
      <w:r>
        <w:rPr>
          <w:b w:val="0"/>
        </w:rPr>
      </w:r>
    </w:p>
    <w:p>
      <w:pPr>
        <w:spacing w:after="100" w:before="0"/>
      </w:pPr>
      <w:r>
        <w:rPr>
          <w:b w:val="0"/>
        </w:rPr>
        <w:t>A. Rs. 24,000</w:t>
      </w:r>
    </w:p>
    <w:p>
      <w:pPr>
        <w:spacing w:after="100" w:before="0"/>
      </w:pPr>
      <w:r>
        <w:rPr>
          <w:b w:val="0"/>
        </w:rPr>
        <w:t>B. Rs. 22,000</w:t>
      </w:r>
    </w:p>
    <w:p>
      <w:pPr>
        <w:spacing w:after="100" w:before="0"/>
      </w:pPr>
      <w:r>
        <w:rPr>
          <w:b w:val="0"/>
        </w:rPr>
        <w:t>C. Rs. 23,000</w:t>
      </w:r>
    </w:p>
    <w:p>
      <w:pPr>
        <w:spacing w:after="100" w:before="0"/>
      </w:pPr>
      <w:r>
        <w:rPr>
          <w:b w:val="0"/>
        </w:rPr>
        <w:t>D. Rs. 26,000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Ratio of CP for Fridge (F) and Washing Machine (WM) based on same SP: CPF × (100 + 15) = CPWM × (100 − 24) CPF × 115 = CPWM × 76 ⇒ CPF : CPWM = 76 : 115 Total ratio parts = 76 + 115 = 191 units. 191 units = Rs. 38,200 ⇒ 1 unit = Rs. 200. Cost price of Washing Machine = 115 × 200 = Rs. 23,000. ∴ The correct answer is Rs. 23,000. Alternate Method Given: Total CP = Rs. 38,200, Profit on Fridge = 15%, Loss on Washing Machine = 24%, SP1 = SP2. Formulas: SP = CP × (100 + P%) ÷ 100 | SP = CP × (100 − L%) ÷ 100 ⇒ Let CP of Fridge be x and CP of Washing Machine be y. ⇒ x + y = 38,200 ⇒ SP of Fridge = x × 1.15 and SP of Washing Machine = y × 0.76 ⇒ 1.15x = 0.76y ⇒ x = (76 ÷ 115)y ⇒ (76 ÷ 115)y + y = 38,200 ⇒ (191 ÷ 115)y = 38,200 ⇒ y = (38,200 × 115) ÷ 191 = 200 × 115 = 23,000 ∴ The correct answer is Rs. 23,000. Additional Information Two same-SP articles When two items are sold at the same price, the ratio of their Cost Prices is inversely proportional to their Selling Price percentage (100+P% or 100-L%). Profit and Loss Calculation Always calculate Profit or Loss on the Cost Price unless specified otherwise in the question.</w:t>
      </w:r>
    </w:p>
    <w:p>
      <w:pPr>
        <w:spacing w:before="0"/>
      </w:pPr>
      <w:r>
        <w:rPr>
          <w:b w:val="0"/>
        </w:rPr>
      </w:r>
    </w:p>
    <w:p>
      <w:pPr>
        <w:spacing w:after="100" w:line="360" w:lineRule="auto" w:before="0"/>
      </w:pPr>
      <w:r>
        <w:rPr>
          <w:b w:val="0"/>
        </w:rPr>
        <w:t>34. On selling a table for Rs. 210 and Rs. 420 there will be loss of L1% and L2 % respectively. If L1 - L2 = 7, then what is the cost price of table</w:t>
      </w:r>
    </w:p>
    <w:p>
      <w:pPr>
        <w:spacing w:before="0"/>
      </w:pPr>
      <w:r>
        <w:rPr>
          <w:b w:val="0"/>
        </w:rPr>
      </w:r>
    </w:p>
    <w:p>
      <w:pPr>
        <w:spacing w:after="100" w:before="0"/>
      </w:pPr>
      <w:r>
        <w:rPr>
          <w:b w:val="0"/>
        </w:rPr>
        <w:t>A. Rs. 5,000</w:t>
      </w:r>
    </w:p>
    <w:p>
      <w:pPr>
        <w:spacing w:after="100" w:before="0"/>
      </w:pPr>
      <w:r>
        <w:rPr>
          <w:b w:val="0"/>
        </w:rPr>
        <w:t>B. Rs. 3,000</w:t>
      </w:r>
    </w:p>
    <w:p>
      <w:pPr>
        <w:spacing w:after="100" w:before="0"/>
      </w:pPr>
      <w:r>
        <w:rPr>
          <w:b w:val="0"/>
        </w:rPr>
        <w:t>C. Rs. 7,000</w:t>
      </w:r>
    </w:p>
    <w:p>
      <w:pPr>
        <w:spacing w:after="100" w:before="0"/>
      </w:pPr>
      <w:r>
        <w:rPr>
          <w:b w:val="0"/>
        </w:rPr>
        <w:t>D. Rs. 4,000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CP = 100 × 210/(100 - L1%) ⇒ CP = 100 × 420/(100 - L2%) ⇒ 100 × 210/(100 - L1%) = 100 × 420/(100 - L2%) ⇒ 2L1 - L2 = 100 Given, L1 - L2 = 7. ⇒ L2 = 86% ⇒ CP = 100 × 420/(100 - 86) ⇒ CP = Rs.3000</w:t>
      </w:r>
    </w:p>
    <w:p>
      <w:pPr>
        <w:spacing w:before="0"/>
      </w:pPr>
      <w:r>
        <w:rPr>
          <w:b w:val="0"/>
        </w:rPr>
      </w:r>
    </w:p>
    <w:p>
      <w:pPr>
        <w:spacing w:after="100" w:line="360" w:lineRule="auto" w:before="0"/>
      </w:pPr>
      <w:r>
        <w:rPr>
          <w:b w:val="0"/>
        </w:rPr>
        <w:t>35. A man bought an article and sold it at a gain of 10%. If he had bought the article at 20% less and sold it for Rs. 1,000 more, he would have made a profit of 40%. The earlier selling price of the article (in Rs.) is:</w:t>
      </w:r>
    </w:p>
    <w:p>
      <w:pPr>
        <w:spacing w:before="0"/>
      </w:pPr>
      <w:r>
        <w:rPr>
          <w:b w:val="0"/>
        </w:rPr>
      </w:r>
    </w:p>
    <w:p>
      <w:pPr>
        <w:spacing w:after="100" w:before="0"/>
      </w:pPr>
      <w:r>
        <w:rPr>
          <w:b w:val="0"/>
        </w:rPr>
        <w:t>A. 50,000</w:t>
      </w:r>
    </w:p>
    <w:p>
      <w:pPr>
        <w:spacing w:after="100" w:before="0"/>
      </w:pPr>
      <w:r>
        <w:rPr>
          <w:b w:val="0"/>
        </w:rPr>
        <w:t>B. 40,000</w:t>
      </w:r>
    </w:p>
    <w:p>
      <w:pPr>
        <w:spacing w:after="100" w:before="0"/>
      </w:pPr>
      <w:r>
        <w:rPr>
          <w:b w:val="0"/>
        </w:rPr>
        <w:t>C. 55,000</w:t>
      </w:r>
    </w:p>
    <w:p>
      <w:pPr>
        <w:spacing w:after="100" w:before="0"/>
      </w:pPr>
      <w:r>
        <w:rPr>
          <w:b w:val="0"/>
        </w:rPr>
        <w:t>D. 60,000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 man sold an article at a gain of 10% and if he had bought the article at 20% less and sold it for Rs. 1000 more, he would have made a profit of 40%. Formula used: S.P = C.P × (1 + P%/100) P = =Sellingprice−CostpriceCostprice×100" id="MathJax-Element-4-Frame" role="presentation" tabindex="0"&gt;S.P – C.P P% =Sellingprice−CostpriceCostprice×100" id="MathJax-Element-4-Frame" role="presentation" tabindex="0"&gt;= (P/C.P) × 100 Where, S.P = Selling price C.P = Cost price P = Profit Calculation: Let CP be x Then, SP = 110x/100 = 11x/10 New CP = 80% of x = 80x/100 = 4x/5 Gain = 40% New SP = 140% of 4x/5 = (140/100) × 4x/5 = 28x/25 According to the question, (28x/25) – (11x/10) = 1000 ⇒ (56x – 55x)/50 = 1000 ⇒ x/50 = 1000 ⇒ x = Rs. 50,000 Hence, CP = Rs. 50,000 And SP = (11/10) × 50000 = Rs. 55000 ∴ The earlier selling price of the article is Rs. 55000</w:t>
      </w:r>
    </w:p>
    <w:p>
      <w:pPr>
        <w:spacing w:before="0"/>
      </w:pPr>
      <w:r>
        <w:rPr>
          <w:b w:val="0"/>
        </w:rPr>
      </w:r>
    </w:p>
    <w:p>
      <w:pPr>
        <w:spacing w:after="100" w:line="360" w:lineRule="auto" w:before="0"/>
      </w:pPr>
      <w:r>
        <w:rPr>
          <w:b w:val="0"/>
        </w:rPr>
        <w:t>36. Amit sold an article for Rs. 7,000 and incurred a loss. Had he sold it for Rs. 8,750, his gain would have been three-fourth of the amount of loss that he incurred. At what price should he sell the article to get 10% profit?</w:t>
      </w:r>
    </w:p>
    <w:p>
      <w:pPr>
        <w:spacing w:before="0"/>
      </w:pPr>
      <w:r>
        <w:rPr>
          <w:b w:val="0"/>
        </w:rPr>
      </w:r>
    </w:p>
    <w:p>
      <w:pPr>
        <w:spacing w:after="100" w:before="0"/>
      </w:pPr>
      <w:r>
        <w:rPr>
          <w:b w:val="0"/>
        </w:rPr>
        <w:t>A. Rs. 8,400</w:t>
      </w:r>
    </w:p>
    <w:p>
      <w:pPr>
        <w:spacing w:after="100" w:before="0"/>
      </w:pPr>
      <w:r>
        <w:rPr>
          <w:b w:val="0"/>
        </w:rPr>
        <w:t>B. Rs. 8,800</w:t>
      </w:r>
    </w:p>
    <w:p>
      <w:pPr>
        <w:spacing w:after="100" w:before="0"/>
      </w:pPr>
      <w:r>
        <w:rPr>
          <w:b w:val="0"/>
        </w:rPr>
        <w:t>C. Rs. 8,000</w:t>
      </w:r>
    </w:p>
    <w:p>
      <w:pPr>
        <w:spacing w:after="100" w:before="0"/>
      </w:pPr>
      <w:r>
        <w:rPr>
          <w:b w:val="0"/>
        </w:rPr>
        <w:t>D. Rs. 7,800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S.P = Rs. 7000 Formula: Profit = S.P – C.P Loss = C.P – S.P Calculation: Let loss be x C.P = S.P + x ⇒ C.P =7000 + x Now, S.P = 8750 Rs Gain = (3/4) × Loss ⇒ S.P – C.P = x × 3/4 ⇒ 8750 - (7000 + x) = 3x/4 ⇒ 8750 – 7000 – x = 3x/4 ⇒ 1750 = 3x/4 + x ⇒ x = 1000 Rs C.P = 7000 + x = 7000 + 1000 ⇒ C.P = 8000 Rs For 10% profit S.P = (8000 × 110)/100 ⇒ S.P = 8800 Rs ∴ S.P to gain 10% profit is 8800 Rs</w:t>
      </w:r>
    </w:p>
    <w:p>
      <w:pPr>
        <w:spacing w:before="0"/>
      </w:pPr>
      <w:r>
        <w:rPr>
          <w:b w:val="0"/>
        </w:rPr>
      </w:r>
    </w:p>
    <w:p>
      <w:pPr>
        <w:spacing w:after="100" w:line="360" w:lineRule="auto" w:before="0"/>
      </w:pPr>
      <w:r>
        <w:rPr>
          <w:b w:val="0"/>
        </w:rPr>
        <w:t>37. A trader sells an article at 16% below its cost price. Had he sold it for Rs. 192.20 more, he would have gained 15%. The new selling price (in Rs.) of the article is:</w:t>
      </w:r>
    </w:p>
    <w:p>
      <w:pPr>
        <w:spacing w:before="0"/>
      </w:pPr>
      <w:r>
        <w:rPr>
          <w:b w:val="0"/>
        </w:rPr>
      </w:r>
    </w:p>
    <w:p>
      <w:pPr>
        <w:spacing w:after="100" w:before="0"/>
      </w:pPr>
      <w:r>
        <w:rPr>
          <w:b w:val="0"/>
        </w:rPr>
        <w:t>A. 724</w:t>
      </w:r>
    </w:p>
    <w:p>
      <w:pPr>
        <w:spacing w:after="100" w:before="0"/>
      </w:pPr>
      <w:r>
        <w:rPr>
          <w:b w:val="0"/>
        </w:rPr>
        <w:t>B. 742</w:t>
      </w:r>
    </w:p>
    <w:p>
      <w:pPr>
        <w:spacing w:after="100" w:before="0"/>
      </w:pPr>
      <w:r>
        <w:rPr>
          <w:b w:val="0"/>
        </w:rPr>
        <w:t>C. 731</w:t>
      </w:r>
    </w:p>
    <w:p>
      <w:pPr>
        <w:spacing w:after="100" w:before="0"/>
      </w:pPr>
      <w:r>
        <w:rPr>
          <w:b w:val="0"/>
        </w:rPr>
        <w:t>D. 713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 trader sells an article at 16% below its cost price. Had he sold it for Rs. 192.20 more, he would have gained 15%. Formula Used: Let the cost price be CP Selling price at 16% loss = CP × (1 - 16/100) New selling price at 15% gain = CP × (1 + 15/100) Calculation: Selling price at 16% loss = CP × 0.84 New selling price = CP × 0.84 + 192.20 New selling price at 15% gain = CP × 1.15 ⇒ CP × 0.84 + 192.20 = CP × 1.15 ⇒ CP × 1.15 - CP × 0.84 = 192.20 ⇒ CP × (1.15 - 0.84) = 192.20 ⇒ CP × 0.31 = 192.20 ⇒ CP = 192.20 / 0.31 ⇒ CP = 620 New selling price = CP × 1.15 ⇒ New selling price = 620 × 1.15 ⇒ New selling price = 713 ∴ The correct answer is option (4).</w:t>
      </w:r>
    </w:p>
    <w:p>
      <w:pPr>
        <w:spacing w:before="0"/>
      </w:pPr>
      <w:r>
        <w:rPr>
          <w:b w:val="0"/>
        </w:rPr>
      </w:r>
    </w:p>
    <w:p>
      <w:pPr>
        <w:spacing w:after="100" w:line="360" w:lineRule="auto" w:before="0"/>
      </w:pPr>
      <w:r>
        <w:rPr>
          <w:b w:val="0"/>
        </w:rPr>
        <w:t>38. Some fruits are bought at 15 for Rs. 140 and an equal number of fruits at 10 for Rs. 120. If all the fruits are sold at Rs. 132 per dozen, then what is the profit percent in the entire transaction?</w:t>
      </w:r>
    </w:p>
    <w:p>
      <w:pPr>
        <w:spacing w:before="0"/>
      </w:pPr>
      <w:r>
        <w:rPr>
          <w:b w:val="0"/>
        </w:rPr>
      </w:r>
    </w:p>
    <w:p>
      <w:pPr>
        <w:spacing w:after="100" w:before="0"/>
      </w:pPr>
      <w:r>
        <w:rPr>
          <w:b w:val="0"/>
        </w:rPr>
        <w:t>A. 4 (1/2)</w:t>
      </w:r>
    </w:p>
    <w:p>
      <w:pPr>
        <w:spacing w:after="100" w:before="0"/>
      </w:pPr>
      <w:r>
        <w:rPr>
          <w:b w:val="0"/>
        </w:rPr>
        <w:t>B. 2 (1/4)</w:t>
      </w:r>
    </w:p>
    <w:p>
      <w:pPr>
        <w:spacing w:after="100" w:before="0"/>
      </w:pPr>
      <w:r>
        <w:rPr>
          <w:b w:val="0"/>
        </w:rPr>
        <w:t>C. 3 (1/8)</w:t>
      </w:r>
    </w:p>
    <w:p>
      <w:pPr>
        <w:spacing w:after="100" w:before="0"/>
      </w:pPr>
      <w:r>
        <w:rPr>
          <w:b w:val="0"/>
        </w:rPr>
        <w:t>D.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total fruits = 30. CP of 30 fruits at 15 for Rs. 140 ⇒ (140 ÷ 15) × 30 = Rs. 280. CP of 30 fruits at 10 for Rs. 120 ⇒ (120 ÷ 10) × 30 = Rs. 360. Total CP of 60 fruits = 280 + 360 = Rs. 640. SP of 12 fruits = Rs. 132 ⇒ SP of 1 fruit = Rs. 11 ⇒ SP of 60 fruits = 11 × 60 = Rs. 660. Profit = SP − CP = 660 − 640 = Rs. 20. Profit % = (20 ÷ 640) × 100 = 3 (1/8)%.</w:t>
      </w:r>
    </w:p>
    <w:p>
      <w:pPr>
        <w:spacing w:before="0"/>
      </w:pPr>
      <w:r>
        <w:rPr>
          <w:b w:val="0"/>
        </w:rPr>
      </w:r>
    </w:p>
    <w:p>
      <w:pPr>
        <w:spacing w:after="100" w:line="360" w:lineRule="auto" w:before="0"/>
      </w:pPr>
      <w:r>
        <w:rPr>
          <w:b w:val="0"/>
        </w:rPr>
        <w:t>39. On two items of equal prices, T gets 12% profit on one item and incurs 8% loss on other. What is his overall profit or loss percentage?</w:t>
      </w:r>
    </w:p>
    <w:p>
      <w:pPr>
        <w:spacing w:before="0"/>
      </w:pPr>
      <w:r>
        <w:rPr>
          <w:b w:val="0"/>
        </w:rPr>
      </w:r>
    </w:p>
    <w:p>
      <w:pPr>
        <w:spacing w:after="100" w:before="0"/>
      </w:pPr>
      <w:r>
        <w:rPr>
          <w:b w:val="0"/>
        </w:rPr>
        <w:t>A. Loss, 4%</w:t>
      </w:r>
    </w:p>
    <w:p>
      <w:pPr>
        <w:spacing w:after="100" w:before="0"/>
      </w:pPr>
      <w:r>
        <w:rPr>
          <w:b w:val="0"/>
        </w:rPr>
        <w:t>B. Profit, 2%</w:t>
      </w:r>
    </w:p>
    <w:p>
      <w:pPr>
        <w:spacing w:after="100" w:before="0"/>
      </w:pPr>
      <w:r>
        <w:rPr>
          <w:b w:val="0"/>
        </w:rPr>
        <w:t>C. Profit, 4%</w:t>
      </w:r>
    </w:p>
    <w:p>
      <w:pPr>
        <w:spacing w:after="100" w:before="0"/>
      </w:pPr>
      <w:r>
        <w:rPr>
          <w:b w:val="0"/>
        </w:rPr>
        <w:t>D. Loss,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Profit on the first item = 12% of C = 0.12C; Loss on the second item = 8% of C = 0.08C Total Profit or Loss = 0.12C - 0.08C = 0.04C Total Cost Price = C + C = 2C Overall Profit or Loss Percentage = (0.04C)/(2C) × 100 Overall Profit or Loss Percentage = 0.02 × 100 = 2%</w:t>
      </w:r>
    </w:p>
    <w:p>
      <w:pPr>
        <w:spacing w:before="0"/>
      </w:pPr>
      <w:r>
        <w:rPr>
          <w:b w:val="0"/>
        </w:rPr>
      </w:r>
    </w:p>
    <w:p>
      <w:pPr>
        <w:spacing w:after="100" w:line="360" w:lineRule="auto" w:before="0"/>
      </w:pPr>
      <w:r>
        <w:rPr>
          <w:b w:val="0"/>
        </w:rPr>
        <w:t>40. Ramendra purchased some watermelons for Rs. 1,500. He sold one-fourth of them at a loss of 12%. At what gain percentage should the remaining watermelons be sold so as to gain 25% on the whole transaction (correct to two decimal places)?</w:t>
      </w:r>
    </w:p>
    <w:p>
      <w:pPr>
        <w:spacing w:before="0"/>
      </w:pPr>
      <w:r>
        <w:rPr>
          <w:b w:val="0"/>
        </w:rPr>
      </w:r>
    </w:p>
    <w:p>
      <w:pPr>
        <w:spacing w:after="100" w:before="0"/>
      </w:pPr>
      <w:r>
        <w:rPr>
          <w:b w:val="0"/>
        </w:rPr>
        <w:t>A. 37.65%</w:t>
      </w:r>
    </w:p>
    <w:p>
      <w:pPr>
        <w:spacing w:after="100" w:before="0"/>
      </w:pPr>
      <w:r>
        <w:rPr>
          <w:b w:val="0"/>
        </w:rPr>
        <w:t>B. 33.73%</w:t>
      </w:r>
    </w:p>
    <w:p>
      <w:pPr>
        <w:spacing w:after="100" w:before="0"/>
      </w:pPr>
      <w:r>
        <w:rPr>
          <w:b w:val="0"/>
        </w:rPr>
        <w:t>C. 37.33%</w:t>
      </w:r>
    </w:p>
    <w:p>
      <w:pPr>
        <w:spacing w:after="100" w:before="0"/>
      </w:pPr>
      <w:r>
        <w:rPr>
          <w:b w:val="0"/>
        </w:rPr>
        <w:t>D. 33.43%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Ramendra purchased watermelons for Rs. 1,500, CP of 1/4 watermelons = 1500/4 = Rs. 375, Loss on 1/4 watermelons = 12% SP of 1/4 watermelons = 375 - (12/100 × 375) = Rs. 330, Total SP for 25% overall gain = 1500 × 1.25 = Rs. 1875 SP of remaining 3/4 watermelons = 1875 - 330 = Rs. 1545, Gain Percentage = (420/1125) × 100 = 37.33%</w:t>
      </w:r>
    </w:p>
    <w:p>
      <w:pPr>
        <w:spacing w:before="0"/>
      </w:pPr>
      <w:r>
        <w:rPr>
          <w:b w:val="0"/>
        </w:rPr>
      </w:r>
    </w:p>
    <w:p>
      <w:pPr>
        <w:spacing w:after="100" w:line="360" w:lineRule="auto" w:before="0"/>
      </w:pPr>
      <w:r>
        <w:rPr>
          <w:b w:val="0"/>
        </w:rPr>
        <w:t>41. The profit triples if the selling price is doubled. The profit percentage is:</w:t>
      </w:r>
    </w:p>
    <w:p>
      <w:pPr>
        <w:spacing w:before="0"/>
      </w:pPr>
      <w:r>
        <w:rPr>
          <w:b w:val="0"/>
        </w:rPr>
      </w:r>
    </w:p>
    <w:p>
      <w:pPr>
        <w:spacing w:after="100" w:before="0"/>
      </w:pPr>
      <w:r>
        <w:rPr>
          <w:b w:val="0"/>
        </w:rPr>
        <w:t>A. 110</w:t>
      </w:r>
    </w:p>
    <w:p>
      <w:pPr>
        <w:spacing w:after="100" w:before="0"/>
      </w:pPr>
      <w:r>
        <w:rPr>
          <w:b w:val="0"/>
        </w:rPr>
        <w:t>B. 50</w:t>
      </w:r>
    </w:p>
    <w:p>
      <w:pPr>
        <w:spacing w:after="100" w:before="0"/>
      </w:pPr>
      <w:r>
        <w:rPr>
          <w:b w:val="0"/>
        </w:rPr>
        <w:t>C. 100</w:t>
      </w:r>
    </w:p>
    <w:p>
      <w:pPr>
        <w:spacing w:after="100" w:before="0"/>
      </w:pPr>
      <w:r>
        <w:rPr>
          <w:b w:val="0"/>
        </w:rPr>
        <w:t>D. 28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profit triples if the selling price is doubled. Concept used: Profit% = [(SP - CP)/CP] × 100 Calculations: According to the question, ⇒ P = SP – CP ........(1) It is given in the problem that on doubling the selling price, the profit triples, we have, ⇒ 3P = 2SP – CP ........(2) Subtract (1) from (2), we get – ⇒ 3P - P = SP ⇒ SP = 2P .........(A) Putting this in (1), we get, ⇒ P = 2P – CP ⇒ CP = P ........(B) From (A) and (B), we get that SP = 2CP [(2CP−CP)/CP]×100 ⇒ CP/CP × 100 = 100% ∴ The profit percentage is 100%.</w:t>
      </w:r>
    </w:p>
    <w:p>
      <w:pPr>
        <w:spacing w:before="0"/>
      </w:pPr>
      <w:r>
        <w:rPr>
          <w:b w:val="0"/>
        </w:rPr>
      </w:r>
    </w:p>
    <w:p>
      <w:pPr>
        <w:spacing w:after="100" w:line="360" w:lineRule="auto" w:before="0"/>
      </w:pPr>
      <w:r>
        <w:rPr>
          <w:b w:val="0"/>
        </w:rPr>
        <w:t>42. A shopkeeper buys 1800 kg wheat for ₹32,400. If 20% of this wheat is spoiled due to rain, at what rate (₹/kg) should he sell the rest to earn 20%?</w:t>
      </w:r>
    </w:p>
    <w:p>
      <w:pPr>
        <w:spacing w:before="0"/>
      </w:pPr>
      <w:r>
        <w:rPr>
          <w:b w:val="0"/>
        </w:rPr>
      </w:r>
    </w:p>
    <w:p>
      <w:pPr>
        <w:spacing w:after="100" w:before="0"/>
      </w:pPr>
      <w:r>
        <w:rPr>
          <w:b w:val="0"/>
        </w:rPr>
        <w:t>A. 26</w:t>
      </w:r>
    </w:p>
    <w:p>
      <w:pPr>
        <w:spacing w:after="100" w:before="0"/>
      </w:pPr>
      <w:r>
        <w:rPr>
          <w:b w:val="0"/>
        </w:rPr>
        <w:t>B. 29</w:t>
      </w:r>
    </w:p>
    <w:p>
      <w:pPr>
        <w:spacing w:after="100" w:before="0"/>
      </w:pPr>
      <w:r>
        <w:rPr>
          <w:b w:val="0"/>
        </w:rPr>
        <w:t>C. 27</w:t>
      </w:r>
    </w:p>
    <w:p>
      <w:pPr>
        <w:spacing w:after="100" w:before="0"/>
      </w:pPr>
      <w:r>
        <w:rPr>
          <w:b w:val="0"/>
        </w:rPr>
        <w:t>D. 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wheat = 1800 kg, CP = ₹32,400 Wheat spoiled = 0.20 × 1800 = 360 kg Remaining wheat = 1800 - 360 = 1440 kg SP = ₹32,400 × 1.20 = ₹38,880 Rate per kg = ₹38,880 / 1440 kg = ₹27</w:t>
      </w:r>
    </w:p>
    <w:p>
      <w:pPr>
        <w:spacing w:before="0"/>
      </w:pPr>
      <w:r>
        <w:rPr>
          <w:b w:val="0"/>
        </w:rPr>
      </w:r>
    </w:p>
    <w:p>
      <w:pPr>
        <w:spacing w:after="100" w:line="360" w:lineRule="auto" w:before="0"/>
      </w:pPr>
      <w:r>
        <w:rPr>
          <w:b w:val="0"/>
        </w:rPr>
        <w:t>43. Two articles were sold for Rs. 3,000 each, with no loss and profit in the entire transaction. If one was sold at a profit of 25 %, then the loss incurred on the second article is __________.</w:t>
      </w:r>
    </w:p>
    <w:p>
      <w:pPr>
        <w:spacing w:before="0"/>
      </w:pPr>
      <w:r>
        <w:rPr>
          <w:b w:val="0"/>
        </w:rPr>
      </w:r>
    </w:p>
    <w:p>
      <w:pPr>
        <w:spacing w:after="100" w:before="0"/>
      </w:pPr>
      <w:r>
        <w:rPr>
          <w:b w:val="0"/>
        </w:rPr>
        <w:t>A. 16(2/3) %</w:t>
      </w:r>
    </w:p>
    <w:p>
      <w:pPr>
        <w:spacing w:after="100" w:before="0"/>
      </w:pPr>
      <w:r>
        <w:rPr>
          <w:b w:val="0"/>
        </w:rPr>
        <w:t>B. 10%</w:t>
      </w:r>
    </w:p>
    <w:p>
      <w:pPr>
        <w:spacing w:after="100" w:before="0"/>
      </w:pPr>
      <w:r>
        <w:rPr>
          <w:b w:val="0"/>
        </w:rPr>
        <w:t>C. 15(2/3) %</w:t>
      </w:r>
    </w:p>
    <w:p>
      <w:pPr>
        <w:spacing w:after="100" w:before="0"/>
      </w:pPr>
      <w:r>
        <w:rPr>
          <w:b w:val="0"/>
        </w:rPr>
        <w:t>D. 18(2/3) %</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CP (first article) = 30001+25100 = 2400 Total CP = ₹2,400 + CP (second article), Total SP = ₹6,000 No profit, no loss: ₹2,400 + CP (second article) = ₹6,000 CP (second article) = ₹3,600, Loss = ₹3,600 - ₹3,000 = ₹600 Loss % = 6003600 × 100 = 16(2/3)%</w:t>
      </w:r>
    </w:p>
    <w:p>
      <w:pPr>
        <w:spacing w:before="0"/>
      </w:pPr>
      <w:r>
        <w:rPr>
          <w:b w:val="0"/>
        </w:rPr>
      </w:r>
    </w:p>
    <w:p>
      <w:pPr>
        <w:spacing w:after="100" w:line="360" w:lineRule="auto" w:before="0"/>
      </w:pPr>
      <w:r>
        <w:rPr>
          <w:b w:val="0"/>
        </w:rPr>
        <w:t>44. A vendor buys 20 laptop bags for ₹13,000 and sells them at 15 for ₹10,125. How many laptop bags should be bought and sold to earn a profit of ₹3,225?</w:t>
      </w:r>
    </w:p>
    <w:p>
      <w:pPr>
        <w:spacing w:before="0"/>
      </w:pPr>
      <w:r>
        <w:rPr>
          <w:b w:val="0"/>
        </w:rPr>
      </w:r>
    </w:p>
    <w:p>
      <w:pPr>
        <w:spacing w:after="100" w:before="0"/>
      </w:pPr>
      <w:r>
        <w:rPr>
          <w:b w:val="0"/>
        </w:rPr>
        <w:t>A. 127</w:t>
      </w:r>
    </w:p>
    <w:p>
      <w:pPr>
        <w:spacing w:after="100" w:before="0"/>
      </w:pPr>
      <w:r>
        <w:rPr>
          <w:b w:val="0"/>
        </w:rPr>
        <w:t>B. 123</w:t>
      </w:r>
    </w:p>
    <w:p>
      <w:pPr>
        <w:spacing w:after="100" w:before="0"/>
      </w:pPr>
      <w:r>
        <w:rPr>
          <w:b w:val="0"/>
        </w:rPr>
        <w:t>C. 120</w:t>
      </w:r>
    </w:p>
    <w:p>
      <w:pPr>
        <w:spacing w:after="100" w:before="0"/>
      </w:pPr>
      <w:r>
        <w:rPr>
          <w:b w:val="0"/>
        </w:rPr>
        <w:t>D. 129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Cost Price/unit = ₹13000 ÷ 20 = ₹650 Selling Price/unit = ₹10125 ÷ 15 = ₹675, Profit/unit = ₹675 - ₹650 = ₹25 Total units = ₹3225 ÷ ₹25 = 129</w:t>
      </w:r>
    </w:p>
    <w:p>
      <w:pPr>
        <w:spacing w:before="0"/>
      </w:pPr>
      <w:r>
        <w:rPr>
          <w:b w:val="0"/>
        </w:rPr>
      </w:r>
    </w:p>
    <w:p>
      <w:pPr>
        <w:spacing w:after="100" w:line="360" w:lineRule="auto" w:before="0"/>
      </w:pPr>
      <w:r>
        <w:rPr>
          <w:b w:val="0"/>
        </w:rPr>
        <w:t>45. By selling an article for Rs. 1134, Anu suffers as much loss as she would have gained by selling it at 10% profit. If she sells it for Rs. 1354.50 then her profit percentage is:</w:t>
      </w:r>
    </w:p>
    <w:p>
      <w:pPr>
        <w:spacing w:before="0"/>
      </w:pPr>
      <w:r>
        <w:rPr>
          <w:b w:val="0"/>
        </w:rPr>
      </w:r>
    </w:p>
    <w:p>
      <w:pPr>
        <w:spacing w:after="100" w:before="0"/>
      </w:pPr>
      <w:r>
        <w:rPr>
          <w:b w:val="0"/>
        </w:rPr>
        <w:t>A. 8.4</w:t>
      </w:r>
    </w:p>
    <w:p>
      <w:pPr>
        <w:spacing w:after="100" w:before="0"/>
      </w:pPr>
      <w:r>
        <w:rPr>
          <w:b w:val="0"/>
        </w:rPr>
        <w:t>B. 8</w:t>
      </w:r>
    </w:p>
    <w:p>
      <w:pPr>
        <w:spacing w:after="100" w:before="0"/>
      </w:pPr>
      <w:r>
        <w:rPr>
          <w:b w:val="0"/>
        </w:rPr>
        <w:t>C. 9</w:t>
      </w:r>
    </w:p>
    <w:p>
      <w:pPr>
        <w:spacing w:after="100" w:before="0"/>
      </w:pPr>
      <w:r>
        <w:rPr>
          <w:b w:val="0"/>
        </w:rPr>
        <w:t>D. 7.5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SP of the article = Rs. 1134 CP of the article = 1134 × (100/90) = Rs. 1260 New SP of the article = 1354.50 Profit = 1354.5 – 1260 = 94.5 Profit % = (94.5/1260) × 100 = 7.5%</w:t>
      </w:r>
    </w:p>
    <w:p>
      <w:pPr>
        <w:spacing w:before="0"/>
      </w:pPr>
      <w:r>
        <w:rPr>
          <w:b w:val="0"/>
        </w:rPr>
      </w:r>
    </w:p>
    <w:p>
      <w:pPr>
        <w:spacing w:after="100" w:line="360" w:lineRule="auto" w:before="0"/>
      </w:pPr>
      <w:r>
        <w:rPr>
          <w:b w:val="0"/>
        </w:rPr>
        <w:t>46. A buys an article for Rs.900 and sells it to B at a profit of 25%. B sells it to C, who sells it for Rs.1,350, at a loss of 10%. What profit percent (to the nearest integer) did B make?</w:t>
      </w:r>
    </w:p>
    <w:p>
      <w:pPr>
        <w:spacing w:before="0"/>
      </w:pPr>
      <w:r>
        <w:rPr>
          <w:b w:val="0"/>
        </w:rPr>
      </w:r>
    </w:p>
    <w:p>
      <w:pPr>
        <w:spacing w:after="100" w:before="0"/>
      </w:pPr>
      <w:r>
        <w:rPr>
          <w:b w:val="0"/>
        </w:rPr>
        <w:t>A. 35</w:t>
      </w:r>
    </w:p>
    <w:p>
      <w:pPr>
        <w:spacing w:after="100" w:before="0"/>
      </w:pPr>
      <w:r>
        <w:rPr>
          <w:b w:val="0"/>
        </w:rPr>
        <w:t>B. 33</w:t>
      </w:r>
    </w:p>
    <w:p>
      <w:pPr>
        <w:spacing w:after="100" w:before="0"/>
      </w:pPr>
      <w:r>
        <w:rPr>
          <w:b w:val="0"/>
        </w:rPr>
        <w:t>C. 34</w:t>
      </w:r>
    </w:p>
    <w:p>
      <w:pPr>
        <w:spacing w:after="100" w:before="0"/>
      </w:pPr>
      <w:r>
        <w:rPr>
          <w:b w:val="0"/>
        </w:rPr>
        <w:t>D. 30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 buys an article for Rs.900 and sells it to B at a profit of 25%. B sells it to C, who sells it for Rs.1,350, at a loss of 10%. Formula used: SP = [(100 + profit%) / 100] × CP = [(100 - loss%) / 100] × CP Profit% = [SP - CP]/CP × 100 Calculation: ATQ, SP for A = CP for B Now, SP for A = 125/100 ×900 = 1125 = CP for B ATQ, B sells it to C, who sells it for Rs.1,350, at a loss of 10% ⇒ SP for B × 90/100 = 1350 ⇒ SP for B = 1350 × 100/90 ⇒ SP for B = 1500 ∴ Profit% for B = (1500 - 1125)/1125 = 33.33% ≈ 33%</w:t>
      </w:r>
    </w:p>
    <w:p>
      <w:pPr>
        <w:spacing w:before="0"/>
      </w:pPr>
      <w:r>
        <w:rPr>
          <w:b w:val="0"/>
        </w:rPr>
      </w:r>
    </w:p>
    <w:p>
      <w:pPr>
        <w:spacing w:after="100" w:line="360" w:lineRule="auto" w:before="0"/>
      </w:pPr>
      <w:r>
        <w:rPr>
          <w:b w:val="0"/>
        </w:rPr>
        <w:t>47. The cost price of two dozen bananas is Rs. 30. After selling 15 bananas at the rate of Rs. 12 per dozen, the shopkeeper sells the remaining bananas at the rate of Rs. 5 per dozen. What is the loss percentage?</w:t>
      </w:r>
    </w:p>
    <w:p>
      <w:pPr>
        <w:spacing w:before="0"/>
      </w:pPr>
      <w:r>
        <w:rPr>
          <w:b w:val="0"/>
        </w:rPr>
      </w:r>
    </w:p>
    <w:p>
      <w:pPr>
        <w:spacing w:after="100" w:before="0"/>
      </w:pPr>
      <w:r>
        <w:rPr>
          <w:b w:val="0"/>
        </w:rPr>
        <w:t>A. 22.5 percent</w:t>
      </w:r>
    </w:p>
    <w:p>
      <w:pPr>
        <w:spacing w:after="100" w:before="0"/>
      </w:pPr>
      <w:r>
        <w:rPr>
          <w:b w:val="0"/>
        </w:rPr>
        <w:t>B. 25 percent</w:t>
      </w:r>
    </w:p>
    <w:p>
      <w:pPr>
        <w:spacing w:after="100" w:before="0"/>
      </w:pPr>
      <w:r>
        <w:rPr>
          <w:b w:val="0"/>
        </w:rPr>
        <w:t>C. 37.5 percent</w:t>
      </w:r>
    </w:p>
    <w:p>
      <w:pPr>
        <w:spacing w:after="100" w:before="0"/>
      </w:pPr>
      <w:r>
        <w:rPr>
          <w:b w:val="0"/>
        </w:rPr>
        <w:t>D. 30 percent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(S.P)1 = (15/12) × 12 = 15 Rs. (S.P)2 = (9/12) × 5 = 3.75 Rs. Total S.P = 15 + 3.75 = 18.75 Rs. Loss = (30-18.75/30)× 100 = 37.5 %</w:t>
      </w:r>
    </w:p>
    <w:p>
      <w:pPr>
        <w:spacing w:before="0"/>
      </w:pPr>
      <w:r>
        <w:rPr>
          <w:b w:val="0"/>
        </w:rPr>
      </w:r>
    </w:p>
    <w:p>
      <w:pPr>
        <w:spacing w:after="100" w:line="360" w:lineRule="auto" w:before="0"/>
      </w:pPr>
      <w:r>
        <w:rPr>
          <w:b w:val="0"/>
        </w:rPr>
        <w:t>48. A fruit seller buys 480 bananas for Rs. 1,200. Some of these bananas are rotten and hence, they are thrown away. He sells the remaining bananas at Rs. 3.5 each and makes a profit of Rs. 396. What is the percentage of bananas thrown away?</w:t>
      </w:r>
    </w:p>
    <w:p>
      <w:pPr>
        <w:spacing w:before="0"/>
      </w:pPr>
      <w:r>
        <w:rPr>
          <w:b w:val="0"/>
        </w:rPr>
      </w:r>
    </w:p>
    <w:p>
      <w:pPr>
        <w:spacing w:after="100" w:before="0"/>
      </w:pPr>
      <w:r>
        <w:rPr>
          <w:b w:val="0"/>
        </w:rPr>
        <w:t>A. 6%</w:t>
      </w:r>
    </w:p>
    <w:p>
      <w:pPr>
        <w:spacing w:after="100" w:before="0"/>
      </w:pPr>
      <w:r>
        <w:rPr>
          <w:b w:val="0"/>
        </w:rPr>
        <w:t>B. 4.5%</w:t>
      </w:r>
    </w:p>
    <w:p>
      <w:pPr>
        <w:spacing w:after="100" w:before="0"/>
      </w:pPr>
      <w:r>
        <w:rPr>
          <w:b w:val="0"/>
        </w:rPr>
        <w:t>C. 5%</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Profit = 1200 + 396 = 1596 Total bananas sold at Rs. 3.5 each to earn a profit of 396 = 1596/3.5 = 456 Bananas that are rotten = 480 - 456 = 24 = 24 / 480 × 100 = 5%</w:t>
      </w:r>
    </w:p>
    <w:p>
      <w:pPr>
        <w:spacing w:before="0"/>
      </w:pPr>
      <w:r>
        <w:rPr>
          <w:b w:val="0"/>
        </w:rPr>
      </w:r>
    </w:p>
    <w:p>
      <w:pPr>
        <w:spacing w:after="100" w:line="360" w:lineRule="auto" w:before="0"/>
      </w:pPr>
      <w:r>
        <w:rPr>
          <w:b w:val="0"/>
        </w:rPr>
        <w:t>49. The price of an article is raised by 45% and then two successive discounts of 15% each are allowed. Ultimately the price of the article is ______.</w:t>
      </w:r>
    </w:p>
    <w:p>
      <w:pPr>
        <w:spacing w:before="0"/>
      </w:pPr>
      <w:r>
        <w:rPr>
          <w:b w:val="0"/>
        </w:rPr>
      </w:r>
    </w:p>
    <w:p>
      <w:pPr>
        <w:spacing w:after="100" w:before="0"/>
      </w:pPr>
      <w:r>
        <w:rPr>
          <w:b w:val="0"/>
        </w:rPr>
        <w:t>A. decreased by 7.7625%</w:t>
      </w:r>
    </w:p>
    <w:p>
      <w:pPr>
        <w:spacing w:after="100" w:before="0"/>
      </w:pPr>
      <w:r>
        <w:rPr>
          <w:b w:val="0"/>
        </w:rPr>
        <w:t>B. increased by 4.7625%</w:t>
      </w:r>
    </w:p>
    <w:p>
      <w:pPr>
        <w:spacing w:after="100" w:before="0"/>
      </w:pPr>
      <w:r>
        <w:rPr>
          <w:b w:val="0"/>
        </w:rPr>
        <w:t>C. decreased by 4.7625%</w:t>
      </w:r>
    </w:p>
    <w:p>
      <w:pPr>
        <w:spacing w:after="100" w:before="0"/>
      </w:pPr>
      <w:r>
        <w:rPr>
          <w:b w:val="0"/>
        </w:rPr>
        <w:t>D. increased by 7.7625%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CP be 100 MP = 100 + (45 × 100/100) ⇒ 145 Net Discount = 15 + 15 - (15 × 15/100) ⇒ 27.75% Final Price = 145 - (145 × 27.75%) ⇒ 104.7625 % change = (104.7625-100/100) × 100 = 4.7625 % The price of the article is increased by 4.7625 %.</w:t>
      </w:r>
    </w:p>
    <w:p>
      <w:pPr>
        <w:spacing w:before="0"/>
      </w:pPr>
      <w:r>
        <w:rPr>
          <w:b w:val="0"/>
        </w:rPr>
      </w:r>
    </w:p>
    <w:p>
      <w:pPr>
        <w:spacing w:after="100" w:line="360" w:lineRule="auto" w:before="0"/>
      </w:pPr>
      <w:r>
        <w:rPr>
          <w:b w:val="0"/>
        </w:rPr>
        <w:t>50. Two-third of a certain number of items are sold at 35% profit, 25% of items are sold at 30% loss and the remaining at 5% loss. What is the overall profit or loss percentage?</w:t>
      </w:r>
    </w:p>
    <w:p>
      <w:pPr>
        <w:spacing w:before="0"/>
      </w:pPr>
      <w:r>
        <w:rPr>
          <w:b w:val="0"/>
        </w:rPr>
      </w:r>
    </w:p>
    <w:p>
      <w:pPr>
        <w:spacing w:after="100" w:before="0"/>
      </w:pPr>
      <w:r>
        <w:rPr>
          <w:b w:val="0"/>
        </w:rPr>
        <w:t>A. Profit, 13 (1/3)\%</w:t>
      </w:r>
    </w:p>
    <w:p>
      <w:pPr>
        <w:spacing w:after="100" w:before="0"/>
      </w:pPr>
      <w:r>
        <w:rPr>
          <w:b w:val="0"/>
        </w:rPr>
        <w:t>B. No profit or loss</w:t>
      </w:r>
    </w:p>
    <w:p>
      <w:pPr>
        <w:spacing w:after="100" w:before="0"/>
      </w:pPr>
      <w:r>
        <w:rPr>
          <w:b w:val="0"/>
        </w:rPr>
        <w:t>C. Loss, 12 (1/6)\%</w:t>
      </w:r>
    </w:p>
    <w:p>
      <w:pPr>
        <w:spacing w:after="100" w:before="0"/>
      </w:pPr>
      <w:r>
        <w:rPr>
          <w:b w:val="0"/>
        </w:rPr>
        <w:t>D. Profit 15 (5/12)\%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 Two-third of a certain number of items are sold at 35% profit, 25% of items are sold at 30% loss and the remaining at 5% loss Formula used : Profit = cost price + profit on the cost price Calculations : Let the total number of articles be 60 Let the cost price of each article be 100 rupees Total cost price = 60 × 100 = 6000 rupees Now Two-third of article = (2/3) of 60 = 40 25% of articles = 15 Remaining article = 5 Selling price of 40 articles = 135 rupees per article (Sold at a profit of 35%) Total selling price of 40 articles = 40 × 135 = 5400 rupees Selling price of 15 articles = 70 rupees per article (sold at 30% loss) Total selling price of 15 articles = 15 × 70 = 1050 rupees Selling price of remaining 5 articles = 95 rupees per article (sold at 5% loss) Total selling price of all articles = 5 × 95 = 475 rupees Total selling price of all articles = 5400 + 1050 + 475 = 6925 rupees Profit percent = (6925 - 6000)/(6000) × 100 ⇒ 15 (5/12)\%% ∴ Profit percent will be 15 (5/12)\%</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