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2023 Women's World Boxing Championship gold medal match, Lovlina Borgohain defeated Australia's Caitlin Parker in the ______ kg weight category.</w:t>
      </w:r>
    </w:p>
    <w:p>
      <w:pPr>
        <w:spacing w:before="0"/>
      </w:pPr>
      <w:r>
        <w:rPr>
          <w:b w:val="0"/>
        </w:rPr>
      </w:r>
    </w:p>
    <w:p>
      <w:pPr>
        <w:spacing w:after="100" w:before="0"/>
      </w:pPr>
      <w:r>
        <w:rPr>
          <w:b w:val="0"/>
        </w:rPr>
        <w:t>A. 70</w:t>
      </w:r>
    </w:p>
    <w:p>
      <w:pPr>
        <w:spacing w:after="100" w:before="0"/>
      </w:pPr>
      <w:r>
        <w:rPr>
          <w:b w:val="0"/>
        </w:rPr>
        <w:t>B. 75</w:t>
      </w:r>
    </w:p>
    <w:p>
      <w:pPr>
        <w:spacing w:after="100" w:before="0"/>
      </w:pPr>
      <w:r>
        <w:rPr>
          <w:b w:val="0"/>
        </w:rPr>
        <w:t>C. 80</w:t>
      </w:r>
    </w:p>
    <w:p>
      <w:pPr>
        <w:spacing w:after="100" w:before="0"/>
      </w:pPr>
      <w:r>
        <w:rPr>
          <w:b w:val="0"/>
        </w:rPr>
        <w:t>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Indian boxer Lovlina Borgohain secured a bronze medal in the women's welterweight event at the 2020 Olympic Games, making her just the third Indian boxer to achieve such a feat at the Olympics.</w:t>
      </w:r>
    </w:p>
    <w:p>
      <w:pPr>
        <w:spacing w:before="0"/>
      </w:pPr>
      <w:r>
        <w:rPr>
          <w:b w:val="0"/>
        </w:rPr>
      </w:r>
    </w:p>
    <w:p>
      <w:pPr>
        <w:spacing w:after="100" w:line="360" w:lineRule="auto" w:before="0"/>
      </w:pPr>
      <w:r>
        <w:rPr>
          <w:b w:val="0"/>
        </w:rPr>
        <w:t>2. Indian athlete Somdev Devvarman is associated with, which of the following sports?</w:t>
      </w:r>
    </w:p>
    <w:p>
      <w:pPr>
        <w:spacing w:before="0"/>
      </w:pPr>
      <w:r>
        <w:rPr>
          <w:b w:val="0"/>
        </w:rPr>
      </w:r>
    </w:p>
    <w:p>
      <w:pPr>
        <w:spacing w:after="100" w:before="0"/>
      </w:pPr>
      <w:r>
        <w:rPr>
          <w:b w:val="0"/>
        </w:rPr>
        <w:t>A. Table Tennis</w:t>
      </w:r>
    </w:p>
    <w:p>
      <w:pPr>
        <w:spacing w:after="100" w:before="0"/>
      </w:pPr>
      <w:r>
        <w:rPr>
          <w:b w:val="0"/>
        </w:rPr>
        <w:t>B. Lawn Tennis</w:t>
      </w:r>
    </w:p>
    <w:p>
      <w:pPr>
        <w:spacing w:after="100" w:before="0"/>
      </w:pPr>
      <w:r>
        <w:rPr>
          <w:b w:val="0"/>
        </w:rPr>
        <w:t>C. Hockey</w:t>
      </w:r>
    </w:p>
    <w:p>
      <w:pPr>
        <w:spacing w:after="100" w:before="0"/>
      </w:pPr>
      <w:r>
        <w:rPr>
          <w:b w:val="0"/>
        </w:rPr>
        <w:t>D. Football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Indian athlete Somdev Devvarman is associated with Lawn Tennis. Being the only collegiate player to have advanced to three consecutive NCAA finals—having won back-to-back championships at the University of Virginia in his junior and senior years—he garnered headlines.</w:t>
      </w:r>
    </w:p>
    <w:p>
      <w:pPr>
        <w:spacing w:before="0"/>
      </w:pPr>
      <w:r>
        <w:rPr>
          <w:b w:val="0"/>
        </w:rPr>
      </w:r>
    </w:p>
    <w:p>
      <w:pPr>
        <w:spacing w:after="100" w:line="360" w:lineRule="auto" w:before="0"/>
      </w:pPr>
      <w:r>
        <w:rPr>
          <w:b w:val="0"/>
        </w:rPr>
        <w:t>3. Rudrankksh Patil is associated with ________.</w:t>
      </w:r>
    </w:p>
    <w:p>
      <w:pPr>
        <w:spacing w:before="0"/>
      </w:pPr>
      <w:r>
        <w:rPr>
          <w:b w:val="0"/>
        </w:rPr>
      </w:r>
    </w:p>
    <w:p>
      <w:pPr>
        <w:spacing w:after="100" w:before="0"/>
      </w:pPr>
      <w:r>
        <w:rPr>
          <w:b w:val="0"/>
        </w:rPr>
        <w:t>A. badminton</w:t>
      </w:r>
    </w:p>
    <w:p>
      <w:pPr>
        <w:spacing w:after="100" w:before="0"/>
      </w:pPr>
      <w:r>
        <w:rPr>
          <w:b w:val="0"/>
        </w:rPr>
        <w:t>B. shooting</w:t>
      </w:r>
    </w:p>
    <w:p>
      <w:pPr>
        <w:spacing w:after="100" w:before="0"/>
      </w:pPr>
      <w:r>
        <w:rPr>
          <w:b w:val="0"/>
        </w:rPr>
        <w:t>C. chess</w:t>
      </w:r>
    </w:p>
    <w:p>
      <w:pPr>
        <w:spacing w:after="100" w:before="0"/>
      </w:pPr>
      <w:r>
        <w:rPr>
          <w:b w:val="0"/>
        </w:rPr>
        <w:t>D. wrestling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shooting. Key Points Additional Information</w:t>
      </w:r>
    </w:p>
    <w:p>
      <w:pPr>
        <w:spacing w:before="0"/>
      </w:pPr>
      <w:r>
        <w:rPr>
          <w:b w:val="0"/>
        </w:rPr>
        <w:t>• Rudrankksh Patil is an emerging talent in the sport of shooting, representing India at various national and international competitions.</w:t>
      </w:r>
    </w:p>
    <w:p>
      <w:pPr>
        <w:spacing w:before="0"/>
      </w:pPr>
      <w:r>
        <w:rPr>
          <w:b w:val="0"/>
        </w:rPr>
        <w:t>• He has shown remarkable proficiency in the 10m air rifle category, a discipline where competitors aim at a target from a distance of 10 meters using an air rifle.</w:t>
      </w:r>
    </w:p>
    <w:p>
      <w:pPr>
        <w:spacing w:before="0"/>
      </w:pPr>
      <w:r>
        <w:rPr>
          <w:b w:val="0"/>
        </w:rPr>
        <w:t>• Rudrankksh has garnered attention for his precision and consistency in shooting, traits vital for excelling in this sport.</w:t>
      </w:r>
    </w:p>
    <w:p>
      <w:pPr>
        <w:spacing w:before="0"/>
      </w:pPr>
      <w:r>
        <w:rPr>
          <w:b w:val="0"/>
        </w:rPr>
        <w:t>• He has been training rigorously under the guidance of experienced coaches and is considered one of the promising young shooters in the Indian shooting circuit.</w:t>
      </w:r>
    </w:p>
    <w:p>
      <w:pPr>
        <w:spacing w:before="0"/>
      </w:pPr>
      <w:r>
        <w:rPr>
          <w:b w:val="0"/>
        </w:rPr>
        <w:t>• 10m Air Rifle Shooting This is a precision shooting event where athletes shoot a series of shots using a 4.5 mm caliber air rifle at a target 10 meters away.</w:t>
      </w:r>
    </w:p>
    <w:p>
      <w:pPr>
        <w:spacing w:before="0"/>
      </w:pPr>
      <w:r>
        <w:rPr>
          <w:b w:val="0"/>
        </w:rPr>
        <w:t>• The event is governed by the International Shooting Sport Federation (ISSF) and is included in the Olympics, World Championships, and various other international competitions.</w:t>
      </w:r>
    </w:p>
    <w:p>
      <w:pPr>
        <w:spacing w:before="0"/>
      </w:pPr>
      <w:r>
        <w:rPr>
          <w:b w:val="0"/>
        </w:rPr>
        <w:t>• The target used in this event has a total of 10 concentric scoring rings, with the innermost ring worth 10 points and each outer ring worth one point less.</w:t>
      </w:r>
    </w:p>
    <w:p>
      <w:pPr>
        <w:spacing w:before="0"/>
      </w:pPr>
      <w:r>
        <w:rPr>
          <w:b w:val="0"/>
        </w:rPr>
        <w:t>• Competitors typically shoot from a standing position, and the event requires immense control, focus, and steadiness to score high.</w:t>
      </w:r>
    </w:p>
    <w:p>
      <w:pPr>
        <w:spacing w:before="0"/>
      </w:pPr>
      <w:r>
        <w:rPr>
          <w:b w:val="0"/>
        </w:rPr>
        <w:t>• International Shooting Sport Federation (ISSF) The ISSF is the governing body for Olympic shooting events in rifle, pistol, and shotgun disciplines.</w:t>
      </w:r>
    </w:p>
    <w:p>
      <w:pPr>
        <w:spacing w:before="0"/>
      </w:pPr>
      <w:r>
        <w:rPr>
          <w:b w:val="0"/>
        </w:rPr>
        <w:t>• It was founded in 1907 and is responsible for setting the rules and regulations for international shooting competitions.</w:t>
      </w:r>
    </w:p>
    <w:p>
      <w:pPr>
        <w:spacing w:before="0"/>
      </w:pPr>
      <w:r>
        <w:rPr>
          <w:b w:val="0"/>
        </w:rPr>
        <w:t>• The ISSF organizes the World Championships, World Cups, and oversees shooting events at the Olympic Games.</w:t>
      </w:r>
    </w:p>
    <w:p>
      <w:pPr>
        <w:spacing w:before="0"/>
      </w:pPr>
      <w:r>
        <w:rPr>
          <w:b w:val="0"/>
        </w:rPr>
        <w:t>• It aims to promote the sport of shooting and ensure fair play and sportsmanship in all its competitions.</w:t>
      </w:r>
    </w:p>
    <w:p>
      <w:pPr>
        <w:spacing w:before="0"/>
      </w:pPr>
      <w:r>
        <w:rPr>
          <w:b w:val="0"/>
        </w:rPr>
        <w:t>• Olympic Shooting Events Shooting has been part of the Olympic Games since the first modern Games in 1896.</w:t>
      </w:r>
    </w:p>
    <w:p>
      <w:pPr>
        <w:spacing w:before="0"/>
      </w:pPr>
      <w:r>
        <w:rPr>
          <w:b w:val="0"/>
        </w:rPr>
        <w:t>• There are various shooting events in the Olympics, including rifle, pistol, and shotgun disciplines, for both men and women.</w:t>
      </w:r>
    </w:p>
    <w:p>
      <w:pPr>
        <w:spacing w:before="0"/>
      </w:pPr>
      <w:r>
        <w:rPr>
          <w:b w:val="0"/>
        </w:rPr>
        <w:t>• The events are designed to test the accuracy and precision of the athletes under highly regulated conditions.</w:t>
      </w:r>
    </w:p>
    <w:p>
      <w:pPr>
        <w:spacing w:before="0"/>
      </w:pPr>
      <w:r>
        <w:rPr>
          <w:b w:val="0"/>
        </w:rPr>
        <w:t>• Olympic shooting events are highly competitive, with athletes from all over the world competing for the prestigious Olympic medals.</w:t>
      </w:r>
    </w:p>
    <w:p>
      <w:pPr>
        <w:spacing w:before="0"/>
      </w:pPr>
      <w:r>
        <w:rPr>
          <w:b w:val="0"/>
        </w:rPr>
      </w:r>
    </w:p>
    <w:p>
      <w:pPr>
        <w:spacing w:after="100" w:line="360" w:lineRule="auto" w:before="0"/>
      </w:pPr>
      <w:r>
        <w:rPr>
          <w:b w:val="0"/>
        </w:rPr>
        <w:t>4. Which of the following pairs of "player - sports" is correct? I. Vicky Ostwal - Cricket II. Anshu Malik - Wrestling</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Vicky Ostwal is an Indian cricketer who plays for the Maharashtra cricket team and the Delhi Capitals in the Indian Premier League (IPL). Anshu Malik is an Indian freestyle wrestler who won the silver medal in the women;s 57 kg event at the 2021 World Wrestling Championships held in Oslo, Norway.</w:t>
      </w:r>
    </w:p>
    <w:p>
      <w:pPr>
        <w:spacing w:before="0"/>
      </w:pPr>
      <w:r>
        <w:rPr>
          <w:b w:val="0"/>
        </w:rPr>
      </w:r>
    </w:p>
    <w:p>
      <w:pPr>
        <w:spacing w:after="100" w:line="360" w:lineRule="auto" w:before="0"/>
      </w:pPr>
      <w:r>
        <w:rPr>
          <w:b w:val="0"/>
        </w:rPr>
        <w:t>5. Which of the following player was the highest scorer in the final match of cricket world cup 1983?</w:t>
      </w:r>
    </w:p>
    <w:p>
      <w:pPr>
        <w:spacing w:before="0"/>
      </w:pPr>
      <w:r>
        <w:rPr>
          <w:b w:val="0"/>
        </w:rPr>
      </w:r>
    </w:p>
    <w:p>
      <w:pPr>
        <w:spacing w:after="100" w:before="0"/>
      </w:pPr>
      <w:r>
        <w:rPr>
          <w:b w:val="0"/>
        </w:rPr>
        <w:t>A. Krishnamachari Srikkanth</w:t>
      </w:r>
    </w:p>
    <w:p>
      <w:pPr>
        <w:spacing w:after="100" w:before="0"/>
      </w:pPr>
      <w:r>
        <w:rPr>
          <w:b w:val="0"/>
        </w:rPr>
        <w:t>B. Mohinder Amarnath</w:t>
      </w:r>
    </w:p>
    <w:p>
      <w:pPr>
        <w:spacing w:after="100" w:before="0"/>
      </w:pPr>
      <w:r>
        <w:rPr>
          <w:b w:val="0"/>
        </w:rPr>
        <w:t>C. Sunil Gavaskar</w:t>
      </w:r>
    </w:p>
    <w:p>
      <w:pPr>
        <w:spacing w:after="100" w:before="0"/>
      </w:pPr>
      <w:r>
        <w:rPr>
          <w:b w:val="0"/>
        </w:rPr>
        <w:t>D. Kapil Dev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Krishnamachari Srikkanth was the highest scorer in the final match of the 1983 Cricket World Cup. He played as an opening batsman and scored 38 runs off 57 balls before being dismissed. His aggressive batting provided a solid start for the Indian team.</w:t>
      </w:r>
    </w:p>
    <w:p>
      <w:pPr>
        <w:spacing w:before="0"/>
      </w:pPr>
      <w:r>
        <w:rPr>
          <w:b w:val="0"/>
        </w:rPr>
      </w:r>
    </w:p>
    <w:p>
      <w:pPr>
        <w:spacing w:after="100" w:line="360" w:lineRule="auto" w:before="0"/>
      </w:pPr>
      <w:r>
        <w:rPr>
          <w:b w:val="0"/>
        </w:rPr>
        <w:t>6. Neville Steven Joseph D'Souza is associated with which game?</w:t>
      </w:r>
    </w:p>
    <w:p>
      <w:pPr>
        <w:spacing w:before="0"/>
      </w:pPr>
      <w:r>
        <w:rPr>
          <w:b w:val="0"/>
        </w:rPr>
      </w:r>
    </w:p>
    <w:p>
      <w:pPr>
        <w:spacing w:after="100" w:before="0"/>
      </w:pPr>
      <w:r>
        <w:rPr>
          <w:b w:val="0"/>
        </w:rPr>
        <w:t>A. Football</w:t>
      </w:r>
    </w:p>
    <w:p>
      <w:pPr>
        <w:spacing w:after="100" w:before="0"/>
      </w:pPr>
      <w:r>
        <w:rPr>
          <w:b w:val="0"/>
        </w:rPr>
        <w:t>B. Kabaddi</w:t>
      </w:r>
    </w:p>
    <w:p>
      <w:pPr>
        <w:spacing w:after="100" w:before="0"/>
      </w:pPr>
      <w:r>
        <w:rPr>
          <w:b w:val="0"/>
        </w:rPr>
        <w:t>C. Wrestling</w:t>
      </w:r>
    </w:p>
    <w:p>
      <w:pPr>
        <w:spacing w:after="100" w:before="0"/>
      </w:pPr>
      <w:r>
        <w:rPr>
          <w:b w:val="0"/>
        </w:rPr>
        <w:t>D. Tennis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Neville Steven Joseph D'Souza was an Indian footballer who played as a striker. He became the first Asian player to score a hat-trick in an Olympic football match during the 1956 Melbourne Olympics against Australia. He was part of the Indian team that reached the semi-finals in the same Olympics.</w:t>
      </w:r>
    </w:p>
    <w:p>
      <w:pPr>
        <w:spacing w:before="0"/>
      </w:pPr>
      <w:r>
        <w:rPr>
          <w:b w:val="0"/>
        </w:rPr>
      </w:r>
    </w:p>
    <w:p>
      <w:pPr>
        <w:spacing w:after="100" w:line="360" w:lineRule="auto" w:before="0"/>
      </w:pPr>
      <w:r>
        <w:rPr>
          <w:b w:val="0"/>
        </w:rPr>
        <w:t>7. Aman Sehrawat became the first Indian to win a gold medal in World Wrestling Championship in which category?</w:t>
      </w:r>
    </w:p>
    <w:p>
      <w:pPr>
        <w:spacing w:before="0"/>
      </w:pPr>
      <w:r>
        <w:rPr>
          <w:b w:val="0"/>
        </w:rPr>
      </w:r>
    </w:p>
    <w:p>
      <w:pPr>
        <w:spacing w:after="100" w:before="0"/>
      </w:pPr>
      <w:r>
        <w:rPr>
          <w:b w:val="0"/>
        </w:rPr>
        <w:t>A. U-15</w:t>
      </w:r>
    </w:p>
    <w:p>
      <w:pPr>
        <w:spacing w:after="100" w:before="0"/>
      </w:pPr>
      <w:r>
        <w:rPr>
          <w:b w:val="0"/>
        </w:rPr>
        <w:t>B. U-20</w:t>
      </w:r>
    </w:p>
    <w:p>
      <w:pPr>
        <w:spacing w:after="100" w:before="0"/>
      </w:pPr>
      <w:r>
        <w:rPr>
          <w:b w:val="0"/>
        </w:rPr>
        <w:t>C. U-23</w:t>
      </w:r>
    </w:p>
    <w:p>
      <w:pPr>
        <w:spacing w:after="100" w:before="0"/>
      </w:pPr>
      <w:r>
        <w:rPr>
          <w:b w:val="0"/>
        </w:rPr>
        <w:t>D. U-25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U-23 Key Points Additional Information</w:t>
      </w:r>
    </w:p>
    <w:p>
      <w:pPr>
        <w:spacing w:before="0"/>
      </w:pPr>
      <w:r>
        <w:rPr>
          <w:b w:val="0"/>
        </w:rPr>
        <w:t>• Aman Sehrawat became the first Indian to win a gold medal in the U-23 category at the World Wrestling Championship.</w:t>
      </w:r>
    </w:p>
    <w:p>
      <w:pPr>
        <w:spacing w:before="0"/>
      </w:pPr>
      <w:r>
        <w:rPr>
          <w:b w:val="0"/>
        </w:rPr>
        <w:t>• This achievement marks a significant milestone in Indian wrestling history, showcasing the nation's growing strength in the sport at the international level.</w:t>
      </w:r>
    </w:p>
    <w:p>
      <w:pPr>
        <w:spacing w:before="0"/>
      </w:pPr>
      <w:r>
        <w:rPr>
          <w:b w:val="0"/>
        </w:rPr>
        <w:t>• The U-23 category is a competitive age group that bridges the gap between junior and senior levels, providing a platform for young wrestlers to gain experience and recognition.</w:t>
      </w:r>
    </w:p>
    <w:p>
      <w:pPr>
        <w:spacing w:before="0"/>
      </w:pPr>
      <w:r>
        <w:rPr>
          <w:b w:val="0"/>
        </w:rPr>
        <w:t>• Aman's victory is expected to inspire many young athletes in India to pursue wrestling and aim for excellence in international competitions.</w:t>
      </w:r>
    </w:p>
    <w:p>
      <w:pPr>
        <w:spacing w:before="0"/>
      </w:pPr>
      <w:r>
        <w:rPr>
          <w:b w:val="0"/>
        </w:rPr>
        <w:t>• The World Wrestling Championships are conducted annually by the United World Wrestling (UWW), the international governing body for the sport of wrestling.</w:t>
      </w:r>
    </w:p>
    <w:p>
      <w:pPr>
        <w:spacing w:before="0"/>
      </w:pPr>
      <w:r>
        <w:rPr>
          <w:b w:val="0"/>
        </w:rPr>
        <w:t>• India has been progressively improving its performance in wrestling on the global stage, with several wrestlers winning medals in various categories over the years.</w:t>
      </w:r>
    </w:p>
    <w:p>
      <w:pPr>
        <w:spacing w:before="0"/>
      </w:pPr>
      <w:r>
        <w:rPr>
          <w:b w:val="0"/>
        </w:rPr>
        <w:t>• Training and support for wrestlers in India have seen significant enhancements, contributing to the rising success in international competitions.</w:t>
      </w:r>
    </w:p>
    <w:p>
      <w:pPr>
        <w:spacing w:before="0"/>
      </w:pPr>
      <w:r>
        <w:rPr>
          <w:b w:val="0"/>
        </w:rPr>
        <w:t>• Aman's achievement is a testament to the hard work and dedication of Indian wrestlers, coaches, and the sports ecosystem supporting them.</w:t>
      </w:r>
    </w:p>
    <w:p>
      <w:pPr>
        <w:spacing w:before="0"/>
      </w:pPr>
      <w:r>
        <w:rPr>
          <w:b w:val="0"/>
        </w:rPr>
      </w:r>
    </w:p>
    <w:p>
      <w:pPr>
        <w:spacing w:after="100" w:line="360" w:lineRule="auto" w:before="0"/>
      </w:pPr>
      <w:r>
        <w:rPr>
          <w:b w:val="0"/>
        </w:rPr>
        <w:t>8. To which of the following countries does tennis star Kristina Mladenovic belong?</w:t>
      </w:r>
    </w:p>
    <w:p>
      <w:pPr>
        <w:spacing w:before="0"/>
      </w:pPr>
      <w:r>
        <w:rPr>
          <w:b w:val="0"/>
        </w:rPr>
      </w:r>
    </w:p>
    <w:p>
      <w:pPr>
        <w:spacing w:after="100" w:before="0"/>
      </w:pPr>
      <w:r>
        <w:rPr>
          <w:b w:val="0"/>
        </w:rPr>
        <w:t>A. USA</w:t>
      </w:r>
    </w:p>
    <w:p>
      <w:pPr>
        <w:spacing w:after="100" w:before="0"/>
      </w:pPr>
      <w:r>
        <w:rPr>
          <w:b w:val="0"/>
        </w:rPr>
        <w:t>B. France</w:t>
      </w:r>
    </w:p>
    <w:p>
      <w:pPr>
        <w:spacing w:after="100" w:before="0"/>
      </w:pPr>
      <w:r>
        <w:rPr>
          <w:b w:val="0"/>
        </w:rPr>
        <w:t>C. Japan</w:t>
      </w:r>
    </w:p>
    <w:p>
      <w:pPr>
        <w:spacing w:after="100" w:before="0"/>
      </w:pPr>
      <w:r>
        <w:rPr>
          <w:b w:val="0"/>
        </w:rPr>
        <w:t>D. Germany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France. Key Points</w:t>
      </w:r>
    </w:p>
    <w:p>
      <w:pPr>
        <w:spacing w:before="0"/>
      </w:pPr>
      <w:r>
        <w:rPr>
          <w:b w:val="0"/>
        </w:rPr>
        <w:t>• Tennis star Kristina Miadenovic belongs to France.</w:t>
      </w:r>
    </w:p>
    <w:p>
      <w:pPr>
        <w:spacing w:before="0"/>
      </w:pPr>
      <w:r>
        <w:rPr>
          <w:b w:val="0"/>
        </w:rPr>
        <w:t>• One single title and 24 double titles are won by her in the WTA tour.</w:t>
      </w:r>
    </w:p>
    <w:p>
      <w:pPr>
        <w:spacing w:before="0"/>
      </w:pPr>
      <w:r>
        <w:rPr>
          <w:b w:val="0"/>
        </w:rPr>
        <w:t>• On the ITF circuit, she won four singles and seven doubles.</w:t>
      </w:r>
    </w:p>
    <w:p>
      <w:pPr>
        <w:spacing w:before="0"/>
      </w:pPr>
      <w:r>
        <w:rPr>
          <w:b w:val="0"/>
        </w:rPr>
        <w:t>• She also reached number 1 in the WTA double ranking.</w:t>
      </w:r>
    </w:p>
    <w:p>
      <w:pPr>
        <w:spacing w:before="0"/>
      </w:pPr>
      <w:r>
        <w:rPr>
          <w:b w:val="0"/>
        </w:rPr>
        <w:t>• At the fed cup, France has been represented by her since 2012.</w:t>
      </w:r>
    </w:p>
    <w:p>
      <w:pPr>
        <w:spacing w:before="0"/>
      </w:pPr>
      <w:r>
        <w:rPr>
          <w:b w:val="0"/>
        </w:rPr>
        <w:t>• In 2006, junior-level played Tennis for the first time.</w:t>
      </w:r>
    </w:p>
    <w:p>
      <w:pPr>
        <w:spacing w:before="0"/>
      </w:pPr>
      <w:r>
        <w:rPr>
          <w:b w:val="0"/>
        </w:rPr>
        <w:t>• In 2009 French open girl singles, the greatest achievement.</w:t>
      </w:r>
    </w:p>
    <w:p>
      <w:pPr>
        <w:spacing w:before="0"/>
      </w:pPr>
      <w:r>
        <w:rPr>
          <w:b w:val="0"/>
        </w:rPr>
        <w:t>• In the Olympic tennis tournament in 2012 and 2016, France was represented by her.</w:t>
      </w:r>
    </w:p>
    <w:p>
      <w:pPr>
        <w:spacing w:before="0"/>
      </w:pPr>
      <w:r>
        <w:rPr>
          <w:b w:val="0"/>
        </w:rPr>
      </w:r>
    </w:p>
    <w:p>
      <w:pPr>
        <w:spacing w:after="100" w:line="360" w:lineRule="auto" w:before="0"/>
      </w:pPr>
      <w:r>
        <w:rPr>
          <w:b w:val="0"/>
        </w:rPr>
        <w:t>9. In which year did Mihir Sen create history by being the only man to swim the five oceans in one calendar year?</w:t>
      </w:r>
    </w:p>
    <w:p>
      <w:pPr>
        <w:spacing w:before="0"/>
      </w:pPr>
      <w:r>
        <w:rPr>
          <w:b w:val="0"/>
        </w:rPr>
      </w:r>
    </w:p>
    <w:p>
      <w:pPr>
        <w:spacing w:after="100" w:before="0"/>
      </w:pPr>
      <w:r>
        <w:rPr>
          <w:b w:val="0"/>
        </w:rPr>
        <w:t>A. 1958</w:t>
      </w:r>
    </w:p>
    <w:p>
      <w:pPr>
        <w:spacing w:after="100" w:before="0"/>
      </w:pPr>
      <w:r>
        <w:rPr>
          <w:b w:val="0"/>
        </w:rPr>
        <w:t>B. 1966</w:t>
      </w:r>
    </w:p>
    <w:p>
      <w:pPr>
        <w:spacing w:after="100" w:before="0"/>
      </w:pPr>
      <w:r>
        <w:rPr>
          <w:b w:val="0"/>
        </w:rPr>
        <w:t>C. 1949</w:t>
      </w:r>
    </w:p>
    <w:p>
      <w:pPr>
        <w:spacing w:after="100" w:before="0"/>
      </w:pPr>
      <w:r>
        <w:rPr>
          <w:b w:val="0"/>
        </w:rPr>
        <w:t>D. 1950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1966. Key Points Additional Information</w:t>
      </w:r>
    </w:p>
    <w:p>
      <w:pPr>
        <w:spacing w:before="0"/>
      </w:pPr>
      <w:r>
        <w:rPr>
          <w:b w:val="0"/>
        </w:rPr>
        <w:t>• Mihir Sen, an Indian long-distance swimmer, became the first man to swim across the five major oceans within one calendar year in 1966.</w:t>
      </w:r>
    </w:p>
    <w:p>
      <w:pPr>
        <w:spacing w:before="0"/>
      </w:pPr>
      <w:r>
        <w:rPr>
          <w:b w:val="0"/>
        </w:rPr>
        <w:t>• He successfully swam the Palk Strait (India-Sri Lanka), the Strait of Gibraltar (Europe-Africa), the Dardanelles (Turkey), the Bosporus (Turkey), and the Panama Canal (Central America) during this remarkable feat.</w:t>
      </w:r>
    </w:p>
    <w:p>
      <w:pPr>
        <w:spacing w:before="0"/>
      </w:pPr>
      <w:r>
        <w:rPr>
          <w:b w:val="0"/>
        </w:rPr>
        <w:t>• This achievement established Mihir Sen as one of the world's most accomplished open-water swimmers and brought global recognition to Indian swimming.</w:t>
      </w:r>
    </w:p>
    <w:p>
      <w:pPr>
        <w:spacing w:before="0"/>
      </w:pPr>
      <w:r>
        <w:rPr>
          <w:b w:val="0"/>
        </w:rPr>
        <w:t>• He became the only person to achieve this extraordinary accomplishment in a single calendar year, demonstrating tremendous endurance and resilience.</w:t>
      </w:r>
    </w:p>
    <w:p>
      <w:pPr>
        <w:spacing w:before="0"/>
      </w:pPr>
      <w:r>
        <w:rPr>
          <w:b w:val="0"/>
        </w:rPr>
        <w:t>• Mihir Sen was awarded the Padma Shri and Padma Bhushan by the Indian government for his outstanding contributions to sports.</w:t>
      </w:r>
    </w:p>
    <w:p>
      <w:pPr>
        <w:spacing w:before="0"/>
      </w:pPr>
      <w:r>
        <w:rPr>
          <w:b w:val="0"/>
        </w:rPr>
        <w:t>• Open-water swimming: This is a type of swimming conducted in outdoor bodies of water, such as oceans, lakes, and rivers, and requires exceptional physical stamina and mental strength.</w:t>
      </w:r>
    </w:p>
    <w:p>
      <w:pPr>
        <w:spacing w:before="0"/>
      </w:pPr>
      <w:r>
        <w:rPr>
          <w:b w:val="0"/>
        </w:rPr>
        <w:t>• Palk Strait: A strait between Tamil Nadu in India and the Jaffna District of Sri Lanka, known for its challenging currents and shallow waters.</w:t>
      </w:r>
    </w:p>
    <w:p>
      <w:pPr>
        <w:spacing w:before="0"/>
      </w:pPr>
      <w:r>
        <w:rPr>
          <w:b w:val="0"/>
        </w:rPr>
        <w:t>• Strait of Gibraltar: A narrow strait that connects the Atlantic Ocean to the Mediterranean Sea and separates Europe from Africa, known for its strong tidal currents.</w:t>
      </w:r>
    </w:p>
    <w:p>
      <w:pPr>
        <w:spacing w:before="0"/>
      </w:pPr>
      <w:r>
        <w:rPr>
          <w:b w:val="0"/>
        </w:rPr>
        <w:t>• Panama Canal: An artificial waterway in Panama that connects the Atlantic and Pacific Oceans, presenting unique challenges for swimmers due to its controlled locks and currents.</w:t>
      </w:r>
    </w:p>
    <w:p>
      <w:pPr>
        <w:spacing w:before="0"/>
      </w:pPr>
      <w:r>
        <w:rPr>
          <w:b w:val="0"/>
        </w:rPr>
        <w:t>• Mihir Sen's achievements are often compared to those of global swimming legends, making him a pioneer in Indian sports and a source of inspiration for athletes worldwide.</w:t>
      </w:r>
    </w:p>
    <w:p>
      <w:pPr>
        <w:spacing w:before="0"/>
      </w:pPr>
      <w:r>
        <w:rPr>
          <w:b w:val="0"/>
        </w:rPr>
      </w:r>
    </w:p>
    <w:p>
      <w:pPr>
        <w:spacing w:after="100" w:line="360" w:lineRule="auto" w:before="0"/>
      </w:pPr>
      <w:r>
        <w:rPr>
          <w:b w:val="0"/>
        </w:rPr>
        <w:t>10. Indian athlete Joshna Chinappa represents the country in:</w:t>
      </w:r>
    </w:p>
    <w:p>
      <w:pPr>
        <w:spacing w:before="0"/>
      </w:pPr>
      <w:r>
        <w:rPr>
          <w:b w:val="0"/>
        </w:rPr>
      </w:r>
    </w:p>
    <w:p>
      <w:pPr>
        <w:spacing w:after="100" w:before="0"/>
      </w:pPr>
      <w:r>
        <w:rPr>
          <w:b w:val="0"/>
        </w:rPr>
        <w:t>A. discus throw</w:t>
      </w:r>
    </w:p>
    <w:p>
      <w:pPr>
        <w:spacing w:after="100" w:before="0"/>
      </w:pPr>
      <w:r>
        <w:rPr>
          <w:b w:val="0"/>
        </w:rPr>
        <w:t>B. judo</w:t>
      </w:r>
    </w:p>
    <w:p>
      <w:pPr>
        <w:spacing w:after="100" w:before="0"/>
      </w:pPr>
      <w:r>
        <w:rPr>
          <w:b w:val="0"/>
        </w:rPr>
        <w:t>C. kabaddi</w:t>
      </w:r>
    </w:p>
    <w:p>
      <w:pPr>
        <w:spacing w:after="100" w:before="0"/>
      </w:pPr>
      <w:r>
        <w:rPr>
          <w:b w:val="0"/>
        </w:rPr>
        <w:t>D. squash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squash. Key Points Additional Information</w:t>
      </w:r>
    </w:p>
    <w:p>
      <w:pPr>
        <w:spacing w:before="0"/>
      </w:pPr>
      <w:r>
        <w:rPr>
          <w:b w:val="0"/>
        </w:rPr>
        <w:t>• Indian athlete Joshna Chinappa represents the country in squash.</w:t>
      </w:r>
    </w:p>
    <w:p>
      <w:pPr>
        <w:spacing w:before="0"/>
      </w:pPr>
      <w:r>
        <w:rPr>
          <w:b w:val="0"/>
        </w:rPr>
        <w:t>• Joshna Chinappa: She represents India in squash.</w:t>
      </w:r>
    </w:p>
    <w:p>
      <w:pPr>
        <w:spacing w:before="0"/>
      </w:pPr>
      <w:r>
        <w:rPr>
          <w:b w:val="0"/>
        </w:rPr>
        <w:t>• She is the youngest Indian women's national champion.</w:t>
      </w:r>
    </w:p>
    <w:p>
      <w:pPr>
        <w:spacing w:before="0"/>
      </w:pPr>
      <w:r>
        <w:rPr>
          <w:b w:val="0"/>
        </w:rPr>
        <w:t>• She is also the first Indian to win the British Junior Squash Championship title in 2005 in the under-19 category.</w:t>
      </w:r>
    </w:p>
    <w:p>
      <w:pPr>
        <w:spacing w:before="0"/>
      </w:pPr>
      <w:r>
        <w:rPr>
          <w:b w:val="0"/>
        </w:rPr>
        <w:t>• Terminologies used in Squash are boast, nick, striker, tight, and tin.</w:t>
      </w:r>
    </w:p>
    <w:p>
      <w:pPr>
        <w:spacing w:before="0"/>
      </w:pPr>
      <w:r>
        <w:rPr>
          <w:b w:val="0"/>
        </w:rPr>
        <w:t>• Kamalpreet Kaur is associated with discus throw.</w:t>
      </w:r>
    </w:p>
    <w:p>
      <w:pPr>
        <w:spacing w:before="0"/>
      </w:pPr>
      <w:r>
        <w:rPr>
          <w:b w:val="0"/>
        </w:rPr>
        <w:t>• Thoudam Kalpana Devi is associated with Judo.</w:t>
      </w:r>
    </w:p>
    <w:p>
      <w:pPr>
        <w:spacing w:before="0"/>
      </w:pPr>
      <w:r>
        <w:rPr>
          <w:b w:val="0"/>
        </w:rPr>
      </w:r>
    </w:p>
    <w:p>
      <w:pPr>
        <w:spacing w:after="100" w:line="360" w:lineRule="auto" w:before="0"/>
      </w:pPr>
      <w:r>
        <w:rPr>
          <w:b w:val="0"/>
        </w:rPr>
        <w:t>11. In 2016 Rio Olympics, Indian gymnast Dipa Karmakar attempted the most dangerous vault known as:</w:t>
      </w:r>
    </w:p>
    <w:p>
      <w:pPr>
        <w:spacing w:before="0"/>
      </w:pPr>
      <w:r>
        <w:rPr>
          <w:b w:val="0"/>
        </w:rPr>
      </w:r>
    </w:p>
    <w:p>
      <w:pPr>
        <w:spacing w:after="100" w:before="0"/>
      </w:pPr>
      <w:r>
        <w:rPr>
          <w:b w:val="0"/>
        </w:rPr>
        <w:t>A. Yurchenko</w:t>
      </w:r>
    </w:p>
    <w:p>
      <w:pPr>
        <w:spacing w:after="100" w:before="0"/>
      </w:pPr>
      <w:r>
        <w:rPr>
          <w:b w:val="0"/>
        </w:rPr>
        <w:t>B. Rudi</w:t>
      </w:r>
    </w:p>
    <w:p>
      <w:pPr>
        <w:spacing w:after="100" w:before="0"/>
      </w:pPr>
      <w:r>
        <w:rPr>
          <w:b w:val="0"/>
        </w:rPr>
        <w:t>C. Tsukahara</w:t>
      </w:r>
    </w:p>
    <w:p>
      <w:pPr>
        <w:spacing w:after="100" w:before="0"/>
      </w:pPr>
      <w:r>
        <w:rPr>
          <w:b w:val="0"/>
        </w:rPr>
        <w:t>D. Produnova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Produnova. Important Points</w:t>
      </w:r>
    </w:p>
    <w:p>
      <w:pPr>
        <w:spacing w:before="0"/>
      </w:pPr>
      <w:r>
        <w:rPr>
          <w:b w:val="0"/>
        </w:rPr>
        <w:t>• In 2016 Rio Olympics, Indian gymnast Dipa Karmakar attempted the most dangerous vault known as Produnova.</w:t>
      </w:r>
    </w:p>
    <w:p>
      <w:pPr>
        <w:spacing w:before="0"/>
      </w:pPr>
      <w:r>
        <w:rPr>
          <w:b w:val="0"/>
        </w:rPr>
        <w:t>• Dipa Karmakar created history by qualifying for the Vaults Final at the Rio Olympics 2016.</w:t>
      </w:r>
    </w:p>
    <w:p>
      <w:pPr>
        <w:spacing w:before="0"/>
      </w:pPr>
      <w:r>
        <w:rPr>
          <w:b w:val="0"/>
        </w:rPr>
        <w:t>• She became the first female gymnast in India to qualify for an event.</w:t>
      </w:r>
    </w:p>
    <w:p>
      <w:pPr>
        <w:spacing w:before="0"/>
      </w:pPr>
      <w:r>
        <w:rPr>
          <w:b w:val="0"/>
        </w:rPr>
        <w:t>• She was already the first Indian female gymnast to win an Olympic berth and the first Indian gymnast to qualify in 52 years for the Olympics.</w:t>
      </w:r>
    </w:p>
    <w:p>
      <w:pPr>
        <w:spacing w:before="0"/>
      </w:pPr>
      <w:r>
        <w:rPr>
          <w:b w:val="0"/>
        </w:rPr>
        <w:t>• She rose to prominence at the 2014 Commonwealth Games where she won bronze, making her the first Indian female gymnast in the history of the games to do so.</w:t>
      </w:r>
    </w:p>
    <w:p>
      <w:pPr>
        <w:spacing w:before="0"/>
      </w:pPr>
      <w:r>
        <w:rPr>
          <w:b w:val="0"/>
        </w:rPr>
        <w:t>• In her first rotation scoring 14,860, Dipa performed her signature vault event and secured eighth place to qualify her for the final.</w:t>
      </w:r>
    </w:p>
    <w:p>
      <w:pPr>
        <w:spacing w:before="0"/>
      </w:pPr>
      <w:r>
        <w:rPr>
          <w:b w:val="0"/>
        </w:rPr>
        <w:t>• In uneven bars, she scored 11.666 and 12.866 in beam balance and 12.033 in floor exercises, both scores worthy of a champion.</w:t>
      </w:r>
    </w:p>
    <w:p>
      <w:pPr>
        <w:spacing w:before="0"/>
      </w:pPr>
      <w:r>
        <w:rPr>
          <w:b w:val="0"/>
        </w:rPr>
        <w:t>• Known to be an extremely dangerous vault, only five gymnasts in the world have attempted Pradunova in competition.</w:t>
      </w:r>
    </w:p>
    <w:p>
      <w:pPr>
        <w:spacing w:before="0"/>
      </w:pPr>
      <w:r>
        <w:rPr>
          <w:b w:val="0"/>
        </w:rPr>
        <w:t>• It consists of a front handspring and two front somersaults, usually called 'The Death Vault'. Named after the first person to complete the vault in 1999, Yelena Produnova, this vault is one of the hardest vaults to carry out.</w:t>
      </w:r>
    </w:p>
    <w:p>
      <w:pPr>
        <w:spacing w:before="0"/>
      </w:pPr>
      <w:r>
        <w:rPr>
          <w:b w:val="0"/>
        </w:rPr>
      </w:r>
    </w:p>
    <w:p>
      <w:pPr>
        <w:spacing w:after="100" w:line="360" w:lineRule="auto" w:before="0"/>
      </w:pPr>
      <w:r>
        <w:rPr>
          <w:b w:val="0"/>
        </w:rPr>
        <w:t>12. Who among the following is the first Indian female football player to play in the Union of European Football Association (UEFA) Women's Champions League?</w:t>
      </w:r>
    </w:p>
    <w:p>
      <w:pPr>
        <w:spacing w:before="0"/>
      </w:pPr>
      <w:r>
        <w:rPr>
          <w:b w:val="0"/>
        </w:rPr>
      </w:r>
    </w:p>
    <w:p>
      <w:pPr>
        <w:spacing w:after="100" w:before="0"/>
      </w:pPr>
      <w:r>
        <w:rPr>
          <w:b w:val="0"/>
        </w:rPr>
        <w:t>A. Shanti Mallick</w:t>
      </w:r>
    </w:p>
    <w:p>
      <w:pPr>
        <w:spacing w:after="100" w:before="0"/>
      </w:pPr>
      <w:r>
        <w:rPr>
          <w:b w:val="0"/>
        </w:rPr>
        <w:t>B. Bala Devi</w:t>
      </w:r>
    </w:p>
    <w:p>
      <w:pPr>
        <w:spacing w:after="100" w:before="0"/>
      </w:pPr>
      <w:r>
        <w:rPr>
          <w:b w:val="0"/>
        </w:rPr>
        <w:t>C. Manisha Kalyan</w:t>
      </w:r>
    </w:p>
    <w:p>
      <w:pPr>
        <w:spacing w:after="100" w:before="0"/>
      </w:pPr>
      <w:r>
        <w:rPr>
          <w:b w:val="0"/>
        </w:rPr>
        <w:t>D. Oinam Bembem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Manisha Kalyan is the first Indian female football player to play in the Union of European Football Association (UEFA)'s women's Champions League. She played for Gokulam Kerala FC in the 2018-19 season.</w:t>
      </w:r>
    </w:p>
    <w:p>
      <w:pPr>
        <w:spacing w:before="0"/>
      </w:pPr>
      <w:r>
        <w:rPr>
          <w:b w:val="0"/>
        </w:rPr>
      </w:r>
    </w:p>
    <w:p>
      <w:pPr>
        <w:spacing w:after="100" w:line="360" w:lineRule="auto" w:before="0"/>
      </w:pPr>
      <w:r>
        <w:rPr>
          <w:b w:val="0"/>
        </w:rPr>
        <w:t>13. With which sport would you associate the name Sathish Sivalingam?</w:t>
      </w:r>
    </w:p>
    <w:p>
      <w:pPr>
        <w:spacing w:before="0"/>
      </w:pPr>
      <w:r>
        <w:rPr>
          <w:b w:val="0"/>
        </w:rPr>
      </w:r>
    </w:p>
    <w:p>
      <w:pPr>
        <w:spacing w:after="100" w:before="0"/>
      </w:pPr>
      <w:r>
        <w:rPr>
          <w:b w:val="0"/>
        </w:rPr>
        <w:t>A. Wrestling</w:t>
      </w:r>
    </w:p>
    <w:p>
      <w:pPr>
        <w:spacing w:after="100" w:before="0"/>
      </w:pPr>
      <w:r>
        <w:rPr>
          <w:b w:val="0"/>
        </w:rPr>
        <w:t>B. Weightlifting</w:t>
      </w:r>
    </w:p>
    <w:p>
      <w:pPr>
        <w:spacing w:after="100" w:before="0"/>
      </w:pPr>
      <w:r>
        <w:rPr>
          <w:b w:val="0"/>
        </w:rPr>
        <w:t>C. Boxing</w:t>
      </w:r>
    </w:p>
    <w:p>
      <w:pPr>
        <w:spacing w:after="100" w:before="0"/>
      </w:pPr>
      <w:r>
        <w:rPr>
          <w:b w:val="0"/>
        </w:rPr>
        <w:t>D. Hockey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Weightlifting. Key Points Additional Information Other Indian Weight Lifters</w:t>
      </w:r>
    </w:p>
    <w:p>
      <w:pPr>
        <w:spacing w:before="0"/>
      </w:pPr>
      <w:r>
        <w:rPr>
          <w:b w:val="0"/>
        </w:rPr>
        <w:t>• Sathish Sivalingam is a weightlifter from Tamilnadu.</w:t>
      </w:r>
    </w:p>
    <w:p>
      <w:pPr>
        <w:spacing w:before="0"/>
      </w:pPr>
      <w:r>
        <w:rPr>
          <w:b w:val="0"/>
        </w:rPr>
        <w:t>• He won gold medals in the men's 77 kg weight category at both the 2014 and the 2018 Commonwealth Games.</w:t>
      </w:r>
    </w:p>
    <w:p>
      <w:pPr>
        <w:spacing w:before="0"/>
      </w:pPr>
      <w:r>
        <w:rPr>
          <w:b w:val="0"/>
        </w:rPr>
        <w:t>• Sathish also had qualified for the 2016 Rio Olympics in the Men's 77 kg category, where he finished 11th in the field of 14 lifters.</w:t>
      </w:r>
    </w:p>
    <w:p>
      <w:pPr>
        <w:spacing w:before="0"/>
      </w:pPr>
      <w:r>
        <w:rPr>
          <w:b w:val="0"/>
        </w:rPr>
        <w:t>• Vikas Thakur</w:t>
      </w:r>
    </w:p>
    <w:p>
      <w:pPr>
        <w:spacing w:before="0"/>
      </w:pPr>
      <w:r>
        <w:rPr>
          <w:b w:val="0"/>
        </w:rPr>
        <w:t>• Gurdeep Singh</w:t>
      </w:r>
    </w:p>
    <w:p>
      <w:pPr>
        <w:spacing w:before="0"/>
      </w:pPr>
      <w:r>
        <w:rPr>
          <w:b w:val="0"/>
        </w:rPr>
        <w:t>• Katulu Ravi Kumar</w:t>
      </w:r>
    </w:p>
    <w:p>
      <w:pPr>
        <w:spacing w:before="0"/>
      </w:pPr>
      <w:r>
        <w:rPr>
          <w:b w:val="0"/>
        </w:rPr>
        <w:t>• Ragala Venkat Rahul</w:t>
      </w:r>
    </w:p>
    <w:p>
      <w:pPr>
        <w:spacing w:before="0"/>
      </w:pPr>
      <w:r>
        <w:rPr>
          <w:b w:val="0"/>
        </w:rPr>
        <w:t>• Deepak Lather</w:t>
      </w:r>
    </w:p>
    <w:p>
      <w:pPr>
        <w:spacing w:before="0"/>
      </w:pPr>
      <w:r>
        <w:rPr>
          <w:b w:val="0"/>
        </w:rPr>
      </w:r>
    </w:p>
    <w:p>
      <w:pPr>
        <w:spacing w:after="100" w:line="360" w:lineRule="auto" w:before="0"/>
      </w:pPr>
      <w:r>
        <w:rPr>
          <w:b w:val="0"/>
        </w:rPr>
        <w:t>14. With reference to famous sports personalities, who among the following is a Dutch?</w:t>
      </w:r>
    </w:p>
    <w:p>
      <w:pPr>
        <w:spacing w:before="0"/>
      </w:pPr>
      <w:r>
        <w:rPr>
          <w:b w:val="0"/>
        </w:rPr>
      </w:r>
    </w:p>
    <w:p>
      <w:pPr>
        <w:spacing w:after="100" w:before="0"/>
      </w:pPr>
      <w:r>
        <w:rPr>
          <w:b w:val="0"/>
        </w:rPr>
        <w:t>A. Jacques Kallis</w:t>
      </w:r>
    </w:p>
    <w:p>
      <w:pPr>
        <w:spacing w:after="100" w:before="0"/>
      </w:pPr>
      <w:r>
        <w:rPr>
          <w:b w:val="0"/>
        </w:rPr>
        <w:t>B. Johan Cruyff</w:t>
      </w:r>
    </w:p>
    <w:p>
      <w:pPr>
        <w:spacing w:after="100" w:before="0"/>
      </w:pPr>
      <w:r>
        <w:rPr>
          <w:b w:val="0"/>
        </w:rPr>
        <w:t>C. Don Bradman</w:t>
      </w:r>
    </w:p>
    <w:p>
      <w:pPr>
        <w:spacing w:after="100" w:before="0"/>
      </w:pPr>
      <w:r>
        <w:rPr>
          <w:b w:val="0"/>
        </w:rPr>
        <w:t>D. Pele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Johan Cruyff.Key Points Additional Information</w:t>
      </w:r>
    </w:p>
    <w:p>
      <w:pPr>
        <w:spacing w:before="0"/>
      </w:pPr>
      <w:r>
        <w:rPr>
          <w:b w:val="0"/>
        </w:rPr>
        <w:t>• Johan Cruyff was a Dutch professional football player and coach.</w:t>
      </w:r>
    </w:p>
    <w:p>
      <w:pPr>
        <w:spacing w:before="0"/>
      </w:pPr>
      <w:r>
        <w:rPr>
          <w:b w:val="0"/>
        </w:rPr>
        <w:t>• He was named European Footballer of the Year in 1971, 1973 and 1974.</w:t>
      </w:r>
    </w:p>
    <w:p>
      <w:pPr>
        <w:spacing w:before="0"/>
      </w:pPr>
      <w:r>
        <w:rPr>
          <w:b w:val="0"/>
        </w:rPr>
        <w:t>• He was a key player in the great Netherlands team that reached the 1974 World Cup final.</w:t>
      </w:r>
    </w:p>
    <w:p>
      <w:pPr>
        <w:spacing w:before="0"/>
      </w:pPr>
      <w:r>
        <w:rPr>
          <w:b w:val="0"/>
        </w:rPr>
        <w:t>• He was considered an exceptional manager winning four Spanish titles and the European Cup when he was in charge of Barcelona.</w:t>
      </w:r>
    </w:p>
    <w:p>
      <w:pPr>
        <w:spacing w:before="0"/>
      </w:pPr>
      <w:r>
        <w:rPr>
          <w:b w:val="0"/>
        </w:rPr>
        <w:t>• Jacques Henry Kallis is a South African cricket coach and former cricketer.</w:t>
      </w:r>
    </w:p>
    <w:p>
      <w:pPr>
        <w:spacing w:before="0"/>
      </w:pPr>
      <w:r>
        <w:rPr>
          <w:b w:val="0"/>
        </w:rPr>
        <w:t>• Sir Donald George Bradman, nicknamed "The Don", was an Australian international cricketer.</w:t>
      </w:r>
    </w:p>
    <w:p>
      <w:pPr>
        <w:spacing w:before="0"/>
      </w:pPr>
      <w:r>
        <w:rPr>
          <w:b w:val="0"/>
        </w:rPr>
        <w:t>• Edson Arantes do Nascimento, known as Pelé, is a Brazilian former professional footballer who played as a forward.</w:t>
      </w:r>
    </w:p>
    <w:p>
      <w:pPr>
        <w:spacing w:before="0"/>
      </w:pPr>
      <w:r>
        <w:rPr>
          <w:b w:val="0"/>
        </w:rPr>
      </w:r>
    </w:p>
    <w:p>
      <w:pPr>
        <w:spacing w:after="100" w:line="360" w:lineRule="auto" w:before="0"/>
      </w:pPr>
      <w:r>
        <w:rPr>
          <w:b w:val="0"/>
        </w:rPr>
        <w:t>15. Vinesh Phogat became the first Indian woman wrestler to win how many medals at World Championships?</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Vinesh Phogat became the first Indian woman wrestler to win 2 medals at the World Championships.</w:t>
      </w:r>
    </w:p>
    <w:p>
      <w:pPr>
        <w:spacing w:before="0"/>
      </w:pPr>
      <w:r>
        <w:rPr>
          <w:b w:val="0"/>
        </w:rPr>
        <w:t>• She won a bronze medal in the 2019 World Wrestling Championships held in Nur-Sultan, Kazakhstan.</w:t>
      </w:r>
    </w:p>
    <w:p>
      <w:pPr>
        <w:spacing w:before="0"/>
      </w:pPr>
      <w:r>
        <w:rPr>
          <w:b w:val="0"/>
        </w:rPr>
        <w:t>• She added another bronze medal at the 2022 World Wrestling Championships held in Belgrade, Serbia.</w:t>
      </w:r>
    </w:p>
    <w:p>
      <w:pPr>
        <w:spacing w:before="0"/>
      </w:pPr>
      <w:r>
        <w:rPr>
          <w:b w:val="0"/>
        </w:rPr>
        <w:t>• These achievements make her the only Indian woman wrestler to have multiple medals at the World Championships.</w:t>
      </w:r>
    </w:p>
    <w:p>
      <w:pPr>
        <w:spacing w:before="0"/>
      </w:pPr>
      <w:r>
        <w:rPr>
          <w:b w:val="0"/>
        </w:rPr>
        <w:t>• Vinesh Phogat is a prominent figure in Indian wrestling, hailing from the famous Phogat family known for their contribution to the sport.</w:t>
      </w:r>
    </w:p>
    <w:p>
      <w:pPr>
        <w:spacing w:before="0"/>
      </w:pPr>
      <w:r>
        <w:rPr>
          <w:b w:val="0"/>
        </w:rPr>
        <w:t>• She has also represented India in the Olympics and various international competitions, garnering numerous accolades.</w:t>
      </w:r>
    </w:p>
    <w:p>
      <w:pPr>
        <w:spacing w:before="0"/>
      </w:pPr>
      <w:r>
        <w:rPr>
          <w:b w:val="0"/>
        </w:rPr>
        <w:t>• Her resilience and performance have inspired many young athletes in India, particularly women, to take up wrestling as a sport.</w:t>
      </w:r>
    </w:p>
    <w:p>
      <w:pPr>
        <w:spacing w:before="0"/>
      </w:pPr>
      <w:r>
        <w:rPr>
          <w:b w:val="0"/>
        </w:rPr>
      </w:r>
    </w:p>
    <w:p>
      <w:pPr>
        <w:spacing w:after="100" w:line="360" w:lineRule="auto" w:before="0"/>
      </w:pPr>
      <w:r>
        <w:rPr>
          <w:b w:val="0"/>
        </w:rPr>
        <w:t>16. Tvesa Malik is an Indian _____ player.</w:t>
      </w:r>
    </w:p>
    <w:p>
      <w:pPr>
        <w:spacing w:before="0"/>
      </w:pPr>
      <w:r>
        <w:rPr>
          <w:b w:val="0"/>
        </w:rPr>
      </w:r>
    </w:p>
    <w:p>
      <w:pPr>
        <w:spacing w:after="100" w:before="0"/>
      </w:pPr>
      <w:r>
        <w:rPr>
          <w:b w:val="0"/>
        </w:rPr>
        <w:t>A. Javelin Throw</w:t>
      </w:r>
    </w:p>
    <w:p>
      <w:pPr>
        <w:spacing w:after="100" w:before="0"/>
      </w:pPr>
      <w:r>
        <w:rPr>
          <w:b w:val="0"/>
        </w:rPr>
        <w:t>B. Golf</w:t>
      </w:r>
    </w:p>
    <w:p>
      <w:pPr>
        <w:spacing w:after="100" w:before="0"/>
      </w:pPr>
      <w:r>
        <w:rPr>
          <w:b w:val="0"/>
        </w:rPr>
        <w:t>C. Weightlifting</w:t>
      </w:r>
    </w:p>
    <w:p>
      <w:pPr>
        <w:spacing w:after="100" w:before="0"/>
      </w:pPr>
      <w:r>
        <w:rPr>
          <w:b w:val="0"/>
        </w:rPr>
        <w:t>D. Gymnastics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golf. Key Points Additional Information Sports Name Indian Famous Player Javelin Throw Annu Rani,Neeraj Chopra Weightlifting Karnam Malleshwari Saikhom Mirabai Chanu Khumukcham Sanjita Chanu Gymnastics Dipa Karmakar</w:t>
      </w:r>
    </w:p>
    <w:p>
      <w:pPr>
        <w:spacing w:before="0"/>
      </w:pPr>
      <w:r>
        <w:rPr>
          <w:b w:val="0"/>
        </w:rPr>
        <w:t>• Tvesa Malik is an Indian golf player.</w:t>
      </w:r>
    </w:p>
    <w:p>
      <w:pPr>
        <w:spacing w:before="0"/>
      </w:pPr>
      <w:r>
        <w:rPr>
          <w:b w:val="0"/>
        </w:rPr>
        <w:t>• She is from Gurugram, Haryana.</w:t>
      </w:r>
    </w:p>
    <w:p>
      <w:pPr>
        <w:spacing w:before="0"/>
      </w:pPr>
      <w:r>
        <w:rPr>
          <w:b w:val="0"/>
        </w:rPr>
        <w:t>• She has won the 4th leg of the Hero Women’s Golf Tour.</w:t>
      </w:r>
    </w:p>
    <w:p>
      <w:pPr>
        <w:spacing w:before="0"/>
      </w:pPr>
      <w:r>
        <w:rPr>
          <w:b w:val="0"/>
        </w:rPr>
        <w:t>• Gursimar Badwal is also an Indian golf player.</w:t>
      </w:r>
    </w:p>
    <w:p>
      <w:pPr>
        <w:spacing w:before="0"/>
      </w:pPr>
      <w:r>
        <w:rPr>
          <w:b w:val="0"/>
        </w:rPr>
      </w:r>
    </w:p>
    <w:p>
      <w:pPr>
        <w:spacing w:after="100" w:line="360" w:lineRule="auto" w:before="0"/>
      </w:pPr>
      <w:r>
        <w:rPr>
          <w:b w:val="0"/>
        </w:rPr>
        <w:t>17. Which of the following countries does tennis player Alexander Zverev represent?</w:t>
      </w:r>
    </w:p>
    <w:p>
      <w:pPr>
        <w:spacing w:before="0"/>
      </w:pPr>
      <w:r>
        <w:rPr>
          <w:b w:val="0"/>
        </w:rPr>
      </w:r>
    </w:p>
    <w:p>
      <w:pPr>
        <w:spacing w:after="100" w:before="0"/>
      </w:pPr>
      <w:r>
        <w:rPr>
          <w:b w:val="0"/>
        </w:rPr>
        <w:t>A. Switzerland</w:t>
      </w:r>
    </w:p>
    <w:p>
      <w:pPr>
        <w:spacing w:after="100" w:before="0"/>
      </w:pPr>
      <w:r>
        <w:rPr>
          <w:b w:val="0"/>
        </w:rPr>
        <w:t>B. Germany</w:t>
      </w:r>
    </w:p>
    <w:p>
      <w:pPr>
        <w:spacing w:after="100" w:before="0"/>
      </w:pPr>
      <w:r>
        <w:rPr>
          <w:b w:val="0"/>
        </w:rPr>
        <w:t>C. The US</w:t>
      </w:r>
    </w:p>
    <w:p>
      <w:pPr>
        <w:spacing w:after="100" w:before="0"/>
      </w:pPr>
      <w:r>
        <w:rPr>
          <w:b w:val="0"/>
        </w:rPr>
        <w:t>D. France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Germany. Key Points</w:t>
      </w:r>
    </w:p>
    <w:p>
      <w:pPr>
        <w:spacing w:before="0"/>
      </w:pPr>
      <w:r>
        <w:rPr>
          <w:b w:val="0"/>
        </w:rPr>
        <w:t>• Alexander Zverev is a Russian born on 20 April 1997.</w:t>
      </w:r>
    </w:p>
    <w:p>
      <w:pPr>
        <w:spacing w:before="0"/>
      </w:pPr>
      <w:r>
        <w:rPr>
          <w:b w:val="0"/>
        </w:rPr>
        <w:t>• He plays professional tennis for Germany.</w:t>
      </w:r>
    </w:p>
    <w:p>
      <w:pPr>
        <w:spacing w:before="0"/>
      </w:pPr>
      <w:r>
        <w:rPr>
          <w:b w:val="0"/>
        </w:rPr>
        <w:t>• The Association of Tennis Professionals has ranked him No. 3 in the world and has maintained his position in the top 10 since July 2017.</w:t>
      </w:r>
    </w:p>
    <w:p>
      <w:pPr>
        <w:spacing w:before="0"/>
      </w:pPr>
      <w:r>
        <w:rPr>
          <w:b w:val="0"/>
        </w:rPr>
        <w:t>• He won in ATP finals of 2018 making a record as the youngest winner championship of the decade.</w:t>
      </w:r>
    </w:p>
    <w:p>
      <w:pPr>
        <w:spacing w:before="0"/>
      </w:pPr>
      <w:r>
        <w:rPr>
          <w:b w:val="0"/>
        </w:rPr>
        <w:t>• To date, he has won 15 ATP titles (13 in singles and 2 in doubles).</w:t>
      </w:r>
    </w:p>
    <w:p>
      <w:pPr>
        <w:spacing w:before="0"/>
      </w:pPr>
      <w:r>
        <w:rPr>
          <w:b w:val="0"/>
        </w:rPr>
        <w:t>• He finished his first Grand Slam final in the 2020 US Open as runner-up.</w:t>
      </w:r>
    </w:p>
    <w:p>
      <w:pPr>
        <w:spacing w:before="0"/>
      </w:pPr>
      <w:r>
        <w:rPr>
          <w:b w:val="0"/>
        </w:rPr>
        <w:t>• His fans have named him ‘Sascha’ as well. His total worth is approximately 17 million dollars.</w:t>
      </w:r>
    </w:p>
    <w:p>
      <w:pPr>
        <w:spacing w:before="0"/>
      </w:pPr>
      <w:r>
        <w:rPr>
          <w:b w:val="0"/>
        </w:rPr>
      </w:r>
    </w:p>
    <w:p>
      <w:pPr>
        <w:spacing w:after="100" w:line="360" w:lineRule="auto" w:before="0"/>
      </w:pPr>
      <w:r>
        <w:rPr>
          <w:b w:val="0"/>
        </w:rPr>
        <w:t>18. With which of the following sports is Duryodhan Singh Negi associated?</w:t>
      </w:r>
    </w:p>
    <w:p>
      <w:pPr>
        <w:spacing w:before="0"/>
      </w:pPr>
      <w:r>
        <w:rPr>
          <w:b w:val="0"/>
        </w:rPr>
      </w:r>
    </w:p>
    <w:p>
      <w:pPr>
        <w:spacing w:after="100" w:before="0"/>
      </w:pPr>
      <w:r>
        <w:rPr>
          <w:b w:val="0"/>
        </w:rPr>
        <w:t>A. Weightlifting</w:t>
      </w:r>
    </w:p>
    <w:p>
      <w:pPr>
        <w:spacing w:after="100" w:before="0"/>
      </w:pPr>
      <w:r>
        <w:rPr>
          <w:b w:val="0"/>
        </w:rPr>
        <w:t>B. Boxing</w:t>
      </w:r>
    </w:p>
    <w:p>
      <w:pPr>
        <w:spacing w:after="100" w:before="0"/>
      </w:pPr>
      <w:r>
        <w:rPr>
          <w:b w:val="0"/>
        </w:rPr>
        <w:t>C. Football</w:t>
      </w:r>
    </w:p>
    <w:p>
      <w:pPr>
        <w:spacing w:after="100" w:before="0"/>
      </w:pPr>
      <w:r>
        <w:rPr>
          <w:b w:val="0"/>
        </w:rPr>
        <w:t>D. Basketball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Sportsperson Duryodhan Singh Negi is renowned for Boxing. He played for the first time in the World Boxing Championship.</w:t>
      </w:r>
    </w:p>
    <w:p>
      <w:pPr>
        <w:spacing w:before="0"/>
      </w:pPr>
      <w:r>
        <w:rPr>
          <w:b w:val="0"/>
        </w:rPr>
      </w:r>
    </w:p>
    <w:p>
      <w:pPr>
        <w:spacing w:after="100" w:line="360" w:lineRule="auto" w:before="0"/>
      </w:pPr>
      <w:r>
        <w:rPr>
          <w:b w:val="0"/>
        </w:rPr>
        <w:t>19. Squash player Anahat Singh belongs to which city in India?</w:t>
      </w:r>
    </w:p>
    <w:p>
      <w:pPr>
        <w:spacing w:before="0"/>
      </w:pPr>
      <w:r>
        <w:rPr>
          <w:b w:val="0"/>
        </w:rPr>
      </w:r>
    </w:p>
    <w:p>
      <w:pPr>
        <w:spacing w:after="100" w:before="0"/>
      </w:pPr>
      <w:r>
        <w:rPr>
          <w:b w:val="0"/>
        </w:rPr>
        <w:t>A. Mumbai</w:t>
      </w:r>
    </w:p>
    <w:p>
      <w:pPr>
        <w:spacing w:after="100" w:before="0"/>
      </w:pPr>
      <w:r>
        <w:rPr>
          <w:b w:val="0"/>
        </w:rPr>
        <w:t>B. Haryana</w:t>
      </w:r>
    </w:p>
    <w:p>
      <w:pPr>
        <w:spacing w:after="100" w:before="0"/>
      </w:pPr>
      <w:r>
        <w:rPr>
          <w:b w:val="0"/>
        </w:rPr>
        <w:t>C. Delhi</w:t>
      </w:r>
    </w:p>
    <w:p>
      <w:pPr>
        <w:spacing w:after="100" w:before="0"/>
      </w:pPr>
      <w:r>
        <w:rPr>
          <w:b w:val="0"/>
        </w:rPr>
        <w:t>D. Bengaluru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Anahat Singh is a young squash player from Delhi, India. She has represented India in multiple international squash tournaments and gained attention for her achievements in the junior squash circuit. Squash is a racquet sport governed by the World Squash Federation and played worldwide.</w:t>
      </w:r>
    </w:p>
    <w:p>
      <w:pPr>
        <w:spacing w:before="0"/>
      </w:pPr>
      <w:r>
        <w:rPr>
          <w:b w:val="0"/>
        </w:rPr>
      </w:r>
    </w:p>
    <w:p>
      <w:pPr>
        <w:spacing w:after="100" w:line="360" w:lineRule="auto" w:before="0"/>
      </w:pPr>
      <w:r>
        <w:rPr>
          <w:b w:val="0"/>
        </w:rPr>
        <w:t>20. Arjuna awardee Dr Ajmer Singh is associated with which game?</w:t>
      </w:r>
    </w:p>
    <w:p>
      <w:pPr>
        <w:spacing w:before="0"/>
      </w:pPr>
      <w:r>
        <w:rPr>
          <w:b w:val="0"/>
        </w:rPr>
      </w:r>
    </w:p>
    <w:p>
      <w:pPr>
        <w:spacing w:after="100" w:before="0"/>
      </w:pPr>
      <w:r>
        <w:rPr>
          <w:b w:val="0"/>
        </w:rPr>
        <w:t>A. Football</w:t>
      </w:r>
    </w:p>
    <w:p>
      <w:pPr>
        <w:spacing w:after="100" w:before="0"/>
      </w:pPr>
      <w:r>
        <w:rPr>
          <w:b w:val="0"/>
        </w:rPr>
        <w:t>B. Table Tennis</w:t>
      </w:r>
    </w:p>
    <w:p>
      <w:pPr>
        <w:spacing w:after="100" w:before="0"/>
      </w:pPr>
      <w:r>
        <w:rPr>
          <w:b w:val="0"/>
        </w:rPr>
        <w:t>C. Athletics</w:t>
      </w:r>
    </w:p>
    <w:p>
      <w:pPr>
        <w:spacing w:after="100" w:before="0"/>
      </w:pPr>
      <w:r>
        <w:rPr>
          <w:b w:val="0"/>
        </w:rPr>
        <w:t>D. Badminton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Ajmer Singh is associated with the game of Athletics, which involves track and field events like running, jumping, and throwing. He has been honored with the prestigious Arjuna Award for his contribution to the sport of Athletics in India.</w:t>
      </w:r>
    </w:p>
    <w:p>
      <w:pPr>
        <w:spacing w:before="0"/>
      </w:pPr>
      <w:r>
        <w:rPr>
          <w:b w:val="0"/>
        </w:rPr>
      </w:r>
    </w:p>
    <w:p>
      <w:pPr>
        <w:spacing w:after="100" w:line="360" w:lineRule="auto" w:before="0"/>
      </w:pPr>
      <w:r>
        <w:rPr>
          <w:b w:val="0"/>
        </w:rPr>
        <w:t>21. Jwala Gutta is an Indian professional _______ player.</w:t>
      </w:r>
    </w:p>
    <w:p>
      <w:pPr>
        <w:spacing w:before="0"/>
      </w:pPr>
      <w:r>
        <w:rPr>
          <w:b w:val="0"/>
        </w:rPr>
      </w:r>
    </w:p>
    <w:p>
      <w:pPr>
        <w:spacing w:after="100" w:before="0"/>
      </w:pPr>
      <w:r>
        <w:rPr>
          <w:b w:val="0"/>
        </w:rPr>
        <w:t>A. football</w:t>
      </w:r>
    </w:p>
    <w:p>
      <w:pPr>
        <w:spacing w:after="100" w:before="0"/>
      </w:pPr>
      <w:r>
        <w:rPr>
          <w:b w:val="0"/>
        </w:rPr>
        <w:t>B. table tennis</w:t>
      </w:r>
    </w:p>
    <w:p>
      <w:pPr>
        <w:spacing w:after="100" w:before="0"/>
      </w:pPr>
      <w:r>
        <w:rPr>
          <w:b w:val="0"/>
        </w:rPr>
        <w:t>C. tennis</w:t>
      </w:r>
    </w:p>
    <w:p>
      <w:pPr>
        <w:spacing w:after="100" w:before="0"/>
      </w:pPr>
      <w:r>
        <w:rPr>
          <w:b w:val="0"/>
        </w:rPr>
        <w:t>D. badminton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Badminton. Key Points Additional Information</w:t>
      </w:r>
    </w:p>
    <w:p>
      <w:pPr>
        <w:spacing w:before="0"/>
      </w:pPr>
      <w:r>
        <w:rPr>
          <w:b w:val="0"/>
        </w:rPr>
        <w:t>• Jwala Gutta is a left-handed Indian Badminton Player.</w:t>
      </w:r>
    </w:p>
    <w:p>
      <w:pPr>
        <w:spacing w:before="0"/>
      </w:pPr>
      <w:r>
        <w:rPr>
          <w:b w:val="0"/>
        </w:rPr>
        <w:t>• She was born in Wardha, Maharashtra on 7th September 1983.</w:t>
      </w:r>
    </w:p>
    <w:p>
      <w:pPr>
        <w:spacing w:before="0"/>
      </w:pPr>
      <w:r>
        <w:rPr>
          <w:b w:val="0"/>
        </w:rPr>
        <w:t>• She received India’s second-highest sporting honor ‘Arjuna Award’ in 2011.</w:t>
      </w:r>
    </w:p>
    <w:p>
      <w:pPr>
        <w:spacing w:before="0"/>
      </w:pPr>
      <w:r>
        <w:rPr>
          <w:b w:val="0"/>
        </w:rPr>
        <w:t>• Jwala Gutta She played her debut match in India Asia Satellite Tournament, in 2002.</w:t>
      </w:r>
    </w:p>
    <w:p>
      <w:pPr>
        <w:spacing w:before="0"/>
      </w:pPr>
      <w:r>
        <w:rPr>
          <w:b w:val="0"/>
        </w:rPr>
        <w:t>• Her favorite shot was "Forehand Service and Left Handed Stroke Play".</w:t>
      </w:r>
    </w:p>
    <w:p>
      <w:pPr>
        <w:spacing w:before="0"/>
      </w:pPr>
      <w:r>
        <w:rPr>
          <w:b w:val="0"/>
        </w:rPr>
        <w:t>• Career Best Ranking - 6th (Mixed Doubled) and 10th (Womens' Doubles)</w:t>
      </w:r>
    </w:p>
    <w:p>
      <w:pPr>
        <w:spacing w:before="0"/>
      </w:pPr>
      <w:r>
        <w:rPr>
          <w:b w:val="0"/>
        </w:rPr>
        <w:t>• In her career spanning over a decade, she had a total of 165 wins and 167 losses to her credit.</w:t>
      </w:r>
    </w:p>
    <w:p>
      <w:pPr>
        <w:spacing w:before="0"/>
      </w:pPr>
      <w:r>
        <w:rPr>
          <w:b w:val="0"/>
        </w:rPr>
        <w:t>• She is India's most successful doubles specialist and has won the National Badminton Championships fourteen times.</w:t>
      </w:r>
    </w:p>
    <w:p>
      <w:pPr>
        <w:spacing w:before="0"/>
      </w:pPr>
      <w:r>
        <w:rPr>
          <w:b w:val="0"/>
        </w:rPr>
        <w:t>• She has won medals at all major international tournaments.</w:t>
      </w:r>
    </w:p>
    <w:p>
      <w:pPr>
        <w:spacing w:before="0"/>
      </w:pPr>
      <w:r>
        <w:rPr>
          <w:b w:val="0"/>
        </w:rPr>
      </w:r>
    </w:p>
    <w:p>
      <w:pPr>
        <w:spacing w:after="100" w:line="360" w:lineRule="auto" w:before="0"/>
      </w:pPr>
      <w:r>
        <w:rPr>
          <w:b w:val="0"/>
        </w:rPr>
        <w:t>22. Sankalp Gupta is associated with which of the following events?</w:t>
      </w:r>
    </w:p>
    <w:p>
      <w:pPr>
        <w:spacing w:before="0"/>
      </w:pPr>
      <w:r>
        <w:rPr>
          <w:b w:val="0"/>
        </w:rPr>
      </w:r>
    </w:p>
    <w:p>
      <w:pPr>
        <w:spacing w:after="100" w:before="0"/>
      </w:pPr>
      <w:r>
        <w:rPr>
          <w:b w:val="0"/>
        </w:rPr>
        <w:t>A. Chess</w:t>
      </w:r>
    </w:p>
    <w:p>
      <w:pPr>
        <w:spacing w:after="100" w:before="0"/>
      </w:pPr>
      <w:r>
        <w:rPr>
          <w:b w:val="0"/>
        </w:rPr>
        <w:t>B. Wrestling</w:t>
      </w:r>
    </w:p>
    <w:p>
      <w:pPr>
        <w:spacing w:after="100" w:before="0"/>
      </w:pPr>
      <w:r>
        <w:rPr>
          <w:b w:val="0"/>
        </w:rPr>
        <w:t>C. Badminton</w:t>
      </w:r>
    </w:p>
    <w:p>
      <w:pPr>
        <w:spacing w:after="100" w:before="0"/>
      </w:pPr>
      <w:r>
        <w:rPr>
          <w:b w:val="0"/>
        </w:rPr>
        <w:t>D. Boxing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Sankalp Gupta is a renowned chess player from India.</w:t>
      </w:r>
    </w:p>
    <w:p>
      <w:pPr>
        <w:spacing w:before="0"/>
      </w:pPr>
      <w:r>
        <w:rPr>
          <w:b w:val="0"/>
        </w:rPr>
        <w:t>• He achieved the title of International Master (IM) in chess.</w:t>
      </w:r>
    </w:p>
    <w:p>
      <w:pPr>
        <w:spacing w:before="0"/>
      </w:pPr>
      <w:r>
        <w:rPr>
          <w:b w:val="0"/>
        </w:rPr>
        <w:t>• Gupta has participated in several national and international chess tournaments, showcasing his strategic skills.</w:t>
      </w:r>
    </w:p>
    <w:p>
      <w:pPr>
        <w:spacing w:before="0"/>
      </w:pPr>
      <w:r>
        <w:rPr>
          <w:b w:val="0"/>
        </w:rPr>
        <w:t>• He is known for his analytical prowess and has contributed to the growth of chess in India.</w:t>
      </w:r>
    </w:p>
    <w:p>
      <w:pPr>
        <w:spacing w:before="0"/>
      </w:pPr>
      <w:r>
        <w:rPr>
          <w:b w:val="0"/>
        </w:rPr>
        <w:t>• Chess Terminologies and Titles: International Master (IM): This is a high-level title awarded by the World Chess Federation (FIDE). It is one step below the Grandmaster (GM) title.</w:t>
      </w:r>
    </w:p>
    <w:p>
      <w:pPr>
        <w:spacing w:before="0"/>
      </w:pPr>
      <w:r>
        <w:rPr>
          <w:b w:val="0"/>
        </w:rPr>
        <w:t>• Grandmaster (GM): The highest title awarded in chess, signifying a player of exceptional skill and achievement.</w:t>
      </w:r>
    </w:p>
    <w:p>
      <w:pPr>
        <w:spacing w:before="0"/>
      </w:pPr>
      <w:r>
        <w:rPr>
          <w:b w:val="0"/>
        </w:rPr>
        <w:t>• FIDE: Fédération Internationale des Échecs or International Chess Federation, the governing body of international chess competition.</w:t>
      </w:r>
    </w:p>
    <w:p>
      <w:pPr>
        <w:spacing w:before="0"/>
      </w:pPr>
      <w:r>
        <w:rPr>
          <w:b w:val="0"/>
        </w:rPr>
        <w:t>• Chess Rating: A system used by FIDE to estimate the strength of players, based on their performance in tournaments.</w:t>
      </w:r>
    </w:p>
    <w:p>
      <w:pPr>
        <w:spacing w:before="0"/>
      </w:pPr>
      <w:r>
        <w:rPr>
          <w:b w:val="0"/>
        </w:rPr>
        <w:t>• History of Chess in India: Chess, known as "Chaturanga" in ancient India, has deep roots in Indian history.</w:t>
      </w:r>
    </w:p>
    <w:p>
      <w:pPr>
        <w:spacing w:before="0"/>
      </w:pPr>
      <w:r>
        <w:rPr>
          <w:b w:val="0"/>
        </w:rPr>
        <w:t>• India has produced several notable chess players including Viswanathan Anand, the former World Chess Champion.</w:t>
      </w:r>
    </w:p>
    <w:p>
      <w:pPr>
        <w:spacing w:before="0"/>
      </w:pPr>
      <w:r>
        <w:rPr>
          <w:b w:val="0"/>
        </w:rPr>
        <w:t>• The All India Chess Federation (AICF) governs the sport in India, promoting and organizing chess activities across the nation.</w:t>
      </w:r>
    </w:p>
    <w:p>
      <w:pPr>
        <w:spacing w:before="0"/>
      </w:pPr>
      <w:r>
        <w:rPr>
          <w:b w:val="0"/>
        </w:rPr>
        <w:t>• Chess Strategies: Opening: The initial phase of the game where players develop their pieces and control the center of the board.</w:t>
      </w:r>
    </w:p>
    <w:p>
      <w:pPr>
        <w:spacing w:before="0"/>
      </w:pPr>
      <w:r>
        <w:rPr>
          <w:b w:val="0"/>
        </w:rPr>
        <w:t>• Middle Game: The phase where players engage in tactical maneuvers and strategic planning.</w:t>
      </w:r>
    </w:p>
    <w:p>
      <w:pPr>
        <w:spacing w:before="0"/>
      </w:pPr>
      <w:r>
        <w:rPr>
          <w:b w:val="0"/>
        </w:rPr>
        <w:t>• Endgame: The final phase where the number of pieces is reduced, and players aim to checkmate the opponent’s king.</w:t>
      </w:r>
    </w:p>
    <w:p>
      <w:pPr>
        <w:spacing w:before="0"/>
      </w:pPr>
      <w:r>
        <w:rPr>
          <w:b w:val="0"/>
        </w:rPr>
        <w:t>• Importance of Chess: Chess improves cognitive skills such as memory, problem-solving, and critical thinking.</w:t>
      </w:r>
    </w:p>
    <w:p>
      <w:pPr>
        <w:spacing w:before="0"/>
      </w:pPr>
      <w:r>
        <w:rPr>
          <w:b w:val="0"/>
        </w:rPr>
        <w:t>• It enhances concentration and patience among players.</w:t>
      </w:r>
    </w:p>
    <w:p>
      <w:pPr>
        <w:spacing w:before="0"/>
      </w:pPr>
      <w:r>
        <w:rPr>
          <w:b w:val="0"/>
        </w:rPr>
        <w:t>• Playing chess promotes strategic and analytical thinking, beneficial for various aspects of life.</w:t>
      </w:r>
    </w:p>
    <w:p>
      <w:pPr>
        <w:spacing w:before="0"/>
      </w:pPr>
      <w:r>
        <w:rPr>
          <w:b w:val="0"/>
        </w:rPr>
      </w:r>
    </w:p>
    <w:p>
      <w:pPr>
        <w:spacing w:after="100" w:line="360" w:lineRule="auto" w:before="0"/>
      </w:pPr>
      <w:r>
        <w:rPr>
          <w:b w:val="0"/>
        </w:rPr>
        <w:t>23. Rajeev Ram is a professional tennis player from ________</w:t>
      </w:r>
    </w:p>
    <w:p>
      <w:pPr>
        <w:spacing w:before="0"/>
      </w:pPr>
      <w:r>
        <w:rPr>
          <w:b w:val="0"/>
        </w:rPr>
      </w:r>
    </w:p>
    <w:p>
      <w:pPr>
        <w:spacing w:after="100" w:before="0"/>
      </w:pPr>
      <w:r>
        <w:rPr>
          <w:b w:val="0"/>
        </w:rPr>
        <w:t>A. Slovakia</w:t>
      </w:r>
    </w:p>
    <w:p>
      <w:pPr>
        <w:spacing w:after="100" w:before="0"/>
      </w:pPr>
      <w:r>
        <w:rPr>
          <w:b w:val="0"/>
        </w:rPr>
        <w:t>B. Australia</w:t>
      </w:r>
    </w:p>
    <w:p>
      <w:pPr>
        <w:spacing w:after="100" w:before="0"/>
      </w:pPr>
      <w:r>
        <w:rPr>
          <w:b w:val="0"/>
        </w:rPr>
        <w:t>C. United Kingdom</w:t>
      </w:r>
    </w:p>
    <w:p>
      <w:pPr>
        <w:spacing w:after="100" w:before="0"/>
      </w:pPr>
      <w:r>
        <w:rPr>
          <w:b w:val="0"/>
        </w:rPr>
        <w:t>D. United States of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United States of America. Key Points</w:t>
      </w:r>
    </w:p>
    <w:p>
      <w:pPr>
        <w:spacing w:before="0"/>
      </w:pPr>
      <w:r>
        <w:rPr>
          <w:b w:val="0"/>
        </w:rPr>
        <w:t>• Rajeev Ram is a professional tennis player from the United States of America.</w:t>
      </w:r>
    </w:p>
    <w:p>
      <w:pPr>
        <w:spacing w:before="0"/>
      </w:pPr>
      <w:r>
        <w:rPr>
          <w:b w:val="0"/>
        </w:rPr>
        <w:t>• Ram is a four-time major champion, having won the : 2020 Australian Open and</w:t>
      </w:r>
    </w:p>
    <w:p>
      <w:pPr>
        <w:spacing w:before="0"/>
      </w:pPr>
      <w:r>
        <w:rPr>
          <w:b w:val="0"/>
        </w:rPr>
        <w:t>• 2021 US Open in men's doubles with Joe Salisbury,</w:t>
      </w:r>
    </w:p>
    <w:p>
      <w:pPr>
        <w:spacing w:before="0"/>
      </w:pPr>
      <w:r>
        <w:rPr>
          <w:b w:val="0"/>
        </w:rPr>
        <w:t>• Australian Open mixed doubles titles in 2019 and 2021 alongside Barbora Krejčíková.</w:t>
      </w:r>
    </w:p>
    <w:p>
      <w:pPr>
        <w:spacing w:before="0"/>
      </w:pPr>
      <w:r>
        <w:rPr>
          <w:b w:val="0"/>
        </w:rPr>
      </w:r>
    </w:p>
    <w:p>
      <w:pPr>
        <w:spacing w:after="100" w:line="360" w:lineRule="auto" w:before="0"/>
      </w:pPr>
      <w:r>
        <w:rPr>
          <w:b w:val="0"/>
        </w:rPr>
        <w:t>24. Gurunaidu Sanapathi, who became India's first weightlifter to win a gold medal at the IWF in 2022, is from which state?</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Andhra Pradesh</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Gurunaidu Sanapathi is from Andhra Pradesh. He became India's first weightlifter to win a gold medal at the IWF in 2022.</w:t>
      </w:r>
    </w:p>
    <w:p>
      <w:pPr>
        <w:spacing w:before="0"/>
      </w:pPr>
      <w:r>
        <w:rPr>
          <w:b w:val="0"/>
        </w:rPr>
      </w:r>
    </w:p>
    <w:p>
      <w:pPr>
        <w:spacing w:after="100" w:line="360" w:lineRule="auto" w:before="0"/>
      </w:pPr>
      <w:r>
        <w:rPr>
          <w:b w:val="0"/>
        </w:rPr>
        <w:t>25. With which of the following sports is Sebastian Korda associated?</w:t>
      </w:r>
    </w:p>
    <w:p>
      <w:pPr>
        <w:spacing w:before="0"/>
      </w:pPr>
      <w:r>
        <w:rPr>
          <w:b w:val="0"/>
        </w:rPr>
      </w:r>
    </w:p>
    <w:p>
      <w:pPr>
        <w:spacing w:after="100" w:before="0"/>
      </w:pPr>
      <w:r>
        <w:rPr>
          <w:b w:val="0"/>
        </w:rPr>
        <w:t>A. Badminton</w:t>
      </w:r>
    </w:p>
    <w:p>
      <w:pPr>
        <w:spacing w:after="100" w:before="0"/>
      </w:pPr>
      <w:r>
        <w:rPr>
          <w:b w:val="0"/>
        </w:rPr>
        <w:t>B. Cricket</w:t>
      </w:r>
    </w:p>
    <w:p>
      <w:pPr>
        <w:spacing w:after="100" w:before="0"/>
      </w:pPr>
      <w:r>
        <w:rPr>
          <w:b w:val="0"/>
        </w:rPr>
        <w:t>C. Tennis</w:t>
      </w:r>
    </w:p>
    <w:p>
      <w:pPr>
        <w:spacing w:after="100" w:before="0"/>
      </w:pPr>
      <w:r>
        <w:rPr>
          <w:b w:val="0"/>
        </w:rPr>
        <w:t>D. Volleyball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Tennis. Key Points</w:t>
      </w:r>
    </w:p>
    <w:p>
      <w:pPr>
        <w:spacing w:before="0"/>
      </w:pPr>
      <w:r>
        <w:rPr>
          <w:b w:val="0"/>
        </w:rPr>
        <w:t>• Sebastian Korda He is an American professional tennis player.</w:t>
      </w:r>
    </w:p>
    <w:p>
      <w:pPr>
        <w:spacing w:before="0"/>
      </w:pPr>
      <w:r>
        <w:rPr>
          <w:b w:val="0"/>
        </w:rPr>
        <w:t>• He has won one ATP singles tournament, the 2021 Emilia-Romagna Open.</w:t>
      </w:r>
    </w:p>
    <w:p>
      <w:pPr>
        <w:spacing w:before="0"/>
      </w:pPr>
      <w:r>
        <w:rPr>
          <w:b w:val="0"/>
        </w:rPr>
        <w:t>• He also won the junior title at the 2018 Australian Open.</w:t>
      </w:r>
    </w:p>
    <w:p>
      <w:pPr>
        <w:spacing w:before="0"/>
      </w:pPr>
      <w:r>
        <w:rPr>
          <w:b w:val="0"/>
        </w:rPr>
      </w:r>
    </w:p>
    <w:p>
      <w:pPr>
        <w:spacing w:after="100" w:line="360" w:lineRule="auto" w:before="0"/>
      </w:pPr>
      <w:r>
        <w:rPr>
          <w:b w:val="0"/>
        </w:rPr>
        <w:t>26. With which sports do you associate the India international, KM Beenamol?</w:t>
      </w:r>
    </w:p>
    <w:p>
      <w:pPr>
        <w:spacing w:before="0"/>
      </w:pPr>
      <w:r>
        <w:rPr>
          <w:b w:val="0"/>
        </w:rPr>
      </w:r>
    </w:p>
    <w:p>
      <w:pPr>
        <w:spacing w:after="100" w:before="0"/>
      </w:pPr>
      <w:r>
        <w:rPr>
          <w:b w:val="0"/>
        </w:rPr>
        <w:t>A. Athletics</w:t>
      </w:r>
    </w:p>
    <w:p>
      <w:pPr>
        <w:spacing w:after="100" w:before="0"/>
      </w:pPr>
      <w:r>
        <w:rPr>
          <w:b w:val="0"/>
        </w:rPr>
        <w:t>B. Wrestling</w:t>
      </w:r>
    </w:p>
    <w:p>
      <w:pPr>
        <w:spacing w:after="100" w:before="0"/>
      </w:pPr>
      <w:r>
        <w:rPr>
          <w:b w:val="0"/>
        </w:rPr>
        <w:t>C. Table Tennis</w:t>
      </w:r>
    </w:p>
    <w:p>
      <w:pPr>
        <w:spacing w:after="100" w:before="0"/>
      </w:pPr>
      <w:r>
        <w:rPr>
          <w:b w:val="0"/>
        </w:rPr>
        <w:t>D. Badminton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Kalayathumkuzhi Mathews Beenamol is an international athlete from Kerala, India. She won the gold medal in women's 800m and the 4 × 400 m women's relay in the 2002 Asian Games held at Busan.</w:t>
      </w:r>
    </w:p>
    <w:p>
      <w:pPr>
        <w:spacing w:before="0"/>
      </w:pPr>
      <w:r>
        <w:rPr>
          <w:b w:val="0"/>
        </w:rPr>
      </w:r>
    </w:p>
    <w:p>
      <w:pPr>
        <w:spacing w:after="100" w:line="360" w:lineRule="auto" w:before="0"/>
      </w:pPr>
      <w:r>
        <w:rPr>
          <w:b w:val="0"/>
        </w:rPr>
        <w:t>27. Who among the following represented India at the international level in shooting?</w:t>
      </w:r>
    </w:p>
    <w:p>
      <w:pPr>
        <w:spacing w:before="0"/>
      </w:pPr>
      <w:r>
        <w:rPr>
          <w:b w:val="0"/>
        </w:rPr>
      </w:r>
    </w:p>
    <w:p>
      <w:pPr>
        <w:spacing w:after="100" w:before="0"/>
      </w:pPr>
      <w:r>
        <w:rPr>
          <w:b w:val="0"/>
        </w:rPr>
        <w:t>A. Amit Panghal</w:t>
      </w:r>
    </w:p>
    <w:p>
      <w:pPr>
        <w:spacing w:after="100" w:before="0"/>
      </w:pPr>
      <w:r>
        <w:rPr>
          <w:b w:val="0"/>
        </w:rPr>
        <w:t>B. Ashalata Devi</w:t>
      </w:r>
    </w:p>
    <w:p>
      <w:pPr>
        <w:spacing w:after="100" w:before="0"/>
      </w:pPr>
      <w:r>
        <w:rPr>
          <w:b w:val="0"/>
        </w:rPr>
        <w:t>C. Anjum Moudgil</w:t>
      </w:r>
    </w:p>
    <w:p>
      <w:pPr>
        <w:spacing w:after="100" w:before="0"/>
      </w:pPr>
      <w:r>
        <w:rPr>
          <w:b w:val="0"/>
        </w:rPr>
        <w:t>D. Aditi Chauhan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Anjum Moudgil. Additional Information Players name Sport Amit Panghal Boxer Ashalata Devi Football player Anjum Moudgil Shooter Aditi Chauhan Football player</w:t>
      </w:r>
    </w:p>
    <w:p>
      <w:pPr>
        <w:spacing w:before="0"/>
      </w:pPr>
      <w:r>
        <w:rPr>
          <w:b w:val="0"/>
        </w:rPr>
        <w:t>• Anjum Moudgil is one of India's top shooters in rifle events.</w:t>
      </w:r>
    </w:p>
    <w:p>
      <w:pPr>
        <w:spacing w:before="0"/>
      </w:pPr>
      <w:r>
        <w:rPr>
          <w:b w:val="0"/>
        </w:rPr>
        <w:t>• She competes in the 10m air rifle and the 50m rifle 3 positions events.</w:t>
      </w:r>
    </w:p>
    <w:p>
      <w:pPr>
        <w:spacing w:before="0"/>
      </w:pPr>
      <w:r>
        <w:rPr>
          <w:b w:val="0"/>
        </w:rPr>
        <w:t>• The Government of India conferred her with the Arjuna Award in 2019.</w:t>
      </w:r>
    </w:p>
    <w:p>
      <w:pPr>
        <w:spacing w:before="0"/>
      </w:pPr>
      <w:r>
        <w:rPr>
          <w:b w:val="0"/>
        </w:rPr>
        <w:t>• Anjum Moudgil is employed by Punjab Police as a sub-inspector.</w:t>
      </w:r>
    </w:p>
    <w:p>
      <w:pPr>
        <w:spacing w:before="0"/>
      </w:pPr>
      <w:r>
        <w:rPr>
          <w:b w:val="0"/>
        </w:rPr>
      </w:r>
    </w:p>
    <w:p>
      <w:pPr>
        <w:spacing w:after="100" w:line="360" w:lineRule="auto" w:before="0"/>
      </w:pPr>
      <w:r>
        <w:rPr>
          <w:b w:val="0"/>
        </w:rPr>
        <w:t>28. Who among the following long jumpers won the first-ever silver medal for India in the long jump at Commonwealth Games 2022?</w:t>
      </w:r>
    </w:p>
    <w:p>
      <w:pPr>
        <w:spacing w:before="0"/>
      </w:pPr>
      <w:r>
        <w:rPr>
          <w:b w:val="0"/>
        </w:rPr>
      </w:r>
    </w:p>
    <w:p>
      <w:pPr>
        <w:spacing w:after="100" w:before="0"/>
      </w:pPr>
      <w:r>
        <w:rPr>
          <w:b w:val="0"/>
        </w:rPr>
        <w:t>A. Niraj Upadhyay</w:t>
      </w:r>
    </w:p>
    <w:p>
      <w:pPr>
        <w:spacing w:after="100" w:before="0"/>
      </w:pPr>
      <w:r>
        <w:rPr>
          <w:b w:val="0"/>
        </w:rPr>
        <w:t>B. Saurav Ghoshal</w:t>
      </w:r>
    </w:p>
    <w:p>
      <w:pPr>
        <w:spacing w:after="100" w:before="0"/>
      </w:pPr>
      <w:r>
        <w:rPr>
          <w:b w:val="0"/>
        </w:rPr>
        <w:t>C. Murali Sreeshankar</w:t>
      </w:r>
    </w:p>
    <w:p>
      <w:pPr>
        <w:spacing w:after="100" w:before="0"/>
      </w:pPr>
      <w:r>
        <w:rPr>
          <w:b w:val="0"/>
        </w:rPr>
        <w:t>D. Prashnata Sahoo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Murali Sreeshankar won the first-ever silver medal for India in the long jump at commonwealth games 2022. He achieved a jump of 8.22 meters in the final round, which was his personal best.</w:t>
      </w:r>
    </w:p>
    <w:p>
      <w:pPr>
        <w:spacing w:before="0"/>
      </w:pPr>
      <w:r>
        <w:rPr>
          <w:b w:val="0"/>
        </w:rPr>
      </w:r>
    </w:p>
    <w:p>
      <w:pPr>
        <w:spacing w:after="100" w:line="360" w:lineRule="auto" w:before="0"/>
      </w:pPr>
      <w:r>
        <w:rPr>
          <w:b w:val="0"/>
        </w:rPr>
        <w:t>29. ‘Vijay Amritraj’ was a legendary Indian player associated with which of the following sports?</w:t>
      </w:r>
    </w:p>
    <w:p>
      <w:pPr>
        <w:spacing w:before="0"/>
      </w:pPr>
      <w:r>
        <w:rPr>
          <w:b w:val="0"/>
        </w:rPr>
      </w:r>
    </w:p>
    <w:p>
      <w:pPr>
        <w:spacing w:after="100" w:before="0"/>
      </w:pPr>
      <w:r>
        <w:rPr>
          <w:b w:val="0"/>
        </w:rPr>
        <w:t>A. Lawn tennis</w:t>
      </w:r>
    </w:p>
    <w:p>
      <w:pPr>
        <w:spacing w:after="100" w:before="0"/>
      </w:pPr>
      <w:r>
        <w:rPr>
          <w:b w:val="0"/>
        </w:rPr>
        <w:t>B. Swimming</w:t>
      </w:r>
    </w:p>
    <w:p>
      <w:pPr>
        <w:spacing w:after="100" w:before="0"/>
      </w:pPr>
      <w:r>
        <w:rPr>
          <w:b w:val="0"/>
        </w:rPr>
        <w:t>C. Rifle shooting</w:t>
      </w:r>
    </w:p>
    <w:p>
      <w:pPr>
        <w:spacing w:after="100" w:before="0"/>
      </w:pPr>
      <w:r>
        <w:rPr>
          <w:b w:val="0"/>
        </w:rPr>
        <w:t>D. Badminton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‘Vijay Amvitraj’ was a legendary Indian lawn tennis player. He played his first Grand Prix event in 1970. He reached the quarterfinals at Wimbledon and US Open in 1973.</w:t>
      </w:r>
    </w:p>
    <w:p>
      <w:pPr>
        <w:spacing w:before="0"/>
      </w:pPr>
      <w:r>
        <w:rPr>
          <w:b w:val="0"/>
        </w:rPr>
      </w:r>
    </w:p>
    <w:p>
      <w:pPr>
        <w:spacing w:after="100" w:line="360" w:lineRule="auto" w:before="0"/>
      </w:pPr>
      <w:r>
        <w:rPr>
          <w:b w:val="0"/>
        </w:rPr>
        <w:t>30. To which nation does swimmer Gaurika Singh, who was the youngest athlete in Rio Olympics 2016, belong to?</w:t>
      </w:r>
    </w:p>
    <w:p>
      <w:pPr>
        <w:spacing w:before="0"/>
      </w:pPr>
      <w:r>
        <w:rPr>
          <w:b w:val="0"/>
        </w:rPr>
      </w:r>
    </w:p>
    <w:p>
      <w:pPr>
        <w:spacing w:after="100" w:before="0"/>
      </w:pPr>
      <w:r>
        <w:rPr>
          <w:b w:val="0"/>
        </w:rPr>
        <w:t>A. Pakistan</w:t>
      </w:r>
    </w:p>
    <w:p>
      <w:pPr>
        <w:spacing w:after="100" w:before="0"/>
      </w:pPr>
      <w:r>
        <w:rPr>
          <w:b w:val="0"/>
        </w:rPr>
        <w:t>B. Nepal</w:t>
      </w:r>
    </w:p>
    <w:p>
      <w:pPr>
        <w:spacing w:after="100" w:before="0"/>
      </w:pPr>
      <w:r>
        <w:rPr>
          <w:b w:val="0"/>
        </w:rPr>
        <w:t>C. Bangladesh</w:t>
      </w:r>
    </w:p>
    <w:p>
      <w:pPr>
        <w:spacing w:after="100" w:before="0"/>
      </w:pPr>
      <w:r>
        <w:rPr>
          <w:b w:val="0"/>
        </w:rPr>
        <w:t>D.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Nepal. Key Points Additional Information</w:t>
      </w:r>
    </w:p>
    <w:p>
      <w:pPr>
        <w:spacing w:before="0"/>
      </w:pPr>
      <w:r>
        <w:rPr>
          <w:b w:val="0"/>
        </w:rPr>
        <w:t>• Nepal's swimming sensation Gaurika Singh was the youngest athlete to compete in the last Olympic Games in Rio held in 2016.</w:t>
      </w:r>
    </w:p>
    <w:p>
      <w:pPr>
        <w:spacing w:before="0"/>
      </w:pPr>
      <w:r>
        <w:rPr>
          <w:b w:val="0"/>
        </w:rPr>
        <w:t>• She holds a record of winning 4 gold medals in a season of the South Asian games held in Nepal in 2019.</w:t>
      </w:r>
    </w:p>
    <w:p>
      <w:pPr>
        <w:spacing w:before="0"/>
      </w:pPr>
      <w:r>
        <w:rPr>
          <w:b w:val="0"/>
        </w:rPr>
        <w:t>• She won two silver and three bronze medals for swimming at the 2016 South Asian Games.</w:t>
      </w:r>
    </w:p>
    <w:p>
      <w:pPr>
        <w:spacing w:before="0"/>
      </w:pPr>
      <w:r>
        <w:rPr>
          <w:b w:val="0"/>
        </w:rPr>
        <w:t>• She also participated in 2016, Summer Olympics in the Women's 100 Meter backstroke.</w:t>
      </w:r>
    </w:p>
    <w:p>
      <w:pPr>
        <w:spacing w:before="0"/>
      </w:pPr>
      <w:r>
        <w:rPr>
          <w:b w:val="0"/>
        </w:rPr>
        <w:t>• She is also a goodwill brand ambassador of the Shanti Education Initiative Nepal.</w:t>
      </w:r>
    </w:p>
    <w:p>
      <w:pPr>
        <w:spacing w:before="0"/>
      </w:pPr>
      <w:r>
        <w:rPr>
          <w:b w:val="0"/>
        </w:rPr>
        <w:t>• Date of Birth - 26-11-2002</w:t>
      </w:r>
    </w:p>
    <w:p>
      <w:pPr>
        <w:spacing w:before="0"/>
      </w:pPr>
      <w:r>
        <w:rPr>
          <w:b w:val="0"/>
        </w:rPr>
        <w:t>• Sports - Swimming</w:t>
      </w:r>
    </w:p>
    <w:p>
      <w:pPr>
        <w:spacing w:before="0"/>
      </w:pPr>
      <w:r>
        <w:rPr>
          <w:b w:val="0"/>
        </w:rPr>
        <w:t>• Coach - Adam Taylor</w:t>
      </w:r>
    </w:p>
    <w:p>
      <w:pPr>
        <w:spacing w:before="0"/>
      </w:pPr>
      <w:r>
        <w:rPr>
          <w:b w:val="0"/>
        </w:rPr>
      </w:r>
    </w:p>
    <w:p>
      <w:pPr>
        <w:spacing w:after="100" w:line="360" w:lineRule="auto" w:before="0"/>
      </w:pPr>
      <w:r>
        <w:rPr>
          <w:b w:val="0"/>
        </w:rPr>
        <w:t>31. The legendary batsman and commentator Dean Jones, who passed away on 24 September 2020 due to cardiac arrest, represented __________ in his playing days.</w:t>
      </w:r>
    </w:p>
    <w:p>
      <w:pPr>
        <w:spacing w:before="0"/>
      </w:pPr>
      <w:r>
        <w:rPr>
          <w:b w:val="0"/>
        </w:rPr>
      </w:r>
    </w:p>
    <w:p>
      <w:pPr>
        <w:spacing w:after="100" w:before="0"/>
      </w:pPr>
      <w:r>
        <w:rPr>
          <w:b w:val="0"/>
        </w:rPr>
        <w:t>A. England</w:t>
      </w:r>
    </w:p>
    <w:p>
      <w:pPr>
        <w:spacing w:after="100" w:before="0"/>
      </w:pPr>
      <w:r>
        <w:rPr>
          <w:b w:val="0"/>
        </w:rPr>
        <w:t>B. South Africa</w:t>
      </w:r>
    </w:p>
    <w:p>
      <w:pPr>
        <w:spacing w:after="100" w:before="0"/>
      </w:pPr>
      <w:r>
        <w:rPr>
          <w:b w:val="0"/>
        </w:rPr>
        <w:t>C. Australia</w:t>
      </w:r>
    </w:p>
    <w:p>
      <w:pPr>
        <w:spacing w:after="100" w:before="0"/>
      </w:pPr>
      <w:r>
        <w:rPr>
          <w:b w:val="0"/>
        </w:rPr>
        <w:t>D. New Zealand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Australia. Key Points</w:t>
      </w:r>
    </w:p>
    <w:p>
      <w:pPr>
        <w:spacing w:before="0"/>
      </w:pPr>
      <w:r>
        <w:rPr>
          <w:b w:val="0"/>
        </w:rPr>
        <w:t>• Dean Jones represented Australia in Test matches and One Day International (ODI) matches as a cricket player, coach, and commentator from Australia.</w:t>
      </w:r>
    </w:p>
    <w:p>
      <w:pPr>
        <w:spacing w:before="0"/>
      </w:pPr>
      <w:r>
        <w:rPr>
          <w:b w:val="0"/>
        </w:rPr>
        <w:t>• His batting was frequently characterized by his rapid running between wickets, dexterous footwork against both pace and spin, willingness to take chances, and intimidation of bowlers.</w:t>
      </w:r>
    </w:p>
    <w:p>
      <w:pPr>
        <w:spacing w:before="0"/>
      </w:pPr>
      <w:r>
        <w:rPr>
          <w:b w:val="0"/>
        </w:rPr>
        <w:t>• Jones was enshrined in the Australian Cricket Hall of Fame in 2019.</w:t>
      </w:r>
    </w:p>
    <w:p>
      <w:pPr>
        <w:spacing w:before="0"/>
      </w:pPr>
      <w:r>
        <w:rPr>
          <w:b w:val="0"/>
        </w:rPr>
        <w:t>• He continued to be involved in cricket as a coach, commentator, and writer for The Age and The Sydney Morning Herald until he retired in 1998.</w:t>
      </w:r>
    </w:p>
    <w:p>
      <w:pPr>
        <w:spacing w:before="0"/>
      </w:pPr>
      <w:r>
        <w:rPr>
          <w:b w:val="0"/>
        </w:rPr>
        <w:t>• Jones passed away at the age of 59 on September 24, 2020 in Mumbai after a stroke.</w:t>
      </w:r>
    </w:p>
    <w:p>
      <w:pPr>
        <w:spacing w:before="0"/>
      </w:pPr>
      <w:r>
        <w:rPr>
          <w:b w:val="0"/>
        </w:rPr>
      </w:r>
    </w:p>
    <w:p>
      <w:pPr>
        <w:spacing w:after="100" w:line="360" w:lineRule="auto" w:before="0"/>
      </w:pPr>
      <w:r>
        <w:rPr>
          <w:b w:val="0"/>
        </w:rPr>
        <w:t>32. Who among the following is an international shooting player?</w:t>
      </w:r>
    </w:p>
    <w:p>
      <w:pPr>
        <w:spacing w:before="0"/>
      </w:pPr>
      <w:r>
        <w:rPr>
          <w:b w:val="0"/>
        </w:rPr>
      </w:r>
    </w:p>
    <w:p>
      <w:pPr>
        <w:spacing w:after="100" w:before="0"/>
      </w:pPr>
      <w:r>
        <w:rPr>
          <w:b w:val="0"/>
        </w:rPr>
        <w:t>A. Manju Rani</w:t>
      </w:r>
    </w:p>
    <w:p>
      <w:pPr>
        <w:spacing w:after="100" w:before="0"/>
      </w:pPr>
      <w:r>
        <w:rPr>
          <w:b w:val="0"/>
        </w:rPr>
        <w:t>B. Jamuna Boro</w:t>
      </w:r>
    </w:p>
    <w:p>
      <w:pPr>
        <w:spacing w:after="100" w:before="0"/>
      </w:pPr>
      <w:r>
        <w:rPr>
          <w:b w:val="0"/>
        </w:rPr>
        <w:t>C. Laishram Sarita Devi</w:t>
      </w:r>
    </w:p>
    <w:p>
      <w:pPr>
        <w:spacing w:after="100" w:before="0"/>
      </w:pPr>
      <w:r>
        <w:rPr>
          <w:b w:val="0"/>
        </w:rPr>
        <w:t>D. Anjum Moudgil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Anjum Moudgil. Key Points Important Points</w:t>
      </w:r>
    </w:p>
    <w:p>
      <w:pPr>
        <w:spacing w:before="0"/>
      </w:pPr>
      <w:r>
        <w:rPr>
          <w:b w:val="0"/>
        </w:rPr>
        <w:t>• Anjum Moudgil is a sports shooter from India. She represents Punjab and is from Chandigarh.</w:t>
      </w:r>
    </w:p>
    <w:p>
      <w:pPr>
        <w:spacing w:before="0"/>
      </w:pPr>
      <w:r>
        <w:rPr>
          <w:b w:val="0"/>
        </w:rPr>
        <w:t>• GoSports Foundation supports her through the Rahul Dravid Athlete Mentorship Program.</w:t>
      </w:r>
    </w:p>
    <w:p>
      <w:pPr>
        <w:spacing w:before="0"/>
      </w:pPr>
      <w:r>
        <w:rPr>
          <w:b w:val="0"/>
        </w:rPr>
        <w:t>• Anjum Moudgil took silver in the women's 10m air rifle event at the ISSF World Championships in Changwon.</w:t>
      </w:r>
    </w:p>
    <w:p>
      <w:pPr>
        <w:spacing w:before="0"/>
      </w:pPr>
      <w:r>
        <w:rPr>
          <w:b w:val="0"/>
        </w:rPr>
        <w:t>• Manju Rani is an Indian boxer in the 48 kg category.</w:t>
      </w:r>
    </w:p>
    <w:p>
      <w:pPr>
        <w:spacing w:before="0"/>
      </w:pPr>
      <w:r>
        <w:rPr>
          <w:b w:val="0"/>
        </w:rPr>
        <w:t>• Jamuna Boro, an Indian boxer.</w:t>
      </w:r>
    </w:p>
    <w:p>
      <w:pPr>
        <w:spacing w:before="0"/>
      </w:pPr>
      <w:r>
        <w:rPr>
          <w:b w:val="0"/>
        </w:rPr>
        <w:t>• She belongs to Assam.</w:t>
      </w:r>
    </w:p>
    <w:p>
      <w:pPr>
        <w:spacing w:before="0"/>
      </w:pPr>
      <w:r>
        <w:rPr>
          <w:b w:val="0"/>
        </w:rPr>
        <w:t>• Laishram Sarita Devi is a Manipur-based Indian boxer. In the lightweight division.</w:t>
      </w:r>
    </w:p>
    <w:p>
      <w:pPr>
        <w:spacing w:before="0"/>
      </w:pPr>
      <w:r>
        <w:rPr>
          <w:b w:val="0"/>
        </w:rPr>
        <w:t>• she is a national champion and a previous world champion.</w:t>
      </w:r>
    </w:p>
    <w:p>
      <w:pPr>
        <w:spacing w:before="0"/>
      </w:pPr>
      <w:r>
        <w:rPr>
          <w:b w:val="0"/>
        </w:rPr>
      </w:r>
    </w:p>
    <w:p>
      <w:pPr>
        <w:spacing w:after="100" w:line="360" w:lineRule="auto" w:before="0"/>
      </w:pPr>
      <w:r>
        <w:rPr>
          <w:b w:val="0"/>
        </w:rPr>
        <w:t>33. Yuki Bhambri is related to which of the following game?</w:t>
      </w:r>
    </w:p>
    <w:p>
      <w:pPr>
        <w:spacing w:before="0"/>
      </w:pPr>
      <w:r>
        <w:rPr>
          <w:b w:val="0"/>
        </w:rPr>
      </w:r>
    </w:p>
    <w:p>
      <w:pPr>
        <w:spacing w:after="100" w:before="0"/>
      </w:pPr>
      <w:r>
        <w:rPr>
          <w:b w:val="0"/>
        </w:rPr>
        <w:t>A. Cricket</w:t>
      </w:r>
    </w:p>
    <w:p>
      <w:pPr>
        <w:spacing w:after="100" w:before="0"/>
      </w:pPr>
      <w:r>
        <w:rPr>
          <w:b w:val="0"/>
        </w:rPr>
        <w:t>B. Baseball</w:t>
      </w:r>
    </w:p>
    <w:p>
      <w:pPr>
        <w:spacing w:after="100" w:before="0"/>
      </w:pPr>
      <w:r>
        <w:rPr>
          <w:b w:val="0"/>
        </w:rPr>
        <w:t>C. Badminton</w:t>
      </w:r>
    </w:p>
    <w:p>
      <w:pPr>
        <w:spacing w:after="100" w:before="0"/>
      </w:pPr>
      <w:r>
        <w:rPr>
          <w:b w:val="0"/>
        </w:rPr>
        <w:t>D. Tennis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Yuki Bhambri is a professional tennis player from India. Yuki Bhambri has won several titles in his career, including the Junior Australian Open in 2009 and the Delhi Open in 2017.</w:t>
      </w:r>
    </w:p>
    <w:p>
      <w:pPr>
        <w:spacing w:before="0"/>
      </w:pPr>
      <w:r>
        <w:rPr>
          <w:b w:val="0"/>
        </w:rPr>
      </w:r>
    </w:p>
    <w:p>
      <w:pPr>
        <w:spacing w:after="100" w:line="360" w:lineRule="auto" w:before="0"/>
      </w:pPr>
      <w:r>
        <w:rPr>
          <w:b w:val="0"/>
        </w:rPr>
        <w:t>34. Which of the following sports persons is associated with Billiards?</w:t>
      </w:r>
    </w:p>
    <w:p>
      <w:pPr>
        <w:spacing w:before="0"/>
      </w:pPr>
      <w:r>
        <w:rPr>
          <w:b w:val="0"/>
        </w:rPr>
      </w:r>
    </w:p>
    <w:p>
      <w:pPr>
        <w:spacing w:after="100" w:before="0"/>
      </w:pPr>
      <w:r>
        <w:rPr>
          <w:b w:val="0"/>
        </w:rPr>
        <w:t>A. Homi Motiwala</w:t>
      </w:r>
    </w:p>
    <w:p>
      <w:pPr>
        <w:spacing w:after="100" w:before="0"/>
      </w:pPr>
      <w:r>
        <w:rPr>
          <w:b w:val="0"/>
        </w:rPr>
        <w:t>B. Nameirakpam Kunjarani</w:t>
      </w:r>
    </w:p>
    <w:p>
      <w:pPr>
        <w:spacing w:after="100" w:before="0"/>
      </w:pPr>
      <w:r>
        <w:rPr>
          <w:b w:val="0"/>
        </w:rPr>
        <w:t>C. Pushpendra Kumar Garg</w:t>
      </w:r>
    </w:p>
    <w:p>
      <w:pPr>
        <w:spacing w:after="100" w:before="0"/>
      </w:pPr>
      <w:r>
        <w:rPr>
          <w:b w:val="0"/>
        </w:rPr>
        <w:t>D. Geet Sethi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Geet Sethi. Key Points Additional Information</w:t>
      </w:r>
    </w:p>
    <w:p>
      <w:pPr>
        <w:spacing w:before="0"/>
      </w:pPr>
      <w:r>
        <w:rPr>
          <w:b w:val="0"/>
        </w:rPr>
        <w:t>• Billiards is played on a rectangular table covered with a cloth and bounded by elastic cushions.</w:t>
      </w:r>
    </w:p>
    <w:p>
      <w:pPr>
        <w:spacing w:before="0"/>
      </w:pPr>
      <w:r>
        <w:rPr>
          <w:b w:val="0"/>
        </w:rPr>
        <w:t>• The game requires precision and skill, with players using a cue stick to strike balls and achieve specific scoring patterns.</w:t>
      </w:r>
    </w:p>
    <w:p>
      <w:pPr>
        <w:spacing w:before="0"/>
      </w:pPr>
      <w:r>
        <w:rPr>
          <w:b w:val="0"/>
        </w:rPr>
        <w:t>• There are various forms of billiards, including carom billiards, pool, and snooker, each with its own set of rules and objectives.</w:t>
      </w:r>
    </w:p>
    <w:p>
      <w:pPr>
        <w:spacing w:before="0"/>
      </w:pPr>
      <w:r>
        <w:rPr>
          <w:b w:val="0"/>
        </w:rPr>
        <w:t>• Billiards is played on a rectangular table covered with a cloth and bounded by elastic cushions.</w:t>
      </w:r>
    </w:p>
    <w:p>
      <w:pPr>
        <w:spacing w:before="0"/>
      </w:pPr>
      <w:r>
        <w:rPr>
          <w:b w:val="0"/>
        </w:rPr>
        <w:t>• The game requires precision and skill, with players using a cue stick to strike balls and achieve specific scoring patterns.</w:t>
      </w:r>
    </w:p>
    <w:p>
      <w:pPr>
        <w:spacing w:before="0"/>
      </w:pPr>
      <w:r>
        <w:rPr>
          <w:b w:val="0"/>
        </w:rPr>
        <w:t>• There are various forms of billiards, including carom billiards, pool, and snooker, each with its own set of rules and objectives.</w:t>
      </w:r>
    </w:p>
    <w:p>
      <w:pPr>
        <w:spacing w:before="0"/>
      </w:pPr>
      <w:r>
        <w:rPr>
          <w:b w:val="0"/>
        </w:rPr>
        <w:t>• Geet Sethi is a very famous Indian billiards player.</w:t>
      </w:r>
    </w:p>
    <w:p>
      <w:pPr>
        <w:spacing w:before="0"/>
      </w:pPr>
      <w:r>
        <w:rPr>
          <w:b w:val="0"/>
        </w:rPr>
        <w:t>• He won the Indian National Billiards Championship, beating none other than the legendary Michael Ferreira in 1982.</w:t>
      </w:r>
    </w:p>
    <w:p>
      <w:pPr>
        <w:spacing w:before="0"/>
      </w:pPr>
      <w:r>
        <w:rPr>
          <w:b w:val="0"/>
        </w:rPr>
        <w:t>• He was also the national champion in snooker from 1985 to 1988. In that period he also became Asian Champion in 1987.</w:t>
      </w:r>
    </w:p>
    <w:p>
      <w:pPr>
        <w:spacing w:before="0"/>
      </w:pPr>
      <w:r>
        <w:rPr>
          <w:b w:val="0"/>
        </w:rPr>
        <w:t>• In the 1998 Asian Games, he won gold and silver medals in different events.</w:t>
      </w:r>
    </w:p>
    <w:p>
      <w:pPr>
        <w:spacing w:before="0"/>
      </w:pPr>
      <w:r>
        <w:rPr>
          <w:b w:val="0"/>
        </w:rPr>
      </w:r>
    </w:p>
    <w:p>
      <w:pPr>
        <w:spacing w:after="100" w:line="360" w:lineRule="auto" w:before="0"/>
      </w:pPr>
      <w:r>
        <w:rPr>
          <w:b w:val="0"/>
        </w:rPr>
        <w:t>35. How many times did Pankaj Advani win the ‘IBSF World Billiards Championship’?</w:t>
      </w:r>
    </w:p>
    <w:p>
      <w:pPr>
        <w:spacing w:before="0"/>
      </w:pPr>
      <w:r>
        <w:rPr>
          <w:b w:val="0"/>
        </w:rPr>
      </w:r>
    </w:p>
    <w:p>
      <w:pPr>
        <w:spacing w:after="100" w:before="0"/>
      </w:pPr>
      <w:r>
        <w:rPr>
          <w:b w:val="0"/>
        </w:rPr>
        <w:t>A. 22</w:t>
      </w:r>
    </w:p>
    <w:p>
      <w:pPr>
        <w:spacing w:after="100" w:before="0"/>
      </w:pPr>
      <w:r>
        <w:rPr>
          <w:b w:val="0"/>
        </w:rPr>
        <w:t>B. 21</w:t>
      </w:r>
    </w:p>
    <w:p>
      <w:pPr>
        <w:spacing w:after="100" w:before="0"/>
      </w:pPr>
      <w:r>
        <w:rPr>
          <w:b w:val="0"/>
        </w:rPr>
        <w:t>C. 24</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22. Key Points Pankaj Advani - Additional Information IBSF World Billiards Championship - Hint Note: 23 times Pankaj Advani wins the ‘IBSF World Billiards Championship. (as of now April 2021)</w:t>
      </w:r>
    </w:p>
    <w:p>
      <w:pPr>
        <w:spacing w:before="0"/>
      </w:pPr>
      <w:r>
        <w:rPr>
          <w:b w:val="0"/>
        </w:rPr>
        <w:t>• Pankaj Advani was born on 24th July 1985 in Pune.</w:t>
      </w:r>
    </w:p>
    <w:p>
      <w:pPr>
        <w:spacing w:before="0"/>
      </w:pPr>
      <w:r>
        <w:rPr>
          <w:b w:val="0"/>
        </w:rPr>
        <w:t>• He has been awarded -</w:t>
      </w:r>
    </w:p>
    <w:p>
      <w:pPr>
        <w:spacing w:before="0"/>
      </w:pPr>
      <w:r>
        <w:rPr>
          <w:b w:val="0"/>
        </w:rPr>
        <w:t>• Arjuna award for billiards and snooker</w:t>
      </w:r>
    </w:p>
    <w:p>
      <w:pPr>
        <w:spacing w:before="0"/>
      </w:pPr>
      <w:r>
        <w:rPr>
          <w:b w:val="0"/>
        </w:rPr>
        <w:t>• Rajiv Gandhi Khel Ratna award</w:t>
      </w:r>
    </w:p>
    <w:p>
      <w:pPr>
        <w:spacing w:before="0"/>
      </w:pPr>
      <w:r>
        <w:rPr>
          <w:b w:val="0"/>
        </w:rPr>
        <w:t>• Padma Bhushan</w:t>
      </w:r>
    </w:p>
    <w:p>
      <w:pPr>
        <w:spacing w:before="0"/>
      </w:pPr>
      <w:r>
        <w:rPr>
          <w:b w:val="0"/>
        </w:rPr>
        <w:t>• Padma Shri</w:t>
      </w:r>
    </w:p>
    <w:p>
      <w:pPr>
        <w:spacing w:before="0"/>
      </w:pPr>
      <w:r>
        <w:rPr>
          <w:b w:val="0"/>
        </w:rPr>
        <w:t>• The hero India's sports award.</w:t>
      </w:r>
    </w:p>
    <w:p>
      <w:pPr>
        <w:spacing w:before="0"/>
      </w:pPr>
      <w:r>
        <w:rPr>
          <w:b w:val="0"/>
        </w:rPr>
        <w:t>• This tournament was earlier known as the "World Amateur Billiards Championship".</w:t>
      </w:r>
    </w:p>
    <w:p>
      <w:pPr>
        <w:spacing w:before="0"/>
      </w:pPr>
      <w:r>
        <w:rPr>
          <w:b w:val="0"/>
        </w:rPr>
        <w:t>• Billiard sports are also known as " Cue sports".</w:t>
      </w:r>
    </w:p>
    <w:p>
      <w:pPr>
        <w:spacing w:before="0"/>
      </w:pPr>
      <w:r>
        <w:rPr>
          <w:b w:val="0"/>
        </w:rPr>
        <w:t>• The highest governing body of this sports is the "World confederation of Billiards sports".</w:t>
      </w:r>
    </w:p>
    <w:p>
      <w:pPr>
        <w:spacing w:before="0"/>
      </w:pPr>
      <w:r>
        <w:rPr>
          <w:b w:val="0"/>
        </w:rPr>
      </w:r>
    </w:p>
    <w:p>
      <w:pPr>
        <w:spacing w:after="100" w:line="360" w:lineRule="auto" w:before="0"/>
      </w:pPr>
      <w:r>
        <w:rPr>
          <w:b w:val="0"/>
        </w:rPr>
        <w:t>36. In which of the following sports has Oinam Bembem Devi represented India?</w:t>
      </w:r>
    </w:p>
    <w:p>
      <w:pPr>
        <w:spacing w:before="0"/>
      </w:pPr>
      <w:r>
        <w:rPr>
          <w:b w:val="0"/>
        </w:rPr>
      </w:r>
    </w:p>
    <w:p>
      <w:pPr>
        <w:spacing w:after="100" w:before="0"/>
      </w:pPr>
      <w:r>
        <w:rPr>
          <w:b w:val="0"/>
        </w:rPr>
        <w:t>A. Volleyball</w:t>
      </w:r>
    </w:p>
    <w:p>
      <w:pPr>
        <w:spacing w:after="100" w:before="0"/>
      </w:pPr>
      <w:r>
        <w:rPr>
          <w:b w:val="0"/>
        </w:rPr>
        <w:t>B. Hockey</w:t>
      </w:r>
    </w:p>
    <w:p>
      <w:pPr>
        <w:spacing w:after="100" w:before="0"/>
      </w:pPr>
      <w:r>
        <w:rPr>
          <w:b w:val="0"/>
        </w:rPr>
        <w:t>C. Football</w:t>
      </w:r>
    </w:p>
    <w:p>
      <w:pPr>
        <w:spacing w:after="100" w:before="0"/>
      </w:pPr>
      <w:r>
        <w:rPr>
          <w:b w:val="0"/>
        </w:rPr>
        <w:t>D.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Oinam Bembem Devi, the Indian football player from Manipur, has represented India in the sport of football. She has worked tirelessly to promote women;s football in India and has been honored with the Arjuna Award in 2017 and the Padma Shri Award in 2021. She is known as the "Durga of Indian Football" and is a role model for aspiring female footballers in the country.</w:t>
      </w:r>
    </w:p>
    <w:p>
      <w:pPr>
        <w:spacing w:before="0"/>
      </w:pPr>
      <w:r>
        <w:rPr>
          <w:b w:val="0"/>
        </w:rPr>
      </w:r>
    </w:p>
    <w:p>
      <w:pPr>
        <w:spacing w:after="100" w:line="360" w:lineRule="auto" w:before="0"/>
      </w:pPr>
      <w:r>
        <w:rPr>
          <w:b w:val="0"/>
        </w:rPr>
        <w:t>37. Which Kabaddi player received the defender of the season award of the Pro Kabaddi League Season 8?</w:t>
      </w:r>
    </w:p>
    <w:p>
      <w:pPr>
        <w:spacing w:before="0"/>
      </w:pPr>
      <w:r>
        <w:rPr>
          <w:b w:val="0"/>
        </w:rPr>
      </w:r>
    </w:p>
    <w:p>
      <w:pPr>
        <w:spacing w:after="100" w:before="0"/>
      </w:pPr>
      <w:r>
        <w:rPr>
          <w:b w:val="0"/>
        </w:rPr>
        <w:t>A. Mohit Goyat</w:t>
      </w:r>
    </w:p>
    <w:p>
      <w:pPr>
        <w:spacing w:after="100" w:before="0"/>
      </w:pPr>
      <w:r>
        <w:rPr>
          <w:b w:val="0"/>
        </w:rPr>
        <w:t>B. Mohammadreza Chiyaneh shadloui</w:t>
      </w:r>
    </w:p>
    <w:p>
      <w:pPr>
        <w:spacing w:after="100" w:before="0"/>
      </w:pPr>
      <w:r>
        <w:rPr>
          <w:b w:val="0"/>
        </w:rPr>
        <w:t>C. Naveen Kumar</w:t>
      </w:r>
    </w:p>
    <w:p>
      <w:pPr>
        <w:spacing w:after="100" w:before="0"/>
      </w:pPr>
      <w:r>
        <w:rPr>
          <w:b w:val="0"/>
        </w:rPr>
        <w:t>D. Pradeep Narwal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Kabaddi player Mohammadreza Chiyaneh shadloui received the defender of the season award of the Pro Kabaddi League Season 8.</w:t>
      </w:r>
    </w:p>
    <w:p>
      <w:pPr>
        <w:spacing w:before="0"/>
      </w:pPr>
      <w:r>
        <w:rPr>
          <w:b w:val="0"/>
        </w:rPr>
      </w:r>
    </w:p>
    <w:p>
      <w:pPr>
        <w:spacing w:after="100" w:line="360" w:lineRule="auto" w:before="0"/>
      </w:pPr>
      <w:r>
        <w:rPr>
          <w:b w:val="0"/>
        </w:rPr>
        <w:t>38. Which of the following pair of "player – sports" is correct? I. Anshu Malik – Boxing II. Eldhose Paul – Triple Jump</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Eldhose Paul won India's first gold medal in triple jump at Commonwealth Games and qualified for the final at World Athletics Championships. Anshu Malik is a boxer who won silver medals at World Wrestling Championships and Commonwealth Games. She also participated in Olympics at the age of 21. Option 1 is correct.</w:t>
      </w:r>
    </w:p>
    <w:p>
      <w:pPr>
        <w:spacing w:before="0"/>
      </w:pPr>
      <w:r>
        <w:rPr>
          <w:b w:val="0"/>
        </w:rPr>
      </w:r>
    </w:p>
    <w:p>
      <w:pPr>
        <w:spacing w:after="100" w:line="360" w:lineRule="auto" w:before="0"/>
      </w:pPr>
      <w:r>
        <w:rPr>
          <w:b w:val="0"/>
        </w:rPr>
        <w:t>39. Who was the first American male athlete to win the Marathon gold medal in the Olympic Games?</w:t>
      </w:r>
    </w:p>
    <w:p>
      <w:pPr>
        <w:spacing w:before="0"/>
      </w:pPr>
      <w:r>
        <w:rPr>
          <w:b w:val="0"/>
        </w:rPr>
      </w:r>
    </w:p>
    <w:p>
      <w:pPr>
        <w:spacing w:after="100" w:before="0"/>
      </w:pPr>
      <w:r>
        <w:rPr>
          <w:b w:val="0"/>
        </w:rPr>
        <w:t>A. Abebe Bikila</w:t>
      </w:r>
    </w:p>
    <w:p>
      <w:pPr>
        <w:spacing w:after="100" w:before="0"/>
      </w:pPr>
      <w:r>
        <w:rPr>
          <w:b w:val="0"/>
        </w:rPr>
        <w:t>B. Thomas Hicks</w:t>
      </w:r>
    </w:p>
    <w:p>
      <w:pPr>
        <w:spacing w:after="100" w:before="0"/>
      </w:pPr>
      <w:r>
        <w:rPr>
          <w:b w:val="0"/>
        </w:rPr>
        <w:t>C. Frank Shorter</w:t>
      </w:r>
    </w:p>
    <w:p>
      <w:pPr>
        <w:spacing w:after="100" w:before="0"/>
      </w:pPr>
      <w:r>
        <w:rPr>
          <w:b w:val="0"/>
        </w:rPr>
        <w:t>D. John Hayes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Thomas Hicks. Key Points Additional Information</w:t>
      </w:r>
    </w:p>
    <w:p>
      <w:pPr>
        <w:spacing w:before="0"/>
      </w:pPr>
      <w:r>
        <w:rPr>
          <w:b w:val="0"/>
        </w:rPr>
        <w:t>• Thomas Hicks:- He won the gold medal in the Marathon event at the 1904 Olympic Games held in St. Louis, Missouri.</w:t>
      </w:r>
    </w:p>
    <w:p>
      <w:pPr>
        <w:spacing w:before="0"/>
      </w:pPr>
      <w:r>
        <w:rPr>
          <w:b w:val="0"/>
        </w:rPr>
        <w:t>• Hicks was an American athlete who was born in England and later migrated to the United States.</w:t>
      </w:r>
    </w:p>
    <w:p>
      <w:pPr>
        <w:spacing w:before="0"/>
      </w:pPr>
      <w:r>
        <w:rPr>
          <w:b w:val="0"/>
        </w:rPr>
        <w:t>• He was a member of the New York Athletic Club and was coached by Charles Waldron.</w:t>
      </w:r>
    </w:p>
    <w:p>
      <w:pPr>
        <w:spacing w:before="0"/>
      </w:pPr>
      <w:r>
        <w:rPr>
          <w:b w:val="0"/>
        </w:rPr>
        <w:t>• Hicks' victory in the Marathon event was controversial as he was given strychnine and brandy during the race by his trainers, which was a common practice at that time.</w:t>
      </w:r>
    </w:p>
    <w:p>
      <w:pPr>
        <w:spacing w:before="0"/>
      </w:pPr>
      <w:r>
        <w:rPr>
          <w:b w:val="0"/>
        </w:rPr>
        <w:t>• Frank Shorter:- He was an American long-distance runner who won the Marathon gold medal at the 1972 Munich Olympics.</w:t>
      </w:r>
    </w:p>
    <w:p>
      <w:pPr>
        <w:spacing w:before="0"/>
      </w:pPr>
      <w:r>
        <w:rPr>
          <w:b w:val="0"/>
        </w:rPr>
        <w:t>• John Hayes:- He was an American long-distance runner who won the Marathon gold medal at the 1908 London Olympics.</w:t>
      </w:r>
    </w:p>
    <w:p>
      <w:pPr>
        <w:spacing w:before="0"/>
      </w:pPr>
      <w:r>
        <w:rPr>
          <w:b w:val="0"/>
        </w:rPr>
      </w:r>
    </w:p>
    <w:p>
      <w:pPr>
        <w:spacing w:after="100" w:line="360" w:lineRule="auto" w:before="0"/>
      </w:pPr>
      <w:r>
        <w:rPr>
          <w:b w:val="0"/>
        </w:rPr>
        <w:t>40. Ms Bhakti Pradip Kulkarni was conferred with the Arjuna Award 2022 for her outstanding contribution in which of the following sports?</w:t>
      </w:r>
    </w:p>
    <w:p>
      <w:pPr>
        <w:spacing w:before="0"/>
      </w:pPr>
      <w:r>
        <w:rPr>
          <w:b w:val="0"/>
        </w:rPr>
      </w:r>
    </w:p>
    <w:p>
      <w:pPr>
        <w:spacing w:after="100" w:before="0"/>
      </w:pPr>
      <w:r>
        <w:rPr>
          <w:b w:val="0"/>
        </w:rPr>
        <w:t>A. Table Tennis</w:t>
      </w:r>
    </w:p>
    <w:p>
      <w:pPr>
        <w:spacing w:after="100" w:before="0"/>
      </w:pPr>
      <w:r>
        <w:rPr>
          <w:b w:val="0"/>
        </w:rPr>
        <w:t>B. Chess</w:t>
      </w:r>
    </w:p>
    <w:p>
      <w:pPr>
        <w:spacing w:after="100" w:before="0"/>
      </w:pPr>
      <w:r>
        <w:rPr>
          <w:b w:val="0"/>
        </w:rPr>
        <w:t>C. Badminton</w:t>
      </w:r>
    </w:p>
    <w:p>
      <w:pPr>
        <w:spacing w:after="100" w:before="0"/>
      </w:pPr>
      <w:r>
        <w:rPr>
          <w:b w:val="0"/>
        </w:rPr>
        <w:t>D. Wrestling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Bhakti Pradip Kulkarni is an Indian chess player who has won several national and international tournaments. She was awarded the Arjuna Award in 2022, which is one of the highest honors for sports in India.</w:t>
      </w:r>
    </w:p>
    <w:p>
      <w:pPr>
        <w:spacing w:before="0"/>
      </w:pPr>
      <w:r>
        <w:rPr>
          <w:b w:val="0"/>
        </w:rPr>
      </w:r>
    </w:p>
    <w:p>
      <w:pPr>
        <w:spacing w:after="100" w:line="360" w:lineRule="auto" w:before="0"/>
      </w:pPr>
      <w:r>
        <w:rPr>
          <w:b w:val="0"/>
        </w:rPr>
        <w:t>41. Vijender Singh has represented India in Olympics for how many times?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w:t>
      </w:r>
    </w:p>
    <w:p>
      <w:pPr>
        <w:spacing w:before="0"/>
      </w:pPr>
      <w:r>
        <w:rPr>
          <w:b w:val="0"/>
        </w:rPr>
        <w:t>• Vijender Singh has represented India in the Olympics for a total of three times.</w:t>
      </w:r>
    </w:p>
    <w:p>
      <w:pPr>
        <w:spacing w:before="0"/>
      </w:pPr>
      <w:r>
        <w:rPr>
          <w:b w:val="0"/>
        </w:rPr>
        <w:t>• He participated in the 2004 Athens Olympics, 2008 Beijing Olympics, and the 2012 London Olympics.</w:t>
      </w:r>
    </w:p>
    <w:p>
      <w:pPr>
        <w:spacing w:before="0"/>
      </w:pPr>
      <w:r>
        <w:rPr>
          <w:b w:val="0"/>
        </w:rPr>
        <w:t>• Vijender Singh is a celebrated Indian boxer who has made significant contributions to the sport in India.</w:t>
      </w:r>
    </w:p>
    <w:p>
      <w:pPr>
        <w:spacing w:before="0"/>
      </w:pPr>
      <w:r>
        <w:rPr>
          <w:b w:val="0"/>
        </w:rPr>
        <w:t>• He is notable for winning India's first-ever Olympic medal in boxing, which he achieved in the 2008 Beijing Olympics.</w:t>
      </w:r>
    </w:p>
    <w:p>
      <w:pPr>
        <w:spacing w:before="0"/>
      </w:pPr>
      <w:r>
        <w:rPr>
          <w:b w:val="0"/>
        </w:rPr>
        <w:t>• Olympics Overview The Olympics are a leading international sporting event featuring summer and winter sports competitions in which thousands of athletes from around the world participate in a variety of competitions.</w:t>
      </w:r>
    </w:p>
    <w:p>
      <w:pPr>
        <w:spacing w:before="0"/>
      </w:pPr>
      <w:r>
        <w:rPr>
          <w:b w:val="0"/>
        </w:rPr>
        <w:t>• The modern Olympic Games were first held in 1896 in Athens, Greece.</w:t>
      </w:r>
    </w:p>
    <w:p>
      <w:pPr>
        <w:spacing w:before="0"/>
      </w:pPr>
      <w:r>
        <w:rPr>
          <w:b w:val="0"/>
        </w:rPr>
        <w:t>• The Olympics are held every four years, with the Summer and Winter Games alternating by occurring every four years but two years apart.</w:t>
      </w:r>
    </w:p>
    <w:p>
      <w:pPr>
        <w:spacing w:before="0"/>
      </w:pPr>
      <w:r>
        <w:rPr>
          <w:b w:val="0"/>
        </w:rPr>
        <w:t>• The International Olympic Committee (IOC) is responsible for organizing the Games and overseeing the host city's preparations.</w:t>
      </w:r>
    </w:p>
    <w:p>
      <w:pPr>
        <w:spacing w:before="0"/>
      </w:pPr>
      <w:r>
        <w:rPr>
          <w:b w:val="0"/>
        </w:rPr>
        <w:t>• Vijender Singh's Achievements Vijender Singh Beniwal, born on October 29, 1985, is an Indian professional boxer and former amateur boxer.</w:t>
      </w:r>
    </w:p>
    <w:p>
      <w:pPr>
        <w:spacing w:before="0"/>
      </w:pPr>
      <w:r>
        <w:rPr>
          <w:b w:val="0"/>
        </w:rPr>
        <w:t>• He won a bronze medal in the middleweight category at the 2008 Beijing Olympics, making him the first Indian boxer to win an Olympic medal.</w:t>
      </w:r>
    </w:p>
    <w:p>
      <w:pPr>
        <w:spacing w:before="0"/>
      </w:pPr>
      <w:r>
        <w:rPr>
          <w:b w:val="0"/>
        </w:rPr>
        <w:t>• Vijender has also won medals at the Commonwealth Games and the Asian Games, adding to his impressive list of achievements.</w:t>
      </w:r>
    </w:p>
    <w:p>
      <w:pPr>
        <w:spacing w:before="0"/>
      </w:pPr>
      <w:r>
        <w:rPr>
          <w:b w:val="0"/>
        </w:rPr>
        <w:t>• He turned professional in 2015 and has since continued to make a mark in the professional boxing circuit.</w:t>
      </w:r>
    </w:p>
    <w:p>
      <w:pPr>
        <w:spacing w:before="0"/>
      </w:pPr>
      <w:r>
        <w:rPr>
          <w:b w:val="0"/>
        </w:rPr>
        <w:t>• Boxing in the Olympics Boxing has been a part of the Olympic Games since its inclusion in the 1904 St. Louis Games.</w:t>
      </w:r>
    </w:p>
    <w:p>
      <w:pPr>
        <w:spacing w:before="0"/>
      </w:pPr>
      <w:r>
        <w:rPr>
          <w:b w:val="0"/>
        </w:rPr>
        <w:t>• The competition is divided into different weight categories, and boxers compete in a knockout format to win medals.</w:t>
      </w:r>
    </w:p>
    <w:p>
      <w:pPr>
        <w:spacing w:before="0"/>
      </w:pPr>
      <w:r>
        <w:rPr>
          <w:b w:val="0"/>
        </w:rPr>
        <w:t>• Olympic boxing matches are typically shorter than professional bouts, consisting of three three-minute rounds.</w:t>
      </w:r>
    </w:p>
    <w:p>
      <w:pPr>
        <w:spacing w:before="0"/>
      </w:pPr>
      <w:r>
        <w:rPr>
          <w:b w:val="0"/>
        </w:rPr>
        <w:t>• The scoring system is based on the number of clean punches landed, and judges decide the winner if there is no knockout.</w:t>
      </w:r>
    </w:p>
    <w:p>
      <w:pPr>
        <w:spacing w:before="0"/>
      </w:pPr>
      <w:r>
        <w:rPr>
          <w:b w:val="0"/>
        </w:rPr>
      </w:r>
    </w:p>
    <w:p>
      <w:pPr>
        <w:spacing w:after="100" w:line="360" w:lineRule="auto" w:before="0"/>
      </w:pPr>
      <w:r>
        <w:rPr>
          <w:b w:val="0"/>
        </w:rPr>
        <w:t>42. Sutirtha Mukherjee is an Indian ______.</w:t>
      </w:r>
    </w:p>
    <w:p>
      <w:pPr>
        <w:spacing w:before="0"/>
      </w:pPr>
      <w:r>
        <w:rPr>
          <w:b w:val="0"/>
        </w:rPr>
      </w:r>
    </w:p>
    <w:p>
      <w:pPr>
        <w:spacing w:after="100" w:before="0"/>
      </w:pPr>
      <w:r>
        <w:rPr>
          <w:b w:val="0"/>
        </w:rPr>
        <w:t>A. golfer</w:t>
      </w:r>
    </w:p>
    <w:p>
      <w:pPr>
        <w:spacing w:after="100" w:before="0"/>
      </w:pPr>
      <w:r>
        <w:rPr>
          <w:b w:val="0"/>
        </w:rPr>
        <w:t>B. table tennis player</w:t>
      </w:r>
    </w:p>
    <w:p>
      <w:pPr>
        <w:spacing w:after="100" w:before="0"/>
      </w:pPr>
      <w:r>
        <w:rPr>
          <w:b w:val="0"/>
        </w:rPr>
        <w:t>C. badminton player</w:t>
      </w:r>
    </w:p>
    <w:p>
      <w:pPr>
        <w:spacing w:after="100" w:before="0"/>
      </w:pPr>
      <w:r>
        <w:rPr>
          <w:b w:val="0"/>
        </w:rPr>
        <w:t>D. swimmer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Sutirtha Mukherjee is an Indian table tennis player from West Bengal. She has won the national Table Tennis Championship and also was just a part of the Gold medal-winning Indian women's team at the 2018 Commonwealth Games.</w:t>
      </w:r>
    </w:p>
    <w:p>
      <w:pPr>
        <w:spacing w:before="0"/>
      </w:pPr>
      <w:r>
        <w:rPr>
          <w:b w:val="0"/>
        </w:rPr>
      </w:r>
    </w:p>
    <w:p>
      <w:pPr>
        <w:spacing w:after="100" w:line="360" w:lineRule="auto" w:before="0"/>
      </w:pPr>
      <w:r>
        <w:rPr>
          <w:b w:val="0"/>
        </w:rPr>
        <w:t>43. Who among the following is the second Grand Master of India after Viswanathan Anand?</w:t>
      </w:r>
    </w:p>
    <w:p>
      <w:pPr>
        <w:spacing w:before="0"/>
      </w:pPr>
      <w:r>
        <w:rPr>
          <w:b w:val="0"/>
        </w:rPr>
      </w:r>
    </w:p>
    <w:p>
      <w:pPr>
        <w:spacing w:after="100" w:before="0"/>
      </w:pPr>
      <w:r>
        <w:rPr>
          <w:b w:val="0"/>
        </w:rPr>
        <w:t>A. P. Harikrishna</w:t>
      </w:r>
    </w:p>
    <w:p>
      <w:pPr>
        <w:spacing w:after="100" w:before="0"/>
      </w:pPr>
      <w:r>
        <w:rPr>
          <w:b w:val="0"/>
        </w:rPr>
        <w:t>B. Dibyendu Barua</w:t>
      </w:r>
    </w:p>
    <w:p>
      <w:pPr>
        <w:spacing w:after="100" w:before="0"/>
      </w:pPr>
      <w:r>
        <w:rPr>
          <w:b w:val="0"/>
        </w:rPr>
        <w:t>C. Abhijeet Kunte</w:t>
      </w:r>
    </w:p>
    <w:p>
      <w:pPr>
        <w:spacing w:after="100" w:before="0"/>
      </w:pPr>
      <w:r>
        <w:rPr>
          <w:b w:val="0"/>
        </w:rPr>
        <w:t>D. Shashikaran Krishnan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Viswanathan Anand is a famous Indian chess player who has won several international championships and tournaments. After Viswanathan Anand, the second Indian chess player to become a Grandmaster is Dibyendu Barua.</w:t>
      </w:r>
    </w:p>
    <w:p>
      <w:pPr>
        <w:spacing w:before="0"/>
      </w:pPr>
      <w:r>
        <w:rPr>
          <w:b w:val="0"/>
        </w:rPr>
      </w:r>
    </w:p>
    <w:p>
      <w:pPr>
        <w:spacing w:after="100" w:line="360" w:lineRule="auto" w:before="0"/>
      </w:pPr>
      <w:r>
        <w:rPr>
          <w:b w:val="0"/>
        </w:rPr>
        <w:t>44. Devendra Jhajharia won which medal/place in World Para Athletics Grand Prix?</w:t>
      </w:r>
    </w:p>
    <w:p>
      <w:pPr>
        <w:spacing w:before="0"/>
      </w:pPr>
      <w:r>
        <w:rPr>
          <w:b w:val="0"/>
        </w:rPr>
      </w:r>
    </w:p>
    <w:p>
      <w:pPr>
        <w:spacing w:after="100" w:before="0"/>
      </w:pPr>
      <w:r>
        <w:rPr>
          <w:b w:val="0"/>
        </w:rPr>
        <w:t>A. Bronze</w:t>
      </w:r>
    </w:p>
    <w:p>
      <w:pPr>
        <w:spacing w:after="100" w:before="0"/>
      </w:pPr>
      <w:r>
        <w:rPr>
          <w:b w:val="0"/>
        </w:rPr>
        <w:t>B. Gold</w:t>
      </w:r>
    </w:p>
    <w:p>
      <w:pPr>
        <w:spacing w:after="100" w:before="0"/>
      </w:pPr>
      <w:r>
        <w:rPr>
          <w:b w:val="0"/>
        </w:rPr>
        <w:t>C. Silver</w:t>
      </w:r>
    </w:p>
    <w:p>
      <w:pPr>
        <w:spacing w:after="100" w:before="0"/>
      </w:pPr>
      <w:r>
        <w:rPr>
          <w:b w:val="0"/>
        </w:rPr>
        <w:t>D. Fourth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Silver Key Points Additional Information</w:t>
      </w:r>
    </w:p>
    <w:p>
      <w:pPr>
        <w:spacing w:before="0"/>
      </w:pPr>
      <w:r>
        <w:rPr>
          <w:b w:val="0"/>
        </w:rPr>
        <w:t>• Devendra Jhajharia won the Silver medal in the World Para Athletics Grand Prix 2022.</w:t>
      </w:r>
    </w:p>
    <w:p>
      <w:pPr>
        <w:spacing w:before="0"/>
      </w:pPr>
      <w:r>
        <w:rPr>
          <w:b w:val="0"/>
        </w:rPr>
        <w:t>• He is a renowned Indian Paralympic javelin thrower and has achieved numerous accolades in his career.</w:t>
      </w:r>
    </w:p>
    <w:p>
      <w:pPr>
        <w:spacing w:before="0"/>
      </w:pPr>
      <w:r>
        <w:rPr>
          <w:b w:val="0"/>
        </w:rPr>
        <w:t>• Jhajharia is the first Indian Paralympian to win two gold medals at the Paralympics.</w:t>
      </w:r>
    </w:p>
    <w:p>
      <w:pPr>
        <w:spacing w:before="0"/>
      </w:pPr>
      <w:r>
        <w:rPr>
          <w:b w:val="0"/>
        </w:rPr>
        <w:t>• His achievements have significantly contributed to the visibility and recognition of para-athletes in India.</w:t>
      </w:r>
    </w:p>
    <w:p>
      <w:pPr>
        <w:spacing w:before="0"/>
      </w:pPr>
      <w:r>
        <w:rPr>
          <w:b w:val="0"/>
        </w:rPr>
        <w:t>• Devendra Jhajharia was born on 10th June 1981 in Rajasthan, India.</w:t>
      </w:r>
    </w:p>
    <w:p>
      <w:pPr>
        <w:spacing w:before="0"/>
      </w:pPr>
      <w:r>
        <w:rPr>
          <w:b w:val="0"/>
        </w:rPr>
        <w:t>• He lost his left hand due to an accidental electrocution when he was eight years old.</w:t>
      </w:r>
    </w:p>
    <w:p>
      <w:pPr>
        <w:spacing w:before="0"/>
      </w:pPr>
      <w:r>
        <w:rPr>
          <w:b w:val="0"/>
        </w:rPr>
        <w:t>• Despite his disability, he pursued sports and excelled in javelin throw.</w:t>
      </w:r>
    </w:p>
    <w:p>
      <w:pPr>
        <w:spacing w:before="0"/>
      </w:pPr>
      <w:r>
        <w:rPr>
          <w:b w:val="0"/>
        </w:rPr>
        <w:t>• He has been honored with several awards including the Padma Shri and the Padma Bhushan, India's fourth and third highest civilian awards respectively.</w:t>
      </w:r>
    </w:p>
    <w:p>
      <w:pPr>
        <w:spacing w:before="0"/>
      </w:pPr>
      <w:r>
        <w:rPr>
          <w:b w:val="0"/>
        </w:rPr>
        <w:t>• Jhajharia's journey is an inspiration to many aspiring athletes, showcasing the power of determination and resilience.</w:t>
      </w:r>
    </w:p>
    <w:p>
      <w:pPr>
        <w:spacing w:before="0"/>
      </w:pPr>
      <w:r>
        <w:rPr>
          <w:b w:val="0"/>
        </w:rPr>
      </w:r>
    </w:p>
    <w:p>
      <w:pPr>
        <w:spacing w:after="100" w:line="360" w:lineRule="auto" w:before="0"/>
      </w:pPr>
      <w:r>
        <w:rPr>
          <w:b w:val="0"/>
        </w:rPr>
        <w:t>45. Bhakti Pradeep Kulkarni is associated with ________.</w:t>
      </w:r>
    </w:p>
    <w:p>
      <w:pPr>
        <w:spacing w:before="0"/>
      </w:pPr>
      <w:r>
        <w:rPr>
          <w:b w:val="0"/>
        </w:rPr>
      </w:r>
    </w:p>
    <w:p>
      <w:pPr>
        <w:spacing w:after="100" w:before="0"/>
      </w:pPr>
      <w:r>
        <w:rPr>
          <w:b w:val="0"/>
        </w:rPr>
        <w:t>A. badminton</w:t>
      </w:r>
    </w:p>
    <w:p>
      <w:pPr>
        <w:spacing w:after="100" w:before="0"/>
      </w:pPr>
      <w:r>
        <w:rPr>
          <w:b w:val="0"/>
        </w:rPr>
        <w:t>B. kabaddi</w:t>
      </w:r>
    </w:p>
    <w:p>
      <w:pPr>
        <w:spacing w:after="100" w:before="0"/>
      </w:pPr>
      <w:r>
        <w:rPr>
          <w:b w:val="0"/>
        </w:rPr>
        <w:t>C. chess</w:t>
      </w:r>
    </w:p>
    <w:p>
      <w:pPr>
        <w:spacing w:after="100" w:before="0"/>
      </w:pPr>
      <w:r>
        <w:rPr>
          <w:b w:val="0"/>
        </w:rPr>
        <w:t>D.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Bhakti Pradeep Kulkarni is a renowned Indian chess player who has made significant contributions to the sport.</w:t>
      </w:r>
    </w:p>
    <w:p>
      <w:pPr>
        <w:spacing w:before="0"/>
      </w:pPr>
      <w:r>
        <w:rPr>
          <w:b w:val="0"/>
        </w:rPr>
        <w:t>• She has represented India in numerous international chess tournaments, showcasing her skills and bringing laurels to the country.</w:t>
      </w:r>
    </w:p>
    <w:p>
      <w:pPr>
        <w:spacing w:before="0"/>
      </w:pPr>
      <w:r>
        <w:rPr>
          <w:b w:val="0"/>
        </w:rPr>
        <w:t>• Bhakti has achieved several accolades in her chess career, including national and international titles.</w:t>
      </w:r>
    </w:p>
    <w:p>
      <w:pPr>
        <w:spacing w:before="0"/>
      </w:pPr>
      <w:r>
        <w:rPr>
          <w:b w:val="0"/>
        </w:rPr>
        <w:t>• She continues to inspire young chess enthusiasts in India with her dedication and achievements in the game of chess.</w:t>
      </w:r>
    </w:p>
    <w:p>
      <w:pPr>
        <w:spacing w:before="0"/>
      </w:pPr>
      <w:r>
        <w:rPr>
          <w:b w:val="0"/>
        </w:rPr>
        <w:t>• Chess: Chess is a two-player strategy board game played on an 8x8 grid known as a chessboard.</w:t>
      </w:r>
    </w:p>
    <w:p>
      <w:pPr>
        <w:spacing w:before="0"/>
      </w:pPr>
      <w:r>
        <w:rPr>
          <w:b w:val="0"/>
        </w:rPr>
        <w:t>• Each player begins with 16 pieces: one king, one queen, two rooks, two knights, two bishops, and eight pawns.</w:t>
      </w:r>
    </w:p>
    <w:p>
      <w:pPr>
        <w:spacing w:before="0"/>
      </w:pPr>
      <w:r>
        <w:rPr>
          <w:b w:val="0"/>
        </w:rPr>
        <w:t>• The objective of the game is to checkmate the opponent's king, which means the king is in a position to be captured ("in check") and there is no legal move to escape the threat.</w:t>
      </w:r>
    </w:p>
    <w:p>
      <w:pPr>
        <w:spacing w:before="0"/>
      </w:pPr>
      <w:r>
        <w:rPr>
          <w:b w:val="0"/>
        </w:rPr>
        <w:t>• Chess is believed to have originated in India during the Gupta Empire, where its early form was known as Chaturanga.</w:t>
      </w:r>
    </w:p>
    <w:p>
      <w:pPr>
        <w:spacing w:before="0"/>
      </w:pPr>
      <w:r>
        <w:rPr>
          <w:b w:val="0"/>
        </w:rPr>
        <w:t>• The game has a rich history and has been recognized as a sport by the International Olympic Committee.</w:t>
      </w:r>
    </w:p>
    <w:p>
      <w:pPr>
        <w:spacing w:before="0"/>
      </w:pPr>
      <w:r>
        <w:rPr>
          <w:b w:val="0"/>
        </w:rPr>
        <w:t>• FIDE (Fédération Internationale des Échecs) is the international governing body for chess, which organizes world championships and other major tournaments.</w:t>
      </w:r>
    </w:p>
    <w:p>
      <w:pPr>
        <w:spacing w:before="0"/>
      </w:pPr>
      <w:r>
        <w:rPr>
          <w:b w:val="0"/>
        </w:rPr>
        <w:t>• Notable Chess Tournaments: The Chess World Championship is the highest accolade in the sport, determining the world's best chess player.</w:t>
      </w:r>
    </w:p>
    <w:p>
      <w:pPr>
        <w:spacing w:before="0"/>
      </w:pPr>
      <w:r>
        <w:rPr>
          <w:b w:val="0"/>
        </w:rPr>
        <w:t>• The Candidates Tournament is held to determine the challenger for the World Chess Championship.</w:t>
      </w:r>
    </w:p>
    <w:p>
      <w:pPr>
        <w:spacing w:before="0"/>
      </w:pPr>
      <w:r>
        <w:rPr>
          <w:b w:val="0"/>
        </w:rPr>
        <w:t>• Other prestigious tournaments include the Chess Olympiad, the Tata Steel Chess Tournament, and the Grand Chess Tour.</w:t>
      </w:r>
    </w:p>
    <w:p>
      <w:pPr>
        <w:spacing w:before="0"/>
      </w:pPr>
      <w:r>
        <w:rPr>
          <w:b w:val="0"/>
        </w:rPr>
      </w:r>
    </w:p>
    <w:p>
      <w:pPr>
        <w:spacing w:after="100" w:line="360" w:lineRule="auto" w:before="0"/>
      </w:pPr>
      <w:r>
        <w:rPr>
          <w:b w:val="0"/>
        </w:rPr>
        <w:t>46. Which of the following Indian Para Canoeists won the bronze medal in the 2022 International Canoe Federation's Paracanoe World Cup?</w:t>
      </w:r>
    </w:p>
    <w:p>
      <w:pPr>
        <w:spacing w:before="0"/>
      </w:pPr>
      <w:r>
        <w:rPr>
          <w:b w:val="0"/>
        </w:rPr>
      </w:r>
    </w:p>
    <w:p>
      <w:pPr>
        <w:spacing w:after="100" w:before="0"/>
      </w:pPr>
      <w:r>
        <w:rPr>
          <w:b w:val="0"/>
        </w:rPr>
        <w:t>A. Ramya Smruti</w:t>
      </w:r>
    </w:p>
    <w:p>
      <w:pPr>
        <w:spacing w:after="100" w:before="0"/>
      </w:pPr>
      <w:r>
        <w:rPr>
          <w:b w:val="0"/>
        </w:rPr>
        <w:t>B. Sarita Rao</w:t>
      </w:r>
    </w:p>
    <w:p>
      <w:pPr>
        <w:spacing w:after="100" w:before="0"/>
      </w:pPr>
      <w:r>
        <w:rPr>
          <w:b w:val="0"/>
        </w:rPr>
        <w:t>C. Prachi Yadav</w:t>
      </w:r>
    </w:p>
    <w:p>
      <w:pPr>
        <w:spacing w:after="100" w:before="0"/>
      </w:pPr>
      <w:r>
        <w:rPr>
          <w:b w:val="0"/>
        </w:rPr>
        <w:t>D. Pranshi Rawal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Prachi Yadav won the bronze medal in the 2022 International Canoe Federation's Paracanoe World Cup. Para Canoeing is a Paralympic sport that involves athletes with physical disabilities paddling kayaks or canoes in a race against each other.</w:t>
      </w:r>
    </w:p>
    <w:p>
      <w:pPr>
        <w:spacing w:before="0"/>
      </w:pPr>
      <w:r>
        <w:rPr>
          <w:b w:val="0"/>
        </w:rPr>
      </w:r>
    </w:p>
    <w:p>
      <w:pPr>
        <w:spacing w:after="100" w:line="360" w:lineRule="auto" w:before="0"/>
      </w:pPr>
      <w:r>
        <w:rPr>
          <w:b w:val="0"/>
        </w:rPr>
        <w:t>47. Who among the following has been a goalkeeper of the Indian national football team in the 1980s?</w:t>
      </w:r>
    </w:p>
    <w:p>
      <w:pPr>
        <w:spacing w:before="0"/>
      </w:pPr>
      <w:r>
        <w:rPr>
          <w:b w:val="0"/>
        </w:rPr>
      </w:r>
    </w:p>
    <w:p>
      <w:pPr>
        <w:spacing w:after="100" w:before="0"/>
      </w:pPr>
      <w:r>
        <w:rPr>
          <w:b w:val="0"/>
        </w:rPr>
        <w:t>A. Atanu Bhattacharya</w:t>
      </w:r>
    </w:p>
    <w:p>
      <w:pPr>
        <w:spacing w:after="100" w:before="0"/>
      </w:pPr>
      <w:r>
        <w:rPr>
          <w:b w:val="0"/>
        </w:rPr>
        <w:t>B. Inder Singh</w:t>
      </w:r>
    </w:p>
    <w:p>
      <w:pPr>
        <w:spacing w:after="100" w:before="0"/>
      </w:pPr>
      <w:r>
        <w:rPr>
          <w:b w:val="0"/>
        </w:rPr>
        <w:t>C. IM Vijayan</w:t>
      </w:r>
    </w:p>
    <w:p>
      <w:pPr>
        <w:spacing w:after="100" w:before="0"/>
      </w:pPr>
      <w:r>
        <w:rPr>
          <w:b w:val="0"/>
        </w:rPr>
        <w:t>D. Gautam Sarkar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Atanu Bhattacharya. Key Points Important Points</w:t>
      </w:r>
    </w:p>
    <w:p>
      <w:pPr>
        <w:spacing w:before="0"/>
      </w:pPr>
      <w:r>
        <w:rPr>
          <w:b w:val="0"/>
        </w:rPr>
        <w:t>• Atanu Bhattacharya was another key goalkeeper in the rich Indian history of the game.</w:t>
      </w:r>
    </w:p>
    <w:p>
      <w:pPr>
        <w:spacing w:before="0"/>
      </w:pPr>
      <w:r>
        <w:rPr>
          <w:b w:val="0"/>
        </w:rPr>
        <w:t>• A part of the Asian All-Star XI in the same year, Bhattacharya spent 12 years with the national team.</w:t>
      </w:r>
    </w:p>
    <w:p>
      <w:pPr>
        <w:spacing w:before="0"/>
      </w:pPr>
      <w:r>
        <w:rPr>
          <w:b w:val="0"/>
        </w:rPr>
        <w:t>• Bhattacharya played a key role in India’s 1984 Asian Cup qualification round.</w:t>
      </w:r>
    </w:p>
    <w:p>
      <w:pPr>
        <w:spacing w:before="0"/>
      </w:pPr>
      <w:r>
        <w:rPr>
          <w:b w:val="0"/>
        </w:rPr>
        <w:t>• Atanu Bhattacharya is the goal-keeping coach of the Indian Senior Team from 2005-06.</w:t>
      </w:r>
    </w:p>
    <w:p>
      <w:pPr>
        <w:spacing w:before="0"/>
      </w:pPr>
      <w:r>
        <w:rPr>
          <w:b w:val="0"/>
        </w:rPr>
        <w:t>• Inder Singh has represented the Indian national team from 1963-75. The Striker of the Indian national football team &amp; scored 23 goals in the 1974 Santosh Trophy, which is still a record, and win Arjuna Award in 1969.</w:t>
      </w:r>
    </w:p>
    <w:p>
      <w:pPr>
        <w:spacing w:before="0"/>
      </w:pPr>
      <w:r>
        <w:rPr>
          <w:b w:val="0"/>
        </w:rPr>
        <w:t>• IM Vijayan In the year 1989, Vijayan made his international debut for the Indian national football team represented India in a number of tournaments such as Nehru Cup, SAAF Cup, SAF Games, pre-Olympics, and pre-World Cup.</w:t>
      </w:r>
    </w:p>
    <w:p>
      <w:pPr>
        <w:spacing w:before="0"/>
      </w:pPr>
      <w:r>
        <w:rPr>
          <w:b w:val="0"/>
        </w:rPr>
        <w:t>• Vijayan becomes the first player to be honored with the Player of the year award multiple times. He received the award in 1993, 1997, and 1999.</w:t>
      </w:r>
    </w:p>
    <w:p>
      <w:pPr>
        <w:spacing w:before="0"/>
      </w:pPr>
      <w:r>
        <w:rPr>
          <w:b w:val="0"/>
        </w:rPr>
        <w:t>• He has also crowned the Arjuna award in the year 2003 for his incredible performance.</w:t>
      </w:r>
    </w:p>
    <w:p>
      <w:pPr>
        <w:spacing w:before="0"/>
      </w:pPr>
      <w:r>
        <w:rPr>
          <w:b w:val="0"/>
        </w:rPr>
        <w:t>• Gautam Sarkar was part of the East Bengal and Mohun Bagan squads which won the “treble” under PK’s tutelage in 1972 and 1977, respectively.</w:t>
      </w:r>
    </w:p>
    <w:p>
      <w:pPr>
        <w:spacing w:before="0"/>
      </w:pPr>
      <w:r>
        <w:rPr>
          <w:b w:val="0"/>
        </w:rPr>
      </w:r>
    </w:p>
    <w:p>
      <w:pPr>
        <w:spacing w:after="100" w:line="360" w:lineRule="auto" w:before="0"/>
      </w:pPr>
      <w:r>
        <w:rPr>
          <w:b w:val="0"/>
        </w:rPr>
        <w:t>48. In the context of tennis, what is the nationality of Steffi Graf?</w:t>
      </w:r>
    </w:p>
    <w:p>
      <w:pPr>
        <w:spacing w:before="0"/>
      </w:pPr>
      <w:r>
        <w:rPr>
          <w:b w:val="0"/>
        </w:rPr>
      </w:r>
    </w:p>
    <w:p>
      <w:pPr>
        <w:spacing w:after="100" w:before="0"/>
      </w:pPr>
      <w:r>
        <w:rPr>
          <w:b w:val="0"/>
        </w:rPr>
        <w:t>A. Canada</w:t>
      </w:r>
    </w:p>
    <w:p>
      <w:pPr>
        <w:spacing w:after="100" w:before="0"/>
      </w:pPr>
      <w:r>
        <w:rPr>
          <w:b w:val="0"/>
        </w:rPr>
        <w:t>B. Australia</w:t>
      </w:r>
    </w:p>
    <w:p>
      <w:pPr>
        <w:spacing w:after="100" w:before="0"/>
      </w:pPr>
      <w:r>
        <w:rPr>
          <w:b w:val="0"/>
        </w:rPr>
        <w:t>C. Germany</w:t>
      </w:r>
    </w:p>
    <w:p>
      <w:pPr>
        <w:spacing w:after="100" w:before="0"/>
      </w:pPr>
      <w:r>
        <w:rPr>
          <w:b w:val="0"/>
        </w:rPr>
        <w:t>D. USA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Germany. Key Points Additional Information</w:t>
      </w:r>
    </w:p>
    <w:p>
      <w:pPr>
        <w:spacing w:before="0"/>
      </w:pPr>
      <w:r>
        <w:rPr>
          <w:b w:val="0"/>
        </w:rPr>
        <w:t>• Stefanie Maria "Steffi" Graf (born 14 June 1969) is a German former professional tennis player.</w:t>
      </w:r>
    </w:p>
    <w:p>
      <w:pPr>
        <w:spacing w:before="0"/>
      </w:pPr>
      <w:r>
        <w:rPr>
          <w:b w:val="0"/>
        </w:rPr>
        <w:t>• She was ranked world No. 1 for a record 377 weeks (more than 7 years) and won 22 Grand Slam singles titles, which ranks second since the introduction of the Open Era in 1968 and third all-time behind Margaret Court and Serena Williams.</w:t>
      </w:r>
    </w:p>
    <w:p>
      <w:pPr>
        <w:spacing w:before="0"/>
      </w:pPr>
      <w:r>
        <w:rPr>
          <w:b w:val="0"/>
        </w:rPr>
        <w:t>• Graf was ranked world No. 1 by the Women's Tennis Association (WTA) for a record 377 total weeks—the longest period for which any player, male or female, has held the number-one ranking since the WTA and the Association of Tennis Professionals began issuing rankings.</w:t>
      </w:r>
    </w:p>
    <w:p>
      <w:pPr>
        <w:spacing w:before="0"/>
      </w:pPr>
      <w:r>
        <w:rPr>
          <w:b w:val="0"/>
        </w:rPr>
        <w:t>• The headquarters of the Women's Tennis Association is St. Petersburg, Florida, United States.</w:t>
      </w:r>
    </w:p>
    <w:p>
      <w:pPr>
        <w:spacing w:before="0"/>
      </w:pPr>
      <w:r>
        <w:rPr>
          <w:b w:val="0"/>
        </w:rPr>
        <w:t>• The headquarters of The International Tennis Federation (ITF) is in London, England.</w:t>
      </w:r>
    </w:p>
    <w:p>
      <w:pPr>
        <w:spacing w:before="0"/>
      </w:pPr>
      <w:r>
        <w:rPr>
          <w:b w:val="0"/>
        </w:rPr>
        <w:t>• The President of the International Tennis Federation is David Haggerty.</w:t>
      </w:r>
    </w:p>
    <w:p>
      <w:pPr>
        <w:spacing w:before="0"/>
      </w:pPr>
      <w:r>
        <w:rPr>
          <w:b w:val="0"/>
        </w:rPr>
      </w:r>
    </w:p>
    <w:p>
      <w:pPr>
        <w:spacing w:after="100" w:line="360" w:lineRule="auto" w:before="0"/>
      </w:pPr>
      <w:r>
        <w:rPr>
          <w:b w:val="0"/>
        </w:rPr>
        <w:t>49. Who won the paralympic bronze medal in archery for India at Tokyo in 2020?</w:t>
      </w:r>
    </w:p>
    <w:p>
      <w:pPr>
        <w:spacing w:before="0"/>
      </w:pPr>
      <w:r>
        <w:rPr>
          <w:b w:val="0"/>
        </w:rPr>
      </w:r>
    </w:p>
    <w:p>
      <w:pPr>
        <w:spacing w:after="100" w:before="0"/>
      </w:pPr>
      <w:r>
        <w:rPr>
          <w:b w:val="0"/>
        </w:rPr>
        <w:t>A. Atanu Das</w:t>
      </w:r>
    </w:p>
    <w:p>
      <w:pPr>
        <w:spacing w:after="100" w:before="0"/>
      </w:pPr>
      <w:r>
        <w:rPr>
          <w:b w:val="0"/>
        </w:rPr>
        <w:t>B. Pravin Jadhav</w:t>
      </w:r>
    </w:p>
    <w:p>
      <w:pPr>
        <w:spacing w:after="100" w:before="0"/>
      </w:pPr>
      <w:r>
        <w:rPr>
          <w:b w:val="0"/>
        </w:rPr>
        <w:t>C. Deepika Kumari</w:t>
      </w:r>
    </w:p>
    <w:p>
      <w:pPr>
        <w:spacing w:after="100" w:before="0"/>
      </w:pPr>
      <w:r>
        <w:rPr>
          <w:b w:val="0"/>
        </w:rPr>
        <w:t>D. Harvinder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Harvinder Singh is the first Indian archer to win a medal at the Paralympics, securing a bronze in the men's individual recurve event at the Tokyo 2020 Paralympics by defeating Kim Min Su of South Korea in a shoot-off. The Paralympics is an international multi-sport event for athletes with disabilities and is organized by the International Paralympic Committee.</w:t>
      </w:r>
    </w:p>
    <w:p>
      <w:pPr>
        <w:spacing w:before="0"/>
      </w:pPr>
      <w:r>
        <w:rPr>
          <w:b w:val="0"/>
        </w:rPr>
      </w:r>
    </w:p>
    <w:p>
      <w:pPr>
        <w:spacing w:after="100" w:line="360" w:lineRule="auto" w:before="0"/>
      </w:pPr>
      <w:r>
        <w:rPr>
          <w:b w:val="0"/>
        </w:rPr>
        <w:t>50. ______________ became the first swimmer from India to breach the Olympic Qualification Time (A cut) in swimming as he capped the qualification period with an outstanding performance in the Sette Colli Trophy in Rome, Italy in June 2021.</w:t>
      </w:r>
    </w:p>
    <w:p>
      <w:pPr>
        <w:spacing w:before="0"/>
      </w:pPr>
      <w:r>
        <w:rPr>
          <w:b w:val="0"/>
        </w:rPr>
      </w:r>
    </w:p>
    <w:p>
      <w:pPr>
        <w:spacing w:after="100" w:before="0"/>
      </w:pPr>
      <w:r>
        <w:rPr>
          <w:b w:val="0"/>
        </w:rPr>
        <w:t>A. Sajan Prakash</w:t>
      </w:r>
    </w:p>
    <w:p>
      <w:pPr>
        <w:spacing w:after="100" w:before="0"/>
      </w:pPr>
      <w:r>
        <w:rPr>
          <w:b w:val="0"/>
        </w:rPr>
        <w:t>B. Srihari Nataraj</w:t>
      </w:r>
    </w:p>
    <w:p>
      <w:pPr>
        <w:spacing w:after="100" w:before="0"/>
      </w:pPr>
      <w:r>
        <w:rPr>
          <w:b w:val="0"/>
        </w:rPr>
        <w:t>C. Anand Anilkumar Shylaja</w:t>
      </w:r>
    </w:p>
    <w:p>
      <w:pPr>
        <w:spacing w:after="100" w:before="0"/>
      </w:pPr>
      <w:r>
        <w:rPr>
          <w:b w:val="0"/>
        </w:rPr>
        <w:t>D. Virdhawal Khade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Sajan Prakash became the first swimmer from India to breach the Olympic Qualification Time (A cut) in swimming in June 2021. He achieved this feat in the Sette Colli Trophy in Rome, Italy.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