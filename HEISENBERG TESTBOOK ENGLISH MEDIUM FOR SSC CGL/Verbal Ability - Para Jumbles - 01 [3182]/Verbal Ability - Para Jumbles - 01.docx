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Given below are four jumbled sentences. Pick out one of the given options that give their correct order. A. Eventually, she overcame adversities and achieved success. B. She engaged herself in ‘earn while you learn’, finance scheme in her college. C. She needed financial support to complete her graduation. D. Rama was a very poor girl.</w:t>
      </w:r>
    </w:p>
    <w:p>
      <w:pPr>
        <w:spacing w:before="0"/>
      </w:pPr>
      <w:r>
        <w:rPr>
          <w:b w:val="0"/>
        </w:rPr>
      </w:r>
    </w:p>
    <w:p>
      <w:pPr>
        <w:spacing w:after="100" w:before="0"/>
      </w:pPr>
      <w:r>
        <w:rPr>
          <w:b w:val="0"/>
        </w:rPr>
        <w:t>A. CBDA</w:t>
      </w:r>
    </w:p>
    <w:p>
      <w:pPr>
        <w:spacing w:after="100" w:before="0"/>
      </w:pPr>
      <w:r>
        <w:rPr>
          <w:b w:val="0"/>
        </w:rPr>
        <w:t>B. DCBA</w:t>
      </w:r>
    </w:p>
    <w:p>
      <w:pPr>
        <w:spacing w:after="100" w:before="0"/>
      </w:pPr>
      <w:r>
        <w:rPr>
          <w:b w:val="0"/>
        </w:rPr>
        <w:t>C. ABCD</w:t>
      </w:r>
    </w:p>
    <w:p>
      <w:pPr>
        <w:spacing w:after="100" w:before="0"/>
      </w:pPr>
      <w:r>
        <w:rPr>
          <w:b w:val="0"/>
        </w:rPr>
        <w:t>D. ADCB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When we combine the parts of the paragraph, it is important that we maintain a logical flow in the structure. Thus the correct order is DCBA. The sentence thus follows: Rama was a very poor girl. She needed financial support to complete her graduation. She joined 'earn while you learn' financial scheme in her college. Eventually, she overcame adversities and achieved success.</w:t>
      </w:r>
    </w:p>
    <w:p>
      <w:pPr>
        <w:spacing w:before="0"/>
      </w:pPr>
      <w:r>
        <w:rPr>
          <w:b w:val="0"/>
        </w:rPr>
        <w:t>• A sentence cannot start with a pronoun. A pronoun is a word used instead of a noun. Eg: Anne eats ice cream. She also eats cookies. She refers back to Anne. Thus our paragraph sentence cannot begin from B or C.So they are ruled out.</w:t>
      </w:r>
    </w:p>
    <w:p>
      <w:pPr>
        <w:spacing w:before="0"/>
      </w:pPr>
      <w:r>
        <w:rPr>
          <w:b w:val="0"/>
        </w:rPr>
        <w:t>• Eventually means in the end; in due course. It is an adverb. As we look to start the paragraph, it is wrong to use Eventually in the beginning. Thus A is ruled out as the beginning of the sentence.</w:t>
      </w:r>
    </w:p>
    <w:p>
      <w:pPr>
        <w:spacing w:before="0"/>
      </w:pPr>
      <w:r>
        <w:rPr>
          <w:b w:val="0"/>
        </w:rPr>
        <w:t>• However, it comes in the end of the sentence as a concluding statement.</w:t>
      </w:r>
    </w:p>
    <w:p>
      <w:pPr>
        <w:spacing w:before="0"/>
      </w:pPr>
      <w:r>
        <w:rPr>
          <w:b w:val="0"/>
        </w:rPr>
        <w:t>• D introduces us to the subject of the sentence 'Rama' and that she was a poor girl. Thus it is the correct beginning of the sentence.</w:t>
      </w:r>
    </w:p>
    <w:p>
      <w:pPr>
        <w:spacing w:before="0"/>
      </w:pPr>
      <w:r>
        <w:rPr>
          <w:b w:val="0"/>
        </w:rPr>
        <w:t>• C follows D. It illustrates about Rama that she needed financial support to complete her graduation.</w:t>
      </w:r>
    </w:p>
    <w:p>
      <w:pPr>
        <w:spacing w:before="0"/>
      </w:pPr>
      <w:r>
        <w:rPr>
          <w:b w:val="0"/>
        </w:rPr>
        <w:t>• B follows C. She overcame the financial crunch as she joined 'earn while you learn' finance scheme.</w:t>
      </w:r>
    </w:p>
    <w:p>
      <w:pPr>
        <w:spacing w:before="0"/>
      </w:pPr>
      <w:r>
        <w:rPr>
          <w:b w:val="0"/>
        </w:rPr>
        <w:t>• A gives a fitting conclusion. Because of the financial scheme, she overcame her adversities.</w:t>
      </w:r>
    </w:p>
    <w:p>
      <w:pPr>
        <w:spacing w:before="0"/>
      </w:pPr>
      <w:r>
        <w:rPr>
          <w:b w:val="0"/>
        </w:rPr>
      </w:r>
    </w:p>
    <w:p>
      <w:pPr>
        <w:spacing w:after="100" w:line="360" w:lineRule="auto" w:before="0"/>
      </w:pPr>
      <w:r>
        <w:rPr>
          <w:b w:val="0"/>
        </w:rPr>
        <w:t>2. Given below are four jumbled sentences. Out of the given options pick the one that gives their correct order. A. He is a gifted volleyball player. B. But nowadays he does not play international matches. C. It is because he had an accident last year. D. Sanjay is my best friend.</w:t>
      </w:r>
    </w:p>
    <w:p>
      <w:pPr>
        <w:spacing w:before="0"/>
      </w:pPr>
      <w:r>
        <w:rPr>
          <w:b w:val="0"/>
        </w:rPr>
      </w:r>
    </w:p>
    <w:p>
      <w:pPr>
        <w:spacing w:after="100" w:before="0"/>
      </w:pPr>
      <w:r>
        <w:rPr>
          <w:b w:val="0"/>
        </w:rPr>
        <w:t>A. DCAB</w:t>
      </w:r>
    </w:p>
    <w:p>
      <w:pPr>
        <w:spacing w:after="100" w:before="0"/>
      </w:pPr>
      <w:r>
        <w:rPr>
          <w:b w:val="0"/>
        </w:rPr>
        <w:t>B. ABCD</w:t>
      </w:r>
    </w:p>
    <w:p>
      <w:pPr>
        <w:spacing w:after="100" w:before="0"/>
      </w:pPr>
      <w:r>
        <w:rPr>
          <w:b w:val="0"/>
        </w:rPr>
        <w:t>C. CDBA</w:t>
      </w:r>
    </w:p>
    <w:p>
      <w:pPr>
        <w:spacing w:after="100" w:before="0"/>
      </w:pPr>
      <w:r>
        <w:rPr>
          <w:b w:val="0"/>
        </w:rPr>
        <w:t>D. DABC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DABC. While finding the correct order, it is easier to find the first few sentences and then eliminate the options. The first sentence should be of independent meaning and should introduce the topic. Here, only D is an independent sentence. So, D must be the first sentence. The second sentence is related to the first. Sentence A begins with the pronoun 'He', which is used to refer to the subject from the first sentence, 'Sanjay'. So, A must be the second sentence. Out of the given options, only option4, viz, DABC reflects this sequence.</w:t>
      </w:r>
    </w:p>
    <w:p>
      <w:pPr>
        <w:spacing w:before="0"/>
      </w:pPr>
      <w:r>
        <w:rPr>
          <w:b w:val="0"/>
        </w:rPr>
      </w:r>
    </w:p>
    <w:p>
      <w:pPr>
        <w:spacing w:after="100" w:line="360" w:lineRule="auto" w:before="0"/>
      </w:pPr>
      <w:r>
        <w:rPr>
          <w:b w:val="0"/>
        </w:rPr>
        <w:t>3. Parts of a sentence are given below in jumbled order. Arrange the parts in the correct order to form a meaningful sentence. O. went P. yesterday Q. we R. to the S. park</w:t>
      </w:r>
    </w:p>
    <w:p>
      <w:pPr>
        <w:spacing w:before="0"/>
      </w:pPr>
      <w:r>
        <w:rPr>
          <w:b w:val="0"/>
        </w:rPr>
      </w:r>
    </w:p>
    <w:p>
      <w:pPr>
        <w:spacing w:after="100" w:before="0"/>
      </w:pPr>
      <w:r>
        <w:rPr>
          <w:b w:val="0"/>
        </w:rPr>
        <w:t>A. RQOSP</w:t>
      </w:r>
    </w:p>
    <w:p>
      <w:pPr>
        <w:spacing w:after="100" w:before="0"/>
      </w:pPr>
      <w:r>
        <w:rPr>
          <w:b w:val="0"/>
        </w:rPr>
        <w:t>B. OPQRS</w:t>
      </w:r>
    </w:p>
    <w:p>
      <w:pPr>
        <w:spacing w:after="100" w:before="0"/>
      </w:pPr>
      <w:r>
        <w:rPr>
          <w:b w:val="0"/>
        </w:rPr>
        <w:t>C. PSROQ</w:t>
      </w:r>
    </w:p>
    <w:p>
      <w:pPr>
        <w:spacing w:after="100" w:before="0"/>
      </w:pPr>
      <w:r>
        <w:rPr>
          <w:b w:val="0"/>
        </w:rPr>
        <w:t>D. QORSP</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 QORSP. The sentence follows the standard Subject-Verb-Object/Adverbial structure. It begins with the subject "we" (Q), followed by the verb "went" (O), the prepositional phrase "to the park" (RS), and ends with the time adverbial "yesterday" (P), forming the sentence: "We went to the park yesterday."</w:t>
      </w:r>
    </w:p>
    <w:p>
      <w:pPr>
        <w:spacing w:before="0"/>
      </w:pPr>
      <w:r>
        <w:rPr>
          <w:b w:val="0"/>
        </w:rPr>
      </w:r>
    </w:p>
    <w:p>
      <w:pPr>
        <w:spacing w:after="100" w:line="360" w:lineRule="auto" w:before="0"/>
      </w:pPr>
      <w:r>
        <w:rPr>
          <w:b w:val="0"/>
        </w:rPr>
        <w:t>4. Sentences of a paragraph are given below in jumbled order. Arrange the sentences in the right order to form a meaningful and coherent paragraph. A. Shopkeeper: “Here, I have packed them all.” B. Mala: “Please give me a packet of balloons, two packets of streamers, and some candles.” C. Shopkeeper: “Since we are offering some discount on the balloons, you need to pay only thirty rupees.” D. Mala: “How much do I need to pay?”</w:t>
      </w:r>
    </w:p>
    <w:p>
      <w:pPr>
        <w:spacing w:before="0"/>
      </w:pPr>
      <w:r>
        <w:rPr>
          <w:b w:val="0"/>
        </w:rPr>
      </w:r>
    </w:p>
    <w:p>
      <w:pPr>
        <w:spacing w:after="100" w:before="0"/>
      </w:pPr>
      <w:r>
        <w:rPr>
          <w:b w:val="0"/>
        </w:rPr>
        <w:t>A. ABCD</w:t>
      </w:r>
    </w:p>
    <w:p>
      <w:pPr>
        <w:spacing w:after="100" w:before="0"/>
      </w:pPr>
      <w:r>
        <w:rPr>
          <w:b w:val="0"/>
        </w:rPr>
        <w:t>B. DABC</w:t>
      </w:r>
    </w:p>
    <w:p>
      <w:pPr>
        <w:spacing w:after="100" w:before="0"/>
      </w:pPr>
      <w:r>
        <w:rPr>
          <w:b w:val="0"/>
        </w:rPr>
        <w:t>C. BADC</w:t>
      </w:r>
    </w:p>
    <w:p>
      <w:pPr>
        <w:spacing w:after="100" w:before="0"/>
      </w:pPr>
      <w:r>
        <w:rPr>
          <w:b w:val="0"/>
        </w:rPr>
        <w:t>D. CDAB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Coherent paragraph after rearrangement: Mala: "Please give me a packet of balloons, two packets of streamers, and some candles." Shopkeeper: "Here, I have packed them all." Mala: "How much do I need to pay?" Shopkeeper: "Since we are offering some discount on the balloons, you need to pay only thirty rupees."</w:t>
      </w:r>
    </w:p>
    <w:p>
      <w:pPr>
        <w:spacing w:before="0"/>
      </w:pPr>
      <w:r>
        <w:rPr>
          <w:b w:val="0"/>
        </w:rPr>
        <w:t>• The conversation starts with Mala’s request for the items she wants to purchase, which is initiated in Sentence B.</w:t>
      </w:r>
    </w:p>
    <w:p>
      <w:pPr>
        <w:spacing w:before="0"/>
      </w:pPr>
      <w:r>
        <w:rPr>
          <w:b w:val="0"/>
        </w:rPr>
        <w:t>• The Sentence A follows as it shows the shopkeeper confirming that the items have been packed.</w:t>
      </w:r>
    </w:p>
    <w:p>
      <w:pPr>
        <w:spacing w:before="0"/>
      </w:pPr>
      <w:r>
        <w:rPr>
          <w:b w:val="0"/>
        </w:rPr>
        <w:t>• The Sentence D is next because Mala asks how much she needs to pay after the items are packed.</w:t>
      </w:r>
    </w:p>
    <w:p>
      <w:pPr>
        <w:spacing w:before="0"/>
      </w:pPr>
      <w:r>
        <w:rPr>
          <w:b w:val="0"/>
        </w:rPr>
        <w:t>• Finally, Sentence C provides the cost of the balloons, adding further details about the payment.</w:t>
      </w:r>
    </w:p>
    <w:p>
      <w:pPr>
        <w:spacing w:before="0"/>
      </w:pPr>
      <w:r>
        <w:rPr>
          <w:b w:val="0"/>
        </w:rPr>
        <w:t>• The correct order is BADC.</w:t>
      </w:r>
    </w:p>
    <w:p>
      <w:pPr>
        <w:spacing w:before="0"/>
      </w:pPr>
      <w:r>
        <w:rPr>
          <w:b w:val="0"/>
        </w:rPr>
      </w:r>
    </w:p>
    <w:p>
      <w:pPr>
        <w:spacing w:after="100" w:line="360" w:lineRule="auto" w:before="0"/>
      </w:pPr>
      <w:r>
        <w:rPr>
          <w:b w:val="0"/>
        </w:rPr>
        <w:t>5. Directions: Sentences of a paragraph are given below in jumbled order. Arrange the sentences in the right order to form a meaningful and coherent paragraph. A. He was in the habit of stealing food from others. B. One night, the villagers decided to teach him a lesson and kept only rotten food in their kitchen. C. The culprit ended up eating the rotten food and fell sick. D. Once upon a time, there lived a man in a village.</w:t>
      </w:r>
    </w:p>
    <w:p>
      <w:pPr>
        <w:spacing w:before="0"/>
      </w:pPr>
      <w:r>
        <w:rPr>
          <w:b w:val="0"/>
        </w:rPr>
      </w:r>
    </w:p>
    <w:p>
      <w:pPr>
        <w:spacing w:after="100" w:before="0"/>
      </w:pPr>
      <w:r>
        <w:rPr>
          <w:b w:val="0"/>
        </w:rPr>
        <w:t>A. ABDC</w:t>
      </w:r>
    </w:p>
    <w:p>
      <w:pPr>
        <w:spacing w:after="100" w:before="0"/>
      </w:pPr>
      <w:r>
        <w:rPr>
          <w:b w:val="0"/>
        </w:rPr>
        <w:t>B. BACD</w:t>
      </w:r>
    </w:p>
    <w:p>
      <w:pPr>
        <w:spacing w:after="100" w:before="0"/>
      </w:pPr>
      <w:r>
        <w:rPr>
          <w:b w:val="0"/>
        </w:rPr>
        <w:t>C. DABC</w:t>
      </w:r>
    </w:p>
    <w:p>
      <w:pPr>
        <w:spacing w:after="100" w:before="0"/>
      </w:pPr>
      <w:r>
        <w:rPr>
          <w:b w:val="0"/>
        </w:rPr>
        <w:t>D. ACDB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'DABC.' Key Points Paragraph after rearranging the sentences: Once upon a time, there lived a man in a village. He was in the habit of stealing food from others. One night, the villagers decided to teach him a lesson and kept only rotten food in their kitchen. The culprit ended up eating the rotten food and fell sick. Hint Hinglish</w:t>
      </w:r>
    </w:p>
    <w:p>
      <w:pPr>
        <w:spacing w:before="0"/>
      </w:pPr>
      <w:r>
        <w:rPr>
          <w:b w:val="0"/>
        </w:rPr>
        <w:t>• The sentence 'D' is independent of any other sentence as it is giving general information about "a man in a village". Hence, 'D' is the first part.</w:t>
      </w:r>
    </w:p>
    <w:p>
      <w:pPr>
        <w:spacing w:before="0"/>
      </w:pPr>
      <w:r>
        <w:rPr>
          <w:b w:val="0"/>
        </w:rPr>
        <w:t>• Sentence A will come after D as it is giving information about the habit of the man (stealing from others).</w:t>
      </w:r>
    </w:p>
    <w:p>
      <w:pPr>
        <w:spacing w:before="0"/>
      </w:pPr>
      <w:r>
        <w:rPr>
          <w:b w:val="0"/>
        </w:rPr>
        <w:t>• Sentence B will come after A as it is explaining what the villagers decided to do with the man one night (they decided to keep rotten food for the man).</w:t>
      </w:r>
    </w:p>
    <w:p>
      <w:pPr>
        <w:spacing w:before="0"/>
      </w:pPr>
      <w:r>
        <w:rPr>
          <w:b w:val="0"/>
        </w:rPr>
        <w:t>• The sentence 'C' is the concluding part because it is giving information about what finally happened with the man after eating rotten food.</w:t>
      </w:r>
    </w:p>
    <w:p>
      <w:pPr>
        <w:spacing w:before="0"/>
      </w:pPr>
      <w:r>
        <w:rPr>
          <w:b w:val="0"/>
        </w:rPr>
        <w:t>• Important Rules to Solve the Para Jumbles: Read the sentences attentively and try to comprehend the idea or theme of the sentence and eliminate the irrelevant options.</w:t>
      </w:r>
    </w:p>
    <w:p>
      <w:pPr>
        <w:spacing w:before="0"/>
      </w:pPr>
      <w:r>
        <w:rPr>
          <w:b w:val="0"/>
        </w:rPr>
        <w:t>• Try to identify the opening (independent sentence) and closing sentences (concluding sentence).</w:t>
      </w:r>
    </w:p>
    <w:p>
      <w:pPr>
        <w:spacing w:before="0"/>
      </w:pPr>
      <w:r>
        <w:rPr>
          <w:b w:val="0"/>
        </w:rPr>
        <w:t>• Try to identify the mandatory pairs. Two sentences can be connected through various connectors and other determinants.</w:t>
      </w:r>
    </w:p>
    <w:p>
      <w:pPr>
        <w:spacing w:before="0"/>
      </w:pPr>
      <w:r>
        <w:rPr>
          <w:b w:val="0"/>
        </w:rPr>
        <w:t>• वाक्य 'D' किसी अन्य वाक्य से स्वतंत्र है क्योंकि यह "एक गांव में एक आदमी" के बारे में सामान्य जानकारी दे रहा है। अतः 'D' पहला भाग है।</w:t>
      </w:r>
    </w:p>
    <w:p>
      <w:pPr>
        <w:spacing w:before="0"/>
      </w:pPr>
      <w:r>
        <w:rPr>
          <w:b w:val="0"/>
        </w:rPr>
        <w:t>• वाक्य A, D के बाद आएगा क्योंकि यह आदमी की आदत (दूसरों से चोरी) के बारे में जानकारी दे रहा है।</w:t>
      </w:r>
    </w:p>
    <w:p>
      <w:pPr>
        <w:spacing w:before="0"/>
      </w:pPr>
      <w:r>
        <w:rPr>
          <w:b w:val="0"/>
        </w:rPr>
        <w:t>• वाक्य B, A के बाद आएगा क्योंकि यह समझा रहा है कि ग्रामीणों ने एक रात उस आदमी के साथ क्या करने का फैसला किया (उन्होंने आदमी के लिए सड़ा हुआ भोजन रखने का फैसला किया)।</w:t>
      </w:r>
    </w:p>
    <w:p>
      <w:pPr>
        <w:spacing w:before="0"/>
      </w:pPr>
      <w:r>
        <w:rPr>
          <w:b w:val="0"/>
        </w:rPr>
        <w:t>• वाक्य 'C' समापन भाग है क्योंकि यह इस बारे में जानकारी दे रहा है कि आखिरकार सड़ा हुआ खाना खाने के बाद आदमी के साथ क्या हुआ।</w:t>
      </w:r>
    </w:p>
    <w:p>
      <w:pPr>
        <w:spacing w:before="0"/>
      </w:pPr>
      <w:r>
        <w:rPr>
          <w:b w:val="0"/>
        </w:rPr>
      </w:r>
    </w:p>
    <w:p>
      <w:pPr>
        <w:spacing w:after="100" w:line="360" w:lineRule="auto" w:before="0"/>
      </w:pPr>
      <w:r>
        <w:rPr>
          <w:b w:val="0"/>
        </w:rPr>
        <w:t>6. Sentences of a paragraph are given below in jumbled order. Arrange the sentences in the right order to form a meaningful and coherent paragraph. A. Then I took him by the hand and led him across the street. B. I was going to the market when I saw a blind man trying to cross the street. C. He expressed his gratitude with folded hands. D. I walked across to the blind man.</w:t>
      </w:r>
    </w:p>
    <w:p>
      <w:pPr>
        <w:spacing w:before="0"/>
      </w:pPr>
      <w:r>
        <w:rPr>
          <w:b w:val="0"/>
        </w:rPr>
      </w:r>
    </w:p>
    <w:p>
      <w:pPr>
        <w:spacing w:after="100" w:before="0"/>
      </w:pPr>
      <w:r>
        <w:rPr>
          <w:b w:val="0"/>
        </w:rPr>
        <w:t>A. ABCD</w:t>
      </w:r>
    </w:p>
    <w:p>
      <w:pPr>
        <w:spacing w:after="100" w:before="0"/>
      </w:pPr>
      <w:r>
        <w:rPr>
          <w:b w:val="0"/>
        </w:rPr>
        <w:t>B. BDAC</w:t>
      </w:r>
    </w:p>
    <w:p>
      <w:pPr>
        <w:spacing w:after="100" w:before="0"/>
      </w:pPr>
      <w:r>
        <w:rPr>
          <w:b w:val="0"/>
        </w:rPr>
        <w:t>C. CBDA</w:t>
      </w:r>
    </w:p>
    <w:p>
      <w:pPr>
        <w:spacing w:after="100" w:before="0"/>
      </w:pPr>
      <w:r>
        <w:rPr>
          <w:b w:val="0"/>
        </w:rPr>
        <w:t>D. DABC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'BDAC'. Key Points The correct sequence is: I was going to the market when I saw a blind man trying to cross the street. I walked across to the blind man. Then I took him by the hand and led him across the street. He expressed his gratitude with folded hands. Additional Information</w:t>
      </w:r>
    </w:p>
    <w:p>
      <w:pPr>
        <w:spacing w:before="0"/>
      </w:pPr>
      <w:r>
        <w:rPr>
          <w:b w:val="0"/>
        </w:rPr>
        <w:t>• While carefully reading all the statements, it is clear that sentence B is the introductory statement.</w:t>
      </w:r>
    </w:p>
    <w:p>
      <w:pPr>
        <w:spacing w:before="0"/>
      </w:pPr>
      <w:r>
        <w:rPr>
          <w:b w:val="0"/>
        </w:rPr>
        <w:t>• Sentence B will come in the first place because it is introducing us to the fact that the person saw a blind man crossing the street.</w:t>
      </w:r>
    </w:p>
    <w:p>
      <w:pPr>
        <w:spacing w:before="0"/>
      </w:pPr>
      <w:r>
        <w:rPr>
          <w:b w:val="0"/>
        </w:rPr>
        <w:t>• Sentence D will come in the second place because it is telling us that on seeing a blind man crossing the road, he walked to that blind man.</w:t>
      </w:r>
    </w:p>
    <w:p>
      <w:pPr>
        <w:spacing w:before="0"/>
      </w:pPr>
      <w:r>
        <w:rPr>
          <w:b w:val="0"/>
        </w:rPr>
        <w:t>• Sentence A will come in the third place because it is telling us that after he reached the blind man, he took him by the hand and led him across the street.</w:t>
      </w:r>
    </w:p>
    <w:p>
      <w:pPr>
        <w:spacing w:before="0"/>
      </w:pPr>
      <w:r>
        <w:rPr>
          <w:b w:val="0"/>
        </w:rPr>
        <w:t>• Sentence C will come in the last place because it is telling us that the blind man expressed his gratitude with folded hands because the author had helped him.</w:t>
      </w:r>
    </w:p>
    <w:p>
      <w:pPr>
        <w:spacing w:before="0"/>
      </w:pPr>
      <w:r>
        <w:rPr>
          <w:b w:val="0"/>
        </w:rPr>
        <w:t>• Therefore the most appropriate sequence is 'BDAC'.</w:t>
      </w:r>
    </w:p>
    <w:p>
      <w:pPr>
        <w:spacing w:before="0"/>
      </w:pPr>
      <w:r>
        <w:rPr>
          <w:b w:val="0"/>
        </w:rPr>
        <w:t>• Hence, option 2 is the correct answer.</w:t>
      </w:r>
    </w:p>
    <w:p>
      <w:pPr>
        <w:spacing w:before="0"/>
      </w:pPr>
      <w:r>
        <w:rPr>
          <w:b w:val="0"/>
        </w:rPr>
        <w:t>• 'Gratitude' means the quality of being thankful; readiness to show appreciation for and to return kindness. (कृतज्ञता) Example: She expressed her gratitude to the committee for their support.</w:t>
      </w:r>
    </w:p>
    <w:p>
      <w:pPr>
        <w:spacing w:before="0"/>
      </w:pPr>
      <w:r>
        <w:rPr>
          <w:b w:val="0"/>
        </w:rPr>
      </w:r>
    </w:p>
    <w:p>
      <w:pPr>
        <w:spacing w:after="100" w:line="360" w:lineRule="auto" w:before="0"/>
      </w:pPr>
      <w:r>
        <w:rPr>
          <w:b w:val="0"/>
        </w:rPr>
        <w:t>7. Given below are four jumbled sentences. Pick one of the given options that fit in their correct order. A. “We are going to the market,” declared Reetu and Geetu. B. “Where are you going?” the father asked. C. “Take your umbrella, it is going to rain,” the mother said. D. “Yes, definitely. We will,” replied the two.</w:t>
      </w:r>
    </w:p>
    <w:p>
      <w:pPr>
        <w:spacing w:before="0"/>
      </w:pPr>
      <w:r>
        <w:rPr>
          <w:b w:val="0"/>
        </w:rPr>
      </w:r>
    </w:p>
    <w:p>
      <w:pPr>
        <w:spacing w:after="100" w:before="0"/>
      </w:pPr>
      <w:r>
        <w:rPr>
          <w:b w:val="0"/>
        </w:rPr>
        <w:t>A. BACD</w:t>
      </w:r>
    </w:p>
    <w:p>
      <w:pPr>
        <w:spacing w:after="100" w:before="0"/>
      </w:pPr>
      <w:r>
        <w:rPr>
          <w:b w:val="0"/>
        </w:rPr>
        <w:t>B. DCAB</w:t>
      </w:r>
    </w:p>
    <w:p>
      <w:pPr>
        <w:spacing w:after="100" w:before="0"/>
      </w:pPr>
      <w:r>
        <w:rPr>
          <w:b w:val="0"/>
        </w:rPr>
        <w:t>C. ABDC</w:t>
      </w:r>
    </w:p>
    <w:p>
      <w:pPr>
        <w:spacing w:after="100" w:before="0"/>
      </w:pPr>
      <w:r>
        <w:rPr>
          <w:b w:val="0"/>
        </w:rPr>
        <w:t>D. BCDA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From the given sentence, we understand that it is a conversation between mother, father and their two daughters. The scrambled parts must be arranged logically to understand their entire conversation. It is important to establish a connection between these parts. Thus the correct order is BACD. “Where are you going?” the father asked. “We are going to the market,” declared Reetu and Geetu. “Take your umbrella, it is going to rain,” the mother said. “Yes, definitely. We will,” replied the two.</w:t>
      </w:r>
    </w:p>
    <w:p>
      <w:pPr>
        <w:spacing w:before="0"/>
      </w:pPr>
      <w:r>
        <w:rPr>
          <w:b w:val="0"/>
        </w:rPr>
        <w:t>• Option 2 as the order suggests DCAB gives a reverse order of the conversation. Line D starts with an affirmative response, without any prior link to the dialogue. The paragraph thus cannot start with D. Thus it is ruled out.</w:t>
      </w:r>
    </w:p>
    <w:p>
      <w:pPr>
        <w:spacing w:before="0"/>
      </w:pPr>
      <w:r>
        <w:rPr>
          <w:b w:val="0"/>
        </w:rPr>
        <w:t>• Option 3 as we consider, AB is an answer to the question followed by the question. This is a reverse order and hence the paragraph cannot start with D. Thus it is ruled out.</w:t>
      </w:r>
    </w:p>
    <w:p>
      <w:pPr>
        <w:spacing w:before="0"/>
      </w:pPr>
      <w:r>
        <w:rPr>
          <w:b w:val="0"/>
        </w:rPr>
        <w:t>• The paragraph thus begins with B. It is an introduction to the conversation about 'where the girls are going'.</w:t>
      </w:r>
    </w:p>
    <w:p>
      <w:pPr>
        <w:spacing w:before="0"/>
      </w:pPr>
      <w:r>
        <w:rPr>
          <w:b w:val="0"/>
        </w:rPr>
        <w:t>• A follows B. The response to the question is answered in A. It states 'the girls are going to the market'.</w:t>
      </w:r>
    </w:p>
    <w:p>
      <w:pPr>
        <w:spacing w:before="0"/>
      </w:pPr>
      <w:r>
        <w:rPr>
          <w:b w:val="0"/>
        </w:rPr>
        <w:t>• C follows A. The mother tells the girls to carry an umbrella as it is going to rain.</w:t>
      </w:r>
    </w:p>
    <w:p>
      <w:pPr>
        <w:spacing w:before="0"/>
      </w:pPr>
      <w:r>
        <w:rPr>
          <w:b w:val="0"/>
        </w:rPr>
        <w:t>• D follows C. It is the daughter's agreement 'yes we will...' to mother's statement.</w:t>
      </w:r>
    </w:p>
    <w:p>
      <w:pPr>
        <w:spacing w:before="0"/>
      </w:pPr>
      <w:r>
        <w:rPr>
          <w:b w:val="0"/>
        </w:rPr>
      </w:r>
    </w:p>
    <w:p>
      <w:pPr>
        <w:spacing w:after="100" w:line="360" w:lineRule="auto" w:before="0"/>
      </w:pPr>
      <w:r>
        <w:rPr>
          <w:b w:val="0"/>
        </w:rPr>
        <w:t>8. Sentences of a paragraph are given below in jumbled order. Arrange the sentences in the correct order to form a meaningful and coherent paragraph. A. She participates in several functions and musical shows and receives accolades for her singing. B. Vineeta has a very sweet voice which has inspired her to adopt singing as her profession. C. She can also play musical instruments such as the sitar and the harmonium. D. Now, she has opened a music school to train young singers.</w:t>
      </w:r>
    </w:p>
    <w:p>
      <w:pPr>
        <w:spacing w:before="0"/>
      </w:pPr>
      <w:r>
        <w:rPr>
          <w:b w:val="0"/>
        </w:rPr>
      </w:r>
    </w:p>
    <w:p>
      <w:pPr>
        <w:spacing w:after="100" w:before="0"/>
      </w:pPr>
      <w:r>
        <w:rPr>
          <w:b w:val="0"/>
        </w:rPr>
        <w:t>A. ADCB</w:t>
      </w:r>
    </w:p>
    <w:p>
      <w:pPr>
        <w:spacing w:after="100" w:before="0"/>
      </w:pPr>
      <w:r>
        <w:rPr>
          <w:b w:val="0"/>
        </w:rPr>
        <w:t>B. BACD</w:t>
      </w:r>
    </w:p>
    <w:p>
      <w:pPr>
        <w:spacing w:after="100" w:before="0"/>
      </w:pPr>
      <w:r>
        <w:rPr>
          <w:b w:val="0"/>
        </w:rPr>
        <w:t>C. ACDB</w:t>
      </w:r>
    </w:p>
    <w:p>
      <w:pPr>
        <w:spacing w:after="100" w:before="0"/>
      </w:pPr>
      <w:r>
        <w:rPr>
          <w:b w:val="0"/>
        </w:rPr>
        <w:t>D. DCBA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"BACD." Key Points The correct order is: B. Vineeta has a very sweet voice which has inspired her to adopt singing as her profession. A. She participates in several functions and musical shows and receives accolades for her singing. C. She can also play musical instruments such as the sitar and the harmonium. D. Now, she has opened a music school to train young singers.</w:t>
      </w:r>
    </w:p>
    <w:p>
      <w:pPr>
        <w:spacing w:before="0"/>
      </w:pPr>
      <w:r>
        <w:rPr>
          <w:b w:val="0"/>
        </w:rPr>
        <w:t>• In the abovementioned paragraph, there is a chronological sequence of the sentences.</w:t>
      </w:r>
    </w:p>
    <w:p>
      <w:pPr>
        <w:spacing w:before="0"/>
      </w:pPr>
      <w:r>
        <w:rPr>
          <w:b w:val="0"/>
        </w:rPr>
        <w:t>• Sentence B is the first sentence as it begins with the noun 'Vineeta,' and she is the main subject of the paragraph. This sentence establishes her passion for singing, which is crucial to understanding the rest of the paragraph.</w:t>
      </w:r>
    </w:p>
    <w:p>
      <w:pPr>
        <w:spacing w:before="0"/>
      </w:pPr>
      <w:r>
        <w:rPr>
          <w:b w:val="0"/>
        </w:rPr>
        <w:t>• Sentence A is the second sentence as it begins with the pronoun 'She' and mentions Vineeta's recognition as a singer. It also implies that she is a talented singer who is appreciated by others. Thus it establishes a relation with the previous sentence.</w:t>
      </w:r>
    </w:p>
    <w:p>
      <w:pPr>
        <w:spacing w:before="0"/>
      </w:pPr>
      <w:r>
        <w:rPr>
          <w:b w:val="0"/>
        </w:rPr>
        <w:t>• The only option that shows such an arrangement is Option 2.</w:t>
      </w:r>
    </w:p>
    <w:p>
      <w:pPr>
        <w:spacing w:before="0"/>
      </w:pPr>
      <w:r>
        <w:rPr>
          <w:b w:val="0"/>
        </w:rPr>
        <w:t>• Sentence C is the third sentence as it begins with the pronoun 'She' and provides additional information about Vineeta's musical abilities by mentioning that she can play musical instruments such as the sitar and the harmonium. This sentence adds to Vineeta's characterization as a talented musician and reinforces her passion for music.</w:t>
      </w:r>
    </w:p>
    <w:p>
      <w:pPr>
        <w:spacing w:before="0"/>
      </w:pPr>
      <w:r>
        <w:rPr>
          <w:b w:val="0"/>
        </w:rPr>
        <w:t>• Sentence D is the last sentence as it concludes the paragraph by mentioning that Vineeta has opened a music school to train young singers. This sentence ties all the previous sentences together and shows how Vineeta has turned her passion for singing into a profession and a means to help others.</w:t>
      </w:r>
    </w:p>
    <w:p>
      <w:pPr>
        <w:spacing w:before="0"/>
      </w:pPr>
      <w:r>
        <w:rPr>
          <w:b w:val="0"/>
        </w:rPr>
        <w:t>• Thus, the correct answer is Option 2.</w:t>
      </w:r>
    </w:p>
    <w:p>
      <w:pPr>
        <w:spacing w:before="0"/>
      </w:pPr>
      <w:r>
        <w:rPr>
          <w:b w:val="0"/>
        </w:rPr>
      </w:r>
    </w:p>
    <w:p>
      <w:pPr>
        <w:spacing w:after="100" w:line="360" w:lineRule="auto" w:before="0"/>
      </w:pPr>
      <w:r>
        <w:rPr>
          <w:b w:val="0"/>
        </w:rPr>
        <w:t>9. Given below are four jumbled sentences. Out of the given options pick the one that gives their correct order. A. It is called the atmosphere. B. All parts of the earth are surrounded by air. C. Living beings breathe in and breathe out the air all the time. D. This process is called respiration.</w:t>
      </w:r>
    </w:p>
    <w:p>
      <w:pPr>
        <w:spacing w:before="0"/>
      </w:pPr>
      <w:r>
        <w:rPr>
          <w:b w:val="0"/>
        </w:rPr>
      </w:r>
    </w:p>
    <w:p>
      <w:pPr>
        <w:spacing w:after="100" w:before="0"/>
      </w:pPr>
      <w:r>
        <w:rPr>
          <w:b w:val="0"/>
        </w:rPr>
        <w:t>A. ACDB</w:t>
      </w:r>
    </w:p>
    <w:p>
      <w:pPr>
        <w:spacing w:after="100" w:before="0"/>
      </w:pPr>
      <w:r>
        <w:rPr>
          <w:b w:val="0"/>
        </w:rPr>
        <w:t>B. BACD</w:t>
      </w:r>
    </w:p>
    <w:p>
      <w:pPr>
        <w:spacing w:after="100" w:before="0"/>
      </w:pPr>
      <w:r>
        <w:rPr>
          <w:b w:val="0"/>
        </w:rPr>
        <w:t>C. CBAD</w:t>
      </w:r>
    </w:p>
    <w:p>
      <w:pPr>
        <w:spacing w:after="100" w:before="0"/>
      </w:pPr>
      <w:r>
        <w:rPr>
          <w:b w:val="0"/>
        </w:rPr>
        <w:t>D. DACB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BACD The passage begins with statement B, this talks about how all parts of the Earth are surrounded by air, then comes statement A which talks about what that air is called - atmosphere. This is followed by statement C which talks about how living beings breathe and statement D names this process as 'respiration'. Thus, the correct answer is option 2.</w:t>
      </w:r>
    </w:p>
    <w:p>
      <w:pPr>
        <w:spacing w:before="0"/>
      </w:pPr>
      <w:r>
        <w:rPr>
          <w:b w:val="0"/>
        </w:rPr>
      </w:r>
    </w:p>
    <w:p>
      <w:pPr>
        <w:spacing w:after="100" w:line="360" w:lineRule="auto" w:before="0"/>
      </w:pPr>
      <w:r>
        <w:rPr>
          <w:b w:val="0"/>
        </w:rPr>
        <w:t>10. Direction: Sentences of a paragraph are given below in jumbled order. Arrange the sentences in the right order to form a meaningful and coherent paragraph. A. Ram introduced Shyam to everyone and then served snacks to them. B. After he cut the cake, all of them danced for a long time. C. When Shyam reached his house, his classmates had already arrived. D. Ram invited his friend Shyam on his birthday.</w:t>
      </w:r>
    </w:p>
    <w:p>
      <w:pPr>
        <w:spacing w:before="0"/>
      </w:pPr>
      <w:r>
        <w:rPr>
          <w:b w:val="0"/>
        </w:rPr>
      </w:r>
    </w:p>
    <w:p>
      <w:pPr>
        <w:spacing w:after="100" w:before="0"/>
      </w:pPr>
      <w:r>
        <w:rPr>
          <w:b w:val="0"/>
        </w:rPr>
        <w:t>A. DCAB</w:t>
      </w:r>
    </w:p>
    <w:p>
      <w:pPr>
        <w:spacing w:after="100" w:before="0"/>
      </w:pPr>
      <w:r>
        <w:rPr>
          <w:b w:val="0"/>
        </w:rPr>
        <w:t>B. DBAC</w:t>
      </w:r>
    </w:p>
    <w:p>
      <w:pPr>
        <w:spacing w:after="100" w:before="0"/>
      </w:pPr>
      <w:r>
        <w:rPr>
          <w:b w:val="0"/>
        </w:rPr>
        <w:t>C. ABCD</w:t>
      </w:r>
    </w:p>
    <w:p>
      <w:pPr>
        <w:spacing w:after="100" w:before="0"/>
      </w:pPr>
      <w:r>
        <w:rPr>
          <w:b w:val="0"/>
        </w:rPr>
        <w:t>D. ACDB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'DCAB.' Key Points D. Ram invited his friend Shyam on his birthday. C. When Shyam reached his house, his classmates had already arrived. A. Ram introduced Shyam to everyone and then served snacks to them. B. After he cut the cake, all of them danced for a long time. Additional Information Hinglish</w:t>
      </w:r>
    </w:p>
    <w:p>
      <w:pPr>
        <w:spacing w:before="0"/>
      </w:pPr>
      <w:r>
        <w:rPr>
          <w:b w:val="0"/>
        </w:rPr>
        <w:t>• While arranging the parts of the passage given in options, we have to find some grammatical or contextual connections between them, so let’s find out. The first statement in the sequence should be D because it is introducing the subject 'Ram.'</w:t>
      </w:r>
    </w:p>
    <w:p>
      <w:pPr>
        <w:spacing w:before="0"/>
      </w:pPr>
      <w:r>
        <w:rPr>
          <w:b w:val="0"/>
        </w:rPr>
        <w:t>• C follows D because it is talking about the arrival of Ram's friend Shyam.</w:t>
      </w:r>
    </w:p>
    <w:p>
      <w:pPr>
        <w:spacing w:before="0"/>
      </w:pPr>
      <w:r>
        <w:rPr>
          <w:b w:val="0"/>
        </w:rPr>
        <w:t>• A follows C because it is talking about the introduction of Shyam to everyone.</w:t>
      </w:r>
    </w:p>
    <w:p>
      <w:pPr>
        <w:spacing w:before="0"/>
      </w:pPr>
      <w:r>
        <w:rPr>
          <w:b w:val="0"/>
        </w:rPr>
        <w:t>• B provides a conclusion to the story.</w:t>
      </w:r>
    </w:p>
    <w:p>
      <w:pPr>
        <w:spacing w:before="0"/>
      </w:pPr>
      <w:r>
        <w:rPr>
          <w:b w:val="0"/>
        </w:rPr>
        <w:t>• Thus, the correct answer is 'DCAB.'</w:t>
      </w:r>
    </w:p>
    <w:p>
      <w:pPr>
        <w:spacing w:before="0"/>
      </w:pPr>
      <w:r>
        <w:rPr>
          <w:b w:val="0"/>
        </w:rPr>
        <w:t>• The correct sequence:</w:t>
      </w:r>
    </w:p>
    <w:p>
      <w:pPr>
        <w:spacing w:before="0"/>
      </w:pPr>
      <w:r>
        <w:rPr>
          <w:b w:val="0"/>
        </w:rPr>
        <w:t>• Steps for solving Para Jumbles: Clues include pronouns, like he, she, it, this, that, these, those; adverbs like formally, really; article a, an and the; definers like actually, finally, another; connectors like but, yet, both, also and neither nor, or, however, nevertheless.</w:t>
      </w:r>
    </w:p>
    <w:p>
      <w:pPr>
        <w:spacing w:before="0"/>
      </w:pPr>
      <w:r>
        <w:rPr>
          <w:b w:val="0"/>
        </w:rPr>
        <w:t>• Now, with the help of clues, try to find out qualifier and qualified sentences, so that we can make pairs of qualified and qualifier sentences to eliminate the wrong choices given in the question.</w:t>
      </w:r>
    </w:p>
    <w:p>
      <w:pPr>
        <w:spacing w:before="0"/>
      </w:pPr>
      <w:r>
        <w:rPr>
          <w:b w:val="0"/>
        </w:rPr>
        <w:t>• After making pairs, start eliminating the wrong choices or options given in the question.</w:t>
      </w:r>
    </w:p>
    <w:p>
      <w:pPr>
        <w:spacing w:before="0"/>
      </w:pPr>
      <w:r>
        <w:rPr>
          <w:b w:val="0"/>
        </w:rPr>
        <w:t>• In case there is more than one choice, try to follow the sequence of sentences according to the occurrence of the events.</w:t>
      </w:r>
    </w:p>
    <w:p>
      <w:pPr>
        <w:spacing w:before="0"/>
      </w:pPr>
      <w:r>
        <w:rPr>
          <w:b w:val="0"/>
        </w:rPr>
        <w:t>• विकल्पों में दिए गए गद्यांश के भागों को व्यवस्थित करते समय, हमें उनके बीच कुछ व्याकरणिक या प्रासंगिक संबंध खोजने होंगे, तो आइए जानें।</w:t>
      </w:r>
    </w:p>
    <w:p>
      <w:pPr>
        <w:spacing w:before="0"/>
      </w:pPr>
      <w:r>
        <w:rPr>
          <w:b w:val="0"/>
        </w:rPr>
        <w:t>• अनुक्रम में पहला कथन D होना चाहिए क्योंकि यह subject 'Ram' का परिचय दे रहा है।</w:t>
      </w:r>
    </w:p>
    <w:p>
      <w:pPr>
        <w:spacing w:before="0"/>
      </w:pPr>
      <w:r>
        <w:rPr>
          <w:b w:val="0"/>
        </w:rPr>
        <w:t>• C, D का अनुसरण करता है क्योंकि यह राम के मित्र श्याम के आने की बात कर रहा है।</w:t>
      </w:r>
    </w:p>
    <w:p>
      <w:pPr>
        <w:spacing w:before="0"/>
      </w:pPr>
      <w:r>
        <w:rPr>
          <w:b w:val="0"/>
        </w:rPr>
        <w:t>• A, C का अनुसरण करता है क्योंकि वह सभी से श्याम के परिचय की बात कर रहा है।</w:t>
      </w:r>
    </w:p>
    <w:p>
      <w:pPr>
        <w:spacing w:before="0"/>
      </w:pPr>
      <w:r>
        <w:rPr>
          <w:b w:val="0"/>
        </w:rPr>
        <w:t>• B कहानी को निष्कर्ष प्रदान करता है।</w:t>
      </w:r>
    </w:p>
    <w:p>
      <w:pPr>
        <w:spacing w:before="0"/>
      </w:pPr>
      <w:r>
        <w:rPr>
          <w:b w:val="0"/>
        </w:rPr>
        <w:t>• इस प्रकार, सही उत्तर 'DCAB' है।</w:t>
      </w:r>
    </w:p>
    <w:p>
      <w:pPr>
        <w:spacing w:before="0"/>
      </w:pPr>
      <w:r>
        <w:rPr>
          <w:b w:val="0"/>
        </w:rPr>
      </w:r>
    </w:p>
    <w:p>
      <w:pPr>
        <w:spacing w:after="100" w:line="360" w:lineRule="auto" w:before="0"/>
      </w:pPr>
      <w:r>
        <w:rPr>
          <w:b w:val="0"/>
        </w:rPr>
        <w:t>11. Parts of a sentence are given below in jumbled order. Arrange the parts in the correct order to form a meaningful sentence. O. delicious R. she Q. a P. baked S. chocolate cake</w:t>
      </w:r>
    </w:p>
    <w:p>
      <w:pPr>
        <w:spacing w:before="0"/>
      </w:pPr>
      <w:r>
        <w:rPr>
          <w:b w:val="0"/>
        </w:rPr>
      </w:r>
    </w:p>
    <w:p>
      <w:pPr>
        <w:spacing w:after="100" w:before="0"/>
      </w:pPr>
      <w:r>
        <w:rPr>
          <w:b w:val="0"/>
        </w:rPr>
        <w:t>A. RPQOS</w:t>
      </w:r>
    </w:p>
    <w:p>
      <w:pPr>
        <w:spacing w:after="100" w:before="0"/>
      </w:pPr>
      <w:r>
        <w:rPr>
          <w:b w:val="0"/>
        </w:rPr>
        <w:t>B. QOSRP</w:t>
      </w:r>
    </w:p>
    <w:p>
      <w:pPr>
        <w:spacing w:after="100" w:before="0"/>
      </w:pPr>
      <w:r>
        <w:rPr>
          <w:b w:val="0"/>
        </w:rPr>
        <w:t>C. OPQRS</w:t>
      </w:r>
    </w:p>
    <w:p>
      <w:pPr>
        <w:spacing w:after="100" w:before="0"/>
      </w:pPr>
      <w:r>
        <w:rPr>
          <w:b w:val="0"/>
        </w:rPr>
        <w:t>D. SRPQO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RPQOS. The sentence follows the standard Subject-Verb-Object structure. 'She' (R) is the subject, 'baked' (P) is the verb, and 'a delicious chocolate cake' (QOS) is the object phrase, where 'a' (Q) is the article, 'delicious' (O) is the adjective, and 'chocolate cake' (S) is the noun.</w:t>
      </w:r>
    </w:p>
    <w:p>
      <w:pPr>
        <w:spacing w:before="0"/>
      </w:pPr>
      <w:r>
        <w:rPr>
          <w:b w:val="0"/>
        </w:rPr>
      </w:r>
    </w:p>
    <w:p>
      <w:pPr>
        <w:spacing w:after="100" w:line="360" w:lineRule="auto" w:before="0"/>
      </w:pPr>
      <w:r>
        <w:rPr>
          <w:b w:val="0"/>
        </w:rPr>
        <w:t>12. Direction: Sentences of a paragraph are given below in jumbled order. Arrange the sentences in the right order to form a meaningful and coherent paragraph. A. Shopkeeper: “Not at all. It is hardly a two-minute walk from here.” B. Boy: “Can you please show me the way to the post office?” C. Shopkeeper: “Go straight from here and take a right turn.” D. Boy: “Is it very far off from here?”</w:t>
      </w:r>
    </w:p>
    <w:p>
      <w:pPr>
        <w:spacing w:before="0"/>
      </w:pPr>
      <w:r>
        <w:rPr>
          <w:b w:val="0"/>
        </w:rPr>
      </w:r>
    </w:p>
    <w:p>
      <w:pPr>
        <w:spacing w:after="100" w:before="0"/>
      </w:pPr>
      <w:r>
        <w:rPr>
          <w:b w:val="0"/>
        </w:rPr>
        <w:t>A. BADC</w:t>
      </w:r>
    </w:p>
    <w:p>
      <w:pPr>
        <w:spacing w:after="100" w:before="0"/>
      </w:pPr>
      <w:r>
        <w:rPr>
          <w:b w:val="0"/>
        </w:rPr>
        <w:t>B. DCBA</w:t>
      </w:r>
    </w:p>
    <w:p>
      <w:pPr>
        <w:spacing w:after="100" w:before="0"/>
      </w:pPr>
      <w:r>
        <w:rPr>
          <w:b w:val="0"/>
        </w:rPr>
        <w:t>C. BCDA</w:t>
      </w:r>
    </w:p>
    <w:p>
      <w:pPr>
        <w:spacing w:after="100" w:before="0"/>
      </w:pPr>
      <w:r>
        <w:rPr>
          <w:b w:val="0"/>
        </w:rPr>
        <w:t>D. CDAB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'BCDA.' Key Points B. Boy: “Can you please show me the way to the post office?” C. Shopkeeper: “Go straight from here and take a right turn.” D. Boy: “Is it very far off from here?” A. Shopkeeper: “Not at all. It is hardly a two-minute walk from here.” Additional Information Hinglish</w:t>
      </w:r>
    </w:p>
    <w:p>
      <w:pPr>
        <w:spacing w:before="0"/>
      </w:pPr>
      <w:r>
        <w:rPr>
          <w:b w:val="0"/>
        </w:rPr>
        <w:t>• While arranging the parts of the passage given in options, we have to find some grammatical or contextual connections between them, so let’s find out. The first statement in the sequence should be B because it is introducing the subject 'Boy.'</w:t>
      </w:r>
    </w:p>
    <w:p>
      <w:pPr>
        <w:spacing w:before="0"/>
      </w:pPr>
      <w:r>
        <w:rPr>
          <w:b w:val="0"/>
        </w:rPr>
        <w:t>• C follows B because it is talking about the reply given by the shopkeeper to the boy.</w:t>
      </w:r>
    </w:p>
    <w:p>
      <w:pPr>
        <w:spacing w:before="0"/>
      </w:pPr>
      <w:r>
        <w:rPr>
          <w:b w:val="0"/>
        </w:rPr>
        <w:t>• D follows C because it is talking about the another question asked by the boy.</w:t>
      </w:r>
    </w:p>
    <w:p>
      <w:pPr>
        <w:spacing w:before="0"/>
      </w:pPr>
      <w:r>
        <w:rPr>
          <w:b w:val="0"/>
        </w:rPr>
        <w:t>• A provides a conclusion to the story.</w:t>
      </w:r>
    </w:p>
    <w:p>
      <w:pPr>
        <w:spacing w:before="0"/>
      </w:pPr>
      <w:r>
        <w:rPr>
          <w:b w:val="0"/>
        </w:rPr>
        <w:t>• Thus, the correct answer is 'BCDA.'</w:t>
      </w:r>
    </w:p>
    <w:p>
      <w:pPr>
        <w:spacing w:before="0"/>
      </w:pPr>
      <w:r>
        <w:rPr>
          <w:b w:val="0"/>
        </w:rPr>
        <w:t>• The correct sequence:</w:t>
      </w:r>
    </w:p>
    <w:p>
      <w:pPr>
        <w:spacing w:before="0"/>
      </w:pPr>
      <w:r>
        <w:rPr>
          <w:b w:val="0"/>
        </w:rPr>
        <w:t>• Steps for solving Para Jumbles: Clues include pronouns, like he, she, it, this, that, these, those; adverbs like formally, really; article a, an and the; definers like actually, finally, another; connectors like but, yet, both, also and neither nor, or, however, nevertheless.</w:t>
      </w:r>
    </w:p>
    <w:p>
      <w:pPr>
        <w:spacing w:before="0"/>
      </w:pPr>
      <w:r>
        <w:rPr>
          <w:b w:val="0"/>
        </w:rPr>
        <w:t>• Now, with the help of clues, try to find out qualifier and qualified sentences, so that we can make pairs of qualified and qualifier sentences to eliminate the wrong choices given in the question.</w:t>
      </w:r>
    </w:p>
    <w:p>
      <w:pPr>
        <w:spacing w:before="0"/>
      </w:pPr>
      <w:r>
        <w:rPr>
          <w:b w:val="0"/>
        </w:rPr>
        <w:t>• After making pairs, start eliminating the wrong choices or options given in the question.</w:t>
      </w:r>
    </w:p>
    <w:p>
      <w:pPr>
        <w:spacing w:before="0"/>
      </w:pPr>
      <w:r>
        <w:rPr>
          <w:b w:val="0"/>
        </w:rPr>
        <w:t>• In case there is more than one choice, try to follow the sequence of sentences according to the occurrence of the events.</w:t>
      </w:r>
    </w:p>
    <w:p>
      <w:pPr>
        <w:spacing w:before="0"/>
      </w:pPr>
      <w:r>
        <w:rPr>
          <w:b w:val="0"/>
        </w:rPr>
        <w:t>• विकल्पों में दिए गए गद्यांश के भागों को व्यवस्थित करते समय, हमें उनके बीच कुछ व्याकरणिक या प्रासंगिक संबंध खोजने होंगे, तो आइए जानें। अनुक्रम में पहला कथन B होना चाहिए क्योंकि यह subject 'Boy' का परिचय दे रहा है।</w:t>
      </w:r>
    </w:p>
    <w:p>
      <w:pPr>
        <w:spacing w:before="0"/>
      </w:pPr>
      <w:r>
        <w:rPr>
          <w:b w:val="0"/>
        </w:rPr>
        <w:t>• C, B का अनुसरण करता है क्योंकि यह दुकानदार द्वारा लड़के को दिए गए उत्तर के बारे में बात कर रहा है।</w:t>
      </w:r>
    </w:p>
    <w:p>
      <w:pPr>
        <w:spacing w:before="0"/>
      </w:pPr>
      <w:r>
        <w:rPr>
          <w:b w:val="0"/>
        </w:rPr>
        <w:t>• D, C का अनुसरण करता है क्योंकि यह लड़के द्वारा पूछे गए दूसरे प्रश्न के बारे में बात कर रहा है।</w:t>
      </w:r>
    </w:p>
    <w:p>
      <w:pPr>
        <w:spacing w:before="0"/>
      </w:pPr>
      <w:r>
        <w:rPr>
          <w:b w:val="0"/>
        </w:rPr>
        <w:t>• A कहानी को निष्कर्ष प्रदान करता है।</w:t>
      </w:r>
    </w:p>
    <w:p>
      <w:pPr>
        <w:spacing w:before="0"/>
      </w:pPr>
      <w:r>
        <w:rPr>
          <w:b w:val="0"/>
        </w:rPr>
        <w:t>• इस प्रकार, सही उत्तर 'BCDA' है।</w:t>
      </w:r>
    </w:p>
    <w:p>
      <w:pPr>
        <w:spacing w:before="0"/>
      </w:pPr>
      <w:r>
        <w:rPr>
          <w:b w:val="0"/>
        </w:rPr>
      </w:r>
    </w:p>
    <w:p>
      <w:pPr>
        <w:spacing w:after="100" w:line="360" w:lineRule="auto" w:before="0"/>
      </w:pPr>
      <w:r>
        <w:rPr>
          <w:b w:val="0"/>
        </w:rPr>
        <w:t>13. Parts of a sentence are given below in jumbled order. Arrange the parts in the correct order to form a meaningful sentence. O. want P. movie tonight Q. do you R. to watch S. the</w:t>
      </w:r>
    </w:p>
    <w:p>
      <w:pPr>
        <w:spacing w:before="0"/>
      </w:pPr>
      <w:r>
        <w:rPr>
          <w:b w:val="0"/>
        </w:rPr>
      </w:r>
    </w:p>
    <w:p>
      <w:pPr>
        <w:spacing w:after="100" w:before="0"/>
      </w:pPr>
      <w:r>
        <w:rPr>
          <w:b w:val="0"/>
        </w:rPr>
        <w:t>A. RSPQO</w:t>
      </w:r>
    </w:p>
    <w:p>
      <w:pPr>
        <w:spacing w:after="100" w:before="0"/>
      </w:pPr>
      <w:r>
        <w:rPr>
          <w:b w:val="0"/>
        </w:rPr>
        <w:t>B. QORSP</w:t>
      </w:r>
    </w:p>
    <w:p>
      <w:pPr>
        <w:spacing w:after="100" w:before="0"/>
      </w:pPr>
      <w:r>
        <w:rPr>
          <w:b w:val="0"/>
        </w:rPr>
        <w:t>C. OSQPR</w:t>
      </w:r>
    </w:p>
    <w:p>
      <w:pPr>
        <w:spacing w:after="100" w:before="0"/>
      </w:pPr>
      <w:r>
        <w:rPr>
          <w:b w:val="0"/>
        </w:rPr>
        <w:t>D. OSPQR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QORSP Key Points Therefore, the correct answer is QORSP. Additional Information</w:t>
      </w:r>
    </w:p>
    <w:p>
      <w:pPr>
        <w:spacing w:before="0"/>
      </w:pPr>
      <w:r>
        <w:rPr>
          <w:b w:val="0"/>
        </w:rPr>
        <w:t>• The sentence logically starts with "Do you," which is correctly indicated by part (Q).</w:t>
      </w:r>
    </w:p>
    <w:p>
      <w:pPr>
        <w:spacing w:before="0"/>
      </w:pPr>
      <w:r>
        <w:rPr>
          <w:b w:val="0"/>
        </w:rPr>
        <w:t>• Following this, "want" (O) continues the sentence, as it naturally follows "do you."</w:t>
      </w:r>
    </w:p>
    <w:p>
      <w:pPr>
        <w:spacing w:before="0"/>
      </w:pPr>
      <w:r>
        <w:rPr>
          <w:b w:val="0"/>
        </w:rPr>
        <w:t>• The next part "to watch" (R) specifies the action you want to do.</w:t>
      </w:r>
    </w:p>
    <w:p>
      <w:pPr>
        <w:spacing w:before="0"/>
      </w:pPr>
      <w:r>
        <w:rPr>
          <w:b w:val="0"/>
        </w:rPr>
        <w:t>• The part "the" (S) introduces the object of the sentence.</w:t>
      </w:r>
    </w:p>
    <w:p>
      <w:pPr>
        <w:spacing w:before="0"/>
      </w:pPr>
      <w:r>
        <w:rPr>
          <w:b w:val="0"/>
        </w:rPr>
        <w:t>• Ending with "movie tonight" (P) completes the thought by specifying what is to be watched.</w:t>
      </w:r>
    </w:p>
    <w:p>
      <w:pPr>
        <w:spacing w:before="0"/>
      </w:pPr>
      <w:r>
        <w:rPr>
          <w:b w:val="0"/>
        </w:rPr>
        <w:t>• Option 1 (RSPQO): This option starts with "to watch," which does not form a complete question without context from the beginning.</w:t>
      </w:r>
    </w:p>
    <w:p>
      <w:pPr>
        <w:spacing w:before="0"/>
      </w:pPr>
      <w:r>
        <w:rPr>
          <w:b w:val="0"/>
        </w:rPr>
        <w:t>• Option 3 (OSQPR): This option starts with "want," which does not form a grammatical question.</w:t>
      </w:r>
    </w:p>
    <w:p>
      <w:pPr>
        <w:spacing w:before="0"/>
      </w:pPr>
      <w:r>
        <w:rPr>
          <w:b w:val="0"/>
        </w:rPr>
        <w:t>• Option 4 (OSPQR): This option starts with "want," which does not form a grammatical question.</w:t>
      </w:r>
    </w:p>
    <w:p>
      <w:pPr>
        <w:spacing w:before="0"/>
      </w:pPr>
      <w:r>
        <w:rPr>
          <w:b w:val="0"/>
        </w:rPr>
      </w:r>
    </w:p>
    <w:p>
      <w:pPr>
        <w:spacing w:after="100" w:line="360" w:lineRule="auto" w:before="0"/>
      </w:pPr>
      <w:r>
        <w:rPr>
          <w:b w:val="0"/>
        </w:rPr>
        <w:t>14. Sentences of a paragraph are given below in jumbled order. Arrange the sentences in the right order to form a meaningful and coherent paragraph. A. I was shocked to find my house unlocked. B. To my astonishment, I found that my son, who had a spare key, had come in my absence. C. Last Sunday I returned home late at night. D. I ran inside in fear that my house has been robbed.</w:t>
      </w:r>
    </w:p>
    <w:p>
      <w:pPr>
        <w:spacing w:before="0"/>
      </w:pPr>
      <w:r>
        <w:rPr>
          <w:b w:val="0"/>
        </w:rPr>
      </w:r>
    </w:p>
    <w:p>
      <w:pPr>
        <w:spacing w:after="100" w:before="0"/>
      </w:pPr>
      <w:r>
        <w:rPr>
          <w:b w:val="0"/>
        </w:rPr>
        <w:t>A. CDAB</w:t>
      </w:r>
    </w:p>
    <w:p>
      <w:pPr>
        <w:spacing w:after="100" w:before="0"/>
      </w:pPr>
      <w:r>
        <w:rPr>
          <w:b w:val="0"/>
        </w:rPr>
        <w:t>B. ABCD</w:t>
      </w:r>
    </w:p>
    <w:p>
      <w:pPr>
        <w:spacing w:after="100" w:before="0"/>
      </w:pPr>
      <w:r>
        <w:rPr>
          <w:b w:val="0"/>
        </w:rPr>
        <w:t>C. BCDA</w:t>
      </w:r>
    </w:p>
    <w:p>
      <w:pPr>
        <w:spacing w:after="100" w:before="0"/>
      </w:pPr>
      <w:r>
        <w:rPr>
          <w:b w:val="0"/>
        </w:rPr>
        <w:t>D. CADB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arrangement is CADB. Key Points</w:t>
      </w:r>
    </w:p>
    <w:p>
      <w:pPr>
        <w:spacing w:before="0"/>
      </w:pPr>
      <w:r>
        <w:rPr>
          <w:b w:val="0"/>
        </w:rPr>
        <w:t>• The sentence starts with the topic "Last Sunday I returned home late at night." It gives us s starting of a subject. That means the first statement is C.</w:t>
      </w:r>
    </w:p>
    <w:p>
      <w:pPr>
        <w:spacing w:before="0"/>
      </w:pPr>
      <w:r>
        <w:rPr>
          <w:b w:val="0"/>
        </w:rPr>
        <w:t>• The next sentence will be followed by sentence A "I was shocked to find my house unlocked." Sentence A shows that the speaker is reacting to his house being unlocked at late night. This is the most appropriate sentence that follows sentence C.</w:t>
      </w:r>
    </w:p>
    <w:p>
      <w:pPr>
        <w:spacing w:before="0"/>
      </w:pPr>
      <w:r>
        <w:rPr>
          <w:b w:val="0"/>
        </w:rPr>
        <w:t>• The next sentence should be his reaction when he found out that his house was unlocked. The correct sentence that will follow sentence A is sentence D. "I ran inside in fear that my house has been robbed."</w:t>
      </w:r>
    </w:p>
    <w:p>
      <w:pPr>
        <w:spacing w:before="0"/>
      </w:pPr>
      <w:r>
        <w:rPr>
          <w:b w:val="0"/>
        </w:rPr>
        <w:t>• Ann the last sentence will be sentence B, "To my astonishment, I found that my son, who had a spare key, had come in my absence." This sentence also gives the speaker a sense of relief and thus ends the fear of the speaker.</w:t>
      </w:r>
    </w:p>
    <w:p>
      <w:pPr>
        <w:spacing w:before="0"/>
      </w:pPr>
      <w:r>
        <w:rPr>
          <w:b w:val="0"/>
        </w:rPr>
        <w:t>• Arrangement: "Last Sunday I returned home late at night. I was shocked to find my house unlocked. I ran inside in fear that my house has been robbed. To my astonishment, I found that my son, who had a spare key, had come in my absence."</w:t>
      </w:r>
    </w:p>
    <w:p>
      <w:pPr>
        <w:spacing w:before="0"/>
      </w:pPr>
      <w:r>
        <w:rPr>
          <w:b w:val="0"/>
        </w:rPr>
        <w:t>• Hence, the correct answer is option 4.</w:t>
      </w:r>
    </w:p>
    <w:p>
      <w:pPr>
        <w:spacing w:before="0"/>
      </w:pPr>
      <w:r>
        <w:rPr>
          <w:b w:val="0"/>
        </w:rPr>
      </w:r>
    </w:p>
    <w:p>
      <w:pPr>
        <w:spacing w:after="100" w:line="360" w:lineRule="auto" w:before="0"/>
      </w:pPr>
      <w:r>
        <w:rPr>
          <w:b w:val="0"/>
        </w:rPr>
        <w:t>15. Sentences of a paragraph are given below in jumbled order. Arrange the sentences in the right order to form a meaningful and coherent paragraph. A. This invention has helped us to heal wounds caused by bacteria. B. Penicillin is one of the most useful drugs man has invented. C. In the beginning, however, very few people knew of this discovery and its use. D. Its use has saved the lives of hundreds of thousands of soldiers.</w:t>
      </w:r>
    </w:p>
    <w:p>
      <w:pPr>
        <w:spacing w:before="0"/>
      </w:pPr>
      <w:r>
        <w:rPr>
          <w:b w:val="0"/>
        </w:rPr>
      </w:r>
    </w:p>
    <w:p>
      <w:pPr>
        <w:spacing w:after="100" w:before="0"/>
      </w:pPr>
      <w:r>
        <w:rPr>
          <w:b w:val="0"/>
        </w:rPr>
        <w:t>A. ABCD</w:t>
      </w:r>
    </w:p>
    <w:p>
      <w:pPr>
        <w:spacing w:after="100" w:before="0"/>
      </w:pPr>
      <w:r>
        <w:rPr>
          <w:b w:val="0"/>
        </w:rPr>
        <w:t>B. DCBA</w:t>
      </w:r>
    </w:p>
    <w:p>
      <w:pPr>
        <w:spacing w:after="100" w:before="0"/>
      </w:pPr>
      <w:r>
        <w:rPr>
          <w:b w:val="0"/>
        </w:rPr>
        <w:t>C. CABD</w:t>
      </w:r>
    </w:p>
    <w:p>
      <w:pPr>
        <w:spacing w:after="100" w:before="0"/>
      </w:pPr>
      <w:r>
        <w:rPr>
          <w:b w:val="0"/>
        </w:rPr>
        <w:t>D. BADC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'BADC'. Key Points The correct sequence is: Penicillin is one of the most useful drugs man has invented. This invention has helped us to heal wounds caused by bacteria. Its use has saved the lives of hundreds of thousands of soldiers. In the beginning, however, very few people knew of this discovery and its use. Additional Information</w:t>
      </w:r>
    </w:p>
    <w:p>
      <w:pPr>
        <w:spacing w:before="0"/>
      </w:pPr>
      <w:r>
        <w:rPr>
          <w:b w:val="0"/>
        </w:rPr>
        <w:t>• While carefully reading all the statements, it is clear that sentence B is the introductory statement.</w:t>
      </w:r>
    </w:p>
    <w:p>
      <w:pPr>
        <w:spacing w:before="0"/>
      </w:pPr>
      <w:r>
        <w:rPr>
          <w:b w:val="0"/>
        </w:rPr>
        <w:t>• Sentence B will come in the first place because it is introducing us to the topic of 'penicillin'.</w:t>
      </w:r>
    </w:p>
    <w:p>
      <w:pPr>
        <w:spacing w:before="0"/>
      </w:pPr>
      <w:r>
        <w:rPr>
          <w:b w:val="0"/>
        </w:rPr>
        <w:t>• Sentence A will come in the second place because it is telling us how the invention of penicillin has helped us.</w:t>
      </w:r>
    </w:p>
    <w:p>
      <w:pPr>
        <w:spacing w:before="0"/>
      </w:pPr>
      <w:r>
        <w:rPr>
          <w:b w:val="0"/>
        </w:rPr>
        <w:t>• It is telling us that it has helped us to heal wounds caused by bacteria.</w:t>
      </w:r>
    </w:p>
    <w:p>
      <w:pPr>
        <w:spacing w:before="0"/>
      </w:pPr>
      <w:r>
        <w:rPr>
          <w:b w:val="0"/>
        </w:rPr>
        <w:t>• Sentence D will come in the third place because it is telling us that by healing wounds it has saved the lives of hundreds of thousands of soldiers.</w:t>
      </w:r>
    </w:p>
    <w:p>
      <w:pPr>
        <w:spacing w:before="0"/>
      </w:pPr>
      <w:r>
        <w:rPr>
          <w:b w:val="0"/>
        </w:rPr>
        <w:t>• Sentence C will come in the last place because it is telling us that its discovery and use were known to very few people in the beginning.</w:t>
      </w:r>
    </w:p>
    <w:p>
      <w:pPr>
        <w:spacing w:before="0"/>
      </w:pPr>
      <w:r>
        <w:rPr>
          <w:b w:val="0"/>
        </w:rPr>
        <w:t>• Therefore, the correct sequence is 'BADC'.</w:t>
      </w:r>
    </w:p>
    <w:p>
      <w:pPr>
        <w:spacing w:before="0"/>
      </w:pPr>
      <w:r>
        <w:rPr>
          <w:b w:val="0"/>
        </w:rPr>
        <w:t>• Hence, option 4 is the correct answer.</w:t>
      </w:r>
    </w:p>
    <w:p>
      <w:pPr>
        <w:spacing w:before="0"/>
      </w:pPr>
      <w:r>
        <w:rPr>
          <w:b w:val="0"/>
        </w:rPr>
        <w:t>• 'Heal' means (of a person or treatment) cause (a wound, injury, or person) to become sound or healthy again. (ठीक होना) Example: His concern is to heal sick people.</w:t>
      </w:r>
    </w:p>
    <w:p>
      <w:pPr>
        <w:spacing w:before="0"/>
      </w:pPr>
      <w:r>
        <w:rPr>
          <w:b w:val="0"/>
        </w:rPr>
        <w:t>• 'Wound' means an injury to living tissue caused by a cut, blow, or other impact, typically one in which the skin is cut or broken. (घाव) Example: A knife wound.</w:t>
      </w:r>
    </w:p>
    <w:p>
      <w:pPr>
        <w:spacing w:before="0"/>
      </w:pPr>
      <w:r>
        <w:rPr>
          <w:b w:val="0"/>
        </w:rPr>
      </w:r>
    </w:p>
    <w:p>
      <w:pPr>
        <w:spacing w:after="100" w:line="360" w:lineRule="auto" w:before="0"/>
      </w:pPr>
      <w:r>
        <w:rPr>
          <w:b w:val="0"/>
        </w:rPr>
        <w:t>16. Sentences of a paragraph are given below in jumbled order. Arrange the sentences in the correct order to form a meaningful and coherent paragraph. A. They always shared machinery and goods as needed without a hitch. B. Then they had the first serious quarrel in 40 years of farming side by side. C. And unfortunately, the long collaboration fell apart. D. Two brothers lived on adjoining farms in a small village.</w:t>
      </w:r>
    </w:p>
    <w:p>
      <w:pPr>
        <w:spacing w:before="0"/>
      </w:pPr>
      <w:r>
        <w:rPr>
          <w:b w:val="0"/>
        </w:rPr>
      </w:r>
    </w:p>
    <w:p>
      <w:pPr>
        <w:spacing w:after="100" w:before="0"/>
      </w:pPr>
      <w:r>
        <w:rPr>
          <w:b w:val="0"/>
        </w:rPr>
        <w:t>A. DABC</w:t>
      </w:r>
    </w:p>
    <w:p>
      <w:pPr>
        <w:spacing w:after="100" w:before="0"/>
      </w:pPr>
      <w:r>
        <w:rPr>
          <w:b w:val="0"/>
        </w:rPr>
        <w:t>B. DBCA</w:t>
      </w:r>
    </w:p>
    <w:p>
      <w:pPr>
        <w:spacing w:after="100" w:before="0"/>
      </w:pPr>
      <w:r>
        <w:rPr>
          <w:b w:val="0"/>
        </w:rPr>
        <w:t>C. CADB</w:t>
      </w:r>
    </w:p>
    <w:p>
      <w:pPr>
        <w:spacing w:after="100" w:before="0"/>
      </w:pPr>
      <w:r>
        <w:rPr>
          <w:b w:val="0"/>
        </w:rPr>
        <w:t>D. BCAD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Statement D is the opening line it begins by giving the background of the story. Statement A is the second sentence of the passage as it continues the story of the two brothers who always shared machinery and goods as needed without a hitch. Statement B is the third sentence of the passage as it begins with "then" which marks a moment in time. In the given sentence, we are told about the first time the brothers had a quarrel. Statement C is the last sentence as it begins with the conjunction "and" which links the previous statement to this one.</w:t>
      </w:r>
    </w:p>
    <w:p>
      <w:pPr>
        <w:spacing w:before="0"/>
      </w:pPr>
      <w:r>
        <w:rPr>
          <w:b w:val="0"/>
        </w:rPr>
      </w:r>
    </w:p>
    <w:p>
      <w:pPr>
        <w:spacing w:after="100" w:line="360" w:lineRule="auto" w:before="0"/>
      </w:pPr>
      <w:r>
        <w:rPr>
          <w:b w:val="0"/>
        </w:rPr>
        <w:t>17. Parts of a sentence are given below in jumbled order. Arrange the parts in the correct order to form a meaningful sentence. (A) and was searching for them (B) the grandmother couldn’t find (C) all around the house (D) placed them on her head (E) her spectacles because she had</w:t>
      </w:r>
    </w:p>
    <w:p>
      <w:pPr>
        <w:spacing w:before="0"/>
      </w:pPr>
      <w:r>
        <w:rPr>
          <w:b w:val="0"/>
        </w:rPr>
      </w:r>
    </w:p>
    <w:p>
      <w:pPr>
        <w:spacing w:after="100" w:before="0"/>
      </w:pPr>
      <w:r>
        <w:rPr>
          <w:b w:val="0"/>
        </w:rPr>
        <w:t>A. BADEC</w:t>
      </w:r>
    </w:p>
    <w:p>
      <w:pPr>
        <w:spacing w:after="100" w:before="0"/>
      </w:pPr>
      <w:r>
        <w:rPr>
          <w:b w:val="0"/>
        </w:rPr>
        <w:t>B. BEDAC</w:t>
      </w:r>
    </w:p>
    <w:p>
      <w:pPr>
        <w:spacing w:after="100" w:before="0"/>
      </w:pPr>
      <w:r>
        <w:rPr>
          <w:b w:val="0"/>
        </w:rPr>
        <w:t>C. CABED</w:t>
      </w:r>
    </w:p>
    <w:p>
      <w:pPr>
        <w:spacing w:after="100" w:before="0"/>
      </w:pPr>
      <w:r>
        <w:rPr>
          <w:b w:val="0"/>
        </w:rPr>
        <w:t>D. ADBEC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Coherent sentence after rearrangement: "The grandmother couldn’t find her spectacles because she had placed them on her head and was searching for them all around the house."</w:t>
      </w:r>
    </w:p>
    <w:p>
      <w:pPr>
        <w:spacing w:before="0"/>
      </w:pPr>
      <w:r>
        <w:rPr>
          <w:b w:val="0"/>
        </w:rPr>
        <w:t>• Part (B) should come first as it introduces the subject and what she couldn’t find, "the grandmother couldn’t find": "the grandmother couldn’t find"</w:t>
      </w:r>
    </w:p>
    <w:p>
      <w:pPr>
        <w:spacing w:before="0"/>
      </w:pPr>
      <w:r>
        <w:rPr>
          <w:b w:val="0"/>
        </w:rPr>
        <w:t>• Part (E) follows to explain what she couldn’t find, "her spectacles because she had": "her spectacles because she had"</w:t>
      </w:r>
    </w:p>
    <w:p>
      <w:pPr>
        <w:spacing w:before="0"/>
      </w:pPr>
      <w:r>
        <w:rPr>
          <w:b w:val="0"/>
        </w:rPr>
        <w:t>• Part (D) follows to give the reason why she couldn’t find them, "placed them on her head": "placed them on her head"</w:t>
      </w:r>
    </w:p>
    <w:p>
      <w:pPr>
        <w:spacing w:before="0"/>
      </w:pPr>
      <w:r>
        <w:rPr>
          <w:b w:val="0"/>
        </w:rPr>
        <w:t>• Part (A) comes next to show the action taken due to not finding spectacles, "and was searching for them": "and was searching for them"</w:t>
      </w:r>
    </w:p>
    <w:p>
      <w:pPr>
        <w:spacing w:before="0"/>
      </w:pPr>
      <w:r>
        <w:rPr>
          <w:b w:val="0"/>
        </w:rPr>
        <w:t>• Part (C) comes last to show where the search happened, "all around the house": "all around the house"</w:t>
      </w:r>
    </w:p>
    <w:p>
      <w:pPr>
        <w:spacing w:before="0"/>
      </w:pPr>
      <w:r>
        <w:rPr>
          <w:b w:val="0"/>
        </w:rPr>
        <w:t>• The correct sequence is BEDAC.</w:t>
      </w:r>
    </w:p>
    <w:p>
      <w:pPr>
        <w:spacing w:before="0"/>
      </w:pPr>
      <w:r>
        <w:rPr>
          <w:b w:val="0"/>
        </w:rPr>
      </w:r>
    </w:p>
    <w:p>
      <w:pPr>
        <w:spacing w:after="100" w:line="360" w:lineRule="auto" w:before="0"/>
      </w:pPr>
      <w:r>
        <w:rPr>
          <w:b w:val="0"/>
        </w:rPr>
        <w:t>18. Given below are four sentences which are jumbled. Pick the option that gives their correct order. A. It is a Park quite different from any other we have seen. B. One difference is that it is made from nearly 250 tons of scrap. C. Another difference is that it is powered by wind and solar energy. D. A new Park called Bharat Darshan Park has been thrown open to the public in New Delhi.</w:t>
      </w:r>
    </w:p>
    <w:p>
      <w:pPr>
        <w:spacing w:before="0"/>
      </w:pPr>
      <w:r>
        <w:rPr>
          <w:b w:val="0"/>
        </w:rPr>
      </w:r>
    </w:p>
    <w:p>
      <w:pPr>
        <w:spacing w:after="100" w:before="0"/>
      </w:pPr>
      <w:r>
        <w:rPr>
          <w:b w:val="0"/>
        </w:rPr>
        <w:t>A. BACD</w:t>
      </w:r>
    </w:p>
    <w:p>
      <w:pPr>
        <w:spacing w:after="100" w:before="0"/>
      </w:pPr>
      <w:r>
        <w:rPr>
          <w:b w:val="0"/>
        </w:rPr>
        <w:t>B. DABC</w:t>
      </w:r>
    </w:p>
    <w:p>
      <w:pPr>
        <w:spacing w:after="100" w:before="0"/>
      </w:pPr>
      <w:r>
        <w:rPr>
          <w:b w:val="0"/>
        </w:rPr>
        <w:t>C. ACDB</w:t>
      </w:r>
    </w:p>
    <w:p>
      <w:pPr>
        <w:spacing w:after="100" w:before="0"/>
      </w:pPr>
      <w:r>
        <w:rPr>
          <w:b w:val="0"/>
        </w:rPr>
        <w:t>D. DBCA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DABC. The paragraph begins with (D), which introduces the subject, the Bharat Darshan Park. Sentence (A) follows by stating that the park is different from others. Sentences (B) and (C) then elaborate on those differences, with (B) introducing the first difference ("One difference") and (C) introducing another ("Another difference"), creating a logical sequence.</w:t>
      </w:r>
    </w:p>
    <w:p>
      <w:pPr>
        <w:spacing w:before="0"/>
      </w:pPr>
      <w:r>
        <w:rPr>
          <w:b w:val="0"/>
        </w:rPr>
      </w:r>
    </w:p>
    <w:p>
      <w:pPr>
        <w:spacing w:after="100" w:line="360" w:lineRule="auto" w:before="0"/>
      </w:pPr>
      <w:r>
        <w:rPr>
          <w:b w:val="0"/>
        </w:rPr>
        <w:t>19. Parts of a sentence are given below in jumbled order. Arrange the parts in the correct order to form a meaningful sentence. A. what to tell you and how to say it B. and there is darkness everywhere C. and I do not quite know D. the light has gone out of our lives</w:t>
      </w:r>
    </w:p>
    <w:p>
      <w:pPr>
        <w:spacing w:before="0"/>
      </w:pPr>
      <w:r>
        <w:rPr>
          <w:b w:val="0"/>
        </w:rPr>
      </w:r>
    </w:p>
    <w:p>
      <w:pPr>
        <w:spacing w:after="100" w:before="0"/>
      </w:pPr>
      <w:r>
        <w:rPr>
          <w:b w:val="0"/>
        </w:rPr>
        <w:t>A. BCAD</w:t>
      </w:r>
    </w:p>
    <w:p>
      <w:pPr>
        <w:spacing w:after="100" w:before="0"/>
      </w:pPr>
      <w:r>
        <w:rPr>
          <w:b w:val="0"/>
        </w:rPr>
        <w:t>B. DBCA</w:t>
      </w:r>
    </w:p>
    <w:p>
      <w:pPr>
        <w:spacing w:after="100" w:before="0"/>
      </w:pPr>
      <w:r>
        <w:rPr>
          <w:b w:val="0"/>
        </w:rPr>
        <w:t>C. ABCD</w:t>
      </w:r>
    </w:p>
    <w:p>
      <w:pPr>
        <w:spacing w:after="100" w:before="0"/>
      </w:pPr>
      <w:r>
        <w:rPr>
          <w:b w:val="0"/>
        </w:rPr>
        <w:t>D. CABD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When arranged in the sequence DBCA, the parts form a coherent and meaningful sentence, capturing a sense of sorrow, uncertainty, and difficulty in articulating emotions.</w:t>
      </w:r>
    </w:p>
    <w:p>
      <w:pPr>
        <w:spacing w:before="0"/>
      </w:pPr>
      <w:r>
        <w:rPr>
          <w:b w:val="0"/>
        </w:rPr>
      </w:r>
    </w:p>
    <w:p>
      <w:pPr>
        <w:spacing w:after="100" w:line="360" w:lineRule="auto" w:before="0"/>
      </w:pPr>
      <w:r>
        <w:rPr>
          <w:b w:val="0"/>
        </w:rPr>
        <w:t>20. Given below are four jumbled sentences. Select the option that gives their correct order. A. During the celebration, many people display a set of ornamental dolls known as 'Hina' dolls. B. Hinamat suri is a celebration of the girls in Japan wishing them a bright future. C. These royal-looking dolls are dressed in the clothing of the Heian period. D. These dolls represent the Emperor, Empress and other royal representatives.</w:t>
      </w:r>
    </w:p>
    <w:p>
      <w:pPr>
        <w:spacing w:before="0"/>
      </w:pPr>
      <w:r>
        <w:rPr>
          <w:b w:val="0"/>
        </w:rPr>
      </w:r>
    </w:p>
    <w:p>
      <w:pPr>
        <w:spacing w:after="100" w:before="0"/>
      </w:pPr>
      <w:r>
        <w:rPr>
          <w:b w:val="0"/>
        </w:rPr>
        <w:t>A. ACBD</w:t>
      </w:r>
    </w:p>
    <w:p>
      <w:pPr>
        <w:spacing w:after="100" w:before="0"/>
      </w:pPr>
      <w:r>
        <w:rPr>
          <w:b w:val="0"/>
        </w:rPr>
        <w:t>B. DBAC</w:t>
      </w:r>
    </w:p>
    <w:p>
      <w:pPr>
        <w:spacing w:after="100" w:before="0"/>
      </w:pPr>
      <w:r>
        <w:rPr>
          <w:b w:val="0"/>
        </w:rPr>
        <w:t>C. CDBA</w:t>
      </w:r>
    </w:p>
    <w:p>
      <w:pPr>
        <w:spacing w:after="100" w:before="0"/>
      </w:pPr>
      <w:r>
        <w:rPr>
          <w:b w:val="0"/>
        </w:rPr>
        <w:t>D. BADC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BADC. Key Points Additional Information</w:t>
      </w:r>
    </w:p>
    <w:p>
      <w:pPr>
        <w:spacing w:before="0"/>
      </w:pPr>
      <w:r>
        <w:rPr>
          <w:b w:val="0"/>
        </w:rPr>
        <w:t>• While finding the correct order, it is easier to find the first few sentences and then eliminate the options.</w:t>
      </w:r>
    </w:p>
    <w:p>
      <w:pPr>
        <w:spacing w:before="0"/>
      </w:pPr>
      <w:r>
        <w:rPr>
          <w:b w:val="0"/>
        </w:rPr>
        <w:t>• The first sentence must have an independent meaning and introduce a topic. Here, only B, talking about Hinamat suri is independent.</w:t>
      </w:r>
    </w:p>
    <w:p>
      <w:pPr>
        <w:spacing w:before="0"/>
      </w:pPr>
      <w:r>
        <w:rPr>
          <w:b w:val="0"/>
        </w:rPr>
        <w:t>• So, B must be the first sentence of the correct order.</w:t>
      </w:r>
    </w:p>
    <w:p>
      <w:pPr>
        <w:spacing w:before="0"/>
      </w:pPr>
      <w:r>
        <w:rPr>
          <w:b w:val="0"/>
        </w:rPr>
        <w:t>• The only option that begins with B is 4. So, it must be the correct answer.</w:t>
      </w:r>
    </w:p>
    <w:p>
      <w:pPr>
        <w:spacing w:before="0"/>
      </w:pPr>
      <w:r>
        <w:rPr>
          <w:b w:val="0"/>
        </w:rPr>
        <w:t>• सही क्रम खोजने के दौरान, पहले कुछ वाक्यों को खोजना और फिर विकल्पों को हटाना आसान होता है।</w:t>
      </w:r>
    </w:p>
    <w:p>
      <w:pPr>
        <w:spacing w:before="0"/>
      </w:pPr>
      <w:r>
        <w:rPr>
          <w:b w:val="0"/>
        </w:rPr>
        <w:t>• पहले वाक्य का एक स्वतंत्र अर्थ होना चाहिए और एक विषय का परिचय देना चाहिए। यहाँ केवल B, हिनामत सूरी की बात कर रहा है, स्वतंत्र हैं।</w:t>
      </w:r>
    </w:p>
    <w:p>
      <w:pPr>
        <w:spacing w:before="0"/>
      </w:pPr>
      <w:r>
        <w:rPr>
          <w:b w:val="0"/>
        </w:rPr>
        <w:t>• इसलिए, B सही क्रम का पहला वाक्य होना चाहिए।</w:t>
      </w:r>
    </w:p>
    <w:p>
      <w:pPr>
        <w:spacing w:before="0"/>
      </w:pPr>
      <w:r>
        <w:rPr>
          <w:b w:val="0"/>
        </w:rPr>
        <w:t>• B से शुरू होने वाला एकमात्र विकल्प 4 है। इसलिए, यह सही उत्तर होना चाहिए।</w:t>
      </w:r>
    </w:p>
    <w:p>
      <w:pPr>
        <w:spacing w:before="0"/>
      </w:pPr>
      <w:r>
        <w:rPr>
          <w:b w:val="0"/>
        </w:rPr>
      </w:r>
    </w:p>
    <w:p>
      <w:pPr>
        <w:spacing w:after="100" w:line="360" w:lineRule="auto" w:before="0"/>
      </w:pPr>
      <w:r>
        <w:rPr>
          <w:b w:val="0"/>
        </w:rPr>
        <w:t>21. Directions: Sentences of a paragraph are given below in jumbled order. Arrange the sentences in the right order to form a meaningful and coherent paragraph. A. He was caught by the police on the spot. B. Anil bought a car last week. C. Unfortunately, the car met with an accident today. D. The accident took place due to the carelessness of his driver.</w:t>
      </w:r>
    </w:p>
    <w:p>
      <w:pPr>
        <w:spacing w:before="0"/>
      </w:pPr>
      <w:r>
        <w:rPr>
          <w:b w:val="0"/>
        </w:rPr>
      </w:r>
    </w:p>
    <w:p>
      <w:pPr>
        <w:spacing w:after="100" w:before="0"/>
      </w:pPr>
      <w:r>
        <w:rPr>
          <w:b w:val="0"/>
        </w:rPr>
        <w:t>A. CDBA</w:t>
      </w:r>
    </w:p>
    <w:p>
      <w:pPr>
        <w:spacing w:after="100" w:before="0"/>
      </w:pPr>
      <w:r>
        <w:rPr>
          <w:b w:val="0"/>
        </w:rPr>
        <w:t>B. BCDA</w:t>
      </w:r>
    </w:p>
    <w:p>
      <w:pPr>
        <w:spacing w:after="100" w:before="0"/>
      </w:pPr>
      <w:r>
        <w:rPr>
          <w:b w:val="0"/>
        </w:rPr>
        <w:t>C. BACD</w:t>
      </w:r>
    </w:p>
    <w:p>
      <w:pPr>
        <w:spacing w:after="100" w:before="0"/>
      </w:pPr>
      <w:r>
        <w:rPr>
          <w:b w:val="0"/>
        </w:rPr>
        <w:t>D. ABDC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'BCDA'. Key Points Paragraph after rearranging the sentences: Anil bought a car last week. Unfortunately, the car met with an accident today. The accident took place due to the carelessness of his driver. He was caught by the police on the spot. Hint Hinglish</w:t>
      </w:r>
    </w:p>
    <w:p>
      <w:pPr>
        <w:spacing w:before="0"/>
      </w:pPr>
      <w:r>
        <w:rPr>
          <w:b w:val="0"/>
        </w:rPr>
        <w:t>• The sentence 'B' is independent of any other sentence as it is giving general information about "Anil who bought a new car". Hence, 'B' is the first part.</w:t>
      </w:r>
    </w:p>
    <w:p>
      <w:pPr>
        <w:spacing w:before="0"/>
      </w:pPr>
      <w:r>
        <w:rPr>
          <w:b w:val="0"/>
        </w:rPr>
        <w:t>• Sentence C will come after B because it explains what happened with the car after Anil bought it.</w:t>
      </w:r>
    </w:p>
    <w:p>
      <w:pPr>
        <w:spacing w:before="0"/>
      </w:pPr>
      <w:r>
        <w:rPr>
          <w:b w:val="0"/>
        </w:rPr>
        <w:t>• Sentence D will come after C because it explains the reason for the accident.</w:t>
      </w:r>
    </w:p>
    <w:p>
      <w:pPr>
        <w:spacing w:before="0"/>
      </w:pPr>
      <w:r>
        <w:rPr>
          <w:b w:val="0"/>
        </w:rPr>
        <w:t>• The sentence 'A' is the concluding part because it further explains what happened with the driver after the accident.</w:t>
      </w:r>
    </w:p>
    <w:p>
      <w:pPr>
        <w:spacing w:before="0"/>
      </w:pPr>
      <w:r>
        <w:rPr>
          <w:b w:val="0"/>
        </w:rPr>
        <w:t>• Important Rules to Solve the Para Jumbles: Read the sentences attentively and try to comprehend the idea or theme of the sentence and eliminate the irrelevant options.</w:t>
      </w:r>
    </w:p>
    <w:p>
      <w:pPr>
        <w:spacing w:before="0"/>
      </w:pPr>
      <w:r>
        <w:rPr>
          <w:b w:val="0"/>
        </w:rPr>
        <w:t>• Try to identify the opening (independent sentence) and closing sentences (concluding sentence).</w:t>
      </w:r>
    </w:p>
    <w:p>
      <w:pPr>
        <w:spacing w:before="0"/>
      </w:pPr>
      <w:r>
        <w:rPr>
          <w:b w:val="0"/>
        </w:rPr>
        <w:t>• Try to identify the mandatory pairs. Two sentences can be connected through various connectors and other determinants.</w:t>
      </w:r>
    </w:p>
    <w:p>
      <w:pPr>
        <w:spacing w:before="0"/>
      </w:pPr>
      <w:r>
        <w:rPr>
          <w:b w:val="0"/>
        </w:rPr>
        <w:t>• वाक्य 'B' किसी अन्य वाक्य से स्वतंत्र है क्योंकि यह "अनिल जिसने एक नई कार खरीदी है" उसके बारे में सामान्य जानकारी दे रहा है। अतः 'B' पहला भाग है।</w:t>
      </w:r>
    </w:p>
    <w:p>
      <w:pPr>
        <w:spacing w:before="0"/>
      </w:pPr>
      <w:r>
        <w:rPr>
          <w:b w:val="0"/>
        </w:rPr>
        <w:t>• वाक्य C, B के बाद आएगा क्योंकि यह बताता है कि अनिल द्वारा कार खरीदने के बाद कार के साथ क्या हुआ।</w:t>
      </w:r>
    </w:p>
    <w:p>
      <w:pPr>
        <w:spacing w:before="0"/>
      </w:pPr>
      <w:r>
        <w:rPr>
          <w:b w:val="0"/>
        </w:rPr>
        <w:t>• वाक्य D, C के बाद आएगा क्योंकि यह दुर्घटना का कारण बताता है।</w:t>
      </w:r>
    </w:p>
    <w:p>
      <w:pPr>
        <w:spacing w:before="0"/>
      </w:pPr>
      <w:r>
        <w:rPr>
          <w:b w:val="0"/>
        </w:rPr>
        <w:t>• वाक्य 'A' अंतिम भाग है क्योंकि यह आगे बताता है कि दुर्घटना के बाद चालक के साथ क्या हुआ।</w:t>
      </w:r>
    </w:p>
    <w:p>
      <w:pPr>
        <w:spacing w:before="0"/>
      </w:pPr>
      <w:r>
        <w:rPr>
          <w:b w:val="0"/>
        </w:rPr>
      </w:r>
    </w:p>
    <w:p>
      <w:pPr>
        <w:spacing w:after="100" w:line="360" w:lineRule="auto" w:before="0"/>
      </w:pPr>
      <w:r>
        <w:rPr>
          <w:b w:val="0"/>
        </w:rPr>
        <w:t>22. Sentences of a paragraph are given below in jumbled order. Arrange the sentences in the correct order to form a meaningful and coherent paragraph. A. Those verses are collectively known as the Bhagavadgita. B. His hesitation before the battle against his family became the occasion for his friend and charioteer, Lord Krishna, to deliver a discourse on dharma. C. Arjuna was one of the five Pandava brothers, who are the heroes of the Indian epic, the 'Mahabharata'. D. He was the son of the god Indra and was famous for his archery.</w:t>
      </w:r>
    </w:p>
    <w:p>
      <w:pPr>
        <w:spacing w:before="0"/>
      </w:pPr>
      <w:r>
        <w:rPr>
          <w:b w:val="0"/>
        </w:rPr>
      </w:r>
    </w:p>
    <w:p>
      <w:pPr>
        <w:spacing w:after="100" w:before="0"/>
      </w:pPr>
      <w:r>
        <w:rPr>
          <w:b w:val="0"/>
        </w:rPr>
        <w:t>A. DCBA</w:t>
      </w:r>
    </w:p>
    <w:p>
      <w:pPr>
        <w:spacing w:after="100" w:before="0"/>
      </w:pPr>
      <w:r>
        <w:rPr>
          <w:b w:val="0"/>
        </w:rPr>
        <w:t>B. CDBA</w:t>
      </w:r>
    </w:p>
    <w:p>
      <w:pPr>
        <w:spacing w:after="100" w:before="0"/>
      </w:pPr>
      <w:r>
        <w:rPr>
          <w:b w:val="0"/>
        </w:rPr>
        <w:t>C. ABDC</w:t>
      </w:r>
    </w:p>
    <w:p>
      <w:pPr>
        <w:spacing w:after="100" w:before="0"/>
      </w:pPr>
      <w:r>
        <w:rPr>
          <w:b w:val="0"/>
        </w:rPr>
        <w:t>D. BADC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Sentence C introduces the main character, Arjuna, and his background. Sentence D provides additional information about Arjuna, specifically about his skills and heritage. Sentence B explains the context of the discourse delivered by Lord Krishna. Sentence A concludes the paragraph by identifying the discourse as the Bhagavadgita.</w:t>
      </w:r>
    </w:p>
    <w:p>
      <w:pPr>
        <w:spacing w:before="0"/>
      </w:pPr>
      <w:r>
        <w:rPr>
          <w:b w:val="0"/>
        </w:rPr>
      </w:r>
    </w:p>
    <w:p>
      <w:pPr>
        <w:spacing w:after="100" w:line="360" w:lineRule="auto" w:before="0"/>
      </w:pPr>
      <w:r>
        <w:rPr>
          <w:b w:val="0"/>
        </w:rPr>
        <w:t>23. Given below are four jumbled sentences. Select the option that gives their correct order. A. “It is mine. I saw it first," claimed one cat. B. Suddenly they spotted a loaf of bread lying beneath a tree. C. Once upon a time, two cats were passing through a street. D. Both pounced upon it and caught the loaf at the same time.</w:t>
      </w:r>
    </w:p>
    <w:p>
      <w:pPr>
        <w:spacing w:before="0"/>
      </w:pPr>
      <w:r>
        <w:rPr>
          <w:b w:val="0"/>
        </w:rPr>
      </w:r>
    </w:p>
    <w:p>
      <w:pPr>
        <w:spacing w:after="100" w:before="0"/>
      </w:pPr>
      <w:r>
        <w:rPr>
          <w:b w:val="0"/>
        </w:rPr>
        <w:t>A. ADBC</w:t>
      </w:r>
    </w:p>
    <w:p>
      <w:pPr>
        <w:spacing w:after="100" w:before="0"/>
      </w:pPr>
      <w:r>
        <w:rPr>
          <w:b w:val="0"/>
        </w:rPr>
        <w:t>B. BADC</w:t>
      </w:r>
    </w:p>
    <w:p>
      <w:pPr>
        <w:spacing w:after="100" w:before="0"/>
      </w:pPr>
      <w:r>
        <w:rPr>
          <w:b w:val="0"/>
        </w:rPr>
        <w:t>C. DBCA</w:t>
      </w:r>
    </w:p>
    <w:p>
      <w:pPr>
        <w:spacing w:after="100" w:before="0"/>
      </w:pPr>
      <w:r>
        <w:rPr>
          <w:b w:val="0"/>
        </w:rPr>
        <w:t>D. CBDA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CBDA. Key Points Thus, the correct order is - Once upon a time, two cats were passing through a street. Suddenly they spotted a loaf of bread lying beneath a tree. Both pounced upon it and caught the loaf at the same time. “It is mine. I saw it first," claimed one cat.</w:t>
      </w:r>
    </w:p>
    <w:p>
      <w:pPr>
        <w:spacing w:before="0"/>
      </w:pPr>
      <w:r>
        <w:rPr>
          <w:b w:val="0"/>
        </w:rPr>
        <w:t>• While arranging the parts of the passage, we should find some grammatical or contextual connections between them: Sentence C introduces us to the subject 'two cats'. It is the introductory sentence and will be put in the first place.</w:t>
      </w:r>
    </w:p>
    <w:p>
      <w:pPr>
        <w:spacing w:before="0"/>
      </w:pPr>
      <w:r>
        <w:rPr>
          <w:b w:val="0"/>
        </w:rPr>
        <w:t>• Sentence B tells us about the instance of the cats spotting a loaf of bread. It will be put in second place.</w:t>
      </w:r>
    </w:p>
    <w:p>
      <w:pPr>
        <w:spacing w:before="0"/>
      </w:pPr>
      <w:r>
        <w:rPr>
          <w:b w:val="0"/>
        </w:rPr>
        <w:t>• Sentence D tells us the reaction of the cats after seeing the loaf of bread. It will be put in third place.</w:t>
      </w:r>
    </w:p>
    <w:p>
      <w:pPr>
        <w:spacing w:before="0"/>
      </w:pPr>
      <w:r>
        <w:rPr>
          <w:b w:val="0"/>
        </w:rPr>
        <w:t>• The last sentence is A as it mentions the conviction of one of the cats that the loaf was hers as she first spotted it.</w:t>
      </w:r>
    </w:p>
    <w:p>
      <w:pPr>
        <w:spacing w:before="0"/>
      </w:pPr>
      <w:r>
        <w:rPr>
          <w:b w:val="0"/>
        </w:rPr>
      </w:r>
    </w:p>
    <w:p>
      <w:pPr>
        <w:spacing w:after="100" w:line="360" w:lineRule="auto" w:before="0"/>
      </w:pPr>
      <w:r>
        <w:rPr>
          <w:b w:val="0"/>
        </w:rPr>
        <w:t>24. Rearrange the parts of the sentence in correct order. Michael Holding, who P. 20 years, has finally drawn curtains on Q. commentary panel for more than R. was a member of the Sky Sports S. his stint behind the microphone</w:t>
      </w:r>
    </w:p>
    <w:p>
      <w:pPr>
        <w:spacing w:before="0"/>
      </w:pPr>
      <w:r>
        <w:rPr>
          <w:b w:val="0"/>
        </w:rPr>
      </w:r>
    </w:p>
    <w:p>
      <w:pPr>
        <w:spacing w:after="100" w:before="0"/>
      </w:pPr>
      <w:r>
        <w:rPr>
          <w:b w:val="0"/>
        </w:rPr>
        <w:t>A. RQPS</w:t>
      </w:r>
    </w:p>
    <w:p>
      <w:pPr>
        <w:spacing w:after="100" w:before="0"/>
      </w:pPr>
      <w:r>
        <w:rPr>
          <w:b w:val="0"/>
        </w:rPr>
        <w:t>B. QPRS</w:t>
      </w:r>
    </w:p>
    <w:p>
      <w:pPr>
        <w:spacing w:after="100" w:before="0"/>
      </w:pPr>
      <w:r>
        <w:rPr>
          <w:b w:val="0"/>
        </w:rPr>
        <w:t>C. SPQR</w:t>
      </w:r>
    </w:p>
    <w:p>
      <w:pPr>
        <w:spacing w:after="100" w:before="0"/>
      </w:pPr>
      <w:r>
        <w:rPr>
          <w:b w:val="0"/>
        </w:rPr>
        <w:t>D. PSQR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sequence is: Michael Holding, who - R: was a member of the Sky Sports .Q: commentary panel for more than. P: 20 years, has finally drawn curtains on. S: his stint behind the microphone</w:t>
      </w:r>
    </w:p>
    <w:p>
      <w:pPr>
        <w:spacing w:before="0"/>
      </w:pPr>
      <w:r>
        <w:rPr>
          <w:b w:val="0"/>
        </w:rPr>
      </w:r>
    </w:p>
    <w:p>
      <w:pPr>
        <w:spacing w:after="100" w:line="360" w:lineRule="auto" w:before="0"/>
      </w:pPr>
      <w:r>
        <w:rPr>
          <w:b w:val="0"/>
        </w:rPr>
        <w:t>25. Parts of a sentence are given below in jumbled order. Arrange the parts in the correct order to form a meaningful sentence. A: new facts and advanced B: but my opinion is C: he has discovered D: unchanged E: new arguments</w:t>
      </w:r>
    </w:p>
    <w:p>
      <w:pPr>
        <w:spacing w:before="0"/>
      </w:pPr>
      <w:r>
        <w:rPr>
          <w:b w:val="0"/>
        </w:rPr>
      </w:r>
    </w:p>
    <w:p>
      <w:pPr>
        <w:spacing w:after="100" w:before="0"/>
      </w:pPr>
      <w:r>
        <w:rPr>
          <w:b w:val="0"/>
        </w:rPr>
        <w:t>A. DACBE</w:t>
      </w:r>
    </w:p>
    <w:p>
      <w:pPr>
        <w:spacing w:after="100" w:before="0"/>
      </w:pPr>
      <w:r>
        <w:rPr>
          <w:b w:val="0"/>
        </w:rPr>
        <w:t>B. CAEBD</w:t>
      </w:r>
    </w:p>
    <w:p>
      <w:pPr>
        <w:spacing w:after="100" w:before="0"/>
      </w:pPr>
      <w:r>
        <w:rPr>
          <w:b w:val="0"/>
        </w:rPr>
        <w:t>C. BDAEC</w:t>
      </w:r>
    </w:p>
    <w:p>
      <w:pPr>
        <w:spacing w:after="100" w:before="0"/>
      </w:pPr>
      <w:r>
        <w:rPr>
          <w:b w:val="0"/>
        </w:rPr>
        <w:t>D. EBDCA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CAEBD Key Points Therefore, the correct answer is CAEBD. Additional Information</w:t>
      </w:r>
    </w:p>
    <w:p>
      <w:pPr>
        <w:spacing w:before="0"/>
      </w:pPr>
      <w:r>
        <w:rPr>
          <w:b w:val="0"/>
        </w:rPr>
        <w:t>• The sentence begins with the subject "he has discovered," which is correctly indicated by part (C).</w:t>
      </w:r>
    </w:p>
    <w:p>
      <w:pPr>
        <w:spacing w:before="0"/>
      </w:pPr>
      <w:r>
        <w:rPr>
          <w:b w:val="0"/>
        </w:rPr>
        <w:t>• Following the subject, "new facts and advanced new arguments" (CAE) continues the logical sequence, making it clear what he has discovered.</w:t>
      </w:r>
    </w:p>
    <w:p>
      <w:pPr>
        <w:spacing w:before="0"/>
      </w:pPr>
      <w:r>
        <w:rPr>
          <w:b w:val="0"/>
        </w:rPr>
        <w:t>• The next part, "but my opinion is" indicated by (B) introduces a contrast or another point of view.</w:t>
      </w:r>
    </w:p>
    <w:p>
      <w:pPr>
        <w:spacing w:before="0"/>
      </w:pPr>
      <w:r>
        <w:rPr>
          <w:b w:val="0"/>
        </w:rPr>
        <w:t>• Ending with "unchanged" (D) completes the sentence by stating that the opinion remains the same.</w:t>
      </w:r>
    </w:p>
    <w:p>
      <w:pPr>
        <w:spacing w:before="0"/>
      </w:pPr>
      <w:r>
        <w:rPr>
          <w:b w:val="0"/>
        </w:rPr>
        <w:t>• Option 1 (DACBE): This option starts with "unchanged he has discovered but my opinion is," which is a grammatically incorrect and fragmented sequence.</w:t>
      </w:r>
    </w:p>
    <w:p>
      <w:pPr>
        <w:spacing w:before="0"/>
      </w:pPr>
      <w:r>
        <w:rPr>
          <w:b w:val="0"/>
        </w:rPr>
        <w:t>• Option 3 (BDAEC): This option starts with "but my opinion is unchanged he has discovered," which disrupts the logical flow of the sentence.</w:t>
      </w:r>
    </w:p>
    <w:p>
      <w:pPr>
        <w:spacing w:before="0"/>
      </w:pPr>
      <w:r>
        <w:rPr>
          <w:b w:val="0"/>
        </w:rPr>
        <w:t>• Option 4 (EBDCA): This option starts with "new arguments but my opinion is unchanged he has discovered," which creates a confusing and incomplete sentence.</w:t>
      </w:r>
    </w:p>
    <w:p>
      <w:pPr>
        <w:spacing w:before="0"/>
      </w:pPr>
      <w:r>
        <w:rPr>
          <w:b w:val="0"/>
        </w:rPr>
      </w:r>
    </w:p>
    <w:p>
      <w:pPr>
        <w:spacing w:after="100" w:line="360" w:lineRule="auto" w:before="0"/>
      </w:pPr>
      <w:r>
        <w:rPr>
          <w:b w:val="0"/>
        </w:rPr>
        <w:t>26. The question below consists of a set of labelled sentences. Out of the four options given, select the most logical order of the sentences to form a coherent paragraph. A. Aesop was one of them who lived in Greece about 2500 years ago. B. He told many interesting stories to the people. C. There were many talented people in ancient Greece. D. Although he was ugly, he had a very clever brain.</w:t>
      </w:r>
    </w:p>
    <w:p>
      <w:pPr>
        <w:spacing w:before="0"/>
      </w:pPr>
      <w:r>
        <w:rPr>
          <w:b w:val="0"/>
        </w:rPr>
      </w:r>
    </w:p>
    <w:p>
      <w:pPr>
        <w:spacing w:after="100" w:before="0"/>
      </w:pPr>
      <w:r>
        <w:rPr>
          <w:b w:val="0"/>
        </w:rPr>
        <w:t>A. CADB</w:t>
      </w:r>
    </w:p>
    <w:p>
      <w:pPr>
        <w:spacing w:after="100" w:before="0"/>
      </w:pPr>
      <w:r>
        <w:rPr>
          <w:b w:val="0"/>
        </w:rPr>
        <w:t>B. CDBA</w:t>
      </w:r>
    </w:p>
    <w:p>
      <w:pPr>
        <w:spacing w:after="100" w:before="0"/>
      </w:pPr>
      <w:r>
        <w:rPr>
          <w:b w:val="0"/>
        </w:rPr>
        <w:t>C. BADC</w:t>
      </w:r>
    </w:p>
    <w:p>
      <w:pPr>
        <w:spacing w:after="100" w:before="0"/>
      </w:pPr>
      <w:r>
        <w:rPr>
          <w:b w:val="0"/>
        </w:rPr>
        <w:t>D. BDAC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CADB. Key Points Thus, the sequence becomes: There were many talented people in ancient Greece. Aesop was one of them who lived in Greece about 2500 years ago. Although he was ugly, he had a very clever brain. He told many interesting stories to the people.</w:t>
      </w:r>
    </w:p>
    <w:p>
      <w:pPr>
        <w:spacing w:before="0"/>
      </w:pPr>
      <w:r>
        <w:rPr>
          <w:b w:val="0"/>
        </w:rPr>
        <w:t>• The given sentence is an example of a Sentence Jumble.</w:t>
      </w:r>
    </w:p>
    <w:p>
      <w:pPr>
        <w:spacing w:before="0"/>
      </w:pPr>
      <w:r>
        <w:rPr>
          <w:b w:val="0"/>
        </w:rPr>
        <w:t>• The first statement of a sentence jumbled question is usually an independent general statement, a noun, a universal fact, the starting of an incident, or it starts with 'most' or 'once'.</w:t>
      </w:r>
    </w:p>
    <w:p>
      <w:pPr>
        <w:spacing w:before="0"/>
      </w:pPr>
      <w:r>
        <w:rPr>
          <w:b w:val="0"/>
        </w:rPr>
        <w:t>• Part C will be the first sentence because it is an independent general statement. It is talking about many talented people in Greece.</w:t>
      </w:r>
    </w:p>
    <w:p>
      <w:pPr>
        <w:spacing w:before="0"/>
      </w:pPr>
      <w:r>
        <w:rPr>
          <w:b w:val="0"/>
        </w:rPr>
        <w:t>• Part A will be the next sentence as it mentions Aesop as one of the talented people.</w:t>
      </w:r>
    </w:p>
    <w:p>
      <w:pPr>
        <w:spacing w:before="0"/>
      </w:pPr>
      <w:r>
        <w:rPr>
          <w:b w:val="0"/>
        </w:rPr>
        <w:t>• Part D gives a description of Aesop.</w:t>
      </w:r>
    </w:p>
    <w:p>
      <w:pPr>
        <w:spacing w:before="0"/>
      </w:pPr>
      <w:r>
        <w:rPr>
          <w:b w:val="0"/>
        </w:rPr>
        <w:t>• Part B will be the last in sequence mentions why it is described that Aesop was having a clever brain.</w:t>
      </w:r>
    </w:p>
    <w:p>
      <w:pPr>
        <w:spacing w:before="0"/>
      </w:pPr>
      <w:r>
        <w:rPr>
          <w:b w:val="0"/>
        </w:rPr>
      </w:r>
    </w:p>
    <w:p>
      <w:pPr>
        <w:spacing w:after="100" w:line="360" w:lineRule="auto" w:before="0"/>
      </w:pPr>
      <w:r>
        <w:rPr>
          <w:b w:val="0"/>
        </w:rPr>
        <w:t>27. Parts of a sentence are given below in jumbled order. Arrange the parts in the correct order to form a meaningful sentence. (A) while the employees (B) meeting on time (C) the boss arrived at the (D) despite the heavy traffic (E) were late</w:t>
      </w:r>
    </w:p>
    <w:p>
      <w:pPr>
        <w:spacing w:before="0"/>
      </w:pPr>
      <w:r>
        <w:rPr>
          <w:b w:val="0"/>
        </w:rPr>
      </w:r>
    </w:p>
    <w:p>
      <w:pPr>
        <w:spacing w:after="100" w:before="0"/>
      </w:pPr>
      <w:r>
        <w:rPr>
          <w:b w:val="0"/>
        </w:rPr>
        <w:t>A. DCBAE</w:t>
      </w:r>
    </w:p>
    <w:p>
      <w:pPr>
        <w:spacing w:after="100" w:before="0"/>
      </w:pPr>
      <w:r>
        <w:rPr>
          <w:b w:val="0"/>
        </w:rPr>
        <w:t>B. DACEB</w:t>
      </w:r>
    </w:p>
    <w:p>
      <w:pPr>
        <w:spacing w:after="100" w:before="0"/>
      </w:pPr>
      <w:r>
        <w:rPr>
          <w:b w:val="0"/>
        </w:rPr>
        <w:t>C. BACED</w:t>
      </w:r>
    </w:p>
    <w:p>
      <w:pPr>
        <w:spacing w:after="100" w:before="0"/>
      </w:pPr>
      <w:r>
        <w:rPr>
          <w:b w:val="0"/>
        </w:rPr>
        <w:t>D. ACEDB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DCBAE. The sentence begins with the prepositional phrase "despite the heavy traffic" (D), which sets the context. It is followed by the main subject and action, "the boss arrived at the" (C) "meeting on time" (B). The sentence then introduces a contrast using "while the employees" (A) and concludes with their status, "were late" (E). The complete sentence is: "Despite the heavy traffic, the boss arrived at the meeting on time while the employees were late."</w:t>
      </w:r>
    </w:p>
    <w:p>
      <w:pPr>
        <w:spacing w:before="0"/>
      </w:pPr>
      <w:r>
        <w:rPr>
          <w:b w:val="0"/>
        </w:rPr>
      </w:r>
    </w:p>
    <w:p>
      <w:pPr>
        <w:spacing w:after="100" w:line="360" w:lineRule="auto" w:before="0"/>
      </w:pPr>
      <w:r>
        <w:rPr>
          <w:b w:val="0"/>
        </w:rPr>
        <w:t>28. Given below are four sentences in jumbled order. Pick the option that gives their correct order. A. The robber demanded all his valuables or threatened to kill him. B. But he put up a brave front and challenged the robber. C. A merchant was confronted by a highway robber. D. The merchant was scared to death.</w:t>
      </w:r>
    </w:p>
    <w:p>
      <w:pPr>
        <w:spacing w:before="0"/>
      </w:pPr>
      <w:r>
        <w:rPr>
          <w:b w:val="0"/>
        </w:rPr>
      </w:r>
    </w:p>
    <w:p>
      <w:pPr>
        <w:spacing w:after="100" w:before="0"/>
      </w:pPr>
      <w:r>
        <w:rPr>
          <w:b w:val="0"/>
        </w:rPr>
        <w:t>A. CADB</w:t>
      </w:r>
    </w:p>
    <w:p>
      <w:pPr>
        <w:spacing w:after="100" w:before="0"/>
      </w:pPr>
      <w:r>
        <w:rPr>
          <w:b w:val="0"/>
        </w:rPr>
        <w:t>B. BCAD</w:t>
      </w:r>
    </w:p>
    <w:p>
      <w:pPr>
        <w:spacing w:after="100" w:before="0"/>
      </w:pPr>
      <w:r>
        <w:rPr>
          <w:b w:val="0"/>
        </w:rPr>
        <w:t>C. DABC</w:t>
      </w:r>
    </w:p>
    <w:p>
      <w:pPr>
        <w:spacing w:after="100" w:before="0"/>
      </w:pPr>
      <w:r>
        <w:rPr>
          <w:b w:val="0"/>
        </w:rPr>
        <w:t>D. ADCB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'CADB'. Key Points Correct Sequence: A merchant was confronted by a highway robber. The robber demanded all his valuables or threatened to kill him. The merchant was scared to death. But he put up a brave front and challenged the robber.</w:t>
      </w:r>
    </w:p>
    <w:p>
      <w:pPr>
        <w:spacing w:before="0"/>
      </w:pPr>
      <w:r>
        <w:rPr>
          <w:b w:val="0"/>
        </w:rPr>
        <w:t>• The given sentence is an example of a Sentence Jumble.</w:t>
      </w:r>
    </w:p>
    <w:p>
      <w:pPr>
        <w:spacing w:before="0"/>
      </w:pPr>
      <w:r>
        <w:rPr>
          <w:b w:val="0"/>
        </w:rPr>
        <w:t>• We know that the first statement of a sentence jumbled question is usually an independent general statement, a noun, a universal fact, starting of an incident, or it starts with 'most' or 'once'.</w:t>
      </w:r>
    </w:p>
    <w:p>
      <w:pPr>
        <w:spacing w:before="0"/>
      </w:pPr>
      <w:r>
        <w:rPr>
          <w:b w:val="0"/>
        </w:rPr>
        <w:t>• Sentence C in the given question is the starting of an incident. It tells us that the merchant was attacked by a highway robber.</w:t>
      </w:r>
    </w:p>
    <w:p>
      <w:pPr>
        <w:spacing w:before="0"/>
      </w:pPr>
      <w:r>
        <w:rPr>
          <w:b w:val="0"/>
        </w:rPr>
        <w:t>• Sentence A will be the next sentence because a robber always demands money/ valuables from the person he confronts.</w:t>
      </w:r>
    </w:p>
    <w:p>
      <w:pPr>
        <w:spacing w:before="0"/>
      </w:pPr>
      <w:r>
        <w:rPr>
          <w:b w:val="0"/>
        </w:rPr>
        <w:t>• Sentence D will be the next sentence because it is connected with Sentence A.</w:t>
      </w:r>
    </w:p>
    <w:p>
      <w:pPr>
        <w:spacing w:before="0"/>
      </w:pPr>
      <w:r>
        <w:rPr>
          <w:b w:val="0"/>
        </w:rPr>
        <w:t>• Lastly, Sentence B will be used.</w:t>
      </w:r>
    </w:p>
    <w:p>
      <w:pPr>
        <w:spacing w:before="0"/>
      </w:pPr>
      <w:r>
        <w:rPr>
          <w:b w:val="0"/>
        </w:rPr>
        <w:t>• Thus, the sequence becomes: C: A merchant was confronted by a highway robber.</w:t>
      </w:r>
    </w:p>
    <w:p>
      <w:pPr>
        <w:spacing w:before="0"/>
      </w:pPr>
      <w:r>
        <w:rPr>
          <w:b w:val="0"/>
        </w:rPr>
        <w:t>• A: The robber demanded all his valuables or threatened to kill him.</w:t>
      </w:r>
    </w:p>
    <w:p>
      <w:pPr>
        <w:spacing w:before="0"/>
      </w:pPr>
      <w:r>
        <w:rPr>
          <w:b w:val="0"/>
        </w:rPr>
        <w:t>• D: The merchant was scared to death.</w:t>
      </w:r>
    </w:p>
    <w:p>
      <w:pPr>
        <w:spacing w:before="0"/>
      </w:pPr>
      <w:r>
        <w:rPr>
          <w:b w:val="0"/>
        </w:rPr>
        <w:t>• B: But he put up a brave front and challenged the robber.</w:t>
      </w:r>
    </w:p>
    <w:p>
      <w:pPr>
        <w:spacing w:before="0"/>
      </w:pPr>
      <w:r>
        <w:rPr>
          <w:b w:val="0"/>
        </w:rPr>
        <w:t>• Therefore, as per the points mentioned above, we find that the correct answer is Option 1.</w:t>
      </w:r>
    </w:p>
    <w:p>
      <w:pPr>
        <w:spacing w:before="0"/>
      </w:pPr>
      <w:r>
        <w:rPr>
          <w:b w:val="0"/>
        </w:rPr>
      </w:r>
    </w:p>
    <w:p>
      <w:pPr>
        <w:spacing w:after="100" w:line="360" w:lineRule="auto" w:before="0"/>
      </w:pPr>
      <w:r>
        <w:rPr>
          <w:b w:val="0"/>
        </w:rPr>
        <w:t>29. Parts of a sentence are given below in jumbled order. Arrange the parts in the correct order to form a meaningful sentence. (O) attitude is (P) or tendency in individuals (Q) a broad-based behaviour (R) which implies (S) a hypothetical postulate</w:t>
      </w:r>
    </w:p>
    <w:p>
      <w:pPr>
        <w:spacing w:before="0"/>
      </w:pPr>
      <w:r>
        <w:rPr>
          <w:b w:val="0"/>
        </w:rPr>
      </w:r>
    </w:p>
    <w:p>
      <w:pPr>
        <w:spacing w:after="100" w:before="0"/>
      </w:pPr>
      <w:r>
        <w:rPr>
          <w:b w:val="0"/>
        </w:rPr>
        <w:t>A. SQPRO</w:t>
      </w:r>
    </w:p>
    <w:p>
      <w:pPr>
        <w:spacing w:after="100" w:before="0"/>
      </w:pPr>
      <w:r>
        <w:rPr>
          <w:b w:val="0"/>
        </w:rPr>
        <w:t>B. OSRQP</w:t>
      </w:r>
    </w:p>
    <w:p>
      <w:pPr>
        <w:spacing w:after="100" w:before="0"/>
      </w:pPr>
      <w:r>
        <w:rPr>
          <w:b w:val="0"/>
        </w:rPr>
        <w:t>C. OPQRS</w:t>
      </w:r>
    </w:p>
    <w:p>
      <w:pPr>
        <w:spacing w:after="100" w:before="0"/>
      </w:pPr>
      <w:r>
        <w:rPr>
          <w:b w:val="0"/>
        </w:rPr>
        <w:t>D. OPSRQ</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OSRQP Key Points Therefore, the correct answer is OSRQP. Additional Information</w:t>
      </w:r>
    </w:p>
    <w:p>
      <w:pPr>
        <w:spacing w:before="0"/>
      </w:pPr>
      <w:r>
        <w:rPr>
          <w:b w:val="0"/>
        </w:rPr>
        <w:t>• The sentence begins with the subject and main verb "attitude is," which is correctly indicated by part (O).</w:t>
      </w:r>
    </w:p>
    <w:p>
      <w:pPr>
        <w:spacing w:before="0"/>
      </w:pPr>
      <w:r>
        <w:rPr>
          <w:b w:val="0"/>
        </w:rPr>
        <w:t>• Following the subject, "a hypothetical postulate" (S) continues the logical sequence, making it clear what attitude is described as.</w:t>
      </w:r>
    </w:p>
    <w:p>
      <w:pPr>
        <w:spacing w:before="0"/>
      </w:pPr>
      <w:r>
        <w:rPr>
          <w:b w:val="0"/>
        </w:rPr>
        <w:t>• The next part, "which implies" starts the explanation about what the postulate signifies, indicated by (R).</w:t>
      </w:r>
    </w:p>
    <w:p>
      <w:pPr>
        <w:spacing w:before="0"/>
      </w:pPr>
      <w:r>
        <w:rPr>
          <w:b w:val="0"/>
        </w:rPr>
        <w:t>• The explanation continues with "a broad-based behaviour," indicated by (Q).</w:t>
      </w:r>
    </w:p>
    <w:p>
      <w:pPr>
        <w:spacing w:before="0"/>
      </w:pPr>
      <w:r>
        <w:rPr>
          <w:b w:val="0"/>
        </w:rPr>
        <w:t>• Ending with "or tendency in individuals" (P) completes the sentence by describing the implications of the behaviour.</w:t>
      </w:r>
    </w:p>
    <w:p>
      <w:pPr>
        <w:spacing w:before="0"/>
      </w:pPr>
      <w:r>
        <w:rPr>
          <w:b w:val="0"/>
        </w:rPr>
        <w:t>• Option 1 (SQPRO): This option starts with "a hypothetical postulate or tendency in individuals," which makes the sentence grammatically incorrect and jumbled.</w:t>
      </w:r>
    </w:p>
    <w:p>
      <w:pPr>
        <w:spacing w:before="0"/>
      </w:pPr>
      <w:r>
        <w:rPr>
          <w:b w:val="0"/>
        </w:rPr>
        <w:t>• Option 3 (OPQRS): This option starts with "attitude is or tendency in individuals," creating a disjointed and nonsensical sentence.</w:t>
      </w:r>
    </w:p>
    <w:p>
      <w:pPr>
        <w:spacing w:before="0"/>
      </w:pPr>
      <w:r>
        <w:rPr>
          <w:b w:val="0"/>
        </w:rPr>
        <w:t>• Option 4 (OPSRQ): This option starts with "attitude is or tendency in individuals which implies," which leads to a confusing and grammatically incorrect sentence.</w:t>
      </w:r>
    </w:p>
    <w:p>
      <w:pPr>
        <w:spacing w:before="0"/>
      </w:pPr>
      <w:r>
        <w:rPr>
          <w:b w:val="0"/>
        </w:rPr>
      </w:r>
    </w:p>
    <w:p>
      <w:pPr>
        <w:spacing w:after="100" w:line="360" w:lineRule="auto" w:before="0"/>
      </w:pPr>
      <w:r>
        <w:rPr>
          <w:b w:val="0"/>
        </w:rPr>
        <w:t>30. Given below are four jumbled sentences. Pick the option that gives their correct order. A. It is played by turning around while reciting a rhyme. B. The circling motion is like that of a Sufi dervish. C. Fahim Irshad has made a film called ‘Aani Maani’. D. The movie title is based on a game popular among little children in Uttar Pradesh.</w:t>
      </w:r>
    </w:p>
    <w:p>
      <w:pPr>
        <w:spacing w:before="0"/>
      </w:pPr>
      <w:r>
        <w:rPr>
          <w:b w:val="0"/>
        </w:rPr>
      </w:r>
    </w:p>
    <w:p>
      <w:pPr>
        <w:spacing w:after="100" w:before="0"/>
      </w:pPr>
      <w:r>
        <w:rPr>
          <w:b w:val="0"/>
        </w:rPr>
        <w:t>A. CDAB</w:t>
      </w:r>
    </w:p>
    <w:p>
      <w:pPr>
        <w:spacing w:after="100" w:before="0"/>
      </w:pPr>
      <w:r>
        <w:rPr>
          <w:b w:val="0"/>
        </w:rPr>
        <w:t>B. BDCA</w:t>
      </w:r>
    </w:p>
    <w:p>
      <w:pPr>
        <w:spacing w:after="100" w:before="0"/>
      </w:pPr>
      <w:r>
        <w:rPr>
          <w:b w:val="0"/>
        </w:rPr>
        <w:t>C. ACDB</w:t>
      </w:r>
    </w:p>
    <w:p>
      <w:pPr>
        <w:spacing w:after="100" w:before="0"/>
      </w:pPr>
      <w:r>
        <w:rPr>
          <w:b w:val="0"/>
        </w:rPr>
        <w:t>D. CBAD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CDAB. Key Points Thus, the correct order is - Fahim Irshad has made a film called ‘Aani Maani’. The movie title is based on a game popular among little children in Uttar Pradesh. It is played by turning around while reciting a rhyme. The circling motion is like that of a Sufi dervish.</w:t>
      </w:r>
    </w:p>
    <w:p>
      <w:pPr>
        <w:spacing w:before="0"/>
      </w:pPr>
      <w:r>
        <w:rPr>
          <w:b w:val="0"/>
        </w:rPr>
        <w:t>• While arranging the parts of the passage, we should find some grammatical or contextual connections between them: Sentence C introduces us to the movie 'Aani Maani'. It is the introductory sentence and will be put in the first place.</w:t>
      </w:r>
    </w:p>
    <w:p>
      <w:pPr>
        <w:spacing w:before="0"/>
      </w:pPr>
      <w:r>
        <w:rPr>
          <w:b w:val="0"/>
        </w:rPr>
        <w:t>• Sentence D tells us about the origin of the title of the above-mentioned movie. It will be put in second place.</w:t>
      </w:r>
    </w:p>
    <w:p>
      <w:pPr>
        <w:spacing w:before="0"/>
      </w:pPr>
      <w:r>
        <w:rPr>
          <w:b w:val="0"/>
        </w:rPr>
        <w:t>• Sentence A tells us further about the game and how it is played. It will be put in third place.</w:t>
      </w:r>
    </w:p>
    <w:p>
      <w:pPr>
        <w:spacing w:before="0"/>
      </w:pPr>
      <w:r>
        <w:rPr>
          <w:b w:val="0"/>
        </w:rPr>
        <w:t>• The last sentence is B as it mentions the comparison made with Sufi dervish.</w:t>
      </w:r>
    </w:p>
    <w:p>
      <w:pPr>
        <w:spacing w:before="0"/>
      </w:pPr>
      <w:r>
        <w:rPr>
          <w:b w:val="0"/>
        </w:rPr>
      </w:r>
    </w:p>
    <w:p>
      <w:pPr>
        <w:spacing w:after="100" w:line="360" w:lineRule="auto" w:before="0"/>
      </w:pPr>
      <w:r>
        <w:rPr>
          <w:b w:val="0"/>
        </w:rPr>
        <w:t>31. Given below are four jumbled sentences. Select the option that gives their correct order A. However, they ignore the truth that progress and success are proportional to the labor they put in. B. The general human tendency is to find faults in the policies framed by the government. C. They blame the government for their slow progress, expecting miracles and magical transformation in their life. D. So people openly criticize and condemn the policy makers.</w:t>
      </w:r>
    </w:p>
    <w:p>
      <w:pPr>
        <w:spacing w:before="0"/>
      </w:pPr>
      <w:r>
        <w:rPr>
          <w:b w:val="0"/>
        </w:rPr>
      </w:r>
    </w:p>
    <w:p>
      <w:pPr>
        <w:spacing w:after="100" w:before="0"/>
      </w:pPr>
      <w:r>
        <w:rPr>
          <w:b w:val="0"/>
        </w:rPr>
        <w:t>A. BDCA</w:t>
      </w:r>
    </w:p>
    <w:p>
      <w:pPr>
        <w:spacing w:after="100" w:before="0"/>
      </w:pPr>
      <w:r>
        <w:rPr>
          <w:b w:val="0"/>
        </w:rPr>
        <w:t>B. DBAC</w:t>
      </w:r>
    </w:p>
    <w:p>
      <w:pPr>
        <w:spacing w:after="100" w:before="0"/>
      </w:pPr>
      <w:r>
        <w:rPr>
          <w:b w:val="0"/>
        </w:rPr>
        <w:t>C. ABCD</w:t>
      </w:r>
    </w:p>
    <w:p>
      <w:pPr>
        <w:spacing w:after="100" w:before="0"/>
      </w:pPr>
      <w:r>
        <w:rPr>
          <w:b w:val="0"/>
        </w:rPr>
        <w:t>D. CDAB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BDCA The sentence begins with an introduction to the passage - B which talks about the general human tendency one has to find faults in government policies. Then comes sentence D which talks about how people who find fault condemn the policymakers. Then comes option C which talks about how the people find faults - blaming the government for their slow progress and how they expect miracles. The final sentence A talks about these people ignore the truth and the progress. Thus, the correct answer is option 1.</w:t>
      </w:r>
    </w:p>
    <w:p>
      <w:pPr>
        <w:spacing w:before="0"/>
      </w:pPr>
      <w:r>
        <w:rPr>
          <w:b w:val="0"/>
        </w:rPr>
      </w:r>
    </w:p>
    <w:p>
      <w:pPr>
        <w:spacing w:after="100" w:line="360" w:lineRule="auto" w:before="0"/>
      </w:pPr>
      <w:r>
        <w:rPr>
          <w:b w:val="0"/>
        </w:rPr>
        <w:t>32. Given below are four jumbled sentences. Select the option that gives their correct logical sequence. A. When we connect this design with a wire, electricity flows. B. These metal strips were put in a sulphuric acid solution. C. He made two strips of different metals. D. Alessandro Volta discovered electric battery.</w:t>
      </w:r>
    </w:p>
    <w:p>
      <w:pPr>
        <w:spacing w:before="0"/>
      </w:pPr>
      <w:r>
        <w:rPr>
          <w:b w:val="0"/>
        </w:rPr>
      </w:r>
    </w:p>
    <w:p>
      <w:pPr>
        <w:spacing w:after="100" w:before="0"/>
      </w:pPr>
      <w:r>
        <w:rPr>
          <w:b w:val="0"/>
        </w:rPr>
        <w:t>A. CBDA</w:t>
      </w:r>
    </w:p>
    <w:p>
      <w:pPr>
        <w:spacing w:after="100" w:before="0"/>
      </w:pPr>
      <w:r>
        <w:rPr>
          <w:b w:val="0"/>
        </w:rPr>
        <w:t>B. DCBA</w:t>
      </w:r>
    </w:p>
    <w:p>
      <w:pPr>
        <w:spacing w:after="100" w:before="0"/>
      </w:pPr>
      <w:r>
        <w:rPr>
          <w:b w:val="0"/>
        </w:rPr>
        <w:t>C. BCDA</w:t>
      </w:r>
    </w:p>
    <w:p>
      <w:pPr>
        <w:spacing w:after="100" w:before="0"/>
      </w:pPr>
      <w:r>
        <w:rPr>
          <w:b w:val="0"/>
        </w:rPr>
        <w:t>D. ACDB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Coherent paragraph after rearrangement: "Alessandro Volta discovered electric battery. He made two strips of different metals. These metal strips were put in a sulphuric acid solution. When we connect this design with a wire, electricity flows."</w:t>
      </w:r>
    </w:p>
    <w:p>
      <w:pPr>
        <w:spacing w:before="0"/>
      </w:pPr>
      <w:r>
        <w:rPr>
          <w:b w:val="0"/>
        </w:rPr>
        <w:t>• The paragraph begins by introducing the discovery of the electric battery by Alessandro Volta.</w:t>
      </w:r>
    </w:p>
    <w:p>
      <w:pPr>
        <w:spacing w:before="0"/>
      </w:pPr>
      <w:r>
        <w:rPr>
          <w:b w:val="0"/>
        </w:rPr>
        <w:t>• Sentence D is the first sentence as it introduces the main subject: "Alessandro Volta discovered electric battery."</w:t>
      </w:r>
    </w:p>
    <w:p>
      <w:pPr>
        <w:spacing w:before="0"/>
      </w:pPr>
      <w:r>
        <w:rPr>
          <w:b w:val="0"/>
        </w:rPr>
        <w:t>• Sentence C follows as it describes the initial steps Volta took in his experiment: "He made two strips of different metals."</w:t>
      </w:r>
    </w:p>
    <w:p>
      <w:pPr>
        <w:spacing w:before="0"/>
      </w:pPr>
      <w:r>
        <w:rPr>
          <w:b w:val="0"/>
        </w:rPr>
        <w:t>• Sentence B is the third sentence because it explains what was done with the metal strips: "These metal strips were put in a sulphuric acid solution."</w:t>
      </w:r>
    </w:p>
    <w:p>
      <w:pPr>
        <w:spacing w:before="0"/>
      </w:pPr>
      <w:r>
        <w:rPr>
          <w:b w:val="0"/>
        </w:rPr>
        <w:t>• Sentence A is the fourth as it describes the outcome of the experiment: "When we connect this design with a wire, electricity flows."</w:t>
      </w:r>
    </w:p>
    <w:p>
      <w:pPr>
        <w:spacing w:before="0"/>
      </w:pPr>
      <w:r>
        <w:rPr>
          <w:b w:val="0"/>
        </w:rPr>
        <w:t>• The correct sequence is DCBA.</w:t>
      </w:r>
    </w:p>
    <w:p>
      <w:pPr>
        <w:spacing w:before="0"/>
      </w:pPr>
      <w:r>
        <w:rPr>
          <w:b w:val="0"/>
        </w:rPr>
      </w:r>
    </w:p>
    <w:p>
      <w:pPr>
        <w:spacing w:after="100" w:line="360" w:lineRule="auto" w:before="0"/>
      </w:pPr>
      <w:r>
        <w:rPr>
          <w:b w:val="0"/>
        </w:rPr>
        <w:t>33. Sentences of a paragraph are given below in jumbled order. Arrange the sentences in the correct order to form a meaningful and coherent paragraph. A. In 1895, a man named Birsa was seen roaming the forests and villages of Chottanagpur in Jharkhand. B. Soon thousands began following Birsa, believing that he was God and had come to solve all their problems. C. Birsa himself declared that God had appointed him to save his people from trouble, and free them from the slavery of ‘dikus’. D. People said he had miraculous powers – he could cure all diseases and multiply grain.</w:t>
      </w:r>
    </w:p>
    <w:p>
      <w:pPr>
        <w:spacing w:before="0"/>
      </w:pPr>
      <w:r>
        <w:rPr>
          <w:b w:val="0"/>
        </w:rPr>
      </w:r>
    </w:p>
    <w:p>
      <w:pPr>
        <w:spacing w:after="100" w:before="0"/>
      </w:pPr>
      <w:r>
        <w:rPr>
          <w:b w:val="0"/>
        </w:rPr>
        <w:t>A. CABD</w:t>
      </w:r>
    </w:p>
    <w:p>
      <w:pPr>
        <w:spacing w:after="100" w:before="0"/>
      </w:pPr>
      <w:r>
        <w:rPr>
          <w:b w:val="0"/>
        </w:rPr>
        <w:t>B. BADC</w:t>
      </w:r>
    </w:p>
    <w:p>
      <w:pPr>
        <w:spacing w:after="100" w:before="0"/>
      </w:pPr>
      <w:r>
        <w:rPr>
          <w:b w:val="0"/>
        </w:rPr>
        <w:t>C. ADCB</w:t>
      </w:r>
    </w:p>
    <w:p>
      <w:pPr>
        <w:spacing w:after="100" w:before="0"/>
      </w:pPr>
      <w:r>
        <w:rPr>
          <w:b w:val="0"/>
        </w:rPr>
        <w:t>D. DCBA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Statement A introduces the legend Birsa Munda. Statement D says what people thought about and believed in Birsa Munda. Statement C explains how he took all the responsibilities to save his people from trouble, and free them from the slavery of ‘dikus’. Statement B explains the rapid popularity of Birsa Munda and how people joined him in his rebellion.</w:t>
      </w:r>
    </w:p>
    <w:p>
      <w:pPr>
        <w:spacing w:before="0"/>
      </w:pPr>
      <w:r>
        <w:rPr>
          <w:b w:val="0"/>
        </w:rPr>
      </w:r>
    </w:p>
    <w:p>
      <w:pPr>
        <w:spacing w:after="100" w:line="360" w:lineRule="auto" w:before="0"/>
      </w:pPr>
      <w:r>
        <w:rPr>
          <w:b w:val="0"/>
        </w:rPr>
        <w:t>34. Given below are four jumbled sentences. Out of the given options pick the one that gives their correct order. A. They were all very bright and eager to learn, and the sage was proud of them. B. One day he realized that he had imparted sufficient knowledge to his disciples. C. Once upon a time, a great sage had a group of obedient disciples. D. There was only one thing that he had not taught them – a special mantra that could bring the dead back to life.</w:t>
      </w:r>
    </w:p>
    <w:p>
      <w:pPr>
        <w:spacing w:before="0"/>
      </w:pPr>
      <w:r>
        <w:rPr>
          <w:b w:val="0"/>
        </w:rPr>
      </w:r>
    </w:p>
    <w:p>
      <w:pPr>
        <w:spacing w:after="100" w:before="0"/>
      </w:pPr>
      <w:r>
        <w:rPr>
          <w:b w:val="0"/>
        </w:rPr>
        <w:t>A. DBAC</w:t>
      </w:r>
    </w:p>
    <w:p>
      <w:pPr>
        <w:spacing w:after="100" w:before="0"/>
      </w:pPr>
      <w:r>
        <w:rPr>
          <w:b w:val="0"/>
        </w:rPr>
        <w:t>B. ADBC</w:t>
      </w:r>
    </w:p>
    <w:p>
      <w:pPr>
        <w:spacing w:after="100" w:before="0"/>
      </w:pPr>
      <w:r>
        <w:rPr>
          <w:b w:val="0"/>
        </w:rPr>
        <w:t>C. ACBD</w:t>
      </w:r>
    </w:p>
    <w:p>
      <w:pPr>
        <w:spacing w:after="100" w:before="0"/>
      </w:pPr>
      <w:r>
        <w:rPr>
          <w:b w:val="0"/>
        </w:rPr>
        <w:t>D. CABD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CABD. So, the correct order must be: CABD.</w:t>
      </w:r>
    </w:p>
    <w:p>
      <w:pPr>
        <w:spacing w:before="0"/>
      </w:pPr>
      <w:r>
        <w:rPr>
          <w:b w:val="0"/>
        </w:rPr>
        <w:t>• The first sentence in a paragraph is independent and introduces a topic. Here, only C is independent. So, C must be the first sentence.</w:t>
      </w:r>
    </w:p>
    <w:p>
      <w:pPr>
        <w:spacing w:before="0"/>
      </w:pPr>
      <w:r>
        <w:rPr>
          <w:b w:val="0"/>
        </w:rPr>
        <w:t>• In order to save time, it is easier to find the first sentence and then eliminate the options.</w:t>
      </w:r>
    </w:p>
    <w:p>
      <w:pPr>
        <w:spacing w:before="0"/>
      </w:pPr>
      <w:r>
        <w:rPr>
          <w:b w:val="0"/>
        </w:rPr>
        <w:t>• Out of the given options, only option 4 begins with C.</w:t>
      </w:r>
    </w:p>
    <w:p>
      <w:pPr>
        <w:spacing w:before="0"/>
      </w:pPr>
      <w:r>
        <w:rPr>
          <w:b w:val="0"/>
        </w:rPr>
      </w:r>
    </w:p>
    <w:p>
      <w:pPr>
        <w:spacing w:after="100" w:line="360" w:lineRule="auto" w:before="0"/>
      </w:pPr>
      <w:r>
        <w:rPr>
          <w:b w:val="0"/>
        </w:rPr>
        <w:t>35. Directions: Given below are four sentences in a jumbled order. Out of the given options pick the one that gives their correct order. A. Add the product to your shopping cart. B. Select the brand you like. C. Enter the card details and buy the product online. D. Look for the product you want to purchase.</w:t>
      </w:r>
    </w:p>
    <w:p>
      <w:pPr>
        <w:spacing w:before="0"/>
      </w:pPr>
      <w:r>
        <w:rPr>
          <w:b w:val="0"/>
        </w:rPr>
      </w:r>
    </w:p>
    <w:p>
      <w:pPr>
        <w:spacing w:after="100" w:before="0"/>
      </w:pPr>
      <w:r>
        <w:rPr>
          <w:b w:val="0"/>
        </w:rPr>
        <w:t>A. ABCD</w:t>
      </w:r>
    </w:p>
    <w:p>
      <w:pPr>
        <w:spacing w:after="100" w:before="0"/>
      </w:pPr>
      <w:r>
        <w:rPr>
          <w:b w:val="0"/>
        </w:rPr>
        <w:t>B. DACB</w:t>
      </w:r>
    </w:p>
    <w:p>
      <w:pPr>
        <w:spacing w:after="100" w:before="0"/>
      </w:pPr>
      <w:r>
        <w:rPr>
          <w:b w:val="0"/>
        </w:rPr>
        <w:t>C. BCDA</w:t>
      </w:r>
    </w:p>
    <w:p>
      <w:pPr>
        <w:spacing w:after="100" w:before="0"/>
      </w:pPr>
      <w:r>
        <w:rPr>
          <w:b w:val="0"/>
        </w:rPr>
        <w:t>D. DBAC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'DBAC'. Key Points After rearranging the sentences: Look for the product you want to purchase. Select the brand you like. Add the product to your shopping cart. Enter the card details and buy the product online. Important Points</w:t>
      </w:r>
    </w:p>
    <w:p>
      <w:pPr>
        <w:spacing w:before="0"/>
      </w:pPr>
      <w:r>
        <w:rPr>
          <w:b w:val="0"/>
        </w:rPr>
        <w:t>• The sentence 'D' is independent of any other sentences as it is introducing the first step of "purchasing a product". Hence, 'D' is the first part.</w:t>
      </w:r>
    </w:p>
    <w:p>
      <w:pPr>
        <w:spacing w:before="0"/>
      </w:pPr>
      <w:r>
        <w:rPr>
          <w:b w:val="0"/>
        </w:rPr>
        <w:t>• The next sentence is 'B' as the next step is "to select the brand of the product". Hence, 'B' follows 'D'.</w:t>
      </w:r>
    </w:p>
    <w:p>
      <w:pPr>
        <w:spacing w:before="0"/>
      </w:pPr>
      <w:r>
        <w:rPr>
          <w:b w:val="0"/>
        </w:rPr>
        <w:t>• The next sentence is 'A' as the next step is "to add the selected product in cart". Hence, 'A' follows 'B'.</w:t>
      </w:r>
    </w:p>
    <w:p>
      <w:pPr>
        <w:spacing w:before="0"/>
      </w:pPr>
      <w:r>
        <w:rPr>
          <w:b w:val="0"/>
        </w:rPr>
        <w:t>• The final sentence is 'C' as it is the final step "to enter card details for final payment of the product". Hence, the sentence 'C' is the last sentence.</w:t>
      </w:r>
    </w:p>
    <w:p>
      <w:pPr>
        <w:spacing w:before="0"/>
      </w:pPr>
      <w:r>
        <w:rPr>
          <w:b w:val="0"/>
        </w:rPr>
        <w:t>• Important Rules to Solve the Para Jumbles: Read the sentences attentively and try to comprehend the idea or theme of the sentence and eliminate the irrelevant options.</w:t>
      </w:r>
    </w:p>
    <w:p>
      <w:pPr>
        <w:spacing w:before="0"/>
      </w:pPr>
      <w:r>
        <w:rPr>
          <w:b w:val="0"/>
        </w:rPr>
        <w:t>• Try to identify the opening (independent sentence) and closing sentences (concluding sentence).</w:t>
      </w:r>
    </w:p>
    <w:p>
      <w:pPr>
        <w:spacing w:before="0"/>
      </w:pPr>
      <w:r>
        <w:rPr>
          <w:b w:val="0"/>
        </w:rPr>
        <w:t>• Try to identify the mandatory pairs. Two sentences can be connected through various connectors and other determinants.</w:t>
      </w:r>
    </w:p>
    <w:p>
      <w:pPr>
        <w:spacing w:before="0"/>
      </w:pPr>
      <w:r>
        <w:rPr>
          <w:b w:val="0"/>
        </w:rPr>
      </w:r>
    </w:p>
    <w:p>
      <w:pPr>
        <w:spacing w:after="100" w:line="360" w:lineRule="auto" w:before="0"/>
      </w:pPr>
      <w:r>
        <w:rPr>
          <w:b w:val="0"/>
        </w:rPr>
        <w:t>36. Sentences of a paragraph are given below in jumbled order. Arrange the sentences in the right order to form a meaningful and coherent paragraph. A. They stopped at a village on the way to rest and drink water and found the entire village had gathered to watch a weightlifter who was putting on a performance. B. Tenali was very impressed and exclaimed, “You are very strong!” C. With his big arms and bulging muscles, he picked up a 200-kg bag of rice with ease. D. One day Tenali Raman and his wife were on their way to Hampi.</w:t>
      </w:r>
    </w:p>
    <w:p>
      <w:pPr>
        <w:spacing w:before="0"/>
      </w:pPr>
      <w:r>
        <w:rPr>
          <w:b w:val="0"/>
        </w:rPr>
      </w:r>
    </w:p>
    <w:p>
      <w:pPr>
        <w:spacing w:after="100" w:before="0"/>
      </w:pPr>
      <w:r>
        <w:rPr>
          <w:b w:val="0"/>
        </w:rPr>
        <w:t>A. DBCA</w:t>
      </w:r>
    </w:p>
    <w:p>
      <w:pPr>
        <w:spacing w:after="100" w:before="0"/>
      </w:pPr>
      <w:r>
        <w:rPr>
          <w:b w:val="0"/>
        </w:rPr>
        <w:t>B. CDAB</w:t>
      </w:r>
    </w:p>
    <w:p>
      <w:pPr>
        <w:spacing w:after="100" w:before="0"/>
      </w:pPr>
      <w:r>
        <w:rPr>
          <w:b w:val="0"/>
        </w:rPr>
        <w:t>C. BDCA</w:t>
      </w:r>
    </w:p>
    <w:p>
      <w:pPr>
        <w:spacing w:after="100" w:before="0"/>
      </w:pPr>
      <w:r>
        <w:rPr>
          <w:b w:val="0"/>
        </w:rPr>
        <w:t>D. DACB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only D is independent and introduces a topic of how the subjects Tenali Raman and his wife were going to Hampi. It should be followed by A which talks about what they did on their journey towards Hampi. Sentence C follows A, as it continues the action that began in the earlier line. Sentence B concludes the paragraph in a logical manner.</w:t>
      </w:r>
    </w:p>
    <w:p>
      <w:pPr>
        <w:spacing w:before="0"/>
      </w:pPr>
      <w:r>
        <w:rPr>
          <w:b w:val="0"/>
        </w:rPr>
      </w:r>
    </w:p>
    <w:p>
      <w:pPr>
        <w:spacing w:after="100" w:line="360" w:lineRule="auto" w:before="0"/>
      </w:pPr>
      <w:r>
        <w:rPr>
          <w:b w:val="0"/>
        </w:rPr>
        <w:t>37. Sentences of a paragraph are given below in jumbled order. Arrange the sentences in the correct order to form a meaningful and coherent paragraph. A. It is a very popular character and is the mascot for Walt Disney company. B. Mickey generally appears with his girlfriend Minnie Mouse and pet Pluto. C. The animated movies on Mickey mouse have been nominated for the Academy award. D.Mickey mouse is a fictional cartoon character created by Walt Disney in 1928.</w:t>
      </w:r>
    </w:p>
    <w:p>
      <w:pPr>
        <w:spacing w:before="0"/>
      </w:pPr>
      <w:r>
        <w:rPr>
          <w:b w:val="0"/>
        </w:rPr>
      </w:r>
    </w:p>
    <w:p>
      <w:pPr>
        <w:spacing w:after="100" w:before="0"/>
      </w:pPr>
      <w:r>
        <w:rPr>
          <w:b w:val="0"/>
        </w:rPr>
        <w:t>A. DABC</w:t>
      </w:r>
    </w:p>
    <w:p>
      <w:pPr>
        <w:spacing w:after="100" w:before="0"/>
      </w:pPr>
      <w:r>
        <w:rPr>
          <w:b w:val="0"/>
        </w:rPr>
        <w:t>B. ADBC</w:t>
      </w:r>
    </w:p>
    <w:p>
      <w:pPr>
        <w:spacing w:after="100" w:before="0"/>
      </w:pPr>
      <w:r>
        <w:rPr>
          <w:b w:val="0"/>
        </w:rPr>
        <w:t>C. ACDB</w:t>
      </w:r>
    </w:p>
    <w:p>
      <w:pPr>
        <w:spacing w:after="100" w:before="0"/>
      </w:pPr>
      <w:r>
        <w:rPr>
          <w:b w:val="0"/>
        </w:rPr>
        <w:t>D. BACD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DABC. The correct sequence of this paragraph is:Mickey mouse is a fictional cartoon character created by Walt Disney in 1928. It is a very popular character and is the mascot of the Walt Disney Company. Mickey generally appears with his girlfriend Minnie Mouse and pet Pluto. The animated movies on Mickey mouse have been nominated for the Academy award.</w:t>
      </w:r>
    </w:p>
    <w:p>
      <w:pPr>
        <w:spacing w:before="0"/>
      </w:pPr>
      <w:r>
        <w:rPr>
          <w:b w:val="0"/>
        </w:rPr>
      </w:r>
    </w:p>
    <w:p>
      <w:pPr>
        <w:spacing w:after="100" w:line="360" w:lineRule="auto" w:before="0"/>
      </w:pPr>
      <w:r>
        <w:rPr>
          <w:b w:val="0"/>
        </w:rPr>
        <w:t>38. Parts of a sentence are given below in jumbled order. Arrange the parts in the correct order to form a meaningful sentence. (A) he had to take the bus (B) his friend, who used to give (C) to his office because he had (D) him a lift, was on vacation (E) never learned to drive and</w:t>
      </w:r>
    </w:p>
    <w:p>
      <w:pPr>
        <w:spacing w:before="0"/>
      </w:pPr>
      <w:r>
        <w:rPr>
          <w:b w:val="0"/>
        </w:rPr>
      </w:r>
    </w:p>
    <w:p>
      <w:pPr>
        <w:spacing w:after="100" w:before="0"/>
      </w:pPr>
      <w:r>
        <w:rPr>
          <w:b w:val="0"/>
        </w:rPr>
        <w:t>A. DACEB</w:t>
      </w:r>
    </w:p>
    <w:p>
      <w:pPr>
        <w:spacing w:after="100" w:before="0"/>
      </w:pPr>
      <w:r>
        <w:rPr>
          <w:b w:val="0"/>
        </w:rPr>
        <w:t>B. ACEBD</w:t>
      </w:r>
    </w:p>
    <w:p>
      <w:pPr>
        <w:spacing w:after="100" w:before="0"/>
      </w:pPr>
      <w:r>
        <w:rPr>
          <w:b w:val="0"/>
        </w:rPr>
        <w:t>C. EBADC</w:t>
      </w:r>
    </w:p>
    <w:p>
      <w:pPr>
        <w:spacing w:after="100" w:before="0"/>
      </w:pPr>
      <w:r>
        <w:rPr>
          <w:b w:val="0"/>
        </w:rPr>
        <w:t>D. BADEC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ACEBD. The sentence begins with (A) "he had to take the bus", followed by (C) "to his office because he had" to explain the destination and reason. Part (E) "never learned to drive and" provides the first reason, which then connects to (B) "his friend, who used to give" and concludes with (D) "him a lift, was on vacation" to explain the second reason why he took the bus.</w:t>
      </w:r>
    </w:p>
    <w:p>
      <w:pPr>
        <w:spacing w:before="0"/>
      </w:pPr>
      <w:r>
        <w:rPr>
          <w:b w:val="0"/>
        </w:rPr>
      </w:r>
    </w:p>
    <w:p>
      <w:pPr>
        <w:spacing w:after="100" w:line="360" w:lineRule="auto" w:before="0"/>
      </w:pPr>
      <w:r>
        <w:rPr>
          <w:b w:val="0"/>
        </w:rPr>
        <w:t>39. Four jumbled sentences are given. Select the option that gives their correct order. A. Put equal quantities of water and milk in a saucepan and keep it on the flame. B. Now put some ginger, tea powder and sugar as per taste and boil it for a couple of minutes. C. Tea is one of the most common Asian drinks and is very simple to make. D. Turn off the flame, strain it into a cup and serve it hot.</w:t>
      </w:r>
    </w:p>
    <w:p>
      <w:pPr>
        <w:spacing w:before="0"/>
      </w:pPr>
      <w:r>
        <w:rPr>
          <w:b w:val="0"/>
        </w:rPr>
      </w:r>
    </w:p>
    <w:p>
      <w:pPr>
        <w:spacing w:after="100" w:before="0"/>
      </w:pPr>
      <w:r>
        <w:rPr>
          <w:b w:val="0"/>
        </w:rPr>
        <w:t>A. ABCD</w:t>
      </w:r>
    </w:p>
    <w:p>
      <w:pPr>
        <w:spacing w:after="100" w:before="0"/>
      </w:pPr>
      <w:r>
        <w:rPr>
          <w:b w:val="0"/>
        </w:rPr>
        <w:t>B. BCAD</w:t>
      </w:r>
    </w:p>
    <w:p>
      <w:pPr>
        <w:spacing w:after="100" w:before="0"/>
      </w:pPr>
      <w:r>
        <w:rPr>
          <w:b w:val="0"/>
        </w:rPr>
        <w:t>C. CBAD</w:t>
      </w:r>
    </w:p>
    <w:p>
      <w:pPr>
        <w:spacing w:after="100" w:before="0"/>
      </w:pPr>
      <w:r>
        <w:rPr>
          <w:b w:val="0"/>
        </w:rPr>
        <w:t>D. CABD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'CABD'. Key Points</w:t>
      </w:r>
    </w:p>
    <w:p>
      <w:pPr>
        <w:spacing w:before="0"/>
      </w:pPr>
      <w:r>
        <w:rPr>
          <w:b w:val="0"/>
        </w:rPr>
        <w:t>• The given sentence is an example of Sentence Jumble.</w:t>
      </w:r>
    </w:p>
    <w:p>
      <w:pPr>
        <w:spacing w:before="0"/>
      </w:pPr>
      <w:r>
        <w:rPr>
          <w:b w:val="0"/>
        </w:rPr>
        <w:t>• The first statement of a sentence jumbled question is usually an independent general statement, a noun, a universal fact, the starting of an incident, or it starts with 'most' or 'once'.</w:t>
      </w:r>
    </w:p>
    <w:p>
      <w:pPr>
        <w:spacing w:before="0"/>
      </w:pPr>
      <w:r>
        <w:rPr>
          <w:b w:val="0"/>
        </w:rPr>
        <w:t>• In the given sentence, Part C will be the first sentence because it is an independent general statement. We know that it is one of the most common drinks in Asia.</w:t>
      </w:r>
    </w:p>
    <w:p>
      <w:pPr>
        <w:spacing w:before="0"/>
      </w:pPr>
      <w:r>
        <w:rPr>
          <w:b w:val="0"/>
        </w:rPr>
        <w:t>• Part A will be the next sentence because it tells us the process of making tea.</w:t>
      </w:r>
    </w:p>
    <w:p>
      <w:pPr>
        <w:spacing w:before="0"/>
      </w:pPr>
      <w:r>
        <w:rPr>
          <w:b w:val="0"/>
        </w:rPr>
        <w:t>• The next sentence will be Part B because Part A and Part B are connected. Part B further tells about tea making.</w:t>
      </w:r>
    </w:p>
    <w:p>
      <w:pPr>
        <w:spacing w:before="0"/>
      </w:pPr>
      <w:r>
        <w:rPr>
          <w:b w:val="0"/>
        </w:rPr>
        <w:t>• Lastly, Part D will be used.</w:t>
      </w:r>
    </w:p>
    <w:p>
      <w:pPr>
        <w:spacing w:before="0"/>
      </w:pPr>
      <w:r>
        <w:rPr>
          <w:b w:val="0"/>
        </w:rPr>
        <w:t>• Therefore, the correct answer is Option 4.</w:t>
      </w:r>
    </w:p>
    <w:p>
      <w:pPr>
        <w:spacing w:before="0"/>
      </w:pPr>
      <w:r>
        <w:rPr>
          <w:b w:val="0"/>
        </w:rPr>
      </w:r>
    </w:p>
    <w:p>
      <w:pPr>
        <w:spacing w:after="100" w:line="360" w:lineRule="auto" w:before="0"/>
      </w:pPr>
      <w:r>
        <w:rPr>
          <w:b w:val="0"/>
        </w:rPr>
        <w:t>40. Parts of a sentence are given below in jumbled order. Select the option that arranges the parts in the correct order to form a meaningful sentence. A. Looks first to his own profit B. And then to the king’s, C. Or destroys the king’s gain altogether D. The chief collector of revenue</w:t>
      </w:r>
    </w:p>
    <w:p>
      <w:pPr>
        <w:spacing w:before="0"/>
      </w:pPr>
      <w:r>
        <w:rPr>
          <w:b w:val="0"/>
        </w:rPr>
      </w:r>
    </w:p>
    <w:p>
      <w:pPr>
        <w:spacing w:after="100" w:before="0"/>
      </w:pPr>
      <w:r>
        <w:rPr>
          <w:b w:val="0"/>
        </w:rPr>
        <w:t>A. B, D, A, C</w:t>
      </w:r>
    </w:p>
    <w:p>
      <w:pPr>
        <w:spacing w:after="100" w:before="0"/>
      </w:pPr>
      <w:r>
        <w:rPr>
          <w:b w:val="0"/>
        </w:rPr>
        <w:t>B. D, A, B, C</w:t>
      </w:r>
    </w:p>
    <w:p>
      <w:pPr>
        <w:spacing w:after="100" w:before="0"/>
      </w:pPr>
      <w:r>
        <w:rPr>
          <w:b w:val="0"/>
        </w:rPr>
        <w:t>C. D, C, A, B</w:t>
      </w:r>
    </w:p>
    <w:p>
      <w:pPr>
        <w:spacing w:after="100" w:before="0"/>
      </w:pPr>
      <w:r>
        <w:rPr>
          <w:b w:val="0"/>
        </w:rPr>
        <w:t>D. A, B, C, 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Part D: This part introduces the subject of the sentence, establishing who is being referred to. Part A: This part provides information about the chief collector's primary focus - his own profit. Part B: This part adds a subsequent action, indicating that after looking at his own profit, the chief collector turns his attention to the king's profit. Part C: This part presents an alternative outcome, suggesting that if not managed properly, the chief collector may even cause harm to the king's gain.</w:t>
      </w:r>
    </w:p>
    <w:p>
      <w:pPr>
        <w:spacing w:before="0"/>
      </w:pPr>
      <w:r>
        <w:rPr>
          <w:b w:val="0"/>
        </w:rPr>
      </w:r>
    </w:p>
    <w:p>
      <w:pPr>
        <w:spacing w:after="100" w:line="360" w:lineRule="auto" w:before="0"/>
      </w:pPr>
      <w:r>
        <w:rPr>
          <w:b w:val="0"/>
        </w:rPr>
        <w:t>41. Sentences of a paragraph are given below in jumbled order. Arrange the sentences in the right order to form a meaningful and coherent paragraph. A. It is also a rich source of news updates around the world. B. Older people and children remain glued to it. C. It has become a great source of entertainment for all. D. TV has become a powerful medium these days.</w:t>
      </w:r>
    </w:p>
    <w:p>
      <w:pPr>
        <w:spacing w:before="0"/>
      </w:pPr>
      <w:r>
        <w:rPr>
          <w:b w:val="0"/>
        </w:rPr>
      </w:r>
    </w:p>
    <w:p>
      <w:pPr>
        <w:spacing w:after="100" w:before="0"/>
      </w:pPr>
      <w:r>
        <w:rPr>
          <w:b w:val="0"/>
        </w:rPr>
        <w:t>A. DBCA</w:t>
      </w:r>
    </w:p>
    <w:p>
      <w:pPr>
        <w:spacing w:after="100" w:before="0"/>
      </w:pPr>
      <w:r>
        <w:rPr>
          <w:b w:val="0"/>
        </w:rPr>
        <w:t>B. BDCA</w:t>
      </w:r>
    </w:p>
    <w:p>
      <w:pPr>
        <w:spacing w:after="100" w:before="0"/>
      </w:pPr>
      <w:r>
        <w:rPr>
          <w:b w:val="0"/>
        </w:rPr>
        <w:t>C. ABCD</w:t>
      </w:r>
    </w:p>
    <w:p>
      <w:pPr>
        <w:spacing w:after="100" w:before="0"/>
      </w:pPr>
      <w:r>
        <w:rPr>
          <w:b w:val="0"/>
        </w:rPr>
        <w:t>D. ACBD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'DBCA'. Key Points Correct Sequence: TV has become a powerful medium these days. Older people and children remain glued to it. It has become a great source of entertainment for all. It is also a rich source of news updates around the world.</w:t>
      </w:r>
    </w:p>
    <w:p>
      <w:pPr>
        <w:spacing w:before="0"/>
      </w:pPr>
      <w:r>
        <w:rPr>
          <w:b w:val="0"/>
        </w:rPr>
        <w:t>• The given question is an example of a Para Jumble.</w:t>
      </w:r>
    </w:p>
    <w:p>
      <w:pPr>
        <w:spacing w:before="0"/>
      </w:pPr>
      <w:r>
        <w:rPr>
          <w:b w:val="0"/>
        </w:rPr>
        <w:t>• We know that the first statement of a para jumbled question is usually an independent general statement, a noun, a universal fact, starting of an incident, or it starts with 'most' or 'once'.</w:t>
      </w:r>
    </w:p>
    <w:p>
      <w:pPr>
        <w:spacing w:before="0"/>
      </w:pPr>
      <w:r>
        <w:rPr>
          <w:b w:val="0"/>
        </w:rPr>
        <w:t>• Sentence D will be the first sentence because it is an independent general statement. It is talking about how powerful a medium TV has become these days.</w:t>
      </w:r>
    </w:p>
    <w:p>
      <w:pPr>
        <w:spacing w:before="0"/>
      </w:pPr>
      <w:r>
        <w:rPr>
          <w:b w:val="0"/>
        </w:rPr>
        <w:t>• Sentence B will be the next sentence because it further explains Sentence D. It tells us that older people and children watch TV all the time.</w:t>
      </w:r>
    </w:p>
    <w:p>
      <w:pPr>
        <w:spacing w:before="0"/>
      </w:pPr>
      <w:r>
        <w:rPr>
          <w:b w:val="0"/>
        </w:rPr>
        <w:t>• Sentence C will be the next sentence because older people and children watch TV a lot, hence, it is a great source of entertainment for them and others.</w:t>
      </w:r>
    </w:p>
    <w:p>
      <w:pPr>
        <w:spacing w:before="0"/>
      </w:pPr>
      <w:r>
        <w:rPr>
          <w:b w:val="0"/>
        </w:rPr>
        <w:t>• At last, sentence A will be used.</w:t>
      </w:r>
    </w:p>
    <w:p>
      <w:pPr>
        <w:spacing w:before="0"/>
      </w:pPr>
      <w:r>
        <w:rPr>
          <w:b w:val="0"/>
        </w:rPr>
        <w:t>• Thus, the correct sequence is:- D: TV has become a powerful medium these days.</w:t>
      </w:r>
    </w:p>
    <w:p>
      <w:pPr>
        <w:spacing w:before="0"/>
      </w:pPr>
      <w:r>
        <w:rPr>
          <w:b w:val="0"/>
        </w:rPr>
        <w:t>• B: Older people and children remain glued to it.</w:t>
      </w:r>
    </w:p>
    <w:p>
      <w:pPr>
        <w:spacing w:before="0"/>
      </w:pPr>
      <w:r>
        <w:rPr>
          <w:b w:val="0"/>
        </w:rPr>
        <w:t>• C: It has become a great source of entertainment for all.</w:t>
      </w:r>
    </w:p>
    <w:p>
      <w:pPr>
        <w:spacing w:before="0"/>
      </w:pPr>
      <w:r>
        <w:rPr>
          <w:b w:val="0"/>
        </w:rPr>
        <w:t>• A: It is also a rich source of news updates around the world.</w:t>
      </w:r>
    </w:p>
    <w:p>
      <w:pPr>
        <w:spacing w:before="0"/>
      </w:pPr>
      <w:r>
        <w:rPr>
          <w:b w:val="0"/>
        </w:rPr>
      </w:r>
    </w:p>
    <w:p>
      <w:pPr>
        <w:spacing w:after="100" w:line="360" w:lineRule="auto" w:before="0"/>
      </w:pPr>
      <w:r>
        <w:rPr>
          <w:b w:val="0"/>
        </w:rPr>
        <w:t>42. Given below are four jumbled sentences. Out of the given options pick the one that gives their correct order. A. While he was doing this, he missed seeing a velvet purse full of gold coins lying on the road. B. Ramesh always worried about how he would become sick and weak in old age. C. To try how he would cope with blindness, Ramesh started walking with his eyes closed. D. He feared that he might even lose his sight and go blind.</w:t>
      </w:r>
    </w:p>
    <w:p>
      <w:pPr>
        <w:spacing w:before="0"/>
      </w:pPr>
      <w:r>
        <w:rPr>
          <w:b w:val="0"/>
        </w:rPr>
      </w:r>
    </w:p>
    <w:p>
      <w:pPr>
        <w:spacing w:after="100" w:before="0"/>
      </w:pPr>
      <w:r>
        <w:rPr>
          <w:b w:val="0"/>
        </w:rPr>
        <w:t>A. BCAD</w:t>
      </w:r>
    </w:p>
    <w:p>
      <w:pPr>
        <w:spacing w:after="100" w:before="0"/>
      </w:pPr>
      <w:r>
        <w:rPr>
          <w:b w:val="0"/>
        </w:rPr>
        <w:t>B. BDCA</w:t>
      </w:r>
    </w:p>
    <w:p>
      <w:pPr>
        <w:spacing w:after="100" w:before="0"/>
      </w:pPr>
      <w:r>
        <w:rPr>
          <w:b w:val="0"/>
        </w:rPr>
        <w:t>C. CABD</w:t>
      </w:r>
    </w:p>
    <w:p>
      <w:pPr>
        <w:spacing w:after="100" w:before="0"/>
      </w:pPr>
      <w:r>
        <w:rPr>
          <w:b w:val="0"/>
        </w:rPr>
        <w:t>D. DBAC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When we combine the sentences to form a paragraph, it is important to establish a connection between them. Thus the correct order is BDCA. Ramesh always worried about how he would become sick and weak in old age. He feared that he might even lose his sight and go blind. To try how he would cope with blindness, Ramesh started walking with his eyes closed. While he was doing this, he missed seeing a velvet purse full of gold coins lying on the road.</w:t>
      </w:r>
    </w:p>
    <w:p>
      <w:pPr>
        <w:spacing w:before="0"/>
      </w:pPr>
      <w:r>
        <w:rPr>
          <w:b w:val="0"/>
        </w:rPr>
        <w:t>• The subject of the paragraph is introduced in sentence B. It states that Ramesh was always worried about his sickness and weakness in old age.</w:t>
      </w:r>
    </w:p>
    <w:p>
      <w:pPr>
        <w:spacing w:before="0"/>
      </w:pPr>
      <w:r>
        <w:rPr>
          <w:b w:val="0"/>
        </w:rPr>
        <w:t>• D follows B. It connects with A further illustrating about his fear of losing his eyes sight and become blind.</w:t>
      </w:r>
    </w:p>
    <w:p>
      <w:pPr>
        <w:spacing w:before="0"/>
      </w:pPr>
      <w:r>
        <w:rPr>
          <w:b w:val="0"/>
        </w:rPr>
        <w:t>• C follows D. A relation is established between his fear of losing eyesight and how he would overcome. To try how he would cope with blindness, Ramesh started walking with his eyes closed.</w:t>
      </w:r>
    </w:p>
    <w:p>
      <w:pPr>
        <w:spacing w:before="0"/>
      </w:pPr>
      <w:r>
        <w:rPr>
          <w:b w:val="0"/>
        </w:rPr>
        <w:t>• A follows C. When walking with his eyes closed 'he missed seeing a velvet purse full of gold coins lying on the road'.</w:t>
      </w:r>
    </w:p>
    <w:p>
      <w:pPr>
        <w:spacing w:before="0"/>
      </w:pPr>
      <w:r>
        <w:rPr>
          <w:b w:val="0"/>
        </w:rPr>
      </w:r>
    </w:p>
    <w:p>
      <w:pPr>
        <w:spacing w:after="100" w:line="360" w:lineRule="auto" w:before="0"/>
      </w:pPr>
      <w:r>
        <w:rPr>
          <w:b w:val="0"/>
        </w:rPr>
        <w:t>43. Sentences of a paragraph are given below in jumbled order. Select the option that arranges the sentences in the correct logical sequence to form a meaningful and coherent paragraph. a. It regulates the operation of all body organs and protects the body and mind from becoming unbalanced as a result of negative circumstances and unhealthy lifestyles. b. It only requires frequent practice of the proper body motions and breathing techniques. c. The physical benefits of yoga can be enjoyed for a lifetime without risk or injury. d. It regulates the relationship between the body, the intellect, and the spirit.</w:t>
      </w:r>
    </w:p>
    <w:p>
      <w:pPr>
        <w:spacing w:before="0"/>
      </w:pPr>
      <w:r>
        <w:rPr>
          <w:b w:val="0"/>
        </w:rPr>
      </w:r>
    </w:p>
    <w:p>
      <w:pPr>
        <w:spacing w:after="100" w:before="0"/>
      </w:pPr>
      <w:r>
        <w:rPr>
          <w:b w:val="0"/>
        </w:rPr>
        <w:t>A. d, a, b, c</w:t>
      </w:r>
    </w:p>
    <w:p>
      <w:pPr>
        <w:spacing w:after="100" w:before="0"/>
      </w:pPr>
      <w:r>
        <w:rPr>
          <w:b w:val="0"/>
        </w:rPr>
        <w:t>B. c, b, d, a</w:t>
      </w:r>
    </w:p>
    <w:p>
      <w:pPr>
        <w:spacing w:after="100" w:before="0"/>
      </w:pPr>
      <w:r>
        <w:rPr>
          <w:b w:val="0"/>
        </w:rPr>
        <w:t>C. b, a, c, d</w:t>
      </w:r>
    </w:p>
    <w:p>
      <w:pPr>
        <w:spacing w:after="100" w:before="0"/>
      </w:pPr>
      <w:r>
        <w:rPr>
          <w:b w:val="0"/>
        </w:rPr>
        <w:t>D. a, b, c, 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c, b, d, a Key Points Therefore, the correct answer is c, b, d, a. Additional Information</w:t>
      </w:r>
    </w:p>
    <w:p>
      <w:pPr>
        <w:spacing w:before="0"/>
      </w:pPr>
      <w:r>
        <w:rPr>
          <w:b w:val="0"/>
        </w:rPr>
        <w:t>• The sentence starts with "The physical benefits of yoga can be enjoyed for a lifetime without risk or injury," which is correctly indicated by part (c).</w:t>
      </w:r>
    </w:p>
    <w:p>
      <w:pPr>
        <w:spacing w:before="0"/>
      </w:pPr>
      <w:r>
        <w:rPr>
          <w:b w:val="0"/>
        </w:rPr>
        <w:t>• Following the introduction, "It only requires frequent practice of the proper body motions and breathing techniques" (b) continues the logical sequence, explaining the requirement for achieving those benefits.</w:t>
      </w:r>
    </w:p>
    <w:p>
      <w:pPr>
        <w:spacing w:before="0"/>
      </w:pPr>
      <w:r>
        <w:rPr>
          <w:b w:val="0"/>
        </w:rPr>
        <w:t>• The next part, "It regulates the relationship between the body, the intellect, and the spirit," elaborates on the benefits mentioned, indicated by (d).</w:t>
      </w:r>
    </w:p>
    <w:p>
      <w:pPr>
        <w:spacing w:before="0"/>
      </w:pPr>
      <w:r>
        <w:rPr>
          <w:b w:val="0"/>
        </w:rPr>
        <w:t>• Ending with, "It regulates the operation of all body organs and protects the body and mind from becoming unbalanced as a result of negative circumstances and unhealthy lifestyles" (a) completes the explanation by describing the holistic impact of yoga.</w:t>
      </w:r>
    </w:p>
    <w:p>
      <w:pPr>
        <w:spacing w:before="0"/>
      </w:pPr>
      <w:r>
        <w:rPr>
          <w:b w:val="0"/>
        </w:rPr>
        <w:t>• Option 1 (d, a, b, c): This option disrupts the logical flow, starting with a general statement about regulation and ending with the benefits of yoga, which is less coherent.</w:t>
      </w:r>
    </w:p>
    <w:p>
      <w:pPr>
        <w:spacing w:before="0"/>
      </w:pPr>
      <w:r>
        <w:rPr>
          <w:b w:val="0"/>
        </w:rPr>
        <w:t>• Option 3 (b, a, c, d): This option places the requirement of practice before mentioning the benefits, making the initial statement unclear.</w:t>
      </w:r>
    </w:p>
    <w:p>
      <w:pPr>
        <w:spacing w:before="0"/>
      </w:pPr>
      <w:r>
        <w:rPr>
          <w:b w:val="0"/>
        </w:rPr>
        <w:t>• Option 4 (a, b, c, d): This option starts with a detailed function of yoga instead of introducing the benefits first, which is less effective for understanding the overall advantages.</w:t>
      </w:r>
    </w:p>
    <w:p>
      <w:pPr>
        <w:spacing w:before="0"/>
      </w:pPr>
      <w:r>
        <w:rPr>
          <w:b w:val="0"/>
        </w:rPr>
      </w:r>
    </w:p>
    <w:p>
      <w:pPr>
        <w:spacing w:after="100" w:line="360" w:lineRule="auto" w:before="0"/>
      </w:pPr>
      <w:r>
        <w:rPr>
          <w:b w:val="0"/>
        </w:rPr>
        <w:t>44. Sentences of a paragraph are given below in jumbled order. Arrange the sentences in the right order to form a meaningful and coherent paragraph. A. On the other, there is the principle of leadership. B. Democracy rests on a tension between two different principles. C. While the first gives priority to rules, the second gives importance to persons. D. On the one hand, there is the principle of equality before the law, or more generally, equality.</w:t>
      </w:r>
    </w:p>
    <w:p>
      <w:pPr>
        <w:spacing w:before="0"/>
      </w:pPr>
      <w:r>
        <w:rPr>
          <w:b w:val="0"/>
        </w:rPr>
      </w:r>
    </w:p>
    <w:p>
      <w:pPr>
        <w:spacing w:after="100" w:before="0"/>
      </w:pPr>
      <w:r>
        <w:rPr>
          <w:b w:val="0"/>
        </w:rPr>
        <w:t>A. ADBC</w:t>
      </w:r>
    </w:p>
    <w:p>
      <w:pPr>
        <w:spacing w:after="100" w:before="0"/>
      </w:pPr>
      <w:r>
        <w:rPr>
          <w:b w:val="0"/>
        </w:rPr>
        <w:t>B. CDAB</w:t>
      </w:r>
    </w:p>
    <w:p>
      <w:pPr>
        <w:spacing w:after="100" w:before="0"/>
      </w:pPr>
      <w:r>
        <w:rPr>
          <w:b w:val="0"/>
        </w:rPr>
        <w:t>C. BDAC</w:t>
      </w:r>
    </w:p>
    <w:p>
      <w:pPr>
        <w:spacing w:after="100" w:before="0"/>
      </w:pPr>
      <w:r>
        <w:rPr>
          <w:b w:val="0"/>
        </w:rPr>
        <w:t>D. DACB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'BDAC'. Key Points Correct Sequence: Democracy rests on a tension between two different principles. On the one hand, there is the principle of equality before the law, or more generally, equality. On the other, there is the principle of leadership. While the first gives priority to rules, the second gives importance to persons.</w:t>
      </w:r>
    </w:p>
    <w:p>
      <w:pPr>
        <w:spacing w:before="0"/>
      </w:pPr>
      <w:r>
        <w:rPr>
          <w:b w:val="0"/>
        </w:rPr>
        <w:t>• The given question is an example of a Para Jumble.</w:t>
      </w:r>
    </w:p>
    <w:p>
      <w:pPr>
        <w:spacing w:before="0"/>
      </w:pPr>
      <w:r>
        <w:rPr>
          <w:b w:val="0"/>
        </w:rPr>
        <w:t>• We know that the first statement of a para jumbled question is usually an independent general statement, a noun, a universal fact, starting off a story, starting of an incident or an event, or it starts with 'most' or 'once'.</w:t>
      </w:r>
    </w:p>
    <w:p>
      <w:pPr>
        <w:spacing w:before="0"/>
      </w:pPr>
      <w:r>
        <w:rPr>
          <w:b w:val="0"/>
        </w:rPr>
        <w:t>• Sentence B will be the first statement because it is a general independent statement. The author is talking about Democracy.</w:t>
      </w:r>
    </w:p>
    <w:p>
      <w:pPr>
        <w:spacing w:before="0"/>
      </w:pPr>
      <w:r>
        <w:rPr>
          <w:b w:val="0"/>
        </w:rPr>
        <w:t>• Sentence D will be the next sentence because it is talking about the first principle which is being discussed in Sentence B.</w:t>
      </w:r>
    </w:p>
    <w:p>
      <w:pPr>
        <w:spacing w:before="0"/>
      </w:pPr>
      <w:r>
        <w:rPr>
          <w:b w:val="0"/>
        </w:rPr>
        <w:t>• Sentence A will be the next sentence because it is talking about the second principle.</w:t>
      </w:r>
    </w:p>
    <w:p>
      <w:pPr>
        <w:spacing w:before="0"/>
      </w:pPr>
      <w:r>
        <w:rPr>
          <w:b w:val="0"/>
        </w:rPr>
        <w:t>• Lastly, Sentence C will be used because it is talking about both the principles that have been discussed earlier.</w:t>
      </w:r>
    </w:p>
    <w:p>
      <w:pPr>
        <w:spacing w:before="0"/>
      </w:pPr>
      <w:r>
        <w:rPr>
          <w:b w:val="0"/>
        </w:rPr>
        <w:t>• Thus, the sequence becomes: B: Democracy rests on a tension between two different principles.</w:t>
      </w:r>
    </w:p>
    <w:p>
      <w:pPr>
        <w:spacing w:before="0"/>
      </w:pPr>
      <w:r>
        <w:rPr>
          <w:b w:val="0"/>
        </w:rPr>
        <w:t>• D: On the one hand, there is the principle of equality before the law, or more generally, equality.</w:t>
      </w:r>
    </w:p>
    <w:p>
      <w:pPr>
        <w:spacing w:before="0"/>
      </w:pPr>
      <w:r>
        <w:rPr>
          <w:b w:val="0"/>
        </w:rPr>
        <w:t>• A: On the other, there is the principle of leadership.</w:t>
      </w:r>
    </w:p>
    <w:p>
      <w:pPr>
        <w:spacing w:before="0"/>
      </w:pPr>
      <w:r>
        <w:rPr>
          <w:b w:val="0"/>
        </w:rPr>
        <w:t>• C: While the first gives priority to rules, the second gives importance to persons.</w:t>
      </w:r>
    </w:p>
    <w:p>
      <w:pPr>
        <w:spacing w:before="0"/>
      </w:pPr>
      <w:r>
        <w:rPr>
          <w:b w:val="0"/>
        </w:rPr>
        <w:t>• Therefore, as per the points mentioned above, we find that the correct answer is Option 3.</w:t>
      </w:r>
    </w:p>
    <w:p>
      <w:pPr>
        <w:spacing w:before="0"/>
      </w:pPr>
      <w:r>
        <w:rPr>
          <w:b w:val="0"/>
        </w:rPr>
      </w:r>
    </w:p>
    <w:p>
      <w:pPr>
        <w:spacing w:after="100" w:line="360" w:lineRule="auto" w:before="0"/>
      </w:pPr>
      <w:r>
        <w:rPr>
          <w:b w:val="0"/>
        </w:rPr>
        <w:t>45. Given below are four jumbled sentences. Out of the given options pick the one that gives their correct order. A. He commanded that Birbal should leave his kingdom. B. Birbal left, and started working on a farm in an unknown village. C. Once upon a time, Akbar the great, became very angry with his minister, Birbal. D. As months passed, Akbar started to miss his favourite minister.</w:t>
      </w:r>
    </w:p>
    <w:p>
      <w:pPr>
        <w:spacing w:before="0"/>
      </w:pPr>
      <w:r>
        <w:rPr>
          <w:b w:val="0"/>
        </w:rPr>
      </w:r>
    </w:p>
    <w:p>
      <w:pPr>
        <w:spacing w:after="100" w:before="0"/>
      </w:pPr>
      <w:r>
        <w:rPr>
          <w:b w:val="0"/>
        </w:rPr>
        <w:t>A. CABD</w:t>
      </w:r>
    </w:p>
    <w:p>
      <w:pPr>
        <w:spacing w:after="100" w:before="0"/>
      </w:pPr>
      <w:r>
        <w:rPr>
          <w:b w:val="0"/>
        </w:rPr>
        <w:t>B. DCBA</w:t>
      </w:r>
    </w:p>
    <w:p>
      <w:pPr>
        <w:spacing w:after="100" w:before="0"/>
      </w:pPr>
      <w:r>
        <w:rPr>
          <w:b w:val="0"/>
        </w:rPr>
        <w:t>C. DCAB</w:t>
      </w:r>
    </w:p>
    <w:p>
      <w:pPr>
        <w:spacing w:after="100" w:before="0"/>
      </w:pPr>
      <w:r>
        <w:rPr>
          <w:b w:val="0"/>
        </w:rPr>
        <w:t>D. ABCD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 CABD. Key Points</w:t>
      </w:r>
    </w:p>
    <w:p>
      <w:pPr>
        <w:spacing w:before="0"/>
      </w:pPr>
      <w:r>
        <w:rPr>
          <w:b w:val="0"/>
        </w:rPr>
        <w:t>• While arranging the parts of the passage, we should find some grammatical or contextual connections between them: Sentence C introduces us to the subject 'Akbar the great'. It is the introductory sentence and will be put in the first place.</w:t>
      </w:r>
    </w:p>
    <w:p>
      <w:pPr>
        <w:spacing w:before="0"/>
      </w:pPr>
      <w:r>
        <w:rPr>
          <w:b w:val="0"/>
        </w:rPr>
        <w:t>• Sentence A tells us about Akbar's command to make Birbal leave the kingdom. It will be put in second place.</w:t>
      </w:r>
    </w:p>
    <w:p>
      <w:pPr>
        <w:spacing w:before="0"/>
      </w:pPr>
      <w:r>
        <w:rPr>
          <w:b w:val="0"/>
        </w:rPr>
        <w:t>• Sentence B tells us about how Birbal lived his life after leaving the kingdom. It will be put in third place.</w:t>
      </w:r>
    </w:p>
    <w:p>
      <w:pPr>
        <w:spacing w:before="0"/>
      </w:pPr>
      <w:r>
        <w:rPr>
          <w:b w:val="0"/>
        </w:rPr>
        <w:t>• The last sentence is D as it mentions how Akbar reacted after months of being without his favourite minister.</w:t>
      </w:r>
    </w:p>
    <w:p>
      <w:pPr>
        <w:spacing w:before="0"/>
      </w:pPr>
      <w:r>
        <w:rPr>
          <w:b w:val="0"/>
        </w:rPr>
        <w:t>• Thus, the correct order is - CABD</w:t>
      </w:r>
    </w:p>
    <w:p>
      <w:pPr>
        <w:spacing w:before="0"/>
      </w:pPr>
      <w:r>
        <w:rPr>
          <w:b w:val="0"/>
        </w:rPr>
      </w:r>
    </w:p>
    <w:p>
      <w:pPr>
        <w:spacing w:after="100" w:line="360" w:lineRule="auto" w:before="0"/>
      </w:pPr>
      <w:r>
        <w:rPr>
          <w:b w:val="0"/>
        </w:rPr>
        <w:t>46. The question below consists of a set of labeled sentences. Out of the four options given, select the most logical order of the sentences to form a coherent paragraph. P. The award is named after Alfred Nobel, the Swedish inventor of dynamite. Q. A Nobel Prize is an award that is given to someone whose work has benefitted society. R. This award is given in six categories, and medicine is one of those categories. S. This year Professors David Julius and Ardem Petapoutian have won this prize for medicine.</w:t>
      </w:r>
    </w:p>
    <w:p>
      <w:pPr>
        <w:spacing w:before="0"/>
      </w:pPr>
      <w:r>
        <w:rPr>
          <w:b w:val="0"/>
        </w:rPr>
      </w:r>
    </w:p>
    <w:p>
      <w:pPr>
        <w:spacing w:after="100" w:before="0"/>
      </w:pPr>
      <w:r>
        <w:rPr>
          <w:b w:val="0"/>
        </w:rPr>
        <w:t>A. SPQR</w:t>
      </w:r>
    </w:p>
    <w:p>
      <w:pPr>
        <w:spacing w:after="100" w:before="0"/>
      </w:pPr>
      <w:r>
        <w:rPr>
          <w:b w:val="0"/>
        </w:rPr>
        <w:t>B. PQSR</w:t>
      </w:r>
    </w:p>
    <w:p>
      <w:pPr>
        <w:spacing w:after="100" w:before="0"/>
      </w:pPr>
      <w:r>
        <w:rPr>
          <w:b w:val="0"/>
        </w:rPr>
        <w:t>C. SQRP</w:t>
      </w:r>
    </w:p>
    <w:p>
      <w:pPr>
        <w:spacing w:after="100" w:before="0"/>
      </w:pPr>
      <w:r>
        <w:rPr>
          <w:b w:val="0"/>
        </w:rPr>
        <w:t>D. QPRS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QPRS. The paragraph begins by defining the Nobel Prize (Q), which introduces the subject. It then provides historical context regarding its name (P). Sentence (R) explains the structure of the award by mentioning the categories, specifically medicine. Finally, (S) concludes with a specific example of recent winners in that category, providing a logical flow from general definition to specific instance.</w:t>
      </w:r>
    </w:p>
    <w:p>
      <w:pPr>
        <w:spacing w:before="0"/>
      </w:pPr>
      <w:r>
        <w:rPr>
          <w:b w:val="0"/>
        </w:rPr>
      </w:r>
    </w:p>
    <w:p>
      <w:pPr>
        <w:spacing w:after="100" w:line="360" w:lineRule="auto" w:before="0"/>
      </w:pPr>
      <w:r>
        <w:rPr>
          <w:b w:val="0"/>
        </w:rPr>
        <w:t>47. Given below are four sentences in jumbled order. Select the option that gives their correct order. A. On coming out, his skin would be shining like ebony and he would squeal with pleasure. B. First, he would lie down on the sand bank while I rubbed him clean with the sand of the river. C. Every day, I used to take the baby elephant to the river for his bath. D. After that, he would lie in the water for a long time.</w:t>
      </w:r>
    </w:p>
    <w:p>
      <w:pPr>
        <w:spacing w:before="0"/>
      </w:pPr>
      <w:r>
        <w:rPr>
          <w:b w:val="0"/>
        </w:rPr>
      </w:r>
    </w:p>
    <w:p>
      <w:pPr>
        <w:spacing w:after="100" w:before="0"/>
      </w:pPr>
      <w:r>
        <w:rPr>
          <w:b w:val="0"/>
        </w:rPr>
        <w:t>A. BADC</w:t>
      </w:r>
    </w:p>
    <w:p>
      <w:pPr>
        <w:spacing w:after="100" w:before="0"/>
      </w:pPr>
      <w:r>
        <w:rPr>
          <w:b w:val="0"/>
        </w:rPr>
        <w:t>B. CBDA</w:t>
      </w:r>
    </w:p>
    <w:p>
      <w:pPr>
        <w:spacing w:after="100" w:before="0"/>
      </w:pPr>
      <w:r>
        <w:rPr>
          <w:b w:val="0"/>
        </w:rPr>
        <w:t>C. DABC</w:t>
      </w:r>
    </w:p>
    <w:p>
      <w:pPr>
        <w:spacing w:after="100" w:before="0"/>
      </w:pPr>
      <w:r>
        <w:rPr>
          <w:b w:val="0"/>
        </w:rPr>
        <w:t>D. ADCB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'CBDA'. Key Points Correct Sequence: Every day, I used to take the baby elephant to the river for his bath. First, he would lie down on the sand bank while I rubbed him clean with the sand of the river. After that, he would lie in the water for a long time. On coming out, his skin would be shining like ebony and he would squeal with pleasure.</w:t>
      </w:r>
    </w:p>
    <w:p>
      <w:pPr>
        <w:spacing w:before="0"/>
      </w:pPr>
      <w:r>
        <w:rPr>
          <w:b w:val="0"/>
        </w:rPr>
        <w:t>• The given question is an example of a Para Jumble.</w:t>
      </w:r>
    </w:p>
    <w:p>
      <w:pPr>
        <w:spacing w:before="0"/>
      </w:pPr>
      <w:r>
        <w:rPr>
          <w:b w:val="0"/>
        </w:rPr>
        <w:t>• We know that the first statement of a para jumbled question is usually an independent general statement, a noun, a universal fact, starting off a story, starting of an incident or an event, or it starts with 'most' or 'once'.</w:t>
      </w:r>
    </w:p>
    <w:p>
      <w:pPr>
        <w:spacing w:before="0"/>
      </w:pPr>
      <w:r>
        <w:rPr>
          <w:b w:val="0"/>
        </w:rPr>
        <w:t>• Sentence C in the given question is the starting of a story. The author is saying that he used to take the baby elephant to the river for a bath.</w:t>
      </w:r>
    </w:p>
    <w:p>
      <w:pPr>
        <w:spacing w:before="0"/>
      </w:pPr>
      <w:r>
        <w:rPr>
          <w:b w:val="0"/>
        </w:rPr>
        <w:t>• Sentence B will be the next sentence because it is connected with Sentence C as it tells what the elephant used to do before bathing.</w:t>
      </w:r>
    </w:p>
    <w:p>
      <w:pPr>
        <w:spacing w:before="0"/>
      </w:pPr>
      <w:r>
        <w:rPr>
          <w:b w:val="0"/>
        </w:rPr>
        <w:t>• Sentence D will be the next sentence because it further explains Sentence B.</w:t>
      </w:r>
    </w:p>
    <w:p>
      <w:pPr>
        <w:spacing w:before="0"/>
      </w:pPr>
      <w:r>
        <w:rPr>
          <w:b w:val="0"/>
        </w:rPr>
        <w:t>• Lastly, Sentence A will be used.</w:t>
      </w:r>
    </w:p>
    <w:p>
      <w:pPr>
        <w:spacing w:before="0"/>
      </w:pPr>
      <w:r>
        <w:rPr>
          <w:b w:val="0"/>
        </w:rPr>
        <w:t>• Thus, the sequence becomes: C: Every day, I used to take the baby elephant to the river for his bath.</w:t>
      </w:r>
    </w:p>
    <w:p>
      <w:pPr>
        <w:spacing w:before="0"/>
      </w:pPr>
      <w:r>
        <w:rPr>
          <w:b w:val="0"/>
        </w:rPr>
        <w:t>• B: First, he would lie down on the sand bank while I rubbed him clean with the sand of the river.</w:t>
      </w:r>
    </w:p>
    <w:p>
      <w:pPr>
        <w:spacing w:before="0"/>
      </w:pPr>
      <w:r>
        <w:rPr>
          <w:b w:val="0"/>
        </w:rPr>
        <w:t>• D: After that, he would lie in the water for a long time.</w:t>
      </w:r>
    </w:p>
    <w:p>
      <w:pPr>
        <w:spacing w:before="0"/>
      </w:pPr>
      <w:r>
        <w:rPr>
          <w:b w:val="0"/>
        </w:rPr>
        <w:t>• A: On coming out, his skin would be shining like ebony and he would squeal with pleasure.</w:t>
      </w:r>
    </w:p>
    <w:p>
      <w:pPr>
        <w:spacing w:before="0"/>
      </w:pPr>
      <w:r>
        <w:rPr>
          <w:b w:val="0"/>
        </w:rPr>
        <w:t>• Therefore, as per the points mentioned above, we find that the correct answer is Option 2.</w:t>
      </w:r>
    </w:p>
    <w:p>
      <w:pPr>
        <w:spacing w:before="0"/>
      </w:pPr>
      <w:r>
        <w:rPr>
          <w:b w:val="0"/>
        </w:rPr>
      </w:r>
    </w:p>
    <w:p>
      <w:pPr>
        <w:spacing w:after="100" w:line="360" w:lineRule="auto" w:before="0"/>
      </w:pPr>
      <w:r>
        <w:rPr>
          <w:b w:val="0"/>
        </w:rPr>
        <w:t>48. Given below are four jumbled sentences. Select the option that gives their correct order. A. In order to buy that bicycle, he plans to win some prize money by teaching an illiterate person how to read and write. B. He needs a bicycle to win the bicycle race which would help pay off his father’s debt. C. The film ‘Douch’ is about a young Iranian village boy. D. But the only illiterate person is a 90-year-old woman who is ill-tempered and doesn’t wish to learn anything.</w:t>
      </w:r>
    </w:p>
    <w:p>
      <w:pPr>
        <w:spacing w:before="0"/>
      </w:pPr>
      <w:r>
        <w:rPr>
          <w:b w:val="0"/>
        </w:rPr>
      </w:r>
    </w:p>
    <w:p>
      <w:pPr>
        <w:spacing w:after="100" w:before="0"/>
      </w:pPr>
      <w:r>
        <w:rPr>
          <w:b w:val="0"/>
        </w:rPr>
        <w:t>A. ADBC</w:t>
      </w:r>
    </w:p>
    <w:p>
      <w:pPr>
        <w:spacing w:after="100" w:before="0"/>
      </w:pPr>
      <w:r>
        <w:rPr>
          <w:b w:val="0"/>
        </w:rPr>
        <w:t>B. DABC</w:t>
      </w:r>
    </w:p>
    <w:p>
      <w:pPr>
        <w:spacing w:after="100" w:before="0"/>
      </w:pPr>
      <w:r>
        <w:rPr>
          <w:b w:val="0"/>
        </w:rPr>
        <w:t>C. CBAD</w:t>
      </w:r>
    </w:p>
    <w:p>
      <w:pPr>
        <w:spacing w:after="100" w:before="0"/>
      </w:pPr>
      <w:r>
        <w:rPr>
          <w:b w:val="0"/>
        </w:rPr>
        <w:t>D. CABD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 CBAD.The paragraph is: The film ‘Douch’ is about a young Iranian village boy. He needs a bicycle to win the bicycle race which would help pay off his father’s debt. In order to buy that bicycle, he plans to win some prize money by teaching an illiterate person how to read and write. But the only illiterate person is a 90-year-old woman who is ill-tempered and doesn’t wish to learn anything.</w:t>
      </w:r>
    </w:p>
    <w:p>
      <w:pPr>
        <w:spacing w:before="0"/>
      </w:pPr>
      <w:r>
        <w:rPr>
          <w:b w:val="0"/>
        </w:rPr>
      </w:r>
    </w:p>
    <w:p>
      <w:pPr>
        <w:spacing w:after="100" w:line="360" w:lineRule="auto" w:before="0"/>
      </w:pPr>
      <w:r>
        <w:rPr>
          <w:b w:val="0"/>
        </w:rPr>
        <w:t>49. Directions: Sentences of a paragraph are given below in jumbled order. Arrange the sentences in the right order to form a meaningful and coherent paragraph. A. There lived a foolish king in a large kingdom. B. He thought that it will be a good joke. C. He did not realize that what he thought of as a joke would cost him heavily. D. The king once decided to throw all his ministers in prison for a day.</w:t>
      </w:r>
    </w:p>
    <w:p>
      <w:pPr>
        <w:spacing w:before="0"/>
      </w:pPr>
      <w:r>
        <w:rPr>
          <w:b w:val="0"/>
        </w:rPr>
      </w:r>
    </w:p>
    <w:p>
      <w:pPr>
        <w:spacing w:after="100" w:before="0"/>
      </w:pPr>
      <w:r>
        <w:rPr>
          <w:b w:val="0"/>
        </w:rPr>
        <w:t>A. ADBC</w:t>
      </w:r>
    </w:p>
    <w:p>
      <w:pPr>
        <w:spacing w:after="100" w:before="0"/>
      </w:pPr>
      <w:r>
        <w:rPr>
          <w:b w:val="0"/>
        </w:rPr>
        <w:t>B. ACBD</w:t>
      </w:r>
    </w:p>
    <w:p>
      <w:pPr>
        <w:spacing w:after="100" w:before="0"/>
      </w:pPr>
      <w:r>
        <w:rPr>
          <w:b w:val="0"/>
        </w:rPr>
        <w:t>C. DABC</w:t>
      </w:r>
    </w:p>
    <w:p>
      <w:pPr>
        <w:spacing w:after="100" w:before="0"/>
      </w:pPr>
      <w:r>
        <w:rPr>
          <w:b w:val="0"/>
        </w:rPr>
        <w:t>D. ABCD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'ADBC.' Key Points Paragraph after rearranging the sentences: There lived a foolish king in a large kingdom. The king once decided to throw all his ministers in prison for a day. He thought that it will be a good joke. He did not realize that what he thought of as a joke would cost him heavily. Hint Hinglish</w:t>
      </w:r>
    </w:p>
    <w:p>
      <w:pPr>
        <w:spacing w:before="0"/>
      </w:pPr>
      <w:r>
        <w:rPr>
          <w:b w:val="0"/>
        </w:rPr>
        <w:t>• The sentence 'A' is independent of any other sentence as it is giving general information about "a foolish king". Hence, 'A' is the first part.</w:t>
      </w:r>
    </w:p>
    <w:p>
      <w:pPr>
        <w:spacing w:before="0"/>
      </w:pPr>
      <w:r>
        <w:rPr>
          <w:b w:val="0"/>
        </w:rPr>
        <w:t>• Sentence D will come after A as it is giving information about what the king once decided to do with his ministers.</w:t>
      </w:r>
    </w:p>
    <w:p>
      <w:pPr>
        <w:spacing w:before="0"/>
      </w:pPr>
      <w:r>
        <w:rPr>
          <w:b w:val="0"/>
        </w:rPr>
        <w:t>• Sentence B will come after D as it is explaining why the king once decided to put his ministers in prison.</w:t>
      </w:r>
    </w:p>
    <w:p>
      <w:pPr>
        <w:spacing w:before="0"/>
      </w:pPr>
      <w:r>
        <w:rPr>
          <w:b w:val="0"/>
        </w:rPr>
        <w:t>• The sentence 'C' is the concluding part because it is telling the king was unaware of the bad consequences of what he thought of as a joke.</w:t>
      </w:r>
    </w:p>
    <w:p>
      <w:pPr>
        <w:spacing w:before="0"/>
      </w:pPr>
      <w:r>
        <w:rPr>
          <w:b w:val="0"/>
        </w:rPr>
        <w:t>• Important Rules to Solve the Para Jumbles: Read the sentences attentively and try to comprehend the idea or theme of the sentence and eliminate the irrelevant options.</w:t>
      </w:r>
    </w:p>
    <w:p>
      <w:pPr>
        <w:spacing w:before="0"/>
      </w:pPr>
      <w:r>
        <w:rPr>
          <w:b w:val="0"/>
        </w:rPr>
        <w:t>• Try to identify the opening (independent sentence) and closing sentences (concluding sentence).</w:t>
      </w:r>
    </w:p>
    <w:p>
      <w:pPr>
        <w:spacing w:before="0"/>
      </w:pPr>
      <w:r>
        <w:rPr>
          <w:b w:val="0"/>
        </w:rPr>
        <w:t>• Try to identify the mandatory pairs. Two sentences can be connected through various connectors and other determinants.</w:t>
      </w:r>
    </w:p>
    <w:p>
      <w:pPr>
        <w:spacing w:before="0"/>
      </w:pPr>
      <w:r>
        <w:rPr>
          <w:b w:val="0"/>
        </w:rPr>
        <w:t>• वाक्य 'A' किसी अन्य वाक्य से स्वतंत्र है क्योंकि यह "एक मूर्ख राजा" के बारे में सामान्य जानकारी दे रहा है। अतः 'A' पहला भाग है।</w:t>
      </w:r>
    </w:p>
    <w:p>
      <w:pPr>
        <w:spacing w:before="0"/>
      </w:pPr>
      <w:r>
        <w:rPr>
          <w:b w:val="0"/>
        </w:rPr>
        <w:t>• वाक्य D, A के बाद आएगा क्योंकि यह इस बारे में जानकारी दे रहा है कि राजा ने एक बार अपने मंत्रियों के साथ क्या करने का फैसला किया था।</w:t>
      </w:r>
    </w:p>
    <w:p>
      <w:pPr>
        <w:spacing w:before="0"/>
      </w:pPr>
      <w:r>
        <w:rPr>
          <w:b w:val="0"/>
        </w:rPr>
        <w:t>• वाक्य B, D के बाद आएगा क्योंकि यह बता रहा है कि राजा ने एक बार अपने मंत्रियों को जेल में डालने का फैसला क्यों किया।</w:t>
      </w:r>
    </w:p>
    <w:p>
      <w:pPr>
        <w:spacing w:before="0"/>
      </w:pPr>
      <w:r>
        <w:rPr>
          <w:b w:val="0"/>
        </w:rPr>
        <w:t>• वाक्य 'C' समापन भाग है क्योंकि यह बता रहा है कि राजा जो मजाक के रूप में सोचता था उसके बुरे परिणामों से अनजान था।</w:t>
      </w:r>
    </w:p>
    <w:p>
      <w:pPr>
        <w:spacing w:before="0"/>
      </w:pPr>
      <w:r>
        <w:rPr>
          <w:b w:val="0"/>
        </w:rPr>
      </w:r>
    </w:p>
    <w:p>
      <w:pPr>
        <w:spacing w:after="100" w:line="360" w:lineRule="auto" w:before="0"/>
      </w:pPr>
      <w:r>
        <w:rPr>
          <w:b w:val="0"/>
        </w:rPr>
        <w:t>50. Directions: Sentences of a paragraph are given below in jumbled order. Arrange the sentences in the right order to form a meaningful and coherent paragraph. A. This means that decisions should not be taken under any kind of pressure to benefit individuals or only a small section of society. B. First, there should be transparency in making decisions; secrecy breeds corruption. C. There are certain values that civil servants need to imbibe in themselves for better administration. D. Then, all decisions must be taken only in the public interest, to benefit the community at large.</w:t>
      </w:r>
    </w:p>
    <w:p>
      <w:pPr>
        <w:spacing w:before="0"/>
      </w:pPr>
      <w:r>
        <w:rPr>
          <w:b w:val="0"/>
        </w:rPr>
      </w:r>
    </w:p>
    <w:p>
      <w:pPr>
        <w:spacing w:after="100" w:before="0"/>
      </w:pPr>
      <w:r>
        <w:rPr>
          <w:b w:val="0"/>
        </w:rPr>
        <w:t>A. CADB</w:t>
      </w:r>
    </w:p>
    <w:p>
      <w:pPr>
        <w:spacing w:after="100" w:before="0"/>
      </w:pPr>
      <w:r>
        <w:rPr>
          <w:b w:val="0"/>
        </w:rPr>
        <w:t>B. BADC</w:t>
      </w:r>
    </w:p>
    <w:p>
      <w:pPr>
        <w:spacing w:after="100" w:before="0"/>
      </w:pPr>
      <w:r>
        <w:rPr>
          <w:b w:val="0"/>
        </w:rPr>
        <w:t>C. CBDA</w:t>
      </w:r>
    </w:p>
    <w:p>
      <w:pPr>
        <w:spacing w:after="100" w:before="0"/>
      </w:pPr>
      <w:r>
        <w:rPr>
          <w:b w:val="0"/>
        </w:rPr>
        <w:t>D. DABC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 is independent as it is gives general information about "the steps that should be followed by civil servants for better administration". B will come after C as it is gives information about the first step i.e. there should be transparency in making decisions as secrecy breeds corruption. D will come after B as it is gives information about the next step i.e. all decisions must be taken only in the public interest, to benefit the community at large. 'A' is the concluding part as it further explains or elaborates why all decisions should be taken only in the public interest and not under any kind of pressure to benefit a person or a group.</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