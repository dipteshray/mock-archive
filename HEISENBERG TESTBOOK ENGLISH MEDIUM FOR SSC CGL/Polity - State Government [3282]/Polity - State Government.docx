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states has the highest number of Legislative Assembly (Vidhan Sabha) Constituencies?</w:t>
      </w:r>
    </w:p>
    <w:p>
      <w:pPr>
        <w:spacing w:before="0"/>
      </w:pPr>
      <w:r>
        <w:rPr>
          <w:b w:val="0"/>
        </w:rPr>
      </w:r>
    </w:p>
    <w:p>
      <w:pPr>
        <w:spacing w:after="100" w:before="0"/>
      </w:pPr>
      <w:r>
        <w:rPr>
          <w:b w:val="0"/>
        </w:rPr>
        <w:t>A. Rajasthan</w:t>
      </w:r>
    </w:p>
    <w:p>
      <w:pPr>
        <w:spacing w:after="100" w:before="0"/>
      </w:pPr>
      <w:r>
        <w:rPr>
          <w:b w:val="0"/>
        </w:rPr>
        <w:t>B. Maharashtra</w:t>
      </w:r>
    </w:p>
    <w:p>
      <w:pPr>
        <w:spacing w:after="100" w:before="0"/>
      </w:pPr>
      <w:r>
        <w:rPr>
          <w:b w:val="0"/>
        </w:rPr>
        <w:t>C. Uttar Pradesh</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Additional Information</w:t>
      </w:r>
    </w:p>
    <w:p>
      <w:pPr>
        <w:spacing w:before="0"/>
      </w:pPr>
      <w:r>
        <w:rPr>
          <w:b w:val="0"/>
        </w:rPr>
        <w:t>• Uttar Pradesh has the highest number of legislative seats in India. Total legislative seats in Uttar Pradesh - 403.</w:t>
      </w:r>
    </w:p>
    <w:p>
      <w:pPr>
        <w:spacing w:before="0"/>
      </w:pPr>
      <w:r>
        <w:rPr>
          <w:b w:val="0"/>
        </w:rPr>
        <w:t>• Total Lok Sabha seats in Uttar Pradesh - 80.</w:t>
      </w:r>
    </w:p>
    <w:p>
      <w:pPr>
        <w:spacing w:before="0"/>
      </w:pPr>
      <w:r>
        <w:rPr>
          <w:b w:val="0"/>
        </w:rPr>
        <w:t>• Total Rajya Sabha seats in Uttar Pradesh - 31.</w:t>
      </w:r>
    </w:p>
    <w:p>
      <w:pPr>
        <w:spacing w:before="0"/>
      </w:pPr>
      <w:r>
        <w:rPr>
          <w:b w:val="0"/>
        </w:rPr>
        <w:t>• It is a Legislative body, this house is known as the Lower house (Vidhan Sabha) of the State Legislative assembly just like the Lok Sabha in the Union legislature.</w:t>
      </w:r>
    </w:p>
    <w:p>
      <w:pPr>
        <w:spacing w:before="0"/>
      </w:pPr>
      <w:r>
        <w:rPr>
          <w:b w:val="0"/>
        </w:rPr>
        <w:t>• 28 states and 3 union territories have legislative assembly and 6 states also have the State Legislative Council (Vidhan Parishad) or the Upper House.</w:t>
      </w:r>
    </w:p>
    <w:p>
      <w:pPr>
        <w:spacing w:before="0"/>
      </w:pPr>
      <w:r>
        <w:rPr>
          <w:b w:val="0"/>
        </w:rPr>
        <w:t>• The Member of the Legislative Assembly (MLA) is directly elected by Voting Process and to Serve 5-year terms by Single Member constituencies. The Constitution of India states that a State Legislative Assembly must have No more than 500 members and not less than 60 members.</w:t>
      </w:r>
    </w:p>
    <w:p>
      <w:pPr>
        <w:spacing w:before="0"/>
      </w:pPr>
      <w:r>
        <w:rPr>
          <w:b w:val="0"/>
        </w:rPr>
        <w:t>• For the qualification of Legislative assembly, the member must be a citizen of India and at least 25 years old, and must be registered on the Voters List of the state for which She or He is contesting an Election of that state.</w:t>
      </w:r>
    </w:p>
    <w:p>
      <w:pPr>
        <w:spacing w:before="0"/>
      </w:pPr>
      <w:r>
        <w:rPr>
          <w:b w:val="0"/>
        </w:rPr>
      </w:r>
    </w:p>
    <w:p>
      <w:pPr>
        <w:spacing w:after="100" w:line="360" w:lineRule="auto" w:before="0"/>
      </w:pPr>
      <w:r>
        <w:rPr>
          <w:b w:val="0"/>
        </w:rPr>
        <w:t>2. What is the term of State Legislative Assembly in India as per Indian Constitution?</w:t>
      </w:r>
    </w:p>
    <w:p>
      <w:pPr>
        <w:spacing w:before="0"/>
      </w:pPr>
      <w:r>
        <w:rPr>
          <w:b w:val="0"/>
        </w:rPr>
      </w:r>
    </w:p>
    <w:p>
      <w:pPr>
        <w:spacing w:after="100" w:before="0"/>
      </w:pPr>
      <w:r>
        <w:rPr>
          <w:b w:val="0"/>
        </w:rPr>
        <w:t>A. 7 years</w:t>
      </w:r>
    </w:p>
    <w:p>
      <w:pPr>
        <w:spacing w:after="100" w:before="0"/>
      </w:pPr>
      <w:r>
        <w:rPr>
          <w:b w:val="0"/>
        </w:rPr>
        <w:t>B. 4 years</w:t>
      </w:r>
    </w:p>
    <w:p>
      <w:pPr>
        <w:spacing w:after="100" w:before="0"/>
      </w:pPr>
      <w:r>
        <w:rPr>
          <w:b w:val="0"/>
        </w:rPr>
        <w:t>C. 5 years</w:t>
      </w:r>
    </w:p>
    <w:p>
      <w:pPr>
        <w:spacing w:after="100" w:before="0"/>
      </w:pPr>
      <w:r>
        <w:rPr>
          <w:b w:val="0"/>
        </w:rPr>
        <w:t>D. 3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term of the State Legislative Assembly in India is five years as per the Indian Constitution. After this period, all seats are up for election. A person must be at least 25 years old to become a member of State Legislative Assemblies. Money bills can be introduced in the state legislative assembly only with the prior recommendation of the Governor.</w:t>
      </w:r>
    </w:p>
    <w:p>
      <w:pPr>
        <w:spacing w:before="0"/>
      </w:pPr>
      <w:r>
        <w:rPr>
          <w:b w:val="0"/>
        </w:rPr>
      </w:r>
    </w:p>
    <w:p>
      <w:pPr>
        <w:spacing w:after="100" w:line="360" w:lineRule="auto" w:before="0"/>
      </w:pPr>
      <w:r>
        <w:rPr>
          <w:b w:val="0"/>
        </w:rPr>
        <w:t>3. Which freedom fighter was also the first woman to become the Governor of Uttar Pradesh State?</w:t>
      </w:r>
    </w:p>
    <w:p>
      <w:pPr>
        <w:spacing w:before="0"/>
      </w:pPr>
      <w:r>
        <w:rPr>
          <w:b w:val="0"/>
        </w:rPr>
      </w:r>
    </w:p>
    <w:p>
      <w:pPr>
        <w:spacing w:after="100" w:before="0"/>
      </w:pPr>
      <w:r>
        <w:rPr>
          <w:b w:val="0"/>
        </w:rPr>
        <w:t>A. Rajkumari Amrit Kaur</w:t>
      </w:r>
    </w:p>
    <w:p>
      <w:pPr>
        <w:spacing w:after="100" w:before="0"/>
      </w:pPr>
      <w:r>
        <w:rPr>
          <w:b w:val="0"/>
        </w:rPr>
        <w:t>B. Rani Lakshmi Bai</w:t>
      </w:r>
    </w:p>
    <w:p>
      <w:pPr>
        <w:spacing w:after="100" w:before="0"/>
      </w:pPr>
      <w:r>
        <w:rPr>
          <w:b w:val="0"/>
        </w:rPr>
        <w:t>C. Sarojini Naidu</w:t>
      </w:r>
    </w:p>
    <w:p>
      <w:pPr>
        <w:spacing w:after="100" w:before="0"/>
      </w:pPr>
      <w:r>
        <w:rPr>
          <w:b w:val="0"/>
        </w:rPr>
        <w:t>D. Kasturba Gandhi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Sarojini Naidu, known as the Nightingale of India, was a prominent freedom fighter and social activist. She played a key role in India's independence movement and served as the first woman Governor of Uttar Pradesh from 1947 to 1949. She was a close associate of Mahatma Gandhi and participated in movements like the Non-Cooperation Movement and Salt Satyagraha.</w:t>
      </w:r>
    </w:p>
    <w:p>
      <w:pPr>
        <w:spacing w:before="0"/>
      </w:pPr>
      <w:r>
        <w:rPr>
          <w:b w:val="0"/>
        </w:rPr>
      </w:r>
    </w:p>
    <w:p>
      <w:pPr>
        <w:spacing w:after="100" w:line="360" w:lineRule="auto" w:before="0"/>
      </w:pPr>
      <w:r>
        <w:rPr>
          <w:b w:val="0"/>
        </w:rPr>
        <w:t>4. Only Indian citizens above the age of ________ years are eligible for the appointment of the Governor of a State.</w:t>
      </w:r>
    </w:p>
    <w:p>
      <w:pPr>
        <w:spacing w:before="0"/>
      </w:pPr>
      <w:r>
        <w:rPr>
          <w:b w:val="0"/>
        </w:rPr>
      </w:r>
    </w:p>
    <w:p>
      <w:pPr>
        <w:spacing w:after="100" w:before="0"/>
      </w:pPr>
      <w:r>
        <w:rPr>
          <w:b w:val="0"/>
        </w:rPr>
        <w:t>A. 28</w:t>
      </w:r>
    </w:p>
    <w:p>
      <w:pPr>
        <w:spacing w:after="100" w:before="0"/>
      </w:pPr>
      <w:r>
        <w:rPr>
          <w:b w:val="0"/>
        </w:rPr>
        <w:t>B. 40</w:t>
      </w:r>
    </w:p>
    <w:p>
      <w:pPr>
        <w:spacing w:after="100" w:before="0"/>
      </w:pPr>
      <w:r>
        <w:rPr>
          <w:b w:val="0"/>
        </w:rPr>
        <w:t>C. 25</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Only Indian citizens above the age of 35 years are eligible for the appointment of the Governor of a State. "Governor of a State" is the constitutional head of a state in India.</w:t>
      </w:r>
    </w:p>
    <w:p>
      <w:pPr>
        <w:spacing w:before="0"/>
      </w:pPr>
      <w:r>
        <w:rPr>
          <w:b w:val="0"/>
        </w:rPr>
      </w:r>
    </w:p>
    <w:p>
      <w:pPr>
        <w:spacing w:after="100" w:line="360" w:lineRule="auto" w:before="0"/>
      </w:pPr>
      <w:r>
        <w:rPr>
          <w:b w:val="0"/>
        </w:rPr>
        <w:t>5. According to the Indian Constitution, what is the tenure of the members of the State Legislative Council in India?</w:t>
      </w:r>
    </w:p>
    <w:p>
      <w:pPr>
        <w:spacing w:before="0"/>
      </w:pPr>
      <w:r>
        <w:rPr>
          <w:b w:val="0"/>
        </w:rPr>
      </w:r>
    </w:p>
    <w:p>
      <w:pPr>
        <w:spacing w:after="100" w:before="0"/>
      </w:pPr>
      <w:r>
        <w:rPr>
          <w:b w:val="0"/>
        </w:rPr>
        <w:t>A. 10 years</w:t>
      </w:r>
    </w:p>
    <w:p>
      <w:pPr>
        <w:spacing w:after="100" w:before="0"/>
      </w:pPr>
      <w:r>
        <w:rPr>
          <w:b w:val="0"/>
        </w:rPr>
        <w:t>B. 3 years</w:t>
      </w:r>
    </w:p>
    <w:p>
      <w:pPr>
        <w:spacing w:after="100" w:before="0"/>
      </w:pPr>
      <w:r>
        <w:rPr>
          <w:b w:val="0"/>
        </w:rPr>
        <w:t>C. 4 years</w:t>
      </w:r>
    </w:p>
    <w:p>
      <w:pPr>
        <w:spacing w:after="100" w:before="0"/>
      </w:pPr>
      <w:r>
        <w:rPr>
          <w:b w:val="0"/>
        </w:rPr>
        <w:t>D. 6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State Legislative Council in India has a six-year tenure, with one-third of the members retiring every two years. It is a continuing chamber and not subject to dissolution. The Parliament can create or abolish it with a simple majority if the state assembly passes a resolution by a special majority. The Legislative Assembly has a five-year duration and can be dissolved by the Governor.</w:t>
      </w:r>
    </w:p>
    <w:p>
      <w:pPr>
        <w:spacing w:before="0"/>
      </w:pPr>
      <w:r>
        <w:rPr>
          <w:b w:val="0"/>
        </w:rPr>
      </w:r>
    </w:p>
    <w:p>
      <w:pPr>
        <w:spacing w:after="100" w:line="360" w:lineRule="auto" w:before="0"/>
      </w:pPr>
      <w:r>
        <w:rPr>
          <w:b w:val="0"/>
        </w:rPr>
        <w:t>6. In which year did Telangana become the 29th state of India ?</w:t>
      </w:r>
    </w:p>
    <w:p>
      <w:pPr>
        <w:spacing w:before="0"/>
      </w:pPr>
      <w:r>
        <w:rPr>
          <w:b w:val="0"/>
        </w:rPr>
      </w:r>
    </w:p>
    <w:p>
      <w:pPr>
        <w:spacing w:after="100" w:before="0"/>
      </w:pPr>
      <w:r>
        <w:rPr>
          <w:b w:val="0"/>
        </w:rPr>
        <w:t>A. 2002</w:t>
      </w:r>
    </w:p>
    <w:p>
      <w:pPr>
        <w:spacing w:after="100" w:before="0"/>
      </w:pPr>
      <w:r>
        <w:rPr>
          <w:b w:val="0"/>
        </w:rPr>
        <w:t>B. 2011</w:t>
      </w:r>
    </w:p>
    <w:p>
      <w:pPr>
        <w:spacing w:after="100" w:before="0"/>
      </w:pPr>
      <w:r>
        <w:rPr>
          <w:b w:val="0"/>
        </w:rPr>
        <w:t>C. 2014</w:t>
      </w:r>
    </w:p>
    <w:p>
      <w:pPr>
        <w:spacing w:after="100" w:before="0"/>
      </w:pPr>
      <w:r>
        <w:rPr>
          <w:b w:val="0"/>
        </w:rPr>
        <w:t>D. 2004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2014. Key Points</w:t>
      </w:r>
    </w:p>
    <w:p>
      <w:pPr>
        <w:spacing w:before="0"/>
      </w:pPr>
      <w:r>
        <w:rPr>
          <w:b w:val="0"/>
        </w:rPr>
        <w:t>• Telangana became the 29th State of India with Hyderabad as its capital on 2 June 2014.</w:t>
      </w:r>
    </w:p>
    <w:p>
      <w:pPr>
        <w:spacing w:before="0"/>
      </w:pPr>
      <w:r>
        <w:rPr>
          <w:b w:val="0"/>
        </w:rPr>
        <w:t>• Chandrasekhar Rao, the chief of Telangana Rashtra Samiti (TRS) was sworn-in as the first Chief Minister of Telangana.</w:t>
      </w:r>
    </w:p>
    <w:p>
      <w:pPr>
        <w:spacing w:before="0"/>
      </w:pPr>
      <w:r>
        <w:rPr>
          <w:b w:val="0"/>
        </w:rPr>
        <w:t>• The state of Telangana was formed according to the Andhra Pradesh Reorganisation Bill 2014.</w:t>
      </w:r>
    </w:p>
    <w:p>
      <w:pPr>
        <w:spacing w:before="0"/>
      </w:pPr>
      <w:r>
        <w:rPr>
          <w:b w:val="0"/>
        </w:rPr>
        <w:t>• Telangana is surrounded by Maharashtra and Chhattisgarh in the North, Karnataka in the West, and Andhra Pradesh in the South and East directions.</w:t>
      </w:r>
    </w:p>
    <w:p>
      <w:pPr>
        <w:spacing w:before="0"/>
      </w:pPr>
      <w:r>
        <w:rPr>
          <w:b w:val="0"/>
        </w:rPr>
        <w:t>• ESL Narasimhan was the governor at the time of the formation of the new state of Telangana.</w:t>
      </w:r>
    </w:p>
    <w:p>
      <w:pPr>
        <w:spacing w:before="0"/>
      </w:pPr>
      <w:r>
        <w:rPr>
          <w:b w:val="0"/>
        </w:rPr>
      </w:r>
    </w:p>
    <w:p>
      <w:pPr>
        <w:spacing w:after="100" w:line="360" w:lineRule="auto" w:before="0"/>
      </w:pPr>
      <w:r>
        <w:rPr>
          <w:b w:val="0"/>
        </w:rPr>
        <w:t>7. In March 2022, who among the following became the Chief Minister of Punjab?</w:t>
      </w:r>
    </w:p>
    <w:p>
      <w:pPr>
        <w:spacing w:before="0"/>
      </w:pPr>
      <w:r>
        <w:rPr>
          <w:b w:val="0"/>
        </w:rPr>
      </w:r>
    </w:p>
    <w:p>
      <w:pPr>
        <w:spacing w:after="100" w:before="0"/>
      </w:pPr>
      <w:r>
        <w:rPr>
          <w:b w:val="0"/>
        </w:rPr>
        <w:t>A. Lal Chand Kataruchakk</w:t>
      </w:r>
    </w:p>
    <w:p>
      <w:pPr>
        <w:spacing w:after="100" w:before="0"/>
      </w:pPr>
      <w:r>
        <w:rPr>
          <w:b w:val="0"/>
        </w:rPr>
        <w:t>B. Bhagwant Mann</w:t>
      </w:r>
    </w:p>
    <w:p>
      <w:pPr>
        <w:spacing w:after="100" w:before="0"/>
      </w:pPr>
      <w:r>
        <w:rPr>
          <w:b w:val="0"/>
        </w:rPr>
        <w:t>C. Laljit Singh Bhullar</w:t>
      </w:r>
    </w:p>
    <w:p>
      <w:pPr>
        <w:spacing w:after="100" w:before="0"/>
      </w:pPr>
      <w:r>
        <w:rPr>
          <w:b w:val="0"/>
        </w:rPr>
        <w:t>D. Kuldeep Singh Dhaliwal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Bhagwant Mann became the Chief Minister of Punjab in March 2022. He is a member of the Aam Aadmi Party and won a majority in the elections for the 16th Assembly of the Punjab Legislative Assembly held on 20 February 2022. Mann's ministry was formed with 10 cabinet ministers on 19 March 2022. He was sworn in as Chief Minister on 16 March 2022.</w:t>
      </w:r>
    </w:p>
    <w:p>
      <w:pPr>
        <w:spacing w:before="0"/>
      </w:pPr>
      <w:r>
        <w:rPr>
          <w:b w:val="0"/>
        </w:rPr>
      </w:r>
    </w:p>
    <w:p>
      <w:pPr>
        <w:spacing w:after="100" w:line="360" w:lineRule="auto" w:before="0"/>
      </w:pPr>
      <w:r>
        <w:rPr>
          <w:b w:val="0"/>
        </w:rPr>
        <w:t>8. Which option is NOT correct in case of appointment of a Governor?</w:t>
      </w:r>
    </w:p>
    <w:p>
      <w:pPr>
        <w:spacing w:before="0"/>
      </w:pPr>
      <w:r>
        <w:rPr>
          <w:b w:val="0"/>
        </w:rPr>
      </w:r>
    </w:p>
    <w:p>
      <w:pPr>
        <w:spacing w:after="100" w:before="0"/>
      </w:pPr>
      <w:r>
        <w:rPr>
          <w:b w:val="0"/>
        </w:rPr>
        <w:t>A. Citizen of India</w:t>
      </w:r>
    </w:p>
    <w:p>
      <w:pPr>
        <w:spacing w:after="100" w:before="0"/>
      </w:pPr>
      <w:r>
        <w:rPr>
          <w:b w:val="0"/>
        </w:rPr>
        <w:t>B. Cannot hold any office of profit during his tenure</w:t>
      </w:r>
    </w:p>
    <w:p>
      <w:pPr>
        <w:spacing w:after="100" w:before="0"/>
      </w:pPr>
      <w:r>
        <w:rPr>
          <w:b w:val="0"/>
        </w:rPr>
        <w:t>C. Appointed for six years</w:t>
      </w:r>
    </w:p>
    <w:p>
      <w:pPr>
        <w:spacing w:after="100" w:before="0"/>
      </w:pPr>
      <w:r>
        <w:rPr>
          <w:b w:val="0"/>
        </w:rPr>
        <w:t>D. Should be at least 35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Governor is appointed by the President of India for a term of five years, not six. The Governor must be a citizen of India and at least 35 years old. During their tenure, they cannot hold any office of profit. The Governor's term can be extended or cut short by the President. As the constitutional head of a state, the Governor's powers are similar to those of the President of India but at the state level, acting as a link between the central and state governments. Their role includes legislative duties and granting pardons or commuting sentences.</w:t>
      </w:r>
    </w:p>
    <w:p>
      <w:pPr>
        <w:spacing w:before="0"/>
      </w:pPr>
      <w:r>
        <w:rPr>
          <w:b w:val="0"/>
        </w:rPr>
      </w:r>
    </w:p>
    <w:p>
      <w:pPr>
        <w:spacing w:after="100" w:line="360" w:lineRule="auto" w:before="0"/>
      </w:pPr>
      <w:r>
        <w:rPr>
          <w:b w:val="0"/>
        </w:rPr>
        <w:t>9. On whose advice does the Governor appoint the ministers?</w:t>
      </w:r>
    </w:p>
    <w:p>
      <w:pPr>
        <w:spacing w:before="0"/>
      </w:pPr>
      <w:r>
        <w:rPr>
          <w:b w:val="0"/>
        </w:rPr>
      </w:r>
    </w:p>
    <w:p>
      <w:pPr>
        <w:spacing w:after="100" w:before="0"/>
      </w:pPr>
      <w:r>
        <w:rPr>
          <w:b w:val="0"/>
        </w:rPr>
        <w:t>A. Prime Minister</w:t>
      </w:r>
    </w:p>
    <w:p>
      <w:pPr>
        <w:spacing w:after="100" w:before="0"/>
      </w:pPr>
      <w:r>
        <w:rPr>
          <w:b w:val="0"/>
        </w:rPr>
        <w:t>B. President</w:t>
      </w:r>
    </w:p>
    <w:p>
      <w:pPr>
        <w:spacing w:after="100" w:before="0"/>
      </w:pPr>
      <w:r>
        <w:rPr>
          <w:b w:val="0"/>
        </w:rPr>
        <w:t>C. Chief Minister</w:t>
      </w:r>
    </w:p>
    <w:p>
      <w:pPr>
        <w:spacing w:after="100" w:before="0"/>
      </w:pPr>
      <w:r>
        <w:rPr>
          <w:b w:val="0"/>
        </w:rPr>
        <w:t>D. Vice-President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Governor appoints ministers based on the advice of the Chief Minister, as per the Indian Constitution. The Chief Minister, being the head of the state government, advises the Governor in forming the Council of Ministers. This council aids and advises the Governor in their functions. Ministers take an oath of office and secrecy before the Governor. The Chief Minister, appointed by the Governor, is usually the leader of the majority party or coalition in the state legislative assembly. Their role is vital for state administration and policy implementation, as outlined in Articles 163 and 164 of the Constitution.</w:t>
      </w:r>
    </w:p>
    <w:p>
      <w:pPr>
        <w:spacing w:before="0"/>
      </w:pPr>
      <w:r>
        <w:rPr>
          <w:b w:val="0"/>
        </w:rPr>
      </w:r>
    </w:p>
    <w:p>
      <w:pPr>
        <w:spacing w:after="100" w:line="360" w:lineRule="auto" w:before="0"/>
      </w:pPr>
      <w:r>
        <w:rPr>
          <w:b w:val="0"/>
        </w:rPr>
        <w:t>10. How long can a person remain a minister without being a member of either House of the State Legislature?</w:t>
      </w:r>
    </w:p>
    <w:p>
      <w:pPr>
        <w:spacing w:before="0"/>
      </w:pPr>
      <w:r>
        <w:rPr>
          <w:b w:val="0"/>
        </w:rPr>
      </w:r>
    </w:p>
    <w:p>
      <w:pPr>
        <w:spacing w:after="100" w:before="0"/>
      </w:pPr>
      <w:r>
        <w:rPr>
          <w:b w:val="0"/>
        </w:rPr>
        <w:t>A. 15 days</w:t>
      </w:r>
    </w:p>
    <w:p>
      <w:pPr>
        <w:spacing w:after="100" w:before="0"/>
      </w:pPr>
      <w:r>
        <w:rPr>
          <w:b w:val="0"/>
        </w:rPr>
        <w:t>B. 6 months</w:t>
      </w:r>
    </w:p>
    <w:p>
      <w:pPr>
        <w:spacing w:after="100" w:before="0"/>
      </w:pPr>
      <w:r>
        <w:rPr>
          <w:b w:val="0"/>
        </w:rPr>
        <w:t>C. 1 year</w:t>
      </w:r>
    </w:p>
    <w:p>
      <w:pPr>
        <w:spacing w:after="100" w:before="0"/>
      </w:pPr>
      <w:r>
        <w:rPr>
          <w:b w:val="0"/>
        </w:rPr>
        <w:t>D. 2 months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person can serve as a minister without being a member of the State Legislature for up to 6 months, as per Article 164(4) of the Indian Constitution. This provision allows time for election, ensuring flexibility in appointments while maintaining democratic accountability between the executive and legislative branches.</w:t>
      </w:r>
    </w:p>
    <w:p>
      <w:pPr>
        <w:spacing w:before="0"/>
      </w:pPr>
      <w:r>
        <w:rPr>
          <w:b w:val="0"/>
        </w:rPr>
      </w:r>
    </w:p>
    <w:p>
      <w:pPr>
        <w:spacing w:after="100" w:line="360" w:lineRule="auto" w:before="0"/>
      </w:pPr>
      <w:r>
        <w:rPr>
          <w:b w:val="0"/>
        </w:rPr>
        <w:t>11. Which among the following is a subject of the State List in the Constitution of India?</w:t>
      </w:r>
    </w:p>
    <w:p>
      <w:pPr>
        <w:spacing w:before="0"/>
      </w:pPr>
      <w:r>
        <w:rPr>
          <w:b w:val="0"/>
        </w:rPr>
      </w:r>
    </w:p>
    <w:p>
      <w:pPr>
        <w:spacing w:after="100" w:before="0"/>
      </w:pPr>
      <w:r>
        <w:rPr>
          <w:b w:val="0"/>
        </w:rPr>
        <w:t>A. Banking</w:t>
      </w:r>
    </w:p>
    <w:p>
      <w:pPr>
        <w:spacing w:after="100" w:before="0"/>
      </w:pPr>
      <w:r>
        <w:rPr>
          <w:b w:val="0"/>
        </w:rPr>
        <w:t>B. Ports</w:t>
      </w:r>
    </w:p>
    <w:p>
      <w:pPr>
        <w:spacing w:after="100" w:before="0"/>
      </w:pPr>
      <w:r>
        <w:rPr>
          <w:b w:val="0"/>
        </w:rPr>
        <w:t>C. Agriculture</w:t>
      </w:r>
    </w:p>
    <w:p>
      <w:pPr>
        <w:spacing w:after="100" w:before="0"/>
      </w:pPr>
      <w:r>
        <w:rPr>
          <w:b w:val="0"/>
        </w:rPr>
        <w:t>D. Railways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Agriculture is a subject of the State List in the Indian Constitution, granting State Governments exclusive power to legislate on it. The State List includes 61 subjects, while Banking, Ports, and Railways fall under the Union List, where the Central Government has legislative authority.</w:t>
      </w:r>
    </w:p>
    <w:p>
      <w:pPr>
        <w:spacing w:before="0"/>
      </w:pPr>
      <w:r>
        <w:rPr>
          <w:b w:val="0"/>
        </w:rPr>
      </w:r>
    </w:p>
    <w:p>
      <w:pPr>
        <w:spacing w:after="100" w:line="360" w:lineRule="auto" w:before="0"/>
      </w:pPr>
      <w:r>
        <w:rPr>
          <w:b w:val="0"/>
        </w:rPr>
        <w:t>12. Which of the following States has a Legislature Council?</w:t>
      </w:r>
    </w:p>
    <w:p>
      <w:pPr>
        <w:spacing w:before="0"/>
      </w:pPr>
      <w:r>
        <w:rPr>
          <w:b w:val="0"/>
        </w:rPr>
      </w:r>
    </w:p>
    <w:p>
      <w:pPr>
        <w:spacing w:after="100" w:before="0"/>
      </w:pPr>
      <w:r>
        <w:rPr>
          <w:b w:val="0"/>
        </w:rPr>
        <w:t>A. West Bengal</w:t>
      </w:r>
    </w:p>
    <w:p>
      <w:pPr>
        <w:spacing w:after="100" w:before="0"/>
      </w:pPr>
      <w:r>
        <w:rPr>
          <w:b w:val="0"/>
        </w:rPr>
        <w:t>B. Gujarat</w:t>
      </w:r>
    </w:p>
    <w:p>
      <w:pPr>
        <w:spacing w:after="100" w:before="0"/>
      </w:pPr>
      <w:r>
        <w:rPr>
          <w:b w:val="0"/>
        </w:rPr>
        <w:t>C. Uttar Pradesh</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Key Points</w:t>
      </w:r>
    </w:p>
    <w:p>
      <w:pPr>
        <w:spacing w:before="0"/>
      </w:pPr>
      <w:r>
        <w:rPr>
          <w:b w:val="0"/>
        </w:rPr>
        <w:t>• Legislative Council India has a bicameral system of legislature. Just as Parliament has two Houses, the states can also have a Legislative Council in addition to the Legislative Assembly through Article 169 of the Constitution.</w:t>
      </w:r>
    </w:p>
    <w:p>
      <w:pPr>
        <w:spacing w:before="0"/>
      </w:pPr>
      <w:r>
        <w:rPr>
          <w:b w:val="0"/>
        </w:rPr>
        <w:t>• Six states having a legislative council are Andhra Pradesh, Telangana, Uttar Pradesh, Bihar, Maharashtra, and Karnataka. Hence, Option 3 is correct.</w:t>
      </w:r>
    </w:p>
    <w:p>
      <w:pPr>
        <w:spacing w:before="0"/>
      </w:pPr>
      <w:r>
        <w:rPr>
          <w:b w:val="0"/>
        </w:rPr>
        <w:t>• Recently, the Jammu &amp; Kashmir Legislative Council has been abolished through the J&amp;K Reorganisation Bill, 2019, which reduced the State of J&amp;K to the Union Territories of J&amp;K and Ladakh.</w:t>
      </w:r>
    </w:p>
    <w:p>
      <w:pPr>
        <w:spacing w:before="0"/>
      </w:pPr>
      <w:r>
        <w:rPr>
          <w:b w:val="0"/>
        </w:rPr>
        <w:t>• According to Article 169, the Parliament can abolish a legislative council (where it already exists) or create it (where it does not exist) by a simple majority, that is, a majority of the members of each House present and voting, if the legislative assembly of the concerned state, by a special majority, passes a resolution to that effect.</w:t>
      </w:r>
    </w:p>
    <w:p>
      <w:pPr>
        <w:spacing w:before="0"/>
      </w:pPr>
      <w:r>
        <w:rPr>
          <w:b w:val="0"/>
        </w:rPr>
        <w:t>• Under Article 171 of the Constitution, the Legislative Council of a state shall not have more than one-third of the total strength of the State Assembly, and not less than 40 members.</w:t>
      </w:r>
    </w:p>
    <w:p>
      <w:pPr>
        <w:spacing w:before="0"/>
      </w:pPr>
      <w:r>
        <w:rPr>
          <w:b w:val="0"/>
        </w:rPr>
        <w:t>• Like the Rajya Sabha, the legislative council is a continuing chamber, that is, it is a permanent body and is not subject to dissolution. The tenure of a Member of the Legislative Council (MLC) is six years, with one-third of the members retiring every two years.</w:t>
      </w:r>
    </w:p>
    <w:p>
      <w:pPr>
        <w:spacing w:before="0"/>
      </w:pPr>
      <w:r>
        <w:rPr>
          <w:b w:val="0"/>
        </w:rPr>
      </w:r>
    </w:p>
    <w:p>
      <w:pPr>
        <w:spacing w:after="100" w:line="360" w:lineRule="auto" w:before="0"/>
      </w:pPr>
      <w:r>
        <w:rPr>
          <w:b w:val="0"/>
        </w:rPr>
        <w:t>13. Who has the power to recommend the dismissal of the state government and suspension or dissolution of the state assembly?</w:t>
      </w:r>
    </w:p>
    <w:p>
      <w:pPr>
        <w:spacing w:before="0"/>
      </w:pPr>
      <w:r>
        <w:rPr>
          <w:b w:val="0"/>
        </w:rPr>
      </w:r>
    </w:p>
    <w:p>
      <w:pPr>
        <w:spacing w:after="100" w:before="0"/>
      </w:pPr>
      <w:r>
        <w:rPr>
          <w:b w:val="0"/>
        </w:rPr>
        <w:t>A. Prime Minister</w:t>
      </w:r>
    </w:p>
    <w:p>
      <w:pPr>
        <w:spacing w:after="100" w:before="0"/>
      </w:pPr>
      <w:r>
        <w:rPr>
          <w:b w:val="0"/>
        </w:rPr>
        <w:t>B. Governor</w:t>
      </w:r>
    </w:p>
    <w:p>
      <w:pPr>
        <w:spacing w:after="100" w:before="0"/>
      </w:pPr>
      <w:r>
        <w:rPr>
          <w:b w:val="0"/>
        </w:rPr>
        <w:t>C. Speaker of legislative assembly</w:t>
      </w:r>
    </w:p>
    <w:p>
      <w:pPr>
        <w:spacing w:after="100" w:before="0"/>
      </w:pPr>
      <w:r>
        <w:rPr>
          <w:b w:val="0"/>
        </w:rPr>
        <w:t>D. Chief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Governor. Key Points Additional Information</w:t>
      </w:r>
    </w:p>
    <w:p>
      <w:pPr>
        <w:spacing w:before="0"/>
      </w:pPr>
      <w:r>
        <w:rPr>
          <w:b w:val="0"/>
        </w:rPr>
        <w:t>• The governor can dissolve the cabinet in the following circumstances. If the governor is convinced that the majority of the cabinet in the assembly has ended.</w:t>
      </w:r>
    </w:p>
    <w:p>
      <w:pPr>
        <w:spacing w:before="0"/>
      </w:pPr>
      <w:r>
        <w:rPr>
          <w:b w:val="0"/>
        </w:rPr>
        <w:t>• So the Governor can ask the Chief Minister to resign or to prove his majority by calling a session of the Legislative Assembly.</w:t>
      </w:r>
    </w:p>
    <w:p>
      <w:pPr>
        <w:spacing w:before="0"/>
      </w:pPr>
      <w:r>
        <w:rPr>
          <w:b w:val="0"/>
        </w:rPr>
        <w:t>• In such a situation, if the Chief Minister is not ready to call the meeting, then the Governor can remove the cabinet.</w:t>
      </w:r>
    </w:p>
    <w:p>
      <w:pPr>
        <w:spacing w:before="0"/>
      </w:pPr>
      <w:r>
        <w:rPr>
          <w:b w:val="0"/>
        </w:rPr>
        <w:t>• Prime Minister - The office of the Prime Minister of the Republic of India is the post of the head of government of the Indian Union.</w:t>
      </w:r>
    </w:p>
    <w:p>
      <w:pPr>
        <w:spacing w:before="0"/>
      </w:pPr>
      <w:r>
        <w:rPr>
          <w:b w:val="0"/>
        </w:rPr>
        <w:t>• The Prime Minister is the head of the Council of Ministers of the Central Government and the Chief Advisor to the President.</w:t>
      </w:r>
    </w:p>
    <w:p>
      <w:pPr>
        <w:spacing w:before="0"/>
      </w:pPr>
      <w:r>
        <w:rPr>
          <w:b w:val="0"/>
        </w:rPr>
        <w:t>• Chief Minister - He is the political head of the states in India.</w:t>
      </w:r>
    </w:p>
    <w:p>
      <w:pPr>
        <w:spacing w:before="0"/>
      </w:pPr>
      <w:r>
        <w:rPr>
          <w:b w:val="0"/>
        </w:rPr>
        <w:t>• Governor administers the oath of office to the Chief Minister.</w:t>
      </w:r>
    </w:p>
    <w:p>
      <w:pPr>
        <w:spacing w:before="0"/>
      </w:pPr>
      <w:r>
        <w:rPr>
          <w:b w:val="0"/>
        </w:rPr>
        <w:t>• Speaker of the Assembly - It is the head of the Legislative Assembly and the Assembly Secretariat, the Presiding Officer (President).</w:t>
      </w:r>
    </w:p>
    <w:p>
      <w:pPr>
        <w:spacing w:before="0"/>
      </w:pPr>
      <w:r>
        <w:rPr>
          <w:b w:val="0"/>
        </w:rPr>
        <w:t>• His authority is supreme in the premises of the Legislative Assembly.</w:t>
      </w:r>
    </w:p>
    <w:p>
      <w:pPr>
        <w:spacing w:before="0"/>
      </w:pPr>
      <w:r>
        <w:rPr>
          <w:b w:val="0"/>
        </w:rPr>
        <w:t>• It is their responsibility to maintain the order of the assembly.</w:t>
      </w:r>
    </w:p>
    <w:p>
      <w:pPr>
        <w:spacing w:before="0"/>
      </w:pPr>
      <w:r>
        <w:rPr>
          <w:b w:val="0"/>
        </w:rPr>
        <w:t>• The Speaker ensures the observance of the rules from the members of the assembly.</w:t>
      </w:r>
    </w:p>
    <w:p>
      <w:pPr>
        <w:spacing w:before="0"/>
      </w:pPr>
      <w:r>
        <w:rPr>
          <w:b w:val="0"/>
        </w:rPr>
        <w:t>• The Speaker does not participate in the debates of the Assembly, rather he gives his arrangements/decisions during the proceedings of the Legislative Assembly.</w:t>
      </w:r>
    </w:p>
    <w:p>
      <w:pPr>
        <w:spacing w:before="0"/>
      </w:pPr>
      <w:r>
        <w:rPr>
          <w:b w:val="0"/>
        </w:rPr>
        <w:t>• The Speaker presides over the assembly and in his absence, the Deputy Speaker presides over the assembly.</w:t>
      </w:r>
    </w:p>
    <w:p>
      <w:pPr>
        <w:spacing w:before="0"/>
      </w:pPr>
      <w:r>
        <w:rPr>
          <w:b w:val="0"/>
        </w:rPr>
      </w:r>
    </w:p>
    <w:p>
      <w:pPr>
        <w:spacing w:after="100" w:line="360" w:lineRule="auto" w:before="0"/>
      </w:pPr>
      <w:r>
        <w:rPr>
          <w:b w:val="0"/>
        </w:rPr>
        <w:t>14. Read the given statements and select the correct option. i) The Governor is the real head of the State Government. ii) The Chief Minister plays a key role in framing the laws and policies of the state government. iii) The Governor of a State is appointed by the President.</w:t>
      </w:r>
    </w:p>
    <w:p>
      <w:pPr>
        <w:spacing w:before="0"/>
      </w:pPr>
      <w:r>
        <w:rPr>
          <w:b w:val="0"/>
        </w:rPr>
      </w:r>
    </w:p>
    <w:p>
      <w:pPr>
        <w:spacing w:after="100" w:before="0"/>
      </w:pPr>
      <w:r>
        <w:rPr>
          <w:b w:val="0"/>
        </w:rPr>
        <w:t>A. Both i and ii</w:t>
      </w:r>
    </w:p>
    <w:p>
      <w:pPr>
        <w:spacing w:after="100" w:before="0"/>
      </w:pPr>
      <w:r>
        <w:rPr>
          <w:b w:val="0"/>
        </w:rPr>
        <w:t>B. Only ii</w:t>
      </w:r>
    </w:p>
    <w:p>
      <w:pPr>
        <w:spacing w:after="100" w:before="0"/>
      </w:pPr>
      <w:r>
        <w:rPr>
          <w:b w:val="0"/>
        </w:rPr>
        <w:t>C. Both ii and iii</w:t>
      </w:r>
    </w:p>
    <w:p>
      <w:pPr>
        <w:spacing w:after="100" w:before="0"/>
      </w:pPr>
      <w:r>
        <w:rPr>
          <w:b w:val="0"/>
        </w:rPr>
        <w:t>D. Only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which states both ii (The Chief Minister plays a key role in framing the laws and policies of the state government) and iii (Governor of a State is appointed by the President) are correct. The Chief Minister indeed plays a pivotal role in the legislative and policy-making processes of a state, making statement ii accurate. Additionally, the Governor of a State is indeed appointed by the President of India, as per the Indian Constitution, making statement iii correct. Statement i is incorrect because, constitutionally, the Governor acts as the ceremonial head of a state, while the real executive power lies with the Chief Minister and the state cabinet.</w:t>
      </w:r>
    </w:p>
    <w:p>
      <w:pPr>
        <w:spacing w:before="0"/>
      </w:pPr>
      <w:r>
        <w:rPr>
          <w:b w:val="0"/>
        </w:rPr>
      </w:r>
    </w:p>
    <w:p>
      <w:pPr>
        <w:spacing w:after="100" w:line="360" w:lineRule="auto" w:before="0"/>
      </w:pPr>
      <w:r>
        <w:rPr>
          <w:b w:val="0"/>
        </w:rPr>
        <w:t>15. Who has the power to recommend for the imposition of Constitutional Emergency in a state?</w:t>
      </w:r>
    </w:p>
    <w:p>
      <w:pPr>
        <w:spacing w:before="0"/>
      </w:pPr>
      <w:r>
        <w:rPr>
          <w:b w:val="0"/>
        </w:rPr>
      </w:r>
    </w:p>
    <w:p>
      <w:pPr>
        <w:spacing w:after="100" w:before="0"/>
      </w:pPr>
      <w:r>
        <w:rPr>
          <w:b w:val="0"/>
        </w:rPr>
        <w:t>A. The Vice President of India</w:t>
      </w:r>
    </w:p>
    <w:p>
      <w:pPr>
        <w:spacing w:after="100" w:before="0"/>
      </w:pPr>
      <w:r>
        <w:rPr>
          <w:b w:val="0"/>
        </w:rPr>
        <w:t>B. The Prime Minister of India</w:t>
      </w:r>
    </w:p>
    <w:p>
      <w:pPr>
        <w:spacing w:after="100" w:before="0"/>
      </w:pPr>
      <w:r>
        <w:rPr>
          <w:b w:val="0"/>
        </w:rPr>
        <w:t>C. The Home Minister of India</w:t>
      </w:r>
    </w:p>
    <w:p>
      <w:pPr>
        <w:spacing w:after="100" w:before="0"/>
      </w:pPr>
      <w:r>
        <w:rPr>
          <w:b w:val="0"/>
        </w:rPr>
        <w:t>D. The Governor of that state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Governor of the state has the power to recommend for the imposition of Constitutional Emergency in a state. A Constitutional Emergency or President's Rule or State Emergency can be imposed by the President under Article 356 of the Indian Constitution when the Governor of a state believes that the state cannot be governed according to the Constitution.</w:t>
      </w:r>
    </w:p>
    <w:p>
      <w:pPr>
        <w:spacing w:before="0"/>
      </w:pPr>
      <w:r>
        <w:rPr>
          <w:b w:val="0"/>
        </w:rPr>
      </w:r>
    </w:p>
    <w:p>
      <w:pPr>
        <w:spacing w:after="100" w:line="360" w:lineRule="auto" w:before="0"/>
      </w:pPr>
      <w:r>
        <w:rPr>
          <w:b w:val="0"/>
        </w:rPr>
        <w:t>16. Which state has the second-highest number of Lok Sabha seats, after Uttar Pradesh?</w:t>
      </w:r>
    </w:p>
    <w:p>
      <w:pPr>
        <w:spacing w:before="0"/>
      </w:pPr>
      <w:r>
        <w:rPr>
          <w:b w:val="0"/>
        </w:rPr>
      </w:r>
    </w:p>
    <w:p>
      <w:pPr>
        <w:spacing w:after="100" w:before="0"/>
      </w:pPr>
      <w:r>
        <w:rPr>
          <w:b w:val="0"/>
        </w:rPr>
        <w:t>A. Tamil Nadu</w:t>
      </w:r>
    </w:p>
    <w:p>
      <w:pPr>
        <w:spacing w:after="100" w:before="0"/>
      </w:pPr>
      <w:r>
        <w:rPr>
          <w:b w:val="0"/>
        </w:rPr>
        <w:t>B. Andhra Pradesh</w:t>
      </w:r>
    </w:p>
    <w:p>
      <w:pPr>
        <w:spacing w:after="100" w:before="0"/>
      </w:pPr>
      <w:r>
        <w:rPr>
          <w:b w:val="0"/>
        </w:rPr>
        <w:t>C. Bihar</w:t>
      </w:r>
    </w:p>
    <w:p>
      <w:pPr>
        <w:spacing w:after="100" w:before="0"/>
      </w:pPr>
      <w:r>
        <w:rPr>
          <w:b w:val="0"/>
        </w:rPr>
        <w:t>D.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Uttar Pradesh has the highest number of seats in Lok Sabha followed by Maharashtra. Maharashtra has 48 representatives in Lok Sabha, as of August 2022. The seats in Lok Sabha are distributed in accordance with the proportion of the population of states.</w:t>
      </w:r>
    </w:p>
    <w:p>
      <w:pPr>
        <w:spacing w:before="0"/>
      </w:pPr>
      <w:r>
        <w:rPr>
          <w:b w:val="0"/>
        </w:rPr>
      </w:r>
    </w:p>
    <w:p>
      <w:pPr>
        <w:spacing w:after="100" w:line="360" w:lineRule="auto" w:before="0"/>
      </w:pPr>
      <w:r>
        <w:rPr>
          <w:b w:val="0"/>
        </w:rPr>
        <w:t>17. In the state legislative assembly, the Money bill can be introduced with the prior permission of __________.</w:t>
      </w:r>
    </w:p>
    <w:p>
      <w:pPr>
        <w:spacing w:before="0"/>
      </w:pPr>
      <w:r>
        <w:rPr>
          <w:b w:val="0"/>
        </w:rPr>
      </w:r>
    </w:p>
    <w:p>
      <w:pPr>
        <w:spacing w:after="100" w:before="0"/>
      </w:pPr>
      <w:r>
        <w:rPr>
          <w:b w:val="0"/>
        </w:rPr>
        <w:t>A. Governor</w:t>
      </w:r>
    </w:p>
    <w:p>
      <w:pPr>
        <w:spacing w:after="100" w:before="0"/>
      </w:pPr>
      <w:r>
        <w:rPr>
          <w:b w:val="0"/>
        </w:rPr>
        <w:t>B. Auditor General</w:t>
      </w:r>
    </w:p>
    <w:p>
      <w:pPr>
        <w:spacing w:after="100" w:before="0"/>
      </w:pPr>
      <w:r>
        <w:rPr>
          <w:b w:val="0"/>
        </w:rPr>
        <w:t>C. Finance Minister</w:t>
      </w:r>
    </w:p>
    <w:p>
      <w:pPr>
        <w:spacing w:after="100" w:before="0"/>
      </w:pPr>
      <w:r>
        <w:rPr>
          <w:b w:val="0"/>
        </w:rPr>
        <w:t>D. CAG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Governor, as the head of a state in India, must give prior permission for the introduction of a Money Bill in the state legislative assembly. The Governor has the authority to recommend such bills. A Money Bill, defined under Article 110 of the Indian Constitution, deals with financial matters like taxation and government expenditures. While it can be introduced in the Lok Sabha or state Legislative Assembly, the Rajya Sabha or state Legislative Council can only suggest recommendations.</w:t>
      </w:r>
    </w:p>
    <w:p>
      <w:pPr>
        <w:spacing w:before="0"/>
      </w:pPr>
      <w:r>
        <w:rPr>
          <w:b w:val="0"/>
        </w:rPr>
      </w:r>
    </w:p>
    <w:p>
      <w:pPr>
        <w:spacing w:after="100" w:line="360" w:lineRule="auto" w:before="0"/>
      </w:pPr>
      <w:r>
        <w:rPr>
          <w:b w:val="0"/>
        </w:rPr>
        <w:t>18. In which year was the Jammu and Kashmir Legislative Council abolished?</w:t>
      </w:r>
    </w:p>
    <w:p>
      <w:pPr>
        <w:spacing w:before="0"/>
      </w:pPr>
      <w:r>
        <w:rPr>
          <w:b w:val="0"/>
        </w:rPr>
      </w:r>
    </w:p>
    <w:p>
      <w:pPr>
        <w:spacing w:after="100" w:before="0"/>
      </w:pPr>
      <w:r>
        <w:rPr>
          <w:b w:val="0"/>
        </w:rPr>
        <w:t>A. 2019</w:t>
      </w:r>
    </w:p>
    <w:p>
      <w:pPr>
        <w:spacing w:after="100" w:before="0"/>
      </w:pPr>
      <w:r>
        <w:rPr>
          <w:b w:val="0"/>
        </w:rPr>
        <w:t>B. 2020</w:t>
      </w:r>
    </w:p>
    <w:p>
      <w:pPr>
        <w:spacing w:after="100" w:before="0"/>
      </w:pPr>
      <w:r>
        <w:rPr>
          <w:b w:val="0"/>
        </w:rPr>
        <w:t>C. 2022</w:t>
      </w:r>
    </w:p>
    <w:p>
      <w:pPr>
        <w:spacing w:after="100" w:before="0"/>
      </w:pPr>
      <w:r>
        <w:rPr>
          <w:b w:val="0"/>
        </w:rPr>
        <w:t>D. 2021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Jammu and Kashmir Legislative Council was abolished in 2019 with the introduction of the Jammu and Kashmir State Reorganization Bill. Article 169 of the Indian Constitution provides for the creation or abolition of a legislative council. Currently, six states have a legislative council, while others have a unicameral state legislature. The size of the legislative council should not be more than one-third of the membership of the state legislative assembly and not less than 40 members.</w:t>
      </w:r>
    </w:p>
    <w:p>
      <w:pPr>
        <w:spacing w:before="0"/>
      </w:pPr>
      <w:r>
        <w:rPr>
          <w:b w:val="0"/>
        </w:rPr>
      </w:r>
    </w:p>
    <w:p>
      <w:pPr>
        <w:spacing w:after="100" w:line="360" w:lineRule="auto" w:before="0"/>
      </w:pPr>
      <w:r>
        <w:rPr>
          <w:b w:val="0"/>
        </w:rPr>
        <w:t>19. Who became the new Chief Minister of Uttarakhand after elections in February 2022?</w:t>
      </w:r>
    </w:p>
    <w:p>
      <w:pPr>
        <w:spacing w:before="0"/>
      </w:pPr>
      <w:r>
        <w:rPr>
          <w:b w:val="0"/>
        </w:rPr>
      </w:r>
    </w:p>
    <w:p>
      <w:pPr>
        <w:spacing w:after="100" w:before="0"/>
      </w:pPr>
      <w:r>
        <w:rPr>
          <w:b w:val="0"/>
        </w:rPr>
        <w:t>A. Bhupendra Rajnikant Patel</w:t>
      </w:r>
    </w:p>
    <w:p>
      <w:pPr>
        <w:spacing w:after="100" w:before="0"/>
      </w:pPr>
      <w:r>
        <w:rPr>
          <w:b w:val="0"/>
        </w:rPr>
        <w:t>B. Jai Ram Thakur</w:t>
      </w:r>
    </w:p>
    <w:p>
      <w:pPr>
        <w:spacing w:after="100" w:before="0"/>
      </w:pPr>
      <w:r>
        <w:rPr>
          <w:b w:val="0"/>
        </w:rPr>
        <w:t>C. Pushkar Singh Dhami</w:t>
      </w:r>
    </w:p>
    <w:p>
      <w:pPr>
        <w:spacing w:after="100" w:before="0"/>
      </w:pPr>
      <w:r>
        <w:rPr>
          <w:b w:val="0"/>
        </w:rPr>
        <w:t>D. Pramod Sawant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Pushkar Singh Dhami was elected as the new Chief Minister of Uttarakhand in July 2021, not in February 2022 as mentioned in the question. Dhami succeeded Tirath Singh Rawat as the Chief Minister of Uttarakhand.</w:t>
      </w:r>
    </w:p>
    <w:p>
      <w:pPr>
        <w:spacing w:before="0"/>
      </w:pPr>
      <w:r>
        <w:rPr>
          <w:b w:val="0"/>
        </w:rPr>
      </w:r>
    </w:p>
    <w:p>
      <w:pPr>
        <w:spacing w:after="100" w:line="360" w:lineRule="auto" w:before="0"/>
      </w:pPr>
      <w:r>
        <w:rPr>
          <w:b w:val="0"/>
        </w:rPr>
        <w:t>20. Which of the following statements about the powers of the Chief Minister is not correct?</w:t>
      </w:r>
    </w:p>
    <w:p>
      <w:pPr>
        <w:spacing w:before="0"/>
      </w:pPr>
      <w:r>
        <w:rPr>
          <w:b w:val="0"/>
        </w:rPr>
      </w:r>
    </w:p>
    <w:p>
      <w:pPr>
        <w:spacing w:after="100" w:before="0"/>
      </w:pPr>
      <w:r>
        <w:rPr>
          <w:b w:val="0"/>
        </w:rPr>
        <w:t>A. He allocates portfolios among the ministers.</w:t>
      </w:r>
    </w:p>
    <w:p>
      <w:pPr>
        <w:spacing w:after="100" w:before="0"/>
      </w:pPr>
      <w:r>
        <w:rPr>
          <w:b w:val="0"/>
        </w:rPr>
        <w:t>B. The Governor appoints the ministers on his recommendations.</w:t>
      </w:r>
    </w:p>
    <w:p>
      <w:pPr>
        <w:spacing w:after="100" w:before="0"/>
      </w:pPr>
      <w:r>
        <w:rPr>
          <w:b w:val="0"/>
        </w:rPr>
        <w:t>C. He presides over the meetings of the Council of Ministers.</w:t>
      </w:r>
    </w:p>
    <w:p>
      <w:pPr>
        <w:spacing w:after="100" w:before="0"/>
      </w:pPr>
      <w:r>
        <w:rPr>
          <w:b w:val="0"/>
        </w:rPr>
        <w:t>D. When he resigns or he dies, it has no effect on the functioning of the Council of Ministers.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'When he resigns or he dies, it has no effect on the functioning of the Council of Ministers'. Key Points Important Points Article related to Chief Minister:</w:t>
      </w:r>
    </w:p>
    <w:p>
      <w:pPr>
        <w:spacing w:before="0"/>
      </w:pPr>
      <w:r>
        <w:rPr>
          <w:b w:val="0"/>
        </w:rPr>
        <w:t>• The Chief Minister of state holds a position of power in the state.</w:t>
      </w:r>
    </w:p>
    <w:p>
      <w:pPr>
        <w:spacing w:before="0"/>
      </w:pPr>
      <w:r>
        <w:rPr>
          <w:b w:val="0"/>
        </w:rPr>
        <w:t>• He is the head of the State Council of Ministers and the real executive head of state government.</w:t>
      </w:r>
    </w:p>
    <w:p>
      <w:pPr>
        <w:spacing w:before="0"/>
      </w:pPr>
      <w:r>
        <w:rPr>
          <w:b w:val="0"/>
        </w:rPr>
        <w:t>• According to the article of the Indian Constitution 164, the chief minister is appointed by the governor.</w:t>
      </w:r>
    </w:p>
    <w:p>
      <w:pPr>
        <w:spacing w:before="0"/>
      </w:pPr>
      <w:r>
        <w:rPr>
          <w:b w:val="0"/>
        </w:rPr>
        <w:t>• For all practical purposes, the Chief Minister holds the executive power of the State Government in his hands. Formation of the Ministry.</w:t>
      </w:r>
    </w:p>
    <w:p>
      <w:pPr>
        <w:spacing w:before="0"/>
      </w:pPr>
      <w:r>
        <w:rPr>
          <w:b w:val="0"/>
        </w:rPr>
        <w:t>• Distribution of Portfolios.</w:t>
      </w:r>
    </w:p>
    <w:p>
      <w:pPr>
        <w:spacing w:before="0"/>
      </w:pPr>
      <w:r>
        <w:rPr>
          <w:b w:val="0"/>
        </w:rPr>
        <w:t>• Removal of Ministers.</w:t>
      </w:r>
    </w:p>
    <w:p>
      <w:pPr>
        <w:spacing w:before="0"/>
      </w:pPr>
      <w:r>
        <w:rPr>
          <w:b w:val="0"/>
        </w:rPr>
        <w:t>• Chairman of the cabinet.</w:t>
      </w:r>
    </w:p>
    <w:p>
      <w:pPr>
        <w:spacing w:before="0"/>
      </w:pPr>
      <w:r>
        <w:rPr>
          <w:b w:val="0"/>
        </w:rPr>
        <w:t>• Leader of the Legislature</w:t>
      </w:r>
    </w:p>
    <w:p>
      <w:pPr>
        <w:spacing w:before="0"/>
      </w:pPr>
      <w:r>
        <w:rPr>
          <w:b w:val="0"/>
        </w:rPr>
        <w:t>• If the CM dies or resigns, the council automatically dissolves.</w:t>
      </w:r>
    </w:p>
    <w:p>
      <w:pPr>
        <w:spacing w:before="0"/>
      </w:pPr>
      <w:r>
        <w:rPr>
          <w:b w:val="0"/>
        </w:rPr>
        <w:t>• Article 163: The Council of Ministers should aid and advise the governor</w:t>
      </w:r>
    </w:p>
    <w:p>
      <w:pPr>
        <w:spacing w:before="0"/>
      </w:pPr>
      <w:r>
        <w:rPr>
          <w:b w:val="0"/>
        </w:rPr>
        <w:t>• Article 164: Other provisions as to minister.</w:t>
      </w:r>
    </w:p>
    <w:p>
      <w:pPr>
        <w:spacing w:before="0"/>
      </w:pPr>
      <w:r>
        <w:rPr>
          <w:b w:val="0"/>
        </w:rPr>
        <w:t>• Article 167: Duties of Chief Minister regarding furnishing information to the governor.</w:t>
      </w:r>
    </w:p>
    <w:p>
      <w:pPr>
        <w:spacing w:before="0"/>
      </w:pPr>
      <w:r>
        <w:rPr>
          <w:b w:val="0"/>
        </w:rPr>
      </w:r>
    </w:p>
    <w:p>
      <w:pPr>
        <w:spacing w:after="100" w:line="360" w:lineRule="auto" w:before="0"/>
      </w:pPr>
      <w:r>
        <w:rPr>
          <w:b w:val="0"/>
        </w:rPr>
        <w:t>21. Which Article of the Constitution of India provides that there will be Governors of States?</w:t>
      </w:r>
    </w:p>
    <w:p>
      <w:pPr>
        <w:spacing w:before="0"/>
      </w:pPr>
      <w:r>
        <w:rPr>
          <w:b w:val="0"/>
        </w:rPr>
      </w:r>
    </w:p>
    <w:p>
      <w:pPr>
        <w:spacing w:after="100" w:before="0"/>
      </w:pPr>
      <w:r>
        <w:rPr>
          <w:b w:val="0"/>
        </w:rPr>
        <w:t>A. 148</w:t>
      </w:r>
    </w:p>
    <w:p>
      <w:pPr>
        <w:spacing w:after="100" w:before="0"/>
      </w:pPr>
      <w:r>
        <w:rPr>
          <w:b w:val="0"/>
        </w:rPr>
        <w:t>B. 153</w:t>
      </w:r>
    </w:p>
    <w:p>
      <w:pPr>
        <w:spacing w:after="100" w:before="0"/>
      </w:pPr>
      <w:r>
        <w:rPr>
          <w:b w:val="0"/>
        </w:rPr>
        <w:t>C. 124</w:t>
      </w:r>
    </w:p>
    <w:p>
      <w:pPr>
        <w:spacing w:after="100" w:before="0"/>
      </w:pPr>
      <w:r>
        <w:rPr>
          <w:b w:val="0"/>
        </w:rPr>
        <w:t>D. 136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153. Key Points Additional Information</w:t>
      </w:r>
    </w:p>
    <w:p>
      <w:pPr>
        <w:spacing w:before="0"/>
      </w:pPr>
      <w:r>
        <w:rPr>
          <w:b w:val="0"/>
        </w:rPr>
        <w:t>• Article 153: This article of the Constitution of India provides that there will be Governors of States.</w:t>
      </w:r>
    </w:p>
    <w:p>
      <w:pPr>
        <w:spacing w:before="0"/>
      </w:pPr>
      <w:r>
        <w:rPr>
          <w:b w:val="0"/>
        </w:rPr>
        <w:t>• The executive power of the State shall be vested in the Governor and shall be exercised by him either directly or through officers subordinate to him in accordance with the Constitution of India (Article 154).</w:t>
      </w:r>
    </w:p>
    <w:p>
      <w:pPr>
        <w:spacing w:before="0"/>
      </w:pPr>
      <w:r>
        <w:rPr>
          <w:b w:val="0"/>
        </w:rPr>
        <w:t>• Article 148: Article 148 deals with the Comptroller and Auditor General of India.</w:t>
      </w:r>
    </w:p>
    <w:p>
      <w:pPr>
        <w:spacing w:before="0"/>
      </w:pPr>
      <w:r>
        <w:rPr>
          <w:b w:val="0"/>
        </w:rPr>
        <w:t>• Article 124: It is related to the establishment and Constitution of the Supreme Court.</w:t>
      </w:r>
    </w:p>
    <w:p>
      <w:pPr>
        <w:spacing w:before="0"/>
      </w:pPr>
      <w:r>
        <w:rPr>
          <w:b w:val="0"/>
        </w:rPr>
        <w:t>• The constitution and jurisdiction of the Supreme Court are stated in detail in articles 124-147.</w:t>
      </w:r>
    </w:p>
    <w:p>
      <w:pPr>
        <w:spacing w:before="0"/>
      </w:pPr>
      <w:r>
        <w:rPr>
          <w:b w:val="0"/>
        </w:rPr>
        <w:t>• There shall be a Supreme Court of India consisting of a Chief Justice of India and, until Parliament by law prescribes a larger number, of not more than seven other Judges.</w:t>
      </w:r>
    </w:p>
    <w:p>
      <w:pPr>
        <w:spacing w:before="0"/>
      </w:pPr>
      <w:r>
        <w:rPr>
          <w:b w:val="0"/>
        </w:rPr>
        <w:t>• Article 136: Article 136 Constitution of India: Special leave to appeal by the Supreme Court.</w:t>
      </w:r>
    </w:p>
    <w:p>
      <w:pPr>
        <w:spacing w:before="0"/>
      </w:pPr>
      <w:r>
        <w:rPr>
          <w:b w:val="0"/>
        </w:rPr>
        <w:t>• Notwithstanding anything in this Chapter, the Supreme Court may, in its discretion, grant special leave to appeal from any judgment, decree, determination, sentence, or order in any cause or matter passed or made by any court or tribunal in the territory of India.</w:t>
      </w:r>
    </w:p>
    <w:p>
      <w:pPr>
        <w:spacing w:before="0"/>
      </w:pPr>
      <w:r>
        <w:rPr>
          <w:b w:val="0"/>
        </w:rPr>
        <w:t>• Nothing in clause (1) shall apply to any judgment, determination, sentence or order passed or made by any court or tribunal constituted by or under any law relating to the Armed Forces.</w:t>
      </w:r>
    </w:p>
    <w:p>
      <w:pPr>
        <w:spacing w:before="0"/>
      </w:pPr>
      <w:r>
        <w:rPr>
          <w:b w:val="0"/>
        </w:rPr>
      </w:r>
    </w:p>
    <w:p>
      <w:pPr>
        <w:spacing w:after="100" w:line="360" w:lineRule="auto" w:before="0"/>
      </w:pPr>
      <w:r>
        <w:rPr>
          <w:b w:val="0"/>
        </w:rPr>
        <w:t>22. One-third of the members of the Vidhan Parishad retire every ______ year/s.</w:t>
      </w:r>
    </w:p>
    <w:p>
      <w:pPr>
        <w:spacing w:before="0"/>
      </w:pPr>
      <w:r>
        <w:rPr>
          <w:b w:val="0"/>
        </w:rPr>
      </w:r>
    </w:p>
    <w:p>
      <w:pPr>
        <w:spacing w:after="100" w:before="0"/>
      </w:pPr>
      <w:r>
        <w:rPr>
          <w:b w:val="0"/>
        </w:rPr>
        <w:t>A. three</w:t>
      </w:r>
    </w:p>
    <w:p>
      <w:pPr>
        <w:spacing w:after="100" w:before="0"/>
      </w:pPr>
      <w:r>
        <w:rPr>
          <w:b w:val="0"/>
        </w:rPr>
        <w:t>B. one</w:t>
      </w:r>
    </w:p>
    <w:p>
      <w:pPr>
        <w:spacing w:after="100" w:before="0"/>
      </w:pPr>
      <w:r>
        <w:rPr>
          <w:b w:val="0"/>
        </w:rPr>
        <w:t>C. two</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two. Key Points Additional Information</w:t>
      </w:r>
    </w:p>
    <w:p>
      <w:pPr>
        <w:spacing w:before="0"/>
      </w:pPr>
      <w:r>
        <w:rPr>
          <w:b w:val="0"/>
        </w:rPr>
        <w:t>• Vidhan Parishad or the State Legislative Council is the upper house in those states that have a bicameral legislature.</w:t>
      </w:r>
    </w:p>
    <w:p>
      <w:pPr>
        <w:spacing w:before="0"/>
      </w:pPr>
      <w:r>
        <w:rPr>
          <w:b w:val="0"/>
        </w:rPr>
        <w:t>• The tenure of Members of Legislative Council (MLC) is six years. One-third of the members of the State Legislative Council retire after every two years.</w:t>
      </w:r>
    </w:p>
    <w:p>
      <w:pPr>
        <w:spacing w:before="0"/>
      </w:pPr>
      <w:r>
        <w:rPr>
          <w:b w:val="0"/>
        </w:rPr>
        <w:t>• This arrangement is similar to that of the Rajya Sabha, the upper house of the Parliament of India.</w:t>
      </w:r>
    </w:p>
    <w:p>
      <w:pPr>
        <w:spacing w:before="0"/>
      </w:pPr>
      <w:r>
        <w:rPr>
          <w:b w:val="0"/>
        </w:rPr>
        <w:t>• The establishment of the State Legislative Council is defined in Article 169 of the Constitution of India.</w:t>
      </w:r>
    </w:p>
    <w:p>
      <w:pPr>
        <w:spacing w:before="0"/>
      </w:pPr>
      <w:r>
        <w:rPr>
          <w:b w:val="0"/>
        </w:rPr>
        <w:t>• As of 2022, 6 out of 28 states have a State Legislative Council. These are Andhra Pradesh, Karnataka, Telangana, Maharashtra, Bihar, and Uttar Pradesh.</w:t>
      </w:r>
    </w:p>
    <w:p>
      <w:pPr>
        <w:spacing w:before="0"/>
      </w:pPr>
      <w:r>
        <w:rPr>
          <w:b w:val="0"/>
        </w:rPr>
        <w:t>• To become a member of a State Legislative Council (MLC), a person must be a citizen of India, and at least 30 years old.</w:t>
      </w:r>
    </w:p>
    <w:p>
      <w:pPr>
        <w:spacing w:before="0"/>
      </w:pPr>
      <w:r>
        <w:rPr>
          <w:b w:val="0"/>
        </w:rPr>
      </w:r>
    </w:p>
    <w:p>
      <w:pPr>
        <w:spacing w:after="100" w:line="360" w:lineRule="auto" w:before="0"/>
      </w:pPr>
      <w:r>
        <w:rPr>
          <w:b w:val="0"/>
        </w:rPr>
        <w:t>23. Which of the following states has two houses in its state legislature?</w:t>
      </w:r>
    </w:p>
    <w:p>
      <w:pPr>
        <w:spacing w:before="0"/>
      </w:pPr>
      <w:r>
        <w:rPr>
          <w:b w:val="0"/>
        </w:rPr>
      </w:r>
    </w:p>
    <w:p>
      <w:pPr>
        <w:spacing w:after="100" w:before="0"/>
      </w:pPr>
      <w:r>
        <w:rPr>
          <w:b w:val="0"/>
        </w:rPr>
        <w:t>A. Gujarat</w:t>
      </w:r>
    </w:p>
    <w:p>
      <w:pPr>
        <w:spacing w:after="100" w:before="0"/>
      </w:pPr>
      <w:r>
        <w:rPr>
          <w:b w:val="0"/>
        </w:rPr>
        <w:t>B. Maharashtra</w:t>
      </w:r>
    </w:p>
    <w:p>
      <w:pPr>
        <w:spacing w:after="100" w:before="0"/>
      </w:pPr>
      <w:r>
        <w:rPr>
          <w:b w:val="0"/>
        </w:rPr>
        <w:t>C. Rajasthan</w:t>
      </w:r>
    </w:p>
    <w:p>
      <w:pPr>
        <w:spacing w:after="100" w:before="0"/>
      </w:pPr>
      <w:r>
        <w:rPr>
          <w:b w:val="0"/>
        </w:rPr>
        <w:t>D. Jharkhand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Maharashtra is one of the six Indian states with a bicameral legislature consisting of the Legislative Assembly and Legislative Council. The Indian Constitution outlines the procedures and rules for the state legislature, including assent to bills, financial statements, and appropriations. Option 2 is the correct answer.</w:t>
      </w:r>
    </w:p>
    <w:p>
      <w:pPr>
        <w:spacing w:before="0"/>
      </w:pPr>
      <w:r>
        <w:rPr>
          <w:b w:val="0"/>
        </w:rPr>
      </w:r>
    </w:p>
    <w:p>
      <w:pPr>
        <w:spacing w:after="100" w:line="360" w:lineRule="auto" w:before="0"/>
      </w:pPr>
      <w:r>
        <w:rPr>
          <w:b w:val="0"/>
        </w:rPr>
        <w:t>24. One-third of the members of the State Legislature Council retire every ________ years.</w:t>
      </w:r>
    </w:p>
    <w:p>
      <w:pPr>
        <w:spacing w:before="0"/>
      </w:pPr>
      <w:r>
        <w:rPr>
          <w:b w:val="0"/>
        </w:rPr>
      </w:r>
    </w:p>
    <w:p>
      <w:pPr>
        <w:spacing w:after="100" w:before="0"/>
      </w:pPr>
      <w:r>
        <w:rPr>
          <w:b w:val="0"/>
        </w:rPr>
        <w:t>A. sixth</w:t>
      </w:r>
    </w:p>
    <w:p>
      <w:pPr>
        <w:spacing w:after="100" w:before="0"/>
      </w:pPr>
      <w:r>
        <w:rPr>
          <w:b w:val="0"/>
        </w:rPr>
        <w:t>B. fourth</w:t>
      </w:r>
    </w:p>
    <w:p>
      <w:pPr>
        <w:spacing w:after="100" w:before="0"/>
      </w:pPr>
      <w:r>
        <w:rPr>
          <w:b w:val="0"/>
        </w:rPr>
        <w:t>C. fifth</w:t>
      </w:r>
    </w:p>
    <w:p>
      <w:pPr>
        <w:spacing w:after="100" w:before="0"/>
      </w:pPr>
      <w:r>
        <w:rPr>
          <w:b w:val="0"/>
        </w:rPr>
        <w:t>D. second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One-third of the members of the State Legislature Council retire every second year, ensuring continuity and periodic renewal within the council. The Council is a permanent body with members serving fixed terms, facilitating stability and experience. The retirement process is staggered, and the Council, also known as the Vidhan Parishad, is not subject to dissolution. Its members are elected from various constituencies such as the Legislative Assembly, graduates, teachers, and local authorities. The creation or abolition of the Council is at the discretion of the Parliament of India, while the existence of a bicameral legislature in a state requires parliamentary approval.</w:t>
      </w:r>
    </w:p>
    <w:p>
      <w:pPr>
        <w:spacing w:before="0"/>
      </w:pPr>
      <w:r>
        <w:rPr>
          <w:b w:val="0"/>
        </w:rPr>
      </w:r>
    </w:p>
    <w:p>
      <w:pPr>
        <w:spacing w:after="100" w:line="360" w:lineRule="auto" w:before="0"/>
      </w:pPr>
      <w:r>
        <w:rPr>
          <w:b w:val="0"/>
        </w:rPr>
        <w:t>25. Which Article of the Constitution of India deals with the 'Pardoning Power of the Governor'?</w:t>
      </w:r>
    </w:p>
    <w:p>
      <w:pPr>
        <w:spacing w:before="0"/>
      </w:pPr>
      <w:r>
        <w:rPr>
          <w:b w:val="0"/>
        </w:rPr>
      </w:r>
    </w:p>
    <w:p>
      <w:pPr>
        <w:spacing w:after="100" w:before="0"/>
      </w:pPr>
      <w:r>
        <w:rPr>
          <w:b w:val="0"/>
        </w:rPr>
        <w:t>A. Article 173</w:t>
      </w:r>
    </w:p>
    <w:p>
      <w:pPr>
        <w:spacing w:after="100" w:before="0"/>
      </w:pPr>
      <w:r>
        <w:rPr>
          <w:b w:val="0"/>
        </w:rPr>
        <w:t>B. Article 150</w:t>
      </w:r>
    </w:p>
    <w:p>
      <w:pPr>
        <w:spacing w:after="100" w:before="0"/>
      </w:pPr>
      <w:r>
        <w:rPr>
          <w:b w:val="0"/>
        </w:rPr>
        <w:t>C. Article 161</w:t>
      </w:r>
    </w:p>
    <w:p>
      <w:pPr>
        <w:spacing w:after="100" w:before="0"/>
      </w:pPr>
      <w:r>
        <w:rPr>
          <w:b w:val="0"/>
        </w:rPr>
        <w:t>D. Article 189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161 of the Constitution of India grants the Governor the power to pardon, reprieve, remit, or commute sentences in certain cases related to offenses against state laws. This provision ensures the Governor's role in exercising clemency as part of the executive powers of the state.</w:t>
      </w:r>
    </w:p>
    <w:p>
      <w:pPr>
        <w:spacing w:before="0"/>
      </w:pPr>
      <w:r>
        <w:rPr>
          <w:b w:val="0"/>
        </w:rPr>
      </w:r>
    </w:p>
    <w:p>
      <w:pPr>
        <w:spacing w:after="100" w:line="360" w:lineRule="auto" w:before="0"/>
      </w:pPr>
      <w:r>
        <w:rPr>
          <w:b w:val="0"/>
        </w:rPr>
        <w:t>26. In which year was the Jammu and Kashmir Legislative Council abolished?</w:t>
      </w:r>
    </w:p>
    <w:p>
      <w:pPr>
        <w:spacing w:before="0"/>
      </w:pPr>
      <w:r>
        <w:rPr>
          <w:b w:val="0"/>
        </w:rPr>
      </w:r>
    </w:p>
    <w:p>
      <w:pPr>
        <w:spacing w:after="100" w:before="0"/>
      </w:pPr>
      <w:r>
        <w:rPr>
          <w:b w:val="0"/>
        </w:rPr>
        <w:t>A. 2018</w:t>
      </w:r>
    </w:p>
    <w:p>
      <w:pPr>
        <w:spacing w:after="100" w:before="0"/>
      </w:pPr>
      <w:r>
        <w:rPr>
          <w:b w:val="0"/>
        </w:rPr>
        <w:t>B. 2020</w:t>
      </w:r>
    </w:p>
    <w:p>
      <w:pPr>
        <w:spacing w:after="100" w:before="0"/>
      </w:pPr>
      <w:r>
        <w:rPr>
          <w:b w:val="0"/>
        </w:rPr>
        <w:t>C. 2019</w:t>
      </w:r>
    </w:p>
    <w:p>
      <w:pPr>
        <w:spacing w:after="100" w:before="0"/>
      </w:pPr>
      <w:r>
        <w:rPr>
          <w:b w:val="0"/>
        </w:rPr>
        <w:t>D. 2017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Jammu and Kashmir Legislative Council was abolished in 2019 as part of the state's reorganization, which involved its bifurcation into two Union Territories: Jammu &amp; Kashmir and Ladakh. This legislative change aimed to bring uniformity in governance and improve administrative efficiency. The abolition of the Council was intended to streamline the legislative process within the newly formed Union Territories. The reorganization was effected through the Jammu and Kashmir Reorganisation Act, 2019, which was passed by the Parliament of India and received the President's assent on August 9, 2019.</w:t>
      </w:r>
    </w:p>
    <w:p>
      <w:pPr>
        <w:spacing w:before="0"/>
      </w:pPr>
      <w:r>
        <w:rPr>
          <w:b w:val="0"/>
        </w:rPr>
      </w:r>
    </w:p>
    <w:p>
      <w:pPr>
        <w:spacing w:after="100" w:line="360" w:lineRule="auto" w:before="0"/>
      </w:pPr>
      <w:r>
        <w:rPr>
          <w:b w:val="0"/>
        </w:rPr>
        <w:t>27. According to the Constitution of India, the executive power of the State shall be vested in the _________.</w:t>
      </w:r>
    </w:p>
    <w:p>
      <w:pPr>
        <w:spacing w:before="0"/>
      </w:pPr>
      <w:r>
        <w:rPr>
          <w:b w:val="0"/>
        </w:rPr>
      </w:r>
    </w:p>
    <w:p>
      <w:pPr>
        <w:spacing w:after="100" w:before="0"/>
      </w:pPr>
      <w:r>
        <w:rPr>
          <w:b w:val="0"/>
        </w:rPr>
        <w:t>A. President of India</w:t>
      </w:r>
    </w:p>
    <w:p>
      <w:pPr>
        <w:spacing w:after="100" w:before="0"/>
      </w:pPr>
      <w:r>
        <w:rPr>
          <w:b w:val="0"/>
        </w:rPr>
        <w:t>B. Governor of the state</w:t>
      </w:r>
    </w:p>
    <w:p>
      <w:pPr>
        <w:spacing w:after="100" w:before="0"/>
      </w:pPr>
      <w:r>
        <w:rPr>
          <w:b w:val="0"/>
        </w:rPr>
        <w:t>C. Chief Minister of the state</w:t>
      </w:r>
    </w:p>
    <w:p>
      <w:pPr>
        <w:spacing w:after="100" w:before="0"/>
      </w:pPr>
      <w:r>
        <w:rPr>
          <w:b w:val="0"/>
        </w:rPr>
        <w:t>D. Advocate-General of the state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Indian Constitution, the executive power of the state is vested in the Governor, who can exercise it directly or through subordinate officers. This power does not transfer any functions from existing laws to the Governor, nor does it prevent Parliament from conferring functions on authorities other than the Governor. The executive power of the Union is vested in the President, who has supreme command of the Defence Forces of the Union.</w:t>
      </w:r>
    </w:p>
    <w:p>
      <w:pPr>
        <w:spacing w:before="0"/>
      </w:pPr>
      <w:r>
        <w:rPr>
          <w:b w:val="0"/>
        </w:rPr>
      </w:r>
    </w:p>
    <w:p>
      <w:pPr>
        <w:spacing w:after="100" w:line="360" w:lineRule="auto" w:before="0"/>
      </w:pPr>
      <w:r>
        <w:rPr>
          <w:b w:val="0"/>
        </w:rPr>
        <w:t>28. Who among the following has the power to dissolve the legislative assembly of a state?</w:t>
      </w:r>
    </w:p>
    <w:p>
      <w:pPr>
        <w:spacing w:before="0"/>
      </w:pPr>
      <w:r>
        <w:rPr>
          <w:b w:val="0"/>
        </w:rPr>
      </w:r>
    </w:p>
    <w:p>
      <w:pPr>
        <w:spacing w:after="100" w:before="0"/>
      </w:pPr>
      <w:r>
        <w:rPr>
          <w:b w:val="0"/>
        </w:rPr>
        <w:t>A. Chief Justice of High Court</w:t>
      </w:r>
    </w:p>
    <w:p>
      <w:pPr>
        <w:spacing w:after="100" w:before="0"/>
      </w:pPr>
      <w:r>
        <w:rPr>
          <w:b w:val="0"/>
        </w:rPr>
        <w:t>B. Chief Secretary of the State</w:t>
      </w:r>
    </w:p>
    <w:p>
      <w:pPr>
        <w:spacing w:after="100" w:before="0"/>
      </w:pPr>
      <w:r>
        <w:rPr>
          <w:b w:val="0"/>
        </w:rPr>
        <w:t>C. Governor of the State</w:t>
      </w:r>
    </w:p>
    <w:p>
      <w:pPr>
        <w:spacing w:after="100" w:before="0"/>
      </w:pPr>
      <w:r>
        <w:rPr>
          <w:b w:val="0"/>
        </w:rPr>
        <w:t>D. Chief Minister of the State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Governor of a state has the constitutional power to dissolve the legislative assembly under Article 174(2)(b) of the Indian Constitution, typically upon advice from the Chief Minister. Dissolution occurs when the Chief Minister loses majority support or at the assembly’s term end, paving the way for fresh elections.</w:t>
      </w:r>
    </w:p>
    <w:p>
      <w:pPr>
        <w:spacing w:before="0"/>
      </w:pPr>
      <w:r>
        <w:rPr>
          <w:b w:val="0"/>
        </w:rPr>
      </w:r>
    </w:p>
    <w:p>
      <w:pPr>
        <w:spacing w:after="100" w:line="360" w:lineRule="auto" w:before="0"/>
      </w:pPr>
      <w:r>
        <w:rPr>
          <w:b w:val="0"/>
        </w:rPr>
        <w:t>29. The ______ of every state unfurls the flag in its capital on the Republic Day.</w:t>
      </w:r>
    </w:p>
    <w:p>
      <w:pPr>
        <w:spacing w:before="0"/>
      </w:pPr>
      <w:r>
        <w:rPr>
          <w:b w:val="0"/>
        </w:rPr>
      </w:r>
    </w:p>
    <w:p>
      <w:pPr>
        <w:spacing w:after="100" w:before="0"/>
      </w:pPr>
      <w:r>
        <w:rPr>
          <w:b w:val="0"/>
        </w:rPr>
        <w:t>A. Judge of High Court</w:t>
      </w:r>
    </w:p>
    <w:p>
      <w:pPr>
        <w:spacing w:after="100" w:before="0"/>
      </w:pPr>
      <w:r>
        <w:rPr>
          <w:b w:val="0"/>
        </w:rPr>
        <w:t>B. Chief Minister</w:t>
      </w:r>
    </w:p>
    <w:p>
      <w:pPr>
        <w:spacing w:after="100" w:before="0"/>
      </w:pPr>
      <w:r>
        <w:rPr>
          <w:b w:val="0"/>
        </w:rPr>
        <w:t>C. Governor</w:t>
      </w:r>
    </w:p>
    <w:p>
      <w:pPr>
        <w:spacing w:after="100" w:before="0"/>
      </w:pPr>
      <w:r>
        <w:rPr>
          <w:b w:val="0"/>
        </w:rPr>
        <w:t>D. Speaker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Governor. Key Points Additional Information</w:t>
      </w:r>
    </w:p>
    <w:p>
      <w:pPr>
        <w:spacing w:before="0"/>
      </w:pPr>
      <w:r>
        <w:rPr>
          <w:b w:val="0"/>
        </w:rPr>
        <w:t>• The Governor is the constitutional head of a state in India, appointed by the President of India.</w:t>
      </w:r>
    </w:p>
    <w:p>
      <w:pPr>
        <w:spacing w:before="0"/>
      </w:pPr>
      <w:r>
        <w:rPr>
          <w:b w:val="0"/>
        </w:rPr>
        <w:t>• On Republic Day, the Governor unfurls the national flag at the state capital as part of the official celebration.</w:t>
      </w:r>
    </w:p>
    <w:p>
      <w:pPr>
        <w:spacing w:before="0"/>
      </w:pPr>
      <w:r>
        <w:rPr>
          <w:b w:val="0"/>
        </w:rPr>
        <w:t>• The Governor's role is to represent the central government in the state and act according to the advice of the state's Council of Ministers.</w:t>
      </w:r>
    </w:p>
    <w:p>
      <w:pPr>
        <w:spacing w:before="0"/>
      </w:pPr>
      <w:r>
        <w:rPr>
          <w:b w:val="0"/>
        </w:rPr>
        <w:t>• The Governor has various powers and functions including legislative, executive, and discretionary powers as outlined in the Constitution of India.</w:t>
      </w:r>
    </w:p>
    <w:p>
      <w:pPr>
        <w:spacing w:before="0"/>
      </w:pPr>
      <w:r>
        <w:rPr>
          <w:b w:val="0"/>
        </w:rPr>
        <w:t>• Republic Day Republic Day in India is celebrated on January 26th every year to honor the date on which the Constitution of India came into effect in 1950.</w:t>
      </w:r>
    </w:p>
    <w:p>
      <w:pPr>
        <w:spacing w:before="0"/>
      </w:pPr>
      <w:r>
        <w:rPr>
          <w:b w:val="0"/>
        </w:rPr>
        <w:t>• It marks the transition of India from a British Dominion to a republic.</w:t>
      </w:r>
    </w:p>
    <w:p>
      <w:pPr>
        <w:spacing w:before="0"/>
      </w:pPr>
      <w:r>
        <w:rPr>
          <w:b w:val="0"/>
        </w:rPr>
        <w:t>• The day is celebrated with grand parades in the national capital, New Delhi, and state capitals, showcasing India's defense capability, cultural and social heritage.</w:t>
      </w:r>
    </w:p>
    <w:p>
      <w:pPr>
        <w:spacing w:before="0"/>
      </w:pPr>
      <w:r>
        <w:rPr>
          <w:b w:val="0"/>
        </w:rPr>
        <w:t>• Role of the Governor The Governor is the nominal executive head of the state, functioning as a representative of the President of India.</w:t>
      </w:r>
    </w:p>
    <w:p>
      <w:pPr>
        <w:spacing w:before="0"/>
      </w:pPr>
      <w:r>
        <w:rPr>
          <w:b w:val="0"/>
        </w:rPr>
        <w:t>• The Governor's powers and duties include summoning and proroguing the state legislature, granting pardons, and appointing the Chief Minister.</w:t>
      </w:r>
    </w:p>
    <w:p>
      <w:pPr>
        <w:spacing w:before="0"/>
      </w:pPr>
      <w:r>
        <w:rPr>
          <w:b w:val="0"/>
        </w:rPr>
        <w:t>• Governors can also reserve bills passed by the state legislature for the President's consideration.</w:t>
      </w:r>
    </w:p>
    <w:p>
      <w:pPr>
        <w:spacing w:before="0"/>
      </w:pPr>
      <w:r>
        <w:rPr>
          <w:b w:val="0"/>
        </w:rPr>
        <w:t>• Chief Minister The Chief Minister is the head of the government in a state and is responsible for running the state administration.</w:t>
      </w:r>
    </w:p>
    <w:p>
      <w:pPr>
        <w:spacing w:before="0"/>
      </w:pPr>
      <w:r>
        <w:rPr>
          <w:b w:val="0"/>
        </w:rPr>
        <w:t>• They are appointed by the Governor and are usually the leader of the majority party in the state legislature.</w:t>
      </w:r>
    </w:p>
    <w:p>
      <w:pPr>
        <w:spacing w:before="0"/>
      </w:pPr>
      <w:r>
        <w:rPr>
          <w:b w:val="0"/>
        </w:rPr>
        <w:t>• The Chief Minister advises the Governor on various matters related to the state's governance.</w:t>
      </w:r>
    </w:p>
    <w:p>
      <w:pPr>
        <w:spacing w:before="0"/>
      </w:pPr>
      <w:r>
        <w:rPr>
          <w:b w:val="0"/>
        </w:rPr>
      </w:r>
    </w:p>
    <w:p>
      <w:pPr>
        <w:spacing w:after="100" w:line="360" w:lineRule="auto" w:before="0"/>
      </w:pPr>
      <w:r>
        <w:rPr>
          <w:b w:val="0"/>
        </w:rPr>
        <w:t>30. The ministers in the state hold office during the pleasure of the:</w:t>
      </w:r>
    </w:p>
    <w:p>
      <w:pPr>
        <w:spacing w:before="0"/>
      </w:pPr>
      <w:r>
        <w:rPr>
          <w:b w:val="0"/>
        </w:rPr>
      </w:r>
    </w:p>
    <w:p>
      <w:pPr>
        <w:spacing w:after="100" w:before="0"/>
      </w:pPr>
      <w:r>
        <w:rPr>
          <w:b w:val="0"/>
        </w:rPr>
        <w:t>A. Deputy Chief Minister</w:t>
      </w:r>
    </w:p>
    <w:p>
      <w:pPr>
        <w:spacing w:after="100" w:before="0"/>
      </w:pPr>
      <w:r>
        <w:rPr>
          <w:b w:val="0"/>
        </w:rPr>
        <w:t>B. Speaker of the Legislative Assembly</w:t>
      </w:r>
    </w:p>
    <w:p>
      <w:pPr>
        <w:spacing w:after="100" w:before="0"/>
      </w:pPr>
      <w:r>
        <w:rPr>
          <w:b w:val="0"/>
        </w:rPr>
        <w:t>C. Chief Minister</w:t>
      </w:r>
    </w:p>
    <w:p>
      <w:pPr>
        <w:spacing w:after="100" w:before="0"/>
      </w:pPr>
      <w:r>
        <w:rPr>
          <w:b w:val="0"/>
        </w:rPr>
        <w:t>D. Governor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Ministers in a state hold office at the pleasure of the Governor, who acts on the Chief Minister's advice. While the Governor formally appoints and removes ministers, these actions are guided by the Chief Minister's recommendations, reflecting the elected government's actual authority. The Deputy Chief Minister's role is political, without the power to remove ministers. The Speaker of the Legislative Assembly oversees legislative procedures and lacks authority over ministerial appointments. The Chief Minister, as the head of the state government, has significant influence over the appointment and dismissal of ministers.</w:t>
      </w:r>
    </w:p>
    <w:p>
      <w:pPr>
        <w:spacing w:before="0"/>
      </w:pPr>
      <w:r>
        <w:rPr>
          <w:b w:val="0"/>
        </w:rPr>
      </w:r>
    </w:p>
    <w:p>
      <w:pPr>
        <w:spacing w:after="100" w:line="360" w:lineRule="auto" w:before="0"/>
      </w:pPr>
      <w:r>
        <w:rPr>
          <w:b w:val="0"/>
        </w:rPr>
        <w:t>31. Who is the Chief Minister of Tamil Nadu as of September 2024?</w:t>
      </w:r>
    </w:p>
    <w:p>
      <w:pPr>
        <w:spacing w:before="0"/>
      </w:pPr>
      <w:r>
        <w:rPr>
          <w:b w:val="0"/>
        </w:rPr>
      </w:r>
    </w:p>
    <w:p>
      <w:pPr>
        <w:spacing w:after="100" w:before="0"/>
      </w:pPr>
      <w:r>
        <w:rPr>
          <w:b w:val="0"/>
        </w:rPr>
        <w:t>A. Nayab Singh Saini</w:t>
      </w:r>
    </w:p>
    <w:p>
      <w:pPr>
        <w:spacing w:after="100" w:before="0"/>
      </w:pPr>
      <w:r>
        <w:rPr>
          <w:b w:val="0"/>
        </w:rPr>
        <w:t>B. Hemant Soren</w:t>
      </w:r>
    </w:p>
    <w:p>
      <w:pPr>
        <w:spacing w:after="100" w:before="0"/>
      </w:pPr>
      <w:r>
        <w:rPr>
          <w:b w:val="0"/>
        </w:rPr>
        <w:t>C. Bhupendra Patel</w:t>
      </w:r>
    </w:p>
    <w:p>
      <w:pPr>
        <w:spacing w:after="100" w:before="0"/>
      </w:pPr>
      <w:r>
        <w:rPr>
          <w:b w:val="0"/>
        </w:rPr>
        <w:t>D. MK Stalin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MK Stalin is the Chief Minister of Tamil Nadu as of September 2024. He leads the Dravida Munnetra Kazhagam (DMK), founded in 1949, which promotes Dravidian and social justice ideologies. Stalin assumed office on May 7, 2021, after DMK's decisive victory in the 2021 Tamil Nadu Legislative Assembly elections.</w:t>
      </w:r>
    </w:p>
    <w:p>
      <w:pPr>
        <w:spacing w:before="0"/>
      </w:pPr>
      <w:r>
        <w:rPr>
          <w:b w:val="0"/>
        </w:rPr>
      </w:r>
    </w:p>
    <w:p>
      <w:pPr>
        <w:spacing w:after="100" w:line="360" w:lineRule="auto" w:before="0"/>
      </w:pPr>
      <w:r>
        <w:rPr>
          <w:b w:val="0"/>
        </w:rPr>
        <w:t>32. The Speaker and the Deputy Speaker of a state are elected by the _____________.</w:t>
      </w:r>
    </w:p>
    <w:p>
      <w:pPr>
        <w:spacing w:before="0"/>
      </w:pPr>
      <w:r>
        <w:rPr>
          <w:b w:val="0"/>
        </w:rPr>
      </w:r>
    </w:p>
    <w:p>
      <w:pPr>
        <w:spacing w:after="100" w:before="0"/>
      </w:pPr>
      <w:r>
        <w:rPr>
          <w:b w:val="0"/>
        </w:rPr>
        <w:t>A. Attorney General</w:t>
      </w:r>
    </w:p>
    <w:p>
      <w:pPr>
        <w:spacing w:after="100" w:before="0"/>
      </w:pPr>
      <w:r>
        <w:rPr>
          <w:b w:val="0"/>
        </w:rPr>
        <w:t>B. Chief Justice of Supreme Court</w:t>
      </w:r>
    </w:p>
    <w:p>
      <w:pPr>
        <w:spacing w:after="100" w:before="0"/>
      </w:pPr>
      <w:r>
        <w:rPr>
          <w:b w:val="0"/>
        </w:rPr>
        <w:t>C. Members of the Legislative Assembly</w:t>
      </w:r>
    </w:p>
    <w:p>
      <w:pPr>
        <w:spacing w:after="100" w:before="0"/>
      </w:pPr>
      <w:r>
        <w:rPr>
          <w:b w:val="0"/>
        </w:rPr>
        <w:t>D. Chief Justice of High Court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Members of the Legislative Assembly. Key Points Additional Information</w:t>
      </w:r>
    </w:p>
    <w:p>
      <w:pPr>
        <w:spacing w:before="0"/>
      </w:pPr>
      <w:r>
        <w:rPr>
          <w:b w:val="0"/>
        </w:rPr>
        <w:t>• Members of the Legislative Assembly (MLAs): MLAs are elected representatives of the people in a state legislature.</w:t>
      </w:r>
    </w:p>
    <w:p>
      <w:pPr>
        <w:spacing w:before="0"/>
      </w:pPr>
      <w:r>
        <w:rPr>
          <w:b w:val="0"/>
        </w:rPr>
        <w:t>• They are responsible for making laws for their respective states, representing the interests of their constituents, and participating in the legislative process.</w:t>
      </w:r>
    </w:p>
    <w:p>
      <w:pPr>
        <w:spacing w:before="0"/>
      </w:pPr>
      <w:r>
        <w:rPr>
          <w:b w:val="0"/>
        </w:rPr>
        <w:t>• The number of MLAs in each state varies based on its population.</w:t>
      </w:r>
    </w:p>
    <w:p>
      <w:pPr>
        <w:spacing w:before="0"/>
      </w:pPr>
      <w:r>
        <w:rPr>
          <w:b w:val="0"/>
        </w:rPr>
        <w:t>• Attorney General: The Attorney General is the chief legal advisor to the Government of India.</w:t>
      </w:r>
    </w:p>
    <w:p>
      <w:pPr>
        <w:spacing w:before="0"/>
      </w:pPr>
      <w:r>
        <w:rPr>
          <w:b w:val="0"/>
        </w:rPr>
        <w:t>• They represent the government in the Supreme Court of India and other courts.</w:t>
      </w:r>
    </w:p>
    <w:p>
      <w:pPr>
        <w:spacing w:before="0"/>
      </w:pPr>
      <w:r>
        <w:rPr>
          <w:b w:val="0"/>
        </w:rPr>
        <w:t>• They provide legal advice to the government on various matters of law.</w:t>
      </w:r>
    </w:p>
    <w:p>
      <w:pPr>
        <w:spacing w:before="0"/>
      </w:pPr>
      <w:r>
        <w:rPr>
          <w:b w:val="0"/>
        </w:rPr>
        <w:t>• Chief Justice of the Supreme Court: The Chief Justice of India is the head of the Supreme Court of India, the highest judicial body in the country.</w:t>
      </w:r>
    </w:p>
    <w:p>
      <w:pPr>
        <w:spacing w:before="0"/>
      </w:pPr>
      <w:r>
        <w:rPr>
          <w:b w:val="0"/>
        </w:rPr>
        <w:t>• They are responsible for the administration of the Supreme Court and preside over the proceedings of the court.</w:t>
      </w:r>
    </w:p>
    <w:p>
      <w:pPr>
        <w:spacing w:before="0"/>
      </w:pPr>
      <w:r>
        <w:rPr>
          <w:b w:val="0"/>
        </w:rPr>
        <w:t>• They play a crucial role in upholding the Constitution and ensuring the independence of the judiciary.</w:t>
      </w:r>
    </w:p>
    <w:p>
      <w:pPr>
        <w:spacing w:before="0"/>
      </w:pPr>
      <w:r>
        <w:rPr>
          <w:b w:val="0"/>
        </w:rPr>
        <w:t>• Chief Justice of a High Court: The Chief Justice of a High Court is the head of the High Court in a particular state or union territory.</w:t>
      </w:r>
    </w:p>
    <w:p>
      <w:pPr>
        <w:spacing w:before="0"/>
      </w:pPr>
      <w:r>
        <w:rPr>
          <w:b w:val="0"/>
        </w:rPr>
        <w:t>• They are responsible for the administration of the High Court and preside over its proceedings.</w:t>
      </w:r>
    </w:p>
    <w:p>
      <w:pPr>
        <w:spacing w:before="0"/>
      </w:pPr>
      <w:r>
        <w:rPr>
          <w:b w:val="0"/>
        </w:rPr>
        <w:t>• They play a vital role in the judicial system of their respective jurisdictions.</w:t>
      </w:r>
    </w:p>
    <w:p>
      <w:pPr>
        <w:spacing w:before="0"/>
      </w:pPr>
      <w:r>
        <w:rPr>
          <w:b w:val="0"/>
        </w:rPr>
      </w:r>
    </w:p>
    <w:p>
      <w:pPr>
        <w:spacing w:after="100" w:line="360" w:lineRule="auto" w:before="0"/>
      </w:pPr>
      <w:r>
        <w:rPr>
          <w:b w:val="0"/>
        </w:rPr>
        <w:t>33. Which Article deals with the provisions in case of failure of the constitutional machinery in the State?</w:t>
      </w:r>
    </w:p>
    <w:p>
      <w:pPr>
        <w:spacing w:before="0"/>
      </w:pPr>
      <w:r>
        <w:rPr>
          <w:b w:val="0"/>
        </w:rPr>
      </w:r>
    </w:p>
    <w:p>
      <w:pPr>
        <w:spacing w:after="100" w:before="0"/>
      </w:pPr>
      <w:r>
        <w:rPr>
          <w:b w:val="0"/>
        </w:rPr>
        <w:t>A. Article 356</w:t>
      </w:r>
    </w:p>
    <w:p>
      <w:pPr>
        <w:spacing w:after="100" w:before="0"/>
      </w:pPr>
      <w:r>
        <w:rPr>
          <w:b w:val="0"/>
        </w:rPr>
        <w:t>B. Article 448</w:t>
      </w:r>
    </w:p>
    <w:p>
      <w:pPr>
        <w:spacing w:after="100" w:before="0"/>
      </w:pPr>
      <w:r>
        <w:rPr>
          <w:b w:val="0"/>
        </w:rPr>
        <w:t>C. Article 395</w:t>
      </w:r>
    </w:p>
    <w:p>
      <w:pPr>
        <w:spacing w:after="100" w:before="0"/>
      </w:pPr>
      <w:r>
        <w:rPr>
          <w:b w:val="0"/>
        </w:rPr>
        <w:t>D. Article 342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356 deals with the failure of constitutional machinery in a state, allowing the President to impose President's Rule based on the Governor's report. It leads to the suspension of the state government, placing it under central control. This provision is also referred to as "President's Rule."</w:t>
      </w:r>
    </w:p>
    <w:p>
      <w:pPr>
        <w:spacing w:before="0"/>
      </w:pPr>
      <w:r>
        <w:rPr>
          <w:b w:val="0"/>
        </w:rPr>
      </w:r>
    </w:p>
    <w:p>
      <w:pPr>
        <w:spacing w:after="100" w:line="360" w:lineRule="auto" w:before="0"/>
      </w:pPr>
      <w:r>
        <w:rPr>
          <w:b w:val="0"/>
        </w:rPr>
        <w:t>34. As enshrined in article 168 of Constitution of India, there are two Houses of the Legislature of a State, one shall be known as the ________ and the other as the Legislative Assembly.</w:t>
      </w:r>
    </w:p>
    <w:p>
      <w:pPr>
        <w:spacing w:before="0"/>
      </w:pPr>
      <w:r>
        <w:rPr>
          <w:b w:val="0"/>
        </w:rPr>
      </w:r>
    </w:p>
    <w:p>
      <w:pPr>
        <w:spacing w:after="100" w:before="0"/>
      </w:pPr>
      <w:r>
        <w:rPr>
          <w:b w:val="0"/>
        </w:rPr>
        <w:t>A. House of the People</w:t>
      </w:r>
    </w:p>
    <w:p>
      <w:pPr>
        <w:spacing w:after="100" w:before="0"/>
      </w:pPr>
      <w:r>
        <w:rPr>
          <w:b w:val="0"/>
        </w:rPr>
        <w:t>B. State Council</w:t>
      </w:r>
    </w:p>
    <w:p>
      <w:pPr>
        <w:spacing w:after="100" w:before="0"/>
      </w:pPr>
      <w:r>
        <w:rPr>
          <w:b w:val="0"/>
        </w:rPr>
        <w:t>C. Council of States</w:t>
      </w:r>
    </w:p>
    <w:p>
      <w:pPr>
        <w:spacing w:after="100" w:before="0"/>
      </w:pPr>
      <w:r>
        <w:rPr>
          <w:b w:val="0"/>
        </w:rPr>
        <w:t>D. Legislative Council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168 of the Indian Constitution provides that a state with a bicameral legislature consists of the Legislative Council (Vidhan Parishad) and the Legislative Assembly (Vidhan Sabha). In unicameral states, the legislature is the Legislative Assembly. The Assembly has 60 to 500 directly elected members, while Articles 171 and 172 outline the composition and powers of the Legislative Council.</w:t>
      </w:r>
    </w:p>
    <w:p>
      <w:pPr>
        <w:spacing w:before="0"/>
      </w:pPr>
      <w:r>
        <w:rPr>
          <w:b w:val="0"/>
        </w:rPr>
      </w:r>
    </w:p>
    <w:p>
      <w:pPr>
        <w:spacing w:after="100" w:line="360" w:lineRule="auto" w:before="0"/>
      </w:pPr>
      <w:r>
        <w:rPr>
          <w:b w:val="0"/>
        </w:rPr>
        <w:t>35. Who is the Chief Executive Head of the State?</w:t>
      </w:r>
    </w:p>
    <w:p>
      <w:pPr>
        <w:spacing w:before="0"/>
      </w:pPr>
      <w:r>
        <w:rPr>
          <w:b w:val="0"/>
        </w:rPr>
      </w:r>
    </w:p>
    <w:p>
      <w:pPr>
        <w:spacing w:after="100" w:before="0"/>
      </w:pPr>
      <w:r>
        <w:rPr>
          <w:b w:val="0"/>
        </w:rPr>
        <w:t>A. PM</w:t>
      </w:r>
    </w:p>
    <w:p>
      <w:pPr>
        <w:spacing w:after="100" w:before="0"/>
      </w:pPr>
      <w:r>
        <w:rPr>
          <w:b w:val="0"/>
        </w:rPr>
        <w:t>B. Governor</w:t>
      </w:r>
    </w:p>
    <w:p>
      <w:pPr>
        <w:spacing w:after="100" w:before="0"/>
      </w:pPr>
      <w:r>
        <w:rPr>
          <w:b w:val="0"/>
        </w:rPr>
        <w:t>C. President</w:t>
      </w:r>
    </w:p>
    <w:p>
      <w:pPr>
        <w:spacing w:after="100" w:before="0"/>
      </w:pPr>
      <w:r>
        <w:rPr>
          <w:b w:val="0"/>
        </w:rPr>
        <w:t>D.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Governor is the Chief Executive Head of the State, appointed by the President of India, and acts as the central government's representative in the state. The Governor oversees the functioning of the state government, ensuring it operates within the constitutional framework, and has the authority to summon and dissolve the state legislative assembly. The Governor appoints the Chief Minister and state council of ministers, holds office for a five-year term (extendable until a successor is appointed), and can be reappointed or transferred. The Governor's powers at the state level are similar to those of the President of India.</w:t>
      </w:r>
    </w:p>
    <w:p>
      <w:pPr>
        <w:spacing w:before="0"/>
      </w:pPr>
      <w:r>
        <w:rPr>
          <w:b w:val="0"/>
        </w:rPr>
      </w:r>
    </w:p>
    <w:p>
      <w:pPr>
        <w:spacing w:after="100" w:line="360" w:lineRule="auto" w:before="0"/>
      </w:pPr>
      <w:r>
        <w:rPr>
          <w:b w:val="0"/>
        </w:rPr>
        <w:t>36. The Governor of State possesses the pardoning power under which Article of the Constitution of India?</w:t>
      </w:r>
    </w:p>
    <w:p>
      <w:pPr>
        <w:spacing w:before="0"/>
      </w:pPr>
      <w:r>
        <w:rPr>
          <w:b w:val="0"/>
        </w:rPr>
      </w:r>
    </w:p>
    <w:p>
      <w:pPr>
        <w:spacing w:after="100" w:before="0"/>
      </w:pPr>
      <w:r>
        <w:rPr>
          <w:b w:val="0"/>
        </w:rPr>
        <w:t>A. Article 163</w:t>
      </w:r>
    </w:p>
    <w:p>
      <w:pPr>
        <w:spacing w:after="100" w:before="0"/>
      </w:pPr>
      <w:r>
        <w:rPr>
          <w:b w:val="0"/>
        </w:rPr>
        <w:t>B. Article 161</w:t>
      </w:r>
    </w:p>
    <w:p>
      <w:pPr>
        <w:spacing w:after="100" w:before="0"/>
      </w:pPr>
      <w:r>
        <w:rPr>
          <w:b w:val="0"/>
        </w:rPr>
        <w:t>C. Article 55</w:t>
      </w:r>
    </w:p>
    <w:p>
      <w:pPr>
        <w:spacing w:after="100" w:before="0"/>
      </w:pPr>
      <w:r>
        <w:rPr>
          <w:b w:val="0"/>
        </w:rPr>
        <w:t>D. Article 145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161. It grants the Governor the power to pardon, reprieve, remit, or commute sentences for offenses under state laws. However, the Governor cannot pardon death sentences without the Council of Ministers' advice.</w:t>
      </w:r>
    </w:p>
    <w:p>
      <w:pPr>
        <w:spacing w:before="0"/>
      </w:pPr>
      <w:r>
        <w:rPr>
          <w:b w:val="0"/>
        </w:rPr>
      </w:r>
    </w:p>
    <w:p>
      <w:pPr>
        <w:spacing w:after="100" w:line="360" w:lineRule="auto" w:before="0"/>
      </w:pPr>
      <w:r>
        <w:rPr>
          <w:b w:val="0"/>
        </w:rPr>
        <w:t>37. In India, the Executive power of the state is vested in ________.</w:t>
      </w:r>
    </w:p>
    <w:p>
      <w:pPr>
        <w:spacing w:before="0"/>
      </w:pPr>
      <w:r>
        <w:rPr>
          <w:b w:val="0"/>
        </w:rPr>
      </w:r>
    </w:p>
    <w:p>
      <w:pPr>
        <w:spacing w:after="100" w:before="0"/>
      </w:pPr>
      <w:r>
        <w:rPr>
          <w:b w:val="0"/>
        </w:rPr>
        <w:t>A. Council of Ministers</w:t>
      </w:r>
    </w:p>
    <w:p>
      <w:pPr>
        <w:spacing w:after="100" w:before="0"/>
      </w:pPr>
      <w:r>
        <w:rPr>
          <w:b w:val="0"/>
        </w:rPr>
        <w:t>B. Governor</w:t>
      </w:r>
    </w:p>
    <w:p>
      <w:pPr>
        <w:spacing w:after="100" w:before="0"/>
      </w:pPr>
      <w:r>
        <w:rPr>
          <w:b w:val="0"/>
        </w:rPr>
        <w:t>C. Chief Justice of High Court</w:t>
      </w:r>
    </w:p>
    <w:p>
      <w:pPr>
        <w:spacing w:after="100" w:before="0"/>
      </w:pPr>
      <w:r>
        <w:rPr>
          <w:b w:val="0"/>
        </w:rPr>
        <w:t>D. Chief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India, the executive power of the state is vested in the Governor, who serves as the head of the state. The Governor is appointed by the President of India and holds office for a term of five years. The Council of Ministers, led by the Chief Minister, advises the Governor in exercising these powers.</w:t>
      </w:r>
    </w:p>
    <w:p>
      <w:pPr>
        <w:spacing w:before="0"/>
      </w:pPr>
      <w:r>
        <w:rPr>
          <w:b w:val="0"/>
        </w:rPr>
      </w:r>
    </w:p>
    <w:p>
      <w:pPr>
        <w:spacing w:after="100" w:line="360" w:lineRule="auto" w:before="0"/>
      </w:pPr>
      <w:r>
        <w:rPr>
          <w:b w:val="0"/>
        </w:rPr>
        <w:t>38. Which of the following Articles and Parts of the Indian Constitution deal with the State Legislature?</w:t>
      </w:r>
    </w:p>
    <w:p>
      <w:pPr>
        <w:spacing w:before="0"/>
      </w:pPr>
      <w:r>
        <w:rPr>
          <w:b w:val="0"/>
        </w:rPr>
      </w:r>
    </w:p>
    <w:p>
      <w:pPr>
        <w:spacing w:after="100" w:before="0"/>
      </w:pPr>
      <w:r>
        <w:rPr>
          <w:b w:val="0"/>
        </w:rPr>
        <w:t>A. Articles 214 to 231 in Part VI</w:t>
      </w:r>
    </w:p>
    <w:p>
      <w:pPr>
        <w:spacing w:after="100" w:before="0"/>
      </w:pPr>
      <w:r>
        <w:rPr>
          <w:b w:val="0"/>
        </w:rPr>
        <w:t>B. Articles 168 to 212 in Part VI</w:t>
      </w:r>
    </w:p>
    <w:p>
      <w:pPr>
        <w:spacing w:after="100" w:before="0"/>
      </w:pPr>
      <w:r>
        <w:rPr>
          <w:b w:val="0"/>
        </w:rPr>
        <w:t>C. Articles 243 to 243-O in Part IX</w:t>
      </w:r>
    </w:p>
    <w:p>
      <w:pPr>
        <w:spacing w:after="100" w:before="0"/>
      </w:pPr>
      <w:r>
        <w:rPr>
          <w:b w:val="0"/>
        </w:rPr>
        <w:t>D. Articles 79 to 122 in Part 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Articles 168 to 212 in Part VI. Key Points Additional Information</w:t>
      </w:r>
    </w:p>
    <w:p>
      <w:pPr>
        <w:spacing w:before="0"/>
      </w:pPr>
      <w:r>
        <w:rPr>
          <w:b w:val="0"/>
        </w:rPr>
        <w:t>• Articles 168 to 212 in Part VI of the Indian Constitution deal with the State Legislature.</w:t>
      </w:r>
    </w:p>
    <w:p>
      <w:pPr>
        <w:spacing w:before="0"/>
      </w:pPr>
      <w:r>
        <w:rPr>
          <w:b w:val="0"/>
        </w:rPr>
        <w:t>• The State Legislature consists of the Governor and one or two Houses, as the case may be.</w:t>
      </w:r>
    </w:p>
    <w:p>
      <w:pPr>
        <w:spacing w:before="0"/>
      </w:pPr>
      <w:r>
        <w:rPr>
          <w:b w:val="0"/>
        </w:rPr>
        <w:t>• In some states, the legislature is bicameral, consisting of the Legislative Assembly and the Legislative Council, while in others, it is unicameral, consisting only of the Legislative Assembly.</w:t>
      </w:r>
    </w:p>
    <w:p>
      <w:pPr>
        <w:spacing w:before="0"/>
      </w:pPr>
      <w:r>
        <w:rPr>
          <w:b w:val="0"/>
        </w:rPr>
        <w:t>• These articles lay down the composition, duration, and functions of the State Legislatures.</w:t>
      </w:r>
    </w:p>
    <w:p>
      <w:pPr>
        <w:spacing w:before="0"/>
      </w:pPr>
      <w:r>
        <w:rPr>
          <w:b w:val="0"/>
        </w:rPr>
        <w:t>• Article 168: This article specifies the composition of the State Legislature, which can be either unicameral (with only the Legislative Assembly) or bicameral (with both the Legislative Assembly and the Legislative Council).</w:t>
      </w:r>
    </w:p>
    <w:p>
      <w:pPr>
        <w:spacing w:before="0"/>
      </w:pPr>
      <w:r>
        <w:rPr>
          <w:b w:val="0"/>
        </w:rPr>
        <w:t>• Article 170: This article deals with the composition of the Legislative Assemblies, including the number of seats and the delimitation of constituencies.</w:t>
      </w:r>
    </w:p>
    <w:p>
      <w:pPr>
        <w:spacing w:before="0"/>
      </w:pPr>
      <w:r>
        <w:rPr>
          <w:b w:val="0"/>
        </w:rPr>
        <w:t>• Article 171: This article outlines the composition of the Legislative Councils, including the method of election and nomination of members.</w:t>
      </w:r>
    </w:p>
    <w:p>
      <w:pPr>
        <w:spacing w:before="0"/>
      </w:pPr>
      <w:r>
        <w:rPr>
          <w:b w:val="0"/>
        </w:rPr>
        <w:t>• Article 174: This article mandates that the Governor shall summon the Legislature at least once every six months.</w:t>
      </w:r>
    </w:p>
    <w:p>
      <w:pPr>
        <w:spacing w:before="0"/>
      </w:pPr>
      <w:r>
        <w:rPr>
          <w:b w:val="0"/>
        </w:rPr>
        <w:t>• Article 176: This article requires the Governor to address the Legislature at the commencement of the first session after each general election and at the commencement of the first session of each year.</w:t>
      </w:r>
    </w:p>
    <w:p>
      <w:pPr>
        <w:spacing w:before="0"/>
      </w:pPr>
      <w:r>
        <w:rPr>
          <w:b w:val="0"/>
        </w:rPr>
        <w:t>• Article 178: This article provides for the election of the Speaker and Deputy Speaker of the Legislative Assembly.</w:t>
      </w:r>
    </w:p>
    <w:p>
      <w:pPr>
        <w:spacing w:before="0"/>
      </w:pPr>
      <w:r>
        <w:rPr>
          <w:b w:val="0"/>
        </w:rPr>
        <w:t>• Article 194: This article grants certain privileges and immunities to the members of the State Legislature.</w:t>
      </w:r>
    </w:p>
    <w:p>
      <w:pPr>
        <w:spacing w:before="0"/>
      </w:pPr>
      <w:r>
        <w:rPr>
          <w:b w:val="0"/>
        </w:rPr>
        <w:t>• Article 212: This article states that the validity of any proceedings in the Legislature of a state shall not be called in question on the ground of any alleged irregularity of procedure.</w:t>
      </w:r>
    </w:p>
    <w:p>
      <w:pPr>
        <w:spacing w:before="0"/>
      </w:pPr>
      <w:r>
        <w:rPr>
          <w:b w:val="0"/>
        </w:rPr>
      </w:r>
    </w:p>
    <w:p>
      <w:pPr>
        <w:spacing w:after="100" w:line="360" w:lineRule="auto" w:before="0"/>
      </w:pPr>
      <w:r>
        <w:rPr>
          <w:b w:val="0"/>
        </w:rPr>
        <w:t>39. As per the Constitution of India, what is the maximum number of states for which the same person can be appointed as Governor?</w:t>
      </w:r>
    </w:p>
    <w:p>
      <w:pPr>
        <w:spacing w:before="0"/>
      </w:pPr>
      <w:r>
        <w:rPr>
          <w:b w:val="0"/>
        </w:rPr>
      </w:r>
    </w:p>
    <w:p>
      <w:pPr>
        <w:spacing w:after="100" w:before="0"/>
      </w:pPr>
      <w:r>
        <w:rPr>
          <w:b w:val="0"/>
        </w:rPr>
        <w:t>A. There is no limit</w:t>
      </w:r>
    </w:p>
    <w:p>
      <w:pPr>
        <w:spacing w:after="100" w:before="0"/>
      </w:pPr>
      <w:r>
        <w:rPr>
          <w:b w:val="0"/>
        </w:rPr>
        <w:t>B. One state</w:t>
      </w:r>
    </w:p>
    <w:p>
      <w:pPr>
        <w:spacing w:after="100" w:before="0"/>
      </w:pPr>
      <w:r>
        <w:rPr>
          <w:b w:val="0"/>
        </w:rPr>
        <w:t>C. Two states</w:t>
      </w:r>
    </w:p>
    <w:p>
      <w:pPr>
        <w:spacing w:after="100" w:before="0"/>
      </w:pPr>
      <w:r>
        <w:rPr>
          <w:b w:val="0"/>
        </w:rPr>
        <w:t>D. Three states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There is no limit. Key Points Additional Information Articles Related to Article 152 Defines "State". Article 153 Governors of States There shall be a Governor for each state. The same person can be appointed as the Governor of two or more states (7th Constitutional Amendment Act of 1956). Article 154 The executive power of the state The executive power of the state shall be vested in the hands of the Governor. Article 155 Appointment of Governor The Governor of a state shall be appointed by the President of India on the recommendation of the Council of Ministers. Article 156 Term of office of Governor The Governor shall hold the office till the pleasure of the President of India but his usual term of office is 5 years. If he/she wants to resign he/she can write his resignation to the President of India. Article 157 Qualification for appointment as Governor 1) He/she must be a citizen of India. 2) He/she must have completed 35 years of age. 3) He/she Must possess the qualification for membership in the State Legislature. Article 158 Conditions of Governor's office 1) He/she should not be a member of either house of Parliament or legislative assemblies and legislative council. if he/she is a member of any house of Parliament then he must vacate the seat in that house on the date on which he/she enters his office. 2) He/she should not hold any office of Profit. 3) He/she shall be entitled to the official residence without payment of rent, emoluments, allowances, and privileges as determined by Parliament and the Second Schedule. 4) Any emoluments and allowances of the Governor shall not be decreased during his office term. Article 159 Oath or Affirmation by the Governor The oath and Affirmation to the Governor are given by the Chief Justice of the High Court and in his absence, the senior-most Judge of the high court. Article 160 Discharge of the functions of the Governor in certain contingencies. Article 161 Powers of the Governor to grant pardons etc. and to suspend, remit or commute sentences in certain cases. It gives the Governor the power to reprieve, pardon, respite, remit, and commute sentences at the state level. 1) The Governor can reprieve ( postpone the punishment of a sentence( especially that of death) for a temporary period. 2) The Governor can pardon (forgive) all the punishment. 3) The Governor can respite (put forward) or provide early freedom from punishment or death sentence, for example, Pregnancy of the woman offender. 4) The Governor can reduce the amount of the sentence without changing its character (remission) For example A sentence of imprisonment for 2 years may be remitted to one year. 5) The Governor can commute (substitute one form of punishment for another of a lighter character) for example:- rigorous imprisonment by simple imprisonment, simple imprisonment by fine, and so on. Article 162 The extent of executive power of the State.</w:t>
      </w:r>
    </w:p>
    <w:p>
      <w:pPr>
        <w:spacing w:before="0"/>
      </w:pPr>
      <w:r>
        <w:rPr>
          <w:b w:val="0"/>
        </w:rPr>
        <w:t>• As per the Constitution of India, there is no limit in the number of states for which the same person can be appointed as Governor.</w:t>
      </w:r>
    </w:p>
    <w:p>
      <w:pPr>
        <w:spacing w:before="0"/>
      </w:pPr>
      <w:r>
        <w:rPr>
          <w:b w:val="0"/>
        </w:rPr>
        <w:t>• When the same person is appointed as the governor of two or more states, the emoluments and allowances payable to him are shared by the states in such proportion as determined by the president.</w:t>
      </w:r>
    </w:p>
    <w:p>
      <w:pPr>
        <w:spacing w:before="0"/>
      </w:pPr>
      <w:r>
        <w:rPr>
          <w:b w:val="0"/>
        </w:rPr>
        <w:t>• His emoluments and allowances cannot be diminished during his term of office.</w:t>
      </w:r>
    </w:p>
    <w:p>
      <w:pPr>
        <w:spacing w:before="0"/>
      </w:pPr>
      <w:r>
        <w:rPr>
          <w:b w:val="0"/>
        </w:rPr>
        <w:t>• Article 152 to 162 of the Constitution of India is related to the Governor.</w:t>
      </w:r>
    </w:p>
    <w:p>
      <w:pPr>
        <w:spacing w:before="0"/>
      </w:pPr>
      <w:r>
        <w:rPr>
          <w:b w:val="0"/>
        </w:rPr>
        <w:t>• Governor is the Chief executive head of the State.</w:t>
      </w:r>
    </w:p>
    <w:p>
      <w:pPr>
        <w:spacing w:before="0"/>
      </w:pPr>
      <w:r>
        <w:rPr>
          <w:b w:val="0"/>
        </w:rPr>
      </w:r>
    </w:p>
    <w:p>
      <w:pPr>
        <w:spacing w:after="100" w:line="360" w:lineRule="auto" w:before="0"/>
      </w:pPr>
      <w:r>
        <w:rPr>
          <w:b w:val="0"/>
        </w:rPr>
        <w:t>40. In India, the total number of members in the Legislative Council of a State having such a Council shall not exceed ___________ of the total number of members in the Legislative Assembly of that State.</w:t>
      </w:r>
    </w:p>
    <w:p>
      <w:pPr>
        <w:spacing w:before="0"/>
      </w:pPr>
      <w:r>
        <w:rPr>
          <w:b w:val="0"/>
        </w:rPr>
      </w:r>
    </w:p>
    <w:p>
      <w:pPr>
        <w:spacing w:after="100" w:before="0"/>
      </w:pPr>
      <w:r>
        <w:rPr>
          <w:b w:val="0"/>
        </w:rPr>
        <w:t>A. one-third</w:t>
      </w:r>
    </w:p>
    <w:p>
      <w:pPr>
        <w:spacing w:after="100" w:before="0"/>
      </w:pPr>
      <w:r>
        <w:rPr>
          <w:b w:val="0"/>
        </w:rPr>
        <w:t>B. two-third</w:t>
      </w:r>
    </w:p>
    <w:p>
      <w:pPr>
        <w:spacing w:after="100" w:before="0"/>
      </w:pPr>
      <w:r>
        <w:rPr>
          <w:b w:val="0"/>
        </w:rPr>
        <w:t>C. one-fourth</w:t>
      </w:r>
    </w:p>
    <w:p>
      <w:pPr>
        <w:spacing w:after="100" w:before="0"/>
      </w:pPr>
      <w:r>
        <w:rPr>
          <w:b w:val="0"/>
        </w:rPr>
        <w:t>D. one-fifth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India, the Legislative Council of a State shall not exceed one-third of the total number of members in the Legislative Assembly of that State, as per Article 171 of the Indian Constitution. However, it should not have less than 40 members. The Legislative Council, or Vidhan Parishad, is the upper house in states with a bicameral legislature, with members elected by various methods or nominated by the Governor, serving 6-year terms. The Legislative Assembly, or Vidhan Sabha, is the lower house, with members directly elected by the people for 5-year terms, responsible for state legislation and finances.</w:t>
      </w:r>
    </w:p>
    <w:p>
      <w:pPr>
        <w:spacing w:before="0"/>
      </w:pPr>
      <w:r>
        <w:rPr>
          <w:b w:val="0"/>
        </w:rPr>
      </w:r>
    </w:p>
    <w:p>
      <w:pPr>
        <w:spacing w:after="100" w:line="360" w:lineRule="auto" w:before="0"/>
      </w:pPr>
      <w:r>
        <w:rPr>
          <w:b w:val="0"/>
        </w:rPr>
        <w:t>41. The total number of Ministers, including the Chief Minister, in the Council of Ministers in a State shall NOT exceed __________ of the total number of members of the Legislative Assembly of that State.</w:t>
      </w:r>
    </w:p>
    <w:p>
      <w:pPr>
        <w:spacing w:before="0"/>
      </w:pPr>
      <w:r>
        <w:rPr>
          <w:b w:val="0"/>
        </w:rPr>
      </w:r>
    </w:p>
    <w:p>
      <w:pPr>
        <w:spacing w:after="100" w:before="0"/>
      </w:pPr>
      <w:r>
        <w:rPr>
          <w:b w:val="0"/>
        </w:rPr>
        <w:t>A. twenty percent</w:t>
      </w:r>
    </w:p>
    <w:p>
      <w:pPr>
        <w:spacing w:after="100" w:before="0"/>
      </w:pPr>
      <w:r>
        <w:rPr>
          <w:b w:val="0"/>
        </w:rPr>
        <w:t>B. ten percent</w:t>
      </w:r>
    </w:p>
    <w:p>
      <w:pPr>
        <w:spacing w:after="100" w:before="0"/>
      </w:pPr>
      <w:r>
        <w:rPr>
          <w:b w:val="0"/>
        </w:rPr>
        <w:t>C. fifteen percent</w:t>
      </w:r>
    </w:p>
    <w:p>
      <w:pPr>
        <w:spacing w:after="100" w:before="0"/>
      </w:pPr>
      <w:r>
        <w:rPr>
          <w:b w:val="0"/>
        </w:rPr>
        <w:t>D. twenty five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total number of Ministers, including the Chief Minister, in the Council of Ministers in a State shall NOT exceed fifteen percent of the total number of members of the Legislative Assembly of that State.</w:t>
      </w:r>
    </w:p>
    <w:p>
      <w:pPr>
        <w:spacing w:before="0"/>
      </w:pPr>
      <w:r>
        <w:rPr>
          <w:b w:val="0"/>
        </w:rPr>
      </w:r>
    </w:p>
    <w:p>
      <w:pPr>
        <w:spacing w:after="100" w:line="360" w:lineRule="auto" w:before="0"/>
      </w:pPr>
      <w:r>
        <w:rPr>
          <w:b w:val="0"/>
        </w:rPr>
        <w:t>42. Who summons each house of State Legislature to meet from time to time?</w:t>
      </w:r>
    </w:p>
    <w:p>
      <w:pPr>
        <w:spacing w:before="0"/>
      </w:pPr>
      <w:r>
        <w:rPr>
          <w:b w:val="0"/>
        </w:rPr>
      </w:r>
    </w:p>
    <w:p>
      <w:pPr>
        <w:spacing w:after="100" w:before="0"/>
      </w:pPr>
      <w:r>
        <w:rPr>
          <w:b w:val="0"/>
        </w:rPr>
        <w:t>A. Deputy Speaker</w:t>
      </w:r>
    </w:p>
    <w:p>
      <w:pPr>
        <w:spacing w:after="100" w:before="0"/>
      </w:pPr>
      <w:r>
        <w:rPr>
          <w:b w:val="0"/>
        </w:rPr>
        <w:t>B. Chief Minister</w:t>
      </w:r>
    </w:p>
    <w:p>
      <w:pPr>
        <w:spacing w:after="100" w:before="0"/>
      </w:pPr>
      <w:r>
        <w:rPr>
          <w:b w:val="0"/>
        </w:rPr>
        <w:t>C. Governor</w:t>
      </w:r>
    </w:p>
    <w:p>
      <w:pPr>
        <w:spacing w:after="100" w:before="0"/>
      </w:pPr>
      <w:r>
        <w:rPr>
          <w:b w:val="0"/>
        </w:rPr>
        <w:t>D. Speaker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Governor. Key Points Additional Information</w:t>
      </w:r>
    </w:p>
    <w:p>
      <w:pPr>
        <w:spacing w:before="0"/>
      </w:pPr>
      <w:r>
        <w:rPr>
          <w:b w:val="0"/>
        </w:rPr>
        <w:t>• Governor In India, the governor of a state holds office at the pleasure of the president, which means that the president can remove the governor from office at any time without assigning any reason.</w:t>
      </w:r>
    </w:p>
    <w:p>
      <w:pPr>
        <w:spacing w:before="0"/>
      </w:pPr>
      <w:r>
        <w:rPr>
          <w:b w:val="0"/>
        </w:rPr>
        <w:t>• This power is vested in the president under Article 156(1) of the Constitution of India.</w:t>
      </w:r>
    </w:p>
    <w:p>
      <w:pPr>
        <w:spacing w:before="0"/>
      </w:pPr>
      <w:r>
        <w:rPr>
          <w:b w:val="0"/>
        </w:rPr>
        <w:t>• The president is advised by the Council of Ministers, which is headed by the Prime Minister.</w:t>
      </w:r>
    </w:p>
    <w:p>
      <w:pPr>
        <w:spacing w:before="0"/>
      </w:pPr>
      <w:r>
        <w:rPr>
          <w:b w:val="0"/>
        </w:rPr>
        <w:t>• In practice, this means that the decision to remove a governor is usually taken by the central government, led by the Prime Minister.</w:t>
      </w:r>
    </w:p>
    <w:p>
      <w:pPr>
        <w:spacing w:before="0"/>
      </w:pPr>
      <w:r>
        <w:rPr>
          <w:b w:val="0"/>
        </w:rPr>
        <w:t>• There are a number of reasons why the central government might want to remove a governor. These could include:</w:t>
      </w:r>
    </w:p>
    <w:p>
      <w:pPr>
        <w:spacing w:before="0"/>
      </w:pPr>
      <w:r>
        <w:rPr>
          <w:b w:val="0"/>
        </w:rPr>
        <w:t>• If the governor is acting in a way that is considered to be unconstitutional or illegal.</w:t>
      </w:r>
    </w:p>
    <w:p>
      <w:pPr>
        <w:spacing w:before="0"/>
      </w:pPr>
      <w:r>
        <w:rPr>
          <w:b w:val="0"/>
        </w:rPr>
        <w:t>• If the governor is not fulfilling their constitutional duties, such as providing assents to bills passed by the state legislature.</w:t>
      </w:r>
    </w:p>
    <w:p>
      <w:pPr>
        <w:spacing w:before="0"/>
      </w:pPr>
      <w:r>
        <w:rPr>
          <w:b w:val="0"/>
        </w:rPr>
        <w:t>• If the governor is not acting in accordance with the advice of the Council of Ministers.</w:t>
      </w:r>
    </w:p>
    <w:p>
      <w:pPr>
        <w:spacing w:before="0"/>
      </w:pPr>
      <w:r>
        <w:rPr>
          <w:b w:val="0"/>
        </w:rPr>
        <w:t>• If the governor is acting in a way that is considered to be detrimental to the interests of the state or the country.</w:t>
      </w:r>
    </w:p>
    <w:p>
      <w:pPr>
        <w:spacing w:before="0"/>
      </w:pPr>
      <w:r>
        <w:rPr>
          <w:b w:val="0"/>
        </w:rPr>
        <w:t>• However, the central government is unlikely to remove a governor without a clear and compelling reason. This is because removing a governor is a serious matter that can damage the relationship between the central government and the state government.</w:t>
      </w:r>
    </w:p>
    <w:p>
      <w:pPr>
        <w:spacing w:before="0"/>
      </w:pPr>
      <w:r>
        <w:rPr>
          <w:b w:val="0"/>
        </w:rPr>
        <w:t>• Deputy Speaker The Deputy Speaker of Lok Sabha is the second-highest legislative officer of the Lok Sabha.</w:t>
      </w:r>
    </w:p>
    <w:p>
      <w:pPr>
        <w:spacing w:before="0"/>
      </w:pPr>
      <w:r>
        <w:rPr>
          <w:b w:val="0"/>
        </w:rPr>
        <w:t>• Article 93 of the Constitution provides for the election of both the Speaker and the Deputy Speaker.</w:t>
      </w:r>
    </w:p>
    <w:p>
      <w:pPr>
        <w:spacing w:before="0"/>
      </w:pPr>
      <w:r>
        <w:rPr>
          <w:b w:val="0"/>
        </w:rPr>
        <w:t>• The Lok Sabha has not had a Deputy Speaker for the last 16 months. Instead, a panel of MPs has been assisting the Speaker.</w:t>
      </w:r>
    </w:p>
    <w:p>
      <w:pPr>
        <w:spacing w:before="0"/>
      </w:pPr>
      <w:r>
        <w:rPr>
          <w:b w:val="0"/>
        </w:rPr>
        <w:t>• Chief Minister Chief Minister is the real executive authority i.e., de facto executive.</w:t>
      </w:r>
    </w:p>
    <w:p>
      <w:pPr>
        <w:spacing w:before="0"/>
      </w:pPr>
      <w:r>
        <w:rPr>
          <w:b w:val="0"/>
        </w:rPr>
        <w:t>• The Constitution does not contain any specific procedure for the selection and appointment of the Chief Minister.</w:t>
      </w:r>
    </w:p>
    <w:p>
      <w:pPr>
        <w:spacing w:before="0"/>
      </w:pPr>
      <w:r>
        <w:rPr>
          <w:b w:val="0"/>
        </w:rPr>
        <w:t>• Article 164 only says that the Chief Minister shall be appointed by the governor.</w:t>
      </w:r>
    </w:p>
    <w:p>
      <w:pPr>
        <w:spacing w:before="0"/>
      </w:pPr>
      <w:r>
        <w:rPr>
          <w:b w:val="0"/>
        </w:rPr>
        <w:t>• The governor has to appoint the leader of the majority party in the state legislative assembly as the Chief Minister.</w:t>
      </w:r>
    </w:p>
    <w:p>
      <w:pPr>
        <w:spacing w:before="0"/>
      </w:pPr>
      <w:r>
        <w:rPr>
          <w:b w:val="0"/>
        </w:rPr>
        <w:t>• But, when no party has a clear majority in the assembly, then the governor may exercise his personal discretion and then ask him to prove the majority within a reasonable period.</w:t>
      </w:r>
    </w:p>
    <w:p>
      <w:pPr>
        <w:spacing w:before="0"/>
      </w:pPr>
      <w:r>
        <w:rPr>
          <w:b w:val="0"/>
        </w:rPr>
        <w:t>• Speaker Article 93 deals with the appointment of the Speaker and the Deputy Speaker.</w:t>
      </w:r>
    </w:p>
    <w:p>
      <w:pPr>
        <w:spacing w:before="0"/>
      </w:pPr>
      <w:r>
        <w:rPr>
          <w:b w:val="0"/>
        </w:rPr>
        <w:t>• The inaugural holder of the office of the Lok Sabha was M. A. Ayyangar.</w:t>
      </w:r>
    </w:p>
    <w:p>
      <w:pPr>
        <w:spacing w:before="0"/>
      </w:pPr>
      <w:r>
        <w:rPr>
          <w:b w:val="0"/>
        </w:rPr>
        <w:t>• The term length of the deputy speaker of the Lok Sabha is five years during the term of the Lok Sabha.</w:t>
      </w:r>
    </w:p>
    <w:p>
      <w:pPr>
        <w:spacing w:before="0"/>
      </w:pPr>
      <w:r>
        <w:rPr>
          <w:b w:val="0"/>
        </w:rPr>
      </w:r>
    </w:p>
    <w:p>
      <w:pPr>
        <w:spacing w:after="100" w:line="360" w:lineRule="auto" w:before="0"/>
      </w:pPr>
      <w:r>
        <w:rPr>
          <w:b w:val="0"/>
        </w:rPr>
        <w:t>43. Who elects the Presiding Officer (the speaker) in the State legislature?</w:t>
      </w:r>
    </w:p>
    <w:p>
      <w:pPr>
        <w:spacing w:before="0"/>
      </w:pPr>
      <w:r>
        <w:rPr>
          <w:b w:val="0"/>
        </w:rPr>
      </w:r>
    </w:p>
    <w:p>
      <w:pPr>
        <w:spacing w:after="100" w:before="0"/>
      </w:pPr>
      <w:r>
        <w:rPr>
          <w:b w:val="0"/>
        </w:rPr>
        <w:t>A. Council of Minsters</w:t>
      </w:r>
    </w:p>
    <w:p>
      <w:pPr>
        <w:spacing w:after="100" w:before="0"/>
      </w:pPr>
      <w:r>
        <w:rPr>
          <w:b w:val="0"/>
        </w:rPr>
        <w:t>B. Members of Vidhan Sabha</w:t>
      </w:r>
    </w:p>
    <w:p>
      <w:pPr>
        <w:spacing w:after="100" w:before="0"/>
      </w:pPr>
      <w:r>
        <w:rPr>
          <w:b w:val="0"/>
        </w:rPr>
        <w:t>C. Member of Vidhan Parishad</w:t>
      </w:r>
    </w:p>
    <w:p>
      <w:pPr>
        <w:spacing w:after="100" w:before="0"/>
      </w:pPr>
      <w:r>
        <w:rPr>
          <w:b w:val="0"/>
        </w:rPr>
        <w:t>D. Chief Minster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Vidhan Sabha, the lower house of the State Legislature in India, elects its Speaker from among its elected members. This process is guided by Article 168 of the Indian Constitution, which establishes a legislature for each state consisting of a Governor and one or two Houses. Article 173 outlines the election procedures for Legislative Assembly members. Additional relevant articles include Article 163, which allows the Governor to seek advice from the Council of Ministers, and Articles 164, 167, 169, 170, and 171, which detail the roles and composition of the Council of Ministers and the Legislative Assembly and Council.</w:t>
      </w:r>
    </w:p>
    <w:p>
      <w:pPr>
        <w:spacing w:before="0"/>
      </w:pPr>
      <w:r>
        <w:rPr>
          <w:b w:val="0"/>
        </w:rPr>
      </w:r>
    </w:p>
    <w:p>
      <w:pPr>
        <w:spacing w:after="100" w:line="360" w:lineRule="auto" w:before="0"/>
      </w:pPr>
      <w:r>
        <w:rPr>
          <w:b w:val="0"/>
        </w:rPr>
        <w:t>44. The Chairman of the Legislative Council is:</w:t>
      </w:r>
    </w:p>
    <w:p>
      <w:pPr>
        <w:spacing w:before="0"/>
      </w:pPr>
      <w:r>
        <w:rPr>
          <w:b w:val="0"/>
        </w:rPr>
      </w:r>
    </w:p>
    <w:p>
      <w:pPr>
        <w:spacing w:after="100" w:before="0"/>
      </w:pPr>
      <w:r>
        <w:rPr>
          <w:b w:val="0"/>
        </w:rPr>
        <w:t>A. elected by the Chief Minister and their Cabinet</w:t>
      </w:r>
    </w:p>
    <w:p>
      <w:pPr>
        <w:spacing w:after="100" w:before="0"/>
      </w:pPr>
      <w:r>
        <w:rPr>
          <w:b w:val="0"/>
        </w:rPr>
        <w:t>B. appointed by the Chief Minister of that state</w:t>
      </w:r>
    </w:p>
    <w:p>
      <w:pPr>
        <w:spacing w:after="100" w:before="0"/>
      </w:pPr>
      <w:r>
        <w:rPr>
          <w:b w:val="0"/>
        </w:rPr>
        <w:t>C. elected by the members of the Legislative Council</w:t>
      </w:r>
    </w:p>
    <w:p>
      <w:pPr>
        <w:spacing w:after="100" w:before="0"/>
      </w:pPr>
      <w:r>
        <w:rPr>
          <w:b w:val="0"/>
        </w:rPr>
        <w:t>D. appointed by the Governor of that state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elected by the members of the Legislative council. Key Points Additional Information</w:t>
      </w:r>
    </w:p>
    <w:p>
      <w:pPr>
        <w:spacing w:before="0"/>
      </w:pPr>
      <w:r>
        <w:rPr>
          <w:b w:val="0"/>
        </w:rPr>
        <w:t>• The legislative council commonly known as the Vidhan Parishad is the upper house of the state.</w:t>
      </w:r>
    </w:p>
    <w:p>
      <w:pPr>
        <w:spacing w:before="0"/>
      </w:pPr>
      <w:r>
        <w:rPr>
          <w:b w:val="0"/>
        </w:rPr>
        <w:t>• It was established by Article 169. It is a permanent committee chosen from the meets of both houses.</w:t>
      </w:r>
    </w:p>
    <w:p>
      <w:pPr>
        <w:spacing w:before="0"/>
      </w:pPr>
      <w:r>
        <w:rPr>
          <w:b w:val="0"/>
        </w:rPr>
        <w:t>• Chief minister and its cabinet is the major members of the house of the parliament which as per the Chief minister are considered as the major people of the most importance.</w:t>
      </w:r>
    </w:p>
    <w:p>
      <w:pPr>
        <w:spacing w:before="0"/>
      </w:pPr>
      <w:r>
        <w:rPr>
          <w:b w:val="0"/>
        </w:rPr>
        <w:t>• They work for the functioning of the administration and are assigned the work of the different departments.</w:t>
      </w:r>
    </w:p>
    <w:p>
      <w:pPr>
        <w:spacing w:before="0"/>
      </w:pPr>
      <w:r>
        <w:rPr>
          <w:b w:val="0"/>
        </w:rPr>
        <w:t>• Chief minister Article 164 says that the Chief Minister shall be appointed by the Governor, though the constitution does not contain any specific procedure for the selection and appointment of the Chief Minister.</w:t>
      </w:r>
    </w:p>
    <w:p>
      <w:pPr>
        <w:spacing w:before="0"/>
      </w:pPr>
      <w:r>
        <w:rPr>
          <w:b w:val="0"/>
        </w:rPr>
        <w:t>• In accordance with the conventions of the parliamentary system of Government, the Governor appoints the leader of the majority party in the state legislative as Chief Minister.</w:t>
      </w:r>
    </w:p>
    <w:p>
      <w:pPr>
        <w:spacing w:before="0"/>
      </w:pPr>
      <w:r>
        <w:rPr>
          <w:b w:val="0"/>
        </w:rPr>
        <w:t>• The chief minister may be a member of any of the two houses of state legislatures.</w:t>
      </w:r>
    </w:p>
    <w:p>
      <w:pPr>
        <w:spacing w:before="0"/>
      </w:pPr>
      <w:r>
        <w:rPr>
          <w:b w:val="0"/>
        </w:rPr>
        <w:t>• Governor of the state is also the vice chancellor of all the government colleges within the state .</w:t>
      </w:r>
    </w:p>
    <w:p>
      <w:pPr>
        <w:spacing w:before="0"/>
      </w:pPr>
      <w:r>
        <w:rPr>
          <w:b w:val="0"/>
        </w:rPr>
        <w:t>• Appointed by the president looks for the functioning of peace and law within the state.</w:t>
      </w:r>
    </w:p>
    <w:p>
      <w:pPr>
        <w:spacing w:before="0"/>
      </w:pPr>
      <w:r>
        <w:rPr>
          <w:b w:val="0"/>
        </w:rPr>
      </w:r>
    </w:p>
    <w:p>
      <w:pPr>
        <w:spacing w:after="100" w:line="360" w:lineRule="auto" w:before="0"/>
      </w:pPr>
      <w:r>
        <w:rPr>
          <w:b w:val="0"/>
        </w:rPr>
        <w:t>45. Article 163 of the Indian Constitution is related to which of the following?</w:t>
      </w:r>
    </w:p>
    <w:p>
      <w:pPr>
        <w:spacing w:before="0"/>
      </w:pPr>
      <w:r>
        <w:rPr>
          <w:b w:val="0"/>
        </w:rPr>
      </w:r>
    </w:p>
    <w:p>
      <w:pPr>
        <w:spacing w:after="100" w:before="0"/>
      </w:pPr>
      <w:r>
        <w:rPr>
          <w:b w:val="0"/>
        </w:rPr>
        <w:t>A. Conduct of Business of the Government of a State</w:t>
      </w:r>
    </w:p>
    <w:p>
      <w:pPr>
        <w:spacing w:after="100" w:before="0"/>
      </w:pPr>
      <w:r>
        <w:rPr>
          <w:b w:val="0"/>
        </w:rPr>
        <w:t>B. Constitution of Legislatures in States</w:t>
      </w:r>
    </w:p>
    <w:p>
      <w:pPr>
        <w:spacing w:after="100" w:before="0"/>
      </w:pPr>
      <w:r>
        <w:rPr>
          <w:b w:val="0"/>
        </w:rPr>
        <w:t>C. Council of Ministers to aid and advise Governor</w:t>
      </w:r>
    </w:p>
    <w:p>
      <w:pPr>
        <w:spacing w:after="100" w:before="0"/>
      </w:pPr>
      <w:r>
        <w:rPr>
          <w:b w:val="0"/>
        </w:rPr>
        <w:t>D. Advocate-General for the State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163 of the Indian Constitution pertains to the Council of Ministers who aid and advise the Governor. In addition, Article 74 addresses the Council of Ministers' role in advising the President. Article 76 establishes the position of Attorney General for India, Article 77 deals with the conduct of business of the Government of India, and Article 78 outlines the duties of the Prime Minister as head of the Government. Articles 168 to 174 detail various aspects of state legislatures, including their establishment, composition, and functions, such as the powers of the Governor regarding state legislature sessions.</w:t>
      </w:r>
    </w:p>
    <w:p>
      <w:pPr>
        <w:spacing w:before="0"/>
      </w:pPr>
      <w:r>
        <w:rPr>
          <w:b w:val="0"/>
        </w:rPr>
      </w:r>
    </w:p>
    <w:p>
      <w:pPr>
        <w:spacing w:after="100" w:line="360" w:lineRule="auto" w:before="0"/>
      </w:pPr>
      <w:r>
        <w:rPr>
          <w:b w:val="0"/>
        </w:rPr>
        <w:t>46. The ________ is the sole link of communication between the Cabinet and the Governor.</w:t>
      </w:r>
    </w:p>
    <w:p>
      <w:pPr>
        <w:spacing w:before="0"/>
      </w:pPr>
      <w:r>
        <w:rPr>
          <w:b w:val="0"/>
        </w:rPr>
      </w:r>
    </w:p>
    <w:p>
      <w:pPr>
        <w:spacing w:after="100" w:before="0"/>
      </w:pPr>
      <w:r>
        <w:rPr>
          <w:b w:val="0"/>
        </w:rPr>
        <w:t>A. Advocate General</w:t>
      </w:r>
    </w:p>
    <w:p>
      <w:pPr>
        <w:spacing w:after="100" w:before="0"/>
      </w:pPr>
      <w:r>
        <w:rPr>
          <w:b w:val="0"/>
        </w:rPr>
        <w:t>B. Chief Minister</w:t>
      </w:r>
    </w:p>
    <w:p>
      <w:pPr>
        <w:spacing w:after="100" w:before="0"/>
      </w:pPr>
      <w:r>
        <w:rPr>
          <w:b w:val="0"/>
        </w:rPr>
        <w:t>C. Chief Election Commissioner</w:t>
      </w:r>
    </w:p>
    <w:p>
      <w:pPr>
        <w:spacing w:after="100" w:before="0"/>
      </w:pPr>
      <w:r>
        <w:rPr>
          <w:b w:val="0"/>
        </w:rPr>
        <w:t>D. Chairman of State Public Service Commission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Chief Minister communicates to the Governor all decisions of the Council of Ministers related to the administration of the affairs of the State. The Chief Minister communicates to the Governor the proposals for legislation.</w:t>
      </w:r>
    </w:p>
    <w:p>
      <w:pPr>
        <w:spacing w:before="0"/>
      </w:pPr>
      <w:r>
        <w:rPr>
          <w:b w:val="0"/>
        </w:rPr>
      </w:r>
    </w:p>
    <w:p>
      <w:pPr>
        <w:spacing w:after="100" w:line="360" w:lineRule="auto" w:before="0"/>
      </w:pPr>
      <w:r>
        <w:rPr>
          <w:b w:val="0"/>
        </w:rPr>
        <w:t>47. The state legislative assembly has a strength of ____, with exceptions for smaller states.</w:t>
      </w:r>
    </w:p>
    <w:p>
      <w:pPr>
        <w:spacing w:before="0"/>
      </w:pPr>
      <w:r>
        <w:rPr>
          <w:b w:val="0"/>
        </w:rPr>
      </w:r>
    </w:p>
    <w:p>
      <w:pPr>
        <w:spacing w:after="100" w:before="0"/>
      </w:pPr>
      <w:r>
        <w:rPr>
          <w:b w:val="0"/>
        </w:rPr>
        <w:t>A. 600 to 1000</w:t>
      </w:r>
    </w:p>
    <w:p>
      <w:pPr>
        <w:spacing w:after="100" w:before="0"/>
      </w:pPr>
      <w:r>
        <w:rPr>
          <w:b w:val="0"/>
        </w:rPr>
        <w:t>B. 60 to 500</w:t>
      </w:r>
    </w:p>
    <w:p>
      <w:pPr>
        <w:spacing w:after="100" w:before="0"/>
      </w:pPr>
      <w:r>
        <w:rPr>
          <w:b w:val="0"/>
        </w:rPr>
        <w:t>C. 50 to 400</w:t>
      </w:r>
    </w:p>
    <w:p>
      <w:pPr>
        <w:spacing w:after="100" w:before="0"/>
      </w:pPr>
      <w:r>
        <w:rPr>
          <w:b w:val="0"/>
        </w:rPr>
        <w:t>D. 10 to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state legislative assembly has a maximum strength of 60 to 500 members, depending on the size of the state. Members are directly elected by universal adult franchise and the assembly has real power in the state. The term of the assembly is five years and it must meet at least twice a year.</w:t>
      </w:r>
    </w:p>
    <w:p>
      <w:pPr>
        <w:spacing w:before="0"/>
      </w:pPr>
      <w:r>
        <w:rPr>
          <w:b w:val="0"/>
        </w:rPr>
      </w:r>
    </w:p>
    <w:p>
      <w:pPr>
        <w:spacing w:after="100" w:line="360" w:lineRule="auto" w:before="0"/>
      </w:pPr>
      <w:r>
        <w:rPr>
          <w:b w:val="0"/>
        </w:rPr>
        <w:t>48. As per the Constitution of India, every Legislative Assembly of every State, unless sooner dissolved, shall continue for _____ from the date appointed for its first meeting.</w:t>
      </w:r>
    </w:p>
    <w:p>
      <w:pPr>
        <w:spacing w:before="0"/>
      </w:pPr>
      <w:r>
        <w:rPr>
          <w:b w:val="0"/>
        </w:rPr>
      </w:r>
    </w:p>
    <w:p>
      <w:pPr>
        <w:spacing w:after="100" w:before="0"/>
      </w:pPr>
      <w:r>
        <w:rPr>
          <w:b w:val="0"/>
        </w:rPr>
        <w:t>A. two years</w:t>
      </w:r>
    </w:p>
    <w:p>
      <w:pPr>
        <w:spacing w:after="100" w:before="0"/>
      </w:pPr>
      <w:r>
        <w:rPr>
          <w:b w:val="0"/>
        </w:rPr>
        <w:t>B. three years</w:t>
      </w:r>
    </w:p>
    <w:p>
      <w:pPr>
        <w:spacing w:after="100" w:before="0"/>
      </w:pPr>
      <w:r>
        <w:rPr>
          <w:b w:val="0"/>
        </w:rPr>
        <w:t>C. six years</w:t>
      </w:r>
    </w:p>
    <w:p>
      <w:pPr>
        <w:spacing w:after="100" w:before="0"/>
      </w:pPr>
      <w:r>
        <w:rPr>
          <w:b w:val="0"/>
        </w:rPr>
        <w:t>D. five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Constitution of India, every Legislative Assembly of every State shall continue for five years from the date appointed for its first meeting, unless sooner dissolved. This means that the State Legislative Assembly will remain in power for a period of five years, after which new elections will be held.</w:t>
      </w:r>
    </w:p>
    <w:p>
      <w:pPr>
        <w:spacing w:before="0"/>
      </w:pPr>
      <w:r>
        <w:rPr>
          <w:b w:val="0"/>
        </w:rPr>
      </w:r>
    </w:p>
    <w:p>
      <w:pPr>
        <w:spacing w:after="100" w:line="360" w:lineRule="auto" w:before="0"/>
      </w:pPr>
      <w:r>
        <w:rPr>
          <w:b w:val="0"/>
        </w:rPr>
        <w:t>49. Whose prior recommendation is required to introduce money bills in state legislature?</w:t>
      </w:r>
    </w:p>
    <w:p>
      <w:pPr>
        <w:spacing w:before="0"/>
      </w:pPr>
      <w:r>
        <w:rPr>
          <w:b w:val="0"/>
        </w:rPr>
      </w:r>
    </w:p>
    <w:p>
      <w:pPr>
        <w:spacing w:after="100" w:before="0"/>
      </w:pPr>
      <w:r>
        <w:rPr>
          <w:b w:val="0"/>
        </w:rPr>
        <w:t>A. Speaker of the House</w:t>
      </w:r>
    </w:p>
    <w:p>
      <w:pPr>
        <w:spacing w:after="100" w:before="0"/>
      </w:pPr>
      <w:r>
        <w:rPr>
          <w:b w:val="0"/>
        </w:rPr>
        <w:t>B. Chief Minster</w:t>
      </w:r>
    </w:p>
    <w:p>
      <w:pPr>
        <w:spacing w:after="100" w:before="0"/>
      </w:pPr>
      <w:r>
        <w:rPr>
          <w:b w:val="0"/>
        </w:rPr>
        <w:t>C. Governor</w:t>
      </w:r>
    </w:p>
    <w:p>
      <w:pPr>
        <w:spacing w:after="100" w:before="0"/>
      </w:pPr>
      <w:r>
        <w:rPr>
          <w:b w:val="0"/>
        </w:rPr>
        <w:t>D. Advocate General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addresses the authority required to introduce money bills in a state legislature. The Governor's prior recommendation is mandated by Article 207 of the Indian Constitution for introducing money bills, ensuring financial proposals are vetted. Money bills pertain to taxation and financial matters, introduced only in the Legislative Assembly, not the Legislative Council.</w:t>
      </w:r>
    </w:p>
    <w:p>
      <w:pPr>
        <w:spacing w:before="0"/>
      </w:pPr>
      <w:r>
        <w:rPr>
          <w:b w:val="0"/>
        </w:rPr>
      </w:r>
    </w:p>
    <w:p>
      <w:pPr>
        <w:spacing w:after="100" w:line="360" w:lineRule="auto" w:before="0"/>
      </w:pPr>
      <w:r>
        <w:rPr>
          <w:b w:val="0"/>
        </w:rPr>
        <w:t>50. Executive power of an Indian State is vested in ___________.</w:t>
      </w:r>
    </w:p>
    <w:p>
      <w:pPr>
        <w:spacing w:before="0"/>
      </w:pPr>
      <w:r>
        <w:rPr>
          <w:b w:val="0"/>
        </w:rPr>
      </w:r>
    </w:p>
    <w:p>
      <w:pPr>
        <w:spacing w:after="100" w:before="0"/>
      </w:pPr>
      <w:r>
        <w:rPr>
          <w:b w:val="0"/>
        </w:rPr>
        <w:t>A. Council of Ministers</w:t>
      </w:r>
    </w:p>
    <w:p>
      <w:pPr>
        <w:spacing w:after="100" w:before="0"/>
      </w:pPr>
      <w:r>
        <w:rPr>
          <w:b w:val="0"/>
        </w:rPr>
        <w:t>B. Governor</w:t>
      </w:r>
    </w:p>
    <w:p>
      <w:pPr>
        <w:spacing w:after="100" w:before="0"/>
      </w:pPr>
      <w:r>
        <w:rPr>
          <w:b w:val="0"/>
        </w:rPr>
        <w:t>C. Prime Minister</w:t>
      </w:r>
    </w:p>
    <w:p>
      <w:pPr>
        <w:spacing w:after="100" w:before="0"/>
      </w:pPr>
      <w:r>
        <w:rPr>
          <w:b w:val="0"/>
        </w:rPr>
        <w:t>D. Chief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executive power of an Indian state is vested in the Governor, who is the head of the state and exercises this power directly or through subordinate officers. The Governor is appointed by the President of India for a five-year term. The Council of Ministers, led by the Chief Minister, acts as advisors to the Governor and is responsible for administering the state. The Chief Minister, who is the head of the elected government in a state, is appointed by the Governor and holds office at the Governor's pleasure.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