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Asteroids are found between the orbits of</w:t>
      </w:r>
    </w:p>
    <w:p>
      <w:pPr>
        <w:spacing w:before="0"/>
      </w:pPr>
      <w:r>
        <w:rPr>
          <w:b w:val="0"/>
        </w:rPr>
      </w:r>
    </w:p>
    <w:p>
      <w:pPr>
        <w:spacing w:after="100" w:before="0"/>
      </w:pPr>
      <w:r>
        <w:rPr>
          <w:b w:val="0"/>
        </w:rPr>
        <w:t>A. Saturn and Jupiter</w:t>
      </w:r>
    </w:p>
    <w:p>
      <w:pPr>
        <w:spacing w:after="100" w:before="0"/>
      </w:pPr>
      <w:r>
        <w:rPr>
          <w:b w:val="0"/>
        </w:rPr>
        <w:t>B. Mars and Jupiter</w:t>
      </w:r>
    </w:p>
    <w:p>
      <w:pPr>
        <w:spacing w:after="100" w:before="0"/>
      </w:pPr>
      <w:r>
        <w:rPr>
          <w:b w:val="0"/>
        </w:rPr>
        <w:t>C. The Earth and Mars</w:t>
      </w:r>
    </w:p>
    <w:p>
      <w:pPr>
        <w:spacing w:after="100" w:before="0"/>
      </w:pPr>
      <w:r>
        <w:rPr>
          <w:b w:val="0"/>
        </w:rPr>
        <w:t>D. Saturn and Uranus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Mars and Jupiter. Key Points</w:t>
      </w:r>
    </w:p>
    <w:p>
      <w:pPr>
        <w:spacing w:before="0"/>
      </w:pPr>
      <w:r>
        <w:rPr>
          <w:b w:val="0"/>
        </w:rPr>
        <w:t>• Asteroids Apart from the planets, and satellites, numerous tiny bodies also move around the sun. These bodies are called asteroids.</w:t>
      </w:r>
    </w:p>
    <w:p>
      <w:pPr>
        <w:spacing w:before="0"/>
      </w:pPr>
      <w:r>
        <w:rPr>
          <w:b w:val="0"/>
        </w:rPr>
        <w:t>• They are found between the orbits of Mars and Jupiter.</w:t>
      </w:r>
    </w:p>
    <w:p>
      <w:pPr>
        <w:spacing w:before="0"/>
      </w:pPr>
      <w:r>
        <w:rPr>
          <w:b w:val="0"/>
        </w:rPr>
        <w:t>• Scientists are of the view that asteroids are parts of a planet that exploded many years back.</w:t>
      </w:r>
    </w:p>
    <w:p>
      <w:pPr>
        <w:spacing w:before="0"/>
      </w:pPr>
      <w:r>
        <w:rPr>
          <w:b w:val="0"/>
        </w:rPr>
        <w:t>• Asteroid Belt is a circumstellar disc in the Solar System.</w:t>
      </w:r>
    </w:p>
    <w:p>
      <w:pPr>
        <w:spacing w:before="0"/>
      </w:pPr>
      <w:r>
        <w:rPr>
          <w:b w:val="0"/>
        </w:rPr>
        <w:t>• Asteroid Belt is occupied by numerous irregularly shaped bodies called asteroids or minor planets.</w:t>
      </w:r>
    </w:p>
    <w:p>
      <w:pPr>
        <w:spacing w:before="0"/>
      </w:pPr>
      <w:r>
        <w:rPr>
          <w:b w:val="0"/>
        </w:rPr>
        <w:t>• Four largest asteroids Ceres</w:t>
      </w:r>
    </w:p>
    <w:p>
      <w:pPr>
        <w:spacing w:before="0"/>
      </w:pPr>
      <w:r>
        <w:rPr>
          <w:b w:val="0"/>
        </w:rPr>
        <w:t>• Vesta</w:t>
      </w:r>
    </w:p>
    <w:p>
      <w:pPr>
        <w:spacing w:before="0"/>
      </w:pPr>
      <w:r>
        <w:rPr>
          <w:b w:val="0"/>
        </w:rPr>
        <w:t>• Pallas</w:t>
      </w:r>
    </w:p>
    <w:p>
      <w:pPr>
        <w:spacing w:before="0"/>
      </w:pPr>
      <w:r>
        <w:rPr>
          <w:b w:val="0"/>
        </w:rPr>
        <w:t>• Hygiea</w:t>
      </w:r>
    </w:p>
    <w:p>
      <w:pPr>
        <w:spacing w:before="0"/>
      </w:pPr>
      <w:r>
        <w:rPr>
          <w:b w:val="0"/>
        </w:rPr>
        <w:t>• Ceres, the asteroid belt's only dwarf planet.</w:t>
      </w:r>
    </w:p>
    <w:p>
      <w:pPr>
        <w:spacing w:before="0"/>
      </w:pPr>
      <w:r>
        <w:rPr>
          <w:b w:val="0"/>
        </w:rPr>
        <w:t>• Asteroids orbit the Sun and are small bodies on the solar system.</w:t>
      </w:r>
    </w:p>
    <w:p>
      <w:pPr>
        <w:spacing w:before="0"/>
      </w:pPr>
      <w:r>
        <w:rPr>
          <w:b w:val="0"/>
        </w:rPr>
        <w:t>• They are made up of metals and rocks and also consist of organic compounds.</w:t>
      </w:r>
    </w:p>
    <w:p>
      <w:pPr>
        <w:spacing w:before="0"/>
      </w:pPr>
      <w:r>
        <w:rPr>
          <w:b w:val="0"/>
        </w:rPr>
        <w:t>• They are similar to comets but don’t have a coma-like comet.</w:t>
      </w:r>
    </w:p>
    <w:p>
      <w:pPr>
        <w:spacing w:before="0"/>
      </w:pPr>
      <w:r>
        <w:rPr>
          <w:b w:val="0"/>
        </w:rPr>
        <w:t>• Asteroids tend to have shorter and elliptical orbits.</w:t>
      </w:r>
    </w:p>
    <w:p>
      <w:pPr>
        <w:spacing w:before="0"/>
      </w:pPr>
      <w:r>
        <w:rPr>
          <w:b w:val="0"/>
        </w:rPr>
        <w:t>• Astronomers have discovered millions of asteroids some that measure hundreds of kilometers across and some as small as dust particles.</w:t>
      </w:r>
    </w:p>
    <w:p>
      <w:pPr>
        <w:spacing w:before="0"/>
      </w:pPr>
      <w:r>
        <w:rPr>
          <w:b w:val="0"/>
        </w:rPr>
        <w:t>• Asteroids have an elliptical orbit.</w:t>
      </w:r>
    </w:p>
    <w:p>
      <w:pPr>
        <w:spacing w:before="0"/>
      </w:pPr>
      <w:r>
        <w:rPr>
          <w:b w:val="0"/>
        </w:rPr>
        <w:t>• It is made of metals and rocks.</w:t>
      </w:r>
    </w:p>
    <w:p>
      <w:pPr>
        <w:spacing w:before="0"/>
      </w:pPr>
      <w:r>
        <w:rPr>
          <w:b w:val="0"/>
        </w:rPr>
        <w:t>• Do not produce a coma or tail atmosphere.</w:t>
      </w:r>
    </w:p>
    <w:p>
      <w:pPr>
        <w:spacing w:before="0"/>
      </w:pPr>
      <w:r>
        <w:rPr>
          <w:b w:val="0"/>
        </w:rPr>
        <w:t>• The orbital period is 1 to 100 years.</w:t>
      </w:r>
    </w:p>
    <w:p>
      <w:pPr>
        <w:spacing w:before="0"/>
      </w:pPr>
      <w:r>
        <w:rPr>
          <w:b w:val="0"/>
        </w:rPr>
      </w:r>
    </w:p>
    <w:p>
      <w:pPr>
        <w:spacing w:after="100" w:line="360" w:lineRule="auto" w:before="0"/>
      </w:pPr>
      <w:r>
        <w:rPr>
          <w:b w:val="0"/>
        </w:rPr>
        <w:t>2. Which among the following is NOT a Jovian planet?</w:t>
      </w:r>
    </w:p>
    <w:p>
      <w:pPr>
        <w:spacing w:before="0"/>
      </w:pPr>
      <w:r>
        <w:rPr>
          <w:b w:val="0"/>
        </w:rPr>
      </w:r>
    </w:p>
    <w:p>
      <w:pPr>
        <w:spacing w:after="100" w:before="0"/>
      </w:pPr>
      <w:r>
        <w:rPr>
          <w:b w:val="0"/>
        </w:rPr>
        <w:t>A. Mercury</w:t>
      </w:r>
    </w:p>
    <w:p>
      <w:pPr>
        <w:spacing w:after="100" w:before="0"/>
      </w:pPr>
      <w:r>
        <w:rPr>
          <w:b w:val="0"/>
        </w:rPr>
        <w:t>B. Neptune</w:t>
      </w:r>
    </w:p>
    <w:p>
      <w:pPr>
        <w:spacing w:after="100" w:before="0"/>
      </w:pPr>
      <w:r>
        <w:rPr>
          <w:b w:val="0"/>
        </w:rPr>
        <w:t>C. Jupiter</w:t>
      </w:r>
    </w:p>
    <w:p>
      <w:pPr>
        <w:spacing w:after="100" w:before="0"/>
      </w:pPr>
      <w:r>
        <w:rPr>
          <w:b w:val="0"/>
        </w:rPr>
        <w:t>D. Saturn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Mercury. Key Points Additional Information Inner or Terrestrial planets: Outer Planets or Jovian planets:</w:t>
      </w:r>
    </w:p>
    <w:p>
      <w:pPr>
        <w:spacing w:before="0"/>
      </w:pPr>
      <w:r>
        <w:rPr>
          <w:b w:val="0"/>
        </w:rPr>
        <w:t>• The first four planets are called Terrestrial, meaning earth-like planets like Mercury, Venus, Earth, and Mars.</w:t>
      </w:r>
    </w:p>
    <w:p>
      <w:pPr>
        <w:spacing w:before="0"/>
      </w:pPr>
      <w:r>
        <w:rPr>
          <w:b w:val="0"/>
        </w:rPr>
        <w:t>• They are also called inner planets.</w:t>
      </w:r>
    </w:p>
    <w:p>
      <w:pPr>
        <w:spacing w:before="0"/>
      </w:pPr>
      <w:r>
        <w:rPr>
          <w:b w:val="0"/>
        </w:rPr>
        <w:t>• They lie between the sun and the belt of asteroids.</w:t>
      </w:r>
    </w:p>
    <w:p>
      <w:pPr>
        <w:spacing w:before="0"/>
      </w:pPr>
      <w:r>
        <w:rPr>
          <w:b w:val="0"/>
        </w:rPr>
        <w:t>• They are made up of rock and metals and have relatively high densities.</w:t>
      </w:r>
    </w:p>
    <w:p>
      <w:pPr>
        <w:spacing w:before="0"/>
      </w:pPr>
      <w:r>
        <w:rPr>
          <w:b w:val="0"/>
        </w:rPr>
        <w:t>• The terrestrial planets were formed in the close vicinity of the parent star where it was too warm for gases to condense to solid particles.</w:t>
      </w:r>
    </w:p>
    <w:p>
      <w:pPr>
        <w:spacing w:before="0"/>
      </w:pPr>
      <w:r>
        <w:rPr>
          <w:b w:val="0"/>
        </w:rPr>
        <w:t>• The terrestrial planets are smaller and their lower gravity could not hold the escaping gases.</w:t>
      </w:r>
    </w:p>
    <w:p>
      <w:pPr>
        <w:spacing w:before="0"/>
      </w:pPr>
      <w:r>
        <w:rPr>
          <w:b w:val="0"/>
        </w:rPr>
        <w:t>• Other than them the planets are called jovian or giant planets like Jupiter, Saturn, Uranus, and Neptune. They are also called the outer planets.</w:t>
      </w:r>
    </w:p>
    <w:p>
      <w:pPr>
        <w:spacing w:before="0"/>
      </w:pPr>
      <w:r>
        <w:rPr>
          <w:b w:val="0"/>
        </w:rPr>
        <w:t>• Most of them are much larger than the terrestrial planets and have a thick atmosphere, mostly of helium and hydrogen.</w:t>
      </w:r>
    </w:p>
    <w:p>
      <w:pPr>
        <w:spacing w:before="0"/>
      </w:pPr>
      <w:r>
        <w:rPr>
          <w:b w:val="0"/>
        </w:rPr>
        <w:t>• The solar winds were not all that intense to cause the removal of gases from the Jovian planets.</w:t>
      </w:r>
    </w:p>
    <w:p>
      <w:pPr>
        <w:spacing w:before="0"/>
      </w:pPr>
      <w:r>
        <w:rPr>
          <w:b w:val="0"/>
        </w:rPr>
        <w:t>• Mercury</w:t>
      </w:r>
    </w:p>
    <w:p>
      <w:pPr>
        <w:spacing w:before="0"/>
      </w:pPr>
      <w:r>
        <w:rPr>
          <w:b w:val="0"/>
        </w:rPr>
        <w:t>• Venus</w:t>
      </w:r>
    </w:p>
    <w:p>
      <w:pPr>
        <w:spacing w:before="0"/>
      </w:pPr>
      <w:r>
        <w:rPr>
          <w:b w:val="0"/>
        </w:rPr>
        <w:t>• Earth</w:t>
      </w:r>
    </w:p>
    <w:p>
      <w:pPr>
        <w:spacing w:before="0"/>
      </w:pPr>
      <w:r>
        <w:rPr>
          <w:b w:val="0"/>
        </w:rPr>
        <w:t>• Mars</w:t>
      </w:r>
    </w:p>
    <w:p>
      <w:pPr>
        <w:spacing w:before="0"/>
      </w:pPr>
      <w:r>
        <w:rPr>
          <w:b w:val="0"/>
        </w:rPr>
        <w:t>• Jupiter</w:t>
      </w:r>
    </w:p>
    <w:p>
      <w:pPr>
        <w:spacing w:before="0"/>
      </w:pPr>
      <w:r>
        <w:rPr>
          <w:b w:val="0"/>
        </w:rPr>
        <w:t>• Saturn</w:t>
      </w:r>
    </w:p>
    <w:p>
      <w:pPr>
        <w:spacing w:before="0"/>
      </w:pPr>
      <w:r>
        <w:rPr>
          <w:b w:val="0"/>
        </w:rPr>
        <w:t>• Uranus</w:t>
      </w:r>
    </w:p>
    <w:p>
      <w:pPr>
        <w:spacing w:before="0"/>
      </w:pPr>
      <w:r>
        <w:rPr>
          <w:b w:val="0"/>
        </w:rPr>
        <w:t>• Neptune</w:t>
      </w:r>
    </w:p>
    <w:p>
      <w:pPr>
        <w:spacing w:before="0"/>
      </w:pPr>
      <w:r>
        <w:rPr>
          <w:b w:val="0"/>
        </w:rPr>
        <w:t>• My Very Excited Mother Just Served Us Nachos</w:t>
      </w:r>
    </w:p>
    <w:p>
      <w:pPr>
        <w:spacing w:before="0"/>
      </w:pPr>
      <w:r>
        <w:rPr>
          <w:b w:val="0"/>
        </w:rPr>
        <w:t>• M → Mercury, V → Venus, E → Earth, M → Mars, J → Jupiter, S → Saturn, U → Uranus, N → Neptune</w:t>
      </w:r>
    </w:p>
    <w:p>
      <w:pPr>
        <w:spacing w:before="0"/>
      </w:pPr>
      <w:r>
        <w:rPr>
          <w:b w:val="0"/>
        </w:rPr>
      </w:r>
    </w:p>
    <w:p>
      <w:pPr>
        <w:spacing w:after="100" w:line="360" w:lineRule="auto" w:before="0"/>
      </w:pPr>
      <w:r>
        <w:rPr>
          <w:b w:val="0"/>
        </w:rPr>
        <w:t>3. Which of the following dwarf planets lies in the main asteroid belt?</w:t>
      </w:r>
    </w:p>
    <w:p>
      <w:pPr>
        <w:spacing w:before="0"/>
      </w:pPr>
      <w:r>
        <w:rPr>
          <w:b w:val="0"/>
        </w:rPr>
      </w:r>
    </w:p>
    <w:p>
      <w:pPr>
        <w:spacing w:after="100" w:before="0"/>
      </w:pPr>
      <w:r>
        <w:rPr>
          <w:b w:val="0"/>
        </w:rPr>
        <w:t>A. Eris</w:t>
      </w:r>
    </w:p>
    <w:p>
      <w:pPr>
        <w:spacing w:after="100" w:before="0"/>
      </w:pPr>
      <w:r>
        <w:rPr>
          <w:b w:val="0"/>
        </w:rPr>
        <w:t>B. Makemake</w:t>
      </w:r>
    </w:p>
    <w:p>
      <w:pPr>
        <w:spacing w:after="100" w:before="0"/>
      </w:pPr>
      <w:r>
        <w:rPr>
          <w:b w:val="0"/>
        </w:rPr>
        <w:t>C. Ceres</w:t>
      </w:r>
    </w:p>
    <w:p>
      <w:pPr>
        <w:spacing w:after="100" w:before="0"/>
      </w:pPr>
      <w:r>
        <w:rPr>
          <w:b w:val="0"/>
        </w:rPr>
        <w:t>D. Haumea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Ceres is the asteroid belt's only dwarf planet. Asteroids orbit the Sun and are small bodies in the solar system. They are made up of metals and rocks and also consist of organic compounds. They are found between the orbits of Mars and Jupiter.</w:t>
      </w:r>
    </w:p>
    <w:p>
      <w:pPr>
        <w:spacing w:before="0"/>
      </w:pPr>
      <w:r>
        <w:rPr>
          <w:b w:val="0"/>
        </w:rPr>
      </w:r>
    </w:p>
    <w:p>
      <w:pPr>
        <w:spacing w:after="100" w:line="360" w:lineRule="auto" w:before="0"/>
      </w:pPr>
      <w:r>
        <w:rPr>
          <w:b w:val="0"/>
        </w:rPr>
        <w:t>4. Which of the following planets is called the yellow planet?</w:t>
      </w:r>
    </w:p>
    <w:p>
      <w:pPr>
        <w:spacing w:before="0"/>
      </w:pPr>
      <w:r>
        <w:rPr>
          <w:b w:val="0"/>
        </w:rPr>
      </w:r>
    </w:p>
    <w:p>
      <w:pPr>
        <w:spacing w:after="100" w:before="0"/>
      </w:pPr>
      <w:r>
        <w:rPr>
          <w:b w:val="0"/>
        </w:rPr>
        <w:t>A. Uranus</w:t>
      </w:r>
    </w:p>
    <w:p>
      <w:pPr>
        <w:spacing w:after="100" w:before="0"/>
      </w:pPr>
      <w:r>
        <w:rPr>
          <w:b w:val="0"/>
        </w:rPr>
        <w:t>B. Earth</w:t>
      </w:r>
    </w:p>
    <w:p>
      <w:pPr>
        <w:spacing w:after="100" w:before="0"/>
      </w:pPr>
      <w:r>
        <w:rPr>
          <w:b w:val="0"/>
        </w:rPr>
        <w:t>C. Mars</w:t>
      </w:r>
    </w:p>
    <w:p>
      <w:pPr>
        <w:spacing w:after="100" w:before="0"/>
      </w:pPr>
      <w:r>
        <w:rPr>
          <w:b w:val="0"/>
        </w:rPr>
        <w:t>D. Venus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'Venus''. Key Points Planet Colour Uranus blue-green Jupiter Orange and White Bands Earth Blue Mars Reddish Brown Venus Yellow Additional Information Confusion Points</w:t>
      </w:r>
    </w:p>
    <w:p>
      <w:pPr>
        <w:spacing w:before="0"/>
      </w:pPr>
      <w:r>
        <w:rPr>
          <w:b w:val="0"/>
        </w:rPr>
        <w:t>• Thus, the correct answer is Venus.</w:t>
      </w:r>
    </w:p>
    <w:p>
      <w:pPr>
        <w:spacing w:before="0"/>
      </w:pPr>
      <w:r>
        <w:rPr>
          <w:b w:val="0"/>
        </w:rPr>
        <w:t>• Venus Venus is the second planet from the Sun.</w:t>
      </w:r>
    </w:p>
    <w:p>
      <w:pPr>
        <w:spacing w:before="0"/>
      </w:pPr>
      <w:r>
        <w:rPr>
          <w:b w:val="0"/>
        </w:rPr>
        <w:t>• It is the brightest planet.</w:t>
      </w:r>
    </w:p>
    <w:p>
      <w:pPr>
        <w:spacing w:before="0"/>
      </w:pPr>
      <w:r>
        <w:rPr>
          <w:b w:val="0"/>
        </w:rPr>
        <w:t>• It is called Earth's Sister Planet or Twin Planet.</w:t>
      </w:r>
    </w:p>
    <w:p>
      <w:pPr>
        <w:spacing w:before="0"/>
      </w:pPr>
      <w:r>
        <w:rPr>
          <w:b w:val="0"/>
        </w:rPr>
        <w:t>• Venus is entirely covered with a thick carbon dioxide atmosphere and sulphuric acid clouds which give it a light yellowish appearance.</w:t>
      </w:r>
    </w:p>
    <w:p>
      <w:pPr>
        <w:spacing w:before="0"/>
      </w:pPr>
      <w:r>
        <w:rPr>
          <w:b w:val="0"/>
        </w:rPr>
        <w:t>• Jupiter is a giant gas planet with an outer atmosphere that is mostly hydrogen and helium with small amounts of water droplets, ice crystals, ammonia crystals, and other elements. Clouds of these elements create shades of white, orange, brown and red.</w:t>
      </w:r>
    </w:p>
    <w:p>
      <w:pPr>
        <w:spacing w:before="0"/>
      </w:pPr>
      <w:r>
        <w:rPr>
          <w:b w:val="0"/>
        </w:rPr>
      </w:r>
    </w:p>
    <w:p>
      <w:pPr>
        <w:spacing w:after="100" w:line="360" w:lineRule="auto" w:before="0"/>
      </w:pPr>
      <w:r>
        <w:rPr>
          <w:b w:val="0"/>
        </w:rPr>
        <w:t>5. Which planet is called red planet due to its rock Iron Oxides?</w:t>
      </w:r>
    </w:p>
    <w:p>
      <w:pPr>
        <w:spacing w:before="0"/>
      </w:pPr>
      <w:r>
        <w:rPr>
          <w:b w:val="0"/>
        </w:rPr>
      </w:r>
    </w:p>
    <w:p>
      <w:pPr>
        <w:spacing w:after="100" w:before="0"/>
      </w:pPr>
      <w:r>
        <w:rPr>
          <w:b w:val="0"/>
        </w:rPr>
        <w:t>A. Mars</w:t>
      </w:r>
    </w:p>
    <w:p>
      <w:pPr>
        <w:spacing w:after="100" w:before="0"/>
      </w:pPr>
      <w:r>
        <w:rPr>
          <w:b w:val="0"/>
        </w:rPr>
        <w:t>B. Jupiter</w:t>
      </w:r>
    </w:p>
    <w:p>
      <w:pPr>
        <w:spacing w:after="100" w:before="0"/>
      </w:pPr>
      <w:r>
        <w:rPr>
          <w:b w:val="0"/>
        </w:rPr>
        <w:t>C. Saturn</w:t>
      </w:r>
    </w:p>
    <w:p>
      <w:pPr>
        <w:spacing w:after="100" w:before="0"/>
      </w:pPr>
      <w:r>
        <w:rPr>
          <w:b w:val="0"/>
        </w:rPr>
        <w:t>D. Venus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Mars. Key Points Additional Information</w:t>
      </w:r>
    </w:p>
    <w:p>
      <w:pPr>
        <w:spacing w:before="0"/>
      </w:pPr>
      <w:r>
        <w:rPr>
          <w:b w:val="0"/>
        </w:rPr>
        <w:t>• Mars is reddish in color.</w:t>
      </w:r>
    </w:p>
    <w:p>
      <w:pPr>
        <w:spacing w:before="0"/>
      </w:pPr>
      <w:r>
        <w:rPr>
          <w:b w:val="0"/>
        </w:rPr>
        <w:t>• Mars is also known as the Red Planet</w:t>
      </w:r>
    </w:p>
    <w:p>
      <w:pPr>
        <w:spacing w:before="0"/>
      </w:pPr>
      <w:r>
        <w:rPr>
          <w:b w:val="0"/>
        </w:rPr>
        <w:t>• It is red in color due to the presence of Iron Oxides.</w:t>
      </w:r>
    </w:p>
    <w:p>
      <w:pPr>
        <w:spacing w:before="0"/>
      </w:pPr>
      <w:r>
        <w:rPr>
          <w:b w:val="0"/>
        </w:rPr>
        <w:t>• Mars has two moons named Phobos and Deimos.</w:t>
      </w:r>
    </w:p>
    <w:p>
      <w:pPr>
        <w:spacing w:before="0"/>
      </w:pPr>
      <w:r>
        <w:rPr>
          <w:b w:val="0"/>
        </w:rPr>
        <w:t>• Jupiter: Jupiter is the planet, orange in color with white bands on it.</w:t>
      </w:r>
    </w:p>
    <w:p>
      <w:pPr>
        <w:spacing w:before="0"/>
      </w:pPr>
      <w:r>
        <w:rPr>
          <w:b w:val="0"/>
        </w:rPr>
        <w:t>• Jupiter is the largest planet in the Solar System.</w:t>
      </w:r>
    </w:p>
    <w:p>
      <w:pPr>
        <w:spacing w:before="0"/>
      </w:pPr>
      <w:r>
        <w:rPr>
          <w:b w:val="0"/>
        </w:rPr>
        <w:t>• Jupiter's atmosphere is mostly made up of hydrogen (H2) and helium (He).</w:t>
      </w:r>
    </w:p>
    <w:p>
      <w:pPr>
        <w:spacing w:before="0"/>
      </w:pPr>
      <w:r>
        <w:rPr>
          <w:b w:val="0"/>
        </w:rPr>
        <w:t>• Saturn: Saturn is known most for its rings.</w:t>
      </w:r>
    </w:p>
    <w:p>
      <w:pPr>
        <w:spacing w:before="0"/>
      </w:pPr>
      <w:r>
        <w:rPr>
          <w:b w:val="0"/>
        </w:rPr>
        <w:t>• It is the second-largest planet in our solar system.</w:t>
      </w:r>
    </w:p>
    <w:p>
      <w:pPr>
        <w:spacing w:before="0"/>
      </w:pPr>
      <w:r>
        <w:rPr>
          <w:b w:val="0"/>
        </w:rPr>
        <w:t>• Saturn's atmosphere is also mostly made up of hydrogen (H2) and helium (He).</w:t>
      </w:r>
    </w:p>
    <w:p>
      <w:pPr>
        <w:spacing w:before="0"/>
      </w:pPr>
      <w:r>
        <w:rPr>
          <w:b w:val="0"/>
        </w:rPr>
        <w:t>• Venus: Venus is Earth's twin in size.</w:t>
      </w:r>
    </w:p>
    <w:p>
      <w:pPr>
        <w:spacing w:before="0"/>
      </w:pPr>
      <w:r>
        <w:rPr>
          <w:b w:val="0"/>
        </w:rPr>
        <w:t>• Venus is the hottest planet in our solar system.</w:t>
      </w:r>
    </w:p>
    <w:p>
      <w:pPr>
        <w:spacing w:before="0"/>
      </w:pPr>
      <w:r>
        <w:rPr>
          <w:b w:val="0"/>
        </w:rPr>
        <w:t>• It is the brightest planet in the Solar System.</w:t>
      </w:r>
    </w:p>
    <w:p>
      <w:pPr>
        <w:spacing w:before="0"/>
      </w:pPr>
      <w:r>
        <w:rPr>
          <w:b w:val="0"/>
        </w:rPr>
        <w:t>• It is also sometimes referred to as the sister planet to Earth, due to their near similarity of size and mass.</w:t>
      </w:r>
    </w:p>
    <w:p>
      <w:pPr>
        <w:spacing w:before="0"/>
      </w:pPr>
      <w:r>
        <w:rPr>
          <w:b w:val="0"/>
        </w:rPr>
        <w:t>• Venus is referred to as the “morning star” and “evening star”.</w:t>
      </w:r>
    </w:p>
    <w:p>
      <w:pPr>
        <w:spacing w:before="0"/>
      </w:pPr>
      <w:r>
        <w:rPr>
          <w:b w:val="0"/>
        </w:rPr>
        <w:t>• It is the second planet from the Sun.</w:t>
      </w:r>
    </w:p>
    <w:p>
      <w:pPr>
        <w:spacing w:before="0"/>
      </w:pPr>
      <w:r>
        <w:rPr>
          <w:b w:val="0"/>
        </w:rPr>
        <w:t>• It also rotates clockwise like Uranus.</w:t>
      </w:r>
    </w:p>
    <w:p>
      <w:pPr>
        <w:spacing w:before="0"/>
      </w:pPr>
      <w:r>
        <w:rPr>
          <w:b w:val="0"/>
        </w:rPr>
      </w:r>
    </w:p>
    <w:p>
      <w:pPr>
        <w:spacing w:after="100" w:line="360" w:lineRule="auto" w:before="0"/>
      </w:pPr>
      <w:r>
        <w:rPr>
          <w:b w:val="0"/>
        </w:rPr>
        <w:t>6. Which of the following is NOT an inner planet of our solar system?</w:t>
      </w:r>
    </w:p>
    <w:p>
      <w:pPr>
        <w:spacing w:before="0"/>
      </w:pPr>
      <w:r>
        <w:rPr>
          <w:b w:val="0"/>
        </w:rPr>
      </w:r>
    </w:p>
    <w:p>
      <w:pPr>
        <w:spacing w:after="100" w:before="0"/>
      </w:pPr>
      <w:r>
        <w:rPr>
          <w:b w:val="0"/>
        </w:rPr>
        <w:t>A. Mars</w:t>
      </w:r>
    </w:p>
    <w:p>
      <w:pPr>
        <w:spacing w:after="100" w:before="0"/>
      </w:pPr>
      <w:r>
        <w:rPr>
          <w:b w:val="0"/>
        </w:rPr>
        <w:t>B. Venus</w:t>
      </w:r>
    </w:p>
    <w:p>
      <w:pPr>
        <w:spacing w:after="100" w:before="0"/>
      </w:pPr>
      <w:r>
        <w:rPr>
          <w:b w:val="0"/>
        </w:rPr>
        <w:t>C. Mercury</w:t>
      </w:r>
    </w:p>
    <w:p>
      <w:pPr>
        <w:spacing w:after="100" w:before="0"/>
      </w:pPr>
      <w:r>
        <w:rPr>
          <w:b w:val="0"/>
        </w:rPr>
        <w:t>D. Jupiter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Jupiter is not an inner planet of our solar system. It is an outer planet or Jovian planet. The inner planets are Mercury, Venus, Earth, and Mars. Jupiter is the largest planet in our solar system and is composed mostly of gas and liquid.</w:t>
      </w:r>
    </w:p>
    <w:p>
      <w:pPr>
        <w:spacing w:before="0"/>
      </w:pPr>
      <w:r>
        <w:rPr>
          <w:b w:val="0"/>
        </w:rPr>
      </w:r>
    </w:p>
    <w:p>
      <w:pPr>
        <w:spacing w:after="100" w:line="360" w:lineRule="auto" w:before="0"/>
      </w:pPr>
      <w:r>
        <w:rPr>
          <w:b w:val="0"/>
        </w:rPr>
        <w:t>7. Which planet is known as Earth's Twin?</w:t>
      </w:r>
    </w:p>
    <w:p>
      <w:pPr>
        <w:spacing w:before="0"/>
      </w:pPr>
      <w:r>
        <w:rPr>
          <w:b w:val="0"/>
        </w:rPr>
      </w:r>
    </w:p>
    <w:p>
      <w:pPr>
        <w:spacing w:after="100" w:before="0"/>
      </w:pPr>
      <w:r>
        <w:rPr>
          <w:b w:val="0"/>
        </w:rPr>
        <w:t>A. Mars</w:t>
      </w:r>
    </w:p>
    <w:p>
      <w:pPr>
        <w:spacing w:after="100" w:before="0"/>
      </w:pPr>
      <w:r>
        <w:rPr>
          <w:b w:val="0"/>
        </w:rPr>
        <w:t>B. Mercury</w:t>
      </w:r>
    </w:p>
    <w:p>
      <w:pPr>
        <w:spacing w:after="100" w:before="0"/>
      </w:pPr>
      <w:r>
        <w:rPr>
          <w:b w:val="0"/>
        </w:rPr>
        <w:t>C. Jupiter</w:t>
      </w:r>
    </w:p>
    <w:p>
      <w:pPr>
        <w:spacing w:after="100" w:before="0"/>
      </w:pPr>
      <w:r>
        <w:rPr>
          <w:b w:val="0"/>
        </w:rPr>
        <w:t>D. Venus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Venus.Key Points Additional Information Inner or Terrestrial planets Outer Planets or Jovian planets My Very Excited Mother Just Served Us Nachos</w:t>
      </w:r>
    </w:p>
    <w:p>
      <w:pPr>
        <w:spacing w:before="0"/>
      </w:pPr>
      <w:r>
        <w:rPr>
          <w:b w:val="0"/>
        </w:rPr>
        <w:t>• Venus is considered as Earth’s-twin because its size and shape are very much similar to that of the earth.</w:t>
      </w:r>
    </w:p>
    <w:p>
      <w:pPr>
        <w:spacing w:before="0"/>
      </w:pPr>
      <w:r>
        <w:rPr>
          <w:b w:val="0"/>
        </w:rPr>
        <w:t>• Venus and Earth are almost the same size, have about the same mass (they weigh about the same), and have a very similar composition (are made of the same material).</w:t>
      </w:r>
    </w:p>
    <w:p>
      <w:pPr>
        <w:spacing w:before="0"/>
      </w:pPr>
      <w:r>
        <w:rPr>
          <w:b w:val="0"/>
        </w:rPr>
        <w:t>• Venus is the second planet from the Sun and is the brightest planet in the solar system.</w:t>
      </w:r>
    </w:p>
    <w:p>
      <w:pPr>
        <w:spacing w:before="0"/>
      </w:pPr>
      <w:r>
        <w:rPr>
          <w:b w:val="0"/>
        </w:rPr>
        <w:t>• It is sometimes referred to as the sister planet to Earth, because of its similar mass and size.</w:t>
      </w:r>
    </w:p>
    <w:p>
      <w:pPr>
        <w:spacing w:before="0"/>
      </w:pPr>
      <w:r>
        <w:rPr>
          <w:b w:val="0"/>
        </w:rPr>
        <w:t>• The planet is named after the Roman goddess of love and beauty.</w:t>
      </w:r>
    </w:p>
    <w:p>
      <w:pPr>
        <w:spacing w:before="0"/>
      </w:pPr>
      <w:r>
        <w:rPr>
          <w:b w:val="0"/>
        </w:rPr>
        <w:t>• Venus is the brightest planet and is easily noticeable with unaided eyes.</w:t>
      </w:r>
    </w:p>
    <w:p>
      <w:pPr>
        <w:spacing w:before="0"/>
      </w:pPr>
      <w:r>
        <w:rPr>
          <w:b w:val="0"/>
        </w:rPr>
        <w:t>• Ancient people likely knew about it.</w:t>
      </w:r>
    </w:p>
    <w:p>
      <w:pPr>
        <w:spacing w:before="0"/>
      </w:pPr>
      <w:r>
        <w:rPr>
          <w:b w:val="0"/>
        </w:rPr>
        <w:t>• One of the earliest Babylonian astronomical documents speaks about Venus.</w:t>
      </w:r>
    </w:p>
    <w:p>
      <w:pPr>
        <w:spacing w:before="0"/>
      </w:pPr>
      <w:r>
        <w:rPr>
          <w:b w:val="0"/>
        </w:rPr>
        <w:t>• The Solar System contains 8 planets:</w:t>
      </w:r>
    </w:p>
    <w:p>
      <w:pPr>
        <w:spacing w:before="0"/>
      </w:pPr>
      <w:r>
        <w:rPr>
          <w:b w:val="0"/>
        </w:rPr>
        <w:t>• Mercury</w:t>
      </w:r>
    </w:p>
    <w:p>
      <w:pPr>
        <w:spacing w:before="0"/>
      </w:pPr>
      <w:r>
        <w:rPr>
          <w:b w:val="0"/>
        </w:rPr>
        <w:t>• Venus</w:t>
      </w:r>
    </w:p>
    <w:p>
      <w:pPr>
        <w:spacing w:before="0"/>
      </w:pPr>
      <w:r>
        <w:rPr>
          <w:b w:val="0"/>
        </w:rPr>
        <w:t>• Earth</w:t>
      </w:r>
    </w:p>
    <w:p>
      <w:pPr>
        <w:spacing w:before="0"/>
      </w:pPr>
      <w:r>
        <w:rPr>
          <w:b w:val="0"/>
        </w:rPr>
        <w:t>• Mars</w:t>
      </w:r>
    </w:p>
    <w:p>
      <w:pPr>
        <w:spacing w:before="0"/>
      </w:pPr>
      <w:r>
        <w:rPr>
          <w:b w:val="0"/>
        </w:rPr>
        <w:t>• Jupiter</w:t>
      </w:r>
    </w:p>
    <w:p>
      <w:pPr>
        <w:spacing w:before="0"/>
      </w:pPr>
      <w:r>
        <w:rPr>
          <w:b w:val="0"/>
        </w:rPr>
        <w:t>• Saturn</w:t>
      </w:r>
    </w:p>
    <w:p>
      <w:pPr>
        <w:spacing w:before="0"/>
      </w:pPr>
      <w:r>
        <w:rPr>
          <w:b w:val="0"/>
        </w:rPr>
        <w:t>• Uranus</w:t>
      </w:r>
    </w:p>
    <w:p>
      <w:pPr>
        <w:spacing w:before="0"/>
      </w:pPr>
      <w:r>
        <w:rPr>
          <w:b w:val="0"/>
        </w:rPr>
        <w:t>• Neptune</w:t>
      </w:r>
    </w:p>
    <w:p>
      <w:pPr>
        <w:spacing w:before="0"/>
      </w:pPr>
      <w:r>
        <w:rPr>
          <w:b w:val="0"/>
        </w:rPr>
        <w:t>• M → Mercury, V → Venus, E → Earth, M → Mars, J → Jupiter, S → Saturn, U → Uranus, N → Neptune</w:t>
      </w:r>
    </w:p>
    <w:p>
      <w:pPr>
        <w:spacing w:before="0"/>
      </w:pPr>
      <w:r>
        <w:rPr>
          <w:b w:val="0"/>
        </w:rPr>
      </w:r>
    </w:p>
    <w:p>
      <w:pPr>
        <w:spacing w:after="100" w:line="360" w:lineRule="auto" w:before="0"/>
      </w:pPr>
      <w:r>
        <w:rPr>
          <w:b w:val="0"/>
        </w:rPr>
        <w:t>8. Ganymede is the natural satellite of the which of the following planets?</w:t>
      </w:r>
    </w:p>
    <w:p>
      <w:pPr>
        <w:spacing w:before="0"/>
      </w:pPr>
      <w:r>
        <w:rPr>
          <w:b w:val="0"/>
        </w:rPr>
      </w:r>
    </w:p>
    <w:p>
      <w:pPr>
        <w:spacing w:after="100" w:before="0"/>
      </w:pPr>
      <w:r>
        <w:rPr>
          <w:b w:val="0"/>
        </w:rPr>
        <w:t>A. Saturn</w:t>
      </w:r>
    </w:p>
    <w:p>
      <w:pPr>
        <w:spacing w:after="100" w:before="0"/>
      </w:pPr>
      <w:r>
        <w:rPr>
          <w:b w:val="0"/>
        </w:rPr>
        <w:t>B. Mars</w:t>
      </w:r>
    </w:p>
    <w:p>
      <w:pPr>
        <w:spacing w:after="100" w:before="0"/>
      </w:pPr>
      <w:r>
        <w:rPr>
          <w:b w:val="0"/>
        </w:rPr>
        <w:t>C. Jupiter</w:t>
      </w:r>
    </w:p>
    <w:p>
      <w:pPr>
        <w:spacing w:after="100" w:before="0"/>
      </w:pPr>
      <w:r>
        <w:rPr>
          <w:b w:val="0"/>
        </w:rPr>
        <w:t>D. Uranus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Jupiter. Key Points Additional Information</w:t>
      </w:r>
    </w:p>
    <w:p>
      <w:pPr>
        <w:spacing w:before="0"/>
      </w:pPr>
      <w:r>
        <w:rPr>
          <w:b w:val="0"/>
        </w:rPr>
        <w:t>• Ganymede It is the natural satellite of Jupiter.</w:t>
      </w:r>
    </w:p>
    <w:p>
      <w:pPr>
        <w:spacing w:before="0"/>
      </w:pPr>
      <w:r>
        <w:rPr>
          <w:b w:val="0"/>
        </w:rPr>
        <w:t>• It is the largest moon in our Solar System and the only moon with its magnetic field.</w:t>
      </w:r>
    </w:p>
    <w:p>
      <w:pPr>
        <w:spacing w:before="0"/>
      </w:pPr>
      <w:r>
        <w:rPr>
          <w:b w:val="0"/>
        </w:rPr>
        <w:t>• Jupiter It is the largest planet in our Solar System.</w:t>
      </w:r>
    </w:p>
    <w:p>
      <w:pPr>
        <w:spacing w:before="0"/>
      </w:pPr>
      <w:r>
        <w:rPr>
          <w:b w:val="0"/>
        </w:rPr>
        <w:t>• There are 92 natural satellites in Jupiter.</w:t>
      </w:r>
    </w:p>
    <w:p>
      <w:pPr>
        <w:spacing w:before="0"/>
      </w:pPr>
      <w:r>
        <w:rPr>
          <w:b w:val="0"/>
        </w:rPr>
        <w:t>• The spacecraft which visited Jupiter is Juno.</w:t>
      </w:r>
    </w:p>
    <w:p>
      <w:pPr>
        <w:spacing w:before="0"/>
      </w:pPr>
      <w:r>
        <w:rPr>
          <w:b w:val="0"/>
        </w:rPr>
        <w:t>• It is the third brightest natural object in the night sky after Moon and Venus.</w:t>
      </w:r>
    </w:p>
    <w:p>
      <w:pPr>
        <w:spacing w:before="0"/>
      </w:pPr>
      <w:r>
        <w:rPr>
          <w:b w:val="0"/>
        </w:rPr>
        <w:t>• Mars It is known as Red Planet.</w:t>
      </w:r>
    </w:p>
    <w:p>
      <w:pPr>
        <w:spacing w:before="0"/>
      </w:pPr>
      <w:r>
        <w:rPr>
          <w:b w:val="0"/>
        </w:rPr>
        <w:t>• Its largest volcano is Olympus.</w:t>
      </w:r>
    </w:p>
    <w:p>
      <w:pPr>
        <w:spacing w:before="0"/>
      </w:pPr>
      <w:r>
        <w:rPr>
          <w:b w:val="0"/>
        </w:rPr>
        <w:t>• Moon: Phobos and Deimos</w:t>
      </w:r>
    </w:p>
    <w:p>
      <w:pPr>
        <w:spacing w:before="0"/>
      </w:pPr>
      <w:r>
        <w:rPr>
          <w:b w:val="0"/>
        </w:rPr>
        <w:t>• Saturn It is the second-largest planet in the Solar System.</w:t>
      </w:r>
    </w:p>
    <w:p>
      <w:pPr>
        <w:spacing w:before="0"/>
      </w:pPr>
      <w:r>
        <w:rPr>
          <w:b w:val="0"/>
        </w:rPr>
        <w:t>• It contains 7 rings which are formed up of very small particles.</w:t>
      </w:r>
    </w:p>
    <w:p>
      <w:pPr>
        <w:spacing w:before="0"/>
      </w:pPr>
      <w:r>
        <w:rPr>
          <w:b w:val="0"/>
        </w:rPr>
        <w:t>• Its largest satellite is Titan.</w:t>
      </w:r>
    </w:p>
    <w:p>
      <w:pPr>
        <w:spacing w:before="0"/>
      </w:pPr>
      <w:r>
        <w:rPr>
          <w:b w:val="0"/>
        </w:rPr>
        <w:t>• It has the least density in the entire Solar System.</w:t>
      </w:r>
    </w:p>
    <w:p>
      <w:pPr>
        <w:spacing w:before="0"/>
      </w:pPr>
      <w:r>
        <w:rPr>
          <w:b w:val="0"/>
        </w:rPr>
        <w:t>• Its revolution period is 29.5 years.</w:t>
      </w:r>
    </w:p>
    <w:p>
      <w:pPr>
        <w:spacing w:before="0"/>
      </w:pPr>
      <w:r>
        <w:rPr>
          <w:b w:val="0"/>
        </w:rPr>
        <w:t>• Uranus It is known as Green Planet.</w:t>
      </w:r>
    </w:p>
    <w:p>
      <w:pPr>
        <w:spacing w:before="0"/>
      </w:pPr>
      <w:r>
        <w:rPr>
          <w:b w:val="0"/>
        </w:rPr>
        <w:t>• It is the third-largest in the Solar System.</w:t>
      </w:r>
    </w:p>
    <w:p>
      <w:pPr>
        <w:spacing w:before="0"/>
      </w:pPr>
      <w:r>
        <w:rPr>
          <w:b w:val="0"/>
        </w:rPr>
        <w:t>• It is the coldest planet in the Solar System.</w:t>
      </w:r>
    </w:p>
    <w:p>
      <w:pPr>
        <w:spacing w:before="0"/>
      </w:pPr>
      <w:r>
        <w:rPr>
          <w:b w:val="0"/>
        </w:rPr>
        <w:t>• It has a ring system like Saturn.</w:t>
      </w:r>
    </w:p>
    <w:p>
      <w:pPr>
        <w:spacing w:before="0"/>
      </w:pPr>
      <w:r>
        <w:rPr>
          <w:b w:val="0"/>
        </w:rPr>
      </w:r>
    </w:p>
    <w:p>
      <w:pPr>
        <w:spacing w:after="100" w:line="360" w:lineRule="auto" w:before="0"/>
      </w:pPr>
      <w:r>
        <w:rPr>
          <w:b w:val="0"/>
        </w:rPr>
        <w:t>9. Identify the only natural satellite of Earth.</w:t>
      </w:r>
    </w:p>
    <w:p>
      <w:pPr>
        <w:spacing w:before="0"/>
      </w:pPr>
      <w:r>
        <w:rPr>
          <w:b w:val="0"/>
        </w:rPr>
      </w:r>
    </w:p>
    <w:p>
      <w:pPr>
        <w:spacing w:after="100" w:before="0"/>
      </w:pPr>
      <w:r>
        <w:rPr>
          <w:b w:val="0"/>
        </w:rPr>
        <w:t>A. Callisto</w:t>
      </w:r>
    </w:p>
    <w:p>
      <w:pPr>
        <w:spacing w:after="100" w:before="0"/>
      </w:pPr>
      <w:r>
        <w:rPr>
          <w:b w:val="0"/>
        </w:rPr>
        <w:t>B. Lo</w:t>
      </w:r>
    </w:p>
    <w:p>
      <w:pPr>
        <w:spacing w:after="100" w:before="0"/>
      </w:pPr>
      <w:r>
        <w:rPr>
          <w:b w:val="0"/>
        </w:rPr>
        <w:t>C. Titan</w:t>
      </w:r>
    </w:p>
    <w:p>
      <w:pPr>
        <w:spacing w:after="100" w:before="0"/>
      </w:pPr>
      <w:r>
        <w:rPr>
          <w:b w:val="0"/>
        </w:rPr>
        <w:t>D. Moon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natural satellite of Earth is known as the Moon. It is the fifth-largest moon in the solar system and the largest relative to its host planet. The Moon is responsible for the tides on Earth and has been studied extensively by astronomers and scientists. It is also the only celestial body beyond Earth that has been visited by humans.</w:t>
      </w:r>
    </w:p>
    <w:p>
      <w:pPr>
        <w:spacing w:before="0"/>
      </w:pPr>
      <w:r>
        <w:rPr>
          <w:b w:val="0"/>
        </w:rPr>
      </w:r>
    </w:p>
    <w:p>
      <w:pPr>
        <w:spacing w:after="100" w:line="360" w:lineRule="auto" w:before="0"/>
      </w:pPr>
      <w:r>
        <w:rPr>
          <w:b w:val="0"/>
        </w:rPr>
        <w:t>10. Which among the following planets is also known as Earth's twin?</w:t>
      </w:r>
    </w:p>
    <w:p>
      <w:pPr>
        <w:spacing w:before="0"/>
      </w:pPr>
      <w:r>
        <w:rPr>
          <w:b w:val="0"/>
        </w:rPr>
      </w:r>
    </w:p>
    <w:p>
      <w:pPr>
        <w:spacing w:after="100" w:before="0"/>
      </w:pPr>
      <w:r>
        <w:rPr>
          <w:b w:val="0"/>
        </w:rPr>
        <w:t>A. Neptune</w:t>
      </w:r>
    </w:p>
    <w:p>
      <w:pPr>
        <w:spacing w:after="100" w:before="0"/>
      </w:pPr>
      <w:r>
        <w:rPr>
          <w:b w:val="0"/>
        </w:rPr>
        <w:t>B. Venus</w:t>
      </w:r>
    </w:p>
    <w:p>
      <w:pPr>
        <w:spacing w:after="100" w:before="0"/>
      </w:pPr>
      <w:r>
        <w:rPr>
          <w:b w:val="0"/>
        </w:rPr>
        <w:t>C. Saturn</w:t>
      </w:r>
    </w:p>
    <w:p>
      <w:pPr>
        <w:spacing w:after="100" w:before="0"/>
      </w:pPr>
      <w:r>
        <w:rPr>
          <w:b w:val="0"/>
        </w:rPr>
        <w:t>D. Jupiter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Venus. Key Points Additional Information</w:t>
      </w:r>
    </w:p>
    <w:p>
      <w:pPr>
        <w:spacing w:before="0"/>
      </w:pPr>
      <w:r>
        <w:rPr>
          <w:b w:val="0"/>
        </w:rPr>
        <w:t>• Venus: Venus is Earth's twin in size.</w:t>
      </w:r>
    </w:p>
    <w:p>
      <w:pPr>
        <w:spacing w:before="0"/>
      </w:pPr>
      <w:r>
        <w:rPr>
          <w:b w:val="0"/>
        </w:rPr>
        <w:t>• Venus is the hottest planet in our solar system.</w:t>
      </w:r>
    </w:p>
    <w:p>
      <w:pPr>
        <w:spacing w:before="0"/>
      </w:pPr>
      <w:r>
        <w:rPr>
          <w:b w:val="0"/>
        </w:rPr>
        <w:t>• It is the brightest planet in the Solar System.</w:t>
      </w:r>
    </w:p>
    <w:p>
      <w:pPr>
        <w:spacing w:before="0"/>
      </w:pPr>
      <w:r>
        <w:rPr>
          <w:b w:val="0"/>
        </w:rPr>
        <w:t>• It is also sometimes referred to as the sister planet to Earth, due to their near similarity of size and mass.</w:t>
      </w:r>
    </w:p>
    <w:p>
      <w:pPr>
        <w:spacing w:before="0"/>
      </w:pPr>
      <w:r>
        <w:rPr>
          <w:b w:val="0"/>
        </w:rPr>
        <w:t>• Venus is referred to as the “morning star” and “evening star”.</w:t>
      </w:r>
    </w:p>
    <w:p>
      <w:pPr>
        <w:spacing w:before="0"/>
      </w:pPr>
      <w:r>
        <w:rPr>
          <w:b w:val="0"/>
        </w:rPr>
        <w:t>• It is the second planet from the Sun.</w:t>
      </w:r>
    </w:p>
    <w:p>
      <w:pPr>
        <w:spacing w:before="0"/>
      </w:pPr>
      <w:r>
        <w:rPr>
          <w:b w:val="0"/>
        </w:rPr>
        <w:t>• Neptune It is a Bluish-Greenish Planet.</w:t>
      </w:r>
    </w:p>
    <w:p>
      <w:pPr>
        <w:spacing w:before="0"/>
      </w:pPr>
      <w:r>
        <w:rPr>
          <w:b w:val="0"/>
        </w:rPr>
        <w:t>• Neptune is the fourth-largest planet in diameter.</w:t>
      </w:r>
    </w:p>
    <w:p>
      <w:pPr>
        <w:spacing w:before="0"/>
      </w:pPr>
      <w:r>
        <w:rPr>
          <w:b w:val="0"/>
        </w:rPr>
        <w:t>• In terms of mass, it is 17 times the mass of Earth.</w:t>
      </w:r>
    </w:p>
    <w:p>
      <w:pPr>
        <w:spacing w:before="0"/>
      </w:pPr>
      <w:r>
        <w:rPr>
          <w:b w:val="0"/>
        </w:rPr>
        <w:t>• It takes 160 years approximately to orbit around the sun.</w:t>
      </w:r>
    </w:p>
    <w:p>
      <w:pPr>
        <w:spacing w:before="0"/>
      </w:pPr>
      <w:r>
        <w:rPr>
          <w:b w:val="0"/>
        </w:rPr>
        <w:t>• Its atmosphere comprises hydrogen and helium.</w:t>
      </w:r>
    </w:p>
    <w:p>
      <w:pPr>
        <w:spacing w:before="0"/>
      </w:pPr>
      <w:r>
        <w:rPr>
          <w:b w:val="0"/>
        </w:rPr>
        <w:t>• The absorption of red light by the atmosphere due to the trace amount of Methane gives this planet a greenish-blue to hue colour.</w:t>
      </w:r>
    </w:p>
    <w:p>
      <w:pPr>
        <w:spacing w:before="0"/>
      </w:pPr>
      <w:r>
        <w:rPr>
          <w:b w:val="0"/>
        </w:rPr>
        <w:t>• Jupiter: Jupiter is the planet, orange in color with white bands on it.</w:t>
      </w:r>
    </w:p>
    <w:p>
      <w:pPr>
        <w:spacing w:before="0"/>
      </w:pPr>
      <w:r>
        <w:rPr>
          <w:b w:val="0"/>
        </w:rPr>
        <w:t>• Jupiter is the largest planet in the Solar System.</w:t>
      </w:r>
    </w:p>
    <w:p>
      <w:pPr>
        <w:spacing w:before="0"/>
      </w:pPr>
      <w:r>
        <w:rPr>
          <w:b w:val="0"/>
        </w:rPr>
        <w:t>• Jupiter's atmosphere is mostly made up of hydrogen (H2) and helium (He).</w:t>
      </w:r>
    </w:p>
    <w:p>
      <w:pPr>
        <w:spacing w:before="0"/>
      </w:pPr>
      <w:r>
        <w:rPr>
          <w:b w:val="0"/>
        </w:rPr>
        <w:t>• Saturn: Saturn is known most for its rings.</w:t>
      </w:r>
    </w:p>
    <w:p>
      <w:pPr>
        <w:spacing w:before="0"/>
      </w:pPr>
      <w:r>
        <w:rPr>
          <w:b w:val="0"/>
        </w:rPr>
        <w:t>• It is the second-largest planet in our solar system.</w:t>
      </w:r>
    </w:p>
    <w:p>
      <w:pPr>
        <w:spacing w:before="0"/>
      </w:pPr>
      <w:r>
        <w:rPr>
          <w:b w:val="0"/>
        </w:rPr>
        <w:t>• Saturn's atmosphere is also mostly made up of hydrogen (H2) and helium (He).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