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elements’ salts are most soluble?</w:t>
      </w:r>
    </w:p>
    <w:p>
      <w:pPr>
        <w:spacing w:before="0"/>
      </w:pPr>
      <w:r>
        <w:rPr>
          <w:b w:val="0"/>
        </w:rPr>
      </w:r>
    </w:p>
    <w:p>
      <w:pPr>
        <w:spacing w:after="100" w:before="0"/>
      </w:pPr>
      <w:r>
        <w:rPr>
          <w:b w:val="0"/>
        </w:rPr>
        <w:t>A. Lithium</w:t>
      </w:r>
    </w:p>
    <w:p>
      <w:pPr>
        <w:spacing w:after="100" w:before="0"/>
      </w:pPr>
      <w:r>
        <w:rPr>
          <w:b w:val="0"/>
        </w:rPr>
        <w:t>B. Sodium</w:t>
      </w:r>
    </w:p>
    <w:p>
      <w:pPr>
        <w:spacing w:after="100" w:before="0"/>
      </w:pPr>
      <w:r>
        <w:rPr>
          <w:b w:val="0"/>
        </w:rPr>
        <w:t>C. Potassium</w:t>
      </w:r>
    </w:p>
    <w:p>
      <w:pPr>
        <w:spacing w:after="100" w:before="0"/>
      </w:pPr>
      <w:r>
        <w:rPr>
          <w:b w:val="0"/>
        </w:rPr>
        <w:t>D. Rubidium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Sodium. Key Points</w:t>
      </w:r>
    </w:p>
    <w:p>
      <w:pPr>
        <w:spacing w:before="0"/>
      </w:pPr>
      <w:r>
        <w:rPr>
          <w:b w:val="0"/>
        </w:rPr>
        <w:t>• The solubility is the ability of a compound, it may be a liquid, solid or gaseous substance to dissolve in the solvent and there is a formation of a solution. The solubility is mainly dependent upon the solvent, hydration energy, lattice energy, temperature, and pressure.</w:t>
      </w:r>
    </w:p>
    <w:p>
      <w:pPr>
        <w:spacing w:before="0"/>
      </w:pPr>
      <w:r>
        <w:rPr>
          <w:b w:val="0"/>
        </w:rPr>
        <w:t>• The solubility of a compound mainly depends upon the hydration energy and lattice energy.</w:t>
      </w:r>
    </w:p>
    <w:p>
      <w:pPr>
        <w:spacing w:before="0"/>
      </w:pPr>
      <w:r>
        <w:rPr>
          <w:b w:val="0"/>
        </w:rPr>
        <w:t>• If the hydration energy of the compound is greater than lattice energy, the solubility is more. Hydration energy (also hydration enthalpy) is the amount of energy released when one mole of ions undergo hydration.</w:t>
      </w:r>
    </w:p>
    <w:p>
      <w:pPr>
        <w:spacing w:before="0"/>
      </w:pPr>
      <w:r>
        <w:rPr>
          <w:b w:val="0"/>
        </w:rPr>
        <w:t>• Lattice energy is defined as the amount of energy required to completely separate one mole of a solid ionic compound into a gaseous constituent.</w:t>
      </w:r>
    </w:p>
    <w:p>
      <w:pPr>
        <w:spacing w:before="0"/>
      </w:pPr>
      <w:r>
        <w:rPr>
          <w:b w:val="0"/>
        </w:rPr>
        <w:t>• The hydration energy of sodium is greater than its lattice energy.</w:t>
      </w:r>
    </w:p>
    <w:p>
      <w:pPr>
        <w:spacing w:before="0"/>
      </w:pPr>
      <w:r>
        <w:rPr>
          <w:b w:val="0"/>
        </w:rPr>
        <w:t>• And the size of sodium ions is smaller than potassium and other ions.</w:t>
      </w:r>
    </w:p>
    <w:p>
      <w:pPr>
        <w:spacing w:before="0"/>
      </w:pPr>
      <w:r>
        <w:rPr>
          <w:b w:val="0"/>
        </w:rPr>
        <w:t>• Therefore, the sodium ion can easily create a hydration sphere around the ion than other ions.</w:t>
      </w:r>
    </w:p>
    <w:p>
      <w:pPr>
        <w:spacing w:before="0"/>
      </w:pPr>
      <w:r>
        <w:rPr>
          <w:b w:val="0"/>
        </w:rPr>
        <w:t>• The sodium atom readily reacts with water and it dissolves in it.</w:t>
      </w:r>
    </w:p>
    <w:p>
      <w:pPr>
        <w:spacing w:before="0"/>
      </w:pPr>
      <w:r>
        <w:rPr>
          <w:b w:val="0"/>
        </w:rPr>
      </w:r>
    </w:p>
    <w:p>
      <w:pPr>
        <w:spacing w:after="100" w:line="360" w:lineRule="auto" w:before="0"/>
      </w:pPr>
      <w:r>
        <w:rPr>
          <w:b w:val="0"/>
        </w:rPr>
        <w:t>2. When we cut an onion, the vegetable emits an odour and our eyes tear up. Which of the following compounds is responsible for the tears and odour resulting from freshly cut onions?</w:t>
      </w:r>
    </w:p>
    <w:p>
      <w:pPr>
        <w:spacing w:before="0"/>
      </w:pPr>
      <w:r>
        <w:rPr>
          <w:b w:val="0"/>
        </w:rPr>
      </w:r>
    </w:p>
    <w:p>
      <w:pPr>
        <w:spacing w:after="100" w:before="0"/>
      </w:pPr>
      <w:r>
        <w:rPr>
          <w:b w:val="0"/>
        </w:rPr>
        <w:t>A. Ascorbic acid</w:t>
      </w:r>
    </w:p>
    <w:p>
      <w:pPr>
        <w:spacing w:after="100" w:before="0"/>
      </w:pPr>
      <w:r>
        <w:rPr>
          <w:b w:val="0"/>
        </w:rPr>
        <w:t>B. Sulfuric acid</w:t>
      </w:r>
    </w:p>
    <w:p>
      <w:pPr>
        <w:spacing w:after="100" w:before="0"/>
      </w:pPr>
      <w:r>
        <w:rPr>
          <w:b w:val="0"/>
        </w:rPr>
        <w:t>C. Citric acid</w:t>
      </w:r>
    </w:p>
    <w:p>
      <w:pPr>
        <w:spacing w:after="100" w:before="0"/>
      </w:pPr>
      <w:r>
        <w:rPr>
          <w:b w:val="0"/>
        </w:rPr>
        <w:t>D. Acetic acid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Sulphuric acid. Key Points Additional Information Acid Details Ascorbic acid Citric acid Acetic acid</w:t>
      </w:r>
    </w:p>
    <w:p>
      <w:pPr>
        <w:spacing w:before="0"/>
      </w:pPr>
      <w:r>
        <w:rPr>
          <w:b w:val="0"/>
        </w:rPr>
        <w:t>• When an onion is cut or cut, the cells of the onion release these compounds into the air. When this happens, the "enzyme" works to convert the amino acids into lachrymator compounds. This form of sulfuric acid irritates the nerves around the eyes causing them to shed tears. Lachrymatory factor synthase is released into the air when we cut an onion.</w:t>
      </w:r>
    </w:p>
    <w:p>
      <w:pPr>
        <w:spacing w:before="0"/>
      </w:pPr>
      <w:r>
        <w:rPr>
          <w:b w:val="0"/>
        </w:rPr>
        <w:t>• The synthase enzyme converts the amino acids sulfoxides of the onion into sulfenic acid.</w:t>
      </w:r>
    </w:p>
    <w:p>
      <w:pPr>
        <w:spacing w:before="0"/>
      </w:pPr>
      <w:r>
        <w:rPr>
          <w:b w:val="0"/>
        </w:rPr>
        <w:t>• Ascorbic Acid is a natural water-soluble vitamin (Vitamin C). Ascorbic acid is a potent reducing and antioxidant agent that functions in fighting bacterial infections.</w:t>
      </w:r>
    </w:p>
    <w:p>
      <w:pPr>
        <w:spacing w:before="0"/>
      </w:pPr>
      <w:r>
        <w:rPr>
          <w:b w:val="0"/>
        </w:rPr>
        <w:t>• Formula: C6H8O6</w:t>
      </w:r>
    </w:p>
    <w:p>
      <w:pPr>
        <w:spacing w:before="0"/>
      </w:pPr>
      <w:r>
        <w:rPr>
          <w:b w:val="0"/>
        </w:rPr>
        <w:t>• It is a colorless weak organic acid. It occurs naturally in citrus fruits.</w:t>
      </w:r>
    </w:p>
    <w:p>
      <w:pPr>
        <w:spacing w:before="0"/>
      </w:pPr>
      <w:r>
        <w:rPr>
          <w:b w:val="0"/>
        </w:rPr>
        <w:t>• Formula: C₆H₈O₇</w:t>
      </w:r>
    </w:p>
    <w:p>
      <w:pPr>
        <w:spacing w:before="0"/>
      </w:pPr>
      <w:r>
        <w:rPr>
          <w:b w:val="0"/>
        </w:rPr>
        <w:t>• Acetic Acid is a synthetic carboxylic acid with antibacterial and antifungal properties.</w:t>
      </w:r>
    </w:p>
    <w:p>
      <w:pPr>
        <w:spacing w:before="0"/>
      </w:pPr>
      <w:r>
        <w:rPr>
          <w:b w:val="0"/>
        </w:rPr>
        <w:t>• Formula: CH₃COOH.</w:t>
      </w:r>
    </w:p>
    <w:p>
      <w:pPr>
        <w:spacing w:before="0"/>
      </w:pPr>
      <w:r>
        <w:rPr>
          <w:b w:val="0"/>
        </w:rPr>
      </w:r>
    </w:p>
    <w:p>
      <w:pPr>
        <w:spacing w:after="100" w:line="360" w:lineRule="auto" w:before="0"/>
      </w:pPr>
      <w:r>
        <w:rPr>
          <w:b w:val="0"/>
        </w:rPr>
        <w:t>3. Which of the following liquids has the highest pH?</w:t>
      </w:r>
    </w:p>
    <w:p>
      <w:pPr>
        <w:spacing w:before="0"/>
      </w:pPr>
      <w:r>
        <w:rPr>
          <w:b w:val="0"/>
        </w:rPr>
      </w:r>
    </w:p>
    <w:p>
      <w:pPr>
        <w:spacing w:after="100" w:before="0"/>
      </w:pPr>
      <w:r>
        <w:rPr>
          <w:b w:val="0"/>
        </w:rPr>
        <w:t>A. Human blood</w:t>
      </w:r>
    </w:p>
    <w:p>
      <w:pPr>
        <w:spacing w:after="100" w:before="0"/>
      </w:pPr>
      <w:r>
        <w:rPr>
          <w:b w:val="0"/>
        </w:rPr>
        <w:t>B. Lemon juice</w:t>
      </w:r>
    </w:p>
    <w:p>
      <w:pPr>
        <w:spacing w:after="100" w:before="0"/>
      </w:pPr>
      <w:r>
        <w:rPr>
          <w:b w:val="0"/>
        </w:rPr>
        <w:t>C. Orange juice</w:t>
      </w:r>
    </w:p>
    <w:p>
      <w:pPr>
        <w:spacing w:after="100" w:before="0"/>
      </w:pPr>
      <w:r>
        <w:rPr>
          <w:b w:val="0"/>
        </w:rPr>
        <w:t>D. Milk of magnesia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Milk of magnesia. Key Points Additional Information Item pH value Human blood 7.4 Lemon Juice 2 to 3 Orange Juice 3.3 to 4.2</w:t>
      </w:r>
    </w:p>
    <w:p>
      <w:pPr>
        <w:spacing w:before="0"/>
      </w:pPr>
      <w:r>
        <w:rPr>
          <w:b w:val="0"/>
        </w:rPr>
        <w:t>• pH The pH is a measure of free acidity.</w:t>
      </w:r>
    </w:p>
    <w:p>
      <w:pPr>
        <w:spacing w:before="0"/>
      </w:pPr>
      <w:r>
        <w:rPr>
          <w:b w:val="0"/>
        </w:rPr>
        <w:t>• More precisely, pH is defined as the negative log of the hydrogen ion concentration.</w:t>
      </w:r>
    </w:p>
    <w:p>
      <w:pPr>
        <w:spacing w:before="0"/>
      </w:pPr>
      <w:r>
        <w:rPr>
          <w:b w:val="0"/>
        </w:rPr>
        <w:t>• The range of pH extends from 0 to 14.</w:t>
      </w:r>
    </w:p>
    <w:p>
      <w:pPr>
        <w:spacing w:before="0"/>
      </w:pPr>
      <w:r>
        <w:rPr>
          <w:b w:val="0"/>
        </w:rPr>
        <w:t>• A pH value of 7 is neutral because pure water has a pH value of exactly 7.</w:t>
      </w:r>
    </w:p>
    <w:p>
      <w:pPr>
        <w:spacing w:before="0"/>
      </w:pPr>
      <w:r>
        <w:rPr>
          <w:b w:val="0"/>
        </w:rPr>
        <w:t>• Values lower than 7 are acidic values greater than 7 are basic or alkaline.</w:t>
      </w:r>
    </w:p>
    <w:p>
      <w:pPr>
        <w:spacing w:before="0"/>
      </w:pPr>
      <w:r>
        <w:rPr>
          <w:b w:val="0"/>
        </w:rPr>
        <w:t>• Milk of Magnesia It is the magnesium compound that acts as an antacid.</w:t>
      </w:r>
    </w:p>
    <w:p>
      <w:pPr>
        <w:spacing w:before="0"/>
      </w:pPr>
      <w:r>
        <w:rPr>
          <w:b w:val="0"/>
        </w:rPr>
        <w:t>• Milk of Magnesia is basic in nature.</w:t>
      </w:r>
    </w:p>
    <w:p>
      <w:pPr>
        <w:spacing w:before="0"/>
      </w:pPr>
      <w:r>
        <w:rPr>
          <w:b w:val="0"/>
        </w:rPr>
        <w:t>• The pH value of the Milk of Magnesia is 10.5.</w:t>
      </w:r>
    </w:p>
    <w:p>
      <w:pPr>
        <w:spacing w:before="0"/>
      </w:pPr>
      <w:r>
        <w:rPr>
          <w:b w:val="0"/>
        </w:rPr>
      </w:r>
    </w:p>
    <w:p>
      <w:pPr>
        <w:spacing w:after="100" w:line="360" w:lineRule="auto" w:before="0"/>
      </w:pPr>
      <w:r>
        <w:rPr>
          <w:b w:val="0"/>
        </w:rPr>
        <w:t>4. Acidic drain cleaners made of ________ or ________ acid are powerful enough to clear heavy-duty hair, food, grease, soap scum, or paper-based clogs in 15 minutes or less.</w:t>
      </w:r>
    </w:p>
    <w:p>
      <w:pPr>
        <w:spacing w:before="0"/>
      </w:pPr>
      <w:r>
        <w:rPr>
          <w:b w:val="0"/>
        </w:rPr>
      </w:r>
    </w:p>
    <w:p>
      <w:pPr>
        <w:spacing w:after="100" w:before="0"/>
      </w:pPr>
      <w:r>
        <w:rPr>
          <w:b w:val="0"/>
        </w:rPr>
        <w:t>A. sulphuric, hydrochloric</w:t>
      </w:r>
    </w:p>
    <w:p>
      <w:pPr>
        <w:spacing w:after="100" w:before="0"/>
      </w:pPr>
      <w:r>
        <w:rPr>
          <w:b w:val="0"/>
        </w:rPr>
        <w:t>B. formic, citric</w:t>
      </w:r>
    </w:p>
    <w:p>
      <w:pPr>
        <w:spacing w:after="100" w:before="0"/>
      </w:pPr>
      <w:r>
        <w:rPr>
          <w:b w:val="0"/>
        </w:rPr>
        <w:t>C. nitric, carbonic</w:t>
      </w:r>
    </w:p>
    <w:p>
      <w:pPr>
        <w:spacing w:after="100" w:before="0"/>
      </w:pPr>
      <w:r>
        <w:rPr>
          <w:b w:val="0"/>
        </w:rPr>
        <w:t>D. malic, lactic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sulphuric, or hydrochloric. Key Points Additional Information Acids Uses Formic acid Preservative and Antibacterial agents. Citric Acid Processed and Packaged food and drinks. Nitric Acid Production of ammonium nitrate, a major component of fertilizers. Carbonic Acid Production of soft drinks, artificially carbonated sparkling wines. Malic Acid Skin Care Products. Lactic Acid Used to treat hyperpigmentation, and age spots.</w:t>
      </w:r>
    </w:p>
    <w:p>
      <w:pPr>
        <w:spacing w:before="0"/>
      </w:pPr>
      <w:r>
        <w:rPr>
          <w:b w:val="0"/>
        </w:rPr>
        <w:t>• Acid drain cleaners commonly contain a high concentration of sulfuric acid(H2SO4) or hydrochloric (HCL) acid, and typically come in liquid form.</w:t>
      </w:r>
    </w:p>
    <w:p>
      <w:pPr>
        <w:spacing w:before="0"/>
      </w:pPr>
      <w:r>
        <w:rPr>
          <w:b w:val="0"/>
        </w:rPr>
        <w:t>• They work by a process of acid hydrolysis to dissolve the fats and solids that create a drain blockage.</w:t>
      </w:r>
    </w:p>
    <w:p>
      <w:pPr>
        <w:spacing w:before="0"/>
      </w:pPr>
      <w:r>
        <w:rPr>
          <w:b w:val="0"/>
        </w:rPr>
        <w:t>• Acid hydrolysis is the process of breaking down larger molecules into smaller molecules by adding acid and water to a substance.</w:t>
      </w:r>
    </w:p>
    <w:p>
      <w:pPr>
        <w:spacing w:before="0"/>
      </w:pPr>
      <w:r>
        <w:rPr>
          <w:b w:val="0"/>
        </w:rPr>
        <w:t>• They work well on hair and grease, and they can dissolve small pieces of paper and other solids in the drain.</w:t>
      </w:r>
    </w:p>
    <w:p>
      <w:pPr>
        <w:spacing w:before="0"/>
      </w:pPr>
      <w:r>
        <w:rPr>
          <w:b w:val="0"/>
        </w:rPr>
        <w:t>• There are four basic types of chemical drain cleaners: acid, caustic, oxidizing, and enzymatic.</w:t>
      </w:r>
    </w:p>
    <w:p>
      <w:pPr>
        <w:spacing w:before="0"/>
      </w:pPr>
      <w:r>
        <w:rPr>
          <w:b w:val="0"/>
        </w:rPr>
      </w:r>
    </w:p>
    <w:p>
      <w:pPr>
        <w:spacing w:after="100" w:line="360" w:lineRule="auto" w:before="0"/>
      </w:pPr>
      <w:r>
        <w:rPr>
          <w:b w:val="0"/>
        </w:rPr>
        <w:t>5. Which of the following is a correct order of basicity?</w:t>
      </w:r>
    </w:p>
    <w:p>
      <w:pPr>
        <w:spacing w:before="0"/>
      </w:pPr>
      <w:r>
        <w:rPr>
          <w:b w:val="0"/>
        </w:rPr>
      </w:r>
    </w:p>
    <w:p>
      <w:pPr>
        <w:spacing w:after="100" w:before="0"/>
      </w:pPr>
      <w:r>
        <w:rPr>
          <w:b w:val="0"/>
        </w:rPr>
        <w:t>A. LiOH&gt;NaOH&gt;KOH&gt;CsOH</w:t>
      </w:r>
    </w:p>
    <w:p>
      <w:pPr>
        <w:spacing w:after="100" w:before="0"/>
      </w:pPr>
      <w:r>
        <w:rPr>
          <w:b w:val="0"/>
        </w:rPr>
        <w:t>B. LiOH&gt;KOH&gt;CsOH&gt;NaOH</w:t>
      </w:r>
    </w:p>
    <w:p>
      <w:pPr>
        <w:spacing w:after="100" w:before="0"/>
      </w:pPr>
      <w:r>
        <w:rPr>
          <w:b w:val="0"/>
        </w:rPr>
        <w:t>C. KOH&gt;CsOH&gt;NaOH&gt;LiOH</w:t>
      </w:r>
    </w:p>
    <w:p>
      <w:pPr>
        <w:spacing w:after="100" w:before="0"/>
      </w:pPr>
      <w:r>
        <w:rPr>
          <w:b w:val="0"/>
        </w:rPr>
        <w:t>D. CsOH&gt;KOH&gt;NaOH&gt;LiOH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basicity of alkali metal hydroxides increases as we move down the group in the periodic table. This trend is due to the increase in the ionic nature and size of the cation, which enhances the availability of hydroxide ions (OH-) to react with acids. Among the given hydroxides, CsOH is the most basic because cesium is at the bottom of the alkali metal group, while LiOH is the least basic because lithium is at the top. These hydroxides are strong bases and highly soluble in water, with their basicity being determined by their ability to dissociate and release OH- ions in solution.</w:t>
      </w:r>
    </w:p>
    <w:p>
      <w:pPr>
        <w:spacing w:before="0"/>
      </w:pPr>
      <w:r>
        <w:rPr>
          <w:b w:val="0"/>
        </w:rPr>
      </w:r>
    </w:p>
    <w:p>
      <w:pPr>
        <w:spacing w:after="100" w:line="360" w:lineRule="auto" w:before="0"/>
      </w:pPr>
      <w:r>
        <w:rPr>
          <w:b w:val="0"/>
        </w:rPr>
        <w:t>6. When we cut an onion, the synthase enzyme converts the amino acid sulfoxides of the onion into which acid?</w:t>
      </w:r>
    </w:p>
    <w:p>
      <w:pPr>
        <w:spacing w:before="0"/>
      </w:pPr>
      <w:r>
        <w:rPr>
          <w:b w:val="0"/>
        </w:rPr>
      </w:r>
    </w:p>
    <w:p>
      <w:pPr>
        <w:spacing w:after="100" w:before="0"/>
      </w:pPr>
      <w:r>
        <w:rPr>
          <w:b w:val="0"/>
        </w:rPr>
        <w:t>A. Nitric acid</w:t>
      </w:r>
    </w:p>
    <w:p>
      <w:pPr>
        <w:spacing w:after="100" w:before="0"/>
      </w:pPr>
      <w:r>
        <w:rPr>
          <w:b w:val="0"/>
        </w:rPr>
        <w:t>B. Citric acid</w:t>
      </w:r>
    </w:p>
    <w:p>
      <w:pPr>
        <w:spacing w:after="100" w:before="0"/>
      </w:pPr>
      <w:r>
        <w:rPr>
          <w:b w:val="0"/>
        </w:rPr>
        <w:t>C. Sulfenic acid</w:t>
      </w:r>
    </w:p>
    <w:p>
      <w:pPr>
        <w:spacing w:after="100" w:before="0"/>
      </w:pPr>
      <w:r>
        <w:rPr>
          <w:b w:val="0"/>
        </w:rPr>
        <w:t>D. Sulphuric acid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Sulfenic acid.</w:t>
      </w:r>
    </w:p>
    <w:p>
      <w:pPr>
        <w:spacing w:before="0"/>
      </w:pPr>
      <w:r>
        <w:rPr>
          <w:b w:val="0"/>
        </w:rPr>
        <w:t>• When we cut an onion, the synthase enzyme converts the amino acid sulfoxides of the onion into Sulfenic Acid.</w:t>
      </w:r>
    </w:p>
    <w:p>
      <w:pPr>
        <w:spacing w:before="0"/>
      </w:pPr>
      <w:r>
        <w:rPr>
          <w:b w:val="0"/>
        </w:rPr>
        <w:t>• Citric acid is found naturally in citrus fruits, especially in lemons.</w:t>
      </w:r>
    </w:p>
    <w:p>
      <w:pPr>
        <w:spacing w:before="0"/>
      </w:pPr>
      <w:r>
        <w:rPr>
          <w:b w:val="0"/>
        </w:rPr>
        <w:t>• Nitric acid, also known as aqua fortis and "spirit of nitre" is a highly corrosive mineral acid.</w:t>
      </w:r>
    </w:p>
    <w:p>
      <w:pPr>
        <w:spacing w:before="0"/>
      </w:pPr>
      <w:r>
        <w:rPr>
          <w:b w:val="0"/>
        </w:rPr>
        <w:t>• Sulfuric acid, also known as vitriol, is a mineral acid composed of the elements sulfur, oxygen, and hydrogen.</w:t>
      </w:r>
    </w:p>
    <w:p>
      <w:pPr>
        <w:spacing w:before="0"/>
      </w:pPr>
      <w:r>
        <w:rPr>
          <w:b w:val="0"/>
        </w:rPr>
        <w:t>• Note: A sulfenic acid is an organosulfur compound and oxoacid with the general formula RSOH.</w:t>
      </w:r>
    </w:p>
    <w:p>
      <w:pPr>
        <w:spacing w:before="0"/>
      </w:pPr>
      <w:r>
        <w:rPr>
          <w:b w:val="0"/>
        </w:rPr>
      </w:r>
    </w:p>
    <w:p>
      <w:pPr>
        <w:spacing w:after="100" w:line="360" w:lineRule="auto" w:before="0"/>
      </w:pPr>
      <w:r>
        <w:rPr>
          <w:b w:val="0"/>
        </w:rPr>
        <w:t>7. What is the molecular formula for hydrochloric acid?</w:t>
      </w:r>
    </w:p>
    <w:p>
      <w:pPr>
        <w:spacing w:before="0"/>
      </w:pPr>
      <w:r>
        <w:rPr>
          <w:b w:val="0"/>
        </w:rPr>
      </w:r>
    </w:p>
    <w:p>
      <w:pPr>
        <w:spacing w:after="100" w:before="0"/>
      </w:pPr>
      <w:r>
        <w:rPr>
          <w:b w:val="0"/>
        </w:rPr>
        <w:t>A. H2SO4</w:t>
      </w:r>
    </w:p>
    <w:p>
      <w:pPr>
        <w:spacing w:after="100" w:before="0"/>
      </w:pPr>
      <w:r>
        <w:rPr>
          <w:b w:val="0"/>
        </w:rPr>
        <w:t>B. HCl</w:t>
      </w:r>
    </w:p>
    <w:p>
      <w:pPr>
        <w:spacing w:after="100" w:before="0"/>
      </w:pPr>
      <w:r>
        <w:rPr>
          <w:b w:val="0"/>
        </w:rPr>
        <w:t>C. KOH</w:t>
      </w:r>
    </w:p>
    <w:p>
      <w:pPr>
        <w:spacing w:after="100" w:before="0"/>
      </w:pPr>
      <w:r>
        <w:rPr>
          <w:b w:val="0"/>
        </w:rPr>
        <w:t>D. HNO3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HCl. Key Points</w:t>
      </w:r>
    </w:p>
    <w:p>
      <w:pPr>
        <w:spacing w:before="0"/>
      </w:pPr>
      <w:r>
        <w:rPr>
          <w:b w:val="0"/>
        </w:rPr>
        <w:t>• The molecular formula for hydrochloric acid is HCl.</w:t>
      </w:r>
    </w:p>
    <w:p>
      <w:pPr>
        <w:spacing w:before="0"/>
      </w:pPr>
      <w:r>
        <w:rPr>
          <w:b w:val="0"/>
        </w:rPr>
        <w:t>• Properties of Hydrochloric Acid: Strongly acidic</w:t>
      </w:r>
    </w:p>
    <w:p>
      <w:pPr>
        <w:spacing w:before="0"/>
      </w:pPr>
      <w:r>
        <w:rPr>
          <w:b w:val="0"/>
        </w:rPr>
        <w:t>• Viscous and colourless</w:t>
      </w:r>
    </w:p>
    <w:p>
      <w:pPr>
        <w:spacing w:before="0"/>
      </w:pPr>
      <w:r>
        <w:rPr>
          <w:b w:val="0"/>
        </w:rPr>
        <w:t>• Highly corrosive acid</w:t>
      </w:r>
    </w:p>
    <w:p>
      <w:pPr>
        <w:spacing w:before="0"/>
      </w:pPr>
      <w:r>
        <w:rPr>
          <w:b w:val="0"/>
        </w:rPr>
        <w:t>• Pungent smell</w:t>
      </w:r>
    </w:p>
    <w:p>
      <w:pPr>
        <w:spacing w:before="0"/>
      </w:pPr>
      <w:r>
        <w:rPr>
          <w:b w:val="0"/>
        </w:rPr>
        <w:t>• Properties dependent upon concentration - Melting and boiling point, pH, and density</w:t>
      </w:r>
    </w:p>
    <w:p>
      <w:pPr>
        <w:spacing w:before="0"/>
      </w:pPr>
      <w:r>
        <w:rPr>
          <w:b w:val="0"/>
        </w:rPr>
        <w:t>• Uses of HCl: Used in rubber and textile industries.</w:t>
      </w:r>
    </w:p>
    <w:p>
      <w:pPr>
        <w:spacing w:before="0"/>
      </w:pPr>
      <w:r>
        <w:rPr>
          <w:b w:val="0"/>
        </w:rPr>
        <w:t>• Production of chlorides, fertilizers, dye, and organic compounds Refining of metals.</w:t>
      </w:r>
    </w:p>
    <w:p>
      <w:pPr>
        <w:spacing w:before="0"/>
      </w:pPr>
      <w:r>
        <w:rPr>
          <w:b w:val="0"/>
        </w:rPr>
        <w:t>• Regulate pH of solutions.</w:t>
      </w:r>
    </w:p>
    <w:p>
      <w:pPr>
        <w:spacing w:before="0"/>
      </w:pPr>
      <w:r>
        <w:rPr>
          <w:b w:val="0"/>
        </w:rPr>
        <w:t>• Unblock pores in oil wells.</w:t>
      </w:r>
    </w:p>
    <w:p>
      <w:pPr>
        <w:spacing w:before="0"/>
      </w:pPr>
      <w:r>
        <w:rPr>
          <w:b w:val="0"/>
        </w:rPr>
      </w:r>
    </w:p>
    <w:p>
      <w:pPr>
        <w:spacing w:after="100" w:line="360" w:lineRule="auto" w:before="0"/>
      </w:pPr>
      <w:r>
        <w:rPr>
          <w:b w:val="0"/>
        </w:rPr>
        <w:t>8. Chemicals called ______ link to form proteins.</w:t>
      </w:r>
    </w:p>
    <w:p>
      <w:pPr>
        <w:spacing w:before="0"/>
      </w:pPr>
      <w:r>
        <w:rPr>
          <w:b w:val="0"/>
        </w:rPr>
      </w:r>
    </w:p>
    <w:p>
      <w:pPr>
        <w:spacing w:after="100" w:before="0"/>
      </w:pPr>
      <w:r>
        <w:rPr>
          <w:b w:val="0"/>
        </w:rPr>
        <w:t>A. citric acids</w:t>
      </w:r>
    </w:p>
    <w:p>
      <w:pPr>
        <w:spacing w:after="100" w:before="0"/>
      </w:pPr>
      <w:r>
        <w:rPr>
          <w:b w:val="0"/>
        </w:rPr>
        <w:t>B. oxalic acids</w:t>
      </w:r>
    </w:p>
    <w:p>
      <w:pPr>
        <w:spacing w:after="100" w:before="0"/>
      </w:pPr>
      <w:r>
        <w:rPr>
          <w:b w:val="0"/>
        </w:rPr>
        <w:t>C. nitric acids</w:t>
      </w:r>
    </w:p>
    <w:p>
      <w:pPr>
        <w:spacing w:after="100" w:before="0"/>
      </w:pPr>
      <w:r>
        <w:rPr>
          <w:b w:val="0"/>
        </w:rPr>
        <w:t>D. amino acids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amino acids. Key Points Additional Information</w:t>
      </w:r>
    </w:p>
    <w:p>
      <w:pPr>
        <w:spacing w:before="0"/>
      </w:pPr>
      <w:r>
        <w:rPr>
          <w:b w:val="0"/>
        </w:rPr>
        <w:t>• Amino acids: Amino acids are molecules that combine to form proteins.</w:t>
      </w:r>
    </w:p>
    <w:p>
      <w:pPr>
        <w:spacing w:before="0"/>
      </w:pPr>
      <w:r>
        <w:rPr>
          <w:b w:val="0"/>
        </w:rPr>
        <w:t>• It is the building block of life.</w:t>
      </w:r>
    </w:p>
    <w:p>
      <w:pPr>
        <w:spacing w:before="0"/>
      </w:pPr>
      <w:r>
        <w:rPr>
          <w:b w:val="0"/>
        </w:rPr>
        <w:t>• The human body uses amino acids to make proteins to help the body break down food, grow, repair body tissue, perform many other body functions.</w:t>
      </w:r>
    </w:p>
    <w:p>
      <w:pPr>
        <w:spacing w:before="0"/>
      </w:pPr>
      <w:r>
        <w:rPr>
          <w:b w:val="0"/>
        </w:rPr>
        <w:t>• Citric acids Citric Acid is present in Lime and Lemon.</w:t>
      </w:r>
    </w:p>
    <w:p>
      <w:pPr>
        <w:spacing w:before="0"/>
      </w:pPr>
      <w:r>
        <w:rPr>
          <w:b w:val="0"/>
        </w:rPr>
        <w:t>• It is a weak organic acid.</w:t>
      </w:r>
    </w:p>
    <w:p>
      <w:pPr>
        <w:spacing w:before="0"/>
      </w:pPr>
      <w:r>
        <w:rPr>
          <w:b w:val="0"/>
        </w:rPr>
        <w:t>• It is present in a variety of fruits and vegetables and is one of the stronger edible acids.</w:t>
      </w:r>
    </w:p>
    <w:p>
      <w:pPr>
        <w:spacing w:before="0"/>
      </w:pPr>
      <w:r>
        <w:rPr>
          <w:b w:val="0"/>
        </w:rPr>
        <w:t>• It is also used as a flavouring and preservative in food and beverages.</w:t>
      </w:r>
    </w:p>
    <w:p>
      <w:pPr>
        <w:spacing w:before="0"/>
      </w:pPr>
      <w:r>
        <w:rPr>
          <w:b w:val="0"/>
        </w:rPr>
        <w:t>• Oxalic acids Many leafy green plants contain oxalic acid.</w:t>
      </w:r>
    </w:p>
    <w:p>
      <w:pPr>
        <w:spacing w:before="0"/>
      </w:pPr>
      <w:r>
        <w:rPr>
          <w:b w:val="0"/>
        </w:rPr>
        <w:t>• Oxalate is another name of oxalic acid. •</w:t>
      </w:r>
    </w:p>
    <w:p>
      <w:pPr>
        <w:spacing w:before="0"/>
      </w:pPr>
      <w:r>
        <w:rPr>
          <w:b w:val="0"/>
        </w:rPr>
        <w:t>• The essential nutrients like calcium and iron are absorbed by oxalic acid.</w:t>
      </w:r>
    </w:p>
    <w:p>
      <w:pPr>
        <w:spacing w:before="0"/>
      </w:pPr>
      <w:r>
        <w:rPr>
          <w:b w:val="0"/>
        </w:rPr>
        <w:t>• In plants and plant-based foods, the concentration of oxalic acid is low.</w:t>
      </w:r>
    </w:p>
    <w:p>
      <w:pPr>
        <w:spacing w:before="0"/>
      </w:pPr>
      <w:r>
        <w:rPr>
          <w:b w:val="0"/>
        </w:rPr>
        <w:t>• Oxalic acid is an organic compound.</w:t>
      </w:r>
    </w:p>
    <w:p>
      <w:pPr>
        <w:spacing w:before="0"/>
      </w:pPr>
      <w:r>
        <w:rPr>
          <w:b w:val="0"/>
        </w:rPr>
        <w:t>• Nitric acids It is a highly corrosive mineral acid.</w:t>
      </w:r>
    </w:p>
    <w:p>
      <w:pPr>
        <w:spacing w:before="0"/>
      </w:pPr>
      <w:r>
        <w:rPr>
          <w:b w:val="0"/>
        </w:rPr>
        <w:t>• The pure compound is colourless.</w:t>
      </w:r>
    </w:p>
    <w:p>
      <w:pPr>
        <w:spacing w:before="0"/>
      </w:pPr>
      <w:r>
        <w:rPr>
          <w:b w:val="0"/>
        </w:rPr>
        <w:t>• It is commercially available nitric acid has a concentration of 68% in water.</w:t>
      </w:r>
    </w:p>
    <w:p>
      <w:pPr>
        <w:spacing w:before="0"/>
      </w:pPr>
      <w:r>
        <w:rPr>
          <w:b w:val="0"/>
        </w:rPr>
      </w:r>
    </w:p>
    <w:p>
      <w:pPr>
        <w:spacing w:after="100" w:line="360" w:lineRule="auto" w:before="0"/>
      </w:pPr>
      <w:r>
        <w:rPr>
          <w:b w:val="0"/>
        </w:rPr>
        <w:t>9. What is the pH value of acidic substances?</w:t>
      </w:r>
    </w:p>
    <w:p>
      <w:pPr>
        <w:spacing w:before="0"/>
      </w:pPr>
      <w:r>
        <w:rPr>
          <w:b w:val="0"/>
        </w:rPr>
      </w:r>
    </w:p>
    <w:p>
      <w:pPr>
        <w:spacing w:after="100" w:before="0"/>
      </w:pPr>
      <w:r>
        <w:rPr>
          <w:b w:val="0"/>
        </w:rPr>
        <w:t>A. Below 1.0</w:t>
      </w:r>
    </w:p>
    <w:p>
      <w:pPr>
        <w:spacing w:after="100" w:before="0"/>
      </w:pPr>
      <w:r>
        <w:rPr>
          <w:b w:val="0"/>
        </w:rPr>
        <w:t>B. Below 2.0</w:t>
      </w:r>
    </w:p>
    <w:p>
      <w:pPr>
        <w:spacing w:after="100" w:before="0"/>
      </w:pPr>
      <w:r>
        <w:rPr>
          <w:b w:val="0"/>
        </w:rPr>
        <w:t>C. Below 7.0</w:t>
      </w:r>
    </w:p>
    <w:p>
      <w:pPr>
        <w:spacing w:after="100" w:before="0"/>
      </w:pPr>
      <w:r>
        <w:rPr>
          <w:b w:val="0"/>
        </w:rPr>
        <w:t>D. Below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Below 7.0. Additional Information Some important acids and their presence Acid Present in Acetic Acid Vinegar Formic Acid Red ants Citric Acid Citrus Fruits Lactic Acid Curd Ascorbic Acid Amla Tartaric Acid Grapes, Ripe Mangoes Oxalic Acid Spinach Important Points Compartment pH Gastric acid 1.5–3.5 Human skin 5.4 - 5.9 Urine 6.0 Blood (natural pH) 7.35–7.45</w:t>
      </w:r>
    </w:p>
    <w:p>
      <w:pPr>
        <w:spacing w:before="0"/>
      </w:pPr>
      <w:r>
        <w:rPr>
          <w:b w:val="0"/>
        </w:rPr>
        <w:t>• The pH of a solution varies from 0 to 14. Solutions having a value of pH ranging 0 to 7 on the pH scale are termed as acidic and the value of pH ranging 7 to 14 on the pH scale are known as basic solutions.</w:t>
      </w:r>
    </w:p>
    <w:p>
      <w:pPr>
        <w:spacing w:before="0"/>
      </w:pPr>
      <w:r>
        <w:rPr>
          <w:b w:val="0"/>
        </w:rPr>
        <w:t>• Solutions having the value of pH equal to 7 on the pH scale are known as neutral solutions.</w:t>
      </w:r>
    </w:p>
    <w:p>
      <w:pPr>
        <w:spacing w:before="0"/>
      </w:pPr>
      <w:r>
        <w:rPr>
          <w:b w:val="0"/>
        </w:rPr>
        <w:t>• pH in living systems</w:t>
      </w:r>
    </w:p>
    <w:p>
      <w:pPr>
        <w:spacing w:before="0"/>
      </w:pPr>
      <w:r>
        <w:rPr>
          <w:b w:val="0"/>
        </w:rPr>
      </w:r>
    </w:p>
    <w:p>
      <w:pPr>
        <w:spacing w:after="100" w:line="360" w:lineRule="auto" w:before="0"/>
      </w:pPr>
      <w:r>
        <w:rPr>
          <w:b w:val="0"/>
        </w:rPr>
        <w:t>10. What is the chemical name of ‘oil of vitriol’?</w:t>
      </w:r>
    </w:p>
    <w:p>
      <w:pPr>
        <w:spacing w:before="0"/>
      </w:pPr>
      <w:r>
        <w:rPr>
          <w:b w:val="0"/>
        </w:rPr>
      </w:r>
    </w:p>
    <w:p>
      <w:pPr>
        <w:spacing w:after="100" w:before="0"/>
      </w:pPr>
      <w:r>
        <w:rPr>
          <w:b w:val="0"/>
        </w:rPr>
        <w:t>A. Methyl alcohol</w:t>
      </w:r>
    </w:p>
    <w:p>
      <w:pPr>
        <w:spacing w:after="100" w:before="0"/>
      </w:pPr>
      <w:r>
        <w:rPr>
          <w:b w:val="0"/>
        </w:rPr>
        <w:t>B. Calcium hydroxide</w:t>
      </w:r>
    </w:p>
    <w:p>
      <w:pPr>
        <w:spacing w:after="100" w:before="0"/>
      </w:pPr>
      <w:r>
        <w:rPr>
          <w:b w:val="0"/>
        </w:rPr>
        <w:t>C. Sodium chloride</w:t>
      </w:r>
    </w:p>
    <w:p>
      <w:pPr>
        <w:spacing w:after="100" w:before="0"/>
      </w:pPr>
      <w:r>
        <w:rPr>
          <w:b w:val="0"/>
        </w:rPr>
        <w:t>D. Sulfuric acid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Sulfuric acid is the chemical name of ‘oil of vitriol’. Sulfuric acid is a dense, colourless, oily, corrosive liquid. It is one of the most commercially important of all chemicals. It is prepared industrially by the reaction of water with sulfur trioxide. Vitriol is any of certain hydrated sulfates or sulfuric acid.</w:t>
      </w:r>
    </w:p>
    <w:p>
      <w:pPr>
        <w:spacing w:before="0"/>
      </w:pPr>
      <w:r>
        <w:rPr>
          <w:b w:val="0"/>
        </w:rPr>
      </w:r>
    </w:p>
    <w:p>
      <w:pPr>
        <w:spacing w:after="100" w:line="360" w:lineRule="auto" w:before="0"/>
      </w:pPr>
      <w:r>
        <w:rPr>
          <w:b w:val="0"/>
        </w:rPr>
        <w:t>11. When blue litmus was added to an unknown liquid in a test tube, it turned red. What was the liquid?</w:t>
      </w:r>
    </w:p>
    <w:p>
      <w:pPr>
        <w:spacing w:before="0"/>
      </w:pPr>
      <w:r>
        <w:rPr>
          <w:b w:val="0"/>
        </w:rPr>
      </w:r>
    </w:p>
    <w:p>
      <w:pPr>
        <w:spacing w:after="100" w:before="0"/>
      </w:pPr>
      <w:r>
        <w:rPr>
          <w:b w:val="0"/>
        </w:rPr>
        <w:t>A. An acid</w:t>
      </w:r>
    </w:p>
    <w:p>
      <w:pPr>
        <w:spacing w:after="100" w:before="0"/>
      </w:pPr>
      <w:r>
        <w:rPr>
          <w:b w:val="0"/>
        </w:rPr>
        <w:t>B. Water</w:t>
      </w:r>
    </w:p>
    <w:p>
      <w:pPr>
        <w:spacing w:after="100" w:before="0"/>
      </w:pPr>
      <w:r>
        <w:rPr>
          <w:b w:val="0"/>
        </w:rPr>
        <w:t>C. An alkali</w:t>
      </w:r>
    </w:p>
    <w:p>
      <w:pPr>
        <w:spacing w:after="100" w:before="0"/>
      </w:pPr>
      <w:r>
        <w:rPr>
          <w:b w:val="0"/>
        </w:rPr>
        <w:t>D. Saline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acid. Key Points Additional Information</w:t>
      </w:r>
    </w:p>
    <w:p>
      <w:pPr>
        <w:spacing w:before="0"/>
      </w:pPr>
      <w:r>
        <w:rPr>
          <w:b w:val="0"/>
        </w:rPr>
        <w:t>• Acid Acids are substances that have a sour taste, have one or more replaceable hydrogen atoms, and turn blue litmus and methyl orange to red.</w:t>
      </w:r>
    </w:p>
    <w:p>
      <w:pPr>
        <w:spacing w:before="0"/>
      </w:pPr>
      <w:r>
        <w:rPr>
          <w:b w:val="0"/>
        </w:rPr>
        <w:t>• Example: Hydrochloric acid, nitric acid, sulphuric acid, etc.</w:t>
      </w:r>
    </w:p>
    <w:p>
      <w:pPr>
        <w:spacing w:before="0"/>
      </w:pPr>
      <w:r>
        <w:rPr>
          <w:b w:val="0"/>
        </w:rPr>
        <w:t>• Litmus: It is an indicator that shows a color change in the solution as the pH of the solution changes.</w:t>
      </w:r>
    </w:p>
    <w:p>
      <w:pPr>
        <w:spacing w:before="0"/>
      </w:pPr>
      <w:r>
        <w:rPr>
          <w:b w:val="0"/>
        </w:rPr>
        <w:t>• It is used to identify whether a solution is acidic, basic, or neutral.</w:t>
      </w:r>
    </w:p>
    <w:p>
      <w:pPr>
        <w:spacing w:before="0"/>
      </w:pPr>
      <w:r>
        <w:rPr>
          <w:b w:val="0"/>
        </w:rPr>
        <w:t>• Water It is vital for all known forms of life, even though it provides no calories or organic nutrients</w:t>
      </w:r>
    </w:p>
    <w:p>
      <w:pPr>
        <w:spacing w:before="0"/>
      </w:pPr>
      <w:r>
        <w:rPr>
          <w:b w:val="0"/>
        </w:rPr>
        <w:t>• Its chemical formula is H2O.</w:t>
      </w:r>
    </w:p>
    <w:p>
      <w:pPr>
        <w:spacing w:before="0"/>
      </w:pPr>
      <w:r>
        <w:rPr>
          <w:b w:val="0"/>
        </w:rPr>
        <w:t>• A Ph of pure water is 7.</w:t>
      </w:r>
    </w:p>
    <w:p>
      <w:pPr>
        <w:spacing w:before="0"/>
      </w:pPr>
      <w:r>
        <w:rPr>
          <w:b w:val="0"/>
        </w:rPr>
        <w:t>• An alkali Base or alkali turn red litmus to blue, methyl orange to yellow, and have a bitter taste.</w:t>
      </w:r>
    </w:p>
    <w:p>
      <w:pPr>
        <w:spacing w:before="0"/>
      </w:pPr>
      <w:r>
        <w:rPr>
          <w:b w:val="0"/>
        </w:rPr>
        <w:t>• These solutions are soapy to touch.</w:t>
      </w:r>
    </w:p>
    <w:p>
      <w:pPr>
        <w:spacing w:before="0"/>
      </w:pPr>
      <w:r>
        <w:rPr>
          <w:b w:val="0"/>
        </w:rPr>
        <w:t>• Example: Potassium Hydroxide, Magnesium Hydroxide, Sodium Hydroxide, etc.</w:t>
      </w:r>
    </w:p>
    <w:p>
      <w:pPr>
        <w:spacing w:before="0"/>
      </w:pPr>
      <w:r>
        <w:rPr>
          <w:b w:val="0"/>
        </w:rPr>
        <w:t>• Saline Saline or salts are the compounds obtained by the reaction of acid and base, such reactions are called neutralization reactions.</w:t>
      </w:r>
    </w:p>
    <w:p>
      <w:pPr>
        <w:spacing w:before="0"/>
      </w:pPr>
      <w:r>
        <w:rPr>
          <w:b w:val="0"/>
        </w:rPr>
        <w:t>• Example: Sodium Chloride, Potash alum, etc.</w:t>
      </w:r>
    </w:p>
    <w:p>
      <w:pPr>
        <w:spacing w:before="0"/>
      </w:pPr>
      <w:r>
        <w:rPr>
          <w:b w:val="0"/>
        </w:rPr>
      </w:r>
    </w:p>
    <w:p>
      <w:pPr>
        <w:spacing w:after="100" w:line="360" w:lineRule="auto" w:before="0"/>
      </w:pPr>
      <w:r>
        <w:rPr>
          <w:b w:val="0"/>
        </w:rPr>
        <w:t>12. What is the pH of rain water during acid rain?</w:t>
      </w:r>
    </w:p>
    <w:p>
      <w:pPr>
        <w:spacing w:before="0"/>
      </w:pPr>
      <w:r>
        <w:rPr>
          <w:b w:val="0"/>
        </w:rPr>
      </w:r>
    </w:p>
    <w:p>
      <w:pPr>
        <w:spacing w:after="100" w:before="0"/>
      </w:pPr>
      <w:r>
        <w:rPr>
          <w:b w:val="0"/>
        </w:rPr>
        <w:t>A. More than 5.6</w:t>
      </w:r>
    </w:p>
    <w:p>
      <w:pPr>
        <w:spacing w:after="100" w:before="0"/>
      </w:pPr>
      <w:r>
        <w:rPr>
          <w:b w:val="0"/>
        </w:rPr>
        <w:t>B. Between 6 to 8.5</w:t>
      </w:r>
    </w:p>
    <w:p>
      <w:pPr>
        <w:spacing w:after="100" w:before="0"/>
      </w:pPr>
      <w:r>
        <w:rPr>
          <w:b w:val="0"/>
        </w:rPr>
        <w:t>C. Equal to 5.6</w:t>
      </w:r>
    </w:p>
    <w:p>
      <w:pPr>
        <w:spacing w:after="100" w:before="0"/>
      </w:pPr>
      <w:r>
        <w:rPr>
          <w:b w:val="0"/>
        </w:rPr>
        <w:t>D. Less than 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Less than 5.6. Additional Information</w:t>
      </w:r>
    </w:p>
    <w:p>
      <w:pPr>
        <w:spacing w:before="0"/>
      </w:pPr>
      <w:r>
        <w:rPr>
          <w:b w:val="0"/>
        </w:rPr>
        <w:t>• Clean rain has a pH value of between 5.0 and 5.5, which is slightly acidic. However, when rain combines with sulfur dioxide or nitrogen oxides—produced from power plants and automobiles—the rain becomes much more acidic.</w:t>
      </w:r>
    </w:p>
    <w:p>
      <w:pPr>
        <w:spacing w:before="0"/>
      </w:pPr>
      <w:r>
        <w:rPr>
          <w:b w:val="0"/>
        </w:rPr>
        <w:t>• Typical acid rain has a pH value of 4.0.</w:t>
      </w:r>
    </w:p>
    <w:p>
      <w:pPr>
        <w:spacing w:before="0"/>
      </w:pPr>
      <w:r>
        <w:rPr>
          <w:b w:val="0"/>
        </w:rPr>
        <w:t>• Water pH is the number of free hydrogen ions in a given sample, and the scale ranges from 0 to 14, with numbers below 7 being acidic. Each level down the scale represents a tenfold increase in hydrogen ions, so a pH of 5 has ten times more ions than a pH of 6.</w:t>
      </w:r>
    </w:p>
    <w:p>
      <w:pPr>
        <w:spacing w:before="0"/>
      </w:pPr>
      <w:r>
        <w:rPr>
          <w:b w:val="0"/>
        </w:rPr>
        <w:t>• Normally, lakes will be neutral, pH levels between 6 and 8, but lakes with pH below 5 are considered acidic.</w:t>
      </w:r>
    </w:p>
    <w:p>
      <w:pPr>
        <w:spacing w:before="0"/>
      </w:pPr>
      <w:r>
        <w:rPr>
          <w:b w:val="0"/>
        </w:rPr>
        <w:t>• In addition to acid rain, acidic rainfall leeching through soils that lack acid-buffering capability will eventually wind up in streams and lakes.</w:t>
      </w:r>
    </w:p>
    <w:p>
      <w:pPr>
        <w:spacing w:before="0"/>
      </w:pPr>
      <w:r>
        <w:rPr>
          <w:b w:val="0"/>
        </w:rPr>
        <w:t>• Normally, lake water contains bicarbonates and other compounds that have the ability to buffer their pH levels, but acid rain, in particular, disrupts this ability.</w:t>
      </w:r>
    </w:p>
    <w:p>
      <w:pPr>
        <w:spacing w:before="0"/>
      </w:pPr>
      <w:r>
        <w:rPr>
          <w:b w:val="0"/>
        </w:rPr>
      </w:r>
    </w:p>
    <w:p>
      <w:pPr>
        <w:spacing w:after="100" w:line="360" w:lineRule="auto" w:before="0"/>
      </w:pPr>
      <w:r>
        <w:rPr>
          <w:b w:val="0"/>
        </w:rPr>
        <w:t>13. What does ‘p’ in pH stand for?</w:t>
      </w:r>
    </w:p>
    <w:p>
      <w:pPr>
        <w:spacing w:before="0"/>
      </w:pPr>
      <w:r>
        <w:rPr>
          <w:b w:val="0"/>
        </w:rPr>
      </w:r>
    </w:p>
    <w:p>
      <w:pPr>
        <w:spacing w:after="100" w:before="0"/>
      </w:pPr>
      <w:r>
        <w:rPr>
          <w:b w:val="0"/>
        </w:rPr>
        <w:t>A. Potenz</w:t>
      </w:r>
    </w:p>
    <w:p>
      <w:pPr>
        <w:spacing w:after="100" w:before="0"/>
      </w:pPr>
      <w:r>
        <w:rPr>
          <w:b w:val="0"/>
        </w:rPr>
        <w:t>B. Potential</w:t>
      </w:r>
    </w:p>
    <w:p>
      <w:pPr>
        <w:spacing w:after="100" w:before="0"/>
      </w:pPr>
      <w:r>
        <w:rPr>
          <w:b w:val="0"/>
        </w:rPr>
        <w:t>C. Pleural</w:t>
      </w:r>
    </w:p>
    <w:p>
      <w:pPr>
        <w:spacing w:after="100" w:before="0"/>
      </w:pPr>
      <w:r>
        <w:rPr>
          <w:b w:val="0"/>
        </w:rPr>
        <w:t>D. Potencial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Potenz. Key Points Additional Information</w:t>
      </w:r>
    </w:p>
    <w:p>
      <w:pPr>
        <w:spacing w:before="0"/>
      </w:pPr>
      <w:r>
        <w:rPr>
          <w:b w:val="0"/>
        </w:rPr>
        <w:t>• Potenz is the known with the English translation as Power, Potency, etc.</w:t>
      </w:r>
    </w:p>
    <w:p>
      <w:pPr>
        <w:spacing w:before="0"/>
      </w:pPr>
      <w:r>
        <w:rPr>
          <w:b w:val="0"/>
        </w:rPr>
        <w:t>• It was been described by the German scholar Potenz.</w:t>
      </w:r>
    </w:p>
    <w:p>
      <w:pPr>
        <w:spacing w:before="0"/>
      </w:pPr>
      <w:r>
        <w:rPr>
          <w:b w:val="0"/>
        </w:rPr>
        <w:t>• It is mainly used for the measure of the concentration of the pH scale and the hydrogen.</w:t>
      </w:r>
    </w:p>
    <w:p>
      <w:pPr>
        <w:spacing w:before="0"/>
      </w:pPr>
      <w:r>
        <w:rPr>
          <w:b w:val="0"/>
        </w:rPr>
        <w:t>• Potential is the english word for the Capacity. It is the necessary abilities or the qualities to be or to do something. In the terms of Chemistry, is the capabilty that a substance hold all within itself.</w:t>
      </w:r>
    </w:p>
    <w:p>
      <w:pPr>
        <w:spacing w:before="0"/>
      </w:pPr>
      <w:r>
        <w:rPr>
          <w:b w:val="0"/>
        </w:rPr>
        <w:t>• Pleural, is mainly for the plueral space or the plueral capacity between the plueral sac that surrounds each lung.</w:t>
      </w:r>
    </w:p>
    <w:p>
      <w:pPr>
        <w:spacing w:before="0"/>
      </w:pPr>
      <w:r>
        <w:rPr>
          <w:b w:val="0"/>
        </w:rPr>
        <w:t>• Potencial is again which holds its meaning with the capacity to do something. The actual capability a substance hold within itself all around.</w:t>
      </w:r>
    </w:p>
    <w:p>
      <w:pPr>
        <w:spacing w:before="0"/>
      </w:pPr>
      <w:r>
        <w:rPr>
          <w:b w:val="0"/>
        </w:rPr>
      </w:r>
    </w:p>
    <w:p>
      <w:pPr>
        <w:spacing w:after="100" w:line="360" w:lineRule="auto" w:before="0"/>
      </w:pPr>
      <w:r>
        <w:rPr>
          <w:b w:val="0"/>
        </w:rPr>
        <w:t>14. Which of the following is a white, crystalline organic acid often used as an acidulant in grape and lime-flavoured drinks, gelatine desserts, jams, jellies, and hard sour confectionery?</w:t>
      </w:r>
    </w:p>
    <w:p>
      <w:pPr>
        <w:spacing w:before="0"/>
      </w:pPr>
      <w:r>
        <w:rPr>
          <w:b w:val="0"/>
        </w:rPr>
      </w:r>
    </w:p>
    <w:p>
      <w:pPr>
        <w:spacing w:after="100" w:before="0"/>
      </w:pPr>
      <w:r>
        <w:rPr>
          <w:b w:val="0"/>
        </w:rPr>
        <w:t>A. Malic acid</w:t>
      </w:r>
    </w:p>
    <w:p>
      <w:pPr>
        <w:spacing w:after="100" w:before="0"/>
      </w:pPr>
      <w:r>
        <w:rPr>
          <w:b w:val="0"/>
        </w:rPr>
        <w:t>B. Tartaric acid</w:t>
      </w:r>
    </w:p>
    <w:p>
      <w:pPr>
        <w:spacing w:after="100" w:before="0"/>
      </w:pPr>
      <w:r>
        <w:rPr>
          <w:b w:val="0"/>
        </w:rPr>
        <w:t>C. Oxalic acid</w:t>
      </w:r>
    </w:p>
    <w:p>
      <w:pPr>
        <w:spacing w:after="100" w:before="0"/>
      </w:pPr>
      <w:r>
        <w:rPr>
          <w:b w:val="0"/>
        </w:rPr>
        <w:t>D. Ascorbic acid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Tartaric acid. Key Points Additional Information</w:t>
      </w:r>
    </w:p>
    <w:p>
      <w:pPr>
        <w:spacing w:before="0"/>
      </w:pPr>
      <w:r>
        <w:rPr>
          <w:b w:val="0"/>
        </w:rPr>
        <w:t>• Tartaric acid A dicarboxylic acid with two stereocenters that occurs naturally is tartaric acid. Compared to citric acid, it tastes harsher and sharper.</w:t>
      </w:r>
    </w:p>
    <w:p>
      <w:pPr>
        <w:spacing w:before="0"/>
      </w:pPr>
      <w:r>
        <w:rPr>
          <w:b w:val="0"/>
        </w:rPr>
        <w:t>• Of all the solid acidulants, it has the highest water solubility.</w:t>
      </w:r>
    </w:p>
    <w:p>
      <w:pPr>
        <w:spacing w:before="0"/>
      </w:pPr>
      <w:r>
        <w:rPr>
          <w:b w:val="0"/>
        </w:rPr>
        <w:t>• It is a white, crystalline organic acid often used as an acidulant in grape and lime-flavoured drinks, gelatine desserts, jams, jellies, and hard sour confectionery.</w:t>
      </w:r>
    </w:p>
    <w:p>
      <w:pPr>
        <w:spacing w:before="0"/>
      </w:pPr>
      <w:r>
        <w:rPr>
          <w:b w:val="0"/>
        </w:rPr>
        <w:t>• It is a potent dicarboxylic acid of plant origin that is derived typically from tartar, appears in a variety of isomeric forms, and is utilised primarily in food and medication.</w:t>
      </w:r>
    </w:p>
    <w:p>
      <w:pPr>
        <w:spacing w:before="0"/>
      </w:pPr>
      <w:r>
        <w:rPr>
          <w:b w:val="0"/>
        </w:rPr>
        <w:t>• Its salt, potassium bitartrate, also referred to as cream of tartar, is produced naturally during the fermentation process.</w:t>
      </w:r>
    </w:p>
    <w:p>
      <w:pPr>
        <w:spacing w:before="0"/>
      </w:pPr>
      <w:r>
        <w:rPr>
          <w:b w:val="0"/>
        </w:rPr>
        <w:t>• Numerous industrial uses exist for tartaric acid as well. Metal ions including calcium and magnesium have been seen to chelate in the presence of the acid.</w:t>
      </w:r>
    </w:p>
    <w:p>
      <w:pPr>
        <w:spacing w:before="0"/>
      </w:pPr>
      <w:r>
        <w:rPr>
          <w:b w:val="0"/>
        </w:rPr>
        <w:t>• Malic Acid In some fruits and wines, malic acid, an alpha hydroxy acid, can be found.</w:t>
      </w:r>
    </w:p>
    <w:p>
      <w:pPr>
        <w:spacing w:before="0"/>
      </w:pPr>
      <w:r>
        <w:rPr>
          <w:b w:val="0"/>
        </w:rPr>
        <w:t>• It's utilised in foods, cosmetics, and even medications. Malic acid is sour and acidic.</w:t>
      </w:r>
    </w:p>
    <w:p>
      <w:pPr>
        <w:spacing w:before="0"/>
      </w:pPr>
      <w:r>
        <w:rPr>
          <w:b w:val="0"/>
        </w:rPr>
        <w:t>• When used to the skin, this assists in removing dead skin cells.</w:t>
      </w:r>
    </w:p>
    <w:p>
      <w:pPr>
        <w:spacing w:before="0"/>
      </w:pPr>
      <w:r>
        <w:rPr>
          <w:b w:val="0"/>
        </w:rPr>
        <w:t>• In persons with dry mouth, its sourness also encourages the production of more saliva.</w:t>
      </w:r>
    </w:p>
    <w:p>
      <w:pPr>
        <w:spacing w:before="0"/>
      </w:pPr>
      <w:r>
        <w:rPr>
          <w:b w:val="0"/>
        </w:rPr>
        <w:t>• Oxalic Acid Many plants, including leafy greens, vegetables, fruits, chocolate, nuts, and seeds, contain the chemical molecule oxalic acid.</w:t>
      </w:r>
    </w:p>
    <w:p>
      <w:pPr>
        <w:spacing w:before="0"/>
      </w:pPr>
      <w:r>
        <w:rPr>
          <w:b w:val="0"/>
        </w:rPr>
        <w:t>• It typically forms oxalate in plants where it is connected to minerals.</w:t>
      </w:r>
    </w:p>
    <w:p>
      <w:pPr>
        <w:spacing w:before="0"/>
      </w:pPr>
      <w:r>
        <w:rPr>
          <w:b w:val="0"/>
        </w:rPr>
        <w:t>• In nutrition science, the names "oxalic acid" and "oxalate" are interchangeable.</w:t>
      </w:r>
    </w:p>
    <w:p>
      <w:pPr>
        <w:spacing w:before="0"/>
      </w:pPr>
      <w:r>
        <w:rPr>
          <w:b w:val="0"/>
        </w:rPr>
        <w:t>• Ascorbic Acid Ascorbic acid (vitamin C) is taken as a dietary supplement when the quantity of ascorbic acid in the diet is insufficient.</w:t>
      </w:r>
    </w:p>
    <w:p>
      <w:pPr>
        <w:spacing w:before="0"/>
      </w:pPr>
      <w:r>
        <w:rPr>
          <w:b w:val="0"/>
        </w:rPr>
        <w:t>• Vitamin C is a necessary nutrient that aids in collagen development, tissue healing, and the enzymatic synthesis of certain neurotransmitters.</w:t>
      </w:r>
    </w:p>
    <w:p>
      <w:pPr>
        <w:spacing w:before="0"/>
      </w:pPr>
      <w:r>
        <w:rPr>
          <w:b w:val="0"/>
        </w:rPr>
        <w:t>• The population groups who are most susceptible to ascorbic acid insufficiency are those who consume a small variety of foods or who have intestinal malabsorption issues as a result of cancer or kidney disease.</w:t>
      </w:r>
    </w:p>
    <w:p>
      <w:pPr>
        <w:spacing w:before="0"/>
      </w:pPr>
      <w:r>
        <w:rPr>
          <w:b w:val="0"/>
        </w:rPr>
      </w:r>
    </w:p>
    <w:p>
      <w:pPr>
        <w:spacing w:after="100" w:line="360" w:lineRule="auto" w:before="0"/>
      </w:pPr>
      <w:r>
        <w:rPr>
          <w:b w:val="0"/>
        </w:rPr>
        <w:t>15. Aqua regia is an acidic, corrosive and oxidative mixture consisting of ________ volume/volumes of concentrated hydrochloric acid and one volume of concentrated nitric acid, often used to dissolve gold and platinum.</w:t>
      </w:r>
    </w:p>
    <w:p>
      <w:pPr>
        <w:spacing w:before="0"/>
      </w:pPr>
      <w:r>
        <w:rPr>
          <w:b w:val="0"/>
        </w:rPr>
      </w:r>
    </w:p>
    <w:p>
      <w:pPr>
        <w:spacing w:after="100" w:before="0"/>
      </w:pPr>
      <w:r>
        <w:rPr>
          <w:b w:val="0"/>
        </w:rPr>
        <w:t>A. Two</w:t>
      </w:r>
    </w:p>
    <w:p>
      <w:pPr>
        <w:spacing w:after="100" w:before="0"/>
      </w:pPr>
      <w:r>
        <w:rPr>
          <w:b w:val="0"/>
        </w:rPr>
        <w:t>B. Three</w:t>
      </w:r>
    </w:p>
    <w:p>
      <w:pPr>
        <w:spacing w:after="100" w:before="0"/>
      </w:pPr>
      <w:r>
        <w:rPr>
          <w:b w:val="0"/>
        </w:rPr>
        <w:t>C. One</w:t>
      </w:r>
    </w:p>
    <w:p>
      <w:pPr>
        <w:spacing w:after="100" w:before="0"/>
      </w:pPr>
      <w:r>
        <w:rPr>
          <w:b w:val="0"/>
        </w:rPr>
        <w:t>D. Four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Three. Key Points Additional Information</w:t>
      </w:r>
    </w:p>
    <w:p>
      <w:pPr>
        <w:spacing w:before="0"/>
      </w:pPr>
      <w:r>
        <w:rPr>
          <w:b w:val="0"/>
        </w:rPr>
        <w:t>• Aqua Regia (Latin for “royal water”) is an acidic, corrosive, and oxidative mixture of three parts concentrated hydrochloric acid (HCl) and one part concentrated nitric acid (HNO3).</w:t>
      </w:r>
    </w:p>
    <w:p>
      <w:pPr>
        <w:spacing w:before="0"/>
      </w:pPr>
      <w:r>
        <w:rPr>
          <w:b w:val="0"/>
        </w:rPr>
        <w:t>• Aqua regia or nitro-hydrochloric acid is a highly corrosive mixture of acids, a fuming yellow or red solution.</w:t>
      </w:r>
    </w:p>
    <w:p>
      <w:pPr>
        <w:spacing w:before="0"/>
      </w:pPr>
      <w:r>
        <w:rPr>
          <w:b w:val="0"/>
        </w:rPr>
        <w:t>• Aqua regia or nitro-hydrochloric acid is a highly corrosive mixture of acids, a fuming yellow or red solution.</w:t>
      </w:r>
    </w:p>
    <w:p>
      <w:pPr>
        <w:spacing w:before="0"/>
      </w:pPr>
      <w:r>
        <w:rPr>
          <w:b w:val="0"/>
        </w:rPr>
        <w:t>• The mixture is formed by freshly mixing concentrated nitric acid and hydrochloric acid, optimally in a volume ratio of 1:3.</w:t>
      </w:r>
    </w:p>
    <w:p>
      <w:pPr>
        <w:spacing w:before="0"/>
      </w:pPr>
      <w:r>
        <w:rPr>
          <w:b w:val="0"/>
        </w:rPr>
        <w:t>• Aqua Regia (HNO3 + 3HCl) is used to etch gold or platinum.</w:t>
      </w:r>
    </w:p>
    <w:p>
      <w:pPr>
        <w:spacing w:before="0"/>
      </w:pPr>
      <w:r>
        <w:rPr>
          <w:b w:val="0"/>
        </w:rPr>
        <w:t>• Optimally it is in a molar ratio of 1 part nitric acid to 3 parts hydrochloric acid.</w:t>
      </w:r>
    </w:p>
    <w:p>
      <w:pPr>
        <w:spacing w:before="0"/>
      </w:pPr>
      <w:r>
        <w:rPr>
          <w:b w:val="0"/>
        </w:rPr>
        <w:t>• When freshly mixed is clear, turns yellow very quickly and eventually red.</w:t>
      </w:r>
    </w:p>
    <w:p>
      <w:pPr>
        <w:spacing w:before="0"/>
      </w:pPr>
      <w:r>
        <w:rPr>
          <w:b w:val="0"/>
        </w:rPr>
      </w:r>
    </w:p>
    <w:p>
      <w:pPr>
        <w:spacing w:after="100" w:line="360" w:lineRule="auto" w:before="0"/>
      </w:pPr>
      <w:r>
        <w:rPr>
          <w:b w:val="0"/>
        </w:rPr>
        <w:t>16. Which of the following statements is correct?</w:t>
      </w:r>
    </w:p>
    <w:p>
      <w:pPr>
        <w:spacing w:before="0"/>
      </w:pPr>
      <w:r>
        <w:rPr>
          <w:b w:val="0"/>
        </w:rPr>
      </w:r>
    </w:p>
    <w:p>
      <w:pPr>
        <w:spacing w:after="100" w:before="0"/>
      </w:pPr>
      <w:r>
        <w:rPr>
          <w:b w:val="0"/>
        </w:rPr>
        <w:t>A. Living organisms can survive a wide range of pH change.</w:t>
      </w:r>
    </w:p>
    <w:p>
      <w:pPr>
        <w:spacing w:after="100" w:before="0"/>
      </w:pPr>
      <w:r>
        <w:rPr>
          <w:b w:val="0"/>
        </w:rPr>
        <w:t>B. When pH of rain water is less than 8.2, it is called acid rain.</w:t>
      </w:r>
    </w:p>
    <w:p>
      <w:pPr>
        <w:spacing w:after="100" w:before="0"/>
      </w:pPr>
      <w:r>
        <w:rPr>
          <w:b w:val="0"/>
        </w:rPr>
        <w:t>C. Our body works within the pH range of 7.0 to 7.8.</w:t>
      </w:r>
    </w:p>
    <w:p>
      <w:pPr>
        <w:spacing w:after="100" w:before="0"/>
      </w:pPr>
      <w:r>
        <w:rPr>
          <w:b w:val="0"/>
        </w:rPr>
        <w:t>D. Tooth decay starts when the pH of the mouth is lower than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Our body functions within a pH range of 7.0 to 7.8. pH expresses the acidity or alkalinity of a substance based on the concentration of hydrogen ions in its solution. The pH scale ranges from 0 to 14, with 7 being neutral. Acids have a pH less than 7, while bases have a pH greater than 7. Acid rain occurs when rainwater has a pH less than 5.6, while Milk of Magnesia has a pH of 10.5.</w:t>
      </w:r>
    </w:p>
    <w:p>
      <w:pPr>
        <w:spacing w:before="0"/>
      </w:pPr>
      <w:r>
        <w:rPr>
          <w:b w:val="0"/>
        </w:rPr>
      </w:r>
    </w:p>
    <w:p>
      <w:pPr>
        <w:spacing w:after="100" w:line="360" w:lineRule="auto" w:before="0"/>
      </w:pPr>
      <w:r>
        <w:rPr>
          <w:b w:val="0"/>
        </w:rPr>
        <w:t>17. Malic Acid is found in which of the following substances?</w:t>
      </w:r>
    </w:p>
    <w:p>
      <w:pPr>
        <w:spacing w:before="0"/>
      </w:pPr>
      <w:r>
        <w:rPr>
          <w:b w:val="0"/>
        </w:rPr>
      </w:r>
    </w:p>
    <w:p>
      <w:pPr>
        <w:spacing w:after="100" w:before="0"/>
      </w:pPr>
      <w:r>
        <w:rPr>
          <w:b w:val="0"/>
        </w:rPr>
        <w:t>A. Apple</w:t>
      </w:r>
    </w:p>
    <w:p>
      <w:pPr>
        <w:spacing w:after="100" w:before="0"/>
      </w:pPr>
      <w:r>
        <w:rPr>
          <w:b w:val="0"/>
        </w:rPr>
        <w:t>B. Vinegar</w:t>
      </w:r>
    </w:p>
    <w:p>
      <w:pPr>
        <w:spacing w:after="100" w:before="0"/>
      </w:pPr>
      <w:r>
        <w:rPr>
          <w:b w:val="0"/>
        </w:rPr>
        <w:t>C. Ant sting</w:t>
      </w:r>
    </w:p>
    <w:p>
      <w:pPr>
        <w:spacing w:after="100" w:before="0"/>
      </w:pPr>
      <w:r>
        <w:rPr>
          <w:b w:val="0"/>
        </w:rPr>
        <w:t>D. Tamarind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Malic acid is found primarily in apples. The word Malic is derived from the Latin word malum, which means apple. It is also found in wine, grapes rhubarb, carrots, beans, and many other fruits and vegetables.</w:t>
      </w:r>
    </w:p>
    <w:p>
      <w:pPr>
        <w:spacing w:before="0"/>
      </w:pPr>
      <w:r>
        <w:rPr>
          <w:b w:val="0"/>
        </w:rPr>
      </w:r>
    </w:p>
    <w:p>
      <w:pPr>
        <w:spacing w:after="100" w:line="360" w:lineRule="auto" w:before="0"/>
      </w:pPr>
      <w:r>
        <w:rPr>
          <w:b w:val="0"/>
        </w:rPr>
        <w:t>18. Which of the following statements is/are correct? I. Salts of a strong acid and weak base are acidic with pH value less than 7. II. When electricity is passed through an aqueous solution of sodium chloride (called brine), it decomposes to form sodium oxide.</w:t>
      </w:r>
    </w:p>
    <w:p>
      <w:pPr>
        <w:spacing w:before="0"/>
      </w:pPr>
      <w:r>
        <w:rPr>
          <w:b w:val="0"/>
        </w:rPr>
      </w:r>
    </w:p>
    <w:p>
      <w:pPr>
        <w:spacing w:after="100" w:before="0"/>
      </w:pPr>
      <w:r>
        <w:rPr>
          <w:b w:val="0"/>
        </w:rPr>
        <w:t>A. Only II</w:t>
      </w:r>
    </w:p>
    <w:p>
      <w:pPr>
        <w:spacing w:after="100" w:before="0"/>
      </w:pPr>
      <w:r>
        <w:rPr>
          <w:b w:val="0"/>
        </w:rPr>
        <w:t>B. Neither I nor II</w:t>
      </w:r>
    </w:p>
    <w:p>
      <w:pPr>
        <w:spacing w:after="100" w:before="0"/>
      </w:pPr>
      <w:r>
        <w:rPr>
          <w:b w:val="0"/>
        </w:rPr>
        <w:t>C. Both I and II</w:t>
      </w:r>
    </w:p>
    <w:p>
      <w:pPr>
        <w:spacing w:after="100" w:before="0"/>
      </w:pPr>
      <w:r>
        <w:rPr>
          <w:b w:val="0"/>
        </w:rPr>
        <w:t>D. Only 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Salts of strong acid and weak base are acidic with a pH value less than 7. This is because the acid is strong and retains the pH value less than 7. However, statement II is incorrect as when electricity is passed through an aqueous solution of sodium chloride, it decomposes to form NaOH, H2, and Cl2 through the chlor-alkali process.</w:t>
      </w:r>
    </w:p>
    <w:p>
      <w:pPr>
        <w:spacing w:before="0"/>
      </w:pPr>
      <w:r>
        <w:rPr>
          <w:b w:val="0"/>
        </w:rPr>
      </w:r>
    </w:p>
    <w:p>
      <w:pPr>
        <w:spacing w:after="100" w:line="360" w:lineRule="auto" w:before="0"/>
      </w:pPr>
      <w:r>
        <w:rPr>
          <w:b w:val="0"/>
        </w:rPr>
        <w:t>19. In which year did Johannes Nicolaus Bronsted and Thomas Martin Lowry propose the fundamental concept of acids and bases?</w:t>
      </w:r>
    </w:p>
    <w:p>
      <w:pPr>
        <w:spacing w:before="0"/>
      </w:pPr>
      <w:r>
        <w:rPr>
          <w:b w:val="0"/>
        </w:rPr>
      </w:r>
    </w:p>
    <w:p>
      <w:pPr>
        <w:spacing w:after="100" w:before="0"/>
      </w:pPr>
      <w:r>
        <w:rPr>
          <w:b w:val="0"/>
        </w:rPr>
        <w:t>A. 1925</w:t>
      </w:r>
    </w:p>
    <w:p>
      <w:pPr>
        <w:spacing w:after="100" w:before="0"/>
      </w:pPr>
      <w:r>
        <w:rPr>
          <w:b w:val="0"/>
        </w:rPr>
        <w:t>B. 1921</w:t>
      </w:r>
    </w:p>
    <w:p>
      <w:pPr>
        <w:spacing w:after="100" w:before="0"/>
      </w:pPr>
      <w:r>
        <w:rPr>
          <w:b w:val="0"/>
        </w:rPr>
        <w:t>C. 1923</w:t>
      </w:r>
    </w:p>
    <w:p>
      <w:pPr>
        <w:spacing w:after="100" w:before="0"/>
      </w:pPr>
      <w:r>
        <w:rPr>
          <w:b w:val="0"/>
        </w:rPr>
        <w:t>D. 1928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1923, Johannes Nicolaus Bronsted and Thomas Martin Lowry independently proposed the Bronsted-Lowry theory of acids and bases, which defines an acid as a proton donor and a base as a proton acceptor. T</w:t>
      </w:r>
    </w:p>
    <w:p>
      <w:pPr>
        <w:spacing w:before="0"/>
      </w:pPr>
      <w:r>
        <w:rPr>
          <w:b w:val="0"/>
        </w:rPr>
      </w:r>
    </w:p>
    <w:p>
      <w:pPr>
        <w:spacing w:after="100" w:line="360" w:lineRule="auto" w:before="0"/>
      </w:pPr>
      <w:r>
        <w:rPr>
          <w:b w:val="0"/>
        </w:rPr>
        <w:t>20. What is the pH of normal milk?</w:t>
      </w:r>
    </w:p>
    <w:p>
      <w:pPr>
        <w:spacing w:before="0"/>
      </w:pPr>
      <w:r>
        <w:rPr>
          <w:b w:val="0"/>
        </w:rPr>
      </w:r>
    </w:p>
    <w:p>
      <w:pPr>
        <w:spacing w:after="100" w:before="0"/>
      </w:pPr>
      <w:r>
        <w:rPr>
          <w:b w:val="0"/>
        </w:rPr>
        <w:t>A. 9.1 - 9.3</w:t>
      </w:r>
    </w:p>
    <w:p>
      <w:pPr>
        <w:spacing w:after="100" w:before="0"/>
      </w:pPr>
      <w:r>
        <w:rPr>
          <w:b w:val="0"/>
        </w:rPr>
        <w:t>B. 8.1 - 8.3</w:t>
      </w:r>
    </w:p>
    <w:p>
      <w:pPr>
        <w:spacing w:after="100" w:before="0"/>
      </w:pPr>
      <w:r>
        <w:rPr>
          <w:b w:val="0"/>
        </w:rPr>
        <w:t>C. 5.4 - 5.6</w:t>
      </w:r>
    </w:p>
    <w:p>
      <w:pPr>
        <w:spacing w:after="100" w:before="0"/>
      </w:pPr>
      <w:r>
        <w:rPr>
          <w:b w:val="0"/>
        </w:rPr>
        <w:t>D. 6.7 - 6.9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pH range of fresh milk is 6.7-6.9. As time passes, the pH of milk reduces and becomes more acidic due to bacterial conversion of lactose into lactic acid. pH is a determined value based on a defined scale, with the numerical value determined by the molar concentration of hydrogen ions. Higher concentration of H+ ions indicates acidic nature.</w:t>
      </w:r>
    </w:p>
    <w:p>
      <w:pPr>
        <w:spacing w:before="0"/>
      </w:pPr>
      <w:r>
        <w:rPr>
          <w:b w:val="0"/>
        </w:rPr>
      </w:r>
    </w:p>
    <w:p>
      <w:pPr>
        <w:spacing w:after="100" w:line="360" w:lineRule="auto" w:before="0"/>
      </w:pPr>
      <w:r>
        <w:rPr>
          <w:b w:val="0"/>
        </w:rPr>
        <w:t>21. What is the pH of human blood?</w:t>
      </w:r>
    </w:p>
    <w:p>
      <w:pPr>
        <w:spacing w:before="0"/>
      </w:pPr>
      <w:r>
        <w:rPr>
          <w:b w:val="0"/>
        </w:rPr>
      </w:r>
    </w:p>
    <w:p>
      <w:pPr>
        <w:spacing w:after="100" w:before="0"/>
      </w:pPr>
      <w:r>
        <w:rPr>
          <w:b w:val="0"/>
        </w:rPr>
        <w:t>A. 6.5</w:t>
      </w:r>
    </w:p>
    <w:p>
      <w:pPr>
        <w:spacing w:after="100" w:before="0"/>
      </w:pPr>
      <w:r>
        <w:rPr>
          <w:b w:val="0"/>
        </w:rPr>
        <w:t>B. 5.8</w:t>
      </w:r>
    </w:p>
    <w:p>
      <w:pPr>
        <w:spacing w:after="100" w:before="0"/>
      </w:pPr>
      <w:r>
        <w:rPr>
          <w:b w:val="0"/>
        </w:rPr>
        <w:t>C. 10</w:t>
      </w:r>
    </w:p>
    <w:p>
      <w:pPr>
        <w:spacing w:after="100" w:before="0"/>
      </w:pPr>
      <w:r>
        <w:rPr>
          <w:b w:val="0"/>
        </w:rPr>
        <w:t>D. 7.4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Human blood has a pH of 7.4, which is slightly basic on the pH scale. The pH scale ranges from 0 to 14, where 7 is neutral, 0 is strongly acidic, and 14 is strongly basic. The pH of a substance determines whether it is acidic or basic. Knowing the pH of substances is important in various fields such as medicine, chemistry, and biology.</w:t>
      </w:r>
    </w:p>
    <w:p>
      <w:pPr>
        <w:spacing w:before="0"/>
      </w:pPr>
      <w:r>
        <w:rPr>
          <w:b w:val="0"/>
        </w:rPr>
      </w:r>
    </w:p>
    <w:p>
      <w:pPr>
        <w:spacing w:after="100" w:line="360" w:lineRule="auto" w:before="0"/>
      </w:pPr>
      <w:r>
        <w:rPr>
          <w:b w:val="0"/>
        </w:rPr>
        <w:t>22. Select the olfactory indicator from among the given options.</w:t>
      </w:r>
    </w:p>
    <w:p>
      <w:pPr>
        <w:spacing w:before="0"/>
      </w:pPr>
      <w:r>
        <w:rPr>
          <w:b w:val="0"/>
        </w:rPr>
      </w:r>
    </w:p>
    <w:p>
      <w:pPr>
        <w:spacing w:after="100" w:before="0"/>
      </w:pPr>
      <w:r>
        <w:rPr>
          <w:b w:val="0"/>
        </w:rPr>
        <w:t>A. Clove oil</w:t>
      </w:r>
    </w:p>
    <w:p>
      <w:pPr>
        <w:spacing w:after="100" w:before="0"/>
      </w:pPr>
      <w:r>
        <w:rPr>
          <w:b w:val="0"/>
        </w:rPr>
        <w:t>B. Turmeric</w:t>
      </w:r>
    </w:p>
    <w:p>
      <w:pPr>
        <w:spacing w:after="100" w:before="0"/>
      </w:pPr>
      <w:r>
        <w:rPr>
          <w:b w:val="0"/>
        </w:rPr>
        <w:t>C. Petunia</w:t>
      </w:r>
    </w:p>
    <w:p>
      <w:pPr>
        <w:spacing w:after="100" w:before="0"/>
      </w:pPr>
      <w:r>
        <w:rPr>
          <w:b w:val="0"/>
        </w:rPr>
        <w:t>D. Cabbage juice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Clove oil is an olfactory indicator, meaning it changes its smell in different pH conditions, making it useful for detecting acidity or basicity. Olfactory indicators are substances whose smell varies depending on whether they are in acidic or basic solutions. Unlike visual indicators, they are particularly useful in situations where visual cues are impractical or unavailable. While turmeric is a natural indicator that changes color in acidic and basic solutions, it is not an olfactory indicator. Similarly, petunia and cabbage juice are used as pH indicators but do not function as olfactory indicators.</w:t>
      </w:r>
    </w:p>
    <w:p>
      <w:pPr>
        <w:spacing w:before="0"/>
      </w:pPr>
      <w:r>
        <w:rPr>
          <w:b w:val="0"/>
        </w:rPr>
      </w:r>
    </w:p>
    <w:p>
      <w:pPr>
        <w:spacing w:after="100" w:line="360" w:lineRule="auto" w:before="0"/>
      </w:pPr>
      <w:r>
        <w:rPr>
          <w:b w:val="0"/>
        </w:rPr>
        <w:t>23. Milk of magnesia is a suspension of ____________ in water.</w:t>
      </w:r>
    </w:p>
    <w:p>
      <w:pPr>
        <w:spacing w:before="0"/>
      </w:pPr>
      <w:r>
        <w:rPr>
          <w:b w:val="0"/>
        </w:rPr>
      </w:r>
    </w:p>
    <w:p>
      <w:pPr>
        <w:spacing w:after="100" w:before="0"/>
      </w:pPr>
      <w:r>
        <w:rPr>
          <w:b w:val="0"/>
        </w:rPr>
        <w:t>A. magnesium oxalate</w:t>
      </w:r>
    </w:p>
    <w:p>
      <w:pPr>
        <w:spacing w:after="100" w:before="0"/>
      </w:pPr>
      <w:r>
        <w:rPr>
          <w:b w:val="0"/>
        </w:rPr>
        <w:t>B. magnesium chlorate</w:t>
      </w:r>
    </w:p>
    <w:p>
      <w:pPr>
        <w:spacing w:after="100" w:before="0"/>
      </w:pPr>
      <w:r>
        <w:rPr>
          <w:b w:val="0"/>
        </w:rPr>
        <w:t>C. magnesium bromide</w:t>
      </w:r>
    </w:p>
    <w:p>
      <w:pPr>
        <w:spacing w:after="100" w:before="0"/>
      </w:pPr>
      <w:r>
        <w:rPr>
          <w:b w:val="0"/>
        </w:rPr>
        <w:t>D. magnesium hydroxide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Milk of magnesia is a suspension of magnesium hydroxide (Mg(OH)₂) in water. It is a milky-white, alkaline liquid used as an antacid and laxative. This suspension is an example of a solid-in-liquid colloid, also known as a sol, where insoluble particles are dispersed throughout another substance.</w:t>
      </w:r>
    </w:p>
    <w:p>
      <w:pPr>
        <w:spacing w:before="0"/>
      </w:pPr>
      <w:r>
        <w:rPr>
          <w:b w:val="0"/>
        </w:rPr>
      </w:r>
    </w:p>
    <w:p>
      <w:pPr>
        <w:spacing w:after="100" w:line="360" w:lineRule="auto" w:before="0"/>
      </w:pPr>
      <w:r>
        <w:rPr>
          <w:b w:val="0"/>
        </w:rPr>
        <w:t>24. A proton bonds to the oxygen atom of a solvent water to give a ______________ hydronium ion.</w:t>
      </w:r>
    </w:p>
    <w:p>
      <w:pPr>
        <w:spacing w:before="0"/>
      </w:pPr>
      <w:r>
        <w:rPr>
          <w:b w:val="0"/>
        </w:rPr>
      </w:r>
    </w:p>
    <w:p>
      <w:pPr>
        <w:spacing w:after="100" w:before="0"/>
      </w:pPr>
      <w:r>
        <w:rPr>
          <w:b w:val="0"/>
        </w:rPr>
        <w:t>A. tetrahedral</w:t>
      </w:r>
    </w:p>
    <w:p>
      <w:pPr>
        <w:spacing w:after="100" w:before="0"/>
      </w:pPr>
      <w:r>
        <w:rPr>
          <w:b w:val="0"/>
        </w:rPr>
        <w:t>B. square pyramid</w:t>
      </w:r>
    </w:p>
    <w:p>
      <w:pPr>
        <w:spacing w:after="100" w:before="0"/>
      </w:pPr>
      <w:r>
        <w:rPr>
          <w:b w:val="0"/>
        </w:rPr>
        <w:t>C. square planar</w:t>
      </w:r>
    </w:p>
    <w:p>
      <w:pPr>
        <w:spacing w:after="100" w:before="0"/>
      </w:pPr>
      <w:r>
        <w:rPr>
          <w:b w:val="0"/>
        </w:rPr>
        <w:t>D. trigonal pyramidal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proton bonds to the oxygen atom of a solvent water to form a trigonal pyramidal hydronium ion (H3O+). This ion has a central oxygen atom bonded to three hydrogen atoms and one lone pair of electrons, resulting in its trigonal pyramidal geometry as per the VSEPR theory. The lone pair on the oxygen atom forces the three hydrogen atoms into this shape to minimize repulsion.</w:t>
      </w:r>
    </w:p>
    <w:p>
      <w:pPr>
        <w:spacing w:before="0"/>
      </w:pPr>
      <w:r>
        <w:rPr>
          <w:b w:val="0"/>
        </w:rPr>
      </w:r>
    </w:p>
    <w:p>
      <w:pPr>
        <w:spacing w:after="100" w:line="360" w:lineRule="auto" w:before="0"/>
      </w:pPr>
      <w:r>
        <w:rPr>
          <w:b w:val="0"/>
        </w:rPr>
        <w:t>25. Select the synthetic indicator from among the given options.</w:t>
      </w:r>
    </w:p>
    <w:p>
      <w:pPr>
        <w:spacing w:before="0"/>
      </w:pPr>
      <w:r>
        <w:rPr>
          <w:b w:val="0"/>
        </w:rPr>
      </w:r>
    </w:p>
    <w:p>
      <w:pPr>
        <w:spacing w:after="100" w:before="0"/>
      </w:pPr>
      <w:r>
        <w:rPr>
          <w:b w:val="0"/>
        </w:rPr>
        <w:t>A. Turmeric</w:t>
      </w:r>
    </w:p>
    <w:p>
      <w:pPr>
        <w:spacing w:after="100" w:before="0"/>
      </w:pPr>
      <w:r>
        <w:rPr>
          <w:b w:val="0"/>
        </w:rPr>
        <w:t>B. Cabbage juice</w:t>
      </w:r>
    </w:p>
    <w:p>
      <w:pPr>
        <w:spacing w:after="100" w:before="0"/>
      </w:pPr>
      <w:r>
        <w:rPr>
          <w:b w:val="0"/>
        </w:rPr>
        <w:t>C. Litmus solution</w:t>
      </w:r>
    </w:p>
    <w:p>
      <w:pPr>
        <w:spacing w:after="100" w:before="0"/>
      </w:pPr>
      <w:r>
        <w:rPr>
          <w:b w:val="0"/>
        </w:rPr>
        <w:t>D. Methyl orange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Methyl orange is a synthetic indicator used in titrations due to its distinct color change. It changes color between pH 3.1 to 4.4, turning red in acidic solutions and yellow in basic solutions. It is particularly effective for titrations involving weak bases and strong acids.</w:t>
      </w:r>
    </w:p>
    <w:p>
      <w:pPr>
        <w:spacing w:before="0"/>
      </w:pPr>
      <w:r>
        <w:rPr>
          <w:b w:val="0"/>
        </w:rPr>
      </w:r>
    </w:p>
    <w:p>
      <w:pPr>
        <w:spacing w:after="100" w:line="360" w:lineRule="auto" w:before="0"/>
      </w:pPr>
      <w:r>
        <w:rPr>
          <w:b w:val="0"/>
        </w:rPr>
        <w:t>26. Which among the following substances is used in moisturizing creams and soaps because of its hygroscopic properties?</w:t>
      </w:r>
    </w:p>
    <w:p>
      <w:pPr>
        <w:spacing w:before="0"/>
      </w:pPr>
      <w:r>
        <w:rPr>
          <w:b w:val="0"/>
        </w:rPr>
      </w:r>
    </w:p>
    <w:p>
      <w:pPr>
        <w:spacing w:after="100" w:before="0"/>
      </w:pPr>
      <w:r>
        <w:rPr>
          <w:b w:val="0"/>
        </w:rPr>
        <w:t>A. Galena</w:t>
      </w:r>
    </w:p>
    <w:p>
      <w:pPr>
        <w:spacing w:after="100" w:before="0"/>
      </w:pPr>
      <w:r>
        <w:rPr>
          <w:b w:val="0"/>
        </w:rPr>
        <w:t>B. Ethanol</w:t>
      </w:r>
    </w:p>
    <w:p>
      <w:pPr>
        <w:spacing w:after="100" w:before="0"/>
      </w:pPr>
      <w:r>
        <w:rPr>
          <w:b w:val="0"/>
        </w:rPr>
        <w:t>C. Freon</w:t>
      </w:r>
    </w:p>
    <w:p>
      <w:pPr>
        <w:spacing w:after="100" w:before="0"/>
      </w:pPr>
      <w:r>
        <w:rPr>
          <w:b w:val="0"/>
        </w:rPr>
        <w:t>D. Glycerol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Glycerol is used in moisturizing creams and soaps because of its hygroscopic properties. Glycerol (also known as Glycerin) is used in moisturizers, soaps, and a variety of other personal care products due to its hygroscopic properties, meaning it can attract and hold water molecules from the environment.</w:t>
      </w:r>
    </w:p>
    <w:p>
      <w:pPr>
        <w:spacing w:before="0"/>
      </w:pPr>
      <w:r>
        <w:rPr>
          <w:b w:val="0"/>
        </w:rPr>
      </w:r>
    </w:p>
    <w:p>
      <w:pPr>
        <w:spacing w:after="100" w:line="360" w:lineRule="auto" w:before="0"/>
      </w:pPr>
      <w:r>
        <w:rPr>
          <w:b w:val="0"/>
        </w:rPr>
        <w:t>27. The reaction between an acid and a base is known as _____.</w:t>
      </w:r>
    </w:p>
    <w:p>
      <w:pPr>
        <w:spacing w:before="0"/>
      </w:pPr>
      <w:r>
        <w:rPr>
          <w:b w:val="0"/>
        </w:rPr>
      </w:r>
    </w:p>
    <w:p>
      <w:pPr>
        <w:spacing w:after="100" w:before="0"/>
      </w:pPr>
      <w:r>
        <w:rPr>
          <w:b w:val="0"/>
        </w:rPr>
        <w:t>A. Sub-alteration reaction</w:t>
      </w:r>
    </w:p>
    <w:p>
      <w:pPr>
        <w:spacing w:after="100" w:before="0"/>
      </w:pPr>
      <w:r>
        <w:rPr>
          <w:b w:val="0"/>
        </w:rPr>
        <w:t>B. Condensation reaction</w:t>
      </w:r>
    </w:p>
    <w:p>
      <w:pPr>
        <w:spacing w:after="100" w:before="0"/>
      </w:pPr>
      <w:r>
        <w:rPr>
          <w:b w:val="0"/>
        </w:rPr>
        <w:t>C. Neutralisation reaction</w:t>
      </w:r>
    </w:p>
    <w:p>
      <w:pPr>
        <w:spacing w:after="100" w:before="0"/>
      </w:pPr>
      <w:r>
        <w:rPr>
          <w:b w:val="0"/>
        </w:rPr>
        <w:t>D. Oxidation reaction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ionic compound that results from the neutralization reaction of an acid and a base is called Salt. It can be defined as a chemical reaction in which an acid reacts with a base to produce salt along with water. The reaction of an acid with a base is called a neutralization reaction.</w:t>
      </w:r>
    </w:p>
    <w:p>
      <w:pPr>
        <w:spacing w:before="0"/>
      </w:pPr>
      <w:r>
        <w:rPr>
          <w:b w:val="0"/>
        </w:rPr>
      </w:r>
    </w:p>
    <w:p>
      <w:pPr>
        <w:spacing w:after="100" w:line="360" w:lineRule="auto" w:before="0"/>
      </w:pPr>
      <w:r>
        <w:rPr>
          <w:b w:val="0"/>
        </w:rPr>
        <w:t>28. What is the chemical name of Vinegar?</w:t>
      </w:r>
    </w:p>
    <w:p>
      <w:pPr>
        <w:spacing w:before="0"/>
      </w:pPr>
      <w:r>
        <w:rPr>
          <w:b w:val="0"/>
        </w:rPr>
      </w:r>
    </w:p>
    <w:p>
      <w:pPr>
        <w:spacing w:after="100" w:before="0"/>
      </w:pPr>
      <w:r>
        <w:rPr>
          <w:b w:val="0"/>
        </w:rPr>
        <w:t>A. Lauric Acid</w:t>
      </w:r>
    </w:p>
    <w:p>
      <w:pPr>
        <w:spacing w:after="100" w:before="0"/>
      </w:pPr>
      <w:r>
        <w:rPr>
          <w:b w:val="0"/>
        </w:rPr>
        <w:t>B. Acetic Acid</w:t>
      </w:r>
    </w:p>
    <w:p>
      <w:pPr>
        <w:spacing w:after="100" w:before="0"/>
      </w:pPr>
      <w:r>
        <w:rPr>
          <w:b w:val="0"/>
        </w:rPr>
        <w:t>C. Malic Acid</w:t>
      </w:r>
    </w:p>
    <w:p>
      <w:pPr>
        <w:spacing w:after="100" w:before="0"/>
      </w:pPr>
      <w:r>
        <w:rPr>
          <w:b w:val="0"/>
        </w:rPr>
        <w:t>D. Oxalic Acid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chemical name of vinegar is acetic acid. Acetic acid is also called ethanoic acid. Chemical formula- CH3COOH. Vinegar is made from the fermentation of ethanol (grain alcohol) by bacteria from the family Acetobacteraceae.</w:t>
      </w:r>
    </w:p>
    <w:p>
      <w:pPr>
        <w:spacing w:before="0"/>
      </w:pPr>
      <w:r>
        <w:rPr>
          <w:b w:val="0"/>
        </w:rPr>
      </w:r>
    </w:p>
    <w:p>
      <w:pPr>
        <w:spacing w:after="100" w:line="360" w:lineRule="auto" w:before="0"/>
      </w:pPr>
      <w:r>
        <w:rPr>
          <w:b w:val="0"/>
        </w:rPr>
        <w:t>29. Which acid is predominantly present in tomatoes?</w:t>
      </w:r>
    </w:p>
    <w:p>
      <w:pPr>
        <w:spacing w:before="0"/>
      </w:pPr>
      <w:r>
        <w:rPr>
          <w:b w:val="0"/>
        </w:rPr>
      </w:r>
    </w:p>
    <w:p>
      <w:pPr>
        <w:spacing w:after="100" w:before="0"/>
      </w:pPr>
      <w:r>
        <w:rPr>
          <w:b w:val="0"/>
        </w:rPr>
        <w:t>A. Carbonic acid</w:t>
      </w:r>
    </w:p>
    <w:p>
      <w:pPr>
        <w:spacing w:after="100" w:before="0"/>
      </w:pPr>
      <w:r>
        <w:rPr>
          <w:b w:val="0"/>
        </w:rPr>
        <w:t>B. Acetic acid</w:t>
      </w:r>
    </w:p>
    <w:p>
      <w:pPr>
        <w:spacing w:after="100" w:before="0"/>
      </w:pPr>
      <w:r>
        <w:rPr>
          <w:b w:val="0"/>
        </w:rPr>
        <w:t>C. Oxalic acid</w:t>
      </w:r>
    </w:p>
    <w:p>
      <w:pPr>
        <w:spacing w:after="100" w:before="0"/>
      </w:pPr>
      <w:r>
        <w:rPr>
          <w:b w:val="0"/>
        </w:rPr>
        <w:t>D. Tartaric acid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identifies the predominant acid in tomatoes. Oxalic acid, a strong dicarboxylic acid (C2H2O4), is abundant in tomatoes and other plants. While other acids like acetic acid are present in smaller amounts, carbonic acid and tartaric acid are not significant components of tomatoes. Oxalic acid has a more acidic nature than acetic acid.</w:t>
      </w:r>
    </w:p>
    <w:p>
      <w:pPr>
        <w:spacing w:before="0"/>
      </w:pPr>
      <w:r>
        <w:rPr>
          <w:b w:val="0"/>
        </w:rPr>
      </w:r>
    </w:p>
    <w:p>
      <w:pPr>
        <w:spacing w:after="100" w:line="360" w:lineRule="auto" w:before="0"/>
      </w:pPr>
      <w:r>
        <w:rPr>
          <w:b w:val="0"/>
        </w:rPr>
        <w:t>30. Which of the following substances is insoluble in water?</w:t>
      </w:r>
    </w:p>
    <w:p>
      <w:pPr>
        <w:spacing w:before="0"/>
      </w:pPr>
      <w:r>
        <w:rPr>
          <w:b w:val="0"/>
        </w:rPr>
      </w:r>
    </w:p>
    <w:p>
      <w:pPr>
        <w:spacing w:after="100" w:before="0"/>
      </w:pPr>
      <w:r>
        <w:rPr>
          <w:b w:val="0"/>
        </w:rPr>
        <w:t>A. Salt</w:t>
      </w:r>
    </w:p>
    <w:p>
      <w:pPr>
        <w:spacing w:after="100" w:before="0"/>
      </w:pPr>
      <w:r>
        <w:rPr>
          <w:b w:val="0"/>
        </w:rPr>
        <w:t>B. Sugar</w:t>
      </w:r>
    </w:p>
    <w:p>
      <w:pPr>
        <w:spacing w:after="100" w:before="0"/>
      </w:pPr>
      <w:r>
        <w:rPr>
          <w:b w:val="0"/>
        </w:rPr>
        <w:t>C. Chalk Powder</w:t>
      </w:r>
    </w:p>
    <w:p>
      <w:pPr>
        <w:spacing w:after="100" w:before="0"/>
      </w:pPr>
      <w:r>
        <w:rPr>
          <w:b w:val="0"/>
        </w:rPr>
        <w:t>D. Milk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Chalk Powder. Calcium Carbonate, also known as chalk, is insoluble in water because the electrostatic bonds between the carbonate anion and calcium ion are too strong to be overcome by solvation by water molecules. Sodium Chloride (NaCl) is soluble in water and is the chemical name for salt. Lithium Bromide (LiBr) is soluble in water, alcohol, and ether. Magnesium Iodide (MgI2) is highly soluble in water.</w:t>
      </w:r>
    </w:p>
    <w:p>
      <w:pPr>
        <w:spacing w:before="0"/>
      </w:pPr>
      <w:r>
        <w:rPr>
          <w:b w:val="0"/>
        </w:rPr>
      </w:r>
    </w:p>
    <w:p>
      <w:pPr>
        <w:spacing w:after="100" w:line="360" w:lineRule="auto" w:before="0"/>
      </w:pPr>
      <w:r>
        <w:rPr>
          <w:b w:val="0"/>
        </w:rPr>
        <w:t>31. What is the chemical formula of baking soda?</w:t>
      </w:r>
    </w:p>
    <w:p>
      <w:pPr>
        <w:spacing w:before="0"/>
      </w:pPr>
      <w:r>
        <w:rPr>
          <w:b w:val="0"/>
        </w:rPr>
      </w:r>
    </w:p>
    <w:p>
      <w:pPr>
        <w:spacing w:after="100" w:before="0"/>
      </w:pPr>
      <w:r>
        <w:rPr>
          <w:b w:val="0"/>
        </w:rPr>
        <w:t>A. NaHCO3</w:t>
      </w:r>
    </w:p>
    <w:p>
      <w:pPr>
        <w:spacing w:after="100" w:before="0"/>
      </w:pPr>
      <w:r>
        <w:rPr>
          <w:b w:val="0"/>
        </w:rPr>
        <w:t>B. NH4Cl</w:t>
      </w:r>
    </w:p>
    <w:p>
      <w:pPr>
        <w:spacing w:after="100" w:before="0"/>
      </w:pPr>
      <w:r>
        <w:rPr>
          <w:b w:val="0"/>
        </w:rPr>
        <w:t>C. Na2CO3</w:t>
      </w:r>
    </w:p>
    <w:p>
      <w:pPr>
        <w:spacing w:after="100" w:before="0"/>
      </w:pPr>
      <w:r>
        <w:rPr>
          <w:b w:val="0"/>
        </w:rPr>
        <w:t>D. CaSO4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NaHCO3 is the chemical formula for baking soda. Baking soda is a white and crystalline salt made up of bicarbonate anion and sodium cation. It is commonly used in the baking industry as a leavening agent and is also used in cleaning products and as an antacid.</w:t>
      </w:r>
    </w:p>
    <w:p>
      <w:pPr>
        <w:spacing w:before="0"/>
      </w:pPr>
      <w:r>
        <w:rPr>
          <w:b w:val="0"/>
        </w:rPr>
      </w:r>
    </w:p>
    <w:p>
      <w:pPr>
        <w:spacing w:after="100" w:line="360" w:lineRule="auto" w:before="0"/>
      </w:pPr>
      <w:r>
        <w:rPr>
          <w:b w:val="0"/>
        </w:rPr>
        <w:t>32. Which of the following is NOT a natural acid-base indicator?</w:t>
      </w:r>
    </w:p>
    <w:p>
      <w:pPr>
        <w:spacing w:before="0"/>
      </w:pPr>
      <w:r>
        <w:rPr>
          <w:b w:val="0"/>
        </w:rPr>
      </w:r>
    </w:p>
    <w:p>
      <w:pPr>
        <w:spacing w:after="100" w:before="0"/>
      </w:pPr>
      <w:r>
        <w:rPr>
          <w:b w:val="0"/>
        </w:rPr>
        <w:t>A. Red cabbage leaves</w:t>
      </w:r>
    </w:p>
    <w:p>
      <w:pPr>
        <w:spacing w:after="100" w:before="0"/>
      </w:pPr>
      <w:r>
        <w:rPr>
          <w:b w:val="0"/>
        </w:rPr>
        <w:t>B. Thyme leaves</w:t>
      </w:r>
    </w:p>
    <w:p>
      <w:pPr>
        <w:spacing w:after="100" w:before="0"/>
      </w:pPr>
      <w:r>
        <w:rPr>
          <w:b w:val="0"/>
        </w:rPr>
        <w:t>C. Geranium flowers</w:t>
      </w:r>
    </w:p>
    <w:p>
      <w:pPr>
        <w:spacing w:after="100" w:before="0"/>
      </w:pPr>
      <w:r>
        <w:rPr>
          <w:b w:val="0"/>
        </w:rPr>
        <w:t>D. Petunia flowers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Thyme leaves. Key Points Additional Information</w:t>
      </w:r>
    </w:p>
    <w:p>
      <w:pPr>
        <w:spacing w:before="0"/>
      </w:pPr>
      <w:r>
        <w:rPr>
          <w:b w:val="0"/>
        </w:rPr>
        <w:t>• Thyme leaves are NOT a natural acid-base indicator. An indicator is a ‘dye’ that shows a change in color when brought in contact with acids and bases.</w:t>
      </w:r>
    </w:p>
    <w:p>
      <w:pPr>
        <w:spacing w:before="0"/>
      </w:pPr>
      <w:r>
        <w:rPr>
          <w:b w:val="0"/>
        </w:rPr>
        <w:t>• This tells us whether the substance we are testing is an acid or base with respect to the change of colour.</w:t>
      </w:r>
    </w:p>
    <w:p>
      <w:pPr>
        <w:spacing w:before="0"/>
      </w:pPr>
      <w:r>
        <w:rPr>
          <w:b w:val="0"/>
        </w:rPr>
        <w:t>• The three most common indicators to test for acids and bases are: Litmus</w:t>
      </w:r>
    </w:p>
    <w:p>
      <w:pPr>
        <w:spacing w:before="0"/>
      </w:pPr>
      <w:r>
        <w:rPr>
          <w:b w:val="0"/>
        </w:rPr>
        <w:t>• Methyl orange</w:t>
      </w:r>
    </w:p>
    <w:p>
      <w:pPr>
        <w:spacing w:before="0"/>
      </w:pPr>
      <w:r>
        <w:rPr>
          <w:b w:val="0"/>
        </w:rPr>
        <w:t>• Phenolphthalein.</w:t>
      </w:r>
    </w:p>
    <w:p>
      <w:pPr>
        <w:spacing w:before="0"/>
      </w:pPr>
      <w:r>
        <w:rPr>
          <w:b w:val="0"/>
        </w:rPr>
        <w:t>• Litmus is a natural indicator.</w:t>
      </w:r>
    </w:p>
    <w:p>
      <w:pPr>
        <w:spacing w:before="0"/>
      </w:pPr>
      <w:r>
        <w:rPr>
          <w:b w:val="0"/>
        </w:rPr>
        <w:t>• It is a purple dye that is extracted from a type of plant called ‘lichen’.</w:t>
      </w:r>
    </w:p>
    <w:p>
      <w:pPr>
        <w:spacing w:before="0"/>
      </w:pPr>
      <w:r>
        <w:rPr>
          <w:b w:val="0"/>
        </w:rPr>
        <w:t>• There are two types of litmus paper: red litmus paper and blue litmus paper. Blue litmus paper turns red if the substance is acidic.</w:t>
      </w:r>
    </w:p>
    <w:p>
      <w:pPr>
        <w:spacing w:before="0"/>
      </w:pPr>
      <w:r>
        <w:rPr>
          <w:b w:val="0"/>
        </w:rPr>
        <w:t>• Red litmus paper turns blue if the substance is basic or alkaline.</w:t>
      </w:r>
    </w:p>
    <w:p>
      <w:pPr>
        <w:spacing w:before="0"/>
      </w:pPr>
      <w:r>
        <w:rPr>
          <w:b w:val="0"/>
        </w:rPr>
        <w:t>• Litmus turns red in acidic solutions and blue in basic solutions.</w:t>
      </w:r>
    </w:p>
    <w:p>
      <w:pPr>
        <w:spacing w:before="0"/>
      </w:pPr>
      <w:r>
        <w:rPr>
          <w:b w:val="0"/>
        </w:rPr>
        <w:t>• The term ‘olfactory’ means ‘relating to the sense of smell’.</w:t>
      </w:r>
    </w:p>
    <w:p>
      <w:pPr>
        <w:spacing w:before="0"/>
      </w:pPr>
      <w:r>
        <w:rPr>
          <w:b w:val="0"/>
        </w:rPr>
        <w:t>• So, olfactory indicators are those substances whose smell or odour changes in acidic or basic. Onion and vanilla extract are olfactory indicators.</w:t>
      </w:r>
    </w:p>
    <w:p>
      <w:pPr>
        <w:spacing w:before="0"/>
      </w:pPr>
      <w:r>
        <w:rPr>
          <w:b w:val="0"/>
        </w:rPr>
        <w:t>• Onion has a characteristic smell.</w:t>
      </w:r>
    </w:p>
    <w:p>
      <w:pPr>
        <w:spacing w:before="0"/>
      </w:pPr>
      <w:r>
        <w:rPr>
          <w:b w:val="0"/>
        </w:rPr>
        <w:t>• The smell of onion is not detected when a basic solution like sodium hydroxide solution is been added to a cloth strip treated with onions (or onion extract).</w:t>
      </w:r>
    </w:p>
    <w:p>
      <w:pPr>
        <w:spacing w:before="0"/>
      </w:pPr>
      <w:r>
        <w:rPr>
          <w:b w:val="0"/>
        </w:rPr>
        <w:t>• Vanilla extract has a characteristic pleasant smell.</w:t>
      </w:r>
    </w:p>
    <w:p>
      <w:pPr>
        <w:spacing w:before="0"/>
      </w:pPr>
      <w:r>
        <w:rPr>
          <w:b w:val="0"/>
        </w:rPr>
        <w:t>• The smell of vanilla extract is not detected if a basic solution like sodium hydroxide solution is been added.</w:t>
      </w:r>
    </w:p>
    <w:p>
      <w:pPr>
        <w:spacing w:before="0"/>
      </w:pPr>
      <w:r>
        <w:rPr>
          <w:b w:val="0"/>
        </w:rPr>
        <w:t>• Yet, an acidic solution like hydrochloric acid does not destroy the smell of vanilla extract.</w:t>
      </w:r>
    </w:p>
    <w:p>
      <w:pPr>
        <w:spacing w:before="0"/>
      </w:pPr>
      <w:r>
        <w:rPr>
          <w:b w:val="0"/>
        </w:rPr>
      </w:r>
    </w:p>
    <w:p>
      <w:pPr>
        <w:spacing w:after="100" w:line="360" w:lineRule="auto" w:before="0"/>
      </w:pPr>
      <w:r>
        <w:rPr>
          <w:b w:val="0"/>
        </w:rPr>
        <w:t>33. Which of the following naturally occurring acids is present in ant stings?</w:t>
      </w:r>
    </w:p>
    <w:p>
      <w:pPr>
        <w:spacing w:before="0"/>
      </w:pPr>
      <w:r>
        <w:rPr>
          <w:b w:val="0"/>
        </w:rPr>
      </w:r>
    </w:p>
    <w:p>
      <w:pPr>
        <w:spacing w:after="100" w:before="0"/>
      </w:pPr>
      <w:r>
        <w:rPr>
          <w:b w:val="0"/>
        </w:rPr>
        <w:t>A. Lactic acid</w:t>
      </w:r>
    </w:p>
    <w:p>
      <w:pPr>
        <w:spacing w:after="100" w:before="0"/>
      </w:pPr>
      <w:r>
        <w:rPr>
          <w:b w:val="0"/>
        </w:rPr>
        <w:t>B. Citric acid</w:t>
      </w:r>
    </w:p>
    <w:p>
      <w:pPr>
        <w:spacing w:after="100" w:before="0"/>
      </w:pPr>
      <w:r>
        <w:rPr>
          <w:b w:val="0"/>
        </w:rPr>
        <w:t>C. Methanoic acid</w:t>
      </w:r>
    </w:p>
    <w:p>
      <w:pPr>
        <w:spacing w:after="100" w:before="0"/>
      </w:pPr>
      <w:r>
        <w:rPr>
          <w:b w:val="0"/>
        </w:rPr>
        <w:t>D. Oxalic acid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Methanoic acid, also known as Formic acid, is present in ant stings. This acid is fatal for ants as it is released from their poison gland after stinging. Oxalic acid is found in plants, lactic acid is found in milk and other food products, while citric acid is found in citrus fruits. Formic acid is the simplest carboxylic acid with the molecular formula HCOOH.</w:t>
      </w:r>
    </w:p>
    <w:p>
      <w:pPr>
        <w:spacing w:before="0"/>
      </w:pPr>
      <w:r>
        <w:rPr>
          <w:b w:val="0"/>
        </w:rPr>
      </w:r>
    </w:p>
    <w:p>
      <w:pPr>
        <w:spacing w:after="100" w:line="360" w:lineRule="auto" w:before="0"/>
      </w:pPr>
      <w:r>
        <w:rPr>
          <w:b w:val="0"/>
        </w:rPr>
        <w:t>34. When the litmus solution is neither acidic nor basic then its colour is ______.</w:t>
      </w:r>
    </w:p>
    <w:p>
      <w:pPr>
        <w:spacing w:before="0"/>
      </w:pPr>
      <w:r>
        <w:rPr>
          <w:b w:val="0"/>
        </w:rPr>
      </w:r>
    </w:p>
    <w:p>
      <w:pPr>
        <w:spacing w:after="100" w:before="0"/>
      </w:pPr>
      <w:r>
        <w:rPr>
          <w:b w:val="0"/>
        </w:rPr>
        <w:t>A. purple</w:t>
      </w:r>
    </w:p>
    <w:p>
      <w:pPr>
        <w:spacing w:after="100" w:before="0"/>
      </w:pPr>
      <w:r>
        <w:rPr>
          <w:b w:val="0"/>
        </w:rPr>
        <w:t>B. red</w:t>
      </w:r>
    </w:p>
    <w:p>
      <w:pPr>
        <w:spacing w:after="100" w:before="0"/>
      </w:pPr>
      <w:r>
        <w:rPr>
          <w:b w:val="0"/>
        </w:rPr>
        <w:t>C. yellow</w:t>
      </w:r>
    </w:p>
    <w:p>
      <w:pPr>
        <w:spacing w:after="100" w:before="0"/>
      </w:pPr>
      <w:r>
        <w:rPr>
          <w:b w:val="0"/>
        </w:rPr>
        <w:t>D. blue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Litmus paper is a useful chemical indicator for determining the pH of a solution. Its natural color is purple, which remains unchanged in a neutral solution. Blue litmus paper turns red in an acidic solution, while red litmus paper turns blue in a basic solution. Blue litmus paper turns pink below pH 4.5 and purple between pH 4.5 and 8.3. This test is important in fields such as medicine, pharmacy, and environmental science.</w:t>
      </w:r>
    </w:p>
    <w:p>
      <w:pPr>
        <w:spacing w:before="0"/>
      </w:pPr>
      <w:r>
        <w:rPr>
          <w:b w:val="0"/>
        </w:rPr>
      </w:r>
    </w:p>
    <w:p>
      <w:pPr>
        <w:spacing w:after="100" w:line="360" w:lineRule="auto" w:before="0"/>
      </w:pPr>
      <w:r>
        <w:rPr>
          <w:b w:val="0"/>
        </w:rPr>
        <w:t>35. Which of the following is another name of folic acid?</w:t>
      </w:r>
    </w:p>
    <w:p>
      <w:pPr>
        <w:spacing w:before="0"/>
      </w:pPr>
      <w:r>
        <w:rPr>
          <w:b w:val="0"/>
        </w:rPr>
      </w:r>
    </w:p>
    <w:p>
      <w:pPr>
        <w:spacing w:after="100" w:before="0"/>
      </w:pPr>
      <w:r>
        <w:rPr>
          <w:b w:val="0"/>
        </w:rPr>
        <w:t>A. Lactic acid</w:t>
      </w:r>
    </w:p>
    <w:p>
      <w:pPr>
        <w:spacing w:after="100" w:before="0"/>
      </w:pPr>
      <w:r>
        <w:rPr>
          <w:b w:val="0"/>
        </w:rPr>
        <w:t>B. Pteroylglutamic acid</w:t>
      </w:r>
    </w:p>
    <w:p>
      <w:pPr>
        <w:spacing w:after="100" w:before="0"/>
      </w:pPr>
      <w:r>
        <w:rPr>
          <w:b w:val="0"/>
        </w:rPr>
        <w:t>C. Ascorbic acid</w:t>
      </w:r>
    </w:p>
    <w:p>
      <w:pPr>
        <w:spacing w:after="100" w:before="0"/>
      </w:pPr>
      <w:r>
        <w:rPr>
          <w:b w:val="0"/>
        </w:rPr>
        <w:t>D. Glycolic acid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Folic acid, also called pteroylglutamic acid, is a form of Vitamin B9 essential for red blood cell formation and preventing anaemia. Its deficiency leads to weakness, irritability, and headaches. Known as one of the eight B vitamins, folate is vital for overall body function and development.</w:t>
      </w:r>
    </w:p>
    <w:p>
      <w:pPr>
        <w:spacing w:before="0"/>
      </w:pPr>
      <w:r>
        <w:rPr>
          <w:b w:val="0"/>
        </w:rPr>
      </w:r>
    </w:p>
    <w:p>
      <w:pPr>
        <w:spacing w:after="100" w:line="360" w:lineRule="auto" w:before="0"/>
      </w:pPr>
      <w:r>
        <w:rPr>
          <w:b w:val="0"/>
        </w:rPr>
        <w:t>36. When dried raisins are placed in a concentrated salt solution, they ________.</w:t>
      </w:r>
    </w:p>
    <w:p>
      <w:pPr>
        <w:spacing w:before="0"/>
      </w:pPr>
      <w:r>
        <w:rPr>
          <w:b w:val="0"/>
        </w:rPr>
      </w:r>
    </w:p>
    <w:p>
      <w:pPr>
        <w:spacing w:after="100" w:before="0"/>
      </w:pPr>
      <w:r>
        <w:rPr>
          <w:b w:val="0"/>
        </w:rPr>
        <w:t>A. first shrink and then swell</w:t>
      </w:r>
    </w:p>
    <w:p>
      <w:pPr>
        <w:spacing w:after="100" w:before="0"/>
      </w:pPr>
      <w:r>
        <w:rPr>
          <w:b w:val="0"/>
        </w:rPr>
        <w:t>B. shrink</w:t>
      </w:r>
    </w:p>
    <w:p>
      <w:pPr>
        <w:spacing w:after="100" w:before="0"/>
      </w:pPr>
      <w:r>
        <w:rPr>
          <w:b w:val="0"/>
        </w:rPr>
        <w:t>C. swell</w:t>
      </w:r>
    </w:p>
    <w:p>
      <w:pPr>
        <w:spacing w:after="100" w:before="0"/>
      </w:pPr>
      <w:r>
        <w:rPr>
          <w:b w:val="0"/>
        </w:rPr>
        <w:t>D. remain the same size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revolves around osmosis in raisins. Raisins shrink in concentrated salt solutions due to exosmosis, where water moves out from an area of higher concentration (inside the raisin) to lower concentration (outside in the salt solution). This occurs due to the osmotic movement of water.</w:t>
      </w:r>
    </w:p>
    <w:p>
      <w:pPr>
        <w:spacing w:before="0"/>
      </w:pPr>
      <w:r>
        <w:rPr>
          <w:b w:val="0"/>
        </w:rPr>
      </w:r>
    </w:p>
    <w:p>
      <w:pPr>
        <w:spacing w:after="100" w:line="360" w:lineRule="auto" w:before="0"/>
      </w:pPr>
      <w:r>
        <w:rPr>
          <w:b w:val="0"/>
        </w:rPr>
        <w:t>37. Ethanoic acid is also known as glacial acetic acid as it:</w:t>
      </w:r>
    </w:p>
    <w:p>
      <w:pPr>
        <w:spacing w:before="0"/>
      </w:pPr>
      <w:r>
        <w:rPr>
          <w:b w:val="0"/>
        </w:rPr>
      </w:r>
    </w:p>
    <w:p>
      <w:pPr>
        <w:spacing w:after="100" w:before="0"/>
      </w:pPr>
      <w:r>
        <w:rPr>
          <w:b w:val="0"/>
        </w:rPr>
        <w:t>A. freezes in cold climate</w:t>
      </w:r>
    </w:p>
    <w:p>
      <w:pPr>
        <w:spacing w:after="100" w:before="0"/>
      </w:pPr>
      <w:r>
        <w:rPr>
          <w:b w:val="0"/>
        </w:rPr>
        <w:t>B. crystallizes easily</w:t>
      </w:r>
    </w:p>
    <w:p>
      <w:pPr>
        <w:spacing w:after="100" w:before="0"/>
      </w:pPr>
      <w:r>
        <w:rPr>
          <w:b w:val="0"/>
        </w:rPr>
        <w:t>C. is a liquid during winter</w:t>
      </w:r>
    </w:p>
    <w:p>
      <w:pPr>
        <w:spacing w:after="100" w:before="0"/>
      </w:pPr>
      <w:r>
        <w:rPr>
          <w:b w:val="0"/>
        </w:rPr>
        <w:t>D. is volatile during winter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freezes in a cold climate. Key Points Additional Information</w:t>
      </w:r>
    </w:p>
    <w:p>
      <w:pPr>
        <w:spacing w:before="0"/>
      </w:pPr>
      <w:r>
        <w:rPr>
          <w:b w:val="0"/>
        </w:rPr>
        <w:t>• The melting point of pure ethanoic acid is 290 K and hence it often freezes during winter in cold climates.</w:t>
      </w:r>
    </w:p>
    <w:p>
      <w:pPr>
        <w:spacing w:before="0"/>
      </w:pPr>
      <w:r>
        <w:rPr>
          <w:b w:val="0"/>
        </w:rPr>
        <w:t>• Ethanoic acid is commonly called acetic acid and belongs to a group of acids called carboxylic acids.</w:t>
      </w:r>
    </w:p>
    <w:p>
      <w:pPr>
        <w:spacing w:before="0"/>
      </w:pPr>
      <w:r>
        <w:rPr>
          <w:b w:val="0"/>
        </w:rPr>
        <w:t>• A 5-8% solution of acetic acid in water is called vinegar and is used widely as a preservative in pickles.</w:t>
      </w:r>
    </w:p>
    <w:p>
      <w:pPr>
        <w:spacing w:before="0"/>
      </w:pPr>
      <w:r>
        <w:rPr>
          <w:b w:val="0"/>
        </w:rPr>
        <w:t>• This gave rise to its name, glacial acetic acid.</w:t>
      </w:r>
    </w:p>
    <w:p>
      <w:pPr>
        <w:spacing w:before="0"/>
      </w:pPr>
      <w:r>
        <w:rPr>
          <w:b w:val="0"/>
        </w:rPr>
        <w:t>• The group of organic compounds called carboxylic acids is obviously characterized by a special acidity. However, unlike mineral acids like HCl, which are completely ionized, carboxylic acids are weak acids.</w:t>
      </w:r>
    </w:p>
    <w:p>
      <w:pPr>
        <w:spacing w:before="0"/>
      </w:pPr>
      <w:r>
        <w:rPr>
          <w:b w:val="0"/>
        </w:rPr>
        <w:t>• The chemical formula for acetic acid is CH3COOH.</w:t>
      </w:r>
    </w:p>
    <w:p>
      <w:pPr>
        <w:spacing w:before="0"/>
      </w:pPr>
      <w:r>
        <w:rPr>
          <w:b w:val="0"/>
        </w:rPr>
        <w:t>• Ethanoic acid is Its IUPAC name.</w:t>
      </w:r>
    </w:p>
    <w:p>
      <w:pPr>
        <w:spacing w:before="0"/>
      </w:pPr>
      <w:r>
        <w:rPr>
          <w:b w:val="0"/>
        </w:rPr>
        <w:t>• Anhydrous Acetic acid is called Glacial Acetic acid.</w:t>
      </w:r>
    </w:p>
    <w:p>
      <w:pPr>
        <w:spacing w:before="0"/>
      </w:pPr>
      <w:r>
        <w:rPr>
          <w:b w:val="0"/>
        </w:rPr>
        <w:t>• Its crystals are obtained at a temperature slightly lower than 16.7°C.</w:t>
      </w:r>
    </w:p>
    <w:p>
      <w:pPr>
        <w:spacing w:before="0"/>
      </w:pPr>
      <w:r>
        <w:rPr>
          <w:b w:val="0"/>
        </w:rPr>
        <w:t>• It gets its name from its ice-like crystals.</w:t>
      </w:r>
    </w:p>
    <w:p>
      <w:pPr>
        <w:spacing w:before="0"/>
      </w:pPr>
      <w:r>
        <w:rPr>
          <w:b w:val="0"/>
        </w:rPr>
        <w:t>• Vinegar contains 3-9% acetic acid.</w:t>
      </w:r>
    </w:p>
    <w:p>
      <w:pPr>
        <w:spacing w:before="0"/>
      </w:pPr>
      <w:r>
        <w:rPr>
          <w:b w:val="0"/>
        </w:rPr>
      </w:r>
    </w:p>
    <w:p>
      <w:pPr>
        <w:spacing w:after="100" w:line="360" w:lineRule="auto" w:before="0"/>
      </w:pPr>
      <w:r>
        <w:rPr>
          <w:b w:val="0"/>
        </w:rPr>
        <w:t>38. Aqua regia is a freshly prepared mixture of concentrated hydrochloric acid and concentrated nitric acid in the ratio of ______ by volume.</w:t>
      </w:r>
    </w:p>
    <w:p>
      <w:pPr>
        <w:spacing w:before="0"/>
      </w:pPr>
      <w:r>
        <w:rPr>
          <w:b w:val="0"/>
        </w:rPr>
      </w:r>
    </w:p>
    <w:p>
      <w:pPr>
        <w:spacing w:after="100" w:before="0"/>
      </w:pPr>
      <w:r>
        <w:rPr>
          <w:b w:val="0"/>
        </w:rPr>
        <w:t>A. 3 ∶ 1</w:t>
      </w:r>
    </w:p>
    <w:p>
      <w:pPr>
        <w:spacing w:after="100" w:before="0"/>
      </w:pPr>
      <w:r>
        <w:rPr>
          <w:b w:val="0"/>
        </w:rPr>
        <w:t>B. 2 ∶ 1</w:t>
      </w:r>
    </w:p>
    <w:p>
      <w:pPr>
        <w:spacing w:after="100" w:before="0"/>
      </w:pPr>
      <w:r>
        <w:rPr>
          <w:b w:val="0"/>
        </w:rPr>
        <w:t>C. 6 ∶ 1</w:t>
      </w:r>
    </w:p>
    <w:p>
      <w:pPr>
        <w:spacing w:after="100" w:before="0"/>
      </w:pPr>
      <w:r>
        <w:rPr>
          <w:b w:val="0"/>
        </w:rPr>
        <w:t>D. 4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Aqua regia is a highly corrosive mixture made by combining concentrated hydrochloric acid and concentrated nitric acid in a 3:1 ratio. The name "aqua regia" means "royal water" in Latin, because it was historically used by alchemists to dissolve precious metals like gold and platinum, which were believed to be indestructible.</w:t>
      </w:r>
    </w:p>
    <w:p>
      <w:pPr>
        <w:spacing w:before="0"/>
      </w:pPr>
      <w:r>
        <w:rPr>
          <w:b w:val="0"/>
        </w:rPr>
      </w:r>
    </w:p>
    <w:p>
      <w:pPr>
        <w:spacing w:after="100" w:line="360" w:lineRule="auto" w:before="0"/>
      </w:pPr>
      <w:r>
        <w:rPr>
          <w:b w:val="0"/>
        </w:rPr>
        <w:t>39. Which of the following household items contains sulphuric acid?</w:t>
      </w:r>
    </w:p>
    <w:p>
      <w:pPr>
        <w:spacing w:before="0"/>
      </w:pPr>
      <w:r>
        <w:rPr>
          <w:b w:val="0"/>
        </w:rPr>
      </w:r>
    </w:p>
    <w:p>
      <w:pPr>
        <w:spacing w:after="100" w:before="0"/>
      </w:pPr>
      <w:r>
        <w:rPr>
          <w:b w:val="0"/>
        </w:rPr>
        <w:t>A. Battery</w:t>
      </w:r>
    </w:p>
    <w:p>
      <w:pPr>
        <w:spacing w:after="100" w:before="0"/>
      </w:pPr>
      <w:r>
        <w:rPr>
          <w:b w:val="0"/>
        </w:rPr>
        <w:t>B. Vinegar</w:t>
      </w:r>
    </w:p>
    <w:p>
      <w:pPr>
        <w:spacing w:after="100" w:before="0"/>
      </w:pPr>
      <w:r>
        <w:rPr>
          <w:b w:val="0"/>
        </w:rPr>
        <w:t>C. Toothpaste</w:t>
      </w:r>
    </w:p>
    <w:p>
      <w:pPr>
        <w:spacing w:after="100" w:before="0"/>
      </w:pPr>
      <w:r>
        <w:rPr>
          <w:b w:val="0"/>
        </w:rPr>
        <w:t>D. Butter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Battery. Key Points Additional Information</w:t>
      </w:r>
    </w:p>
    <w:p>
      <w:pPr>
        <w:spacing w:before="0"/>
      </w:pPr>
      <w:r>
        <w:rPr>
          <w:b w:val="0"/>
        </w:rPr>
        <w:t>• Battery acid is sulfuric acid that has been diluted with water to attain a 37% concentration level.</w:t>
      </w:r>
    </w:p>
    <w:p>
      <w:pPr>
        <w:spacing w:before="0"/>
      </w:pPr>
      <w:r>
        <w:rPr>
          <w:b w:val="0"/>
        </w:rPr>
        <w:t>• This particular type of acid is used in sealed lead-acid batteries.</w:t>
      </w:r>
    </w:p>
    <w:p>
      <w:pPr>
        <w:spacing w:before="0"/>
      </w:pPr>
      <w:r>
        <w:rPr>
          <w:b w:val="0"/>
        </w:rPr>
        <w:t>• Batteries contain acid because it's fundamental to the electrochemical reaction that takes place.</w:t>
      </w:r>
    </w:p>
    <w:p>
      <w:pPr>
        <w:spacing w:before="0"/>
      </w:pPr>
      <w:r>
        <w:rPr>
          <w:b w:val="0"/>
        </w:rPr>
        <w:t>• Also referred to as battery electrolyte, battery acid is the medium that carries the electrical flow between positive and negative electrodes.</w:t>
      </w:r>
    </w:p>
    <w:p>
      <w:pPr>
        <w:spacing w:before="0"/>
      </w:pPr>
      <w:r>
        <w:rPr>
          <w:b w:val="0"/>
        </w:rPr>
        <w:t>• Batteries use a combination of lead plates and an electrolyte consisting of a diluted sulphuric acid to convert electrical energy into potential chemical energy and back again.</w:t>
      </w:r>
    </w:p>
    <w:p>
      <w:pPr>
        <w:spacing w:before="0"/>
      </w:pPr>
      <w:r>
        <w:rPr>
          <w:b w:val="0"/>
        </w:rPr>
        <w:t>• Although this acid allows us to have portable power in the form of SLA batteries, the actual acid can be extremely dangerous.</w:t>
      </w:r>
    </w:p>
    <w:p>
      <w:pPr>
        <w:spacing w:before="0"/>
      </w:pPr>
      <w:r>
        <w:rPr>
          <w:b w:val="0"/>
        </w:rPr>
        <w:t>• It's corrosive nature literally melts any bodily tissue it comes in contact with. When it comes in contact with soil it will actually contaminate it for an extended period of time depending on the concentration of the acid.</w:t>
      </w:r>
    </w:p>
    <w:p>
      <w:pPr>
        <w:spacing w:before="0"/>
      </w:pPr>
      <w:r>
        <w:rPr>
          <w:b w:val="0"/>
        </w:rPr>
        <w:t>• Vinegar: Vinegar is a combination of acetic acid and water made by a two-step fermentation process.</w:t>
      </w:r>
    </w:p>
    <w:p>
      <w:pPr>
        <w:spacing w:before="0"/>
      </w:pPr>
      <w:r>
        <w:rPr>
          <w:b w:val="0"/>
        </w:rPr>
        <w:t>• First, yeast feed on the sugar or starch of any liquid from a plant food such as fruits, whole grains, potatoes, or rice.</w:t>
      </w:r>
    </w:p>
    <w:p>
      <w:pPr>
        <w:spacing w:before="0"/>
      </w:pPr>
      <w:r>
        <w:rPr>
          <w:b w:val="0"/>
        </w:rPr>
        <w:t>• This liquid ferments into alcohol.</w:t>
      </w:r>
    </w:p>
    <w:p>
      <w:pPr>
        <w:spacing w:before="0"/>
      </w:pPr>
      <w:r>
        <w:rPr>
          <w:b w:val="0"/>
        </w:rPr>
        <w:t>• The alcohol is then exposed to oxygen and the acetic acid bacteria Acetobacter to ferment again over weeks or months, forming vinegar.</w:t>
      </w:r>
    </w:p>
    <w:p>
      <w:pPr>
        <w:spacing w:before="0"/>
      </w:pPr>
      <w:r>
        <w:rPr>
          <w:b w:val="0"/>
        </w:rPr>
        <w:t>• Vinegar contains five to eight per cent solution of acetic acid in water.</w:t>
      </w:r>
    </w:p>
    <w:p>
      <w:pPr>
        <w:spacing w:before="0"/>
      </w:pPr>
      <w:r>
        <w:rPr>
          <w:b w:val="0"/>
        </w:rPr>
        <w:t>• Vinegar is an essential component of most pickling brines, where acetic acid also functions as a natural preservative.</w:t>
      </w:r>
    </w:p>
    <w:p>
      <w:pPr>
        <w:spacing w:before="0"/>
      </w:pPr>
      <w:r>
        <w:rPr>
          <w:b w:val="0"/>
        </w:rPr>
        <w:t>• Vinegar is also used to stimulate chemical reactions that take place during cooking and baking.</w:t>
      </w:r>
    </w:p>
    <w:p>
      <w:pPr>
        <w:spacing w:before="0"/>
      </w:pPr>
      <w:r>
        <w:rPr>
          <w:b w:val="0"/>
        </w:rPr>
      </w:r>
    </w:p>
    <w:p>
      <w:pPr>
        <w:spacing w:after="100" w:line="360" w:lineRule="auto" w:before="0"/>
      </w:pPr>
      <w:r>
        <w:rPr>
          <w:b w:val="0"/>
        </w:rPr>
        <w:t>40. Five to eight per cent solution of acetic acid in water is known as:</w:t>
      </w:r>
    </w:p>
    <w:p>
      <w:pPr>
        <w:spacing w:before="0"/>
      </w:pPr>
      <w:r>
        <w:rPr>
          <w:b w:val="0"/>
        </w:rPr>
      </w:r>
    </w:p>
    <w:p>
      <w:pPr>
        <w:spacing w:after="100" w:before="0"/>
      </w:pPr>
      <w:r>
        <w:rPr>
          <w:b w:val="0"/>
        </w:rPr>
        <w:t>A. lime</w:t>
      </w:r>
    </w:p>
    <w:p>
      <w:pPr>
        <w:spacing w:after="100" w:before="0"/>
      </w:pPr>
      <w:r>
        <w:rPr>
          <w:b w:val="0"/>
        </w:rPr>
        <w:t>B. quicklime</w:t>
      </w:r>
    </w:p>
    <w:p>
      <w:pPr>
        <w:spacing w:after="100" w:before="0"/>
      </w:pPr>
      <w:r>
        <w:rPr>
          <w:b w:val="0"/>
        </w:rPr>
        <w:t>C. vinegar</w:t>
      </w:r>
    </w:p>
    <w:p>
      <w:pPr>
        <w:spacing w:after="100" w:before="0"/>
      </w:pPr>
      <w:r>
        <w:rPr>
          <w:b w:val="0"/>
        </w:rPr>
        <w:t>D. alcohol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5-8% acetic acid solution in water is called vinegar. It forms through a two-step fermentation process, involving yeast converting sugars into alcohol, then bacteria turning alcohol into acetic acid. Vinegar aids in preservation, cooking, tenderizing meat, and cleaning. Quicklime is calcium oxide, while alcohol contains hydroxyl groups bound to carbon atoms.</w:t>
      </w:r>
    </w:p>
    <w:p>
      <w:pPr>
        <w:spacing w:before="0"/>
      </w:pPr>
      <w:r>
        <w:rPr>
          <w:b w:val="0"/>
        </w:rPr>
      </w:r>
    </w:p>
    <w:p>
      <w:pPr>
        <w:spacing w:after="100" w:line="360" w:lineRule="auto" w:before="0"/>
      </w:pPr>
      <w:r>
        <w:rPr>
          <w:b w:val="0"/>
        </w:rPr>
        <w:t>41. Suspended solids in water can increase the haziness of the water. Which of the following represents the measurement of haziness of water?</w:t>
      </w:r>
    </w:p>
    <w:p>
      <w:pPr>
        <w:spacing w:before="0"/>
      </w:pPr>
      <w:r>
        <w:rPr>
          <w:b w:val="0"/>
        </w:rPr>
      </w:r>
    </w:p>
    <w:p>
      <w:pPr>
        <w:spacing w:after="100" w:before="0"/>
      </w:pPr>
      <w:r>
        <w:rPr>
          <w:b w:val="0"/>
        </w:rPr>
        <w:t>A. Turbidity</w:t>
      </w:r>
    </w:p>
    <w:p>
      <w:pPr>
        <w:spacing w:after="100" w:before="0"/>
      </w:pPr>
      <w:r>
        <w:rPr>
          <w:b w:val="0"/>
        </w:rPr>
        <w:t>B. Solubility</w:t>
      </w:r>
    </w:p>
    <w:p>
      <w:pPr>
        <w:spacing w:after="100" w:before="0"/>
      </w:pPr>
      <w:r>
        <w:rPr>
          <w:b w:val="0"/>
        </w:rPr>
        <w:t>C. Salinity</w:t>
      </w:r>
    </w:p>
    <w:p>
      <w:pPr>
        <w:spacing w:after="100" w:before="0"/>
      </w:pPr>
      <w:r>
        <w:rPr>
          <w:b w:val="0"/>
        </w:rPr>
        <w:t>D. Viscosity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focuses on identifying the measurement of water haziness caused by suspended solids. Turbidity measures water clarity and indicates suspended particulates, impacting water quality and aquatic life. High turbidity suggests contamination. Other terms like solubility, salinity, and viscosity relate to dissolution, salt content, and fluid resistance but do not measure haziness.</w:t>
      </w:r>
    </w:p>
    <w:p>
      <w:pPr>
        <w:spacing w:before="0"/>
      </w:pPr>
      <w:r>
        <w:rPr>
          <w:b w:val="0"/>
        </w:rPr>
      </w:r>
    </w:p>
    <w:p>
      <w:pPr>
        <w:spacing w:after="100" w:line="360" w:lineRule="auto" w:before="0"/>
      </w:pPr>
      <w:r>
        <w:rPr>
          <w:b w:val="0"/>
        </w:rPr>
        <w:t>42. At what temperature do Celsius and Fahrenheit scales have the same value?</w:t>
      </w:r>
    </w:p>
    <w:p>
      <w:pPr>
        <w:spacing w:before="0"/>
      </w:pPr>
      <w:r>
        <w:rPr>
          <w:b w:val="0"/>
        </w:rPr>
      </w:r>
    </w:p>
    <w:p>
      <w:pPr>
        <w:spacing w:after="100" w:before="0"/>
      </w:pPr>
      <w:r>
        <w:rPr>
          <w:b w:val="0"/>
        </w:rPr>
        <w:t>A. 40°C</w:t>
      </w:r>
    </w:p>
    <w:p>
      <w:pPr>
        <w:spacing w:after="100" w:before="0"/>
      </w:pPr>
      <w:r>
        <w:rPr>
          <w:b w:val="0"/>
        </w:rPr>
        <w:t>B. 32°C</w:t>
      </w:r>
    </w:p>
    <w:p>
      <w:pPr>
        <w:spacing w:after="100" w:before="0"/>
      </w:pPr>
      <w:r>
        <w:rPr>
          <w:b w:val="0"/>
        </w:rPr>
        <w:t>C. -40°C</w:t>
      </w:r>
    </w:p>
    <w:p>
      <w:pPr>
        <w:spacing w:after="100" w:before="0"/>
      </w:pPr>
      <w:r>
        <w:rPr>
          <w:b w:val="0"/>
        </w:rPr>
        <w:t>D. -32°C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At -40ºC, the Celsius and Fahrenheit scales intersect. Using the formula F = (C × 9/5) + 32, substituting -40ºC simplifies to F = (-40 × 9/5) + 32, yielding F = -40. This results from the differing zero points and scaling factors of the two temperature scales.</w:t>
      </w:r>
    </w:p>
    <w:p>
      <w:pPr>
        <w:spacing w:before="0"/>
      </w:pPr>
      <w:r>
        <w:rPr>
          <w:b w:val="0"/>
        </w:rPr>
      </w:r>
    </w:p>
    <w:p>
      <w:pPr>
        <w:spacing w:after="100" w:line="360" w:lineRule="auto" w:before="0"/>
      </w:pPr>
      <w:r>
        <w:rPr>
          <w:b w:val="0"/>
        </w:rPr>
        <w:t>43. Soda water has a pH value ________.</w:t>
      </w:r>
    </w:p>
    <w:p>
      <w:pPr>
        <w:spacing w:before="0"/>
      </w:pPr>
      <w:r>
        <w:rPr>
          <w:b w:val="0"/>
        </w:rPr>
      </w:r>
    </w:p>
    <w:p>
      <w:pPr>
        <w:spacing w:after="100" w:before="0"/>
      </w:pPr>
      <w:r>
        <w:rPr>
          <w:b w:val="0"/>
        </w:rPr>
        <w:t>A. &gt;7</w:t>
      </w:r>
    </w:p>
    <w:p>
      <w:pPr>
        <w:spacing w:after="100" w:before="0"/>
      </w:pPr>
      <w:r>
        <w:rPr>
          <w:b w:val="0"/>
        </w:rPr>
        <w:t>B. &lt;7</w:t>
      </w:r>
    </w:p>
    <w:p>
      <w:pPr>
        <w:spacing w:after="100" w:before="0"/>
      </w:pPr>
      <w:r>
        <w:rPr>
          <w:b w:val="0"/>
        </w:rPr>
        <w:t>C. 7</w:t>
      </w:r>
    </w:p>
    <w:p>
      <w:pPr>
        <w:spacing w:after="100" w:before="0"/>
      </w:pPr>
      <w:r>
        <w:rPr>
          <w:b w:val="0"/>
        </w:rPr>
        <w:t>D. &gt;14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Soda water, which also known as carbonated water is acidic in nature.</w:t>
      </w:r>
    </w:p>
    <w:p>
      <w:pPr>
        <w:spacing w:before="0"/>
      </w:pPr>
      <w:r>
        <w:rPr>
          <w:b w:val="0"/>
        </w:rPr>
        <w:t>• It has a pH value &lt;7.</w:t>
      </w:r>
    </w:p>
    <w:p>
      <w:pPr>
        <w:spacing w:before="0"/>
      </w:pPr>
      <w:r>
        <w:rPr>
          <w:b w:val="0"/>
        </w:rPr>
        <w:t>• The substance with a pH 0 is highly acidic, 14 is highly basic, and at 7 is neutral.</w:t>
      </w:r>
    </w:p>
    <w:p>
      <w:pPr>
        <w:spacing w:before="0"/>
      </w:pPr>
      <w:r>
        <w:rPr>
          <w:b w:val="0"/>
        </w:rPr>
      </w:r>
    </w:p>
    <w:p>
      <w:pPr>
        <w:spacing w:after="100" w:line="360" w:lineRule="auto" w:before="0"/>
      </w:pPr>
      <w:r>
        <w:rPr>
          <w:b w:val="0"/>
        </w:rPr>
        <w:t>44. Which gas is produced when metal reacts with dilute acids?</w:t>
      </w:r>
    </w:p>
    <w:p>
      <w:pPr>
        <w:spacing w:before="0"/>
      </w:pPr>
      <w:r>
        <w:rPr>
          <w:b w:val="0"/>
        </w:rPr>
      </w:r>
    </w:p>
    <w:p>
      <w:pPr>
        <w:spacing w:after="100" w:before="0"/>
      </w:pPr>
      <w:r>
        <w:rPr>
          <w:b w:val="0"/>
        </w:rPr>
        <w:t>A. Oxygen</w:t>
      </w:r>
    </w:p>
    <w:p>
      <w:pPr>
        <w:spacing w:after="100" w:before="0"/>
      </w:pPr>
      <w:r>
        <w:rPr>
          <w:b w:val="0"/>
        </w:rPr>
        <w:t>B. Carbon Dioxide</w:t>
      </w:r>
    </w:p>
    <w:p>
      <w:pPr>
        <w:spacing w:after="100" w:before="0"/>
      </w:pPr>
      <w:r>
        <w:rPr>
          <w:b w:val="0"/>
        </w:rPr>
        <w:t>C. Nitrogen</w:t>
      </w:r>
    </w:p>
    <w:p>
      <w:pPr>
        <w:spacing w:after="100" w:before="0"/>
      </w:pPr>
      <w:r>
        <w:rPr>
          <w:b w:val="0"/>
        </w:rPr>
        <w:t>D. Hydrogen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correct, i.e. Hydrogen. Note:</w:t>
      </w:r>
    </w:p>
    <w:p>
      <w:pPr>
        <w:spacing w:before="0"/>
      </w:pPr>
      <w:r>
        <w:rPr>
          <w:b w:val="0"/>
        </w:rPr>
        <w:t>• An acid reacts with Metal: When an acid reacts with metal then we get salt and hydrogen gas(H2) as a by-product. Acid + Metal → Salt + Hydrogen gas</w:t>
      </w:r>
    </w:p>
    <w:p>
      <w:pPr>
        <w:spacing w:before="0"/>
      </w:pPr>
      <w:r>
        <w:rPr>
          <w:b w:val="0"/>
        </w:rPr>
        <w:t>• The reaction that takes place can be written as follows: 2HCl+Na→ NaCl (salt) + H2</w:t>
      </w:r>
    </w:p>
    <w:p>
      <w:pPr>
        <w:spacing w:before="0"/>
      </w:pPr>
      <w:r>
        <w:rPr>
          <w:b w:val="0"/>
        </w:rPr>
        <w:t>• When an acid reacts with metal oxide then we get water(H2O) as a by-product. Metal oxide + Acid → Salt + Water(H2O).</w:t>
      </w:r>
    </w:p>
    <w:p>
      <w:pPr>
        <w:spacing w:before="0"/>
      </w:pPr>
      <w:r>
        <w:rPr>
          <w:b w:val="0"/>
        </w:rPr>
        <w:t>• Neutralization is a chemical reaction in which an acid and a base react with each other. For Example : HCl + NaOH→ NaCl + H2O</w:t>
      </w:r>
    </w:p>
    <w:p>
      <w:pPr>
        <w:spacing w:before="0"/>
      </w:pPr>
      <w:r>
        <w:rPr>
          <w:b w:val="0"/>
        </w:rPr>
      </w:r>
    </w:p>
    <w:p>
      <w:pPr>
        <w:spacing w:after="100" w:line="360" w:lineRule="auto" w:before="0"/>
      </w:pPr>
      <w:r>
        <w:rPr>
          <w:b w:val="0"/>
        </w:rPr>
        <w:t>45. Which of the following acids is known as battery acid used in car batteries?</w:t>
      </w:r>
    </w:p>
    <w:p>
      <w:pPr>
        <w:spacing w:before="0"/>
      </w:pPr>
      <w:r>
        <w:rPr>
          <w:b w:val="0"/>
        </w:rPr>
      </w:r>
    </w:p>
    <w:p>
      <w:pPr>
        <w:spacing w:after="100" w:before="0"/>
      </w:pPr>
      <w:r>
        <w:rPr>
          <w:b w:val="0"/>
        </w:rPr>
        <w:t>A. H2SO4</w:t>
      </w:r>
    </w:p>
    <w:p>
      <w:pPr>
        <w:spacing w:after="100" w:before="0"/>
      </w:pPr>
      <w:r>
        <w:rPr>
          <w:b w:val="0"/>
        </w:rPr>
        <w:t>B. HCl</w:t>
      </w:r>
    </w:p>
    <w:p>
      <w:pPr>
        <w:spacing w:after="100" w:before="0"/>
      </w:pPr>
      <w:r>
        <w:rPr>
          <w:b w:val="0"/>
        </w:rPr>
        <w:t>C. H2CO3</w:t>
      </w:r>
    </w:p>
    <w:p>
      <w:pPr>
        <w:spacing w:after="100" w:before="0"/>
      </w:pPr>
      <w:r>
        <w:rPr>
          <w:b w:val="0"/>
        </w:rPr>
        <w:t>D. H3PO4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identifies the acid used in car batteries. Sulfuric acid (H2SO4), also known as battery acid, is a strong conductor of electricity. It plays a crucial role in manufacturing car batteries and other types of batteries due to its excellent conductivity and chemical properties.</w:t>
      </w:r>
    </w:p>
    <w:p>
      <w:pPr>
        <w:spacing w:before="0"/>
      </w:pPr>
      <w:r>
        <w:rPr>
          <w:b w:val="0"/>
        </w:rPr>
      </w:r>
    </w:p>
    <w:p>
      <w:pPr>
        <w:spacing w:after="100" w:line="360" w:lineRule="auto" w:before="0"/>
      </w:pPr>
      <w:r>
        <w:rPr>
          <w:b w:val="0"/>
        </w:rPr>
        <w:t>46. What is the chemical name of table salt?</w:t>
      </w:r>
    </w:p>
    <w:p>
      <w:pPr>
        <w:spacing w:before="0"/>
      </w:pPr>
      <w:r>
        <w:rPr>
          <w:b w:val="0"/>
        </w:rPr>
      </w:r>
    </w:p>
    <w:p>
      <w:pPr>
        <w:spacing w:after="100" w:before="0"/>
      </w:pPr>
      <w:r>
        <w:rPr>
          <w:b w:val="0"/>
        </w:rPr>
        <w:t>A. Sodium Chloride</w:t>
      </w:r>
    </w:p>
    <w:p>
      <w:pPr>
        <w:spacing w:after="100" w:before="0"/>
      </w:pPr>
      <w:r>
        <w:rPr>
          <w:b w:val="0"/>
        </w:rPr>
        <w:t>B. Calcium Chloride</w:t>
      </w:r>
    </w:p>
    <w:p>
      <w:pPr>
        <w:spacing w:after="100" w:before="0"/>
      </w:pPr>
      <w:r>
        <w:rPr>
          <w:b w:val="0"/>
        </w:rPr>
        <w:t>C. Magnesium Dioxide</w:t>
      </w:r>
    </w:p>
    <w:p>
      <w:pPr>
        <w:spacing w:after="100" w:before="0"/>
      </w:pPr>
      <w:r>
        <w:rPr>
          <w:b w:val="0"/>
        </w:rPr>
        <w:t>D. Sodium Sulphate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w:t>
      </w:r>
    </w:p>
    <w:p>
      <w:pPr>
        <w:spacing w:before="0"/>
      </w:pPr>
      <w:r>
        <w:rPr>
          <w:b w:val="0"/>
        </w:rPr>
        <w:t>• Sodium Chloride is commonly known as table salt.</w:t>
      </w:r>
    </w:p>
    <w:p>
      <w:pPr>
        <w:spacing w:before="0"/>
      </w:pPr>
      <w:r>
        <w:rPr>
          <w:b w:val="0"/>
        </w:rPr>
        <w:t>• Its chemical formula is NaCl and both Sodium &amp; Chloride are present in 1:1.</w:t>
      </w:r>
    </w:p>
    <w:p>
      <w:pPr>
        <w:spacing w:before="0"/>
      </w:pPr>
      <w:r>
        <w:rPr>
          <w:b w:val="0"/>
        </w:rPr>
        <w:t>• It is a crystalline sloid generally obtained from Seawater.</w:t>
      </w:r>
    </w:p>
    <w:p>
      <w:pPr>
        <w:spacing w:before="0"/>
      </w:pPr>
      <w:r>
        <w:rPr>
          <w:b w:val="0"/>
        </w:rPr>
        <w:t>• The pH of table salt in water is almost 7 and hence neutral.</w:t>
      </w:r>
    </w:p>
    <w:p>
      <w:pPr>
        <w:spacing w:before="0"/>
      </w:pPr>
      <w:r>
        <w:rPr>
          <w:b w:val="0"/>
        </w:rPr>
        <w:t>• Uses: It is used in the food industry as a flavoring agent and for preservation.</w:t>
      </w:r>
    </w:p>
    <w:p>
      <w:pPr>
        <w:spacing w:before="0"/>
      </w:pPr>
      <w:r>
        <w:rPr>
          <w:b w:val="0"/>
        </w:rPr>
        <w:t>• In the chemical manufacturing industry.</w:t>
      </w:r>
    </w:p>
    <w:p>
      <w:pPr>
        <w:spacing w:before="0"/>
      </w:pPr>
      <w:r>
        <w:rPr>
          <w:b w:val="0"/>
        </w:rPr>
        <w:t>• It is sprinkled on roads covered with ice to speed up the melting of ice.</w:t>
      </w:r>
    </w:p>
    <w:p>
      <w:pPr>
        <w:spacing w:before="0"/>
      </w:pPr>
      <w:r>
        <w:rPr>
          <w:b w:val="0"/>
        </w:rPr>
        <w:t>• It also has biological significance and helps the human body to absorb and transport nutrients, maintain Blood Pressure and fluid balance, etc.</w:t>
      </w:r>
    </w:p>
    <w:p>
      <w:pPr>
        <w:spacing w:before="0"/>
      </w:pPr>
      <w:r>
        <w:rPr>
          <w:b w:val="0"/>
        </w:rPr>
      </w:r>
    </w:p>
    <w:p>
      <w:pPr>
        <w:spacing w:after="100" w:line="360" w:lineRule="auto" w:before="0"/>
      </w:pPr>
      <w:r>
        <w:rPr>
          <w:b w:val="0"/>
        </w:rPr>
        <w:t>47. ________ the correct formula for ammonium phosphate.</w:t>
      </w:r>
    </w:p>
    <w:p>
      <w:pPr>
        <w:spacing w:before="0"/>
      </w:pPr>
      <w:r>
        <w:rPr>
          <w:b w:val="0"/>
        </w:rPr>
      </w:r>
    </w:p>
    <w:p>
      <w:pPr>
        <w:spacing w:after="100" w:before="0"/>
      </w:pPr>
      <w:r>
        <w:rPr>
          <w:b w:val="0"/>
        </w:rPr>
        <w:t>A. N4H6PO4</w:t>
      </w:r>
    </w:p>
    <w:p>
      <w:pPr>
        <w:spacing w:after="100" w:before="0"/>
      </w:pPr>
      <w:r>
        <w:rPr>
          <w:b w:val="0"/>
        </w:rPr>
        <w:t>B. (NH4)3PO</w:t>
      </w:r>
    </w:p>
    <w:p>
      <w:pPr>
        <w:spacing w:after="100" w:before="0"/>
      </w:pPr>
      <w:r>
        <w:rPr>
          <w:b w:val="0"/>
        </w:rPr>
        <w:t>C. (NH4)3PO4</w:t>
      </w:r>
    </w:p>
    <w:p>
      <w:pPr>
        <w:spacing w:after="100" w:before="0"/>
      </w:pPr>
      <w:r>
        <w:rPr>
          <w:b w:val="0"/>
        </w:rPr>
        <w:t>D. (NH4)2PO4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asks for the correct formula of ammonium phosphate. Ammonium phosphate is a salt of ammonium and phosphate ions with the formula (NH4)3PO4. It is highly unstable and lacks commercial value due to its instability. This explains why it is not commonly used in practical applications.</w:t>
      </w:r>
    </w:p>
    <w:p>
      <w:pPr>
        <w:spacing w:before="0"/>
      </w:pPr>
      <w:r>
        <w:rPr>
          <w:b w:val="0"/>
        </w:rPr>
      </w:r>
    </w:p>
    <w:p>
      <w:pPr>
        <w:spacing w:after="100" w:line="360" w:lineRule="auto" w:before="0"/>
      </w:pPr>
      <w:r>
        <w:rPr>
          <w:b w:val="0"/>
        </w:rPr>
        <w:t>48. The reaction between an acid and base is known as __________.</w:t>
      </w:r>
    </w:p>
    <w:p>
      <w:pPr>
        <w:spacing w:before="0"/>
      </w:pPr>
      <w:r>
        <w:rPr>
          <w:b w:val="0"/>
        </w:rPr>
      </w:r>
    </w:p>
    <w:p>
      <w:pPr>
        <w:spacing w:after="100" w:before="0"/>
      </w:pPr>
      <w:r>
        <w:rPr>
          <w:b w:val="0"/>
        </w:rPr>
        <w:t>A. Neutralisation</w:t>
      </w:r>
    </w:p>
    <w:p>
      <w:pPr>
        <w:spacing w:after="100" w:before="0"/>
      </w:pPr>
      <w:r>
        <w:rPr>
          <w:b w:val="0"/>
        </w:rPr>
        <w:t>B. Acidiﬁcation</w:t>
      </w:r>
    </w:p>
    <w:p>
      <w:pPr>
        <w:spacing w:after="100" w:before="0"/>
      </w:pPr>
      <w:r>
        <w:rPr>
          <w:b w:val="0"/>
        </w:rPr>
        <w:t>C. Sublimation</w:t>
      </w:r>
    </w:p>
    <w:p>
      <w:pPr>
        <w:spacing w:after="100" w:before="0"/>
      </w:pPr>
      <w:r>
        <w:rPr>
          <w:b w:val="0"/>
        </w:rPr>
        <w:t>D. Evaporation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correct, i.e. Neutralisation. Extra facts: Process Conversion/Details Sublimation Solid directly changes into the gaseous state, without forming any liquid state Evaporation Vaporization that occurs on the surface of a liquid as it changes into the gas phase Condensation Conversion of gas to liquid. Decantation Process for the separation of mixtures of immiscible liquids or of a liquid and a solid mixture such as a suspension.</w:t>
      </w:r>
    </w:p>
    <w:p>
      <w:pPr>
        <w:spacing w:before="0"/>
      </w:pPr>
      <w:r>
        <w:rPr>
          <w:b w:val="0"/>
        </w:rPr>
        <w:t>• The reaction of an acid with a base is called a neutralization reaction.</w:t>
      </w:r>
    </w:p>
    <w:p>
      <w:pPr>
        <w:spacing w:before="0"/>
      </w:pPr>
      <w:r>
        <w:rPr>
          <w:b w:val="0"/>
        </w:rPr>
        <w:t>• The products of this reaction are salt and water.</w:t>
      </w:r>
    </w:p>
    <w:p>
      <w:pPr>
        <w:spacing w:before="0"/>
      </w:pPr>
      <w:r>
        <w:rPr>
          <w:b w:val="0"/>
        </w:rPr>
        <w:t>• For example, the reaction of hydrochloric acid(HCl) with sodium hydroxide(NaOH) produces a solution of sodium chloride(NaCl)(salt) and some additional water molecules.</w:t>
      </w:r>
    </w:p>
    <w:p>
      <w:pPr>
        <w:spacing w:before="0"/>
      </w:pPr>
      <w:r>
        <w:rPr>
          <w:b w:val="0"/>
        </w:rPr>
        <w:t>• The neutralization of a strong base and strong acid has a pH equal to 7.</w:t>
      </w:r>
    </w:p>
    <w:p>
      <w:pPr>
        <w:spacing w:before="0"/>
      </w:pPr>
      <w:r>
        <w:rPr>
          <w:b w:val="0"/>
        </w:rPr>
        <w:t>• The neutralization of a strong base and weak acid will be greater than 7.</w:t>
      </w:r>
    </w:p>
    <w:p>
      <w:pPr>
        <w:spacing w:before="0"/>
      </w:pPr>
      <w:r>
        <w:rPr>
          <w:b w:val="0"/>
        </w:rPr>
        <w:t>• The neutralization of a strong acid and weak base will be less than 7.</w:t>
      </w:r>
    </w:p>
    <w:p>
      <w:pPr>
        <w:spacing w:before="0"/>
      </w:pPr>
      <w:r>
        <w:rPr>
          <w:b w:val="0"/>
        </w:rPr>
      </w:r>
    </w:p>
    <w:p>
      <w:pPr>
        <w:spacing w:after="100" w:line="360" w:lineRule="auto" w:before="0"/>
      </w:pPr>
      <w:r>
        <w:rPr>
          <w:b w:val="0"/>
        </w:rPr>
        <w:t>49. Which one of the following metals is found in a liquid state at room temperature?</w:t>
      </w:r>
    </w:p>
    <w:p>
      <w:pPr>
        <w:spacing w:before="0"/>
      </w:pPr>
      <w:r>
        <w:rPr>
          <w:b w:val="0"/>
        </w:rPr>
      </w:r>
    </w:p>
    <w:p>
      <w:pPr>
        <w:spacing w:after="100" w:before="0"/>
      </w:pPr>
      <w:r>
        <w:rPr>
          <w:b w:val="0"/>
        </w:rPr>
        <w:t>A. Potassium</w:t>
      </w:r>
    </w:p>
    <w:p>
      <w:pPr>
        <w:spacing w:after="100" w:before="0"/>
      </w:pPr>
      <w:r>
        <w:rPr>
          <w:b w:val="0"/>
        </w:rPr>
        <w:t>B. Sodium</w:t>
      </w:r>
    </w:p>
    <w:p>
      <w:pPr>
        <w:spacing w:after="100" w:before="0"/>
      </w:pPr>
      <w:r>
        <w:rPr>
          <w:b w:val="0"/>
        </w:rPr>
        <w:t>C. Mercury</w:t>
      </w:r>
    </w:p>
    <w:p>
      <w:pPr>
        <w:spacing w:after="100" w:before="0"/>
      </w:pPr>
      <w:r>
        <w:rPr>
          <w:b w:val="0"/>
        </w:rPr>
        <w:t>D. Aluminum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Mercury is the metal found in a liquid state at room temperature.</w:t>
      </w:r>
    </w:p>
    <w:p>
      <w:pPr>
        <w:spacing w:before="0"/>
      </w:pPr>
      <w:r>
        <w:rPr>
          <w:b w:val="0"/>
        </w:rPr>
        <w:t>• Mercury (Hg) and Bromine (Br) are two which is liquid at room temperature and pressure.</w:t>
      </w:r>
    </w:p>
    <w:p>
      <w:pPr>
        <w:spacing w:before="0"/>
      </w:pPr>
      <w:r>
        <w:rPr>
          <w:b w:val="0"/>
        </w:rPr>
        <w:t>• Mercury has a low melting point so it has poor electrical and thermal conductor.</w:t>
      </w:r>
    </w:p>
    <w:p>
      <w:pPr>
        <w:spacing w:before="0"/>
      </w:pPr>
      <w:r>
        <w:rPr>
          <w:b w:val="0"/>
        </w:rPr>
      </w:r>
    </w:p>
    <w:p>
      <w:pPr>
        <w:spacing w:after="100" w:line="360" w:lineRule="auto" w:before="0"/>
      </w:pPr>
      <w:r>
        <w:rPr>
          <w:b w:val="0"/>
        </w:rPr>
        <w:t>50. Which of the following chemical compound is used as a preservative in pickel?</w:t>
      </w:r>
    </w:p>
    <w:p>
      <w:pPr>
        <w:spacing w:before="0"/>
      </w:pPr>
      <w:r>
        <w:rPr>
          <w:b w:val="0"/>
        </w:rPr>
      </w:r>
    </w:p>
    <w:p>
      <w:pPr>
        <w:spacing w:after="100" w:before="0"/>
      </w:pPr>
      <w:r>
        <w:rPr>
          <w:b w:val="0"/>
        </w:rPr>
        <w:t>A. Calcium Metabisulphate</w:t>
      </w:r>
    </w:p>
    <w:p>
      <w:pPr>
        <w:spacing w:after="100" w:before="0"/>
      </w:pPr>
      <w:r>
        <w:rPr>
          <w:b w:val="0"/>
        </w:rPr>
        <w:t>B. Sodium Nitrate</w:t>
      </w:r>
    </w:p>
    <w:p>
      <w:pPr>
        <w:spacing w:after="100" w:before="0"/>
      </w:pPr>
      <w:r>
        <w:rPr>
          <w:b w:val="0"/>
        </w:rPr>
        <w:t>C. Sodium Benzoate</w:t>
      </w:r>
    </w:p>
    <w:p>
      <w:pPr>
        <w:spacing w:after="100" w:before="0"/>
      </w:pPr>
      <w:r>
        <w:rPr>
          <w:b w:val="0"/>
        </w:rPr>
        <w:t>D. Calcium Carbonate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Sodium benzoate is commonly added to acidic foods like pickles, sauces, and jams to enhance flavor. It works effectively in vinegar-based products. In contrast, sodium nitrate, calcium metabisulfite, and calcium carbonate serve different purposes, such as food preservation, industrial processes, and medicinal use.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