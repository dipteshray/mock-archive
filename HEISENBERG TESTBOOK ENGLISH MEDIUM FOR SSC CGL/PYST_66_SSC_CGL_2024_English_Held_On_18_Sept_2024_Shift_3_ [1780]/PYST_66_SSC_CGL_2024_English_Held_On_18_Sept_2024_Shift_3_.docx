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correct antonym for the given word.Envious</w:t>
      </w:r>
    </w:p>
    <w:p>
      <w:pPr>
        <w:spacing w:before="0"/>
      </w:pPr>
      <w:r>
        <w:rPr>
          <w:b w:val="0"/>
        </w:rPr>
      </w:r>
    </w:p>
    <w:p>
      <w:pPr>
        <w:spacing w:after="100" w:before="0"/>
      </w:pPr>
      <w:r>
        <w:rPr>
          <w:b w:val="0"/>
        </w:rPr>
        <w:t>A. Generous</w:t>
      </w:r>
    </w:p>
    <w:p>
      <w:pPr>
        <w:spacing w:after="100" w:before="0"/>
      </w:pPr>
      <w:r>
        <w:rPr>
          <w:b w:val="0"/>
        </w:rPr>
        <w:t>B. Suspicious</w:t>
      </w:r>
    </w:p>
    <w:p>
      <w:pPr>
        <w:spacing w:after="100" w:before="0"/>
      </w:pPr>
      <w:r>
        <w:rPr>
          <w:b w:val="0"/>
        </w:rPr>
        <w:t>C. Malicious</w:t>
      </w:r>
    </w:p>
    <w:p>
      <w:pPr>
        <w:spacing w:after="100" w:before="0"/>
      </w:pPr>
      <w:r>
        <w:rPr>
          <w:b w:val="0"/>
        </w:rPr>
        <w:t>D. Untrustworthy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Generous. Key Points Therefore, the correct answer is: Generous. Additional Information Here are the other options explained along with their Hindi meanings and example sentences:</w:t>
      </w:r>
    </w:p>
    <w:p>
      <w:pPr>
        <w:spacing w:before="0"/>
      </w:pPr>
      <w:r>
        <w:rPr>
          <w:b w:val="0"/>
        </w:rPr>
        <w:t>• The word "Envious" means feeling or showing jealousy towards someone for their possessions, qualities, or luck. (ईर्ष्यालु) Example: She was envious of her friend's success and accolades.</w:t>
      </w:r>
    </w:p>
    <w:p>
      <w:pPr>
        <w:spacing w:before="0"/>
      </w:pPr>
      <w:r>
        <w:rPr>
          <w:b w:val="0"/>
        </w:rPr>
        <w:t>• "Generous" refers to showing a readiness to give more of something, such as money or time, than is strictly necessary or expected; it is the opposite of being envious. (उदार) Example: He was very generous with his time, always helping those in need.</w:t>
      </w:r>
    </w:p>
    <w:p>
      <w:pPr>
        <w:spacing w:before="0"/>
      </w:pPr>
      <w:r>
        <w:rPr>
          <w:b w:val="0"/>
        </w:rPr>
        <w:t>• Hence, we can infer that the opposite of 'envious' is 'generous'.</w:t>
      </w:r>
    </w:p>
    <w:p>
      <w:pPr>
        <w:spacing w:before="0"/>
      </w:pPr>
      <w:r>
        <w:rPr>
          <w:b w:val="0"/>
        </w:rPr>
        <w:t>• Suspicious (संदेहास्पद): Having or showing a cautious distrust of someone or something. Example: She was suspicious of the stranger's intentions.</w:t>
      </w:r>
    </w:p>
    <w:p>
      <w:pPr>
        <w:spacing w:before="0"/>
      </w:pPr>
      <w:r>
        <w:rPr>
          <w:b w:val="0"/>
        </w:rPr>
        <w:t>• Malicious (दुर्भावनापूर्ण): Intending or intended to do harm. Example: The malicious rumors caused a lot of pain and suffering.</w:t>
      </w:r>
    </w:p>
    <w:p>
      <w:pPr>
        <w:spacing w:before="0"/>
      </w:pPr>
      <w:r>
        <w:rPr>
          <w:b w:val="0"/>
        </w:rPr>
        <w:t>• Untrustworthy (अविश्वसनीय): Not able to be relied on as honest or truthful. Example: He was deemed untrustworthy after multiple instances of deceit.</w:t>
      </w:r>
    </w:p>
    <w:p>
      <w:pPr>
        <w:spacing w:before="0"/>
      </w:pPr>
      <w:r>
        <w:rPr>
          <w:b w:val="0"/>
        </w:rPr>
      </w:r>
    </w:p>
    <w:p>
      <w:pPr>
        <w:spacing w:after="100" w:line="360" w:lineRule="auto" w:before="0"/>
      </w:pPr>
      <w:r>
        <w:rPr>
          <w:b w:val="0"/>
        </w:rPr>
        <w:t>2. Select the most appropriate verb / verb phrase to fill in the blank. They __________ their house for the past two months, and it's finally starting to look fantastic.</w:t>
      </w:r>
    </w:p>
    <w:p>
      <w:pPr>
        <w:spacing w:before="0"/>
      </w:pPr>
      <w:r>
        <w:rPr>
          <w:b w:val="0"/>
        </w:rPr>
      </w:r>
    </w:p>
    <w:p>
      <w:pPr>
        <w:spacing w:after="100" w:before="0"/>
      </w:pPr>
      <w:r>
        <w:rPr>
          <w:b w:val="0"/>
        </w:rPr>
        <w:t>A. were renovating</w:t>
      </w:r>
    </w:p>
    <w:p>
      <w:pPr>
        <w:spacing w:after="100" w:before="0"/>
      </w:pPr>
      <w:r>
        <w:rPr>
          <w:b w:val="0"/>
        </w:rPr>
        <w:t>B. will renovate</w:t>
      </w:r>
    </w:p>
    <w:p>
      <w:pPr>
        <w:spacing w:after="100" w:before="0"/>
      </w:pPr>
      <w:r>
        <w:rPr>
          <w:b w:val="0"/>
        </w:rPr>
        <w:t>C. has renovated</w:t>
      </w:r>
    </w:p>
    <w:p>
      <w:pPr>
        <w:spacing w:after="100" w:before="0"/>
      </w:pPr>
      <w:r>
        <w:rPr>
          <w:b w:val="0"/>
        </w:rPr>
        <w:t>D. have been renovating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renovating'. Key Points Therefore, the correct answer is Option 4. Complete Sentence: "They have been renovating their house for the past two months, and it's finally starting to look fantastic." Additional Information</w:t>
      </w:r>
    </w:p>
    <w:p>
      <w:pPr>
        <w:spacing w:before="0"/>
      </w:pPr>
      <w:r>
        <w:rPr>
          <w:b w:val="0"/>
        </w:rPr>
        <w:t>• The verb phrase "have been renovating" is in the present perfect continuous tense, which is used to describe an action that started in the past and is still ongoing or has recently finished.</w:t>
      </w:r>
    </w:p>
    <w:p>
      <w:pPr>
        <w:spacing w:before="0"/>
      </w:pPr>
      <w:r>
        <w:rPr>
          <w:b w:val="0"/>
        </w:rPr>
        <w:t>• The sentence indicates that the action of renovating has been happening for the past two months and is still relevant now.</w:t>
      </w:r>
    </w:p>
    <w:p>
      <w:pPr>
        <w:spacing w:before="0"/>
      </w:pPr>
      <w:r>
        <w:rPr>
          <w:b w:val="0"/>
        </w:rPr>
        <w:t>• Option 1: "were renovating" is incorrect because it does not indicate that the action is ongoing or recently finished.</w:t>
      </w:r>
    </w:p>
    <w:p>
      <w:pPr>
        <w:spacing w:before="0"/>
      </w:pPr>
      <w:r>
        <w:rPr>
          <w:b w:val="0"/>
        </w:rPr>
        <w:t>• Option 2: "will renovate" is incorrect because it indicates a future action, not a current ongoing action.</w:t>
      </w:r>
    </w:p>
    <w:p>
      <w:pPr>
        <w:spacing w:before="0"/>
      </w:pPr>
      <w:r>
        <w:rPr>
          <w:b w:val="0"/>
        </w:rPr>
        <w:t>• Option 3: "has renovated" is incorrect because it indicates a completed action, not an ongoing one.</w:t>
      </w:r>
    </w:p>
    <w:p>
      <w:pPr>
        <w:spacing w:before="0"/>
      </w:pPr>
      <w:r>
        <w:rPr>
          <w:b w:val="0"/>
        </w:rPr>
      </w:r>
    </w:p>
    <w:p>
      <w:pPr>
        <w:spacing w:after="100" w:line="360" w:lineRule="auto" w:before="0"/>
      </w:pPr>
      <w:r>
        <w:rPr>
          <w:b w:val="0"/>
        </w:rPr>
        <w:t>3. Select the most appropriate option to substitute the underlined segment in the given sentence. Do you know where does she reside?</w:t>
      </w:r>
    </w:p>
    <w:p>
      <w:pPr>
        <w:spacing w:before="0"/>
      </w:pPr>
      <w:r>
        <w:rPr>
          <w:b w:val="0"/>
        </w:rPr>
      </w:r>
    </w:p>
    <w:p>
      <w:pPr>
        <w:spacing w:after="100" w:before="0"/>
      </w:pPr>
      <w:r>
        <w:rPr>
          <w:b w:val="0"/>
        </w:rPr>
        <w:t>A. where does she resides?</w:t>
      </w:r>
    </w:p>
    <w:p>
      <w:pPr>
        <w:spacing w:after="100" w:before="0"/>
      </w:pPr>
      <w:r>
        <w:rPr>
          <w:b w:val="0"/>
        </w:rPr>
        <w:t>B. where she reside?</w:t>
      </w:r>
    </w:p>
    <w:p>
      <w:pPr>
        <w:spacing w:after="100" w:before="0"/>
      </w:pPr>
      <w:r>
        <w:rPr>
          <w:b w:val="0"/>
        </w:rPr>
        <w:t>C. where she resides?</w:t>
      </w:r>
    </w:p>
    <w:p>
      <w:pPr>
        <w:spacing w:after="100" w:before="0"/>
      </w:pPr>
      <w:r>
        <w:rPr>
          <w:b w:val="0"/>
        </w:rPr>
        <w:t>D. where do she reside?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"Do you know where she resides?" Additional Information</w:t>
      </w:r>
    </w:p>
    <w:p>
      <w:pPr>
        <w:spacing w:before="0"/>
      </w:pPr>
      <w:r>
        <w:rPr>
          <w:b w:val="0"/>
        </w:rPr>
        <w:t>• The primary issue in the sentence is the incorrect use of the auxiliary verb "does" in a direct question format within an indirect question.</w:t>
      </w:r>
    </w:p>
    <w:p>
      <w:pPr>
        <w:spacing w:before="0"/>
      </w:pPr>
      <w:r>
        <w:rPr>
          <w:b w:val="0"/>
        </w:rPr>
        <w:t>• In indirect questions, the auxiliary verb "does" should not be used, and the verb should be in its correct form to match the subject.</w:t>
      </w:r>
    </w:p>
    <w:p>
      <w:pPr>
        <w:spacing w:before="0"/>
      </w:pPr>
      <w:r>
        <w:rPr>
          <w:b w:val="0"/>
        </w:rPr>
        <w:t>• The correct phrase should be "where she resides," ensuring grammatical correctness and clarity.</w:t>
      </w:r>
    </w:p>
    <w:p>
      <w:pPr>
        <w:spacing w:before="0"/>
      </w:pPr>
      <w:r>
        <w:rPr>
          <w:b w:val="0"/>
        </w:rPr>
        <w:t>• Thus, the error is located in the original sentence structure.</w:t>
      </w:r>
    </w:p>
    <w:p>
      <w:pPr>
        <w:spacing w:before="0"/>
      </w:pPr>
      <w:r>
        <w:rPr>
          <w:b w:val="0"/>
        </w:rPr>
        <w:t>• where does she resides? – Incorrect, as it improperly conjugates the verb with an unnecessary auxiliary verb.</w:t>
      </w:r>
    </w:p>
    <w:p>
      <w:pPr>
        <w:spacing w:before="0"/>
      </w:pPr>
      <w:r>
        <w:rPr>
          <w:b w:val="0"/>
        </w:rPr>
        <w:t>• where she reside? – Incorrect, as the verb "reside" should be in agreement with the subject "she" (i.e., "resides").</w:t>
      </w:r>
    </w:p>
    <w:p>
      <w:pPr>
        <w:spacing w:before="0"/>
      </w:pPr>
      <w:r>
        <w:rPr>
          <w:b w:val="0"/>
        </w:rPr>
        <w:t>• where do she reside? – Incorrect, as the auxiliary verb "do" does not agree with the singular subject "she".</w:t>
      </w:r>
    </w:p>
    <w:p>
      <w:pPr>
        <w:spacing w:before="0"/>
      </w:pPr>
      <w:r>
        <w:rPr>
          <w:b w:val="0"/>
        </w:rPr>
      </w:r>
    </w:p>
    <w:p>
      <w:pPr>
        <w:spacing w:after="100" w:line="360" w:lineRule="auto" w:before="0"/>
      </w:pPr>
      <w:r>
        <w:rPr>
          <w:b w:val="0"/>
        </w:rPr>
        <w:t>4. Select the option that expresses the given sentence in passive voice. People will respect his bravado.</w:t>
      </w:r>
    </w:p>
    <w:p>
      <w:pPr>
        <w:spacing w:before="0"/>
      </w:pPr>
      <w:r>
        <w:rPr>
          <w:b w:val="0"/>
        </w:rPr>
      </w:r>
    </w:p>
    <w:p>
      <w:pPr>
        <w:spacing w:after="100" w:before="0"/>
      </w:pPr>
      <w:r>
        <w:rPr>
          <w:b w:val="0"/>
        </w:rPr>
        <w:t>A. His bravado will being respected by people.</w:t>
      </w:r>
    </w:p>
    <w:p>
      <w:pPr>
        <w:spacing w:after="100" w:before="0"/>
      </w:pPr>
      <w:r>
        <w:rPr>
          <w:b w:val="0"/>
        </w:rPr>
        <w:t>B. His bravado will have to be respected by people.</w:t>
      </w:r>
    </w:p>
    <w:p>
      <w:pPr>
        <w:spacing w:after="100" w:before="0"/>
      </w:pPr>
      <w:r>
        <w:rPr>
          <w:b w:val="0"/>
        </w:rPr>
        <w:t>C. His bravado will be respected by people.</w:t>
      </w:r>
    </w:p>
    <w:p>
      <w:pPr>
        <w:spacing w:after="100" w:before="0"/>
      </w:pPr>
      <w:r>
        <w:rPr>
          <w:b w:val="0"/>
        </w:rPr>
        <w:t>D. His bravado will be respect by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"His bravado will be respected by people."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will respect his bravado."</w:t>
      </w:r>
    </w:p>
    <w:p>
      <w:pPr>
        <w:spacing w:before="0"/>
      </w:pPr>
      <w:r>
        <w:rPr>
          <w:b w:val="0"/>
        </w:rPr>
        <w:t>• To convert to passive voice: Place the object "his bravado" at the beginning.</w:t>
      </w:r>
    </w:p>
    <w:p>
      <w:pPr>
        <w:spacing w:before="0"/>
      </w:pPr>
      <w:r>
        <w:rPr>
          <w:b w:val="0"/>
        </w:rPr>
        <w:t>• Change the active verb form "will respect" to "will be respected" (future simple passive).</w:t>
      </w:r>
    </w:p>
    <w:p>
      <w:pPr>
        <w:spacing w:before="0"/>
      </w:pPr>
      <w:r>
        <w:rPr>
          <w:b w:val="0"/>
        </w:rPr>
        <w:t>• Add the preposition "by" followed by the original subject "people."</w:t>
      </w:r>
    </w:p>
    <w:p>
      <w:pPr>
        <w:spacing w:before="0"/>
      </w:pPr>
      <w:r>
        <w:rPr>
          <w:b w:val="0"/>
        </w:rPr>
        <w:t>• Option 1: "His bravado will being respected by people." – Incorrect verb form.</w:t>
      </w:r>
    </w:p>
    <w:p>
      <w:pPr>
        <w:spacing w:before="0"/>
      </w:pPr>
      <w:r>
        <w:rPr>
          <w:b w:val="0"/>
        </w:rPr>
        <w:t>• Option 2: "His bravado will have to be respected by people." – Incorrect modal usage.</w:t>
      </w:r>
    </w:p>
    <w:p>
      <w:pPr>
        <w:spacing w:before="0"/>
      </w:pPr>
      <w:r>
        <w:rPr>
          <w:b w:val="0"/>
        </w:rPr>
        <w:t>• Option 4: "His bravado will be respect by people." – Incorrect verb form.</w:t>
      </w:r>
    </w:p>
    <w:p>
      <w:pPr>
        <w:spacing w:before="0"/>
      </w:pPr>
      <w:r>
        <w:rPr>
          <w:b w:val="0"/>
        </w:rPr>
      </w:r>
    </w:p>
    <w:p>
      <w:pPr>
        <w:spacing w:after="100" w:line="360" w:lineRule="auto" w:before="0"/>
      </w:pPr>
      <w:r>
        <w:rPr>
          <w:b w:val="0"/>
        </w:rPr>
        <w:t>5. Select the word with the correct spelling to fill in the blank. Hiren loves to use _______ words while writing anything.</w:t>
      </w:r>
    </w:p>
    <w:p>
      <w:pPr>
        <w:spacing w:before="0"/>
      </w:pPr>
      <w:r>
        <w:rPr>
          <w:b w:val="0"/>
        </w:rPr>
      </w:r>
    </w:p>
    <w:p>
      <w:pPr>
        <w:spacing w:after="100" w:before="0"/>
      </w:pPr>
      <w:r>
        <w:rPr>
          <w:b w:val="0"/>
        </w:rPr>
        <w:t>A. coloquial</w:t>
      </w:r>
    </w:p>
    <w:p>
      <w:pPr>
        <w:spacing w:after="100" w:before="0"/>
      </w:pPr>
      <w:r>
        <w:rPr>
          <w:b w:val="0"/>
        </w:rPr>
        <w:t>B. colloquial</w:t>
      </w:r>
    </w:p>
    <w:p>
      <w:pPr>
        <w:spacing w:after="100" w:before="0"/>
      </w:pPr>
      <w:r>
        <w:rPr>
          <w:b w:val="0"/>
        </w:rPr>
        <w:t>C. colloquil</w:t>
      </w:r>
    </w:p>
    <w:p>
      <w:pPr>
        <w:spacing w:after="100" w:before="0"/>
      </w:pPr>
      <w:r>
        <w:rPr>
          <w:b w:val="0"/>
        </w:rPr>
        <w:t>D. olloqual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'colloquial'. Key Points Therefore, the correct answer is 'Option 2'. Complete Sentence: Hiren loves to use colloquial words while writing anything.</w:t>
      </w:r>
    </w:p>
    <w:p>
      <w:pPr>
        <w:spacing w:before="0"/>
      </w:pPr>
      <w:r>
        <w:rPr>
          <w:b w:val="0"/>
        </w:rPr>
        <w:t>• The word "colloquial" refers to a style of language used in ordinary or familiar conversation; not formal or literary. (बोलचाल की भाषा)</w:t>
      </w:r>
    </w:p>
    <w:p>
      <w:pPr>
        <w:spacing w:before="0"/>
      </w:pPr>
      <w:r>
        <w:rPr>
          <w:b w:val="0"/>
        </w:rPr>
        <w:t>• Hiren loves to use colloquial words, which means he prefers informal expressions in his writing.</w:t>
      </w:r>
    </w:p>
    <w:p>
      <w:pPr>
        <w:spacing w:before="0"/>
      </w:pPr>
      <w:r>
        <w:rPr>
          <w:b w:val="0"/>
        </w:rPr>
        <w:t>• The other options: "coloquial," "colloquil," and "olloqual" are incorrect spellings of the word.</w:t>
      </w:r>
    </w:p>
    <w:p>
      <w:pPr>
        <w:spacing w:before="0"/>
      </w:pPr>
      <w:r>
        <w:rPr>
          <w:b w:val="0"/>
        </w:rPr>
      </w:r>
    </w:p>
    <w:p>
      <w:pPr>
        <w:spacing w:after="100" w:line="360" w:lineRule="auto" w:before="0"/>
      </w:pPr>
      <w:r>
        <w:rPr>
          <w:b w:val="0"/>
        </w:rPr>
        <w:t>6. Select the most appropriate ANTONYM of the word in the brackets to fill in the blank. Dhara ______ the way to Mumbai. [lost]</w:t>
      </w:r>
    </w:p>
    <w:p>
      <w:pPr>
        <w:spacing w:before="0"/>
      </w:pPr>
      <w:r>
        <w:rPr>
          <w:b w:val="0"/>
        </w:rPr>
      </w:r>
    </w:p>
    <w:p>
      <w:pPr>
        <w:spacing w:after="100" w:before="0"/>
      </w:pPr>
      <w:r>
        <w:rPr>
          <w:b w:val="0"/>
        </w:rPr>
        <w:t>A. paved</w:t>
      </w:r>
    </w:p>
    <w:p>
      <w:pPr>
        <w:spacing w:after="100" w:before="0"/>
      </w:pPr>
      <w:r>
        <w:rPr>
          <w:b w:val="0"/>
        </w:rPr>
        <w:t>B. slept</w:t>
      </w:r>
    </w:p>
    <w:p>
      <w:pPr>
        <w:spacing w:after="100" w:before="0"/>
      </w:pPr>
      <w:r>
        <w:rPr>
          <w:b w:val="0"/>
        </w:rPr>
        <w:t>C. found</w:t>
      </w:r>
    </w:p>
    <w:p>
      <w:pPr>
        <w:spacing w:after="100" w:before="0"/>
      </w:pPr>
      <w:r>
        <w:rPr>
          <w:b w:val="0"/>
        </w:rPr>
        <w:t>D. helped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"lost" means unable to find one's way or not knowing one's whereabouts. (खो गया) Example: She was lost in the new city and had to ask for directions.</w:t>
      </w:r>
    </w:p>
    <w:p>
      <w:pPr>
        <w:spacing w:before="0"/>
      </w:pPr>
      <w:r>
        <w:rPr>
          <w:b w:val="0"/>
        </w:rPr>
        <w:t>• "found" refers to discovering something or someone after a search, or locating something that was missing. (मिल गया) Example: After hours of searching, he finally found his missing keys.</w:t>
      </w:r>
    </w:p>
    <w:p>
      <w:pPr>
        <w:spacing w:before="0"/>
      </w:pPr>
      <w:r>
        <w:rPr>
          <w:b w:val="0"/>
        </w:rPr>
        <w:t>• Hence, we can infer that the opposite of 'lost' is 'found'.</w:t>
      </w:r>
    </w:p>
    <w:p>
      <w:pPr>
        <w:spacing w:before="0"/>
      </w:pPr>
      <w:r>
        <w:rPr>
          <w:b w:val="0"/>
        </w:rPr>
        <w:t>• Paved (बनाया हुआ): Covered with a firm surface, such as concrete or asphalt. Example: The newly paved road made the journey much smoother.</w:t>
      </w:r>
    </w:p>
    <w:p>
      <w:pPr>
        <w:spacing w:before="0"/>
      </w:pPr>
      <w:r>
        <w:rPr>
          <w:b w:val="0"/>
        </w:rPr>
        <w:t>• Slept (सोया हुआ ): Past tense of sleep, meaning to rest by sleeping. Example: He slept for eight hours and woke up feeling refreshed.</w:t>
      </w:r>
    </w:p>
    <w:p>
      <w:pPr>
        <w:spacing w:before="0"/>
      </w:pPr>
      <w:r>
        <w:rPr>
          <w:b w:val="0"/>
        </w:rPr>
        <w:t>• Helped (मदद की): To assist or aid someone in doing something. Example: She helped her friend complete the project on time.</w:t>
      </w:r>
    </w:p>
    <w:p>
      <w:pPr>
        <w:spacing w:before="0"/>
      </w:pPr>
      <w:r>
        <w:rPr>
          <w:b w:val="0"/>
        </w:rPr>
      </w:r>
    </w:p>
    <w:p>
      <w:pPr>
        <w:spacing w:after="100" w:line="360" w:lineRule="auto" w:before="0"/>
      </w:pPr>
      <w:r>
        <w:rPr>
          <w:b w:val="0"/>
        </w:rPr>
        <w:t>7. Select the most appropriate synonym of the given word. Mellifluous</w:t>
      </w:r>
    </w:p>
    <w:p>
      <w:pPr>
        <w:spacing w:before="0"/>
      </w:pPr>
      <w:r>
        <w:rPr>
          <w:b w:val="0"/>
        </w:rPr>
      </w:r>
    </w:p>
    <w:p>
      <w:pPr>
        <w:spacing w:after="100" w:before="0"/>
      </w:pPr>
      <w:r>
        <w:rPr>
          <w:b w:val="0"/>
        </w:rPr>
        <w:t>A. Distinct</w:t>
      </w:r>
    </w:p>
    <w:p>
      <w:pPr>
        <w:spacing w:after="100" w:before="0"/>
      </w:pPr>
      <w:r>
        <w:rPr>
          <w:b w:val="0"/>
        </w:rPr>
        <w:t>B. Musical</w:t>
      </w:r>
    </w:p>
    <w:p>
      <w:pPr>
        <w:spacing w:after="100" w:before="0"/>
      </w:pPr>
      <w:r>
        <w:rPr>
          <w:b w:val="0"/>
        </w:rPr>
        <w:t>C. Loud</w:t>
      </w:r>
    </w:p>
    <w:p>
      <w:pPr>
        <w:spacing w:after="100" w:before="0"/>
      </w:pPr>
      <w:r>
        <w:rPr>
          <w:b w:val="0"/>
        </w:rPr>
        <w:t>D. Cacophonous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Musical. Key Points Therefore, the correct answer is: Option 2 i.e. Musical. Additional Information Here are the other options explained along with their Hindi meanings and example sentences:</w:t>
      </w:r>
    </w:p>
    <w:p>
      <w:pPr>
        <w:spacing w:before="0"/>
      </w:pPr>
      <w:r>
        <w:rPr>
          <w:b w:val="0"/>
        </w:rPr>
        <w:t>• The word "Mellifluous" means a sound that is sweet, smooth, and pleasant to hear. (मधुर) Example: The singer's mellifluous voice captivated everyone in the audience.</w:t>
      </w:r>
    </w:p>
    <w:p>
      <w:pPr>
        <w:spacing w:before="0"/>
      </w:pPr>
      <w:r>
        <w:rPr>
          <w:b w:val="0"/>
        </w:rPr>
        <w:t>• "Musical" refers to something that is related to or has the qualities of music, often pleasing and harmonious. (संगीतमय) Example: The musical notes from the piano filled the room with a soothing melody.</w:t>
      </w:r>
    </w:p>
    <w:p>
      <w:pPr>
        <w:spacing w:before="0"/>
      </w:pPr>
      <w:r>
        <w:rPr>
          <w:b w:val="0"/>
        </w:rPr>
        <w:t>• Distinct (स्पष्ट): Clearly different or of a different kind. Example: The two cultures are distinct in many ways, including their language and traditions.</w:t>
      </w:r>
    </w:p>
    <w:p>
      <w:pPr>
        <w:spacing w:before="0"/>
      </w:pPr>
      <w:r>
        <w:rPr>
          <w:b w:val="0"/>
        </w:rPr>
        <w:t>• Loud (तेज): Producing or capable of producing much noise; easily audible. Example: The loud music from the party could be heard from several blocks away.</w:t>
      </w:r>
    </w:p>
    <w:p>
      <w:pPr>
        <w:spacing w:before="0"/>
      </w:pPr>
      <w:r>
        <w:rPr>
          <w:b w:val="0"/>
        </w:rPr>
        <w:t>• Cacophonous (कर्णकटु): Involving or producing a harsh, discordant mixture of sounds. Example: The cacophonous sound of the construction work disturbed the entire neighborhood.</w:t>
      </w:r>
    </w:p>
    <w:p>
      <w:pPr>
        <w:spacing w:before="0"/>
      </w:pPr>
      <w:r>
        <w:rPr>
          <w:b w:val="0"/>
        </w:rPr>
      </w:r>
    </w:p>
    <w:p>
      <w:pPr>
        <w:spacing w:after="100" w:line="360" w:lineRule="auto" w:before="0"/>
      </w:pPr>
      <w:r>
        <w:rPr>
          <w:b w:val="0"/>
        </w:rPr>
        <w:t>8. Parts of a sentence are given below in jumbled order. Arrange the parts in the correct order to form a meaningful sentence. A: new facts and advanced B: but my opinion is C: he has discovered D: unchanged E: new arguments</w:t>
      </w:r>
    </w:p>
    <w:p>
      <w:pPr>
        <w:spacing w:before="0"/>
      </w:pPr>
      <w:r>
        <w:rPr>
          <w:b w:val="0"/>
        </w:rPr>
      </w:r>
    </w:p>
    <w:p>
      <w:pPr>
        <w:spacing w:after="100" w:before="0"/>
      </w:pPr>
      <w:r>
        <w:rPr>
          <w:b w:val="0"/>
        </w:rPr>
        <w:t>A. DACBE</w:t>
      </w:r>
    </w:p>
    <w:p>
      <w:pPr>
        <w:spacing w:after="100" w:before="0"/>
      </w:pPr>
      <w:r>
        <w:rPr>
          <w:b w:val="0"/>
        </w:rPr>
        <w:t>B. CAEBD</w:t>
      </w:r>
    </w:p>
    <w:p>
      <w:pPr>
        <w:spacing w:after="100" w:before="0"/>
      </w:pPr>
      <w:r>
        <w:rPr>
          <w:b w:val="0"/>
        </w:rPr>
        <w:t>C. BDAEC</w:t>
      </w:r>
    </w:p>
    <w:p>
      <w:pPr>
        <w:spacing w:after="100" w:before="0"/>
      </w:pPr>
      <w:r>
        <w:rPr>
          <w:b w:val="0"/>
        </w:rPr>
        <w:t>D. EBDCA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CAEBD Key Points Therefore, the correct answer is CAEBD. Additional Information</w:t>
      </w:r>
    </w:p>
    <w:p>
      <w:pPr>
        <w:spacing w:before="0"/>
      </w:pPr>
      <w:r>
        <w:rPr>
          <w:b w:val="0"/>
        </w:rPr>
        <w:t>• The sentence begins with the subject "he has discovered," which is correctly indicated by part (C).</w:t>
      </w:r>
    </w:p>
    <w:p>
      <w:pPr>
        <w:spacing w:before="0"/>
      </w:pPr>
      <w:r>
        <w:rPr>
          <w:b w:val="0"/>
        </w:rPr>
        <w:t>• Following the subject, "new facts and advanced new arguments" (CAE) continues the logical sequence, making it clear what he has discovered.</w:t>
      </w:r>
    </w:p>
    <w:p>
      <w:pPr>
        <w:spacing w:before="0"/>
      </w:pPr>
      <w:r>
        <w:rPr>
          <w:b w:val="0"/>
        </w:rPr>
        <w:t>• The next part, "but my opinion is" indicated by (B) introduces a contrast or another point of view.</w:t>
      </w:r>
    </w:p>
    <w:p>
      <w:pPr>
        <w:spacing w:before="0"/>
      </w:pPr>
      <w:r>
        <w:rPr>
          <w:b w:val="0"/>
        </w:rPr>
        <w:t>• Ending with "unchanged" (D) completes the sentence by stating that the opinion remains the same.</w:t>
      </w:r>
    </w:p>
    <w:p>
      <w:pPr>
        <w:spacing w:before="0"/>
      </w:pPr>
      <w:r>
        <w:rPr>
          <w:b w:val="0"/>
        </w:rPr>
        <w:t>• Option 1 (DACBE): This option starts with "unchanged he has discovered but my opinion is," which is a grammatically incorrect and fragmented sequence.</w:t>
      </w:r>
    </w:p>
    <w:p>
      <w:pPr>
        <w:spacing w:before="0"/>
      </w:pPr>
      <w:r>
        <w:rPr>
          <w:b w:val="0"/>
        </w:rPr>
        <w:t>• Option 3 (BDAEC): This option starts with "but my opinion is unchanged he has discovered," which disrupts the logical flow of the sentence.</w:t>
      </w:r>
    </w:p>
    <w:p>
      <w:pPr>
        <w:spacing w:before="0"/>
      </w:pPr>
      <w:r>
        <w:rPr>
          <w:b w:val="0"/>
        </w:rPr>
        <w:t>• Option 4 (EBDCA): This option starts with "new arguments but my opinion is unchanged he has discovered," which creates a confusing and incomplete sentence.</w:t>
      </w:r>
    </w:p>
    <w:p>
      <w:pPr>
        <w:spacing w:before="0"/>
      </w:pPr>
      <w:r>
        <w:rPr>
          <w:b w:val="0"/>
        </w:rPr>
      </w:r>
    </w:p>
    <w:p>
      <w:pPr>
        <w:spacing w:after="100" w:line="360" w:lineRule="auto" w:before="0"/>
      </w:pPr>
      <w:r>
        <w:rPr>
          <w:b w:val="0"/>
        </w:rPr>
        <w:t>9. Select the option that expresses the given sentence in passive voice. People know Stellenbosch for its greenery and delicious street foods.</w:t>
      </w:r>
    </w:p>
    <w:p>
      <w:pPr>
        <w:spacing w:before="0"/>
      </w:pPr>
      <w:r>
        <w:rPr>
          <w:b w:val="0"/>
        </w:rPr>
      </w:r>
    </w:p>
    <w:p>
      <w:pPr>
        <w:spacing w:after="100" w:before="0"/>
      </w:pPr>
      <w:r>
        <w:rPr>
          <w:b w:val="0"/>
        </w:rPr>
        <w:t>A. Stellenbosch was known to people for its greenery and delicious street foods.</w:t>
      </w:r>
    </w:p>
    <w:p>
      <w:pPr>
        <w:spacing w:after="100" w:before="0"/>
      </w:pPr>
      <w:r>
        <w:rPr>
          <w:b w:val="0"/>
        </w:rPr>
        <w:t>B. Stellenbosch is known to people for its greenery and delicious street foods.</w:t>
      </w:r>
    </w:p>
    <w:p>
      <w:pPr>
        <w:spacing w:after="100" w:before="0"/>
      </w:pPr>
      <w:r>
        <w:rPr>
          <w:b w:val="0"/>
        </w:rPr>
        <w:t>C. Stellenbosch had been known to people for its greenery and delicious street foods.</w:t>
      </w:r>
    </w:p>
    <w:p>
      <w:pPr>
        <w:spacing w:after="100" w:before="0"/>
      </w:pPr>
      <w:r>
        <w:rPr>
          <w:b w:val="0"/>
        </w:rPr>
        <w:t>D. Stellenbosch have been known to people for its greenery and delicious street foods.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"Stellenbosch is known to people for its greenery and delicious street foods."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know Stellenbosch for its greenery and delicious street foods."</w:t>
      </w:r>
    </w:p>
    <w:p>
      <w:pPr>
        <w:spacing w:before="0"/>
      </w:pPr>
      <w:r>
        <w:rPr>
          <w:b w:val="0"/>
        </w:rPr>
        <w:t>• To convert to passive voice: Place the object "Stellenbosch" at the beginning.</w:t>
      </w:r>
    </w:p>
    <w:p>
      <w:pPr>
        <w:spacing w:before="0"/>
      </w:pPr>
      <w:r>
        <w:rPr>
          <w:b w:val="0"/>
        </w:rPr>
        <w:t>• Change the active verb form "know" to "is known" (present simple passive).</w:t>
      </w:r>
    </w:p>
    <w:p>
      <w:pPr>
        <w:spacing w:before="0"/>
      </w:pPr>
      <w:r>
        <w:rPr>
          <w:b w:val="0"/>
        </w:rPr>
        <w:t>• Add the preposition "to" followed by the original subject "people."</w:t>
      </w:r>
    </w:p>
    <w:p>
      <w:pPr>
        <w:spacing w:before="0"/>
      </w:pPr>
      <w:r>
        <w:rPr>
          <w:b w:val="0"/>
        </w:rPr>
        <w:t>• Ensure the rest of the sentence remains unchanged for clarity.</w:t>
      </w:r>
    </w:p>
    <w:p>
      <w:pPr>
        <w:spacing w:before="0"/>
      </w:pPr>
      <w:r>
        <w:rPr>
          <w:b w:val="0"/>
        </w:rPr>
        <w:t>• Option 1: "Stellenbosch was known to people for its greenery and delicious street foods." – Incorrect tense (past simple passive).</w:t>
      </w:r>
    </w:p>
    <w:p>
      <w:pPr>
        <w:spacing w:before="0"/>
      </w:pPr>
      <w:r>
        <w:rPr>
          <w:b w:val="0"/>
        </w:rPr>
        <w:t>• Option 3: "Stellenbosch had been known to people for its greenery and delicious street foods." – Incorrect tense (past perfect passive).</w:t>
      </w:r>
    </w:p>
    <w:p>
      <w:pPr>
        <w:spacing w:before="0"/>
      </w:pPr>
      <w:r>
        <w:rPr>
          <w:b w:val="0"/>
        </w:rPr>
        <w:t>• Option 4: "Stellenbosch have been known to people for its greenery and delicious street foods." – Incorrect verb form (should be "has been" instead of "have been").</w:t>
      </w:r>
    </w:p>
    <w:p>
      <w:pPr>
        <w:spacing w:before="0"/>
      </w:pPr>
      <w:r>
        <w:rPr>
          <w:b w:val="0"/>
        </w:rPr>
      </w:r>
    </w:p>
    <w:p>
      <w:pPr>
        <w:spacing w:after="100" w:line="360" w:lineRule="auto" w:before="0"/>
      </w:pPr>
      <w:r>
        <w:rPr>
          <w:b w:val="0"/>
        </w:rPr>
        <w:t>10. The following sentence has been split into four segments. Identify the segment that contains a grammatical error. He never talks / for anybody. / He is alone / all day.</w:t>
      </w:r>
    </w:p>
    <w:p>
      <w:pPr>
        <w:spacing w:before="0"/>
      </w:pPr>
      <w:r>
        <w:rPr>
          <w:b w:val="0"/>
        </w:rPr>
      </w:r>
    </w:p>
    <w:p>
      <w:pPr>
        <w:spacing w:after="100" w:before="0"/>
      </w:pPr>
      <w:r>
        <w:rPr>
          <w:b w:val="0"/>
        </w:rPr>
        <w:t>A. He is alone</w:t>
      </w:r>
    </w:p>
    <w:p>
      <w:pPr>
        <w:spacing w:after="100" w:before="0"/>
      </w:pPr>
      <w:r>
        <w:rPr>
          <w:b w:val="0"/>
        </w:rPr>
        <w:t>B. for anybody</w:t>
      </w:r>
    </w:p>
    <w:p>
      <w:pPr>
        <w:spacing w:after="100" w:before="0"/>
      </w:pPr>
      <w:r>
        <w:rPr>
          <w:b w:val="0"/>
        </w:rPr>
        <w:t>C. He never talks</w:t>
      </w:r>
    </w:p>
    <w:p>
      <w:pPr>
        <w:spacing w:after="100" w:before="0"/>
      </w:pPr>
      <w:r>
        <w:rPr>
          <w:b w:val="0"/>
        </w:rPr>
        <w:t>D. all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never talks to anybody. He is alone all day."</w:t>
      </w:r>
    </w:p>
    <w:p>
      <w:pPr>
        <w:spacing w:before="0"/>
      </w:pPr>
      <w:r>
        <w:rPr>
          <w:b w:val="0"/>
        </w:rPr>
        <w:t>• The primary issue in the sentence is the use of the preposition "for" instead of "to."</w:t>
      </w:r>
    </w:p>
    <w:p>
      <w:pPr>
        <w:spacing w:before="0"/>
      </w:pPr>
      <w:r>
        <w:rPr>
          <w:b w:val="0"/>
        </w:rPr>
        <w:t>• When referring to communication, the correct preposition to use is "to".</w:t>
      </w:r>
    </w:p>
    <w:p>
      <w:pPr>
        <w:spacing w:before="0"/>
      </w:pPr>
      <w:r>
        <w:rPr>
          <w:b w:val="0"/>
        </w:rPr>
        <w:t>• The correct phrase should be "He never talks to anybody," ensuring grammatical correctness and clarity.</w:t>
      </w:r>
    </w:p>
    <w:p>
      <w:pPr>
        <w:spacing w:before="0"/>
      </w:pPr>
      <w:r>
        <w:rPr>
          <w:b w:val="0"/>
        </w:rPr>
        <w:t>• Thus, the error is located in Option 2 of the sentence.</w:t>
      </w:r>
    </w:p>
    <w:p>
      <w:pPr>
        <w:spacing w:before="0"/>
      </w:pPr>
      <w:r>
        <w:rPr>
          <w:b w:val="0"/>
        </w:rPr>
      </w:r>
    </w:p>
    <w:p>
      <w:pPr>
        <w:spacing w:after="100" w:line="360" w:lineRule="auto" w:before="0"/>
      </w:pPr>
      <w:r>
        <w:rPr>
          <w:b w:val="0"/>
        </w:rPr>
        <w:t>11. Select the most appropriate synonym of the underlined word in the given sentence. A period of free outdoor play can provide a very necessary respite from the hustle and bustle of the day.</w:t>
      </w:r>
    </w:p>
    <w:p>
      <w:pPr>
        <w:spacing w:before="0"/>
      </w:pPr>
      <w:r>
        <w:rPr>
          <w:b w:val="0"/>
        </w:rPr>
      </w:r>
    </w:p>
    <w:p>
      <w:pPr>
        <w:spacing w:after="100" w:before="0"/>
      </w:pPr>
      <w:r>
        <w:rPr>
          <w:b w:val="0"/>
        </w:rPr>
        <w:t>A. Progression</w:t>
      </w:r>
    </w:p>
    <w:p>
      <w:pPr>
        <w:spacing w:after="100" w:before="0"/>
      </w:pPr>
      <w:r>
        <w:rPr>
          <w:b w:val="0"/>
        </w:rPr>
        <w:t>B. Commencement</w:t>
      </w:r>
    </w:p>
    <w:p>
      <w:pPr>
        <w:spacing w:after="100" w:before="0"/>
      </w:pPr>
      <w:r>
        <w:rPr>
          <w:b w:val="0"/>
        </w:rPr>
        <w:t>C. Break</w:t>
      </w:r>
    </w:p>
    <w:p>
      <w:pPr>
        <w:spacing w:after="100" w:before="0"/>
      </w:pPr>
      <w:r>
        <w:rPr>
          <w:b w:val="0"/>
        </w:rPr>
        <w:t>D. Continuation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Break. Key Points Therefore, the correct answer is: Option 3 i.e. Break. Additional Information Here are the other options explained along with their Hindi meanings and example sentences:</w:t>
      </w:r>
    </w:p>
    <w:p>
      <w:pPr>
        <w:spacing w:before="0"/>
      </w:pPr>
      <w:r>
        <w:rPr>
          <w:b w:val="0"/>
        </w:rPr>
        <w:t>• The word "respite" means a short period of rest or relief from something difficult or unpleasant. (विश्राम) Example: After working for several hours without a break, they finally had a short respite to relax.</w:t>
      </w:r>
    </w:p>
    <w:p>
      <w:pPr>
        <w:spacing w:before="0"/>
      </w:pPr>
      <w:r>
        <w:rPr>
          <w:b w:val="0"/>
        </w:rPr>
        <w:t>• "Break" refers to a pause in work or during an activity for rest or refreshment. (विराम) Example: They took a short break to enjoy some coffee and snacks.</w:t>
      </w:r>
    </w:p>
    <w:p>
      <w:pPr>
        <w:spacing w:before="0"/>
      </w:pPr>
      <w:r>
        <w:rPr>
          <w:b w:val="0"/>
        </w:rPr>
        <w:t>• Progression (उन्नति): The process of developing or moving gradually towards a more advanced state. Example: His progression in the company was rapid due to his hard work and dedication.</w:t>
      </w:r>
    </w:p>
    <w:p>
      <w:pPr>
        <w:spacing w:before="0"/>
      </w:pPr>
      <w:r>
        <w:rPr>
          <w:b w:val="0"/>
        </w:rPr>
        <w:t>• Commencement (आरंभ ): The beginning or start of something. Example: The commencement of the new project was marked by a grand ceremony.</w:t>
      </w:r>
    </w:p>
    <w:p>
      <w:pPr>
        <w:spacing w:before="0"/>
      </w:pPr>
      <w:r>
        <w:rPr>
          <w:b w:val="0"/>
        </w:rPr>
        <w:t>• Continuation (जारी रहना): The action of carrying something on over a period of time. Example: The continuation of the meeting was scheduled for the next day.</w:t>
      </w:r>
    </w:p>
    <w:p>
      <w:pPr>
        <w:spacing w:before="0"/>
      </w:pPr>
      <w:r>
        <w:rPr>
          <w:b w:val="0"/>
        </w:rPr>
      </w:r>
    </w:p>
    <w:p>
      <w:pPr>
        <w:spacing w:after="100" w:line="360" w:lineRule="auto" w:before="0"/>
      </w:pPr>
      <w:r>
        <w:rPr>
          <w:b w:val="0"/>
        </w:rPr>
        <w:t>12. Select the option that can be used as a one-word substitute for the given group of words. Much more than usual or expected</w:t>
      </w:r>
    </w:p>
    <w:p>
      <w:pPr>
        <w:spacing w:before="0"/>
      </w:pPr>
      <w:r>
        <w:rPr>
          <w:b w:val="0"/>
        </w:rPr>
      </w:r>
    </w:p>
    <w:p>
      <w:pPr>
        <w:spacing w:after="100" w:before="0"/>
      </w:pPr>
      <w:r>
        <w:rPr>
          <w:b w:val="0"/>
        </w:rPr>
        <w:t>A. Mordancy</w:t>
      </w:r>
    </w:p>
    <w:p>
      <w:pPr>
        <w:spacing w:after="100" w:before="0"/>
      </w:pPr>
      <w:r>
        <w:rPr>
          <w:b w:val="0"/>
        </w:rPr>
        <w:t>B. Ordinate</w:t>
      </w:r>
    </w:p>
    <w:p>
      <w:pPr>
        <w:spacing w:after="100" w:before="0"/>
      </w:pPr>
      <w:r>
        <w:rPr>
          <w:b w:val="0"/>
        </w:rPr>
        <w:t>C. Subordinate</w:t>
      </w:r>
    </w:p>
    <w:p>
      <w:pPr>
        <w:spacing w:after="100" w:before="0"/>
      </w:pPr>
      <w:r>
        <w:rPr>
          <w:b w:val="0"/>
        </w:rPr>
        <w:t>D. Exceeding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is Option 4. Correct sentence: The growth of the company has been exceeding expectations. Additional Information</w:t>
      </w:r>
    </w:p>
    <w:p>
      <w:pPr>
        <w:spacing w:before="0"/>
      </w:pPr>
      <w:r>
        <w:rPr>
          <w:b w:val="0"/>
        </w:rPr>
        <w:t>• The phrase "Much more than usual or expected" refers to something surpassing normal expectations, which aligns with the word Exceeding.</w:t>
      </w:r>
    </w:p>
    <w:p>
      <w:pPr>
        <w:spacing w:before="0"/>
      </w:pPr>
      <w:r>
        <w:rPr>
          <w:b w:val="0"/>
        </w:rPr>
        <w:t>• Thus, the most appropriate one-word substitute is Exceeding.</w:t>
      </w:r>
    </w:p>
    <w:p>
      <w:pPr>
        <w:spacing w:before="0"/>
      </w:pPr>
      <w:r>
        <w:rPr>
          <w:b w:val="0"/>
        </w:rPr>
        <w:t>• Option 1: Mordancy means sharpness or bitterness, which is unrelated to exceeding expectations.</w:t>
      </w:r>
    </w:p>
    <w:p>
      <w:pPr>
        <w:spacing w:before="0"/>
      </w:pPr>
      <w:r>
        <w:rPr>
          <w:b w:val="0"/>
        </w:rPr>
        <w:t>• Option 2: Ordinate refers to something that is arranged in order, not applicable here.</w:t>
      </w:r>
    </w:p>
    <w:p>
      <w:pPr>
        <w:spacing w:before="0"/>
      </w:pPr>
      <w:r>
        <w:rPr>
          <w:b w:val="0"/>
        </w:rPr>
        <w:t>• Option 3: Subordinate means lower in rank or position, which doesn't fit the context.</w:t>
      </w:r>
    </w:p>
    <w:p>
      <w:pPr>
        <w:spacing w:before="0"/>
      </w:pPr>
      <w:r>
        <w:rPr>
          <w:b w:val="0"/>
        </w:rPr>
      </w:r>
    </w:p>
    <w:p>
      <w:pPr>
        <w:spacing w:after="100" w:line="360" w:lineRule="auto" w:before="0"/>
      </w:pPr>
      <w:r>
        <w:rPr>
          <w:b w:val="0"/>
        </w:rPr>
        <w:t>13. Select the most appropriate ANTONYM of the underlined word in the given sentence. Coffee was too hot; it burnt my tongue.</w:t>
      </w:r>
    </w:p>
    <w:p>
      <w:pPr>
        <w:spacing w:before="0"/>
      </w:pPr>
      <w:r>
        <w:rPr>
          <w:b w:val="0"/>
        </w:rPr>
      </w:r>
    </w:p>
    <w:p>
      <w:pPr>
        <w:spacing w:after="100" w:before="0"/>
      </w:pPr>
      <w:r>
        <w:rPr>
          <w:b w:val="0"/>
        </w:rPr>
        <w:t>A. Scorching</w:t>
      </w:r>
    </w:p>
    <w:p>
      <w:pPr>
        <w:spacing w:after="100" w:before="0"/>
      </w:pPr>
      <w:r>
        <w:rPr>
          <w:b w:val="0"/>
        </w:rPr>
        <w:t>B. Frigid</w:t>
      </w:r>
    </w:p>
    <w:p>
      <w:pPr>
        <w:spacing w:after="100" w:before="0"/>
      </w:pPr>
      <w:r>
        <w:rPr>
          <w:b w:val="0"/>
        </w:rPr>
        <w:t>C. Balmy</w:t>
      </w:r>
    </w:p>
    <w:p>
      <w:pPr>
        <w:spacing w:after="100" w:before="0"/>
      </w:pPr>
      <w:r>
        <w:rPr>
          <w:b w:val="0"/>
        </w:rPr>
        <w:t>D. Subtle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Frigid. Key Points Therefore, the correct answer is: Frigid. Additional Information Here are the other options explained along with their Hindi meanings and example sentences:</w:t>
      </w:r>
    </w:p>
    <w:p>
      <w:pPr>
        <w:spacing w:before="0"/>
      </w:pPr>
      <w:r>
        <w:rPr>
          <w:b w:val="0"/>
        </w:rPr>
        <w:t>• The word "hot" means having a high temperature. (गर्म) Example: The soup is hot, be careful when you eat it.</w:t>
      </w:r>
    </w:p>
    <w:p>
      <w:pPr>
        <w:spacing w:before="0"/>
      </w:pPr>
      <w:r>
        <w:rPr>
          <w:b w:val="0"/>
        </w:rPr>
        <w:t>• "Frigid" refers to something extremely cold. (ठंडा) Example: The water in the pool was frigid, so I didn't swim.</w:t>
      </w:r>
    </w:p>
    <w:p>
      <w:pPr>
        <w:spacing w:before="0"/>
      </w:pPr>
      <w:r>
        <w:rPr>
          <w:b w:val="0"/>
        </w:rPr>
        <w:t>• Hence, we can infer that the opposite of 'hot' is 'frigid'.</w:t>
      </w:r>
    </w:p>
    <w:p>
      <w:pPr>
        <w:spacing w:before="0"/>
      </w:pPr>
      <w:r>
        <w:rPr>
          <w:b w:val="0"/>
        </w:rPr>
        <w:t>• Scorching (झुलसा देने वाला): Extremely hot. Example: The scorching sun made it hard to stay outside for long.</w:t>
      </w:r>
    </w:p>
    <w:p>
      <w:pPr>
        <w:spacing w:before="0"/>
      </w:pPr>
      <w:r>
        <w:rPr>
          <w:b w:val="0"/>
        </w:rPr>
        <w:t>• Balmy (सुहावना): Pleasantly warm. Example: We enjoyed the balmy evening by the beach.</w:t>
      </w:r>
    </w:p>
    <w:p>
      <w:pPr>
        <w:spacing w:before="0"/>
      </w:pPr>
      <w:r>
        <w:rPr>
          <w:b w:val="0"/>
        </w:rPr>
        <w:t>• Subtle (सूक्ष्म): Not obvious; delicate or precise. Example: Her subtle hint did not go unnoticed.</w:t>
      </w:r>
    </w:p>
    <w:p>
      <w:pPr>
        <w:spacing w:before="0"/>
      </w:pPr>
      <w:r>
        <w:rPr>
          <w:b w:val="0"/>
        </w:rPr>
      </w:r>
    </w:p>
    <w:p>
      <w:pPr>
        <w:spacing w:after="100" w:line="360" w:lineRule="auto" w:before="0"/>
      </w:pPr>
      <w:r>
        <w:rPr>
          <w:b w:val="0"/>
        </w:rPr>
        <w:t>14. Select the most appropriate ANTONYM of the given word. Triumphant</w:t>
      </w:r>
    </w:p>
    <w:p>
      <w:pPr>
        <w:spacing w:before="0"/>
      </w:pPr>
      <w:r>
        <w:rPr>
          <w:b w:val="0"/>
        </w:rPr>
      </w:r>
    </w:p>
    <w:p>
      <w:pPr>
        <w:spacing w:after="100" w:before="0"/>
      </w:pPr>
      <w:r>
        <w:rPr>
          <w:b w:val="0"/>
        </w:rPr>
        <w:t>A. Flourishing</w:t>
      </w:r>
    </w:p>
    <w:p>
      <w:pPr>
        <w:spacing w:after="100" w:before="0"/>
      </w:pPr>
      <w:r>
        <w:rPr>
          <w:b w:val="0"/>
        </w:rPr>
        <w:t>B. Unsuccessful</w:t>
      </w:r>
    </w:p>
    <w:p>
      <w:pPr>
        <w:spacing w:after="100" w:before="0"/>
      </w:pPr>
      <w:r>
        <w:rPr>
          <w:b w:val="0"/>
        </w:rPr>
        <w:t>C. Jubilant</w:t>
      </w:r>
    </w:p>
    <w:p>
      <w:pPr>
        <w:spacing w:after="100" w:before="0"/>
      </w:pPr>
      <w:r>
        <w:rPr>
          <w:b w:val="0"/>
        </w:rPr>
        <w:t>D. Tender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Unsuccessful. Key Points Therefore, the correct answer is: Option 2 i.e. Unsuccessful. Additional Information Here are the other options explained along with their Hindi meanings and example sentences:</w:t>
      </w:r>
    </w:p>
    <w:p>
      <w:pPr>
        <w:spacing w:before="0"/>
      </w:pPr>
      <w:r>
        <w:rPr>
          <w:b w:val="0"/>
        </w:rPr>
        <w:t>• The word "Triumphant" means having achieved victory or success; it denotes a state of being victorious. (विजयी) Example: The team felt triumphant after winning the championship.</w:t>
      </w:r>
    </w:p>
    <w:p>
      <w:pPr>
        <w:spacing w:before="0"/>
      </w:pPr>
      <w:r>
        <w:rPr>
          <w:b w:val="0"/>
        </w:rPr>
        <w:t>• "Unsuccessful" refers to not achieving the desired aim or result; it denotes failure. (असफल) Example: Despite their efforts, the mission was unsuccessful.</w:t>
      </w:r>
    </w:p>
    <w:p>
      <w:pPr>
        <w:spacing w:before="0"/>
      </w:pPr>
      <w:r>
        <w:rPr>
          <w:b w:val="0"/>
        </w:rPr>
        <w:t>• Hence, we can infer that the opposite of 'Triumphant' is 'Unsuccessful'.</w:t>
      </w:r>
    </w:p>
    <w:p>
      <w:pPr>
        <w:spacing w:before="0"/>
      </w:pPr>
      <w:r>
        <w:rPr>
          <w:b w:val="0"/>
        </w:rPr>
        <w:t>• Flourishing (फूलता-फूलता): Developing rapidly and successfully; thriving. Example: The business is flourishing under the new management.</w:t>
      </w:r>
    </w:p>
    <w:p>
      <w:pPr>
        <w:spacing w:before="0"/>
      </w:pPr>
      <w:r>
        <w:rPr>
          <w:b w:val="0"/>
        </w:rPr>
        <w:t>• Jubilant (प्रसन्न): Feeling or expressing great happiness and triumph. Example: The crowd was jubilant after the team’s victory.</w:t>
      </w:r>
    </w:p>
    <w:p>
      <w:pPr>
        <w:spacing w:before="0"/>
      </w:pPr>
      <w:r>
        <w:rPr>
          <w:b w:val="0"/>
        </w:rPr>
        <w:t>• Tender (कोमल): Showing gentleness and concern or sympathy. Example: He gave her a tender kiss on the forehead.</w:t>
      </w:r>
    </w:p>
    <w:p>
      <w:pPr>
        <w:spacing w:before="0"/>
      </w:pPr>
      <w:r>
        <w:rPr>
          <w:b w:val="0"/>
        </w:rPr>
      </w:r>
    </w:p>
    <w:p>
      <w:pPr>
        <w:spacing w:after="100" w:line="360" w:lineRule="auto" w:before="0"/>
      </w:pPr>
      <w:r>
        <w:rPr>
          <w:b w:val="0"/>
        </w:rPr>
        <w:t>15. Select the option that can be used as a one-word substitute for the given group of words. A short stay that you make while on a longer journey</w:t>
      </w:r>
    </w:p>
    <w:p>
      <w:pPr>
        <w:spacing w:before="0"/>
      </w:pPr>
      <w:r>
        <w:rPr>
          <w:b w:val="0"/>
        </w:rPr>
      </w:r>
    </w:p>
    <w:p>
      <w:pPr>
        <w:spacing w:after="100" w:before="0"/>
      </w:pPr>
      <w:r>
        <w:rPr>
          <w:b w:val="0"/>
        </w:rPr>
        <w:t>A. Saga</w:t>
      </w:r>
    </w:p>
    <w:p>
      <w:pPr>
        <w:spacing w:after="100" w:before="0"/>
      </w:pPr>
      <w:r>
        <w:rPr>
          <w:b w:val="0"/>
        </w:rPr>
        <w:t>B. Stopover</w:t>
      </w:r>
    </w:p>
    <w:p>
      <w:pPr>
        <w:spacing w:after="100" w:before="0"/>
      </w:pPr>
      <w:r>
        <w:rPr>
          <w:b w:val="0"/>
        </w:rPr>
        <w:t>C. Refugee</w:t>
      </w:r>
    </w:p>
    <w:p>
      <w:pPr>
        <w:spacing w:after="100" w:before="0"/>
      </w:pPr>
      <w:r>
        <w:rPr>
          <w:b w:val="0"/>
        </w:rPr>
        <w:t>D. 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Sentence: A short stay that you make while on a longer journey is called a stopover. Additional Information</w:t>
      </w:r>
    </w:p>
    <w:p>
      <w:pPr>
        <w:spacing w:before="0"/>
      </w:pPr>
      <w:r>
        <w:rPr>
          <w:b w:val="0"/>
        </w:rPr>
        <w:t>• A stopover refers to a short stay made during a longer journey, which is the definition needed in this sentence.</w:t>
      </w:r>
    </w:p>
    <w:p>
      <w:pPr>
        <w:spacing w:before="0"/>
      </w:pPr>
      <w:r>
        <w:rPr>
          <w:b w:val="0"/>
        </w:rPr>
        <w:t>• Option 1: "Saga" refers to an epic or long narrative, not a brief stop on a journey.</w:t>
      </w:r>
    </w:p>
    <w:p>
      <w:pPr>
        <w:spacing w:before="0"/>
      </w:pPr>
      <w:r>
        <w:rPr>
          <w:b w:val="0"/>
        </w:rPr>
        <w:t>• Option 3: "Refugee" pertains to a person who has fled from a dangerous situation, not a brief stay during travel.</w:t>
      </w:r>
    </w:p>
    <w:p>
      <w:pPr>
        <w:spacing w:before="0"/>
      </w:pPr>
      <w:r>
        <w:rPr>
          <w:b w:val="0"/>
        </w:rPr>
        <w:t>• Option 4: "Tent" is a physical structure for shelter, not a term for a stopover in travel.</w:t>
      </w:r>
    </w:p>
    <w:p>
      <w:pPr>
        <w:spacing w:before="0"/>
      </w:pPr>
      <w:r>
        <w:rPr>
          <w:b w:val="0"/>
        </w:rPr>
      </w:r>
    </w:p>
    <w:p>
      <w:pPr>
        <w:spacing w:after="100" w:line="360" w:lineRule="auto" w:before="0"/>
      </w:pPr>
      <w:r>
        <w:rPr>
          <w:b w:val="0"/>
        </w:rPr>
        <w:t>16. Select the most appropriate meaning of the given idiom. Creature of habit</w:t>
      </w:r>
    </w:p>
    <w:p>
      <w:pPr>
        <w:spacing w:before="0"/>
      </w:pPr>
      <w:r>
        <w:rPr>
          <w:b w:val="0"/>
        </w:rPr>
      </w:r>
    </w:p>
    <w:p>
      <w:pPr>
        <w:spacing w:after="100" w:before="0"/>
      </w:pPr>
      <w:r>
        <w:rPr>
          <w:b w:val="0"/>
        </w:rPr>
        <w:t>A. A mean person</w:t>
      </w:r>
    </w:p>
    <w:p>
      <w:pPr>
        <w:spacing w:after="100" w:before="0"/>
      </w:pPr>
      <w:r>
        <w:rPr>
          <w:b w:val="0"/>
        </w:rPr>
        <w:t>B. A bad habit</w:t>
      </w:r>
    </w:p>
    <w:p>
      <w:pPr>
        <w:spacing w:after="100" w:before="0"/>
      </w:pPr>
      <w:r>
        <w:rPr>
          <w:b w:val="0"/>
        </w:rPr>
        <w:t>C. A faithful dog</w:t>
      </w:r>
    </w:p>
    <w:p>
      <w:pPr>
        <w:spacing w:after="100" w:before="0"/>
      </w:pPr>
      <w:r>
        <w:rPr>
          <w:b w:val="0"/>
        </w:rPr>
        <w:t>D. One who does same thing in the same 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'One who does same thing in the same way'. Key Points Therefore, the correct answer is: Option 4 i.e. 'One who does same thing in the same way'. Additional Information Here are the other options explained along with their Hindi meanings and example sentences:</w:t>
      </w:r>
    </w:p>
    <w:p>
      <w:pPr>
        <w:spacing w:before="0"/>
      </w:pPr>
      <w:r>
        <w:rPr>
          <w:b w:val="0"/>
        </w:rPr>
        <w:t>• The word "creature of habit" means a person who follows the same routine or habits consistently; they are predictable in their actions. (आदत का गुलाम) Example: John is a creature of habit who eats the same breakfast every day and takes the same route to work.</w:t>
      </w:r>
    </w:p>
    <w:p>
      <w:pPr>
        <w:spacing w:before="0"/>
      </w:pPr>
      <w:r>
        <w:rPr>
          <w:b w:val="0"/>
        </w:rPr>
        <w:t>• "One who does same thing in the same way" refers to a person who regularly follows the same routine or method without variation. (जो व्यक्ति एक ही तरह से काम करता है) Example: Sarah is one who does the same thing in the same way, ensuring her tasks are always completed with precision.</w:t>
      </w:r>
    </w:p>
    <w:p>
      <w:pPr>
        <w:spacing w:before="0"/>
      </w:pPr>
      <w:r>
        <w:rPr>
          <w:b w:val="0"/>
        </w:rPr>
        <w:t>• Hence, we can infer that 'creature of habit' is synonymous with 'one who does same thing in the same way'.</w:t>
      </w:r>
    </w:p>
    <w:p>
      <w:pPr>
        <w:spacing w:before="0"/>
      </w:pPr>
      <w:r>
        <w:rPr>
          <w:b w:val="0"/>
        </w:rPr>
        <w:t>• Mean person (मतलबी व्यक्ति): Someone who is unkind or spiteful. Example: Jane is known to be a mean person who never shares her resources with anyone.</w:t>
      </w:r>
    </w:p>
    <w:p>
      <w:pPr>
        <w:spacing w:before="0"/>
      </w:pPr>
      <w:r>
        <w:rPr>
          <w:b w:val="0"/>
        </w:rPr>
        <w:t>• Bad habit (बुरी आदत): A habitual action that is considered negative or harmful. Example: Smoking is a bad habit that can lead to serious health issues.</w:t>
      </w:r>
    </w:p>
    <w:p>
      <w:pPr>
        <w:spacing w:before="0"/>
      </w:pPr>
      <w:r>
        <w:rPr>
          <w:b w:val="0"/>
        </w:rPr>
        <w:t>• Faithful dog (वफादार कुत्ता): A dog that shows loyalty and affection towards its owner. Example: Max is a faithful dog who always waits for his owner to return home.</w:t>
      </w:r>
    </w:p>
    <w:p>
      <w:pPr>
        <w:spacing w:before="0"/>
      </w:pPr>
      <w:r>
        <w:rPr>
          <w:b w:val="0"/>
        </w:rPr>
      </w:r>
    </w:p>
    <w:p>
      <w:pPr>
        <w:spacing w:after="100" w:line="360" w:lineRule="auto" w:before="0"/>
      </w:pPr>
      <w:r>
        <w:rPr>
          <w:b w:val="0"/>
        </w:rPr>
        <w:t>17. Select the most appropriate option to substitute the underlined segment in the given sentence. A computer can't function without it's mother board.</w:t>
      </w:r>
    </w:p>
    <w:p>
      <w:pPr>
        <w:spacing w:before="0"/>
      </w:pPr>
      <w:r>
        <w:rPr>
          <w:b w:val="0"/>
        </w:rPr>
      </w:r>
    </w:p>
    <w:p>
      <w:pPr>
        <w:spacing w:after="100" w:before="0"/>
      </w:pPr>
      <w:r>
        <w:rPr>
          <w:b w:val="0"/>
        </w:rPr>
        <w:t>A. its</w:t>
      </w:r>
    </w:p>
    <w:p>
      <w:pPr>
        <w:spacing w:after="100" w:before="0"/>
      </w:pPr>
      <w:r>
        <w:rPr>
          <w:b w:val="0"/>
        </w:rPr>
        <w:t>B. his</w:t>
      </w:r>
    </w:p>
    <w:p>
      <w:pPr>
        <w:spacing w:after="100" w:before="0"/>
      </w:pPr>
      <w:r>
        <w:rPr>
          <w:b w:val="0"/>
        </w:rPr>
        <w:t>C. their</w:t>
      </w:r>
    </w:p>
    <w:p>
      <w:pPr>
        <w:spacing w:after="100" w:before="0"/>
      </w:pPr>
      <w:r>
        <w:rPr>
          <w:b w:val="0"/>
        </w:rPr>
        <w:t>D. it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computer can't function without its motherboard.</w:t>
      </w:r>
    </w:p>
    <w:p>
      <w:pPr>
        <w:spacing w:before="0"/>
      </w:pPr>
      <w:r>
        <w:rPr>
          <w:b w:val="0"/>
        </w:rPr>
        <w:t>• In the given sentence, the word "its" is the correct possessive form of the pronoun "it," showing ownership of the motherboard.</w:t>
      </w:r>
    </w:p>
    <w:p>
      <w:pPr>
        <w:spacing w:before="0"/>
      </w:pPr>
      <w:r>
        <w:rPr>
          <w:b w:val="0"/>
        </w:rPr>
        <w:t>• The contraction "it's" means "it is," which would be grammatically incorrect in this context.</w:t>
      </w:r>
    </w:p>
    <w:p>
      <w:pPr>
        <w:spacing w:before="0"/>
      </w:pPr>
      <w:r>
        <w:rPr>
          <w:b w:val="0"/>
        </w:rPr>
        <w:t>• Thus, the correct choice is Option 1, "its."</w:t>
      </w:r>
    </w:p>
    <w:p>
      <w:pPr>
        <w:spacing w:before="0"/>
      </w:pPr>
      <w:r>
        <w:rPr>
          <w:b w:val="0"/>
        </w:rPr>
      </w:r>
    </w:p>
    <w:p>
      <w:pPr>
        <w:spacing w:after="100" w:line="360" w:lineRule="auto" w:before="0"/>
      </w:pPr>
      <w:r>
        <w:rPr>
          <w:b w:val="0"/>
        </w:rPr>
        <w:t>18. Select the most appropriate meaning of the given idiom. Hit the roof</w:t>
      </w:r>
    </w:p>
    <w:p>
      <w:pPr>
        <w:spacing w:before="0"/>
      </w:pPr>
      <w:r>
        <w:rPr>
          <w:b w:val="0"/>
        </w:rPr>
      </w:r>
    </w:p>
    <w:p>
      <w:pPr>
        <w:spacing w:after="100" w:before="0"/>
      </w:pPr>
      <w:r>
        <w:rPr>
          <w:b w:val="0"/>
        </w:rPr>
        <w:t>A. To destruct a building</w:t>
      </w:r>
    </w:p>
    <w:p>
      <w:pPr>
        <w:spacing w:after="100" w:before="0"/>
      </w:pPr>
      <w:r>
        <w:rPr>
          <w:b w:val="0"/>
        </w:rPr>
        <w:t>B. To become very angry</w:t>
      </w:r>
    </w:p>
    <w:p>
      <w:pPr>
        <w:spacing w:after="100" w:before="0"/>
      </w:pPr>
      <w:r>
        <w:rPr>
          <w:b w:val="0"/>
        </w:rPr>
        <w:t>C. To jump high</w:t>
      </w:r>
    </w:p>
    <w:p>
      <w:pPr>
        <w:spacing w:after="100" w:before="0"/>
      </w:pPr>
      <w:r>
        <w:rPr>
          <w:b w:val="0"/>
        </w:rPr>
        <w:t>D. To play joyfully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become very angry. Key Points Therefore, the correct answer is: Option 2 i.e. To become very angry. Additional Information Here are the other options explained along with their Hindi meanings and example sentences:</w:t>
      </w:r>
    </w:p>
    <w:p>
      <w:pPr>
        <w:spacing w:before="0"/>
      </w:pPr>
      <w:r>
        <w:rPr>
          <w:b w:val="0"/>
        </w:rPr>
        <w:t>• The idiom "hit the roof" means to become very angry or furious. (बहुत गुस्सा होना) Example: When he saw the mess his children had made, he hit the roof.</w:t>
      </w:r>
    </w:p>
    <w:p>
      <w:pPr>
        <w:spacing w:before="0"/>
      </w:pPr>
      <w:r>
        <w:rPr>
          <w:b w:val="0"/>
        </w:rPr>
        <w:t>• "To become very angry" refers to a state of intense irritation or rage. (बहुत गुस्सा होना) Example: She hit the roof when she found out that her project was rejected without any valid reason.</w:t>
      </w:r>
    </w:p>
    <w:p>
      <w:pPr>
        <w:spacing w:before="0"/>
      </w:pPr>
      <w:r>
        <w:rPr>
          <w:b w:val="0"/>
        </w:rPr>
        <w:t>• To destruct a building (एक इमारत को नष्ट करना): Refers to demolishing or tearing down a structure. Example: The old mall was destructed to make way for a new park.</w:t>
      </w:r>
    </w:p>
    <w:p>
      <w:pPr>
        <w:spacing w:before="0"/>
      </w:pPr>
      <w:r>
        <w:rPr>
          <w:b w:val="0"/>
        </w:rPr>
        <w:t>• To jump high (ऊंची छलांग लगाना): Refers to leaping or springing upwards to a great height. Example: The athlete trained hard to jump high in the upcoming competition.</w:t>
      </w:r>
    </w:p>
    <w:p>
      <w:pPr>
        <w:spacing w:before="0"/>
      </w:pPr>
      <w:r>
        <w:rPr>
          <w:b w:val="0"/>
        </w:rPr>
        <w:t>• To play joyfully (खुशी से खेलना): Refers to engaging in playful activities with delight and happiness. Example: The children played joyfully in the park during their break.</w:t>
      </w:r>
    </w:p>
    <w:p>
      <w:pPr>
        <w:spacing w:before="0"/>
      </w:pPr>
      <w:r>
        <w:rPr>
          <w:b w:val="0"/>
        </w:rPr>
      </w:r>
    </w:p>
    <w:p>
      <w:pPr>
        <w:spacing w:after="100" w:line="360" w:lineRule="auto" w:before="0"/>
      </w:pPr>
      <w:r>
        <w:rPr>
          <w:b w:val="0"/>
        </w:rPr>
        <w:t>19. Select the option that can be used as a one-word substitute for the given group of words. Having unlimited power</w:t>
      </w:r>
    </w:p>
    <w:p>
      <w:pPr>
        <w:spacing w:before="0"/>
      </w:pPr>
      <w:r>
        <w:rPr>
          <w:b w:val="0"/>
        </w:rPr>
      </w:r>
    </w:p>
    <w:p>
      <w:pPr>
        <w:spacing w:after="100" w:before="0"/>
      </w:pPr>
      <w:r>
        <w:rPr>
          <w:b w:val="0"/>
        </w:rPr>
        <w:t>A. Omnipotent</w:t>
      </w:r>
    </w:p>
    <w:p>
      <w:pPr>
        <w:spacing w:after="100" w:before="0"/>
      </w:pPr>
      <w:r>
        <w:rPr>
          <w:b w:val="0"/>
        </w:rPr>
        <w:t>B. Omnipresence</w:t>
      </w:r>
    </w:p>
    <w:p>
      <w:pPr>
        <w:spacing w:after="100" w:before="0"/>
      </w:pPr>
      <w:r>
        <w:rPr>
          <w:b w:val="0"/>
        </w:rPr>
        <w:t>C. Omniscient</w:t>
      </w:r>
    </w:p>
    <w:p>
      <w:pPr>
        <w:spacing w:after="100" w:before="0"/>
      </w:pPr>
      <w:r>
        <w:rPr>
          <w:b w:val="0"/>
        </w:rPr>
        <w:t>D. Omnivorous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Having unlimited power is a quality often attributed to omnipotent beings. Additional Information</w:t>
      </w:r>
    </w:p>
    <w:p>
      <w:pPr>
        <w:spacing w:before="0"/>
      </w:pPr>
      <w:r>
        <w:rPr>
          <w:b w:val="0"/>
        </w:rPr>
        <w:t>• The correct one-word substitute for the phrase "Having unlimited power" is Omnipotent.</w:t>
      </w:r>
    </w:p>
    <w:p>
      <w:pPr>
        <w:spacing w:before="0"/>
      </w:pPr>
      <w:r>
        <w:rPr>
          <w:b w:val="0"/>
        </w:rPr>
        <w:t>• Omnipotent refers to the quality of having unlimited or infinite power, especially in reference to a deity or supreme being.</w:t>
      </w:r>
    </w:p>
    <w:p>
      <w:pPr>
        <w:spacing w:before="0"/>
      </w:pPr>
      <w:r>
        <w:rPr>
          <w:b w:val="0"/>
        </w:rPr>
        <w:t>• Option 2: Omnipresence refers to the quality of being present everywhere, which does not fit the meaning of having unlimited power.</w:t>
      </w:r>
    </w:p>
    <w:p>
      <w:pPr>
        <w:spacing w:before="0"/>
      </w:pPr>
      <w:r>
        <w:rPr>
          <w:b w:val="0"/>
        </w:rPr>
        <w:t>• Option 3: Omniscient means all-knowing, which is unrelated to having unlimited power.</w:t>
      </w:r>
    </w:p>
    <w:p>
      <w:pPr>
        <w:spacing w:before="0"/>
      </w:pPr>
      <w:r>
        <w:rPr>
          <w:b w:val="0"/>
        </w:rPr>
        <w:t>• Option 4: Omnivorous refers to an organism that eats both plants and animals, which does not fit the context of unlimited power.</w:t>
      </w:r>
    </w:p>
    <w:p>
      <w:pPr>
        <w:spacing w:before="0"/>
      </w:pPr>
      <w:r>
        <w:rPr>
          <w:b w:val="0"/>
        </w:rPr>
      </w:r>
    </w:p>
    <w:p>
      <w:pPr>
        <w:spacing w:after="100" w:line="360" w:lineRule="auto" w:before="0"/>
      </w:pPr>
      <w:r>
        <w:rPr>
          <w:b w:val="0"/>
        </w:rPr>
        <w:t>20. Select the INCORRECTLY spelt word in the given sentence. Economics began with growth and removel of poverty as its grand theme.</w:t>
      </w:r>
    </w:p>
    <w:p>
      <w:pPr>
        <w:spacing w:before="0"/>
      </w:pPr>
      <w:r>
        <w:rPr>
          <w:b w:val="0"/>
        </w:rPr>
      </w:r>
    </w:p>
    <w:p>
      <w:pPr>
        <w:spacing w:after="100" w:before="0"/>
      </w:pPr>
      <w:r>
        <w:rPr>
          <w:b w:val="0"/>
        </w:rPr>
        <w:t>A. Poverty</w:t>
      </w:r>
    </w:p>
    <w:p>
      <w:pPr>
        <w:spacing w:after="100" w:before="0"/>
      </w:pPr>
      <w:r>
        <w:rPr>
          <w:b w:val="0"/>
        </w:rPr>
        <w:t>B. Grand</w:t>
      </w:r>
    </w:p>
    <w:p>
      <w:pPr>
        <w:spacing w:after="100" w:before="0"/>
      </w:pPr>
      <w:r>
        <w:rPr>
          <w:b w:val="0"/>
        </w:rPr>
        <w:t>C. Removel</w:t>
      </w:r>
    </w:p>
    <w:p>
      <w:pPr>
        <w:spacing w:after="100" w:before="0"/>
      </w:pPr>
      <w:r>
        <w:rPr>
          <w:b w:val="0"/>
        </w:rPr>
        <w:t>D. Economics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'removel'. Additional Information Let's understand the meanings of the other marked words -</w:t>
      </w:r>
    </w:p>
    <w:p>
      <w:pPr>
        <w:spacing w:before="0"/>
      </w:pPr>
      <w:r>
        <w:rPr>
          <w:b w:val="0"/>
        </w:rPr>
        <w:t>• The correct spelling would be 'removal'.</w:t>
      </w:r>
    </w:p>
    <w:p>
      <w:pPr>
        <w:spacing w:before="0"/>
      </w:pPr>
      <w:r>
        <w:rPr>
          <w:b w:val="0"/>
        </w:rPr>
        <w:t>• The word 'removal' is a noun which means 'the action of taking away or abolishing something'. (हटाना) For Example -</w:t>
      </w:r>
    </w:p>
    <w:p>
      <w:pPr>
        <w:spacing w:before="0"/>
      </w:pPr>
      <w:r>
        <w:rPr>
          <w:b w:val="0"/>
        </w:rPr>
        <w:t>• The removal of outdated laws is necessary for the progress of society.</w:t>
      </w:r>
    </w:p>
    <w:p>
      <w:pPr>
        <w:spacing w:before="0"/>
      </w:pPr>
      <w:r>
        <w:rPr>
          <w:b w:val="0"/>
        </w:rPr>
        <w:t>• Therefore, the correct answer would be 'removel'.</w:t>
      </w:r>
    </w:p>
    <w:p>
      <w:pPr>
        <w:spacing w:before="0"/>
      </w:pPr>
      <w:r>
        <w:rPr>
          <w:b w:val="0"/>
        </w:rPr>
        <w:t>• Poverty - the state of being extremely poor (गरीबी)</w:t>
      </w:r>
    </w:p>
    <w:p>
      <w:pPr>
        <w:spacing w:before="0"/>
      </w:pPr>
      <w:r>
        <w:rPr>
          <w:b w:val="0"/>
        </w:rPr>
        <w:t>• Grand - magnificent and imposing in appearance, size, or style (भव्य)</w:t>
      </w:r>
    </w:p>
    <w:p>
      <w:pPr>
        <w:spacing w:before="0"/>
      </w:pPr>
      <w:r>
        <w:rPr>
          <w:b w:val="0"/>
        </w:rPr>
        <w:t>• Economics - the branch of knowledge concerned with the production, consumption, and transfer of wealth (अर्थशास्त्र)</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few</w:t>
      </w:r>
    </w:p>
    <w:p>
      <w:pPr>
        <w:spacing w:after="100" w:before="0"/>
      </w:pPr>
      <w:r>
        <w:rPr>
          <w:b w:val="0"/>
        </w:rPr>
        <w:t>B. a</w:t>
      </w:r>
    </w:p>
    <w:p>
      <w:pPr>
        <w:spacing w:after="100" w:before="0"/>
      </w:pPr>
      <w:r>
        <w:rPr>
          <w:b w:val="0"/>
        </w:rPr>
        <w:t>C. the</w:t>
      </w:r>
    </w:p>
    <w:p>
      <w:pPr>
        <w:spacing w:after="100" w:before="0"/>
      </w:pPr>
      <w:r>
        <w:rPr>
          <w:b w:val="0"/>
        </w:rPr>
        <w:t>D. 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Therefore, the correct answer is 'Option 3'. Additional Information</w:t>
      </w:r>
    </w:p>
    <w:p>
      <w:pPr>
        <w:spacing w:before="0"/>
      </w:pPr>
      <w:r>
        <w:rPr>
          <w:b w:val="0"/>
        </w:rPr>
        <w:t>• The passage discusses a specific increase in the number of businesses actively seeking intern profiles, implying that "the" is the correct article to specify the particular rise in number.</w:t>
      </w:r>
    </w:p>
    <w:p>
      <w:pPr>
        <w:spacing w:before="0"/>
      </w:pPr>
      <w:r>
        <w:rPr>
          <w:b w:val="0"/>
        </w:rPr>
        <w:t>• "The" is used to refer to a particular and identifiable number of businesses, which is the most appropriate choice in this context.</w:t>
      </w:r>
    </w:p>
    <w:p>
      <w:pPr>
        <w:spacing w:before="0"/>
      </w:pPr>
      <w:r>
        <w:rPr>
          <w:b w:val="0"/>
        </w:rPr>
        <w:t>• Other options, such as "a" or "an," are indefinite articles and would not specify a particular rise in the number of businesses.</w:t>
      </w:r>
    </w:p>
    <w:p>
      <w:pPr>
        <w:spacing w:before="0"/>
      </w:pPr>
      <w:r>
        <w:rPr>
          <w:b w:val="0"/>
        </w:rPr>
        <w:t>• "A" and "an" are indefinite articles and would be used when the noun is not specified. However, in this context, the number of businesses is a specific reference, making "the" the appropriate choice.</w:t>
      </w:r>
    </w:p>
    <w:p>
      <w:pPr>
        <w:spacing w:before="0"/>
      </w:pPr>
      <w:r>
        <w:rPr>
          <w:b w:val="0"/>
        </w:rPr>
        <w:t>• The use of "the" indicates that the specific number of businesses is being referred to, which is in line with the context of the passage.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seeking</w:t>
      </w:r>
    </w:p>
    <w:p>
      <w:pPr>
        <w:spacing w:after="100" w:before="0"/>
      </w:pPr>
      <w:r>
        <w:rPr>
          <w:b w:val="0"/>
        </w:rPr>
        <w:t>B. neglecting</w:t>
      </w:r>
    </w:p>
    <w:p>
      <w:pPr>
        <w:spacing w:after="100" w:before="0"/>
      </w:pPr>
      <w:r>
        <w:rPr>
          <w:b w:val="0"/>
        </w:rPr>
        <w:t>C. declining</w:t>
      </w:r>
    </w:p>
    <w:p>
      <w:pPr>
        <w:spacing w:after="100" w:before="0"/>
      </w:pPr>
      <w:r>
        <w:rPr>
          <w:b w:val="0"/>
        </w:rPr>
        <w:t>D. reducing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'seeking'. Key Points Therefore, the correct answer is 'Option 1'.</w:t>
      </w:r>
    </w:p>
    <w:p>
      <w:pPr>
        <w:spacing w:before="0"/>
      </w:pPr>
      <w:r>
        <w:rPr>
          <w:b w:val="0"/>
        </w:rPr>
        <w:t>• The passage discusses the increase in the number of businesses actively considering intern profiles.</w:t>
      </w:r>
    </w:p>
    <w:p>
      <w:pPr>
        <w:spacing w:before="0"/>
      </w:pPr>
      <w:r>
        <w:rPr>
          <w:b w:val="0"/>
        </w:rPr>
        <w:t>• The correct word should reflect businesses that are interested in or looking for intern profiles, which is why "seeking" is the most appropriate option.</w:t>
      </w:r>
    </w:p>
    <w:p>
      <w:pPr>
        <w:spacing w:before="0"/>
      </w:pPr>
      <w:r>
        <w:rPr>
          <w:b w:val="0"/>
        </w:rPr>
        <w:t>• Other options like "neglecting," "declining," and "reducing" do not fit the context of increasing interest in internship applications.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similar to</w:t>
      </w:r>
    </w:p>
    <w:p>
      <w:pPr>
        <w:spacing w:after="100" w:before="0"/>
      </w:pPr>
      <w:r>
        <w:rPr>
          <w:b w:val="0"/>
        </w:rPr>
        <w:t>B. according to</w:t>
      </w:r>
    </w:p>
    <w:p>
      <w:pPr>
        <w:spacing w:after="100" w:before="0"/>
      </w:pPr>
      <w:r>
        <w:rPr>
          <w:b w:val="0"/>
        </w:rPr>
        <w:t>C. compared to</w:t>
      </w:r>
    </w:p>
    <w:p>
      <w:pPr>
        <w:spacing w:after="100" w:before="0"/>
      </w:pPr>
      <w:r>
        <w:rPr>
          <w:b w:val="0"/>
        </w:rPr>
        <w:t>D. combine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'compared to'. Key Points Therefore, the correct answer is 'Option 3'.</w:t>
      </w:r>
    </w:p>
    <w:p>
      <w:pPr>
        <w:spacing w:before="0"/>
      </w:pPr>
      <w:r>
        <w:rPr>
          <w:b w:val="0"/>
        </w:rPr>
        <w:t>• The passage discusses the increase in internship applications, comparing the number in 2018 to that in 2017.</w:t>
      </w:r>
    </w:p>
    <w:p>
      <w:pPr>
        <w:spacing w:before="0"/>
      </w:pPr>
      <w:r>
        <w:rPr>
          <w:b w:val="0"/>
        </w:rPr>
        <w:t>• The phrase "compared to" is used to make a direct comparison between two numbers or amounts, which is the case in this sentence when comparing 2.2 million internship applications to 1.27 million in 2017.</w:t>
      </w:r>
    </w:p>
    <w:p>
      <w:pPr>
        <w:spacing w:before="0"/>
      </w:pPr>
      <w:r>
        <w:rPr>
          <w:b w:val="0"/>
        </w:rPr>
        <w:t>• Other options like "similar to," "according to," and "combine to" do not correctly establish a direct comparison between the two numbers as required by the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on</w:t>
      </w:r>
    </w:p>
    <w:p>
      <w:pPr>
        <w:spacing w:after="100" w:before="0"/>
      </w:pPr>
      <w:r>
        <w:rPr>
          <w:b w:val="0"/>
        </w:rPr>
        <w:t>B. to</w:t>
      </w:r>
    </w:p>
    <w:p>
      <w:pPr>
        <w:spacing w:after="100" w:before="0"/>
      </w:pPr>
      <w:r>
        <w:rPr>
          <w:b w:val="0"/>
        </w:rPr>
        <w:t>C. up</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Key Points Therefore, the correct answer is 'Option 4'.</w:t>
      </w:r>
    </w:p>
    <w:p>
      <w:pPr>
        <w:spacing w:before="0"/>
      </w:pPr>
      <w:r>
        <w:rPr>
          <w:b w:val="0"/>
        </w:rPr>
        <w:t>• The passage discusses the increase in the number of businesses seeking interns, and the phrase "in part" is used to describe a partial influence or reason.</w:t>
      </w:r>
    </w:p>
    <w:p>
      <w:pPr>
        <w:spacing w:before="0"/>
      </w:pPr>
      <w:r>
        <w:rPr>
          <w:b w:val="0"/>
        </w:rPr>
        <w:t>• The preposition "in" is commonly used when referring to partial influence, such as "in part." It implies that the increase is partially due to certain factors.</w:t>
      </w:r>
    </w:p>
    <w:p>
      <w:pPr>
        <w:spacing w:before="0"/>
      </w:pPr>
      <w:r>
        <w:rPr>
          <w:b w:val="0"/>
        </w:rPr>
        <w:t>• Other options ("on," "to," "up") do not convey the intended meaning of partial influence in this context.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effecting</w:t>
      </w:r>
    </w:p>
    <w:p>
      <w:pPr>
        <w:spacing w:after="100" w:before="0"/>
      </w:pPr>
      <w:r>
        <w:rPr>
          <w:b w:val="0"/>
        </w:rPr>
        <w:t>B. effortless</w:t>
      </w:r>
    </w:p>
    <w:p>
      <w:pPr>
        <w:spacing w:after="100" w:before="0"/>
      </w:pPr>
      <w:r>
        <w:rPr>
          <w:b w:val="0"/>
        </w:rPr>
        <w:t>C. efficiencies</w:t>
      </w:r>
    </w:p>
    <w:p>
      <w:pPr>
        <w:spacing w:after="100" w:before="0"/>
      </w:pPr>
      <w:r>
        <w:rPr>
          <w:b w:val="0"/>
        </w:rPr>
        <w:t>D. 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'efficiencies'. Key Points Therefore, the correct answer is 'Option 3'. Additional Information</w:t>
      </w:r>
    </w:p>
    <w:p>
      <w:pPr>
        <w:spacing w:before="0"/>
      </w:pPr>
      <w:r>
        <w:rPr>
          <w:b w:val="0"/>
        </w:rPr>
        <w:t>• The passage discusses the rise of businesses seeking fresh perspectives and innovative ideas to improve projects.</w:t>
      </w:r>
    </w:p>
    <w:p>
      <w:pPr>
        <w:spacing w:before="0"/>
      </w:pPr>
      <w:r>
        <w:rPr>
          <w:b w:val="0"/>
        </w:rPr>
        <w:t>• The appropriate noun should indicate the improvement of effectiveness and productivity in existing projects.</w:t>
      </w:r>
    </w:p>
    <w:p>
      <w:pPr>
        <w:spacing w:before="0"/>
      </w:pPr>
      <w:r>
        <w:rPr>
          <w:b w:val="0"/>
        </w:rPr>
        <w:t>• "Efficiencies" fits well as it refers to improved effectiveness and productivity, which aligns with the context of optimizing existing projects.</w:t>
      </w:r>
    </w:p>
    <w:p>
      <w:pPr>
        <w:spacing w:before="0"/>
      </w:pPr>
      <w:r>
        <w:rPr>
          <w:b w:val="0"/>
        </w:rPr>
        <w:t>• Other options ("effecting", "effortless", "efficient") do not adequately convey the idea of improving processes or outcomes within the projects.</w:t>
      </w:r>
    </w:p>
    <w:p>
      <w:pPr>
        <w:spacing w:before="0"/>
      </w:pPr>
      <w:r>
        <w:rPr>
          <w:b w:val="0"/>
        </w:rPr>
        <w:t>• Efficient (कुशल): "Efficient" refers to effectiveness, but it does not fit as well as "efficiencies" in the context of improving the outcomes of projects.</w:t>
      </w:r>
    </w:p>
    <w:p>
      <w:pPr>
        <w:spacing w:before="0"/>
      </w:pPr>
      <w:r>
        <w:rPr>
          <w:b w:val="0"/>
        </w:rPr>
        <w:t>• Effortless (बिना प्रयास के): "Effortless" means requiring little or no effort, which does not align with improving processes or outcomes.</w:t>
      </w:r>
    </w:p>
    <w:p>
      <w:pPr>
        <w:spacing w:before="0"/>
      </w:pPr>
      <w:r>
        <w:rPr>
          <w:b w:val="0"/>
        </w:rPr>
        <w:t>• Effecting (लाना): "Effecting" means bringing about a change, but it doesn't convey the improvement of ongoing processes in the way "efficiencies" does.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