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13 # 11 = 576 and 18 # 5 = 529, then 12 # 17 = ?</w:t>
      </w:r>
    </w:p>
    <w:p>
      <w:pPr>
        <w:spacing w:before="0"/>
      </w:pPr>
      <w:r>
        <w:rPr>
          <w:b w:val="0"/>
        </w:rPr>
      </w:r>
    </w:p>
    <w:p>
      <w:pPr>
        <w:spacing w:after="100" w:before="0"/>
      </w:pPr>
      <w:r>
        <w:rPr>
          <w:b w:val="0"/>
        </w:rPr>
        <w:t>A. 981</w:t>
      </w:r>
    </w:p>
    <w:p>
      <w:pPr>
        <w:spacing w:after="100" w:before="0"/>
      </w:pPr>
      <w:r>
        <w:rPr>
          <w:b w:val="0"/>
        </w:rPr>
        <w:t>B. 921</w:t>
      </w:r>
    </w:p>
    <w:p>
      <w:pPr>
        <w:spacing w:after="100" w:before="0"/>
      </w:pPr>
      <w:r>
        <w:rPr>
          <w:b w:val="0"/>
        </w:rPr>
        <w:t>C. 861</w:t>
      </w:r>
    </w:p>
    <w:p>
      <w:pPr>
        <w:spacing w:after="100" w:before="0"/>
      </w:pPr>
      <w:r>
        <w:rPr>
          <w:b w:val="0"/>
        </w:rPr>
        <w:t>D. 841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Second Number)2 = Third Number 12 # 17 = ? → (12 + 17)2 = 292 = 841.</w:t>
      </w:r>
    </w:p>
    <w:p>
      <w:pPr>
        <w:spacing w:before="0"/>
      </w:pPr>
      <w:r>
        <w:rPr>
          <w:b w:val="0"/>
        </w:rPr>
      </w:r>
    </w:p>
    <w:p>
      <w:pPr>
        <w:spacing w:after="100" w:line="360" w:lineRule="auto" w:before="0"/>
      </w:pPr>
      <w:r>
        <w:rPr>
          <w:b w:val="0"/>
        </w:rPr>
        <w:t>2. The price of bread is Rs.20 more than the price of the jam, the price of bread &amp; jam together cost Rs.22.50. Find the price of the bread.</w:t>
      </w:r>
    </w:p>
    <w:p>
      <w:pPr>
        <w:spacing w:before="0"/>
      </w:pPr>
      <w:r>
        <w:rPr>
          <w:b w:val="0"/>
        </w:rPr>
      </w:r>
    </w:p>
    <w:p>
      <w:pPr>
        <w:spacing w:after="100" w:before="0"/>
      </w:pPr>
      <w:r>
        <w:rPr>
          <w:b w:val="0"/>
        </w:rPr>
        <w:t>A. 21.5</w:t>
      </w:r>
    </w:p>
    <w:p>
      <w:pPr>
        <w:spacing w:after="100" w:before="0"/>
      </w:pPr>
      <w:r>
        <w:rPr>
          <w:b w:val="0"/>
        </w:rPr>
        <w:t>B. 1.25</w:t>
      </w:r>
    </w:p>
    <w:p>
      <w:pPr>
        <w:spacing w:after="100" w:before="0"/>
      </w:pPr>
      <w:r>
        <w:rPr>
          <w:b w:val="0"/>
        </w:rPr>
        <w:t>C. 20</w:t>
      </w:r>
    </w:p>
    <w:p>
      <w:pPr>
        <w:spacing w:after="100" w:before="0"/>
      </w:pPr>
      <w:r>
        <w:rPr>
          <w:b w:val="0"/>
        </w:rPr>
        <w:t>D. 21.25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price of bread is = x The price of jam is = y As per the given data: The price of bread is Rs.20 more than the price of the jam. ⇒ (x - y) = 20 The price of bread &amp; jam together cost Rs.22.50. ⇒ (x + y) = 22.5 From these two equations: ⇒ 2x = 42.50 ⇒ x = 21.25 The price of bread is = x = 21.25 Hence, the correct answer is "21.25".</w:t>
      </w:r>
    </w:p>
    <w:p>
      <w:pPr>
        <w:spacing w:before="0"/>
      </w:pPr>
      <w:r>
        <w:rPr>
          <w:b w:val="0"/>
        </w:rPr>
      </w:r>
    </w:p>
    <w:p>
      <w:pPr>
        <w:spacing w:after="100" w:line="360" w:lineRule="auto" w:before="0"/>
      </w:pPr>
      <w:r>
        <w:rPr>
          <w:b w:val="0"/>
        </w:rPr>
        <w:t>3. If 17 December 2012 was Monday, then what was the day of the week on 18 November 2020?</w:t>
      </w:r>
    </w:p>
    <w:p>
      <w:pPr>
        <w:spacing w:before="0"/>
      </w:pPr>
      <w:r>
        <w:rPr>
          <w:b w:val="0"/>
        </w:rPr>
      </w:r>
    </w:p>
    <w:p>
      <w:pPr>
        <w:spacing w:after="100" w:before="0"/>
      </w:pPr>
      <w:r>
        <w:rPr>
          <w:b w:val="0"/>
        </w:rPr>
        <w:t>A. Tuesday</w:t>
      </w:r>
    </w:p>
    <w:p>
      <w:pPr>
        <w:spacing w:after="100" w:before="0"/>
      </w:pPr>
      <w:r>
        <w:rPr>
          <w:b w:val="0"/>
        </w:rPr>
        <w:t>B. Wednesday</w:t>
      </w:r>
    </w:p>
    <w:p>
      <w:pPr>
        <w:spacing w:after="100" w:before="0"/>
      </w:pPr>
      <w:r>
        <w:rPr>
          <w:b w:val="0"/>
        </w:rPr>
        <w:t>C. Thursday</w:t>
      </w:r>
    </w:p>
    <w:p>
      <w:pPr>
        <w:spacing w:after="100" w:before="0"/>
      </w:pPr>
      <w:r>
        <w:rPr>
          <w:b w:val="0"/>
        </w:rPr>
        <w:t>D. Sunday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17 December 2012 was Monday. Now, 2012 to 2020 = 8 Years (6 Ordinary Years and 2 Leap Years). And, In 8 Years = 2 Leap Years and 6 Ordinary Years. So, 2 Leap Years have 4 odd days, And, 6 Ordinary Years have 6 odd days. Total odd days = 4 + 6 = 10. 10 odd days → 10/7 = 1 week and 3 odd days. then, 17 December 2020 will be Monday + 3 = Thursday. Now, the number of days between 18 November 2020 to 17 December 2020 = 12 + 17 = 29 days. = 29 days → 29/7 = 4 weeks and 1 odd days. The dates are in past, so subtract 1 days from the day on 17 December 2020 which is Thursday So, 18 November 2020 will be Thursday - 1 = Wednesday. Hence, the correct answer is "Option 2".</w:t>
      </w:r>
    </w:p>
    <w:p>
      <w:pPr>
        <w:spacing w:before="0"/>
      </w:pPr>
      <w:r>
        <w:rPr>
          <w:b w:val="0"/>
        </w:rPr>
      </w:r>
    </w:p>
    <w:p>
      <w:pPr>
        <w:spacing w:after="100" w:line="360" w:lineRule="auto" w:before="0"/>
      </w:pPr>
      <w:r>
        <w:rPr>
          <w:b w:val="0"/>
        </w:rPr>
        <w:t>4. In a certain code language, ‘SOMEONE’ is written as ‘1645655’ and ‘BRINJAL’ is written as ‘2995113’. How will ‘NOVEMBER’ be written in that language?</w:t>
      </w:r>
    </w:p>
    <w:p>
      <w:pPr>
        <w:spacing w:before="0"/>
      </w:pPr>
      <w:r>
        <w:rPr>
          <w:b w:val="0"/>
        </w:rPr>
      </w:r>
    </w:p>
    <w:p>
      <w:pPr>
        <w:spacing w:after="100" w:before="0"/>
      </w:pPr>
      <w:r>
        <w:rPr>
          <w:b w:val="0"/>
        </w:rPr>
        <w:t>A. 56454259</w:t>
      </w:r>
    </w:p>
    <w:p>
      <w:pPr>
        <w:spacing w:after="100" w:before="0"/>
      </w:pPr>
      <w:r>
        <w:rPr>
          <w:b w:val="0"/>
        </w:rPr>
        <w:t>B. 45253258</w:t>
      </w:r>
    </w:p>
    <w:p>
      <w:pPr>
        <w:spacing w:after="100" w:before="0"/>
      </w:pPr>
      <w:r>
        <w:rPr>
          <w:b w:val="0"/>
        </w:rPr>
        <w:t>C. 56254251</w:t>
      </w:r>
    </w:p>
    <w:p>
      <w:pPr>
        <w:spacing w:after="100" w:before="0"/>
      </w:pPr>
      <w:r>
        <w:rPr>
          <w:b w:val="0"/>
        </w:rPr>
        <w:t>D. 56455259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According to the English alphabets and their positional values: The pattern followed in the given codes is: The sum of digits in the positional value is the code. In case of 10, 1 is taken. Similarly, Hence the correct answer is option 1.</w:t>
      </w:r>
    </w:p>
    <w:p>
      <w:pPr>
        <w:spacing w:before="0"/>
      </w:pPr>
      <w:r>
        <w:rPr>
          <w:b w:val="0"/>
        </w:rPr>
      </w:r>
    </w:p>
    <w:p>
      <w:pPr>
        <w:spacing w:after="100" w:line="360" w:lineRule="auto" w:before="0"/>
      </w:pPr>
      <w:r>
        <w:rPr>
          <w:b w:val="0"/>
        </w:rPr>
        <w:t>5. You are working in as a manager of a company and your girlfriend is an employee in the same company. She is asking you to promote her, you will</w:t>
      </w:r>
    </w:p>
    <w:p>
      <w:pPr>
        <w:spacing w:before="0"/>
      </w:pPr>
      <w:r>
        <w:rPr>
          <w:b w:val="0"/>
        </w:rPr>
      </w:r>
    </w:p>
    <w:p>
      <w:pPr>
        <w:spacing w:after="100" w:before="0"/>
      </w:pPr>
      <w:r>
        <w:rPr>
          <w:b w:val="0"/>
        </w:rPr>
        <w:t>A. Refuse her demand as other employees will think that you favored her as she is your girlfriend.</w:t>
      </w:r>
    </w:p>
    <w:p>
      <w:pPr>
        <w:spacing w:after="100" w:before="0"/>
      </w:pPr>
      <w:r>
        <w:rPr>
          <w:b w:val="0"/>
        </w:rPr>
        <w:t>B. Promote her as you love her so much and can't deny her demand.</w:t>
      </w:r>
    </w:p>
    <w:p>
      <w:pPr>
        <w:spacing w:after="100" w:before="0"/>
      </w:pPr>
      <w:r>
        <w:rPr>
          <w:b w:val="0"/>
        </w:rPr>
        <w:t>C. Evaluate her performance and discuss it with other board members about it.</w:t>
      </w:r>
    </w:p>
    <w:p>
      <w:pPr>
        <w:spacing w:after="100" w:before="0"/>
      </w:pPr>
      <w:r>
        <w:rPr>
          <w:b w:val="0"/>
        </w:rPr>
        <w:t>D. Break relations with her as she is taking benefit of your position.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Statement Correctness Reasoning Refuse her demand as other employees will think that you favored her as she is your girlfriend. Incorrect It shows your conservative nature and under confidence. If she deserves a promotion, you should not bother the views of other employees Promote her as you love her so much and can't deny her demand. Incorrect You should not promote her just because she is your girlfriend. Promotion should be merit-based Evaluate her performance and discuss it with other board members about it. Correct It shows your sense of responsibility. You should not promote her just because she is your girlfriend. Promotion should be merit-based Break relations with her as she is taking benefit of your position. Incorrect She is just asking you for a promotion and not forcing you. You should make her understand the process and rules Key Points Additional InformationOfficer qualities:</w:t>
      </w:r>
    </w:p>
    <w:p>
      <w:pPr>
        <w:spacing w:before="0"/>
      </w:pPr>
      <w:r>
        <w:rPr>
          <w:b w:val="0"/>
        </w:rPr>
        <w:t>• Qualities Projected in this situation: Sense of Responsibility, Determination, Dedication and Social adaptability.</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6. Choose the address that is the same as the one given below. S-50, Gokul Dham, Ajmer Road, Jaipur, Rajasthan - 302006</w:t>
      </w:r>
    </w:p>
    <w:p>
      <w:pPr>
        <w:spacing w:before="0"/>
      </w:pPr>
      <w:r>
        <w:rPr>
          <w:b w:val="0"/>
        </w:rPr>
      </w:r>
    </w:p>
    <w:p>
      <w:pPr>
        <w:spacing w:after="100" w:before="0"/>
      </w:pPr>
      <w:r>
        <w:rPr>
          <w:b w:val="0"/>
        </w:rPr>
        <w:t>A. S-50, Gokul Dham, Ajmer Road, Jaipur, Rajasthan - 302006</w:t>
      </w:r>
    </w:p>
    <w:p>
      <w:pPr>
        <w:spacing w:after="100" w:before="0"/>
      </w:pPr>
      <w:r>
        <w:rPr>
          <w:b w:val="0"/>
        </w:rPr>
        <w:t>B. S-50, Gokul Dham, Ajmer Road, Jaipur, Haryana - 302006</w:t>
      </w:r>
    </w:p>
    <w:p>
      <w:pPr>
        <w:spacing w:after="100" w:before="0"/>
      </w:pPr>
      <w:r>
        <w:rPr>
          <w:b w:val="0"/>
        </w:rPr>
        <w:t>C. S-50, Gokul Dham, Ajmer Road, Jaipur, Madhya Pradesh - 302006</w:t>
      </w:r>
    </w:p>
    <w:p>
      <w:pPr>
        <w:spacing w:after="100" w:before="0"/>
      </w:pPr>
      <w:r>
        <w:rPr>
          <w:b w:val="0"/>
        </w:rPr>
        <w:t>D. S-50, Gokul Dham, Ajmer Road, Jaipur, Gujarat - 302006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Address Options Verdict S-50, Gokul Dham, Ajmer Road, Jaipur, Rajasthan - 302006 1 S-50, Gokul Dham, Ajmer Road, Jaipur, Rajasthan - 302006 Exactly Same</w:t>
      </w:r>
    </w:p>
    <w:p>
      <w:pPr>
        <w:spacing w:before="0"/>
      </w:pPr>
      <w:r>
        <w:rPr>
          <w:b w:val="0"/>
        </w:rPr>
      </w:r>
    </w:p>
    <w:p>
      <w:pPr>
        <w:spacing w:after="100" w:line="360" w:lineRule="auto" w:before="0"/>
      </w:pPr>
      <w:r>
        <w:rPr>
          <w:b w:val="0"/>
        </w:rPr>
        <w:t>7. Which number will replace the question mark (?) in the following series? 89, 90, 82, 109, 45,?</w:t>
      </w:r>
    </w:p>
    <w:p>
      <w:pPr>
        <w:spacing w:before="0"/>
      </w:pPr>
      <w:r>
        <w:rPr>
          <w:b w:val="0"/>
        </w:rPr>
      </w:r>
    </w:p>
    <w:p>
      <w:pPr>
        <w:spacing w:after="100" w:before="0"/>
      </w:pPr>
      <w:r>
        <w:rPr>
          <w:b w:val="0"/>
        </w:rPr>
        <w:t>A. 170</w:t>
      </w:r>
    </w:p>
    <w:p>
      <w:pPr>
        <w:spacing w:after="100" w:before="0"/>
      </w:pPr>
      <w:r>
        <w:rPr>
          <w:b w:val="0"/>
        </w:rPr>
        <w:t>B. 125</w:t>
      </w:r>
    </w:p>
    <w:p>
      <w:pPr>
        <w:spacing w:after="100" w:before="0"/>
      </w:pPr>
      <w:r>
        <w:rPr>
          <w:b w:val="0"/>
        </w:rPr>
        <w:t>C. -80</w:t>
      </w:r>
    </w:p>
    <w:p>
      <w:pPr>
        <w:spacing w:after="100" w:before="0"/>
      </w:pPr>
      <w:r>
        <w:rPr>
          <w:b w:val="0"/>
        </w:rPr>
        <w:t>D. 109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is: Thus, the next term is 170. Hence, the correct answer is 'option 1'.</w:t>
      </w:r>
    </w:p>
    <w:p>
      <w:pPr>
        <w:spacing w:before="0"/>
      </w:pPr>
      <w:r>
        <w:rPr>
          <w:b w:val="0"/>
        </w:rPr>
      </w:r>
    </w:p>
    <w:p>
      <w:pPr>
        <w:spacing w:after="100" w:line="360" w:lineRule="auto" w:before="0"/>
      </w:pPr>
      <w:r>
        <w:rPr>
          <w:b w:val="0"/>
        </w:rPr>
        <w:t>8. Direction: In the question below is given a statement followed by two conclusions numbered I and II. You have to assume everything in the statement to be true, then consider the two conclusions together and decide which of them logically follow beyond a reasonable doubt from the information given in the statement. Statement: Green revolution propelled India from a position of dependent nation to a self-sufficient one in food security. Conclusions: I. Earlier, India used to rely on other nations to ensure food security. II. Green revolution should be adopted by all countries which are yet to attain self-sufficiency in food security.</w:t>
      </w:r>
    </w:p>
    <w:p>
      <w:pPr>
        <w:spacing w:before="0"/>
      </w:pPr>
      <w:r>
        <w:rPr>
          <w:b w:val="0"/>
        </w:rPr>
      </w:r>
    </w:p>
    <w:p>
      <w:pPr>
        <w:spacing w:after="100" w:before="0"/>
      </w:pPr>
      <w:r>
        <w:rPr>
          <w:b w:val="0"/>
        </w:rPr>
        <w:t>A. Only conclusion I follows</w:t>
      </w:r>
    </w:p>
    <w:p>
      <w:pPr>
        <w:spacing w:after="100" w:before="0"/>
      </w:pPr>
      <w:r>
        <w:rPr>
          <w:b w:val="0"/>
        </w:rPr>
        <w:t>B. Neither conclusion I nor conclusion II follows</w:t>
      </w:r>
    </w:p>
    <w:p>
      <w:pPr>
        <w:spacing w:after="100" w:before="0"/>
      </w:pPr>
      <w:r>
        <w:rPr>
          <w:b w:val="0"/>
        </w:rPr>
        <w:t>C. Both the conclusions follow</w:t>
      </w:r>
    </w:p>
    <w:p>
      <w:pPr>
        <w:spacing w:after="100" w:before="0"/>
      </w:pPr>
      <w:r>
        <w:rPr>
          <w:b w:val="0"/>
        </w:rPr>
        <w:t>D. Only conclusion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statement states that the Green revolution helped India attain self-sufficiency in food production.</w:t>
      </w:r>
    </w:p>
    <w:p>
      <w:pPr>
        <w:spacing w:before="0"/>
      </w:pPr>
      <w:r>
        <w:rPr>
          <w:b w:val="0"/>
        </w:rPr>
        <w:t>• So, it is implied that earlier, we were not self-sufficient and hence conclusion I follows.</w:t>
      </w:r>
    </w:p>
    <w:p>
      <w:pPr>
        <w:spacing w:before="0"/>
      </w:pPr>
      <w:r>
        <w:rPr>
          <w:b w:val="0"/>
        </w:rPr>
        <w:t>• The effectiveness of the Green revolution in other countries is beyond the scope of the statement. This is because there is no information given about other countries and thus conclusion II does not follow.</w:t>
      </w:r>
    </w:p>
    <w:p>
      <w:pPr>
        <w:spacing w:before="0"/>
      </w:pPr>
      <w:r>
        <w:rPr>
          <w:b w:val="0"/>
        </w:rPr>
        <w:t>• Hence, only conclusion I follows.</w:t>
      </w:r>
    </w:p>
    <w:p>
      <w:pPr>
        <w:spacing w:before="0"/>
      </w:pPr>
      <w:r>
        <w:rPr>
          <w:b w:val="0"/>
        </w:rPr>
      </w:r>
    </w:p>
    <w:p>
      <w:pPr>
        <w:spacing w:after="100" w:line="360" w:lineRule="auto" w:before="0"/>
      </w:pPr>
      <w:r>
        <w:rPr>
          <w:b w:val="0"/>
        </w:rPr>
        <w:t>9. Four letter-clusters have been given, out of which three are alike in some manner and one is different. Select the letter-cluster that is different.</w:t>
      </w:r>
    </w:p>
    <w:p>
      <w:pPr>
        <w:spacing w:before="0"/>
      </w:pPr>
      <w:r>
        <w:rPr>
          <w:b w:val="0"/>
        </w:rPr>
      </w:r>
    </w:p>
    <w:p>
      <w:pPr>
        <w:spacing w:after="100" w:before="0"/>
      </w:pPr>
      <w:r>
        <w:rPr>
          <w:b w:val="0"/>
        </w:rPr>
        <w:t>A. BTGN</w:t>
      </w:r>
    </w:p>
    <w:p>
      <w:pPr>
        <w:spacing w:after="100" w:before="0"/>
      </w:pPr>
      <w:r>
        <w:rPr>
          <w:b w:val="0"/>
        </w:rPr>
        <w:t>B. FJQL</w:t>
      </w:r>
    </w:p>
    <w:p>
      <w:pPr>
        <w:spacing w:after="100" w:before="0"/>
      </w:pPr>
      <w:r>
        <w:rPr>
          <w:b w:val="0"/>
        </w:rPr>
        <w:t>C. EMNK</w:t>
      </w:r>
    </w:p>
    <w:p>
      <w:pPr>
        <w:spacing w:after="100" w:before="0"/>
      </w:pPr>
      <w:r>
        <w:rPr>
          <w:b w:val="0"/>
        </w:rPr>
        <w:t>D. IDWG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 here is: Sum of positional values. By checking options: (1) BTGN: Letters B T G N Positional Values 2 20 7 14 Sum of Positional Values 2 + 20 + 7 + 14 = 43 (2) FJQL: Letters F J Q L Positional Values 6 10 17 12 Sum of Positional Values 6 + 10 + 17 + 12 = 45 (3) EMNK: Letters E M N K Positional Values 5 13 14 11 Sum of Positional Values 5 + 13 + 14 + 11 = 43 (4) IDWG: Letters I D W G Positional Values 9 4 23 7 Sum of Positional Values 9 + 4 + 23 + 7 = 43 Therefore, the sum of positional values of letters of all option is 43 except FJQL. Hence, FJQL is the odd one out.</w:t>
      </w:r>
    </w:p>
    <w:p>
      <w:pPr>
        <w:spacing w:before="0"/>
      </w:pPr>
      <w:r>
        <w:rPr>
          <w:b w:val="0"/>
        </w:rPr>
      </w:r>
    </w:p>
    <w:p>
      <w:pPr>
        <w:spacing w:after="100" w:line="360" w:lineRule="auto" w:before="0"/>
      </w:pPr>
      <w:r>
        <w:rPr>
          <w:b w:val="0"/>
        </w:rPr>
        <w:t>10. What is the total number of digits printed, if a book containing 201 pages is to be numbered from 1 to 201?</w:t>
      </w:r>
    </w:p>
    <w:p>
      <w:pPr>
        <w:spacing w:before="0"/>
      </w:pPr>
      <w:r>
        <w:rPr>
          <w:b w:val="0"/>
        </w:rPr>
      </w:r>
    </w:p>
    <w:p>
      <w:pPr>
        <w:spacing w:after="100" w:before="0"/>
      </w:pPr>
      <w:r>
        <w:rPr>
          <w:b w:val="0"/>
        </w:rPr>
        <w:t>A. 486</w:t>
      </w:r>
    </w:p>
    <w:p>
      <w:pPr>
        <w:spacing w:after="100" w:before="0"/>
      </w:pPr>
      <w:r>
        <w:rPr>
          <w:b w:val="0"/>
        </w:rPr>
        <w:t>B. 495</w:t>
      </w:r>
    </w:p>
    <w:p>
      <w:pPr>
        <w:spacing w:after="100" w:before="0"/>
      </w:pPr>
      <w:r>
        <w:rPr>
          <w:b w:val="0"/>
        </w:rPr>
        <w:t>C. 402</w:t>
      </w:r>
    </w:p>
    <w:p>
      <w:pPr>
        <w:spacing w:after="100" w:before="0"/>
      </w:pPr>
      <w:r>
        <w:rPr>
          <w:b w:val="0"/>
        </w:rPr>
        <w:t>D. 395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One digit number, 1 to 9 =9 Two digit number, 10 to 99 = 90 × 2 = 180 Three digit number, 100 to 201 = 102 × 3 =306 Total digit = 9 + 180 + 306 = 495 Hence, total digit is 495.</w:t>
      </w:r>
    </w:p>
    <w:p>
      <w:pPr>
        <w:spacing w:before="0"/>
      </w:pPr>
      <w:r>
        <w:rPr>
          <w:b w:val="0"/>
        </w:rPr>
      </w:r>
    </w:p>
    <w:p>
      <w:pPr>
        <w:spacing w:after="100" w:line="360" w:lineRule="auto" w:before="0"/>
      </w:pPr>
      <w:r>
        <w:rPr>
          <w:b w:val="0"/>
        </w:rPr>
        <w:t>11. Read the given statements and conclusions carefully and select which of the conclusions logically follow(s) from the statements. Statements: Some plastics are wool. Some wools are papers. Conclusions: 1. Some plastics are papers 2. Some papers are plastics</w:t>
      </w:r>
    </w:p>
    <w:p>
      <w:pPr>
        <w:spacing w:before="0"/>
      </w:pPr>
      <w:r>
        <w:rPr>
          <w:b w:val="0"/>
        </w:rPr>
      </w:r>
    </w:p>
    <w:p>
      <w:pPr>
        <w:spacing w:after="100" w:before="0"/>
      </w:pPr>
      <w:r>
        <w:rPr>
          <w:b w:val="0"/>
        </w:rPr>
        <w:t>A. Only 1 follows</w:t>
      </w:r>
    </w:p>
    <w:p>
      <w:pPr>
        <w:spacing w:after="100" w:before="0"/>
      </w:pPr>
      <w:r>
        <w:rPr>
          <w:b w:val="0"/>
        </w:rPr>
        <w:t>B. Only 2 follows</w:t>
      </w:r>
    </w:p>
    <w:p>
      <w:pPr>
        <w:spacing w:after="100" w:before="0"/>
      </w:pPr>
      <w:r>
        <w:rPr>
          <w:b w:val="0"/>
        </w:rPr>
        <w:t>C. Neither 1 nor 2 follows</w:t>
      </w:r>
    </w:p>
    <w:p>
      <w:pPr>
        <w:spacing w:after="100" w:before="0"/>
      </w:pPr>
      <w:r>
        <w:rPr>
          <w:b w:val="0"/>
        </w:rPr>
        <w:t>D. Both 1 and 2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is as follows, Conclusion 1: Some plastics are papers → False (This is definitely false) Conclusion 2: Some papers are plastics → False (This is definitely false) Hence, “neither 1 nor 2” follow.</w:t>
      </w:r>
    </w:p>
    <w:p>
      <w:pPr>
        <w:spacing w:before="0"/>
      </w:pPr>
      <w:r>
        <w:rPr>
          <w:b w:val="0"/>
        </w:rPr>
      </w:r>
    </w:p>
    <w:p>
      <w:pPr>
        <w:spacing w:after="100" w:line="360" w:lineRule="auto" w:before="0"/>
      </w:pPr>
      <w:r>
        <w:rPr>
          <w:b w:val="0"/>
        </w:rPr>
        <w:t>12. Find the next number in the series. 4, 5, 9, 28, 111, ?</w:t>
      </w:r>
    </w:p>
    <w:p>
      <w:pPr>
        <w:spacing w:before="0"/>
      </w:pPr>
      <w:r>
        <w:rPr>
          <w:b w:val="0"/>
        </w:rPr>
      </w:r>
    </w:p>
    <w:p>
      <w:pPr>
        <w:spacing w:after="100" w:before="0"/>
      </w:pPr>
      <w:r>
        <w:rPr>
          <w:b w:val="0"/>
        </w:rPr>
        <w:t>A. 554</w:t>
      </w:r>
    </w:p>
    <w:p>
      <w:pPr>
        <w:spacing w:after="100" w:before="0"/>
      </w:pPr>
      <w:r>
        <w:rPr>
          <w:b w:val="0"/>
        </w:rPr>
        <w:t>B. 552</w:t>
      </w:r>
    </w:p>
    <w:p>
      <w:pPr>
        <w:spacing w:after="100" w:before="0"/>
      </w:pPr>
      <w:r>
        <w:rPr>
          <w:b w:val="0"/>
        </w:rPr>
        <w:t>C. 553</w:t>
      </w:r>
    </w:p>
    <w:p>
      <w:pPr>
        <w:spacing w:after="100" w:before="0"/>
      </w:pPr>
      <w:r>
        <w:rPr>
          <w:b w:val="0"/>
        </w:rPr>
        <w:t>D. 556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A series 4, 5, 9, 28, 111, ? Calculation : Series pattern 4 x 1 + 1, 5 x 2 - 1, 9 x 3 + 1, 28 x 4 -1 Next number in same pattern = 111 x 5 + 1 = 556 ∴ The answer is 556.</w:t>
      </w:r>
    </w:p>
    <w:p>
      <w:pPr>
        <w:spacing w:before="0"/>
      </w:pPr>
      <w:r>
        <w:rPr>
          <w:b w:val="0"/>
        </w:rPr>
      </w:r>
    </w:p>
    <w:p>
      <w:pPr>
        <w:spacing w:after="100" w:line="360" w:lineRule="auto" w:before="0"/>
      </w:pPr>
      <w:r>
        <w:rPr>
          <w:b w:val="0"/>
        </w:rPr>
        <w:t>13. Complete the following series 75, 291, 416, 480, 507, ______</w:t>
      </w:r>
    </w:p>
    <w:p>
      <w:pPr>
        <w:spacing w:before="0"/>
      </w:pPr>
      <w:r>
        <w:rPr>
          <w:b w:val="0"/>
        </w:rPr>
      </w:r>
    </w:p>
    <w:p>
      <w:pPr>
        <w:spacing w:after="100" w:before="0"/>
      </w:pPr>
      <w:r>
        <w:rPr>
          <w:b w:val="0"/>
        </w:rPr>
        <w:t>A. 511</w:t>
      </w:r>
    </w:p>
    <w:p>
      <w:pPr>
        <w:spacing w:after="100" w:before="0"/>
      </w:pPr>
      <w:r>
        <w:rPr>
          <w:b w:val="0"/>
        </w:rPr>
        <w:t>B. 532</w:t>
      </w:r>
    </w:p>
    <w:p>
      <w:pPr>
        <w:spacing w:after="100" w:before="0"/>
      </w:pPr>
      <w:r>
        <w:rPr>
          <w:b w:val="0"/>
        </w:rPr>
        <w:t>C. 521</w:t>
      </w:r>
    </w:p>
    <w:p>
      <w:pPr>
        <w:spacing w:after="100" w:before="0"/>
      </w:pPr>
      <w:r>
        <w:rPr>
          <w:b w:val="0"/>
        </w:rPr>
        <w:t>D. 515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for the given question is mentioned below- Hence, 515 is correct answer.</w:t>
      </w:r>
    </w:p>
    <w:p>
      <w:pPr>
        <w:spacing w:before="0"/>
      </w:pPr>
      <w:r>
        <w:rPr>
          <w:b w:val="0"/>
        </w:rPr>
      </w:r>
    </w:p>
    <w:p>
      <w:pPr>
        <w:spacing w:after="100" w:line="360" w:lineRule="auto" w:before="0"/>
      </w:pPr>
      <w:r>
        <w:rPr>
          <w:b w:val="0"/>
        </w:rPr>
        <w:t>14. Which two signs should be interchanged to make the following equation correct? [{(15 + 3) - (4 × 2)} ÷ (4 - 6)] × 5 = 10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[{(15 - 3) + (4 × 2)} ÷ (4 + 6)] × 5 = 10 → [{12 + 8} ÷ 10] × 5 = 10 → [20 ÷ 10] × 5 = 10 → [2] × 5 = 10 → 10 = 10</w:t>
      </w:r>
    </w:p>
    <w:p>
      <w:pPr>
        <w:spacing w:before="0"/>
      </w:pPr>
      <w:r>
        <w:rPr>
          <w:b w:val="0"/>
        </w:rPr>
      </w:r>
    </w:p>
    <w:p>
      <w:pPr>
        <w:spacing w:after="100" w:line="360" w:lineRule="auto" w:before="0"/>
      </w:pPr>
      <w:r>
        <w:rPr>
          <w:b w:val="0"/>
        </w:rPr>
        <w:t>15. Select the option that is related to the fifth number in the same way as the second number is related to the first number and the fourth number is related to the third number. 59 : 14 :: 61 : 7 :: 37 : ?</w:t>
      </w:r>
    </w:p>
    <w:p>
      <w:pPr>
        <w:spacing w:before="0"/>
      </w:pPr>
      <w:r>
        <w:rPr>
          <w:b w:val="0"/>
        </w:rPr>
      </w:r>
    </w:p>
    <w:p>
      <w:pPr>
        <w:spacing w:after="100" w:before="0"/>
      </w:pPr>
      <w:r>
        <w:rPr>
          <w:b w:val="0"/>
        </w:rPr>
        <w:t>A. 12</w:t>
      </w:r>
    </w:p>
    <w:p>
      <w:pPr>
        <w:spacing w:after="100" w:before="0"/>
      </w:pPr>
      <w:r>
        <w:rPr>
          <w:b w:val="0"/>
        </w:rPr>
        <w:t>B. 6</w:t>
      </w:r>
    </w:p>
    <w:p>
      <w:pPr>
        <w:spacing w:after="100" w:before="0"/>
      </w:pPr>
      <w:r>
        <w:rPr>
          <w:b w:val="0"/>
        </w:rPr>
        <w:t>C. 8</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Sum of the L.H.S number = R.H.S number. Here, for 59 : 14 ⇒ 59 : 14 ⇒ 5 + 9 = 14 for, 61 : 7 ⇒ 61 : 7 ⇒ 6 + 1 = 7 Similarly, for 37 : ? ⇒ 37 ⇒ 3 + 7 = 10. So, 37 : 10. Hence, the correct answer is "10".</w:t>
      </w:r>
    </w:p>
    <w:p>
      <w:pPr>
        <w:spacing w:before="0"/>
      </w:pPr>
      <w:r>
        <w:rPr>
          <w:b w:val="0"/>
        </w:rPr>
      </w:r>
    </w:p>
    <w:p>
      <w:pPr>
        <w:spacing w:after="100" w:line="360" w:lineRule="auto" w:before="0"/>
      </w:pPr>
      <w:r>
        <w:rPr>
          <w:b w:val="0"/>
        </w:rPr>
        <w:t>16. Select the option that is related to the third word in the same way as the second word is related to the first word. Dermatologist : Skin : Neonatologist : ?</w:t>
      </w:r>
    </w:p>
    <w:p>
      <w:pPr>
        <w:spacing w:before="0"/>
      </w:pPr>
      <w:r>
        <w:rPr>
          <w:b w:val="0"/>
        </w:rPr>
      </w:r>
    </w:p>
    <w:p>
      <w:pPr>
        <w:spacing w:after="100" w:before="0"/>
      </w:pPr>
      <w:r>
        <w:rPr>
          <w:b w:val="0"/>
        </w:rPr>
        <w:t>A. Liver</w:t>
      </w:r>
    </w:p>
    <w:p>
      <w:pPr>
        <w:spacing w:after="100" w:before="0"/>
      </w:pPr>
      <w:r>
        <w:rPr>
          <w:b w:val="0"/>
        </w:rPr>
        <w:t>B. Infants</w:t>
      </w:r>
    </w:p>
    <w:p>
      <w:pPr>
        <w:spacing w:after="100" w:before="0"/>
      </w:pPr>
      <w:r>
        <w:rPr>
          <w:b w:val="0"/>
        </w:rPr>
        <w:t>C. Immunity</w:t>
      </w:r>
    </w:p>
    <w:p>
      <w:pPr>
        <w:spacing w:after="100" w:before="0"/>
      </w:pPr>
      <w:r>
        <w:rPr>
          <w:b w:val="0"/>
        </w:rPr>
        <w:t>D. Hormones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Dermatologist is a doctor who studies and treats skin diseases. So Dermatologist is related to Skin. Similarly, Neonatologist is a doctor who diagnose and treat newborns baby or Infants. So Neonatologist is related to Infants. Hence, "option 2" is the correct answer. Key Points Additional Information Important Study Description Kalology Kalology is the study of facial beauty and the way in which our beauty affects our lifestyle and role in society. Gynaecology Gynaecology or gynaecology is the medical practice dealing with the health of the female reproductive system. Cytology Cytology, the study of cells.</w:t>
      </w:r>
    </w:p>
    <w:p>
      <w:pPr>
        <w:spacing w:before="0"/>
      </w:pPr>
      <w:r>
        <w:rPr>
          <w:b w:val="0"/>
        </w:rPr>
        <w:t>• Neonatology is a subspecialty of pediatrics that consists of the medical care of newborn infants, especially the ill or premature newborns.</w:t>
      </w:r>
    </w:p>
    <w:p>
      <w:pPr>
        <w:spacing w:before="0"/>
      </w:pPr>
      <w:r>
        <w:rPr>
          <w:b w:val="0"/>
        </w:rPr>
        <w:t>• It is a hospital-based specialty and is usually practiced in neonatal intensive care units.</w:t>
      </w:r>
    </w:p>
    <w:p>
      <w:pPr>
        <w:spacing w:before="0"/>
      </w:pPr>
      <w:r>
        <w:rPr>
          <w:b w:val="0"/>
        </w:rPr>
        <w:t>• A neonatal intensive care unit (NICU), also known as an intensive care nursery (ICN), is an intensive care unit (ICU) specializing in the care of ill or premature newborn infants.</w:t>
      </w:r>
    </w:p>
    <w:p>
      <w:pPr>
        <w:spacing w:before="0"/>
      </w:pPr>
      <w:r>
        <w:rPr>
          <w:b w:val="0"/>
        </w:rPr>
        <w:t>• Neonatal refers to the first 28 days of life.</w:t>
      </w:r>
    </w:p>
    <w:p>
      <w:pPr>
        <w:spacing w:before="0"/>
      </w:pPr>
      <w:r>
        <w:rPr>
          <w:b w:val="0"/>
        </w:rPr>
        <w:t>• Neonatal care, as known as specialized nurseries or intensive care, has been around since the 1960s.</w:t>
      </w:r>
    </w:p>
    <w:p>
      <w:pPr>
        <w:spacing w:before="0"/>
      </w:pPr>
      <w:r>
        <w:rPr>
          <w:b w:val="0"/>
        </w:rPr>
        <w:t>• The first American newborn intensive care unit, designed by Louis Gluck, was opened in October 1960 at Yale-New Haven Hospital.</w:t>
      </w:r>
    </w:p>
    <w:p>
      <w:pPr>
        <w:spacing w:before="0"/>
      </w:pPr>
      <w:r>
        <w:rPr>
          <w:b w:val="0"/>
        </w:rPr>
      </w:r>
    </w:p>
    <w:p>
      <w:pPr>
        <w:spacing w:after="100" w:line="360" w:lineRule="auto" w:before="0"/>
      </w:pPr>
      <w:r>
        <w:rPr>
          <w:b w:val="0"/>
        </w:rPr>
        <w:t>17. Select the option that represents the letters that, when placed from left to right in the following blanks, will complete the letter-series. Q W _ R T Q _ F R _ Q W _ _ T _ _ H R T</w:t>
      </w:r>
    </w:p>
    <w:p>
      <w:pPr>
        <w:spacing w:before="0"/>
      </w:pPr>
      <w:r>
        <w:rPr>
          <w:b w:val="0"/>
        </w:rPr>
      </w:r>
    </w:p>
    <w:p>
      <w:pPr>
        <w:spacing w:after="100" w:before="0"/>
      </w:pPr>
      <w:r>
        <w:rPr>
          <w:b w:val="0"/>
        </w:rPr>
        <w:t>A. F W T G R Q X</w:t>
      </w:r>
    </w:p>
    <w:p>
      <w:pPr>
        <w:spacing w:after="100" w:before="0"/>
      </w:pPr>
      <w:r>
        <w:rPr>
          <w:b w:val="0"/>
        </w:rPr>
        <w:t>B. E X T G R Q X</w:t>
      </w:r>
    </w:p>
    <w:p>
      <w:pPr>
        <w:spacing w:after="100" w:before="0"/>
      </w:pPr>
      <w:r>
        <w:rPr>
          <w:b w:val="0"/>
        </w:rPr>
        <w:t>C. E W T G R Q W</w:t>
      </w:r>
    </w:p>
    <w:p>
      <w:pPr>
        <w:spacing w:after="100" w:before="0"/>
      </w:pPr>
      <w:r>
        <w:rPr>
          <w:b w:val="0"/>
        </w:rPr>
        <w:t>D. E W T H S Q 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E W T G R Q W → Q W E R T - Q W F R T - Q W G R T - Q W H R T</w:t>
      </w:r>
    </w:p>
    <w:p>
      <w:pPr>
        <w:spacing w:before="0"/>
      </w:pPr>
      <w:r>
        <w:rPr>
          <w:b w:val="0"/>
        </w:rPr>
      </w:r>
    </w:p>
    <w:p>
      <w:pPr>
        <w:spacing w:after="100" w:line="360" w:lineRule="auto" w:before="0"/>
      </w:pPr>
      <w:r>
        <w:rPr>
          <w:b w:val="0"/>
        </w:rPr>
        <w:t>18. In a certain code language, P - Q means 'P is the wife of Q', P ÷ Q means 'P is the husband of Q", P × Q means 'P is the son of Q'. P + Q means 'P is the daughter of Q'. Based on the above, if H - I × J ÷ K + G, then how is I related to G?</w:t>
      </w:r>
    </w:p>
    <w:p>
      <w:pPr>
        <w:spacing w:before="0"/>
      </w:pPr>
      <w:r>
        <w:rPr>
          <w:b w:val="0"/>
        </w:rPr>
      </w:r>
    </w:p>
    <w:p>
      <w:pPr>
        <w:spacing w:after="100" w:before="0"/>
      </w:pPr>
      <w:r>
        <w:rPr>
          <w:b w:val="0"/>
        </w:rPr>
        <w:t>A. Daughter's son</w:t>
      </w:r>
    </w:p>
    <w:p>
      <w:pPr>
        <w:spacing w:after="100" w:before="0"/>
      </w:pPr>
      <w:r>
        <w:rPr>
          <w:b w:val="0"/>
        </w:rPr>
        <w:t>B. Mother's father</w:t>
      </w:r>
    </w:p>
    <w:p>
      <w:pPr>
        <w:spacing w:after="100" w:before="0"/>
      </w:pPr>
      <w:r>
        <w:rPr>
          <w:b w:val="0"/>
        </w:rPr>
        <w:t>C. Mother's mother</w:t>
      </w:r>
    </w:p>
    <w:p>
      <w:pPr>
        <w:spacing w:after="100" w:before="0"/>
      </w:pPr>
      <w:r>
        <w:rPr>
          <w:b w:val="0"/>
        </w:rPr>
        <w:t>D. 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is daughter's son of G.</w:t>
      </w:r>
    </w:p>
    <w:p>
      <w:pPr>
        <w:spacing w:before="0"/>
      </w:pPr>
      <w:r>
        <w:rPr>
          <w:b w:val="0"/>
        </w:rPr>
      </w:r>
    </w:p>
    <w:p>
      <w:pPr>
        <w:spacing w:after="100" w:line="360" w:lineRule="auto" w:before="0"/>
      </w:pPr>
      <w:r>
        <w:rPr>
          <w:b w:val="0"/>
        </w:rPr>
        <w:t>19. Select the option that is related to the fourth number in the same way as the first number is related to the second number and the fifth number is related to the sixth number. 4284 : 18 :: ? : 16 :: 1482 : 15</w:t>
      </w:r>
    </w:p>
    <w:p>
      <w:pPr>
        <w:spacing w:before="0"/>
      </w:pPr>
      <w:r>
        <w:rPr>
          <w:b w:val="0"/>
        </w:rPr>
      </w:r>
    </w:p>
    <w:p>
      <w:pPr>
        <w:spacing w:after="100" w:before="0"/>
      </w:pPr>
      <w:r>
        <w:rPr>
          <w:b w:val="0"/>
        </w:rPr>
        <w:t>A. 3854</w:t>
      </w:r>
    </w:p>
    <w:p>
      <w:pPr>
        <w:spacing w:after="100" w:before="0"/>
      </w:pPr>
      <w:r>
        <w:rPr>
          <w:b w:val="0"/>
        </w:rPr>
        <w:t>B. 2854</w:t>
      </w:r>
    </w:p>
    <w:p>
      <w:pPr>
        <w:spacing w:after="100" w:before="0"/>
      </w:pPr>
      <w:r>
        <w:rPr>
          <w:b w:val="0"/>
        </w:rPr>
        <w:t>C. 1486</w:t>
      </w:r>
    </w:p>
    <w:p>
      <w:pPr>
        <w:spacing w:after="100" w:before="0"/>
      </w:pPr>
      <w:r>
        <w:rPr>
          <w:b w:val="0"/>
        </w:rPr>
        <w:t>D. 3256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Sum of digits of first number = Second number Similarly, 1) 3854 → 3 + 8 + 5 + 4 = 20 ≠ 16 2) 2854 → 2 + 8 + 5 + 4 = 19 ≠ 16 3) 1486 → 1 + 4 + 8 + 6 = 19 ≠ 16 4) 3256 → 3 + 2 + 5 + 6 = 16 = 16 Hence, the correct answer is "3256".</w:t>
      </w:r>
    </w:p>
    <w:p>
      <w:pPr>
        <w:spacing w:before="0"/>
      </w:pPr>
      <w:r>
        <w:rPr>
          <w:b w:val="0"/>
        </w:rPr>
        <w:t>• 4284 : 18 → 4 + 2 + 8 + 4 = 18</w:t>
      </w:r>
    </w:p>
    <w:p>
      <w:pPr>
        <w:spacing w:before="0"/>
      </w:pPr>
      <w:r>
        <w:rPr>
          <w:b w:val="0"/>
        </w:rPr>
        <w:t>• 1482 : 15 → 1 + 4 + 8 + 2 = 15</w:t>
      </w:r>
    </w:p>
    <w:p>
      <w:pPr>
        <w:spacing w:before="0"/>
      </w:pPr>
      <w:r>
        <w:rPr>
          <w:b w:val="0"/>
        </w:rPr>
        <w:t>• ? : 16</w:t>
      </w:r>
    </w:p>
    <w:p>
      <w:pPr>
        <w:spacing w:before="0"/>
      </w:pPr>
      <w:r>
        <w:rPr>
          <w:b w:val="0"/>
        </w:rPr>
      </w:r>
    </w:p>
    <w:p>
      <w:pPr>
        <w:spacing w:after="100" w:line="360" w:lineRule="auto" w:before="0"/>
      </w:pPr>
      <w:r>
        <w:rPr>
          <w:b w:val="0"/>
        </w:rPr>
        <w:t>20. In a certain code language, 'BEAUTY' is written as 'CGDXST' and CAMERA' is written as 'OCEZQD'. How will 'BELONG' be written in that language?</w:t>
      </w:r>
    </w:p>
    <w:p>
      <w:pPr>
        <w:spacing w:before="0"/>
      </w:pPr>
      <w:r>
        <w:rPr>
          <w:b w:val="0"/>
        </w:rPr>
      </w:r>
    </w:p>
    <w:p>
      <w:pPr>
        <w:spacing w:after="100" w:before="0"/>
      </w:pPr>
      <w:r>
        <w:rPr>
          <w:b w:val="0"/>
        </w:rPr>
        <w:t>A. NGDFNM</w:t>
      </w:r>
    </w:p>
    <w:p>
      <w:pPr>
        <w:spacing w:after="100" w:before="0"/>
      </w:pPr>
      <w:r>
        <w:rPr>
          <w:b w:val="0"/>
        </w:rPr>
        <w:t>B. NGDNMF</w:t>
      </w:r>
    </w:p>
    <w:p>
      <w:pPr>
        <w:spacing w:after="100" w:before="0"/>
      </w:pPr>
      <w:r>
        <w:rPr>
          <w:b w:val="0"/>
        </w:rPr>
        <w:t>C. NGDMNF</w:t>
      </w:r>
    </w:p>
    <w:p>
      <w:pPr>
        <w:spacing w:after="100" w:before="0"/>
      </w:pPr>
      <w:r>
        <w:rPr>
          <w:b w:val="0"/>
        </w:rPr>
        <w:t>D. NGDFMN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English alphabets and their positional values: The pattern followed in the given codes is: First three alphabets are increased to 2 positional values and last three alphabets are decreased to 1 positional value. Position of first &amp; third alphabets and fourth &amp; sixth are interchanged. Similarly, Hence the correct answer is option 4)</w:t>
      </w:r>
    </w:p>
    <w:p>
      <w:pPr>
        <w:spacing w:before="0"/>
      </w:pPr>
      <w:r>
        <w:rPr>
          <w:b w:val="0"/>
        </w:rPr>
      </w:r>
    </w:p>
    <w:p>
      <w:pPr>
        <w:spacing w:after="100" w:line="360" w:lineRule="auto" w:before="0"/>
      </w:pPr>
      <w:r>
        <w:rPr>
          <w:b w:val="0"/>
        </w:rPr>
        <w:t>21.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(18, 66, 48) (52, 144, 92)</w:t>
      </w:r>
    </w:p>
    <w:p>
      <w:pPr>
        <w:spacing w:before="0"/>
      </w:pPr>
      <w:r>
        <w:rPr>
          <w:b w:val="0"/>
        </w:rPr>
      </w:r>
    </w:p>
    <w:p>
      <w:pPr>
        <w:spacing w:after="100" w:before="0"/>
      </w:pPr>
      <w:r>
        <w:rPr>
          <w:b w:val="0"/>
        </w:rPr>
        <w:t>A. (24, 56, 32)</w:t>
      </w:r>
    </w:p>
    <w:p>
      <w:pPr>
        <w:spacing w:after="100" w:before="0"/>
      </w:pPr>
      <w:r>
        <w:rPr>
          <w:b w:val="0"/>
        </w:rPr>
        <w:t>B. (46, 122, 66)</w:t>
      </w:r>
    </w:p>
    <w:p>
      <w:pPr>
        <w:spacing w:after="100" w:before="0"/>
      </w:pPr>
      <w:r>
        <w:rPr>
          <w:b w:val="0"/>
        </w:rPr>
        <w:t>C. (34, 106, 82)</w:t>
      </w:r>
    </w:p>
    <w:p>
      <w:pPr>
        <w:spacing w:after="100" w:before="0"/>
      </w:pPr>
      <w:r>
        <w:rPr>
          <w:b w:val="0"/>
        </w:rPr>
        <w:t>D. (82, 178, 94)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+ 3rd number = 2nd number. Option 1) (24, 56, 32) → 24 + 32 = 56.</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