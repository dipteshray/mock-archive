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DJRZ, HDZP, LXHF, PRPV, ?</w:t>
      </w:r>
    </w:p>
    <w:p>
      <w:pPr>
        <w:spacing w:before="0"/>
      </w:pPr>
      <w:r>
        <w:rPr>
          <w:b w:val="0"/>
        </w:rPr>
      </w:r>
    </w:p>
    <w:p>
      <w:pPr>
        <w:spacing w:after="100" w:before="0"/>
      </w:pPr>
      <w:r>
        <w:rPr>
          <w:b w:val="0"/>
        </w:rPr>
        <w:t>A. TMXK</w:t>
      </w:r>
    </w:p>
    <w:p>
      <w:pPr>
        <w:spacing w:after="100" w:before="0"/>
      </w:pPr>
      <w:r>
        <w:rPr>
          <w:b w:val="0"/>
        </w:rPr>
        <w:t>B. ULYL</w:t>
      </w:r>
    </w:p>
    <w:p>
      <w:pPr>
        <w:spacing w:after="100" w:before="0"/>
      </w:pPr>
      <w:r>
        <w:rPr>
          <w:b w:val="0"/>
        </w:rPr>
        <w:t>C. TLXM</w:t>
      </w:r>
    </w:p>
    <w:p>
      <w:pPr>
        <w:spacing w:after="100" w:before="0"/>
      </w:pPr>
      <w:r>
        <w:rPr>
          <w:b w:val="0"/>
        </w:rPr>
        <w:t>D. TLXL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the correct answer is "TLXL".</w:t>
      </w:r>
    </w:p>
    <w:p>
      <w:pPr>
        <w:spacing w:before="0"/>
      </w:pPr>
      <w:r>
        <w:rPr>
          <w:b w:val="0"/>
        </w:rPr>
      </w:r>
    </w:p>
    <w:p>
      <w:pPr>
        <w:spacing w:after="100" w:line="360" w:lineRule="auto" w:before="0"/>
      </w:pPr>
      <w:r>
        <w:rPr>
          <w:b w:val="0"/>
        </w:rPr>
        <w:t>2. Select the number from among the given options that can replace the question mark (?) in the following series. 7, 11, 14, 25, 29, 55, ?</w:t>
      </w:r>
    </w:p>
    <w:p>
      <w:pPr>
        <w:spacing w:before="0"/>
      </w:pPr>
      <w:r>
        <w:rPr>
          <w:b w:val="0"/>
        </w:rPr>
      </w:r>
    </w:p>
    <w:p>
      <w:pPr>
        <w:spacing w:after="100" w:before="0"/>
      </w:pPr>
      <w:r>
        <w:rPr>
          <w:b w:val="0"/>
        </w:rPr>
        <w:t>A. 90</w:t>
      </w:r>
    </w:p>
    <w:p>
      <w:pPr>
        <w:spacing w:after="100" w:before="0"/>
      </w:pPr>
      <w:r>
        <w:rPr>
          <w:b w:val="0"/>
        </w:rPr>
        <w:t>B. 60</w:t>
      </w:r>
    </w:p>
    <w:p>
      <w:pPr>
        <w:spacing w:after="100" w:before="0"/>
      </w:pPr>
      <w:r>
        <w:rPr>
          <w:b w:val="0"/>
        </w:rPr>
        <w:t>C. 59</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Five friends, Vishnu, Chirag, Raina, Kavya and Surbhi, are sitting around a circular table, facing the center. Vishnu is to the immediate right of Kavya. Chirag is third to the left of Kavya. Surbhi is not adjacent to Chirag. Who is second to the left of Kavya?</w:t>
      </w:r>
    </w:p>
    <w:p>
      <w:pPr>
        <w:spacing w:before="0"/>
      </w:pPr>
      <w:r>
        <w:rPr>
          <w:b w:val="0"/>
        </w:rPr>
      </w:r>
    </w:p>
    <w:p>
      <w:pPr>
        <w:spacing w:after="100" w:before="0"/>
      </w:pPr>
      <w:r>
        <w:rPr>
          <w:b w:val="0"/>
        </w:rPr>
        <w:t>A. Raina</w:t>
      </w:r>
    </w:p>
    <w:p>
      <w:pPr>
        <w:spacing w:after="100" w:before="0"/>
      </w:pPr>
      <w:r>
        <w:rPr>
          <w:b w:val="0"/>
        </w:rPr>
        <w:t>B. Surbhi</w:t>
      </w:r>
    </w:p>
    <w:p>
      <w:pPr>
        <w:spacing w:after="100" w:before="0"/>
      </w:pPr>
      <w:r>
        <w:rPr>
          <w:b w:val="0"/>
        </w:rPr>
        <w:t>C. Vishnu</w:t>
      </w:r>
    </w:p>
    <w:p>
      <w:pPr>
        <w:spacing w:after="100" w:before="0"/>
      </w:pPr>
      <w:r>
        <w:rPr>
          <w:b w:val="0"/>
        </w:rPr>
        <w:t>D. Chirag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Five friends, Vishnu, Chirag, Raina, Kavya and Surbhi, are sitting around a circular table, facing the center. 1) Vishnu is to the immediate right of Kavya. 2) Chirag is third to the left of Kavya. 3) Surbhi is not adjacent to Chirag. ∴ Here, 'Raina' is second to the left of 'Kavya'. Hence, the correct answer is "Raina".</w:t>
      </w:r>
    </w:p>
    <w:p>
      <w:pPr>
        <w:spacing w:before="0"/>
      </w:pPr>
      <w:r>
        <w:rPr>
          <w:b w:val="0"/>
        </w:rPr>
      </w:r>
    </w:p>
    <w:p>
      <w:pPr>
        <w:spacing w:after="100" w:line="360" w:lineRule="auto" w:before="0"/>
      </w:pPr>
      <w:r>
        <w:rPr>
          <w:b w:val="0"/>
        </w:rPr>
        <w:t>4. Select the correct combination of mathematical signs that can sequentially replace the * signs and balance the given equation. 34 * 17 * 54 * 18 * 6 * 56</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By using BODMAS RULE : Option 1) : ÷, -, +, ×, = Given equation : 34 * 17 * 54 * 18 * 6 * 56 After inserting the symbols in given equation the equation is as follows : 34 ÷ 17 - 54 + 18 × 6 = 56 ⇒ 34 ÷ 17 - 54 + 18 × 6 = 56 ⇒ 2 - 54 + 18 × 6 = 56 ⇒ 2 - 54 + 108 = 56 ⇒ 110 - 54 = 56 ⇒ 56 = 56 LHS = RHS Option 2) : ×, +, ÷, -, = Given equation : 34 * 17 * 54 * 18 * 6 * 56 After inserting the symbols in given equation the equation is as follows : 34 × 17 + 54 ÷ 18 - 6 = 56 ⇒ 34 × 17 + 54 ÷ 18 - 6 = 56 ⇒ 34 × 17 + 3 - 6 = 56 ⇒ 578 + 3 - 6 = 56 ⇒ 581 - 6 = 56 ⇒ 575 ≠ 56 LHS ≠ RHS Option 3) : +, ÷, ×, -, = Given equation : 34 * 17 * 54 * 18 * 6 * 56 After inserting the symbols in given equation the equation is as follows : 34 + 17 ÷ 54 × 18 - 6 = 56 ⇒ 34 + 17 ÷ 54 × 18 - 6 = 56 ⇒ 34 + 0.314 × 18 - 6 = 56 ⇒ 34 + 5.66 - 6 = 56 ⇒ 39.66 - 6 = 56 ⇒ 33.66 ≠ 56 LHS ≠ RHS Option 4) : ÷, -, ×, +, = Given equation : 34 * 17 * 54 * 18 * 6 * 56 After inserting the symbols in given equation the equation is as follows : 34 ÷ 17 - 54 × 18 + 6 = 56 ⇒ 34 ÷ 17 - 54 × 18 + 6 = 56 ⇒ 2 - 54 × 18 + 6 = 56 ⇒ 2 - 972 + 6 = 56 ⇒ 8 - 972 = 56 ⇒ - 964 ≠ 56 LHS ≠ RHS Hence, the correct answer is "÷, -, +, ×, =".</w:t>
      </w:r>
    </w:p>
    <w:p>
      <w:pPr>
        <w:spacing w:before="0"/>
      </w:pPr>
      <w:r>
        <w:rPr>
          <w:b w:val="0"/>
        </w:rPr>
      </w:r>
    </w:p>
    <w:p>
      <w:pPr>
        <w:spacing w:after="100" w:line="360" w:lineRule="auto" w:before="0"/>
      </w:pPr>
      <w:r>
        <w:rPr>
          <w:b w:val="0"/>
        </w:rPr>
        <w:t>5. Select the option that is related to the third number in the same way as the second number is related to the first number. 7 : 56 :: 11 : ?</w:t>
      </w:r>
    </w:p>
    <w:p>
      <w:pPr>
        <w:spacing w:before="0"/>
      </w:pPr>
      <w:r>
        <w:rPr>
          <w:b w:val="0"/>
        </w:rPr>
      </w:r>
    </w:p>
    <w:p>
      <w:pPr>
        <w:spacing w:after="100" w:before="0"/>
      </w:pPr>
      <w:r>
        <w:rPr>
          <w:b w:val="0"/>
        </w:rPr>
        <w:t>A. 98</w:t>
      </w:r>
    </w:p>
    <w:p>
      <w:pPr>
        <w:spacing w:after="100" w:before="0"/>
      </w:pPr>
      <w:r>
        <w:rPr>
          <w:b w:val="0"/>
        </w:rPr>
        <w:t>B. 101</w:t>
      </w:r>
    </w:p>
    <w:p>
      <w:pPr>
        <w:spacing w:after="100" w:before="0"/>
      </w:pPr>
      <w:r>
        <w:rPr>
          <w:b w:val="0"/>
        </w:rPr>
        <w:t>C. 132</w:t>
      </w:r>
    </w:p>
    <w:p>
      <w:pPr>
        <w:spacing w:after="100" w:before="0"/>
      </w:pPr>
      <w:r>
        <w:rPr>
          <w:b w:val="0"/>
        </w:rPr>
        <w:t>D. 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First number = Second number. 7 : 56 → 72 + 7 = 49 + 7 = 56. Similarly, 11 : ? → 112 + 11 = 121 + 11 = 132.</w:t>
      </w:r>
    </w:p>
    <w:p>
      <w:pPr>
        <w:spacing w:before="0"/>
      </w:pPr>
      <w:r>
        <w:rPr>
          <w:b w:val="0"/>
        </w:rPr>
      </w:r>
    </w:p>
    <w:p>
      <w:pPr>
        <w:spacing w:after="100" w:line="360" w:lineRule="auto" w:before="0"/>
      </w:pPr>
      <w:r>
        <w:rPr>
          <w:b w:val="0"/>
        </w:rPr>
        <w:t>6. In a certain code language, 'MANIA' is written as 'NZOHZ' and 'PROUD' is written as 'QSNTE'. How will 'DONKEY' be written in that language?</w:t>
      </w:r>
    </w:p>
    <w:p>
      <w:pPr>
        <w:spacing w:before="0"/>
      </w:pPr>
      <w:r>
        <w:rPr>
          <w:b w:val="0"/>
        </w:rPr>
      </w:r>
    </w:p>
    <w:p>
      <w:pPr>
        <w:spacing w:after="100" w:before="0"/>
      </w:pPr>
      <w:r>
        <w:rPr>
          <w:b w:val="0"/>
        </w:rPr>
        <w:t>A. ENOLDZ</w:t>
      </w:r>
    </w:p>
    <w:p>
      <w:pPr>
        <w:spacing w:after="100" w:before="0"/>
      </w:pPr>
      <w:r>
        <w:rPr>
          <w:b w:val="0"/>
        </w:rPr>
        <w:t>B. EPOLFZ</w:t>
      </w:r>
    </w:p>
    <w:p>
      <w:pPr>
        <w:spacing w:after="100" w:before="0"/>
      </w:pPr>
      <w:r>
        <w:rPr>
          <w:b w:val="0"/>
        </w:rPr>
        <w:t>C. CNONDZ</w:t>
      </w:r>
    </w:p>
    <w:p>
      <w:pPr>
        <w:spacing w:after="100" w:before="0"/>
      </w:pPr>
      <w:r>
        <w:rPr>
          <w:b w:val="0"/>
        </w:rPr>
        <w:t>D. ENPLDX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By Interchanging the given two numbers which of the following equation will be correct? 15 and 21</w:t>
      </w:r>
    </w:p>
    <w:p>
      <w:pPr>
        <w:spacing w:before="0"/>
      </w:pPr>
      <w:r>
        <w:rPr>
          <w:b w:val="0"/>
        </w:rPr>
      </w:r>
    </w:p>
    <w:p>
      <w:pPr>
        <w:spacing w:after="100" w:before="0"/>
      </w:pPr>
      <w:r>
        <w:rPr>
          <w:b w:val="0"/>
        </w:rPr>
        <w:t>A. 63 ÷ 15 + 21 × 5 - 4 = 74</w:t>
      </w:r>
    </w:p>
    <w:p>
      <w:pPr>
        <w:spacing w:after="100" w:before="0"/>
      </w:pPr>
      <w:r>
        <w:rPr>
          <w:b w:val="0"/>
        </w:rPr>
        <w:t>B. 62 ÷ 31 - 21 + 15 × 3 = 80</w:t>
      </w:r>
    </w:p>
    <w:p>
      <w:pPr>
        <w:spacing w:after="100" w:before="0"/>
      </w:pPr>
      <w:r>
        <w:rPr>
          <w:b w:val="0"/>
        </w:rPr>
        <w:t>C. 24 - 21 ÷ 3 + 15 - 7 = 23</w:t>
      </w:r>
    </w:p>
    <w:p>
      <w:pPr>
        <w:spacing w:after="100" w:before="0"/>
      </w:pPr>
      <w:r>
        <w:rPr>
          <w:b w:val="0"/>
        </w:rPr>
        <w:t>D. 26 + 21 × 15 ÷ 3 - 14 = 108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By using BODMAS RULE : Option 1) : 63 ÷ 15 + 21 × 5 - 4 = 74 After interchanging the number 15 and 21 in given equation the equation is as follows : 63 ÷ 21 + 15 × 5 - 4 = 74 ⇒ 63 ÷ 21 + 15 × 5 - 4 = 74 ⇒ 3 + 15 × 5 - 4 = 74 ⇒ 3 + 75 - 4 = 74 ⇒ 78 - 4 = 74 ⇒ 74 = 74 LHS = RHS Option 2) : 62 ÷ 31 - 21 + 15 × 3 = 80 After interchanging the number 15 and 21 in given equation the equation is as follows : 62 ÷ 31 - 15 + 21 × 3 = 80 ⇒ 62 ÷ 31 - 15 + 21 × 3 = 80 ⇒ 2 - 15 + 21 × 3 = 80 ⇒ 2 - 15 + 63 = 80 ⇒ 65 - 15 = 80 ⇒ 50 ≠ 80 LHS ≠ RHS Option 3) : 24 - 21 ÷ 3 + 15 - 7 = 23 After interchanging the number 15 and 21 in given equation the equation is as follows : 24 - 15 ÷ 3 + 21 - 7 = 23 ⇒ 24 - 15 ÷ 3 + 21 - 7 = 23 ⇒ 24 - 5 + 21 - 7 = 23 ⇒ 45 - 5 - 7 = 23 ⇒ 45 - 12 = 23 ⇒ 33 ≠ 23 LHS ≠ RHS Option 4) : 26 + 21 × 15 ÷ 3 - 14 = 108 After interchanging the number 15 and 21 in given equation the equation is as follows : 26 + 15 × 21 ÷ 3 - 14 = 108 ⇒ 26 + 15 × 21 ÷ 3 - 14 = 108 ⇒ 26 + 15 × 7 - 14 = 108 ⇒ 26 + 105 - 14 = 108 ⇒ 131 - 14 = 108 ⇒ 117 ≠ 108 Hence, the correct answer is "63 ÷ 15 + 21 × 5 - 4 = 74".</w:t>
      </w:r>
    </w:p>
    <w:p>
      <w:pPr>
        <w:spacing w:before="0"/>
      </w:pPr>
      <w:r>
        <w:rPr>
          <w:b w:val="0"/>
        </w:rPr>
      </w:r>
    </w:p>
    <w:p>
      <w:pPr>
        <w:spacing w:after="100" w:line="360" w:lineRule="auto" w:before="0"/>
      </w:pPr>
      <w:r>
        <w:rPr>
          <w:b w:val="0"/>
        </w:rPr>
        <w:t>8. If Arpita is the only daughter of Pritam's wife's mother's husband, then how is Arpita related to Pritam's son?</w:t>
      </w:r>
    </w:p>
    <w:p>
      <w:pPr>
        <w:spacing w:before="0"/>
      </w:pPr>
      <w:r>
        <w:rPr>
          <w:b w:val="0"/>
        </w:rPr>
      </w:r>
    </w:p>
    <w:p>
      <w:pPr>
        <w:spacing w:after="100" w:before="0"/>
      </w:pPr>
      <w:r>
        <w:rPr>
          <w:b w:val="0"/>
        </w:rPr>
        <w:t>A. Mother</w:t>
      </w:r>
    </w:p>
    <w:p>
      <w:pPr>
        <w:spacing w:after="100" w:before="0"/>
      </w:pPr>
      <w:r>
        <w:rPr>
          <w:b w:val="0"/>
        </w:rPr>
        <w:t>B. Sister</w:t>
      </w:r>
    </w:p>
    <w:p>
      <w:pPr>
        <w:spacing w:after="100" w:before="0"/>
      </w:pPr>
      <w:r>
        <w:rPr>
          <w:b w:val="0"/>
        </w:rPr>
        <w:t>C. Paternal granddaughter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 Family Tree :- ∴ Here, Arpita is mother of Pritam's son. Hence, the correct answer is "Mother".</w:t>
      </w:r>
    </w:p>
    <w:p>
      <w:pPr>
        <w:spacing w:before="0"/>
      </w:pPr>
      <w:r>
        <w:rPr>
          <w:b w:val="0"/>
        </w:rPr>
      </w:r>
    </w:p>
    <w:p>
      <w:pPr>
        <w:spacing w:after="100" w:line="360" w:lineRule="auto" w:before="0"/>
      </w:pPr>
      <w:r>
        <w:rPr>
          <w:b w:val="0"/>
        </w:rPr>
        <w:t>9. Four letter-clusters have been given, out of which three are alike in some manner and one is different. Select the letter-cluster that is different.</w:t>
      </w:r>
    </w:p>
    <w:p>
      <w:pPr>
        <w:spacing w:before="0"/>
      </w:pPr>
      <w:r>
        <w:rPr>
          <w:b w:val="0"/>
        </w:rPr>
      </w:r>
    </w:p>
    <w:p>
      <w:pPr>
        <w:spacing w:after="100" w:before="0"/>
      </w:pPr>
      <w:r>
        <w:rPr>
          <w:b w:val="0"/>
        </w:rPr>
        <w:t>A. SYGM</w:t>
      </w:r>
    </w:p>
    <w:p>
      <w:pPr>
        <w:spacing w:after="100" w:before="0"/>
      </w:pPr>
      <w:r>
        <w:rPr>
          <w:b w:val="0"/>
        </w:rPr>
        <w:t>B. DBJH</w:t>
      </w:r>
    </w:p>
    <w:p>
      <w:pPr>
        <w:spacing w:after="100" w:before="0"/>
      </w:pPr>
      <w:r>
        <w:rPr>
          <w:b w:val="0"/>
        </w:rPr>
        <w:t>C. LRPV</w:t>
      </w:r>
    </w:p>
    <w:p>
      <w:pPr>
        <w:spacing w:after="100" w:before="0"/>
      </w:pPr>
      <w:r>
        <w:rPr>
          <w:b w:val="0"/>
        </w:rPr>
        <w:t>D. CNDV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:- 4) CNDV = 3 + 14 + 4 + 22 = 43 → Prime and Odd. ∴ Here, 'CNDV' is different from other three alternatives.</w:t>
      </w:r>
    </w:p>
    <w:p>
      <w:pPr>
        <w:spacing w:before="0"/>
      </w:pPr>
      <w:r>
        <w:rPr>
          <w:b w:val="0"/>
        </w:rPr>
      </w:r>
    </w:p>
    <w:p>
      <w:pPr>
        <w:spacing w:after="100" w:line="360" w:lineRule="auto" w:before="0"/>
      </w:pPr>
      <w:r>
        <w:rPr>
          <w:b w:val="0"/>
        </w:rPr>
        <w:t>10. Select the correct option that indicates the arrangement of the given words in a logical and meaningful order. 1. Displaying 2. Sketching 3. Colouring 4. Framing</w:t>
      </w:r>
    </w:p>
    <w:p>
      <w:pPr>
        <w:spacing w:before="0"/>
      </w:pPr>
      <w:r>
        <w:rPr>
          <w:b w:val="0"/>
        </w:rPr>
      </w:r>
    </w:p>
    <w:p>
      <w:pPr>
        <w:spacing w:after="100" w:before="0"/>
      </w:pPr>
      <w:r>
        <w:rPr>
          <w:b w:val="0"/>
        </w:rPr>
        <w:t>A. 3, 4, 2, 1</w:t>
      </w:r>
    </w:p>
    <w:p>
      <w:pPr>
        <w:spacing w:after="100" w:before="0"/>
      </w:pPr>
      <w:r>
        <w:rPr>
          <w:b w:val="0"/>
        </w:rPr>
        <w:t>B. 2, 1, 4, 3</w:t>
      </w:r>
    </w:p>
    <w:p>
      <w:pPr>
        <w:spacing w:after="100" w:before="0"/>
      </w:pPr>
      <w:r>
        <w:rPr>
          <w:b w:val="0"/>
        </w:rPr>
        <w:t>C. 2, 3, 4, 1</w:t>
      </w:r>
    </w:p>
    <w:p>
      <w:pPr>
        <w:spacing w:after="100" w:before="0"/>
      </w:pPr>
      <w:r>
        <w:rPr>
          <w:b w:val="0"/>
        </w:rPr>
        <w:t>D. 4, 3,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process of sketching art on paper and showing to all. 2. Sketching, 3. Colouring, 4. Framing, 1. Displaying</w:t>
      </w:r>
    </w:p>
    <w:p>
      <w:pPr>
        <w:spacing w:before="0"/>
      </w:pPr>
      <w:r>
        <w:rPr>
          <w:b w:val="0"/>
        </w:rPr>
      </w:r>
    </w:p>
    <w:p>
      <w:pPr>
        <w:spacing w:after="100" w:line="360" w:lineRule="auto" w:before="0"/>
      </w:pPr>
      <w:r>
        <w:rPr>
          <w:b w:val="0"/>
        </w:rPr>
        <w:t>11. Select the number that can replace the question mark (?) in the given table. 5 16 77 8 19 149 13 12 ?</w:t>
      </w:r>
    </w:p>
    <w:p>
      <w:pPr>
        <w:spacing w:before="0"/>
      </w:pPr>
      <w:r>
        <w:rPr>
          <w:b w:val="0"/>
        </w:rPr>
      </w:r>
    </w:p>
    <w:p>
      <w:pPr>
        <w:spacing w:after="100" w:before="0"/>
      </w:pPr>
      <w:r>
        <w:rPr>
          <w:b w:val="0"/>
        </w:rPr>
        <w:t>A. 155</w:t>
      </w:r>
    </w:p>
    <w:p>
      <w:pPr>
        <w:spacing w:after="100" w:before="0"/>
      </w:pPr>
      <w:r>
        <w:rPr>
          <w:b w:val="0"/>
        </w:rPr>
        <w:t>B. 153</w:t>
      </w:r>
    </w:p>
    <w:p>
      <w:pPr>
        <w:spacing w:after="100" w:before="0"/>
      </w:pPr>
      <w:r>
        <w:rPr>
          <w:b w:val="0"/>
        </w:rPr>
        <w:t>C. 151</w:t>
      </w:r>
    </w:p>
    <w:p>
      <w:pPr>
        <w:spacing w:after="100" w:before="0"/>
      </w:pPr>
      <w:r>
        <w:rPr>
          <w:b w:val="0"/>
        </w:rPr>
        <w:t>D. 157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(First number × Second number) - 3 = Third number Row 1) : 5 16 77 = (5 × 16) - 3 = 80 - 3 = 77 Row 2) : 8 19 149 = (8 × 19) - 3 = 152 - 3 = 149 Row 3) : 13 12 ? = (13 × 12) - 3 = 156 - 3 = 153 Hence, the correct answer is "153".</w:t>
      </w:r>
    </w:p>
    <w:p>
      <w:pPr>
        <w:spacing w:before="0"/>
      </w:pPr>
      <w:r>
        <w:rPr>
          <w:b w:val="0"/>
        </w:rPr>
      </w:r>
    </w:p>
    <w:p>
      <w:pPr>
        <w:spacing w:after="100" w:line="360" w:lineRule="auto" w:before="0"/>
      </w:pPr>
      <w:r>
        <w:rPr>
          <w:b w:val="0"/>
        </w:rPr>
        <w:t>12. Read the given statements and conclusions carefully. Assuming that the information given in the statements is true, even if it appears to be at variance with commonly known facts, decide which of the given conclusions logically follow(s) from the statements. Statements: No police officer is a doctor. Some doctors are specialists. All engineers are doctors. Conclusions: I. Some engineers are police officers. II. No engineer is a police officer. III. Some doctors are engineers.</w:t>
      </w:r>
    </w:p>
    <w:p>
      <w:pPr>
        <w:spacing w:before="0"/>
      </w:pPr>
      <w:r>
        <w:rPr>
          <w:b w:val="0"/>
        </w:rPr>
      </w:r>
    </w:p>
    <w:p>
      <w:pPr>
        <w:spacing w:after="100" w:before="0"/>
      </w:pPr>
      <w:r>
        <w:rPr>
          <w:b w:val="0"/>
        </w:rPr>
        <w:t>A. Only conclusions II and III follow.</w:t>
      </w:r>
    </w:p>
    <w:p>
      <w:pPr>
        <w:spacing w:after="100" w:before="0"/>
      </w:pPr>
      <w:r>
        <w:rPr>
          <w:b w:val="0"/>
        </w:rPr>
        <w:t>B. Either conclusion I or II and III follow(s).</w:t>
      </w:r>
    </w:p>
    <w:p>
      <w:pPr>
        <w:spacing w:after="100" w:before="0"/>
      </w:pPr>
      <w:r>
        <w:rPr>
          <w:b w:val="0"/>
        </w:rPr>
        <w:t>C. Only conclusions I and II follow.</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engineers are police officers → False (As All engineers are doctors and No police officer is a doctor so, Some engineers are police officers is false) II. No engineer is a police officer → True (As All engineers are doctors and No police officer is a doctor so, No engineer is a police officer is true) III. Some doctors are engineers → True (As All engineers are doctors so, Some doctors are engineers is true)</w:t>
      </w:r>
    </w:p>
    <w:p>
      <w:pPr>
        <w:spacing w:before="0"/>
      </w:pPr>
      <w:r>
        <w:rPr>
          <w:b w:val="0"/>
        </w:rPr>
      </w:r>
    </w:p>
    <w:p>
      <w:pPr>
        <w:spacing w:after="100" w:line="360" w:lineRule="auto" w:before="0"/>
      </w:pPr>
      <w:r>
        <w:rPr>
          <w:b w:val="0"/>
        </w:rPr>
        <w:t>13. In a certain code language, 'cool drinks available here' is written as 'bhu man juk lop', 'available lost objects here' is written as 'gan bhu nut juk', 'be cool search objects' is written as 'vax der man nut', and 'available drinks desert search' is written as 'but juk der lop'. How will 'lost drinks' be written in that language?</w:t>
      </w:r>
    </w:p>
    <w:p>
      <w:pPr>
        <w:spacing w:before="0"/>
      </w:pPr>
      <w:r>
        <w:rPr>
          <w:b w:val="0"/>
        </w:rPr>
      </w:r>
    </w:p>
    <w:p>
      <w:pPr>
        <w:spacing w:after="100" w:before="0"/>
      </w:pPr>
      <w:r>
        <w:rPr>
          <w:b w:val="0"/>
        </w:rPr>
        <w:t>A. nut gan</w:t>
      </w:r>
    </w:p>
    <w:p>
      <w:pPr>
        <w:spacing w:after="100" w:before="0"/>
      </w:pPr>
      <w:r>
        <w:rPr>
          <w:b w:val="0"/>
        </w:rPr>
        <w:t>B. lop bhu</w:t>
      </w:r>
    </w:p>
    <w:p>
      <w:pPr>
        <w:spacing w:after="100" w:before="0"/>
      </w:pPr>
      <w:r>
        <w:rPr>
          <w:b w:val="0"/>
        </w:rPr>
        <w:t>C. gan lop</w:t>
      </w:r>
    </w:p>
    <w:p>
      <w:pPr>
        <w:spacing w:after="100" w:before="0"/>
      </w:pPr>
      <w:r>
        <w:rPr>
          <w:b w:val="0"/>
        </w:rPr>
        <w:t>D. juk gan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'lost drinks' is coded as 'gan lop'.</w:t>
      </w:r>
    </w:p>
    <w:p>
      <w:pPr>
        <w:spacing w:before="0"/>
      </w:pPr>
      <w:r>
        <w:rPr>
          <w:b w:val="0"/>
        </w:rPr>
      </w:r>
    </w:p>
    <w:p>
      <w:pPr>
        <w:spacing w:after="100" w:line="360" w:lineRule="auto" w:before="0"/>
      </w:pPr>
      <w:r>
        <w:rPr>
          <w:b w:val="0"/>
        </w:rPr>
        <w:t>14. The average score (runs/match) of Mithali before the start of the women's national series was 45. In the women's national series of 10 matches, her total score was 500 runs. Find the total number of matches played by her till date, if her new average after the series is 47.5.</w:t>
      </w:r>
    </w:p>
    <w:p>
      <w:pPr>
        <w:spacing w:before="0"/>
      </w:pPr>
      <w:r>
        <w:rPr>
          <w:b w:val="0"/>
        </w:rPr>
      </w:r>
    </w:p>
    <w:p>
      <w:pPr>
        <w:spacing w:after="100" w:before="0"/>
      </w:pPr>
      <w:r>
        <w:rPr>
          <w:b w:val="0"/>
        </w:rPr>
        <w:t>A. 28</w:t>
      </w:r>
    </w:p>
    <w:p>
      <w:pPr>
        <w:spacing w:after="100" w:before="0"/>
      </w:pPr>
      <w:r>
        <w:rPr>
          <w:b w:val="0"/>
        </w:rPr>
        <w:t>B. 20</w:t>
      </w:r>
    </w:p>
    <w:p>
      <w:pPr>
        <w:spacing w:after="100" w:before="0"/>
      </w:pPr>
      <w:r>
        <w:rPr>
          <w:b w:val="0"/>
        </w:rPr>
        <w:t>C. 30</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45x + 500 = (x + 10) × 47.5 ⇒ 45x + 500 = 47.5x + 475 ⇒ 2.5x = 25 ⇒ x = 10, The matches played before the start of the women's national series (x) = 10 matches. The total number of matches played by her till date = x + 10 → 10 + 10 = 20</w:t>
      </w:r>
    </w:p>
    <w:p>
      <w:pPr>
        <w:spacing w:before="0"/>
      </w:pPr>
      <w:r>
        <w:rPr>
          <w:b w:val="0"/>
        </w:rPr>
      </w:r>
    </w:p>
    <w:p>
      <w:pPr>
        <w:spacing w:after="100" w:line="360" w:lineRule="auto" w:before="0"/>
      </w:pPr>
      <w:r>
        <w:rPr>
          <w:b w:val="0"/>
        </w:rPr>
        <w:t>15. In a certain code language, LOOK is coded as 2330 and BALL is coded as 1413. How will HELP be coded in that language?</w:t>
      </w:r>
    </w:p>
    <w:p>
      <w:pPr>
        <w:spacing w:before="0"/>
      </w:pPr>
      <w:r>
        <w:rPr>
          <w:b w:val="0"/>
        </w:rPr>
      </w:r>
    </w:p>
    <w:p>
      <w:pPr>
        <w:spacing w:after="100" w:before="0"/>
      </w:pPr>
      <w:r>
        <w:rPr>
          <w:b w:val="0"/>
        </w:rPr>
        <w:t>A. 2417</w:t>
      </w:r>
    </w:p>
    <w:p>
      <w:pPr>
        <w:spacing w:after="100" w:before="0"/>
      </w:pPr>
      <w:r>
        <w:rPr>
          <w:b w:val="0"/>
        </w:rPr>
        <w:t>B. 2420</w:t>
      </w:r>
    </w:p>
    <w:p>
      <w:pPr>
        <w:spacing w:after="100" w:before="0"/>
      </w:pPr>
      <w:r>
        <w:rPr>
          <w:b w:val="0"/>
        </w:rPr>
        <w:t>C. 3461</w:t>
      </w:r>
    </w:p>
    <w:p>
      <w:pPr>
        <w:spacing w:after="100" w:before="0"/>
      </w:pPr>
      <w:r>
        <w:rPr>
          <w:b w:val="0"/>
        </w:rPr>
        <w:t>D. 2415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number from among the given options that can replace the question mark (?) in the following series. 240, 120, ?, 180, 360, 900</w:t>
      </w:r>
    </w:p>
    <w:p>
      <w:pPr>
        <w:spacing w:before="0"/>
      </w:pPr>
      <w:r>
        <w:rPr>
          <w:b w:val="0"/>
        </w:rPr>
      </w:r>
    </w:p>
    <w:p>
      <w:pPr>
        <w:spacing w:after="100" w:before="0"/>
      </w:pPr>
      <w:r>
        <w:rPr>
          <w:b w:val="0"/>
        </w:rPr>
        <w:t>A. 148</w:t>
      </w:r>
    </w:p>
    <w:p>
      <w:pPr>
        <w:spacing w:after="100" w:before="0"/>
      </w:pPr>
      <w:r>
        <w:rPr>
          <w:b w:val="0"/>
        </w:rPr>
        <w:t>B. 130</w:t>
      </w:r>
    </w:p>
    <w:p>
      <w:pPr>
        <w:spacing w:after="100" w:before="0"/>
      </w:pPr>
      <w:r>
        <w:rPr>
          <w:b w:val="0"/>
        </w:rPr>
        <w:t>C. 150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the correct answer is "120".</w:t>
      </w:r>
    </w:p>
    <w:p>
      <w:pPr>
        <w:spacing w:before="0"/>
      </w:pPr>
      <w:r>
        <w:rPr>
          <w:b w:val="0"/>
        </w:rPr>
      </w:r>
    </w:p>
    <w:p>
      <w:pPr>
        <w:spacing w:after="100" w:line="360" w:lineRule="auto" w:before="0"/>
      </w:pPr>
      <w:r>
        <w:rPr>
          <w:b w:val="0"/>
        </w:rPr>
        <w:t>17. Select the combination of letters that when sequentially placed in the blanks of the given series will complete the series. Q _ T _ S _ K _ R _ _ K _ R S</w:t>
      </w:r>
    </w:p>
    <w:p>
      <w:pPr>
        <w:spacing w:before="0"/>
      </w:pPr>
      <w:r>
        <w:rPr>
          <w:b w:val="0"/>
        </w:rPr>
      </w:r>
    </w:p>
    <w:p>
      <w:pPr>
        <w:spacing w:after="100" w:before="0"/>
      </w:pPr>
      <w:r>
        <w:rPr>
          <w:b w:val="0"/>
        </w:rPr>
        <w:t>A. K R Q T S K T</w:t>
      </w:r>
    </w:p>
    <w:p>
      <w:pPr>
        <w:spacing w:after="100" w:before="0"/>
      </w:pPr>
      <w:r>
        <w:rPr>
          <w:b w:val="0"/>
        </w:rPr>
        <w:t>B. K R Q T S Q T</w:t>
      </w:r>
    </w:p>
    <w:p>
      <w:pPr>
        <w:spacing w:after="100" w:before="0"/>
      </w:pPr>
      <w:r>
        <w:rPr>
          <w:b w:val="0"/>
        </w:rPr>
        <w:t>C. K R Q T S Q R</w:t>
      </w:r>
    </w:p>
    <w:p>
      <w:pPr>
        <w:spacing w:after="100" w:before="0"/>
      </w:pPr>
      <w:r>
        <w:rPr>
          <w:b w:val="0"/>
        </w:rPr>
        <w:t>D. K R T R S Q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Q _ T _ S _ K _ R _ _ K _ R S By checking options and substituting accordingly. 1) K R Q T S K T → Q K T R S - Q K T R S - K K T R S 2) K R Q T S Q T → Q K T R S - Q K T R S - Q K T R S 3) K R Q T S Q R → Q K T R S - Q K T R S - Q K R R S 4) K R T R S Q T → Q K T R S - T K R R S - Q K T R S Hence, the correct answer is "K R Q T S Q T".</w:t>
      </w:r>
    </w:p>
    <w:p>
      <w:pPr>
        <w:spacing w:before="0"/>
      </w:pPr>
      <w:r>
        <w:rPr>
          <w:b w:val="0"/>
        </w:rPr>
        <w:t>• Here pattern "QKTRS" is repeated.</w:t>
      </w:r>
    </w:p>
    <w:p>
      <w:pPr>
        <w:spacing w:before="0"/>
      </w:pPr>
      <w:r>
        <w:rPr>
          <w:b w:val="0"/>
        </w:rPr>
        <w:t>• Option (2) gives the pattern of :- Q K T R S - Q K T R S - Q K T R S</w:t>
      </w:r>
    </w:p>
    <w:p>
      <w:pPr>
        <w:spacing w:before="0"/>
      </w:pPr>
      <w:r>
        <w:rPr>
          <w:b w:val="0"/>
        </w:rPr>
      </w:r>
    </w:p>
    <w:p>
      <w:pPr>
        <w:spacing w:after="100" w:line="360" w:lineRule="auto" w:before="0"/>
      </w:pPr>
      <w:r>
        <w:rPr>
          <w:b w:val="0"/>
        </w:rPr>
        <w:t>18. Select the option that is related to the third letter-cluster in the same way as the second letter-cluster is related to the first letter-cluster. KCH : GXS :: TJD : ?</w:t>
      </w:r>
    </w:p>
    <w:p>
      <w:pPr>
        <w:spacing w:before="0"/>
      </w:pPr>
      <w:r>
        <w:rPr>
          <w:b w:val="0"/>
        </w:rPr>
      </w:r>
    </w:p>
    <w:p>
      <w:pPr>
        <w:spacing w:after="100" w:before="0"/>
      </w:pPr>
      <w:r>
        <w:rPr>
          <w:b w:val="0"/>
        </w:rPr>
        <w:t>A. QNW</w:t>
      </w:r>
    </w:p>
    <w:p>
      <w:pPr>
        <w:spacing w:after="100" w:before="0"/>
      </w:pPr>
      <w:r>
        <w:rPr>
          <w:b w:val="0"/>
        </w:rPr>
        <w:t>B. PQW</w:t>
      </w:r>
    </w:p>
    <w:p>
      <w:pPr>
        <w:spacing w:after="100" w:before="0"/>
      </w:pPr>
      <w:r>
        <w:rPr>
          <w:b w:val="0"/>
        </w:rPr>
        <w:t>C. QMX</w:t>
      </w:r>
    </w:p>
    <w:p>
      <w:pPr>
        <w:spacing w:after="100" w:before="0"/>
      </w:pPr>
      <w:r>
        <w:rPr>
          <w:b w:val="0"/>
        </w:rPr>
        <w:t>D. PNH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which of the following years did the Ramsar convention to promote conservation and wise use of all wetlands through regional actions and international cooperation come to force in India?</w:t>
      </w:r>
    </w:p>
    <w:p>
      <w:pPr>
        <w:spacing w:before="0"/>
      </w:pPr>
      <w:r>
        <w:rPr>
          <w:b w:val="0"/>
        </w:rPr>
      </w:r>
    </w:p>
    <w:p>
      <w:pPr>
        <w:spacing w:after="100" w:before="0"/>
      </w:pPr>
      <w:r>
        <w:rPr>
          <w:b w:val="0"/>
        </w:rPr>
        <w:t>A. 1982</w:t>
      </w:r>
    </w:p>
    <w:p>
      <w:pPr>
        <w:spacing w:after="100" w:before="0"/>
      </w:pPr>
      <w:r>
        <w:rPr>
          <w:b w:val="0"/>
        </w:rPr>
        <w:t>B. 1980</w:t>
      </w:r>
    </w:p>
    <w:p>
      <w:pPr>
        <w:spacing w:after="100" w:before="0"/>
      </w:pPr>
      <w:r>
        <w:rPr>
          <w:b w:val="0"/>
        </w:rPr>
        <w:t>C. 1989</w:t>
      </w:r>
    </w:p>
    <w:p>
      <w:pPr>
        <w:spacing w:after="100" w:before="0"/>
      </w:pPr>
      <w:r>
        <w:rPr>
          <w:b w:val="0"/>
        </w:rPr>
        <w:t>D. 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Ramsar Convention, an international treaty aimed at promoting the conservation and sustainable use of wetlands, was adopted globally in 1971. It came into force in India in 1982, marking the country's commitment to preserving its wetland ecosystems through regional and international collaboration. By joining the convention, India undertook measures to protect these vital habitats, which support biodiversity, regulate water cycles, and provide livelihoods for millions. This milestone highlighted India's proactive approach to environmental conservation on both national and global scales.</w:t>
      </w:r>
    </w:p>
    <w:p>
      <w:pPr>
        <w:spacing w:before="0"/>
      </w:pPr>
      <w:r>
        <w:rPr>
          <w:b w:val="0"/>
        </w:rPr>
      </w:r>
    </w:p>
    <w:p>
      <w:pPr>
        <w:spacing w:after="100" w:line="360" w:lineRule="auto" w:before="0"/>
      </w:pPr>
      <w:r>
        <w:rPr>
          <w:b w:val="0"/>
        </w:rPr>
        <w:t>20. In which of the following Indian states will you find the Tibetan Buddhist Golden Temple?</w:t>
      </w:r>
    </w:p>
    <w:p>
      <w:pPr>
        <w:spacing w:before="0"/>
      </w:pPr>
      <w:r>
        <w:rPr>
          <w:b w:val="0"/>
        </w:rPr>
      </w:r>
    </w:p>
    <w:p>
      <w:pPr>
        <w:spacing w:after="100" w:before="0"/>
      </w:pPr>
      <w:r>
        <w:rPr>
          <w:b w:val="0"/>
        </w:rPr>
        <w:t>A. Himachal Pradesh</w:t>
      </w:r>
    </w:p>
    <w:p>
      <w:pPr>
        <w:spacing w:after="100" w:before="0"/>
      </w:pPr>
      <w:r>
        <w:rPr>
          <w:b w:val="0"/>
        </w:rPr>
        <w:t>B. Tamil Nadu</w:t>
      </w:r>
    </w:p>
    <w:p>
      <w:pPr>
        <w:spacing w:after="100" w:before="0"/>
      </w:pPr>
      <w:r>
        <w:rPr>
          <w:b w:val="0"/>
        </w:rPr>
        <w:t>C. Karnataka</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 State Famous Temples Karnataka Udupi Srikrishna Temple, Udupi, Vidyashankara Temple, Sringeri Murudeshwar Shiva Temple, Bhatkal Vitthala Temple, Hampi, Gokarna Mahabaleshwar Temple, Gokarna, Chennakeshava Temple, Belur Kotilingeshwara Temple, Kolar Mallikarjuna Temple, Pattadakal Himachal Pradesh Hidimba Temple, Vashisht Temple, Jawalamukhi Temple, Jakhoo Temple, Baba Balak Nath Temple, SankatMochan Temple, Chaurasi Temple, Naina Devi Temple, Bijli Mahadev Temple, Bhimakali Temple, etc. Tamil Nadu Kapaleeswarar Temple, Brihadeeswarar Temple, Meenakshi Temple, Ramanathaswamy Temple, Kumari Amman temple, Naganathaswamy Temple, etc. Sikkim Siddheshwara Dham, Mankhim, Aritar, Hanuman Tok, Enchey Monastery, etc.</w:t>
      </w:r>
    </w:p>
    <w:p>
      <w:pPr>
        <w:spacing w:before="0"/>
      </w:pPr>
      <w:r>
        <w:rPr>
          <w:b w:val="0"/>
        </w:rPr>
        <w:t>• Tibetan Buddhist Golden Temple is located in Coorg, Karnataka.</w:t>
      </w:r>
    </w:p>
    <w:p>
      <w:pPr>
        <w:spacing w:before="0"/>
      </w:pPr>
      <w:r>
        <w:rPr>
          <w:b w:val="0"/>
        </w:rPr>
        <w:t>• The Namdroling Monastery popularly referred to as ‘The Golden Temple is one of the largest Tibetan settlements in India.</w:t>
      </w:r>
    </w:p>
    <w:p>
      <w:pPr>
        <w:spacing w:before="0"/>
      </w:pPr>
      <w:r>
        <w:rPr>
          <w:b w:val="0"/>
        </w:rPr>
        <w:t>• Thegchog Namdrol Shedrub Daryeling is the full name of the Namdroling Monastery.</w:t>
      </w:r>
    </w:p>
    <w:p>
      <w:pPr>
        <w:spacing w:before="0"/>
      </w:pPr>
      <w:r>
        <w:rPr>
          <w:b w:val="0"/>
        </w:rPr>
        <w:t>• It is spread over an area of 80 square feet and was built from Bamboo which was donated by the Indian Government to the Tibetans in exile.</w:t>
      </w:r>
    </w:p>
    <w:p>
      <w:pPr>
        <w:spacing w:before="0"/>
      </w:pPr>
      <w:r>
        <w:rPr>
          <w:b w:val="0"/>
        </w:rPr>
        <w:t>• The foundation for this majestic monastery was laid down in 1963 by His Holiness Pema Norbu Rinpoche, the 11th throne-holder of the Palyul Lineage of the Nyingma School of Tibetan Buddhism.</w:t>
      </w:r>
    </w:p>
    <w:p>
      <w:pPr>
        <w:spacing w:before="0"/>
      </w:pPr>
      <w:r>
        <w:rPr>
          <w:b w:val="0"/>
        </w:rPr>
      </w:r>
    </w:p>
    <w:p>
      <w:pPr>
        <w:spacing w:after="100" w:line="360" w:lineRule="auto" w:before="0"/>
      </w:pPr>
      <w:r>
        <w:rPr>
          <w:b w:val="0"/>
        </w:rPr>
        <w:t>21. Fouaad Mirza is an Indian _________</w:t>
      </w:r>
    </w:p>
    <w:p>
      <w:pPr>
        <w:spacing w:before="0"/>
      </w:pPr>
      <w:r>
        <w:rPr>
          <w:b w:val="0"/>
        </w:rPr>
      </w:r>
    </w:p>
    <w:p>
      <w:pPr>
        <w:spacing w:after="100" w:before="0"/>
      </w:pPr>
      <w:r>
        <w:rPr>
          <w:b w:val="0"/>
        </w:rPr>
        <w:t>A. boxer</w:t>
      </w:r>
    </w:p>
    <w:p>
      <w:pPr>
        <w:spacing w:after="100" w:before="0"/>
      </w:pPr>
      <w:r>
        <w:rPr>
          <w:b w:val="0"/>
        </w:rPr>
        <w:t>B. equestrian</w:t>
      </w:r>
    </w:p>
    <w:p>
      <w:pPr>
        <w:spacing w:after="100" w:before="0"/>
      </w:pPr>
      <w:r>
        <w:rPr>
          <w:b w:val="0"/>
        </w:rPr>
        <w:t>C. golfer</w:t>
      </w:r>
    </w:p>
    <w:p>
      <w:pPr>
        <w:spacing w:after="100" w:before="0"/>
      </w:pPr>
      <w:r>
        <w:rPr>
          <w:b w:val="0"/>
        </w:rPr>
        <w:t>D. cricketer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equestrian. Key Points Additional Information Sports Famous Indian players Boxing Mary Kom, Vijender Singh, Dingko Singh, Akhil Kumar, Laishram Sarita Devi, Devendro Singh, Shiva Thapa, etc. Golf Jeev Milkha Singh, Jyoti Randhawa, Anirban Lahiri, Shubhankar Sharma, etc. Cricket MS Dhoni, Sachin Tendulkar, Virat Kohli, Rohit Sharma, Rahul Dravid, etc.</w:t>
      </w:r>
    </w:p>
    <w:p>
      <w:pPr>
        <w:spacing w:before="0"/>
      </w:pPr>
      <w:r>
        <w:rPr>
          <w:b w:val="0"/>
        </w:rPr>
        <w:t>• Fouaad Mirza is an Indian equestrian.</w:t>
      </w:r>
    </w:p>
    <w:p>
      <w:pPr>
        <w:spacing w:before="0"/>
      </w:pPr>
      <w:r>
        <w:rPr>
          <w:b w:val="0"/>
        </w:rPr>
        <w:t>• He is from Bangalore.</w:t>
      </w:r>
    </w:p>
    <w:p>
      <w:pPr>
        <w:spacing w:before="0"/>
      </w:pPr>
      <w:r>
        <w:rPr>
          <w:b w:val="0"/>
        </w:rPr>
        <w:t>• An equestrian is someone who is involved with horses.</w:t>
      </w:r>
    </w:p>
    <w:p>
      <w:pPr>
        <w:spacing w:before="0"/>
      </w:pPr>
      <w:r>
        <w:rPr>
          <w:b w:val="0"/>
        </w:rPr>
        <w:t>• Fouaad Mirza is an Indian equestrian who won silver medals in both individual eventing and team eventing at the 2018 Asian Games.</w:t>
      </w:r>
    </w:p>
    <w:p>
      <w:pPr>
        <w:spacing w:before="0"/>
      </w:pPr>
      <w:r>
        <w:rPr>
          <w:b w:val="0"/>
        </w:rPr>
        <w:t>• Fouaad Mirza was India's third-ever entry in equestrian at the Tokyo Olympics 2020, after Indrajit Lamba's appearance in 1996 and Imtiaz Anees in 2000.</w:t>
      </w:r>
    </w:p>
    <w:p>
      <w:pPr>
        <w:spacing w:before="0"/>
      </w:pPr>
      <w:r>
        <w:rPr>
          <w:b w:val="0"/>
        </w:rPr>
      </w:r>
    </w:p>
    <w:p>
      <w:pPr>
        <w:spacing w:after="100" w:line="360" w:lineRule="auto" w:before="0"/>
      </w:pPr>
      <w:r>
        <w:rPr>
          <w:b w:val="0"/>
        </w:rPr>
        <w:t>22. For Rabi marketing season 2021-22, the Cabinet Committee on Economic Affairs (CCEA) announced highest increase in Minimum Support Price (MSP) for ________.</w:t>
      </w:r>
    </w:p>
    <w:p>
      <w:pPr>
        <w:spacing w:before="0"/>
      </w:pPr>
      <w:r>
        <w:rPr>
          <w:b w:val="0"/>
        </w:rPr>
      </w:r>
    </w:p>
    <w:p>
      <w:pPr>
        <w:spacing w:after="100" w:before="0"/>
      </w:pPr>
      <w:r>
        <w:rPr>
          <w:b w:val="0"/>
        </w:rPr>
        <w:t>A. lentil</w:t>
      </w:r>
    </w:p>
    <w:p>
      <w:pPr>
        <w:spacing w:after="100" w:before="0"/>
      </w:pPr>
      <w:r>
        <w:rPr>
          <w:b w:val="0"/>
        </w:rPr>
        <w:t>B. gram</w:t>
      </w:r>
    </w:p>
    <w:p>
      <w:pPr>
        <w:spacing w:after="100" w:before="0"/>
      </w:pPr>
      <w:r>
        <w:rPr>
          <w:b w:val="0"/>
        </w:rPr>
        <w:t>C. wheat</w:t>
      </w:r>
    </w:p>
    <w:p>
      <w:pPr>
        <w:spacing w:after="100" w:before="0"/>
      </w:pPr>
      <w:r>
        <w:rPr>
          <w:b w:val="0"/>
        </w:rPr>
        <w:t>D. barley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Lentil. Key Points Additional Information Crop Highest producing state in India Gram Madhya Pradesh Wheat Uttar Pradesh Barley Rajasthan</w:t>
      </w:r>
    </w:p>
    <w:p>
      <w:pPr>
        <w:spacing w:before="0"/>
      </w:pPr>
      <w:r>
        <w:rPr>
          <w:b w:val="0"/>
        </w:rPr>
        <w:t>• For Rabi marketing season 2021-22, the Cabinet Committee on Economic Affairs (CCEA) announced the highest increase in Minimum Support Price (MSP) for lentils.</w:t>
      </w:r>
    </w:p>
    <w:p>
      <w:pPr>
        <w:spacing w:before="0"/>
      </w:pPr>
      <w:r>
        <w:rPr>
          <w:b w:val="0"/>
        </w:rPr>
        <w:t>• The government has increased the MSP of Rabi crops for RMS 2022-23, to ensure remunerative prices to the growers for their produce.</w:t>
      </w:r>
    </w:p>
    <w:p>
      <w:pPr>
        <w:spacing w:before="0"/>
      </w:pPr>
      <w:r>
        <w:rPr>
          <w:b w:val="0"/>
        </w:rPr>
        <w:t>• The highest absolute increase in MSP over the previous year has been recommended for Lentil (Masur) and Rapeseeds &amp; Mustard (Rs.400 per quintal each) followed by gram (Rs.130 per quintal).</w:t>
      </w:r>
    </w:p>
    <w:p>
      <w:pPr>
        <w:spacing w:before="0"/>
      </w:pPr>
      <w:r>
        <w:rPr>
          <w:b w:val="0"/>
        </w:rPr>
        <w:t>• The increase in MSP for Rabi Crops for RMS 2022-23 is in line with the Union Budget 2018-19 announcement of fixing the MSPs at a level of at least 1.5 times of the all-India weighted average cost of production, aiming for reasonably fair remuneration for the fanners.</w:t>
      </w:r>
    </w:p>
    <w:p>
      <w:pPr>
        <w:spacing w:before="0"/>
      </w:pPr>
      <w:r>
        <w:rPr>
          <w:b w:val="0"/>
        </w:rPr>
      </w:r>
    </w:p>
    <w:p>
      <w:pPr>
        <w:spacing w:after="100" w:line="360" w:lineRule="auto" w:before="0"/>
      </w:pPr>
      <w:r>
        <w:rPr>
          <w:b w:val="0"/>
        </w:rPr>
        <w:t>23. In which of the following years was the Citizenship Act passed for the first time in India?</w:t>
      </w:r>
    </w:p>
    <w:p>
      <w:pPr>
        <w:spacing w:before="0"/>
      </w:pPr>
      <w:r>
        <w:rPr>
          <w:b w:val="0"/>
        </w:rPr>
      </w:r>
    </w:p>
    <w:p>
      <w:pPr>
        <w:spacing w:after="100" w:before="0"/>
      </w:pPr>
      <w:r>
        <w:rPr>
          <w:b w:val="0"/>
        </w:rPr>
        <w:t>A. 1955</w:t>
      </w:r>
    </w:p>
    <w:p>
      <w:pPr>
        <w:spacing w:after="100" w:before="0"/>
      </w:pPr>
      <w:r>
        <w:rPr>
          <w:b w:val="0"/>
        </w:rPr>
        <w:t>B. 1962</w:t>
      </w:r>
    </w:p>
    <w:p>
      <w:pPr>
        <w:spacing w:after="100" w:before="0"/>
      </w:pPr>
      <w:r>
        <w:rPr>
          <w:b w:val="0"/>
        </w:rPr>
        <w:t>C. 1959</w:t>
      </w:r>
    </w:p>
    <w:p>
      <w:pPr>
        <w:spacing w:after="100" w:before="0"/>
      </w:pPr>
      <w:r>
        <w:rPr>
          <w:b w:val="0"/>
        </w:rPr>
        <w:t>D. 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Citizenship Act was passed for the first time in India in the year 1955. It provides for the acquisition and determination of Indian citizenship. There are five ways in which Indian citizenship can be acquired: birth, descent, registration, and naturalization, and Acquisition or Incorporation of Territory.</w:t>
      </w:r>
    </w:p>
    <w:p>
      <w:pPr>
        <w:spacing w:before="0"/>
      </w:pPr>
      <w:r>
        <w:rPr>
          <w:b w:val="0"/>
        </w:rPr>
      </w:r>
    </w:p>
    <w:p>
      <w:pPr>
        <w:spacing w:after="100" w:line="360" w:lineRule="auto" w:before="0"/>
      </w:pPr>
      <w:r>
        <w:rPr>
          <w:b w:val="0"/>
        </w:rPr>
        <w:t>24. As per the Census of 2011, which of the following states/UT has literacy rate of more than 90%?</w:t>
      </w:r>
    </w:p>
    <w:p>
      <w:pPr>
        <w:spacing w:before="0"/>
      </w:pPr>
      <w:r>
        <w:rPr>
          <w:b w:val="0"/>
        </w:rPr>
      </w:r>
    </w:p>
    <w:p>
      <w:pPr>
        <w:spacing w:after="100" w:before="0"/>
      </w:pPr>
      <w:r>
        <w:rPr>
          <w:b w:val="0"/>
        </w:rPr>
        <w:t>A. Tripura</w:t>
      </w:r>
    </w:p>
    <w:p>
      <w:pPr>
        <w:spacing w:after="100" w:before="0"/>
      </w:pPr>
      <w:r>
        <w:rPr>
          <w:b w:val="0"/>
        </w:rPr>
        <w:t>B. Mizoram</w:t>
      </w:r>
    </w:p>
    <w:p>
      <w:pPr>
        <w:spacing w:after="100" w:before="0"/>
      </w:pPr>
      <w:r>
        <w:rPr>
          <w:b w:val="0"/>
        </w:rPr>
        <w:t>C. Goa</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Mizoram. Key Points Additional Information</w:t>
      </w:r>
    </w:p>
    <w:p>
      <w:pPr>
        <w:spacing w:before="0"/>
      </w:pPr>
      <w:r>
        <w:rPr>
          <w:b w:val="0"/>
        </w:rPr>
        <w:t>• As per the Census of 2011, the state of Mizoram has a literacy rate of more than 91.3%.</w:t>
      </w:r>
    </w:p>
    <w:p>
      <w:pPr>
        <w:spacing w:before="0"/>
      </w:pPr>
      <w:r>
        <w:rPr>
          <w:b w:val="0"/>
        </w:rPr>
        <w:t>• Mizoram has a male literacy rate of 93.35% and the female literacy rate of 89.27%.</w:t>
      </w:r>
    </w:p>
    <w:p>
      <w:pPr>
        <w:spacing w:before="0"/>
      </w:pPr>
      <w:r>
        <w:rPr>
          <w:b w:val="0"/>
        </w:rPr>
        <w:t>• According to the census of 2011, Kerala has the highest literacy rate of 94% in India.</w:t>
      </w:r>
    </w:p>
    <w:p>
      <w:pPr>
        <w:spacing w:before="0"/>
      </w:pPr>
      <w:r>
        <w:rPr>
          <w:b w:val="0"/>
        </w:rPr>
        <w:t>• The census confirms that the highest literacy rate among the Union territory is Lakshadweep (91.85%).</w:t>
      </w:r>
    </w:p>
    <w:p>
      <w:pPr>
        <w:spacing w:before="0"/>
      </w:pPr>
      <w:r>
        <w:rPr>
          <w:b w:val="0"/>
        </w:rPr>
        <w:t>• For the purpose of census 2011, a person aged seven and above, who can both read and write with understanding in any language, is treated as literate.</w:t>
      </w:r>
    </w:p>
    <w:p>
      <w:pPr>
        <w:spacing w:before="0"/>
      </w:pPr>
      <w:r>
        <w:rPr>
          <w:b w:val="0"/>
        </w:rPr>
        <w:t>• The 2011 census, indicated a 2001–2011 literacy growth of 9.2%.</w:t>
      </w:r>
    </w:p>
    <w:p>
      <w:pPr>
        <w:spacing w:before="0"/>
      </w:pPr>
      <w:r>
        <w:rPr>
          <w:b w:val="0"/>
        </w:rPr>
        <w:t>• According to the Census 2011, the literacy rate in the country is 74.04 per cent, 82.14 for males and 65.46 for females.</w:t>
      </w:r>
    </w:p>
    <w:p>
      <w:pPr>
        <w:spacing w:before="0"/>
      </w:pPr>
      <w:r>
        <w:rPr>
          <w:b w:val="0"/>
        </w:rPr>
        <w:t>• Bihar with a literacy rate of 63.82 per cent ranks last in the country preceded by Arunachal Pradesh (66.95 per cent) and Rajasthan (67.06 per cent).</w:t>
      </w:r>
    </w:p>
    <w:p>
      <w:pPr>
        <w:spacing w:before="0"/>
      </w:pPr>
      <w:r>
        <w:rPr>
          <w:b w:val="0"/>
        </w:rPr>
      </w:r>
    </w:p>
    <w:p>
      <w:pPr>
        <w:spacing w:after="100" w:line="360" w:lineRule="auto" w:before="0"/>
      </w:pPr>
      <w:r>
        <w:rPr>
          <w:b w:val="0"/>
        </w:rPr>
        <w:t>25. Who among the following won the 'Crossword Book Award 2020' for a debut novel?</w:t>
      </w:r>
    </w:p>
    <w:p>
      <w:pPr>
        <w:spacing w:before="0"/>
      </w:pPr>
      <w:r>
        <w:rPr>
          <w:b w:val="0"/>
        </w:rPr>
      </w:r>
    </w:p>
    <w:p>
      <w:pPr>
        <w:spacing w:after="100" w:before="0"/>
      </w:pPr>
      <w:r>
        <w:rPr>
          <w:b w:val="0"/>
        </w:rPr>
        <w:t>A. Madhuri Vijay</w:t>
      </w:r>
    </w:p>
    <w:p>
      <w:pPr>
        <w:spacing w:after="100" w:before="0"/>
      </w:pPr>
      <w:r>
        <w:rPr>
          <w:b w:val="0"/>
        </w:rPr>
        <w:t>B. Twinkle Khanna</w:t>
      </w:r>
    </w:p>
    <w:p>
      <w:pPr>
        <w:spacing w:after="100" w:before="0"/>
      </w:pPr>
      <w:r>
        <w:rPr>
          <w:b w:val="0"/>
        </w:rPr>
        <w:t>C. Shals Mahajan</w:t>
      </w:r>
    </w:p>
    <w:p>
      <w:pPr>
        <w:spacing w:after="100" w:before="0"/>
      </w:pPr>
      <w:r>
        <w:rPr>
          <w:b w:val="0"/>
        </w:rPr>
        <w:t>D. Siddhartha Sarma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Madhuri Vijay. Key Points Additional Information Author Books Twinkle Khanna Mrs. Funnybones, The Legend of Lakshmi Prasad, Pyjamas are Forgiving, etc. Shals Mahajan Timmi in Tangles, Timmi and Rizu, No Outlaws in the Gender Galaxy, etc. Siddhartha Sarma Twilight in a Knotted World, Where the Gods Dwell, East of The Sun, The Grasshopper's Run, etc.</w:t>
      </w:r>
    </w:p>
    <w:p>
      <w:pPr>
        <w:spacing w:before="0"/>
      </w:pPr>
      <w:r>
        <w:rPr>
          <w:b w:val="0"/>
        </w:rPr>
        <w:t>• Crossword Book Award 2020 award for a debut novel was won by Madhuri Vijay.</w:t>
      </w:r>
    </w:p>
    <w:p>
      <w:pPr>
        <w:spacing w:before="0"/>
      </w:pPr>
      <w:r>
        <w:rPr>
          <w:b w:val="0"/>
        </w:rPr>
        <w:t>• The award was given for her book on Kashmir named 'The Far Field'.</w:t>
      </w:r>
    </w:p>
    <w:p>
      <w:pPr>
        <w:spacing w:before="0"/>
      </w:pPr>
      <w:r>
        <w:rPr>
          <w:b w:val="0"/>
        </w:rPr>
        <w:t>• The Far Field by Madhuri Vijay has also won the INR 25 lakh JCB Prize for Literature.</w:t>
      </w:r>
    </w:p>
    <w:p>
      <w:pPr>
        <w:spacing w:before="0"/>
      </w:pPr>
      <w:r>
        <w:rPr>
          <w:b w:val="0"/>
        </w:rPr>
        <w:t>• Crossword Book Award was established in the year 1998.</w:t>
      </w:r>
    </w:p>
    <w:p>
      <w:pPr>
        <w:spacing w:before="0"/>
      </w:pPr>
      <w:r>
        <w:rPr>
          <w:b w:val="0"/>
        </w:rPr>
        <w:t>• The aim of the award is to create a prize equivalent to Western literary accolades such as the Booker Prize and the Pulitzer Prize.</w:t>
      </w:r>
    </w:p>
    <w:p>
      <w:pPr>
        <w:spacing w:before="0"/>
      </w:pPr>
      <w:r>
        <w:rPr>
          <w:b w:val="0"/>
        </w:rPr>
        <w:t>• The Raymond Group, a textiles company, sponsored it from 2014.</w:t>
      </w:r>
    </w:p>
    <w:p>
      <w:pPr>
        <w:spacing w:before="0"/>
      </w:pPr>
      <w:r>
        <w:rPr>
          <w:b w:val="0"/>
        </w:rPr>
      </w:r>
    </w:p>
    <w:p>
      <w:pPr>
        <w:spacing w:after="100" w:line="360" w:lineRule="auto" w:before="0"/>
      </w:pPr>
      <w:r>
        <w:rPr>
          <w:b w:val="0"/>
        </w:rPr>
        <w:t>26. The ________ Scheme, which is an initiative of the Ministry of Drinking Water and Sanitation, seeks to provide water to 115 Indian districts to help them in meeting their basic needs such as drinking, cooking and other domestic essentials.</w:t>
      </w:r>
    </w:p>
    <w:p>
      <w:pPr>
        <w:spacing w:before="0"/>
      </w:pPr>
      <w:r>
        <w:rPr>
          <w:b w:val="0"/>
        </w:rPr>
      </w:r>
    </w:p>
    <w:p>
      <w:pPr>
        <w:spacing w:after="100" w:before="0"/>
      </w:pPr>
      <w:r>
        <w:rPr>
          <w:b w:val="0"/>
        </w:rPr>
        <w:t>A. SWAJAL</w:t>
      </w:r>
    </w:p>
    <w:p>
      <w:pPr>
        <w:spacing w:after="100" w:before="0"/>
      </w:pPr>
      <w:r>
        <w:rPr>
          <w:b w:val="0"/>
        </w:rPr>
        <w:t>B. NEER</w:t>
      </w:r>
    </w:p>
    <w:p>
      <w:pPr>
        <w:spacing w:after="100" w:before="0"/>
      </w:pPr>
      <w:r>
        <w:rPr>
          <w:b w:val="0"/>
        </w:rPr>
        <w:t>C. NIRMAL</w:t>
      </w:r>
    </w:p>
    <w:p>
      <w:pPr>
        <w:spacing w:after="100" w:before="0"/>
      </w:pPr>
      <w:r>
        <w:rPr>
          <w:b w:val="0"/>
        </w:rPr>
        <w:t>D. PRAJWAL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SWAJAL. Key Points Additional Information</w:t>
      </w:r>
    </w:p>
    <w:p>
      <w:pPr>
        <w:spacing w:before="0"/>
      </w:pPr>
      <w:r>
        <w:rPr>
          <w:b w:val="0"/>
        </w:rPr>
        <w:t>• The SWAJAL Scheme, which is an initiative of the Ministry of Drinking Water and Sanitation, seeks to provide water to 115 Indian districts to help them in meeting their basic needs such as drinking, cooking, and other domestic essentials.</w:t>
      </w:r>
    </w:p>
    <w:p>
      <w:pPr>
        <w:spacing w:before="0"/>
      </w:pPr>
      <w:r>
        <w:rPr>
          <w:b w:val="0"/>
        </w:rPr>
        <w:t>• The scheme aims in providing steady water supplied by solar power for consumption such as drinking, cooking, and other household fundamental desires to all the rural individuals throughout the year</w:t>
      </w:r>
    </w:p>
    <w:p>
      <w:pPr>
        <w:spacing w:before="0"/>
      </w:pPr>
      <w:r>
        <w:rPr>
          <w:b w:val="0"/>
        </w:rPr>
        <w:t>• The government launched the scheme in March of 2018 with the guidance of the National Rural Drinking Water Programme.</w:t>
      </w:r>
    </w:p>
    <w:p>
      <w:pPr>
        <w:spacing w:before="0"/>
      </w:pPr>
      <w:r>
        <w:rPr>
          <w:b w:val="0"/>
        </w:rPr>
        <w:t>• The commission was assigned about Rs.700 crores, especially for the scheme.</w:t>
      </w:r>
    </w:p>
    <w:p>
      <w:pPr>
        <w:spacing w:before="0"/>
      </w:pPr>
      <w:r>
        <w:rPr>
          <w:b w:val="0"/>
        </w:rPr>
        <w:t>• Components of Swajal Yojana: Groundwater scheme: The scheme aims to form a bore-well, canal well, or a mighty prevailing layout of a mandatory result with an appropriate container.</w:t>
      </w:r>
    </w:p>
    <w:p>
      <w:pPr>
        <w:spacing w:before="0"/>
      </w:pPr>
      <w:r>
        <w:rPr>
          <w:b w:val="0"/>
        </w:rPr>
        <w:t>• The scheme serves as a detector to govern the pump undertaking.</w:t>
      </w:r>
    </w:p>
    <w:p>
      <w:pPr>
        <w:spacing w:before="0"/>
      </w:pPr>
      <w:r>
        <w:rPr>
          <w:b w:val="0"/>
        </w:rPr>
        <w:t>• The tubes of assigned extents and size, integrity for water release (lifting main) to the tank, and diffusion system.</w:t>
      </w:r>
    </w:p>
    <w:p>
      <w:pPr>
        <w:spacing w:before="0"/>
      </w:pPr>
      <w:r>
        <w:rPr>
          <w:b w:val="0"/>
        </w:rPr>
        <w:t>• Surface water schemes: The scheme aims in designing a bearable surface water quotation in the conference with the population.</w:t>
      </w:r>
    </w:p>
    <w:p>
      <w:pPr>
        <w:spacing w:before="0"/>
      </w:pPr>
      <w:r>
        <w:rPr>
          <w:b w:val="0"/>
        </w:rPr>
        <w:t>• Sustainability of citation shall get authorized by the water resources department of the state commission.</w:t>
      </w:r>
    </w:p>
    <w:p>
      <w:pPr>
        <w:spacing w:before="0"/>
      </w:pPr>
      <w:r>
        <w:rPr>
          <w:b w:val="0"/>
        </w:rPr>
      </w:r>
    </w:p>
    <w:p>
      <w:pPr>
        <w:spacing w:after="100" w:line="360" w:lineRule="auto" w:before="0"/>
      </w:pPr>
      <w:r>
        <w:rPr>
          <w:b w:val="0"/>
        </w:rPr>
        <w:t>27. Which of the following is commonly referred to as 'Ozone Hole'?</w:t>
      </w:r>
    </w:p>
    <w:p>
      <w:pPr>
        <w:spacing w:before="0"/>
      </w:pPr>
      <w:r>
        <w:rPr>
          <w:b w:val="0"/>
        </w:rPr>
      </w:r>
    </w:p>
    <w:p>
      <w:pPr>
        <w:spacing w:after="100" w:before="0"/>
      </w:pPr>
      <w:r>
        <w:rPr>
          <w:b w:val="0"/>
        </w:rPr>
        <w:t>A. Troposphere</w:t>
      </w:r>
    </w:p>
    <w:p>
      <w:pPr>
        <w:spacing w:after="100" w:before="0"/>
      </w:pPr>
      <w:r>
        <w:rPr>
          <w:b w:val="0"/>
        </w:rPr>
        <w:t>B. Biosphere</w:t>
      </w:r>
    </w:p>
    <w:p>
      <w:pPr>
        <w:spacing w:after="100" w:before="0"/>
      </w:pPr>
      <w:r>
        <w:rPr>
          <w:b w:val="0"/>
        </w:rPr>
        <w:t>C. Lithosphere</w:t>
      </w:r>
    </w:p>
    <w:p>
      <w:pPr>
        <w:spacing w:after="100" w:before="0"/>
      </w:pPr>
      <w:r>
        <w:rPr>
          <w:b w:val="0"/>
        </w:rPr>
        <w:t>D. Stratosphere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Stratosphere. Key Points Additional Information Layer Description Troposphere It contains most of our weather - clouds, rain, snow. In this part of the atmosphere, the temperature gets colder as the distance above the earth increases, by about 6.5°C per km. The troposphere contains about 75% of all of the air in the atmosphere, and almost all of the water vapour (which forms clouds and rain). Biosphere The biosphere is defined as the region on, above, and below the Earth’s surface where life exists. The biosphere is related to the lithosphere, hydrosphere, and atmosphere, which are all spheres of the physical world. Lithosphere The lithosphere is the outermost layer of Earth, composed of the crust and the brittle part of the upper mantle.</w:t>
      </w:r>
    </w:p>
    <w:p>
      <w:pPr>
        <w:spacing w:before="0"/>
      </w:pPr>
      <w:r>
        <w:rPr>
          <w:b w:val="0"/>
        </w:rPr>
        <w:t>• An ozone hole refers to a region in the stratosphere where the concentration of ozone becomes extremely low in certain months.</w:t>
      </w:r>
    </w:p>
    <w:p>
      <w:pPr>
        <w:spacing w:before="0"/>
      </w:pPr>
      <w:r>
        <w:rPr>
          <w:b w:val="0"/>
        </w:rPr>
        <w:t>• Ozone (chemically, a molecule of three oxygen atoms) is found mainly in the upper atmosphere, an area called the stratosphere, between 10 and 50 km from the earth's surface.</w:t>
      </w:r>
    </w:p>
    <w:p>
      <w:pPr>
        <w:spacing w:before="0"/>
      </w:pPr>
      <w:r>
        <w:rPr>
          <w:b w:val="0"/>
        </w:rPr>
        <w:t>• The cause of the formation of the hole is attributed to the unusual weather at the poles.</w:t>
      </w:r>
    </w:p>
    <w:p>
      <w:pPr>
        <w:spacing w:before="0"/>
      </w:pPr>
      <w:r>
        <w:rPr>
          <w:b w:val="0"/>
        </w:rPr>
        <w:t>• It is responsible for protecting life on Earth from the harmful UV radiation from the Sun.</w:t>
      </w:r>
    </w:p>
    <w:p>
      <w:pPr>
        <w:spacing w:before="0"/>
      </w:pPr>
      <w:r>
        <w:rPr>
          <w:b w:val="0"/>
        </w:rPr>
        <w:t>• The lack of the Ozone layer can have severe implications for people living directly under it. The most prominent effects are Skin Cancer and other possibly fatal skin diseases.</w:t>
      </w:r>
    </w:p>
    <w:p>
      <w:pPr>
        <w:spacing w:before="0"/>
      </w:pPr>
      <w:r>
        <w:rPr>
          <w:b w:val="0"/>
        </w:rPr>
      </w:r>
    </w:p>
    <w:p>
      <w:pPr>
        <w:spacing w:after="100" w:line="360" w:lineRule="auto" w:before="0"/>
      </w:pPr>
      <w:r>
        <w:rPr>
          <w:b w:val="0"/>
        </w:rPr>
        <w:t>28. In which year was the Immunization Programme introduced in India as 'Expanded Programme of Immunization' (EPI) by the Ministry of Health and Family Welfare?</w:t>
      </w:r>
    </w:p>
    <w:p>
      <w:pPr>
        <w:spacing w:before="0"/>
      </w:pPr>
      <w:r>
        <w:rPr>
          <w:b w:val="0"/>
        </w:rPr>
      </w:r>
    </w:p>
    <w:p>
      <w:pPr>
        <w:spacing w:after="100" w:before="0"/>
      </w:pPr>
      <w:r>
        <w:rPr>
          <w:b w:val="0"/>
        </w:rPr>
        <w:t>A. 1980</w:t>
      </w:r>
    </w:p>
    <w:p>
      <w:pPr>
        <w:spacing w:after="100" w:before="0"/>
      </w:pPr>
      <w:r>
        <w:rPr>
          <w:b w:val="0"/>
        </w:rPr>
        <w:t>B. 1978</w:t>
      </w:r>
    </w:p>
    <w:p>
      <w:pPr>
        <w:spacing w:after="100" w:before="0"/>
      </w:pPr>
      <w:r>
        <w:rPr>
          <w:b w:val="0"/>
        </w:rPr>
        <w:t>C. 1982</w:t>
      </w:r>
    </w:p>
    <w:p>
      <w:pPr>
        <w:spacing w:after="100" w:before="0"/>
      </w:pPr>
      <w:r>
        <w:rPr>
          <w:b w:val="0"/>
        </w:rPr>
        <w:t>D. 1974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1978. Key Points Additional Information</w:t>
      </w:r>
    </w:p>
    <w:p>
      <w:pPr>
        <w:spacing w:before="0"/>
      </w:pPr>
      <w:r>
        <w:rPr>
          <w:b w:val="0"/>
        </w:rPr>
        <w:t>• The Immunization Programme introduced in India as the 'Expanded Programme of Immunization' (EPI) by the Ministry of Health and Family Welfare was introduced in India in the year 1978.</w:t>
      </w:r>
    </w:p>
    <w:p>
      <w:pPr>
        <w:spacing w:before="0"/>
      </w:pPr>
      <w:r>
        <w:rPr>
          <w:b w:val="0"/>
        </w:rPr>
        <w:t>• It was renamed as Universal Immunization Programme in 1985 when its reach was expanded beyond urban areas.</w:t>
      </w:r>
    </w:p>
    <w:p>
      <w:pPr>
        <w:spacing w:before="0"/>
      </w:pPr>
      <w:r>
        <w:rPr>
          <w:b w:val="0"/>
        </w:rPr>
        <w:t>• The objective of the programme was: To reduce morbidity and mortality from diphtheria, pertussis, tetanus, poliomyelitis and childhood tuberculosis by providing immunization services to all eligible children and pregnant women by 1990.</w:t>
      </w:r>
    </w:p>
    <w:p>
      <w:pPr>
        <w:spacing w:before="0"/>
      </w:pPr>
      <w:r>
        <w:rPr>
          <w:b w:val="0"/>
        </w:rPr>
        <w:t>• Universal Immunization Programme (UIP) is one of the largest public health programmes targeting close to 2.67 crore newborns and 2.9 crore pregnant women annually.</w:t>
      </w:r>
    </w:p>
    <w:p>
      <w:pPr>
        <w:spacing w:before="0"/>
      </w:pPr>
      <w:r>
        <w:rPr>
          <w:b w:val="0"/>
        </w:rPr>
        <w:t>• It is one of the most cost-effective public health interventions and is largely responsible for the reduction of vaccine-preventable under-5 mortality rate.</w:t>
      </w:r>
    </w:p>
    <w:p>
      <w:pPr>
        <w:spacing w:before="0"/>
      </w:pPr>
      <w:r>
        <w:rPr>
          <w:b w:val="0"/>
        </w:rPr>
        <w:t>• Under UIP, immunization is provided free of cost against 12 vaccine-preventable diseases.</w:t>
      </w:r>
    </w:p>
    <w:p>
      <w:pPr>
        <w:spacing w:before="0"/>
      </w:pPr>
      <w:r>
        <w:rPr>
          <w:b w:val="0"/>
        </w:rPr>
        <w:t>• Nationally against 9 diseases - Diphtheria, Pertussis, Tetanus, Polio, Measles, Rubella, a severe form of Childhood Tuberculosis, Hepatitis B and Meningitis &amp; Pneumonia caused by Hemophilus Influenza type B.</w:t>
      </w:r>
    </w:p>
    <w:p>
      <w:pPr>
        <w:spacing w:before="0"/>
      </w:pPr>
      <w:r>
        <w:rPr>
          <w:b w:val="0"/>
        </w:rPr>
      </w:r>
    </w:p>
    <w:p>
      <w:pPr>
        <w:spacing w:after="100" w:line="360" w:lineRule="auto" w:before="0"/>
      </w:pPr>
      <w:r>
        <w:rPr>
          <w:b w:val="0"/>
        </w:rPr>
        <w:t>29. With which bank have Dena Bank and Vijaya Bank been merged?</w:t>
      </w:r>
    </w:p>
    <w:p>
      <w:pPr>
        <w:spacing w:before="0"/>
      </w:pPr>
      <w:r>
        <w:rPr>
          <w:b w:val="0"/>
        </w:rPr>
      </w:r>
    </w:p>
    <w:p>
      <w:pPr>
        <w:spacing w:after="100" w:before="0"/>
      </w:pPr>
      <w:r>
        <w:rPr>
          <w:b w:val="0"/>
        </w:rPr>
        <w:t>A. Corporation Bank</w:t>
      </w:r>
    </w:p>
    <w:p>
      <w:pPr>
        <w:spacing w:after="100" w:before="0"/>
      </w:pPr>
      <w:r>
        <w:rPr>
          <w:b w:val="0"/>
        </w:rPr>
        <w:t>B. Bank of Baroda</w:t>
      </w:r>
    </w:p>
    <w:p>
      <w:pPr>
        <w:spacing w:after="100" w:before="0"/>
      </w:pPr>
      <w:r>
        <w:rPr>
          <w:b w:val="0"/>
        </w:rPr>
        <w:t>C. United Bank of India</w:t>
      </w:r>
    </w:p>
    <w:p>
      <w:pPr>
        <w:spacing w:after="100" w:before="0"/>
      </w:pPr>
      <w:r>
        <w:rPr>
          <w:b w:val="0"/>
        </w:rPr>
        <w:t>D. Punjab National Bank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Bank of Baroda. Key Points Additional Information Bank Headquarters MD/CEO (as of 15.05.2022) Bank of Baroda Alkapuri, Vadodara Sanjiv Chadha Punjab National Bank New Delhi Atul Kumar Goel Union Bank of India Mumbai Rajkiran Rai G. State Bank of India Mumbai Dinesh Kumar Khara</w:t>
      </w:r>
    </w:p>
    <w:p>
      <w:pPr>
        <w:spacing w:before="0"/>
      </w:pPr>
      <w:r>
        <w:rPr>
          <w:b w:val="0"/>
        </w:rPr>
        <w:t>• Dena Bank and Vijaya Bank have been merged with Bank of Baroda with effect from April 1, 2019.</w:t>
      </w:r>
    </w:p>
    <w:p>
      <w:pPr>
        <w:spacing w:before="0"/>
      </w:pPr>
      <w:r>
        <w:rPr>
          <w:b w:val="0"/>
        </w:rPr>
        <w:t>• According to the Scheme of Amalgamation, shareholders of Vijaya Bank will get 402 equity shares of BoB for every 1,000 shares held.</w:t>
      </w:r>
    </w:p>
    <w:p>
      <w:pPr>
        <w:spacing w:before="0"/>
      </w:pPr>
      <w:r>
        <w:rPr>
          <w:b w:val="0"/>
        </w:rPr>
        <w:t>• In the case of Dena Bank, its shareholders will get 110 shares of BoB for every 1,000 shares.</w:t>
      </w:r>
    </w:p>
    <w:p>
      <w:pPr>
        <w:spacing w:before="0"/>
      </w:pPr>
      <w:r>
        <w:rPr>
          <w:b w:val="0"/>
        </w:rPr>
        <w:t>• With a combined business of Rs 14.82 lakh crore, BOB became the third-largest bank after State Bank of India (SBI) and ICICI Bank.</w:t>
      </w:r>
    </w:p>
    <w:p>
      <w:pPr>
        <w:spacing w:before="0"/>
      </w:pPr>
      <w:r>
        <w:rPr>
          <w:b w:val="0"/>
        </w:rPr>
      </w:r>
    </w:p>
    <w:p>
      <w:pPr>
        <w:spacing w:after="100" w:line="360" w:lineRule="auto" w:before="0"/>
      </w:pPr>
      <w:r>
        <w:rPr>
          <w:b w:val="0"/>
        </w:rPr>
        <w:t>30. Which of the following two teams played against each other in the first match of IPL 2021?</w:t>
      </w:r>
    </w:p>
    <w:p>
      <w:pPr>
        <w:spacing w:before="0"/>
      </w:pPr>
      <w:r>
        <w:rPr>
          <w:b w:val="0"/>
        </w:rPr>
      </w:r>
    </w:p>
    <w:p>
      <w:pPr>
        <w:spacing w:after="100" w:before="0"/>
      </w:pPr>
      <w:r>
        <w:rPr>
          <w:b w:val="0"/>
        </w:rPr>
        <w:t>A. Punjab Kings and Delhi Capitals</w:t>
      </w:r>
    </w:p>
    <w:p>
      <w:pPr>
        <w:spacing w:after="100" w:before="0"/>
      </w:pPr>
      <w:r>
        <w:rPr>
          <w:b w:val="0"/>
        </w:rPr>
        <w:t>B. Mumbai Indians and Royal Challengers Bangalore</w:t>
      </w:r>
    </w:p>
    <w:p>
      <w:pPr>
        <w:spacing w:after="100" w:before="0"/>
      </w:pPr>
      <w:r>
        <w:rPr>
          <w:b w:val="0"/>
        </w:rPr>
        <w:t>C. Kolkata Knight Riders and Rajasthan Royals</w:t>
      </w:r>
    </w:p>
    <w:p>
      <w:pPr>
        <w:spacing w:after="100" w:before="0"/>
      </w:pPr>
      <w:r>
        <w:rPr>
          <w:b w:val="0"/>
        </w:rPr>
        <w:t>D. Chennai Super Kings and Sunrisers Hyderabad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Mumbai Indians and Royal Challengers Bangalore. Key Points Additional Information Point Description Player of the Tournament IPL 2021 Harshal Patel Highest Run Scorer (Orange Cap) Ruturaj Gaikwad (CSK) (635 runs) Highest Wicket Taker (Purple Cap) Harshal Patel (RCB) (32 wickets) The team which has won the IPL title most number of times Mumbai Indians (5 times)</w:t>
      </w:r>
    </w:p>
    <w:p>
      <w:pPr>
        <w:spacing w:before="0"/>
      </w:pPr>
      <w:r>
        <w:rPr>
          <w:b w:val="0"/>
        </w:rPr>
        <w:t>• The two teams which played against each other in the first match of IPL 2021 were Mumbai Indians and Royal Challengers Bangalore.</w:t>
      </w:r>
    </w:p>
    <w:p>
      <w:pPr>
        <w:spacing w:before="0"/>
      </w:pPr>
      <w:r>
        <w:rPr>
          <w:b w:val="0"/>
        </w:rPr>
        <w:t>• The MS Dhoni-led Chennai Super Kings (CSK) lifted their 4th IPL title after defeating the Eoin Morgan-led Kolkata Knight Riders (KKR) by 27 runs in IPL 2021.</w:t>
      </w:r>
    </w:p>
    <w:p>
      <w:pPr>
        <w:spacing w:before="0"/>
      </w:pPr>
      <w:r>
        <w:rPr>
          <w:b w:val="0"/>
        </w:rPr>
        <w:t>• The first half of IPL was played in India, while the second half was played in UAE. The finals were held at Dubai International Stadium.</w:t>
      </w:r>
    </w:p>
    <w:p>
      <w:pPr>
        <w:spacing w:before="0"/>
      </w:pPr>
      <w:r>
        <w:rPr>
          <w:b w:val="0"/>
        </w:rPr>
        <w:t>• Eoin Morgan is the captain of the Runner up team i.e Kolkata Knight Riders (KKR). He is from England.</w:t>
      </w:r>
    </w:p>
    <w:p>
      <w:pPr>
        <w:spacing w:before="0"/>
      </w:pPr>
      <w:r>
        <w:rPr>
          <w:b w:val="0"/>
        </w:rPr>
      </w:r>
    </w:p>
    <w:p>
      <w:pPr>
        <w:spacing w:after="100" w:line="360" w:lineRule="auto" w:before="0"/>
      </w:pPr>
      <w:r>
        <w:rPr>
          <w:b w:val="0"/>
        </w:rPr>
        <w:t>31. On 21 October 1943, Subhash Chandra Bose proclaimed the formation of the Provisional Government of Free India in ________.</w:t>
      </w:r>
    </w:p>
    <w:p>
      <w:pPr>
        <w:spacing w:before="0"/>
      </w:pPr>
      <w:r>
        <w:rPr>
          <w:b w:val="0"/>
        </w:rPr>
      </w:r>
    </w:p>
    <w:p>
      <w:pPr>
        <w:spacing w:after="100" w:before="0"/>
      </w:pPr>
      <w:r>
        <w:rPr>
          <w:b w:val="0"/>
        </w:rPr>
        <w:t>A. Singapore</w:t>
      </w:r>
    </w:p>
    <w:p>
      <w:pPr>
        <w:spacing w:after="100" w:before="0"/>
      </w:pPr>
      <w:r>
        <w:rPr>
          <w:b w:val="0"/>
        </w:rPr>
        <w:t>B. Russia</w:t>
      </w:r>
    </w:p>
    <w:p>
      <w:pPr>
        <w:spacing w:after="100" w:before="0"/>
      </w:pPr>
      <w:r>
        <w:rPr>
          <w:b w:val="0"/>
        </w:rPr>
        <w:t>C. Japan</w:t>
      </w:r>
    </w:p>
    <w:p>
      <w:pPr>
        <w:spacing w:after="100" w:before="0"/>
      </w:pPr>
      <w:r>
        <w:rPr>
          <w:b w:val="0"/>
        </w:rPr>
        <w:t>D. Germany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Singapore. Key Points Additional Information</w:t>
      </w:r>
    </w:p>
    <w:p>
      <w:pPr>
        <w:spacing w:before="0"/>
      </w:pPr>
      <w:r>
        <w:rPr>
          <w:b w:val="0"/>
        </w:rPr>
        <w:t>• On 21 October 1943, Subhash Chandra Bose proclaimed the formation of the Provisional Government of Free India in Singapore.</w:t>
      </w:r>
    </w:p>
    <w:p>
      <w:pPr>
        <w:spacing w:before="0"/>
      </w:pPr>
      <w:r>
        <w:rPr>
          <w:b w:val="0"/>
        </w:rPr>
        <w:t>• It was also called Azad Hind or Free India.</w:t>
      </w:r>
    </w:p>
    <w:p>
      <w:pPr>
        <w:spacing w:before="0"/>
      </w:pPr>
      <w:r>
        <w:rPr>
          <w:b w:val="0"/>
        </w:rPr>
        <w:t>• It was established with financial, political and military support from Imperial Japan.</w:t>
      </w:r>
    </w:p>
    <w:p>
      <w:pPr>
        <w:spacing w:before="0"/>
      </w:pPr>
      <w:r>
        <w:rPr>
          <w:b w:val="0"/>
        </w:rPr>
        <w:t>• The Indian National Army (INA) was the army of the Azad Hind government.</w:t>
      </w:r>
    </w:p>
    <w:p>
      <w:pPr>
        <w:spacing w:before="0"/>
      </w:pPr>
      <w:r>
        <w:rPr>
          <w:b w:val="0"/>
        </w:rPr>
        <w:t>• Azad Hind had diplomatic ties with Nazi Germany, the Italian Socialist Republic, the Empire of Japan, Thailand, Burma, Croatia, Manchukuo and the Second Philippine Republic.</w:t>
      </w:r>
    </w:p>
    <w:p>
      <w:pPr>
        <w:spacing w:before="0"/>
      </w:pPr>
      <w:r>
        <w:rPr>
          <w:b w:val="0"/>
        </w:rPr>
        <w:t>• Subhas Chandra Bose was born on 23rd January 1897, in Cuttack, Orissa Division, Bengal Province, to Prabhavati Dutt Bose and Janakinath Bose.</w:t>
      </w:r>
    </w:p>
    <w:p>
      <w:pPr>
        <w:spacing w:before="0"/>
      </w:pPr>
      <w:r>
        <w:rPr>
          <w:b w:val="0"/>
        </w:rPr>
        <w:t>• His Jayanti is celebrated as 'Parakram Diwas' on 23rd January.</w:t>
      </w:r>
    </w:p>
    <w:p>
      <w:pPr>
        <w:spacing w:before="0"/>
      </w:pPr>
      <w:r>
        <w:rPr>
          <w:b w:val="0"/>
        </w:rPr>
        <w:t>• At Rangoon and Singapore, Subhash Chandra Bose established two Indian National Army Headquarters.</w:t>
      </w:r>
    </w:p>
    <w:p>
      <w:pPr>
        <w:spacing w:before="0"/>
      </w:pPr>
      <w:r>
        <w:rPr>
          <w:b w:val="0"/>
        </w:rPr>
        <w:t>• The Rani Jhansi regiment was created as a women's unit. Lakshmi Sehgal was in charge of the regiment.</w:t>
      </w:r>
    </w:p>
    <w:p>
      <w:pPr>
        <w:spacing w:before="0"/>
      </w:pPr>
      <w:r>
        <w:rPr>
          <w:b w:val="0"/>
        </w:rPr>
      </w:r>
    </w:p>
    <w:p>
      <w:pPr>
        <w:spacing w:after="100" w:line="360" w:lineRule="auto" w:before="0"/>
      </w:pPr>
      <w:r>
        <w:rPr>
          <w:b w:val="0"/>
        </w:rPr>
        <w:t>32. In which of the following Indian states is the Gorichen peak located?</w:t>
      </w:r>
    </w:p>
    <w:p>
      <w:pPr>
        <w:spacing w:before="0"/>
      </w:pPr>
      <w:r>
        <w:rPr>
          <w:b w:val="0"/>
        </w:rPr>
      </w:r>
    </w:p>
    <w:p>
      <w:pPr>
        <w:spacing w:after="100" w:before="0"/>
      </w:pPr>
      <w:r>
        <w:rPr>
          <w:b w:val="0"/>
        </w:rPr>
        <w:t>A. Arunachal Pradesh</w:t>
      </w:r>
    </w:p>
    <w:p>
      <w:pPr>
        <w:spacing w:after="100" w:before="0"/>
      </w:pPr>
      <w:r>
        <w:rPr>
          <w:b w:val="0"/>
        </w:rPr>
        <w:t>B. Madhya Pradesh</w:t>
      </w:r>
    </w:p>
    <w:p>
      <w:pPr>
        <w:spacing w:after="100" w:before="0"/>
      </w:pPr>
      <w:r>
        <w:rPr>
          <w:b w:val="0"/>
        </w:rPr>
        <w:t>C. Himachal Pradesh</w:t>
      </w:r>
    </w:p>
    <w:p>
      <w:pPr>
        <w:spacing w:after="100" w:before="0"/>
      </w:pPr>
      <w:r>
        <w:rPr>
          <w:b w:val="0"/>
        </w:rPr>
        <w:t>D. Nagaland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Gorichen Peak is located in Arunachal Pradesh. Gorichen is the highest scalable peak in Arunachal Pradesh, towering at a height of over 21,300 ft above sea level. The mountain is situated in the Tawang District.</w:t>
      </w:r>
    </w:p>
    <w:p>
      <w:pPr>
        <w:spacing w:before="0"/>
      </w:pPr>
      <w:r>
        <w:rPr>
          <w:b w:val="0"/>
        </w:rPr>
      </w:r>
    </w:p>
    <w:p>
      <w:pPr>
        <w:spacing w:after="100" w:line="360" w:lineRule="auto" w:before="0"/>
      </w:pPr>
      <w:r>
        <w:rPr>
          <w:b w:val="0"/>
        </w:rPr>
        <w:t>33. Which amendment to the Constitution of India changed the description of India from a 'sovereign democratic republic' to a 'sovereign, socialist secular democratic republic' and also changed the words 'unity of the nation' to 'unity and integrity of the nation'?</w:t>
      </w:r>
    </w:p>
    <w:p>
      <w:pPr>
        <w:spacing w:before="0"/>
      </w:pPr>
      <w:r>
        <w:rPr>
          <w:b w:val="0"/>
        </w:rPr>
      </w:r>
    </w:p>
    <w:p>
      <w:pPr>
        <w:spacing w:after="100" w:before="0"/>
      </w:pPr>
      <w:r>
        <w:rPr>
          <w:b w:val="0"/>
        </w:rPr>
        <w:t>A. 40th</w:t>
      </w:r>
    </w:p>
    <w:p>
      <w:pPr>
        <w:spacing w:after="100" w:before="0"/>
      </w:pPr>
      <w:r>
        <w:rPr>
          <w:b w:val="0"/>
        </w:rPr>
        <w:t>B. 42nd</w:t>
      </w:r>
    </w:p>
    <w:p>
      <w:pPr>
        <w:spacing w:after="100" w:before="0"/>
      </w:pPr>
      <w:r>
        <w:rPr>
          <w:b w:val="0"/>
        </w:rPr>
        <w:t>C. 44th</w:t>
      </w:r>
    </w:p>
    <w:p>
      <w:pPr>
        <w:spacing w:after="100" w:before="0"/>
      </w:pPr>
      <w:r>
        <w:rPr>
          <w:b w:val="0"/>
        </w:rPr>
        <w:t>D. 47th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42nd. Key Points Additional Information</w:t>
      </w:r>
    </w:p>
    <w:p>
      <w:pPr>
        <w:spacing w:before="0"/>
      </w:pPr>
      <w:r>
        <w:rPr>
          <w:b w:val="0"/>
        </w:rPr>
        <w:t>• 42nd Amendment of the Constitution of India changed the description of India from a 'sovereign democratic republic' to a 'sovereign, socialist secular democratic republic'.</w:t>
      </w:r>
    </w:p>
    <w:p>
      <w:pPr>
        <w:spacing w:before="0"/>
      </w:pPr>
      <w:r>
        <w:rPr>
          <w:b w:val="0"/>
        </w:rPr>
        <w:t>• It also changed the words 'unity of the nation' to 'unity and integrity of the nation'.</w:t>
      </w:r>
    </w:p>
    <w:p>
      <w:pPr>
        <w:spacing w:before="0"/>
      </w:pPr>
      <w:r>
        <w:rPr>
          <w:b w:val="0"/>
        </w:rPr>
        <w:t>• The Act is also called The Constitution Act, 1976.</w:t>
      </w:r>
    </w:p>
    <w:p>
      <w:pPr>
        <w:spacing w:before="0"/>
      </w:pPr>
      <w:r>
        <w:rPr>
          <w:b w:val="0"/>
        </w:rPr>
        <w:t>• The Act is also known as Mini Constitution.</w:t>
      </w:r>
    </w:p>
    <w:p>
      <w:pPr>
        <w:spacing w:before="0"/>
      </w:pPr>
      <w:r>
        <w:rPr>
          <w:b w:val="0"/>
        </w:rPr>
        <w:t>• Some other provisions of the 42nd Amendment: It transferred five subjects from the state list to the concurrent list: Education,</w:t>
      </w:r>
    </w:p>
    <w:p>
      <w:pPr>
        <w:spacing w:before="0"/>
      </w:pPr>
      <w:r>
        <w:rPr>
          <w:b w:val="0"/>
        </w:rPr>
        <w:t>• Forests,</w:t>
      </w:r>
    </w:p>
    <w:p>
      <w:pPr>
        <w:spacing w:before="0"/>
      </w:pPr>
      <w:r>
        <w:rPr>
          <w:b w:val="0"/>
        </w:rPr>
        <w:t>• Weights &amp; Measures,</w:t>
      </w:r>
    </w:p>
    <w:p>
      <w:pPr>
        <w:spacing w:before="0"/>
      </w:pPr>
      <w:r>
        <w:rPr>
          <w:b w:val="0"/>
        </w:rPr>
        <w:t>• Protection of Wild Animals, and Birds</w:t>
      </w:r>
    </w:p>
    <w:p>
      <w:pPr>
        <w:spacing w:before="0"/>
      </w:pPr>
      <w:r>
        <w:rPr>
          <w:b w:val="0"/>
        </w:rPr>
        <w:t>• Administration of Justice.</w:t>
      </w:r>
    </w:p>
    <w:p>
      <w:pPr>
        <w:spacing w:before="0"/>
      </w:pPr>
      <w:r>
        <w:rPr>
          <w:b w:val="0"/>
        </w:rPr>
        <w:t>• 10 Fundamental Duties added for the citizens under Article 51A.</w:t>
      </w:r>
    </w:p>
    <w:p>
      <w:pPr>
        <w:spacing w:before="0"/>
      </w:pPr>
      <w:r>
        <w:rPr>
          <w:b w:val="0"/>
        </w:rPr>
        <w:t>• Curtailed the judicial review power of the High Courts.</w:t>
      </w:r>
    </w:p>
    <w:p>
      <w:pPr>
        <w:spacing w:before="0"/>
      </w:pPr>
      <w:r>
        <w:rPr>
          <w:b w:val="0"/>
        </w:rPr>
        <w:t>• Part XIV-A added entitled ‘Tribunals dealing with Administrative matters’ and ‘Tribunals for other matters.</w:t>
      </w:r>
    </w:p>
    <w:p>
      <w:pPr>
        <w:spacing w:before="0"/>
      </w:pPr>
      <w:r>
        <w:rPr>
          <w:b w:val="0"/>
        </w:rPr>
        <w:t>• Three new DPSPs (Directive Principles of State Policy) were added to the existing list of DPSPs and one was amended.</w:t>
      </w:r>
    </w:p>
    <w:p>
      <w:pPr>
        <w:spacing w:before="0"/>
      </w:pPr>
      <w:r>
        <w:rPr>
          <w:b w:val="0"/>
        </w:rPr>
      </w:r>
    </w:p>
    <w:p>
      <w:pPr>
        <w:spacing w:after="100" w:line="360" w:lineRule="auto" w:before="0"/>
      </w:pPr>
      <w:r>
        <w:rPr>
          <w:b w:val="0"/>
        </w:rPr>
        <w:t>34. According to the Output Method, GDP is calculated as:</w:t>
      </w:r>
    </w:p>
    <w:p>
      <w:pPr>
        <w:spacing w:before="0"/>
      </w:pPr>
      <w:r>
        <w:rPr>
          <w:b w:val="0"/>
        </w:rPr>
      </w:r>
    </w:p>
    <w:p>
      <w:pPr>
        <w:spacing w:after="100" w:before="0"/>
      </w:pPr>
      <w:r>
        <w:rPr>
          <w:b w:val="0"/>
        </w:rPr>
        <w:t>A. GDP at Constant Prices - Taxes + Subsidies</w:t>
      </w:r>
    </w:p>
    <w:p>
      <w:pPr>
        <w:spacing w:after="100" w:before="0"/>
      </w:pPr>
      <w:r>
        <w:rPr>
          <w:b w:val="0"/>
        </w:rPr>
        <w:t>B. GDP at Constant Prices + Subsidies</w:t>
      </w:r>
    </w:p>
    <w:p>
      <w:pPr>
        <w:spacing w:after="100" w:before="0"/>
      </w:pPr>
      <w:r>
        <w:rPr>
          <w:b w:val="0"/>
        </w:rPr>
        <w:t>C. GDP at Constant Prices - Taxes</w:t>
      </w:r>
    </w:p>
    <w:p>
      <w:pPr>
        <w:spacing w:after="100" w:before="0"/>
      </w:pPr>
      <w:r>
        <w:rPr>
          <w:b w:val="0"/>
        </w:rPr>
        <w:t>D. GDP at Constant Prices + Taxes - Subsidies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GDP at Market Price includes indirect taxes and excludes subsidies. To derive the value at factor cost, we subtract indirect taxes and add subsidies.</w:t>
      </w:r>
    </w:p>
    <w:p>
      <w:pPr>
        <w:spacing w:before="0"/>
      </w:pPr>
      <w:r>
        <w:rPr>
          <w:b w:val="0"/>
        </w:rPr>
      </w:r>
    </w:p>
    <w:p>
      <w:pPr>
        <w:spacing w:after="100" w:line="360" w:lineRule="auto" w:before="0"/>
      </w:pPr>
      <w:r>
        <w:rPr>
          <w:b w:val="0"/>
        </w:rPr>
        <w:t>35. During the rule of which dynasty were Nalanda and Vikramashila universities founded?</w:t>
      </w:r>
    </w:p>
    <w:p>
      <w:pPr>
        <w:spacing w:before="0"/>
      </w:pPr>
      <w:r>
        <w:rPr>
          <w:b w:val="0"/>
        </w:rPr>
      </w:r>
    </w:p>
    <w:p>
      <w:pPr>
        <w:spacing w:after="100" w:before="0"/>
      </w:pPr>
      <w:r>
        <w:rPr>
          <w:b w:val="0"/>
        </w:rPr>
        <w:t>A. The Rashtrakutas</w:t>
      </w:r>
    </w:p>
    <w:p>
      <w:pPr>
        <w:spacing w:after="100" w:before="0"/>
      </w:pPr>
      <w:r>
        <w:rPr>
          <w:b w:val="0"/>
        </w:rPr>
        <w:t>B. The Palas</w:t>
      </w:r>
    </w:p>
    <w:p>
      <w:pPr>
        <w:spacing w:after="100" w:before="0"/>
      </w:pPr>
      <w:r>
        <w:rPr>
          <w:b w:val="0"/>
        </w:rPr>
        <w:t>C. The Pratihara</w:t>
      </w:r>
    </w:p>
    <w:p>
      <w:pPr>
        <w:spacing w:after="100" w:before="0"/>
      </w:pPr>
      <w:r>
        <w:rPr>
          <w:b w:val="0"/>
        </w:rPr>
        <w:t>D. The Senas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Palas. Key Points Additional Information Dynasty Founded By Reign Capital The Rashtrakutas Dantivarman or Dantidurga 753-982 CE Manyakheta The Pratihara Nagabhatta I 8th century CE - 11th century CE Kannauj The Senas Samanta Sena 11th and 12th centuries Gauda, Bikrampur, Nabadwip, Lakhnauti, Vijaynagar</w:t>
      </w:r>
    </w:p>
    <w:p>
      <w:pPr>
        <w:spacing w:before="0"/>
      </w:pPr>
      <w:r>
        <w:rPr>
          <w:b w:val="0"/>
        </w:rPr>
        <w:t>• Nalanda and Vikramashila universities were founded during the reign of the Pala dynasty.</w:t>
      </w:r>
    </w:p>
    <w:p>
      <w:pPr>
        <w:spacing w:before="0"/>
      </w:pPr>
      <w:r>
        <w:rPr>
          <w:b w:val="0"/>
        </w:rPr>
        <w:t>• Vikramashila was founded by the Pala emperor Dharmapala (783 to 820 AD) in response to a supposed decline in the quality of scholarship at Nalanda.</w:t>
      </w:r>
    </w:p>
    <w:p>
      <w:pPr>
        <w:spacing w:before="0"/>
      </w:pPr>
      <w:r>
        <w:rPr>
          <w:b w:val="0"/>
        </w:rPr>
        <w:t>• Kumargupta founded Nalanda University in the 5th century A.D.</w:t>
      </w:r>
    </w:p>
    <w:p>
      <w:pPr>
        <w:spacing w:before="0"/>
      </w:pPr>
      <w:r>
        <w:rPr>
          <w:b w:val="0"/>
        </w:rPr>
        <w:t>• Nalanda and Vikramshila were the two most important centres of learning in India during the Pala Empire.</w:t>
      </w:r>
    </w:p>
    <w:p>
      <w:pPr>
        <w:spacing w:before="0"/>
      </w:pPr>
      <w:r>
        <w:rPr>
          <w:b w:val="0"/>
        </w:rPr>
        <w:t>• In 1193 army led by the Turkish leader Bakhtiyar Khilji who was the general of Qutubuddin Aibak destroyed them</w:t>
      </w:r>
    </w:p>
    <w:p>
      <w:pPr>
        <w:spacing w:before="0"/>
      </w:pPr>
      <w:r>
        <w:rPr>
          <w:b w:val="0"/>
        </w:rPr>
        <w:t>• During the time of Palas, the Bengali language developed. The first Bengali literary work Charyapada is attributed to this period.</w:t>
      </w:r>
    </w:p>
    <w:p>
      <w:pPr>
        <w:spacing w:before="0"/>
      </w:pPr>
      <w:r>
        <w:rPr>
          <w:b w:val="0"/>
        </w:rPr>
      </w:r>
    </w:p>
    <w:p>
      <w:pPr>
        <w:spacing w:after="100" w:line="360" w:lineRule="auto" w:before="0"/>
      </w:pPr>
      <w:r>
        <w:rPr>
          <w:b w:val="0"/>
        </w:rPr>
        <w:t>36. Which of the following is correctly paired?</w:t>
      </w:r>
    </w:p>
    <w:p>
      <w:pPr>
        <w:spacing w:before="0"/>
      </w:pPr>
      <w:r>
        <w:rPr>
          <w:b w:val="0"/>
        </w:rPr>
      </w:r>
    </w:p>
    <w:p>
      <w:pPr>
        <w:spacing w:after="100" w:before="0"/>
      </w:pPr>
      <w:r>
        <w:rPr>
          <w:b w:val="0"/>
        </w:rPr>
        <w:t>A. Ammonia - OH-</w:t>
      </w:r>
    </w:p>
    <w:p>
      <w:pPr>
        <w:spacing w:after="100" w:before="0"/>
      </w:pPr>
      <w:r>
        <w:rPr>
          <w:b w:val="0"/>
        </w:rPr>
        <w:t>B. Fluoride ion - CI-</w:t>
      </w:r>
    </w:p>
    <w:p>
      <w:pPr>
        <w:spacing w:after="100" w:before="0"/>
      </w:pPr>
      <w:r>
        <w:rPr>
          <w:b w:val="0"/>
        </w:rPr>
        <w:t>C. Cyanide ion - CN-</w:t>
      </w:r>
    </w:p>
    <w:p>
      <w:pPr>
        <w:spacing w:after="100" w:before="0"/>
      </w:pPr>
      <w:r>
        <w:rPr>
          <w:b w:val="0"/>
        </w:rPr>
        <w:t>D. Bromide ion -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Cyanide ion - CN- Key Points Additional Information</w:t>
      </w:r>
    </w:p>
    <w:p>
      <w:pPr>
        <w:spacing w:before="0"/>
      </w:pPr>
      <w:r>
        <w:rPr>
          <w:b w:val="0"/>
        </w:rPr>
        <w:t>• Cyanide ions are chemical compounds that are fast-acting poisons with a chemical formula CN-.</w:t>
      </w:r>
    </w:p>
    <w:p>
      <w:pPr>
        <w:spacing w:before="0"/>
      </w:pPr>
      <w:r>
        <w:rPr>
          <w:b w:val="0"/>
        </w:rPr>
        <w:t>• Cyanides consist of one nitrogen atom and a carbon atom connected to each other with a triple bond.</w:t>
      </w:r>
    </w:p>
    <w:p>
      <w:pPr>
        <w:spacing w:before="0"/>
      </w:pPr>
      <w:r>
        <w:rPr>
          <w:b w:val="0"/>
        </w:rPr>
        <w:t>• Cyanide ion (CN–) is well known for its extreme toxicity to human health.</w:t>
      </w:r>
    </w:p>
    <w:p>
      <w:pPr>
        <w:spacing w:before="0"/>
      </w:pPr>
      <w:r>
        <w:rPr>
          <w:b w:val="0"/>
        </w:rPr>
        <w:t>• Cyanides are widely used in a variety of industries, including mining, electroplating, metal cleaning, pharmaceuticals, plastics, etc.</w:t>
      </w:r>
    </w:p>
    <w:p>
      <w:pPr>
        <w:spacing w:before="0"/>
      </w:pPr>
      <w:r>
        <w:rPr>
          <w:b w:val="0"/>
        </w:rPr>
        <w:t>• The cyanide-contaminated industrial waste may pollute water resources, thereby posing a great threat to human health.</w:t>
      </w:r>
    </w:p>
    <w:p>
      <w:pPr>
        <w:spacing w:before="0"/>
      </w:pPr>
      <w:r>
        <w:rPr>
          <w:b w:val="0"/>
        </w:rPr>
        <w:t>• Strategies to detect cyanide include mass spectrometry, electrochemistry, ion chromatography, etc.</w:t>
      </w:r>
    </w:p>
    <w:p>
      <w:pPr>
        <w:spacing w:before="0"/>
      </w:pPr>
      <w:r>
        <w:rPr>
          <w:b w:val="0"/>
        </w:rPr>
      </w:r>
    </w:p>
    <w:p>
      <w:pPr>
        <w:spacing w:after="100" w:line="360" w:lineRule="auto" w:before="0"/>
      </w:pPr>
      <w:r>
        <w:rPr>
          <w:b w:val="0"/>
        </w:rPr>
        <w:t>37. Which of the following is NOT a percussion instrument?</w:t>
      </w:r>
    </w:p>
    <w:p>
      <w:pPr>
        <w:spacing w:before="0"/>
      </w:pPr>
      <w:r>
        <w:rPr>
          <w:b w:val="0"/>
        </w:rPr>
      </w:r>
    </w:p>
    <w:p>
      <w:pPr>
        <w:spacing w:after="100" w:before="0"/>
      </w:pPr>
      <w:r>
        <w:rPr>
          <w:b w:val="0"/>
        </w:rPr>
        <w:t>A. Mridangam</w:t>
      </w:r>
    </w:p>
    <w:p>
      <w:pPr>
        <w:spacing w:after="100" w:before="0"/>
      </w:pPr>
      <w:r>
        <w:rPr>
          <w:b w:val="0"/>
        </w:rPr>
        <w:t>B. Sarod</w:t>
      </w:r>
    </w:p>
    <w:p>
      <w:pPr>
        <w:spacing w:after="100" w:before="0"/>
      </w:pPr>
      <w:r>
        <w:rPr>
          <w:b w:val="0"/>
        </w:rPr>
        <w:t>C. Tabla</w:t>
      </w:r>
    </w:p>
    <w:p>
      <w:pPr>
        <w:spacing w:after="100" w:before="0"/>
      </w:pPr>
      <w:r>
        <w:rPr>
          <w:b w:val="0"/>
        </w:rPr>
        <w:t>D. Ghatam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Sarod. Key Points Additional Information</w:t>
      </w:r>
    </w:p>
    <w:p>
      <w:pPr>
        <w:spacing w:before="0"/>
      </w:pPr>
      <w:r>
        <w:rPr>
          <w:b w:val="0"/>
        </w:rPr>
        <w:t>• Sarod is not a percussion instrument whereas Mridangam, Tabla, and Ghatam are percussion instruments.</w:t>
      </w:r>
    </w:p>
    <w:p>
      <w:pPr>
        <w:spacing w:before="0"/>
      </w:pPr>
      <w:r>
        <w:rPr>
          <w:b w:val="0"/>
        </w:rPr>
        <w:t>• In percussion, the sound is produced by striking the animal skin which has been stretched across an earthen or metal pot or a wooden barrel or frame.</w:t>
      </w:r>
    </w:p>
    <w:p>
      <w:pPr>
        <w:spacing w:before="0"/>
      </w:pPr>
      <w:r>
        <w:rPr>
          <w:b w:val="0"/>
        </w:rPr>
        <w:t>• The main categories are- Oordhwaka,</w:t>
      </w:r>
    </w:p>
    <w:p>
      <w:pPr>
        <w:spacing w:before="0"/>
      </w:pPr>
      <w:r>
        <w:rPr>
          <w:b w:val="0"/>
        </w:rPr>
        <w:t>• Ankya,</w:t>
      </w:r>
    </w:p>
    <w:p>
      <w:pPr>
        <w:spacing w:before="0"/>
      </w:pPr>
      <w:r>
        <w:rPr>
          <w:b w:val="0"/>
        </w:rPr>
        <w:t>• Alingya, and</w:t>
      </w:r>
    </w:p>
    <w:p>
      <w:pPr>
        <w:spacing w:before="0"/>
      </w:pPr>
      <w:r>
        <w:rPr>
          <w:b w:val="0"/>
        </w:rPr>
        <w:t>• the waisted or the Damaru family of drums</w:t>
      </w:r>
    </w:p>
    <w:p>
      <w:pPr>
        <w:spacing w:before="0"/>
      </w:pPr>
      <w:r>
        <w:rPr>
          <w:b w:val="0"/>
        </w:rPr>
        <w:t>• Tabla pair is a set of two vertical Oordhwaka drums.</w:t>
      </w:r>
    </w:p>
    <w:p>
      <w:pPr>
        <w:spacing w:before="0"/>
      </w:pPr>
      <w:r>
        <w:rPr>
          <w:b w:val="0"/>
        </w:rPr>
        <w:t>• Ankya drums are held horizontally before the musician and usually, both sides are covered with animal hide.</w:t>
      </w:r>
    </w:p>
    <w:p>
      <w:pPr>
        <w:spacing w:before="0"/>
      </w:pPr>
      <w:r>
        <w:rPr>
          <w:b w:val="0"/>
        </w:rPr>
        <w:t>• Oordhwaka drums are placed vertically before the musician and sound is produced by striking them with sticks or fingers.</w:t>
      </w:r>
    </w:p>
    <w:p>
      <w:pPr>
        <w:spacing w:before="0"/>
      </w:pPr>
      <w:r>
        <w:rPr>
          <w:b w:val="0"/>
        </w:rPr>
        <w:t>• Alingya drums have the animal hide fixed to a wooden round frame and are embraced or held close to the body with one hand while the other hand is used for playing the instrument.</w:t>
      </w:r>
    </w:p>
    <w:p>
      <w:pPr>
        <w:spacing w:before="0"/>
      </w:pPr>
      <w:r>
        <w:rPr>
          <w:b w:val="0"/>
        </w:rPr>
        <w:t>• Damru family is also known as the hourglass variety of drums as their shape resembles an hourglass.</w:t>
      </w:r>
    </w:p>
    <w:p>
      <w:pPr>
        <w:spacing w:before="0"/>
      </w:pPr>
      <w:r>
        <w:rPr>
          <w:b w:val="0"/>
        </w:rPr>
      </w:r>
    </w:p>
    <w:p>
      <w:pPr>
        <w:spacing w:after="100" w:line="360" w:lineRule="auto" w:before="0"/>
      </w:pPr>
      <w:r>
        <w:rPr>
          <w:b w:val="0"/>
        </w:rPr>
        <w:t>38. South Asian leaders signed the SAARC Charter at the first summit in _________ in the year 1985.</w:t>
      </w:r>
    </w:p>
    <w:p>
      <w:pPr>
        <w:spacing w:before="0"/>
      </w:pPr>
      <w:r>
        <w:rPr>
          <w:b w:val="0"/>
        </w:rPr>
      </w:r>
    </w:p>
    <w:p>
      <w:pPr>
        <w:spacing w:after="100" w:before="0"/>
      </w:pPr>
      <w:r>
        <w:rPr>
          <w:b w:val="0"/>
        </w:rPr>
        <w:t>A. Dhaka</w:t>
      </w:r>
    </w:p>
    <w:p>
      <w:pPr>
        <w:spacing w:after="100" w:before="0"/>
      </w:pPr>
      <w:r>
        <w:rPr>
          <w:b w:val="0"/>
        </w:rPr>
        <w:t>B. Delhi</w:t>
      </w:r>
    </w:p>
    <w:p>
      <w:pPr>
        <w:spacing w:after="100" w:before="0"/>
      </w:pPr>
      <w:r>
        <w:rPr>
          <w:b w:val="0"/>
        </w:rPr>
        <w:t>C. Thimphu</w:t>
      </w:r>
    </w:p>
    <w:p>
      <w:pPr>
        <w:spacing w:after="100" w:before="0"/>
      </w:pPr>
      <w:r>
        <w:rPr>
          <w:b w:val="0"/>
        </w:rPr>
        <w:t>D. Colombo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Dhaka. Key Points Additional Information</w:t>
      </w:r>
    </w:p>
    <w:p>
      <w:pPr>
        <w:spacing w:before="0"/>
      </w:pPr>
      <w:r>
        <w:rPr>
          <w:b w:val="0"/>
        </w:rPr>
        <w:t>• South Asian leaders signed the SAARC Charter at the first summit in Dhaka in the year 1985.</w:t>
      </w:r>
    </w:p>
    <w:p>
      <w:pPr>
        <w:spacing w:before="0"/>
      </w:pPr>
      <w:r>
        <w:rPr>
          <w:b w:val="0"/>
        </w:rPr>
        <w:t>• The South Asian Association for Regional Cooperation (SAARC) was established with the signing of the SAARC Charter in Dhaka on 8 December 1985.</w:t>
      </w:r>
    </w:p>
    <w:p>
      <w:pPr>
        <w:spacing w:before="0"/>
      </w:pPr>
      <w:r>
        <w:rPr>
          <w:b w:val="0"/>
        </w:rPr>
        <w:t>• The Headquarters and Secretariat of the Association are in Kathmandu, Nepal.</w:t>
      </w:r>
    </w:p>
    <w:p>
      <w:pPr>
        <w:spacing w:before="0"/>
      </w:pPr>
      <w:r>
        <w:rPr>
          <w:b w:val="0"/>
        </w:rPr>
        <w:t>• SAARC comprises 3% of the world's area, 21% of the world's population and 3.8% (US$2.9 trillion) of the global economy.</w:t>
      </w:r>
    </w:p>
    <w:p>
      <w:pPr>
        <w:spacing w:before="0"/>
      </w:pPr>
      <w:r>
        <w:rPr>
          <w:b w:val="0"/>
        </w:rPr>
        <w:t>• SAARC Development Fund's primary objective is the funding of project-based collaboration in social sectors such as poverty alleviation, development, etc.</w:t>
      </w:r>
    </w:p>
    <w:p>
      <w:pPr>
        <w:spacing w:before="0"/>
      </w:pPr>
      <w:r>
        <w:rPr>
          <w:b w:val="0"/>
        </w:rPr>
        <w:t>• It is the world’s most densely populated region and one of the most fertile areas.</w:t>
      </w:r>
    </w:p>
    <w:p>
      <w:pPr>
        <w:spacing w:before="0"/>
      </w:pPr>
      <w:r>
        <w:rPr>
          <w:b w:val="0"/>
        </w:rPr>
        <w:t>• SAARC comprises of eight-member States: Afghanistan</w:t>
      </w:r>
    </w:p>
    <w:p>
      <w:pPr>
        <w:spacing w:before="0"/>
      </w:pPr>
      <w:r>
        <w:rPr>
          <w:b w:val="0"/>
        </w:rPr>
        <w:t>• Bangladesh</w:t>
      </w:r>
    </w:p>
    <w:p>
      <w:pPr>
        <w:spacing w:before="0"/>
      </w:pPr>
      <w:r>
        <w:rPr>
          <w:b w:val="0"/>
        </w:rPr>
        <w:t>• Bhutan</w:t>
      </w:r>
    </w:p>
    <w:p>
      <w:pPr>
        <w:spacing w:before="0"/>
      </w:pPr>
      <w:r>
        <w:rPr>
          <w:b w:val="0"/>
        </w:rPr>
        <w:t>• India</w:t>
      </w:r>
    </w:p>
    <w:p>
      <w:pPr>
        <w:spacing w:before="0"/>
      </w:pPr>
      <w:r>
        <w:rPr>
          <w:b w:val="0"/>
        </w:rPr>
        <w:t>• Maldives</w:t>
      </w:r>
    </w:p>
    <w:p>
      <w:pPr>
        <w:spacing w:before="0"/>
      </w:pPr>
      <w:r>
        <w:rPr>
          <w:b w:val="0"/>
        </w:rPr>
        <w:t>• Nepal</w:t>
      </w:r>
    </w:p>
    <w:p>
      <w:pPr>
        <w:spacing w:before="0"/>
      </w:pPr>
      <w:r>
        <w:rPr>
          <w:b w:val="0"/>
        </w:rPr>
        <w:t>• Pakistan</w:t>
      </w:r>
    </w:p>
    <w:p>
      <w:pPr>
        <w:spacing w:before="0"/>
      </w:pPr>
      <w:r>
        <w:rPr>
          <w:b w:val="0"/>
        </w:rPr>
        <w:t>• Sri Lanka</w:t>
      </w:r>
    </w:p>
    <w:p>
      <w:pPr>
        <w:spacing w:before="0"/>
      </w:pPr>
      <w:r>
        <w:rPr>
          <w:b w:val="0"/>
        </w:rPr>
      </w:r>
    </w:p>
    <w:p>
      <w:pPr>
        <w:spacing w:after="100" w:line="360" w:lineRule="auto" w:before="0"/>
      </w:pPr>
      <w:r>
        <w:rPr>
          <w:b w:val="0"/>
        </w:rPr>
        <w:t>39. A typical adult human body contains about ________ of magnesium.</w:t>
      </w:r>
    </w:p>
    <w:p>
      <w:pPr>
        <w:spacing w:before="0"/>
      </w:pPr>
      <w:r>
        <w:rPr>
          <w:b w:val="0"/>
        </w:rPr>
      </w:r>
    </w:p>
    <w:p>
      <w:pPr>
        <w:spacing w:after="100" w:before="0"/>
      </w:pPr>
      <w:r>
        <w:rPr>
          <w:b w:val="0"/>
        </w:rPr>
        <w:t>A. 25 g</w:t>
      </w:r>
    </w:p>
    <w:p>
      <w:pPr>
        <w:spacing w:after="100" w:before="0"/>
      </w:pPr>
      <w:r>
        <w:rPr>
          <w:b w:val="0"/>
        </w:rPr>
        <w:t>B. 10 g</w:t>
      </w:r>
    </w:p>
    <w:p>
      <w:pPr>
        <w:spacing w:after="100" w:before="0"/>
      </w:pPr>
      <w:r>
        <w:rPr>
          <w:b w:val="0"/>
        </w:rPr>
        <w:t>C. 20 g</w:t>
      </w:r>
    </w:p>
    <w:p>
      <w:pPr>
        <w:spacing w:after="100" w:before="0"/>
      </w:pPr>
      <w:r>
        <w:rPr>
          <w:b w:val="0"/>
        </w:rPr>
        <w:t>D. 15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25g. Key Points Additional Information Mineral Major Function Iodine Promotes normal growth and development of cells. Calcium Helps blood clotting Copper Formation of red blood cells, and helps with the functioning of the nervous system. Manganese Helps maintain water balance Sodium Helps in maintaining blood volume and blood pressure and fluid balance in the body. Zinc Aids in wound healing, and supports the immune system.</w:t>
      </w:r>
    </w:p>
    <w:p>
      <w:pPr>
        <w:spacing w:before="0"/>
      </w:pPr>
      <w:r>
        <w:rPr>
          <w:b w:val="0"/>
        </w:rPr>
        <w:t>• A typical adult human body contains about 25 magnesium.</w:t>
      </w:r>
    </w:p>
    <w:p>
      <w:pPr>
        <w:spacing w:before="0"/>
      </w:pPr>
      <w:r>
        <w:rPr>
          <w:b w:val="0"/>
        </w:rPr>
        <w:t>• Magnesium is needed for more than 300 biochemical reactions in the body.</w:t>
      </w:r>
    </w:p>
    <w:p>
      <w:pPr>
        <w:spacing w:before="0"/>
      </w:pPr>
      <w:r>
        <w:rPr>
          <w:b w:val="0"/>
        </w:rPr>
        <w:t>• It helps to maintain normal nerve and muscle function, supports a healthy immune system, keeps the heartbeat steady, and helps bones remain strong.</w:t>
      </w:r>
    </w:p>
    <w:p>
      <w:pPr>
        <w:spacing w:before="0"/>
      </w:pPr>
      <w:r>
        <w:rPr>
          <w:b w:val="0"/>
        </w:rPr>
        <w:t>• It also helps adjust blood glucose levels. It aids in the production of energy and protein.</w:t>
      </w:r>
    </w:p>
    <w:p>
      <w:pPr>
        <w:spacing w:before="0"/>
      </w:pPr>
      <w:r>
        <w:rPr>
          <w:b w:val="0"/>
        </w:rPr>
        <w:t>• Magnesium acts as a natural calcium blocker, helping your muscle cells relax after contracting.</w:t>
      </w:r>
    </w:p>
    <w:p>
      <w:pPr>
        <w:spacing w:before="0"/>
      </w:pPr>
      <w:r>
        <w:rPr>
          <w:b w:val="0"/>
        </w:rPr>
        <w:t>• Minerals in food are the elements present in food that are required by our body to develop and function properly.</w:t>
      </w:r>
    </w:p>
    <w:p>
      <w:pPr>
        <w:spacing w:before="0"/>
      </w:pPr>
      <w:r>
        <w:rPr>
          <w:b w:val="0"/>
        </w:rPr>
        <w:t>• Minerals are the inorganic nutrients that also play a key role in ensuring health and well.</w:t>
      </w:r>
    </w:p>
    <w:p>
      <w:pPr>
        <w:spacing w:before="0"/>
      </w:pPr>
      <w:r>
        <w:rPr>
          <w:b w:val="0"/>
        </w:rPr>
        <w:t>• They include the trace elements copper, iodine, iron, manganese, selenium, and zinc together with the macro elements calcium, magnesium, potassium, and sodium.</w:t>
      </w:r>
    </w:p>
    <w:p>
      <w:pPr>
        <w:spacing w:before="0"/>
      </w:pPr>
      <w:r>
        <w:rPr>
          <w:b w:val="0"/>
        </w:rPr>
      </w:r>
    </w:p>
    <w:p>
      <w:pPr>
        <w:spacing w:after="100" w:line="360" w:lineRule="auto" w:before="0"/>
      </w:pPr>
      <w:r>
        <w:rPr>
          <w:b w:val="0"/>
        </w:rPr>
        <w:t>40. Who among the following was selected for the inaugural Chhattisgarh Veerni Award in April 2021?</w:t>
      </w:r>
    </w:p>
    <w:p>
      <w:pPr>
        <w:spacing w:before="0"/>
      </w:pPr>
      <w:r>
        <w:rPr>
          <w:b w:val="0"/>
        </w:rPr>
      </w:r>
    </w:p>
    <w:p>
      <w:pPr>
        <w:spacing w:after="100" w:before="0"/>
      </w:pPr>
      <w:r>
        <w:rPr>
          <w:b w:val="0"/>
        </w:rPr>
        <w:t>A. Teejan Bai</w:t>
      </w:r>
    </w:p>
    <w:p>
      <w:pPr>
        <w:spacing w:after="100" w:before="0"/>
      </w:pPr>
      <w:r>
        <w:rPr>
          <w:b w:val="0"/>
        </w:rPr>
        <w:t>B. Kishore Sahu</w:t>
      </w:r>
    </w:p>
    <w:p>
      <w:pPr>
        <w:spacing w:after="100" w:before="0"/>
      </w:pPr>
      <w:r>
        <w:rPr>
          <w:b w:val="0"/>
        </w:rPr>
        <w:t>C. Trimbak Sharma</w:t>
      </w:r>
    </w:p>
    <w:p>
      <w:pPr>
        <w:spacing w:after="100" w:before="0"/>
      </w:pPr>
      <w:r>
        <w:rPr>
          <w:b w:val="0"/>
        </w:rPr>
        <w:t>D. Dutee Chand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Dutee Chand. Key Points Additional Information Person Description Teejan Bai Teejan Bai, a Padma Shri, Padma Bhushan, and Padma Vibhushan awardee, is an exponent of Pandavani, a traditional performing art form. She was from Chhattisgarh. Kishore Sahu Kishore Sahu (22 November 1915 – 22 August 1980) was an Indian actor, film director, screenwriter, and producer. He was also from Chhattisgarh. Trimbak Sharma Triambak Sharma is an Indian cartoonist from Chhattisgarh.</w:t>
      </w:r>
    </w:p>
    <w:p>
      <w:pPr>
        <w:spacing w:before="0"/>
      </w:pPr>
      <w:r>
        <w:rPr>
          <w:b w:val="0"/>
        </w:rPr>
        <w:t>• Dutee Chand was selected for the inaugural Chhattisgarh Veerni Award in April 2021.</w:t>
      </w:r>
    </w:p>
    <w:p>
      <w:pPr>
        <w:spacing w:before="0"/>
      </w:pPr>
      <w:r>
        <w:rPr>
          <w:b w:val="0"/>
        </w:rPr>
        <w:t>• The award, which recognizes the contribution of Indian women in different fields, including sports, was given virtually on April 14, 2021.</w:t>
      </w:r>
    </w:p>
    <w:p>
      <w:pPr>
        <w:spacing w:before="0"/>
      </w:pPr>
      <w:r>
        <w:rPr>
          <w:b w:val="0"/>
        </w:rPr>
        <w:t>• She became the first Indian woman to win a gold medal at the World University Games held in Italy in 2019.</w:t>
      </w:r>
    </w:p>
    <w:p>
      <w:pPr>
        <w:spacing w:before="0"/>
      </w:pPr>
      <w:r>
        <w:rPr>
          <w:b w:val="0"/>
        </w:rPr>
        <w:t>• She is a silver-medalist in 100 and 200 meters at the 2018 Jakarta Asian Games.</w:t>
      </w:r>
    </w:p>
    <w:p>
      <w:pPr>
        <w:spacing w:before="0"/>
      </w:pPr>
      <w:r>
        <w:rPr>
          <w:b w:val="0"/>
        </w:rPr>
        <w:t>• Dutee holds the national record of 11.22 secs in 100m.</w:t>
      </w:r>
    </w:p>
    <w:p>
      <w:pPr>
        <w:spacing w:before="0"/>
      </w:pPr>
      <w:r>
        <w:rPr>
          <w:b w:val="0"/>
        </w:rPr>
      </w:r>
    </w:p>
    <w:p>
      <w:pPr>
        <w:spacing w:after="100" w:line="360" w:lineRule="auto" w:before="0"/>
      </w:pPr>
      <w:r>
        <w:rPr>
          <w:b w:val="0"/>
        </w:rPr>
        <w:t>41. The Mesopotamians wrote on tablets made of:</w:t>
      </w:r>
    </w:p>
    <w:p>
      <w:pPr>
        <w:spacing w:before="0"/>
      </w:pPr>
      <w:r>
        <w:rPr>
          <w:b w:val="0"/>
        </w:rPr>
      </w:r>
    </w:p>
    <w:p>
      <w:pPr>
        <w:spacing w:after="100" w:before="0"/>
      </w:pPr>
      <w:r>
        <w:rPr>
          <w:b w:val="0"/>
        </w:rPr>
        <w:t>A. limestone</w:t>
      </w:r>
    </w:p>
    <w:p>
      <w:pPr>
        <w:spacing w:after="100" w:before="0"/>
      </w:pPr>
      <w:r>
        <w:rPr>
          <w:b w:val="0"/>
        </w:rPr>
        <w:t>B. sandstone</w:t>
      </w:r>
    </w:p>
    <w:p>
      <w:pPr>
        <w:spacing w:after="100" w:before="0"/>
      </w:pPr>
      <w:r>
        <w:rPr>
          <w:b w:val="0"/>
        </w:rPr>
        <w:t>C. slate</w:t>
      </w:r>
    </w:p>
    <w:p>
      <w:pPr>
        <w:spacing w:after="100" w:before="0"/>
      </w:pPr>
      <w:r>
        <w:rPr>
          <w:b w:val="0"/>
        </w:rPr>
        <w:t>D. clay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Mesopotamians wrote on tablets made of clay.</w:t>
      </w:r>
    </w:p>
    <w:p>
      <w:pPr>
        <w:spacing w:before="0"/>
      </w:pPr>
      <w:r>
        <w:rPr>
          <w:b w:val="0"/>
        </w:rPr>
        <w:t>• Mesopotamian civilization is the most ancient civilization recorded in human history until now.</w:t>
      </w:r>
    </w:p>
    <w:p>
      <w:pPr>
        <w:spacing w:before="0"/>
      </w:pPr>
      <w:r>
        <w:rPr>
          <w:b w:val="0"/>
        </w:rPr>
        <w:t>• The name Mesopotamia is derived from the Greek word mesos, meaning middle and potamos, meaning river.</w:t>
      </w:r>
    </w:p>
    <w:p>
      <w:pPr>
        <w:spacing w:before="0"/>
      </w:pPr>
      <w:r>
        <w:rPr>
          <w:b w:val="0"/>
        </w:rPr>
        <w:t>• Mesopotamia is a place situated in the middle of the Euphrates and the Tigris rivers which is now a part of Iraq.</w:t>
      </w:r>
    </w:p>
    <w:p>
      <w:pPr>
        <w:spacing w:before="0"/>
      </w:pPr>
      <w:r>
        <w:rPr>
          <w:b w:val="0"/>
        </w:rPr>
      </w:r>
    </w:p>
    <w:p>
      <w:pPr>
        <w:spacing w:after="100" w:line="360" w:lineRule="auto" w:before="0"/>
      </w:pPr>
      <w:r>
        <w:rPr>
          <w:b w:val="0"/>
        </w:rPr>
        <w:t>42. Who among the following is the author of the book 'Myth = Mithya : Decoding Hindu Mythology'?</w:t>
      </w:r>
    </w:p>
    <w:p>
      <w:pPr>
        <w:spacing w:before="0"/>
      </w:pPr>
      <w:r>
        <w:rPr>
          <w:b w:val="0"/>
        </w:rPr>
      </w:r>
    </w:p>
    <w:p>
      <w:pPr>
        <w:spacing w:after="100" w:before="0"/>
      </w:pPr>
      <w:r>
        <w:rPr>
          <w:b w:val="0"/>
        </w:rPr>
        <w:t>A. Devdutt Pattanaik</w:t>
      </w:r>
    </w:p>
    <w:p>
      <w:pPr>
        <w:spacing w:after="100" w:before="0"/>
      </w:pPr>
      <w:r>
        <w:rPr>
          <w:b w:val="0"/>
        </w:rPr>
        <w:t>B. Shashi Tharoor</w:t>
      </w:r>
    </w:p>
    <w:p>
      <w:pPr>
        <w:spacing w:after="100" w:before="0"/>
      </w:pPr>
      <w:r>
        <w:rPr>
          <w:b w:val="0"/>
        </w:rPr>
        <w:t>C. Vikram Seth</w:t>
      </w:r>
    </w:p>
    <w:p>
      <w:pPr>
        <w:spacing w:after="100" w:before="0"/>
      </w:pPr>
      <w:r>
        <w:rPr>
          <w:b w:val="0"/>
        </w:rPr>
        <w:t>D. Amitav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Devdutt Pattanaik. Key Points Additional Information Author Books Shashi Tharoor The Great Indian Novel, Show Business, Riot, India: From Midnight to the Millennium, India Shastra: Reflections on the Nation in our Time, An Era of Darkness: The British Empire in India, etc. Vikram Seth A Suitable Boy, The Golden Gate, An Equal Music, Arion and the Dolphin, etc. Amitav Ghosh The Shadow Lines, The Glass Palace, Sea of Poppies, River of Smoke, The Hungry Tide, The Great Derangement, Jungle Nama, etc.</w:t>
      </w:r>
    </w:p>
    <w:p>
      <w:pPr>
        <w:spacing w:before="0"/>
      </w:pPr>
      <w:r>
        <w:rPr>
          <w:b w:val="0"/>
        </w:rPr>
        <w:t>• The author of the book 'Myth = Mithya: Decoding Hindu Mythology' is Devdutt Pattanaik.</w:t>
      </w:r>
    </w:p>
    <w:p>
      <w:pPr>
        <w:spacing w:before="0"/>
      </w:pPr>
      <w:r>
        <w:rPr>
          <w:b w:val="0"/>
        </w:rPr>
        <w:t>• Myth = Mithya: A Handbook Of Hindu Mythology is a guide to unravelling and understanding the many myths and legends and the symbolism of the Hindu religion.</w:t>
      </w:r>
    </w:p>
    <w:p>
      <w:pPr>
        <w:spacing w:before="0"/>
      </w:pPr>
      <w:r>
        <w:rPr>
          <w:b w:val="0"/>
        </w:rPr>
        <w:t>• The book explains concepts like the Pitr, Jiva, the Devas and the Asuras.</w:t>
      </w:r>
    </w:p>
    <w:p>
      <w:pPr>
        <w:spacing w:before="0"/>
      </w:pPr>
      <w:r>
        <w:rPr>
          <w:b w:val="0"/>
        </w:rPr>
      </w:r>
    </w:p>
    <w:p>
      <w:pPr>
        <w:spacing w:after="100" w:line="360" w:lineRule="auto" w:before="0"/>
      </w:pPr>
      <w:r>
        <w:rPr>
          <w:b w:val="0"/>
        </w:rPr>
        <w:t>43. Which of the following mountains is located near the river Dhauliganga?</w:t>
      </w:r>
    </w:p>
    <w:p>
      <w:pPr>
        <w:spacing w:before="0"/>
      </w:pPr>
      <w:r>
        <w:rPr>
          <w:b w:val="0"/>
        </w:rPr>
      </w:r>
    </w:p>
    <w:p>
      <w:pPr>
        <w:spacing w:after="100" w:before="0"/>
      </w:pPr>
      <w:r>
        <w:rPr>
          <w:b w:val="0"/>
        </w:rPr>
        <w:t>A. Kamet</w:t>
      </w:r>
    </w:p>
    <w:p>
      <w:pPr>
        <w:spacing w:after="100" w:before="0"/>
      </w:pPr>
      <w:r>
        <w:rPr>
          <w:b w:val="0"/>
        </w:rPr>
        <w:t>B. Anamudi</w:t>
      </w:r>
    </w:p>
    <w:p>
      <w:pPr>
        <w:spacing w:after="100" w:before="0"/>
      </w:pPr>
      <w:r>
        <w:rPr>
          <w:b w:val="0"/>
        </w:rPr>
        <w:t>C. Nanda Devi</w:t>
      </w:r>
    </w:p>
    <w:p>
      <w:pPr>
        <w:spacing w:after="100" w:before="0"/>
      </w:pPr>
      <w:r>
        <w:rPr>
          <w:b w:val="0"/>
        </w:rPr>
        <w:t>D. Hathi Parvat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Nanda Devi mountains are located near the river Dhauliganga. It is located in Chamoli Garhwal district of Uttarakhand, between the Rishiganga valley on the west and the Goriganga valley on the east. The peak, whose name means "Bliss-Giving Goddess", is regarded as the patron goddess of the Garhwal and Kumaon Himalayas.</w:t>
      </w:r>
    </w:p>
    <w:p>
      <w:pPr>
        <w:spacing w:before="0"/>
      </w:pPr>
      <w:r>
        <w:rPr>
          <w:b w:val="0"/>
        </w:rPr>
      </w:r>
    </w:p>
    <w:p>
      <w:pPr>
        <w:spacing w:after="100" w:line="360" w:lineRule="auto" w:before="0"/>
      </w:pPr>
      <w:r>
        <w:rPr>
          <w:b w:val="0"/>
        </w:rPr>
        <w:t>44. If sin2θ - cos2θ - 3sinθ + 2 = 0, 0° &lt; θ &lt; 90°, then what is the value of 1 + secθ + tanθ?</w:t>
      </w:r>
    </w:p>
    <w:p>
      <w:pPr>
        <w:spacing w:before="0"/>
      </w:pPr>
      <w:r>
        <w:rPr>
          <w:b w:val="0"/>
        </w:rPr>
      </w:r>
    </w:p>
    <w:p>
      <w:pPr>
        <w:spacing w:after="100" w:before="0"/>
      </w:pPr>
      <w:r>
        <w:rPr>
          <w:b w:val="0"/>
        </w:rPr>
        <w:t>A. -1 - √(3)</w:t>
      </w:r>
    </w:p>
    <w:p>
      <w:pPr>
        <w:spacing w:after="100" w:before="0"/>
      </w:pPr>
      <w:r>
        <w:rPr>
          <w:b w:val="0"/>
        </w:rPr>
        <w:t>B. 1 + √(3)</w:t>
      </w:r>
    </w:p>
    <w:p>
      <w:pPr>
        <w:spacing w:after="100" w:before="0"/>
      </w:pPr>
      <w:r>
        <w:rPr>
          <w:b w:val="0"/>
        </w:rPr>
        <w:t>C. -1 + √(3)</w:t>
      </w:r>
    </w:p>
    <w:p>
      <w:pPr>
        <w:spacing w:after="100" w:before="0"/>
      </w:pPr>
      <w:r>
        <w:rPr>
          <w:b w:val="0"/>
        </w:rPr>
        <w:t>D. 1 -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sin2θ - cos2θ - 3sinθ + 2 = 0 ⇒ sin2θ - (1 - sin2θ) - 3sinθ + 2 = 0 ⇒ 2sin2θ - 3sinθ + 1 = 0 ⇒ 2sin2θ - 2sinθ - sinθ + 1 = 0 ⇒ 2sinθ (sinθ - 1) - 1 (sinθ - 1) = 0 ⇒ (2sinθ - 1) (sinθ - 1) = 0 ⇒ 2sinθ - 1 = 0 ⇒ sinθ = 1/2 ⇒ θ = 30° [as sinθ = 1 ⇒ θ = 90°not possible because 0° Then, 1 + secθ + tanθ = 1 + sec30° + tan30° = 1 + (2/√3) + (1/√3) = (√3 + 3)/√3 = 1 + √3</w:t>
      </w:r>
    </w:p>
    <w:p>
      <w:pPr>
        <w:spacing w:before="0"/>
      </w:pPr>
      <w:r>
        <w:rPr>
          <w:b w:val="0"/>
        </w:rPr>
      </w:r>
    </w:p>
    <w:p>
      <w:pPr>
        <w:spacing w:after="100" w:line="360" w:lineRule="auto" w:before="0"/>
      </w:pPr>
      <w:r>
        <w:rPr>
          <w:b w:val="0"/>
        </w:rPr>
        <w:t>45. If the nine-digit number 9m2365n48 is completely divisible by 88, what is the value of (m2 × n2), for the smallest value of n, where m and n are natural numbers?</w:t>
      </w:r>
    </w:p>
    <w:p>
      <w:pPr>
        <w:spacing w:before="0"/>
      </w:pPr>
      <w:r>
        <w:rPr>
          <w:b w:val="0"/>
        </w:rPr>
      </w:r>
    </w:p>
    <w:p>
      <w:pPr>
        <w:spacing w:after="100" w:before="0"/>
      </w:pPr>
      <w:r>
        <w:rPr>
          <w:b w:val="0"/>
        </w:rPr>
        <w:t>A. 64</w:t>
      </w:r>
    </w:p>
    <w:p>
      <w:pPr>
        <w:spacing w:after="100" w:before="0"/>
      </w:pPr>
      <w:r>
        <w:rPr>
          <w:b w:val="0"/>
        </w:rPr>
        <w:t>B. 32</w:t>
      </w:r>
    </w:p>
    <w:p>
      <w:pPr>
        <w:spacing w:after="100" w:before="0"/>
      </w:pPr>
      <w:r>
        <w:rPr>
          <w:b w:val="0"/>
        </w:rPr>
        <w:t>C. 36</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9m2365n48 is divisible by 88, which means 9m2365n48 is divisible by 8 and 11 n48 should be divisible by 8, Put n = 2, 248 is divisible by 8, n = 2 Now, 9m2365248 should be divisible by 11, so ⇒ (9 + 2 + 6 + 2 + 8) - (m + 3 + 5 + 4) should be divisible by 11 ⇒ 27 - (m + 12) ⇒ 11 ⇒ 15 - m Put m = 4 then, 15 - 4 = 11 which is divisible by 11, so, m = 4 Then, (m2 × n2) = (42 × 22) = 16 × 4 = 64</w:t>
      </w:r>
    </w:p>
    <w:p>
      <w:pPr>
        <w:spacing w:before="0"/>
      </w:pPr>
      <w:r>
        <w:rPr>
          <w:b w:val="0"/>
        </w:rPr>
      </w:r>
    </w:p>
    <w:p>
      <w:pPr>
        <w:spacing w:after="100" w:line="360" w:lineRule="auto" w:before="0"/>
      </w:pPr>
      <w:r>
        <w:rPr>
          <w:b w:val="0"/>
        </w:rPr>
        <w:t>46. &amp;(-)^2(1+)^2 ÷ ^2 =? \</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 θ - tan θ)2 (1 + sin θ)2 ÷ cos2 θ ⇒ [(1/cos θ) - (sin θ/cos θ)]2 (1 + sin θ)2 ÷ cos2 θ ⇒ (((1-sin θ)^2/cos^2 θ)(1+sin θ)^2/cos^2 θ) ⇒ (1 - sin θ)2 (1 + sin θ)2/cos4 θ ⇒ (1 - sin2 θ)2/cos4 θ ⇒ cos4 θ/cos4 θ ⇒ 1</w:t>
      </w:r>
    </w:p>
    <w:p>
      <w:pPr>
        <w:spacing w:before="0"/>
      </w:pPr>
      <w:r>
        <w:rPr>
          <w:b w:val="0"/>
        </w:rPr>
      </w:r>
    </w:p>
    <w:p>
      <w:pPr>
        <w:spacing w:after="100" w:line="360" w:lineRule="auto" w:before="0"/>
      </w:pPr>
      <w:r>
        <w:rPr>
          <w:b w:val="0"/>
        </w:rPr>
        <w:t>47. The average of 46 numbers is 50.5. The average of the first 25 numbers is 45 and that of the last 18 numbers is 56. The 28th number is 67. If the 26th and 27th numbers are excluded, then what is the average of the remaining numbers?</w:t>
      </w:r>
    </w:p>
    <w:p>
      <w:pPr>
        <w:spacing w:before="0"/>
      </w:pPr>
      <w:r>
        <w:rPr>
          <w:b w:val="0"/>
        </w:rPr>
      </w:r>
    </w:p>
    <w:p>
      <w:pPr>
        <w:spacing w:after="100" w:before="0"/>
      </w:pPr>
      <w:r>
        <w:rPr>
          <w:b w:val="0"/>
        </w:rPr>
        <w:t>A. 50.4</w:t>
      </w:r>
    </w:p>
    <w:p>
      <w:pPr>
        <w:spacing w:after="100" w:before="0"/>
      </w:pPr>
      <w:r>
        <w:rPr>
          <w:b w:val="0"/>
        </w:rPr>
        <w:t>B. 51.5</w:t>
      </w:r>
    </w:p>
    <w:p>
      <w:pPr>
        <w:spacing w:after="100" w:before="0"/>
      </w:pPr>
      <w:r>
        <w:rPr>
          <w:b w:val="0"/>
        </w:rPr>
        <w:t>C. 50</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26th and 27th numbers are excluded, then total number = 46 - 2 = 44 Required average = [(25 × 45) + (18 × 56) + 67]/44 ⇒ (1125 + 1008 + 67)/44 ⇒ 2200/44 = 50</w:t>
      </w:r>
    </w:p>
    <w:p>
      <w:pPr>
        <w:spacing w:before="0"/>
      </w:pPr>
      <w:r>
        <w:rPr>
          <w:b w:val="0"/>
        </w:rPr>
      </w:r>
    </w:p>
    <w:p>
      <w:pPr>
        <w:spacing w:after="100" w:line="360" w:lineRule="auto" w:before="0"/>
      </w:pPr>
      <w:r>
        <w:rPr>
          <w:b w:val="0"/>
        </w:rPr>
        <w:t>48. The length of the shadow on the ground of a tall tree of height 45 m is 15√(3) m. What is the angle (in degrees) of elevation of the sun?</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height of the tree (BC) = 45 m The length of the shadow of the tree (AB) = 15√3 m The angle of elevation = ∠CAB tan ∠CAB = BC/AB = 45/15√3 ⇒ tan ∠CAB = √3 ⇒ tan ∠CAB = tan 60° ⇒ ∠CAB = 60° The angle (in degrees) of elevation of the sum is 60°</w:t>
      </w:r>
    </w:p>
    <w:p>
      <w:pPr>
        <w:spacing w:before="0"/>
      </w:pPr>
      <w:r>
        <w:rPr>
          <w:b w:val="0"/>
        </w:rPr>
      </w:r>
    </w:p>
    <w:p>
      <w:pPr>
        <w:spacing w:after="100" w:line="360" w:lineRule="auto" w:before="0"/>
      </w:pPr>
      <w:r>
        <w:rPr>
          <w:b w:val="0"/>
        </w:rPr>
        <w:t>49. The base of a triangle is increased by 40%. By what percentage (correct to two decimal places) should its height be increased so that the area increases by 60%?</w:t>
      </w:r>
    </w:p>
    <w:p>
      <w:pPr>
        <w:spacing w:before="0"/>
      </w:pPr>
      <w:r>
        <w:rPr>
          <w:b w:val="0"/>
        </w:rPr>
      </w:r>
    </w:p>
    <w:p>
      <w:pPr>
        <w:spacing w:after="100" w:before="0"/>
      </w:pPr>
      <w:r>
        <w:rPr>
          <w:b w:val="0"/>
        </w:rPr>
        <w:t>A. 15.54%</w:t>
      </w:r>
    </w:p>
    <w:p>
      <w:pPr>
        <w:spacing w:after="100" w:before="0"/>
      </w:pPr>
      <w:r>
        <w:rPr>
          <w:b w:val="0"/>
        </w:rPr>
        <w:t>B. 18.62%</w:t>
      </w:r>
    </w:p>
    <w:p>
      <w:pPr>
        <w:spacing w:after="100" w:before="0"/>
      </w:pPr>
      <w:r>
        <w:rPr>
          <w:b w:val="0"/>
        </w:rPr>
        <w:t>C. 20.01%</w:t>
      </w:r>
    </w:p>
    <w:p>
      <w:pPr>
        <w:spacing w:after="100" w:before="0"/>
      </w:pPr>
      <w:r>
        <w:rPr>
          <w:b w:val="0"/>
        </w:rPr>
        <w:t>D. 14.29%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Final Base 5 7 Height 1 8/7 Area 5 8 ⇒ Height increased by = [(8/7) - 1] × 100 = (1/7) × 100 ⇒ Height increased by = (1/7) × 100 = 14.29% ∴ The height of the triangle should be increased by 14.29% Given: The base of a triangle is increased by 40% The area of a triangle is increased by 60% Formula used: Area of a triangle = (1/2) × Base × Height Calculation: Let, the base of old triangle = b; the base of new triangle = b × (140/100) = 7b/5 The height of the old triangle = h; the height of the new triangle = h1 So, ((1/2)×(7b/5)× h_1/(1/2)× b× h)=(160/100) ⇒ (7/5)h1/h = 8/5 ⇒ 7h1 = 8h ⇒ h1/h = 8/7 The height increases = [(8 - 7)/7] × 100 = (1/7) × 100 = 14.285...% ≈ 14.29% (correct to two decimal places) ∴ The height of the triangle should be increased by 14.29%</w:t>
      </w:r>
    </w:p>
    <w:p>
      <w:pPr>
        <w:spacing w:before="0"/>
      </w:pPr>
      <w:r>
        <w:rPr>
          <w:b w:val="0"/>
        </w:rPr>
      </w:r>
    </w:p>
    <w:p>
      <w:pPr>
        <w:spacing w:after="100" w:line="360" w:lineRule="auto" w:before="0"/>
      </w:pPr>
      <w:r>
        <w:rPr>
          <w:b w:val="0"/>
        </w:rPr>
        <w:t>50. Person A can do one-fifth of the work in 3 days, while B's efficiency is half of that of A. In how many days A and B working together can do half of the work?</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can do 1/5th of work in 3 days So, A complete total work in 3 × 5 = 15 days So, Time taken by B to complete the work in 30 days (As B's efficiency is half of A, time taken will be double) Time LCM efficiency A 15 30 2 B 30 1 Half work is 15 units Time take by (A + B) to do the half work is 15/3 = 5 days</w:t>
      </w:r>
    </w:p>
    <w:p>
      <w:pPr>
        <w:spacing w:before="0"/>
      </w:pPr>
      <w:r>
        <w:rPr>
          <w:b w:val="0"/>
        </w:rPr>
      </w:r>
    </w:p>
    <w:p>
      <w:pPr>
        <w:spacing w:after="100" w:line="360" w:lineRule="auto" w:before="0"/>
      </w:pPr>
      <w:r>
        <w:rPr>
          <w:b w:val="0"/>
        </w:rPr>
        <w:t>51. A person travels 5x distance at a speed of 5 km/h, x distance at a speed of 5 km/h, and 4x distance at a speed of 6 km/h, and takes a total of 112 minutes. What is the total distance (in km) travelled by the person?</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(5x/5) + (x/5) + (4x/6) = 112/60 [∵ 112 minutes = 112/60 hours] ⇒ 56x/30 = 112/60 ⇒ 56x/30 = 56/30 ⇒ x = 1 The total distance = 10 × 1 = 10 km</w:t>
      </w:r>
    </w:p>
    <w:p>
      <w:pPr>
        <w:spacing w:before="0"/>
      </w:pPr>
      <w:r>
        <w:rPr>
          <w:b w:val="0"/>
        </w:rPr>
      </w:r>
    </w:p>
    <w:p>
      <w:pPr>
        <w:spacing w:after="100" w:line="360" w:lineRule="auto" w:before="0"/>
      </w:pPr>
      <w:r>
        <w:rPr>
          <w:b w:val="0"/>
        </w:rPr>
        <w:t>52. What is the value of p, if 25(3 + 4p) ÷ 12 of 5 - 3 × 8 = 6</w:t>
      </w:r>
    </w:p>
    <w:p>
      <w:pPr>
        <w:spacing w:before="0"/>
      </w:pPr>
      <w:r>
        <w:rPr>
          <w:b w:val="0"/>
        </w:rPr>
      </w:r>
    </w:p>
    <w:p>
      <w:pPr>
        <w:spacing w:after="100" w:before="0"/>
      </w:pPr>
      <w:r>
        <w:rPr>
          <w:b w:val="0"/>
        </w:rPr>
        <w:t>A. 69</w:t>
      </w:r>
    </w:p>
    <w:p>
      <w:pPr>
        <w:spacing w:after="100" w:before="0"/>
      </w:pPr>
      <w:r>
        <w:rPr>
          <w:b w:val="0"/>
        </w:rPr>
        <w:t>B. 15(1/3)</w:t>
      </w:r>
    </w:p>
    <w:p>
      <w:pPr>
        <w:spacing w:after="100" w:before="0"/>
      </w:pPr>
      <w:r>
        <w:rPr>
          <w:b w:val="0"/>
        </w:rPr>
        <w:t>C. 17(1/4)</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(3 + 4p) ÷ 12 of 5 - 3 × 8 = 6 ⇒ 25 (3 + 4p) ÷ 60 - 3 × 8 = 6 ⇒ (25(3+4p)/60)-3×8=6 ⇒ (5(3+4p)/12)-24=6 ⇒ (15 + 20p - 288)/12 = 6 ⇒ 15 + 20p - 288 = 72 ⇒ p = 345/20 = 69/4 = 17(1/4)</w:t>
      </w:r>
    </w:p>
    <w:p>
      <w:pPr>
        <w:spacing w:before="0"/>
      </w:pPr>
      <w:r>
        <w:rPr>
          <w:b w:val="0"/>
        </w:rPr>
      </w:r>
    </w:p>
    <w:p>
      <w:pPr>
        <w:spacing w:after="100" w:line="360" w:lineRule="auto" w:before="0"/>
      </w:pPr>
      <w:r>
        <w:rPr>
          <w:b w:val="0"/>
        </w:rPr>
        <w:t>53. The sides PQ and PR of ΔPQR are produced to points S and T, respectively. The bisectors of ∠SQR and ∠TRQ meet at point U. If ∠QUR = 69°, then the measure of ∠P is:</w:t>
      </w:r>
    </w:p>
    <w:p>
      <w:pPr>
        <w:spacing w:before="0"/>
      </w:pPr>
      <w:r>
        <w:rPr>
          <w:b w:val="0"/>
        </w:rPr>
      </w:r>
    </w:p>
    <w:p>
      <w:pPr>
        <w:spacing w:after="100" w:before="0"/>
      </w:pPr>
      <w:r>
        <w:rPr>
          <w:b w:val="0"/>
        </w:rPr>
        <w:t>A. 69°</w:t>
      </w:r>
    </w:p>
    <w:p>
      <w:pPr>
        <w:spacing w:after="100" w:before="0"/>
      </w:pPr>
      <w:r>
        <w:rPr>
          <w:b w:val="0"/>
        </w:rPr>
        <w:t>B. 21°</w:t>
      </w:r>
    </w:p>
    <w:p>
      <w:pPr>
        <w:spacing w:after="100" w:before="0"/>
      </w:pPr>
      <w:r>
        <w:rPr>
          <w:b w:val="0"/>
        </w:rPr>
        <w:t>C. 42°</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∠QUR = 69° If the bisectors of ∠SQR and ∠TRQ meet at point U ∠QUR = 90° - ∠P/2 ⇒ ∠QUR = (180° - ∠P)/2 ⇒ 69° = (180° - ∠P)/2 ⇒ 180° - ∠P = 2 × 69° = 138° ⇒ ∠P = 180° - 138° = 42° ∴ The measure of ∠P is 42° Alternate Method Given: ∠QUR = 69° Concept used: The sum of all angles on a straight line is 180° The sum of all angles of a triangle is 180° Calculation: ∠PQR + ∠RQS = 180° ⇒ ∠RQS = 180° - ∠PQR ⇒ ∠RQS/2 = (180° - ∠PQR)/2 ⇒ ∠RQS/2 = 90° - ∠PQR/2 ⇒ ∠RQU = 90° - ∠PQR/2 [∵ QU is the bisector of ∠RQS] Similarly, ∠QRU = 90° - ∠PRQ/2 In ΔQUR, ∠RQU + ∠QRU + ∠QUR = 180° ⇒ [90° - ∠PQR/2] + [90° - ∠PRQ/2] + 69° = 180° ⇒ 180° - [∠PQR/2 + ∠PRQ/2] + 69° = 180° ⇒ 180° - [(∠PQR + ∠PRQ)/2] + 69° = 180° ⇒ 180° - [(180° - ∠P)/2] + 69° = 180° ⇒ [(180° - ∠P)/2] = 69° ⇒ 180° - ∠P = 2 × 69° = 138° ⇒ ∠P = 180° - 138° = 42° ∴ The measure of ∠P is 42°</w:t>
      </w:r>
    </w:p>
    <w:p>
      <w:pPr>
        <w:spacing w:before="0"/>
      </w:pPr>
      <w:r>
        <w:rPr>
          <w:b w:val="0"/>
        </w:rPr>
      </w:r>
    </w:p>
    <w:p>
      <w:pPr>
        <w:spacing w:after="100" w:line="360" w:lineRule="auto" w:before="0"/>
      </w:pPr>
      <w:r>
        <w:rPr>
          <w:b w:val="0"/>
        </w:rPr>
        <w:t>54. If x + y + z = 2, xy + yz + zx = -11, and xyz = -12, then what is the value of x3 + y3 + z3?</w:t>
      </w:r>
    </w:p>
    <w:p>
      <w:pPr>
        <w:spacing w:before="0"/>
      </w:pPr>
      <w:r>
        <w:rPr>
          <w:b w:val="0"/>
        </w:rPr>
      </w:r>
    </w:p>
    <w:p>
      <w:pPr>
        <w:spacing w:after="100" w:before="0"/>
      </w:pPr>
      <w:r>
        <w:rPr>
          <w:b w:val="0"/>
        </w:rPr>
        <w:t>A. 38</w:t>
      </w:r>
    </w:p>
    <w:p>
      <w:pPr>
        <w:spacing w:after="100" w:before="0"/>
      </w:pPr>
      <w:r>
        <w:rPr>
          <w:b w:val="0"/>
        </w:rPr>
        <w:t>B. 36</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x3 + y3 + z3 - 3xyz = (x + y + z) [(x + y + z)2 - 3 (xy + yz + zx)] ⇒ x3 + y3 + z3 - [3 × (- 12)] = 2 [22 - {3 × (- 11)}] ⇒ x3 + y3 + z3 + 36 = 2 × 37 ⇒ x3 + y3 + z3 = 74 - 36 = 38</w:t>
      </w:r>
    </w:p>
    <w:p>
      <w:pPr>
        <w:spacing w:before="0"/>
      </w:pPr>
      <w:r>
        <w:rPr>
          <w:b w:val="0"/>
        </w:rPr>
      </w:r>
    </w:p>
    <w:p>
      <w:pPr>
        <w:spacing w:after="100" w:line="360" w:lineRule="auto" w:before="0"/>
      </w:pPr>
      <w:r>
        <w:rPr>
          <w:b w:val="0"/>
        </w:rPr>
        <w:t>55. A shopkeeper allows 28% discount on the marked price of an article and still makes a profit of 30%. If he gains ₹30.90 on the sale of one article, then what is the marked price (to the nearest ₹) of the article?</w:t>
      </w:r>
    </w:p>
    <w:p>
      <w:pPr>
        <w:spacing w:before="0"/>
      </w:pPr>
      <w:r>
        <w:rPr>
          <w:b w:val="0"/>
        </w:rPr>
      </w:r>
    </w:p>
    <w:p>
      <w:pPr>
        <w:spacing w:after="100" w:before="0"/>
      </w:pPr>
      <w:r>
        <w:rPr>
          <w:b w:val="0"/>
        </w:rPr>
        <w:t>A. 134</w:t>
      </w:r>
    </w:p>
    <w:p>
      <w:pPr>
        <w:spacing w:after="100" w:before="0"/>
      </w:pPr>
      <w:r>
        <w:rPr>
          <w:b w:val="0"/>
        </w:rPr>
        <w:t>B. 194</w:t>
      </w:r>
    </w:p>
    <w:p>
      <w:pPr>
        <w:spacing w:after="100" w:before="0"/>
      </w:pPr>
      <w:r>
        <w:rPr>
          <w:b w:val="0"/>
        </w:rPr>
        <w:t>C. 186</w:t>
      </w:r>
    </w:p>
    <w:p>
      <w:pPr>
        <w:spacing w:after="100" w:before="0"/>
      </w:pPr>
      <w:r>
        <w:rPr>
          <w:b w:val="0"/>
        </w:rPr>
        <w:t>D. 103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 x, then S.P. = [(100 - 28)/100] × x = 36x/50 ⇒ C.P. = (36x/50) × [100/(100 + 30)] = (36x/50) × (100/130) = 36x/65 ⇒ (36x/50) - (36x/65) = 30.90 ⇒ 540x/(50 × 65) = 30.90 ⇒ x = (30.90 × 50 × 65)/540 = 185.972... ≈ ₹186 (to the nearest ₹)</w:t>
      </w:r>
    </w:p>
    <w:p>
      <w:pPr>
        <w:spacing w:before="0"/>
      </w:pPr>
      <w:r>
        <w:rPr>
          <w:b w:val="0"/>
        </w:rPr>
      </w:r>
    </w:p>
    <w:p>
      <w:pPr>
        <w:spacing w:after="100" w:line="360" w:lineRule="auto" w:before="0"/>
      </w:pPr>
      <w:r>
        <w:rPr>
          <w:b w:val="0"/>
        </w:rPr>
        <w:t>56. The curved surface area of a right circular cylinder is 616 cm2 and the area of its base is 38.5 cm2. What is the volume (in cm3) of the cylinder? (Take π = (22/7))</w:t>
      </w:r>
    </w:p>
    <w:p>
      <w:pPr>
        <w:spacing w:before="0"/>
      </w:pPr>
      <w:r>
        <w:rPr>
          <w:b w:val="0"/>
        </w:rPr>
      </w:r>
    </w:p>
    <w:p>
      <w:pPr>
        <w:spacing w:after="100" w:before="0"/>
      </w:pPr>
      <w:r>
        <w:rPr>
          <w:b w:val="0"/>
        </w:rPr>
        <w:t>A. 1243</w:t>
      </w:r>
    </w:p>
    <w:p>
      <w:pPr>
        <w:spacing w:after="100" w:before="0"/>
      </w:pPr>
      <w:r>
        <w:rPr>
          <w:b w:val="0"/>
        </w:rPr>
        <w:t>B. 1408</w:t>
      </w:r>
    </w:p>
    <w:p>
      <w:pPr>
        <w:spacing w:after="100" w:before="0"/>
      </w:pPr>
      <w:r>
        <w:rPr>
          <w:b w:val="0"/>
        </w:rPr>
        <w:t>C. 1078</w:t>
      </w:r>
    </w:p>
    <w:p>
      <w:pPr>
        <w:spacing w:after="100" w:before="0"/>
      </w:pPr>
      <w:r>
        <w:rPr>
          <w:b w:val="0"/>
        </w:rPr>
        <w:t>D. 1155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curved surface area of a right circular cylinder = 616 cm2 The area of the base of the right circular cylinder = 38.5 cm2 Formula used: The area of the base of a right circular cylinder = π × (radius)2 The curved surface area of a right circular cylinder = 2 × π × (radius) × (height) The volume of a right circular cylinder = π × (radius)2 × (height) Calculation: Let, radius = R So, π × R2 = 38.5 ⇒ 22/7 × R2 = 77/2 ⇒ R2 = (77/2) × (7/22) = 49/4 .....(1) ⇒ R = 7/2 cm Also, 2 × (22/7) × (7/2) × (Height) = 616 ∴ Height = 616 × (1/2) × (7/22) × (2/7) = 28 cm Then, the volume = (22/7) × (49/4) × (28) = 1078 cm3 ∴ The volume (in cm3) of the cylinder is 1078 cm3</w:t>
      </w:r>
    </w:p>
    <w:p>
      <w:pPr>
        <w:spacing w:before="0"/>
      </w:pPr>
      <w:r>
        <w:rPr>
          <w:b w:val="0"/>
        </w:rPr>
      </w:r>
    </w:p>
    <w:p>
      <w:pPr>
        <w:spacing w:after="100" w:line="360" w:lineRule="auto" w:before="0"/>
      </w:pPr>
      <w:r>
        <w:rPr>
          <w:b w:val="0"/>
        </w:rPr>
        <w:t>57. An isosceles ΔMNP is inscribed in a circle. If MN = MP = 16√(5) cm, and NP = 32 cm, what is the radius (in cm) of the circle?</w:t>
      </w:r>
    </w:p>
    <w:p>
      <w:pPr>
        <w:spacing w:before="0"/>
      </w:pPr>
      <w:r>
        <w:rPr>
          <w:b w:val="0"/>
        </w:rPr>
      </w:r>
    </w:p>
    <w:p>
      <w:pPr>
        <w:spacing w:after="100" w:before="0"/>
      </w:pPr>
      <w:r>
        <w:rPr>
          <w:b w:val="0"/>
        </w:rPr>
        <w:t>A. 18</w:t>
      </w:r>
    </w:p>
    <w:p>
      <w:pPr>
        <w:spacing w:after="100" w:before="0"/>
      </w:pPr>
      <w:r>
        <w:rPr>
          <w:b w:val="0"/>
        </w:rPr>
        <w:t>B. 20√(5)</w:t>
      </w:r>
    </w:p>
    <w:p>
      <w:pPr>
        <w:spacing w:after="100" w:before="0"/>
      </w:pPr>
      <w:r>
        <w:rPr>
          <w:b w:val="0"/>
        </w:rPr>
        <w:t>C. 18√(5)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MN = MP = 16√5 cm NP = 32 cm Formula used: Area of a triangle = (1/2) × Base × Height Circumradius = ABC/4Δ Where. A, B, and C are three sides of the triangle Δ = Area of the triangle Calculation: MD is perpendicular to NP So, ND = DP = 32/2 = 16 cm MD = √[(16√5)2 - (16)2] = √(1280 - 256) = √1024 = 32 cm Area of ΔMNP = (1/2) × 32 × 32 = 512 cm2 Circumradius = (16√5 × 16√5 × 32)/(4 × 512) = 20 cm ∴ The radius (in cm) of the circle is 20 cm</w:t>
      </w:r>
    </w:p>
    <w:p>
      <w:pPr>
        <w:spacing w:before="0"/>
      </w:pPr>
      <w:r>
        <w:rPr>
          <w:b w:val="0"/>
        </w:rPr>
      </w:r>
    </w:p>
    <w:p>
      <w:pPr>
        <w:spacing w:after="100" w:line="360" w:lineRule="auto" w:before="0"/>
      </w:pPr>
      <w:r>
        <w:rPr>
          <w:b w:val="0"/>
        </w:rPr>
        <w:t>58. Let ΔABC ~ ΔPQR and (ABC)(QPR)=(64/169) If AB = 10 cm, BC = 7 cm and AC = 16 cm, then PR (in cm) is equal to:</w:t>
      </w:r>
    </w:p>
    <w:p>
      <w:pPr>
        <w:spacing w:before="0"/>
      </w:pPr>
      <w:r>
        <w:rPr>
          <w:b w:val="0"/>
        </w:rPr>
      </w:r>
    </w:p>
    <w:p>
      <w:pPr>
        <w:spacing w:after="100" w:before="0"/>
      </w:pPr>
      <w:r>
        <w:rPr>
          <w:b w:val="0"/>
        </w:rPr>
        <w:t>A. 13</w:t>
      </w:r>
    </w:p>
    <w:p>
      <w:pPr>
        <w:spacing w:after="100" w:before="0"/>
      </w:pPr>
      <w:r>
        <w:rPr>
          <w:b w:val="0"/>
        </w:rPr>
        <w:t>B. 21</w:t>
      </w:r>
    </w:p>
    <w:p>
      <w:pPr>
        <w:spacing w:after="100" w:before="0"/>
      </w:pPr>
      <w:r>
        <w:rPr>
          <w:b w:val="0"/>
        </w:rPr>
        <w:t>C. 15</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ΔPQR ar(ΔABC)/ar(ΔQPR) = 64/169 AB = 10 cm, BC = 7 cm and AC = 16 cm Concept used: The ratio of the areas of two similar triangles is equal to the ratio of the squares of the corresponding sides Calculation: ar(ΔABC)/ar(ΔQPR) = AC2/PR2 ⇒ 64/169 = 162/PR2 ⇒ 8/13 = 16/PR ⇒ PR = (13 × 16)/8 = 26 cm ∴ PR (in cm) is equal to 26 cm Mistake PointsΔABC ~ ΔPQR is important It does not matter what is given in the ratio form, That is (ABC)(QPR) Hence we always solve the question according to ΔABC ~ ΔPQR.</w:t>
      </w:r>
    </w:p>
    <w:p>
      <w:pPr>
        <w:spacing w:before="0"/>
      </w:pPr>
      <w:r>
        <w:rPr>
          <w:b w:val="0"/>
        </w:rPr>
      </w:r>
    </w:p>
    <w:p>
      <w:pPr>
        <w:spacing w:after="100" w:line="360" w:lineRule="auto" w:before="0"/>
      </w:pPr>
      <w:r>
        <w:rPr>
          <w:b w:val="0"/>
        </w:rPr>
        <w:t>59. Find the value of (1.6)3 - (0.9)3 - (0.7)3.</w:t>
      </w:r>
    </w:p>
    <w:p>
      <w:pPr>
        <w:spacing w:before="0"/>
      </w:pPr>
      <w:r>
        <w:rPr>
          <w:b w:val="0"/>
        </w:rPr>
      </w:r>
    </w:p>
    <w:p>
      <w:pPr>
        <w:spacing w:after="100" w:before="0"/>
      </w:pPr>
      <w:r>
        <w:rPr>
          <w:b w:val="0"/>
        </w:rPr>
        <w:t>A. 3.024</w:t>
      </w:r>
    </w:p>
    <w:p>
      <w:pPr>
        <w:spacing w:after="100" w:before="0"/>
      </w:pPr>
      <w:r>
        <w:rPr>
          <w:b w:val="0"/>
        </w:rPr>
        <w:t>B. 3.24</w:t>
      </w:r>
    </w:p>
    <w:p>
      <w:pPr>
        <w:spacing w:after="100" w:before="0"/>
      </w:pPr>
      <w:r>
        <w:rPr>
          <w:b w:val="0"/>
        </w:rPr>
        <w:t>C. -3.24</w:t>
      </w:r>
    </w:p>
    <w:p>
      <w:pPr>
        <w:spacing w:after="100" w:before="0"/>
      </w:pPr>
      <w:r>
        <w:rPr>
          <w:b w:val="0"/>
        </w:rPr>
        <w:t>D. -3.024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(1.6)3 - (0.9)3 - (0.7)3 = (1.6)3 + (- 0.9)3 + (- 0.7)3 = 3 × 1.6 × (- 0.9) × (- 0.7) [∵ 1.6 - 0.9 - 0.7 = 0] = 3.024</w:t>
      </w:r>
    </w:p>
    <w:p>
      <w:pPr>
        <w:spacing w:before="0"/>
      </w:pPr>
      <w:r>
        <w:rPr>
          <w:b w:val="0"/>
        </w:rPr>
      </w:r>
    </w:p>
    <w:p>
      <w:pPr>
        <w:spacing w:after="100" w:line="360" w:lineRule="auto" w:before="0"/>
      </w:pPr>
      <w:r>
        <w:rPr>
          <w:b w:val="0"/>
        </w:rPr>
        <w:t>60. What is the least five-digit number that when decreased by 7 is divisible by 15, 24, 28, and 32?</w:t>
      </w:r>
    </w:p>
    <w:p>
      <w:pPr>
        <w:spacing w:before="0"/>
      </w:pPr>
      <w:r>
        <w:rPr>
          <w:b w:val="0"/>
        </w:rPr>
      </w:r>
    </w:p>
    <w:p>
      <w:pPr>
        <w:spacing w:after="100" w:before="0"/>
      </w:pPr>
      <w:r>
        <w:rPr>
          <w:b w:val="0"/>
        </w:rPr>
        <w:t>A. 10067</w:t>
      </w:r>
    </w:p>
    <w:p>
      <w:pPr>
        <w:spacing w:after="100" w:before="0"/>
      </w:pPr>
      <w:r>
        <w:rPr>
          <w:b w:val="0"/>
        </w:rPr>
        <w:t>B. 10087</w:t>
      </w:r>
    </w:p>
    <w:p>
      <w:pPr>
        <w:spacing w:after="100" w:before="0"/>
      </w:pPr>
      <w:r>
        <w:rPr>
          <w:b w:val="0"/>
        </w:rPr>
        <w:t>C. 10077</w:t>
      </w:r>
    </w:p>
    <w:p>
      <w:pPr>
        <w:spacing w:after="100" w:before="0"/>
      </w:pPr>
      <w:r>
        <w:rPr>
          <w:b w:val="0"/>
        </w:rPr>
        <w:t>D. 10097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numbers are 15, 24, 28 and 32 Calculation: 15 = 3 × 5 24 = 2 × 2 × 2 × 3 28 = 2 × 2 × 7 32 = 2 × 2 × 2 × 2 × 2 LCM of 15, 24, 28 and 32 = 2 × 2 × 2 × 2 × 2 × 3 × 5 × 7 = 3360 The number will be = (3360 × x) + 7 [We need to find the number according to the options] Put x = 3 So, the number = (3360 × 3) + 7 = 10087 ∴ The least number is 10087</w:t>
      </w:r>
    </w:p>
    <w:p>
      <w:pPr>
        <w:spacing w:before="0"/>
      </w:pPr>
      <w:r>
        <w:rPr>
          <w:b w:val="0"/>
        </w:rPr>
      </w:r>
    </w:p>
    <w:p>
      <w:pPr>
        <w:spacing w:after="100" w:line="360" w:lineRule="auto" w:before="0"/>
      </w:pPr>
      <w:r>
        <w:rPr>
          <w:b w:val="0"/>
        </w:rPr>
        <w:t>61. A shopkeeper bought 40 pieces of an article at a rate of ₹50 per item. He sold 35 pieces with 20% profit. The remaining 5 pieces were found to be damaged and he sold them with 10% loss. Find his overall profit percentage.</w:t>
      </w:r>
    </w:p>
    <w:p>
      <w:pPr>
        <w:spacing w:before="0"/>
      </w:pPr>
      <w:r>
        <w:rPr>
          <w:b w:val="0"/>
        </w:rPr>
      </w:r>
    </w:p>
    <w:p>
      <w:pPr>
        <w:spacing w:after="100" w:before="0"/>
      </w:pPr>
      <w:r>
        <w:rPr>
          <w:b w:val="0"/>
        </w:rPr>
        <w:t>A. 16.25%</w:t>
      </w:r>
    </w:p>
    <w:p>
      <w:pPr>
        <w:spacing w:after="100" w:before="0"/>
      </w:pPr>
      <w:r>
        <w:rPr>
          <w:b w:val="0"/>
        </w:rPr>
        <w:t>B. 32.5%</w:t>
      </w:r>
    </w:p>
    <w:p>
      <w:pPr>
        <w:spacing w:after="100" w:before="0"/>
      </w:pPr>
      <w:r>
        <w:rPr>
          <w:b w:val="0"/>
        </w:rPr>
        <w:t>C. 30%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cost price = 50 × 40 = ₹2000 The profit = ≤ft[≤ft((100+20/100)×50 )×35]+≤ft[≤ft((100-10/100)×50 )×5]-2000 ⇒ (60 × 35) + (45 × 5) - 2000 ⇒ 325 The profit% = (325/2000) × 100 = 16.25%</w:t>
      </w:r>
    </w:p>
    <w:p>
      <w:pPr>
        <w:spacing w:before="0"/>
      </w:pPr>
      <w:r>
        <w:rPr>
          <w:b w:val="0"/>
        </w:rPr>
      </w:r>
    </w:p>
    <w:p>
      <w:pPr>
        <w:spacing w:after="100" w:line="360" w:lineRule="auto" w:before="0"/>
      </w:pPr>
      <w:r>
        <w:rPr>
          <w:b w:val="0"/>
        </w:rPr>
        <w:t>62. Let x cm2 be the surface area and y cm3 be the volume of a sphere such that y = 14x. What is the radius (in cm) of the sphere?</w:t>
      </w:r>
    </w:p>
    <w:p>
      <w:pPr>
        <w:spacing w:before="0"/>
      </w:pPr>
      <w:r>
        <w:rPr>
          <w:b w:val="0"/>
        </w:rPr>
      </w:r>
    </w:p>
    <w:p>
      <w:pPr>
        <w:spacing w:after="100" w:before="0"/>
      </w:pPr>
      <w:r>
        <w:rPr>
          <w:b w:val="0"/>
        </w:rPr>
        <w:t>A. 68</w:t>
      </w:r>
    </w:p>
    <w:p>
      <w:pPr>
        <w:spacing w:after="100" w:before="0"/>
      </w:pPr>
      <w:r>
        <w:rPr>
          <w:b w:val="0"/>
        </w:rPr>
        <w:t>B. 42</w:t>
      </w:r>
    </w:p>
    <w:p>
      <w:pPr>
        <w:spacing w:after="100" w:before="0"/>
      </w:pPr>
      <w:r>
        <w:rPr>
          <w:b w:val="0"/>
        </w:rPr>
        <w:t>C. 51</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surface area of a sphere = x cm2 The volume of a sphere = y cm3 y = 14x Formula used: The surface area of a sphere = 4 × π × (radius)2 The volume of a sphere = (4/3) × π × (radius)3 Calculation: Let, radius = R So, 4πR2 = x .....(1) Also, (4/3)πR3 = y ⇒ (4/3)πR3 = 14x [∵ y = 14x] .....(2) Multiplying equation (1) by 14, 56πR2 = 14x .....(3) Justifying equations (2) and (3), (4/3)πR3 = 56πR2 ⇒ (4/3)R = 56 ⇒ R = 42 cm ∴ The radius (in cm) of the sphere is 42 cm</w:t>
      </w:r>
    </w:p>
    <w:p>
      <w:pPr>
        <w:spacing w:before="0"/>
      </w:pPr>
      <w:r>
        <w:rPr>
          <w:b w:val="0"/>
        </w:rPr>
      </w:r>
    </w:p>
    <w:p>
      <w:pPr>
        <w:spacing w:after="100" w:line="360" w:lineRule="auto" w:before="0"/>
      </w:pPr>
      <w:r>
        <w:rPr>
          <w:b w:val="0"/>
        </w:rPr>
        <w:t>63. If Seema invests ₹17,650 in an account that yields 8.5% p.a. simple interest, then how much (to nearest ₹) will she have after 5 years?</w:t>
      </w:r>
    </w:p>
    <w:p>
      <w:pPr>
        <w:spacing w:before="0"/>
      </w:pPr>
      <w:r>
        <w:rPr>
          <w:b w:val="0"/>
        </w:rPr>
      </w:r>
    </w:p>
    <w:p>
      <w:pPr>
        <w:spacing w:after="100" w:before="0"/>
      </w:pPr>
      <w:r>
        <w:rPr>
          <w:b w:val="0"/>
        </w:rPr>
        <w:t>A. 25,151</w:t>
      </w:r>
    </w:p>
    <w:p>
      <w:pPr>
        <w:spacing w:after="100" w:before="0"/>
      </w:pPr>
      <w:r>
        <w:rPr>
          <w:b w:val="0"/>
        </w:rPr>
        <w:t>B. 21,155</w:t>
      </w:r>
    </w:p>
    <w:p>
      <w:pPr>
        <w:spacing w:after="100" w:before="0"/>
      </w:pPr>
      <w:r>
        <w:rPr>
          <w:b w:val="0"/>
        </w:rPr>
        <w:t>C. 25,115</w:t>
      </w:r>
    </w:p>
    <w:p>
      <w:pPr>
        <w:spacing w:after="100" w:before="0"/>
      </w:pPr>
      <w:r>
        <w:rPr>
          <w:b w:val="0"/>
        </w:rPr>
        <w:t>D. 21,551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amount = Total simple interest + Total invested amount = [(17650 × 8.5 × 5)/100] + 17650 ⇒ 7501.25 + 17650 ⇒ ₹25151.25 = ₹25151 (to nearest ₹)</w:t>
      </w:r>
    </w:p>
    <w:p>
      <w:pPr>
        <w:spacing w:before="0"/>
      </w:pPr>
      <w:r>
        <w:rPr>
          <w:b w:val="0"/>
        </w:rPr>
      </w:r>
    </w:p>
    <w:p>
      <w:pPr>
        <w:spacing w:after="100" w:line="360" w:lineRule="auto" w:before="0"/>
      </w:pPr>
      <w:r>
        <w:rPr>
          <w:b w:val="0"/>
        </w:rPr>
        <w:t>64. A, B and C start a business. A invests 33(1/3)\% of the total capital, B invests 25% of the remaining, and C invests the rest. If the total profit at the end of the year is ₹1,86,000, then A's share of the profit (in ₹) is:</w:t>
      </w:r>
    </w:p>
    <w:p>
      <w:pPr>
        <w:spacing w:before="0"/>
      </w:pPr>
      <w:r>
        <w:rPr>
          <w:b w:val="0"/>
        </w:rPr>
      </w:r>
    </w:p>
    <w:p>
      <w:pPr>
        <w:spacing w:after="100" w:before="0"/>
      </w:pPr>
      <w:r>
        <w:rPr>
          <w:b w:val="0"/>
        </w:rPr>
        <w:t>A. 64,000</w:t>
      </w:r>
    </w:p>
    <w:p>
      <w:pPr>
        <w:spacing w:after="100" w:before="0"/>
      </w:pPr>
      <w:r>
        <w:rPr>
          <w:b w:val="0"/>
        </w:rPr>
        <w:t>B. 59,000</w:t>
      </w:r>
    </w:p>
    <w:p>
      <w:pPr>
        <w:spacing w:after="100" w:before="0"/>
      </w:pPr>
      <w:r>
        <w:rPr>
          <w:b w:val="0"/>
        </w:rPr>
        <w:t>C. 62,000</w:t>
      </w:r>
    </w:p>
    <w:p>
      <w:pPr>
        <w:spacing w:after="100" w:before="0"/>
      </w:pPr>
      <w:r>
        <w:rPr>
          <w:b w:val="0"/>
        </w:rPr>
        <w:t>D. 61,000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investment = 6 units So, A invest = 6/3 = 2 unit, B invest = (6 - 2)/4 = 1unit, and C invest = 6 - (2 + 1) = 3 unit Profit will be distributed in the ratio, A : B : C = 2 : 1 : 3 Here, 6 units → ₹186000, then 2 units → (186000/6) × 2 = ₹62000</w:t>
      </w:r>
    </w:p>
    <w:p>
      <w:pPr>
        <w:spacing w:before="0"/>
      </w:pPr>
      <w:r>
        <w:rPr>
          <w:b w:val="0"/>
        </w:rPr>
      </w:r>
    </w:p>
    <w:p>
      <w:pPr>
        <w:spacing w:after="100" w:line="360" w:lineRule="auto" w:before="0"/>
      </w:pPr>
      <w:r>
        <w:rPr>
          <w:b w:val="0"/>
        </w:rPr>
        <w:t>65. Select the most appropriate option that can substitute the underlined segment in the given sentence. If there is no need to substitute it, select 'No substitution required'. None of the boys was willing to admit that he was in the wrong.</w:t>
      </w:r>
    </w:p>
    <w:p>
      <w:pPr>
        <w:spacing w:before="0"/>
      </w:pPr>
      <w:r>
        <w:rPr>
          <w:b w:val="0"/>
        </w:rPr>
      </w:r>
    </w:p>
    <w:p>
      <w:pPr>
        <w:spacing w:after="100" w:before="0"/>
      </w:pPr>
      <w:r>
        <w:rPr>
          <w:b w:val="0"/>
        </w:rPr>
        <w:t>A. ready to admitting</w:t>
      </w:r>
    </w:p>
    <w:p>
      <w:pPr>
        <w:spacing w:after="100" w:before="0"/>
      </w:pPr>
      <w:r>
        <w:rPr>
          <w:b w:val="0"/>
        </w:rPr>
        <w:t>B. willing to admitting</w:t>
      </w:r>
    </w:p>
    <w:p>
      <w:pPr>
        <w:spacing w:after="100" w:before="0"/>
      </w:pPr>
      <w:r>
        <w:rPr>
          <w:b w:val="0"/>
        </w:rPr>
        <w:t>C. admit</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required'. Key Points Correct Sentence: None of the boys was willing to admit that he was in the wrong.</w:t>
      </w:r>
    </w:p>
    <w:p>
      <w:pPr>
        <w:spacing w:before="0"/>
      </w:pPr>
      <w:r>
        <w:rPr>
          <w:b w:val="0"/>
        </w:rPr>
        <w:t>• The given sentence is grammatically correct.</w:t>
      </w:r>
    </w:p>
    <w:p>
      <w:pPr>
        <w:spacing w:before="0"/>
      </w:pPr>
      <w:r>
        <w:rPr>
          <w:b w:val="0"/>
        </w:rPr>
        <w:t>• Here, everything is used properly.</w:t>
      </w:r>
    </w:p>
    <w:p>
      <w:pPr>
        <w:spacing w:before="0"/>
      </w:pPr>
      <w:r>
        <w:rPr>
          <w:b w:val="0"/>
        </w:rPr>
        <w:t>• We know that after 'to' infinitive the base form of the verb (admit) is used.</w:t>
      </w:r>
    </w:p>
    <w:p>
      <w:pPr>
        <w:spacing w:before="0"/>
      </w:pPr>
      <w:r>
        <w:rPr>
          <w:b w:val="0"/>
        </w:rPr>
        <w:t>• Thus, the correct answer is Option 4.</w:t>
      </w:r>
    </w:p>
    <w:p>
      <w:pPr>
        <w:spacing w:before="0"/>
      </w:pPr>
      <w:r>
        <w:rPr>
          <w:b w:val="0"/>
        </w:rPr>
      </w:r>
    </w:p>
    <w:p>
      <w:pPr>
        <w:spacing w:after="100" w:line="360" w:lineRule="auto" w:before="0"/>
      </w:pPr>
      <w:r>
        <w:rPr>
          <w:b w:val="0"/>
        </w:rPr>
        <w:t>66. Select the most appropriate synonym of the given word. Trendy</w:t>
      </w:r>
    </w:p>
    <w:p>
      <w:pPr>
        <w:spacing w:before="0"/>
      </w:pPr>
      <w:r>
        <w:rPr>
          <w:b w:val="0"/>
        </w:rPr>
      </w:r>
    </w:p>
    <w:p>
      <w:pPr>
        <w:spacing w:after="100" w:before="0"/>
      </w:pPr>
      <w:r>
        <w:rPr>
          <w:b w:val="0"/>
        </w:rPr>
        <w:t>A. Popular</w:t>
      </w:r>
    </w:p>
    <w:p>
      <w:pPr>
        <w:spacing w:after="100" w:before="0"/>
      </w:pPr>
      <w:r>
        <w:rPr>
          <w:b w:val="0"/>
        </w:rPr>
        <w:t>B. Foreign</w:t>
      </w:r>
    </w:p>
    <w:p>
      <w:pPr>
        <w:spacing w:after="100" w:before="0"/>
      </w:pPr>
      <w:r>
        <w:rPr>
          <w:b w:val="0"/>
        </w:rPr>
        <w:t>C. Common</w:t>
      </w:r>
    </w:p>
    <w:p>
      <w:pPr>
        <w:spacing w:after="100" w:before="0"/>
      </w:pPr>
      <w:r>
        <w:rPr>
          <w:b w:val="0"/>
        </w:rPr>
        <w:t>D. Familiar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Popular. The word "Trendy" refers to something that is very fashionable or up-to-date. The meanings of the other words are: Foreign: From another country; Common: Occurring often or ordinary; Familiar: Well known or easily recognized.</w:t>
      </w:r>
    </w:p>
    <w:p>
      <w:pPr>
        <w:spacing w:before="0"/>
      </w:pPr>
      <w:r>
        <w:rPr>
          <w:b w:val="0"/>
        </w:rPr>
      </w:r>
    </w:p>
    <w:p>
      <w:pPr>
        <w:spacing w:after="100" w:line="360" w:lineRule="auto" w:before="0"/>
      </w:pPr>
      <w:r>
        <w:rPr>
          <w:b w:val="0"/>
        </w:rPr>
        <w:t>67. Select the option that expresses the given sentence in passive voice. They catch whale sharks commercially in some places around the world.</w:t>
      </w:r>
    </w:p>
    <w:p>
      <w:pPr>
        <w:spacing w:before="0"/>
      </w:pPr>
      <w:r>
        <w:rPr>
          <w:b w:val="0"/>
        </w:rPr>
      </w:r>
    </w:p>
    <w:p>
      <w:pPr>
        <w:spacing w:after="100" w:before="0"/>
      </w:pPr>
      <w:r>
        <w:rPr>
          <w:b w:val="0"/>
        </w:rPr>
        <w:t>A. Whale sharks are caught commercially in some places around the world.</w:t>
      </w:r>
    </w:p>
    <w:p>
      <w:pPr>
        <w:spacing w:after="100" w:before="0"/>
      </w:pPr>
      <w:r>
        <w:rPr>
          <w:b w:val="0"/>
        </w:rPr>
        <w:t>B. Whale sharks are being caught commercially in some places around the world.</w:t>
      </w:r>
    </w:p>
    <w:p>
      <w:pPr>
        <w:spacing w:after="100" w:before="0"/>
      </w:pPr>
      <w:r>
        <w:rPr>
          <w:b w:val="0"/>
        </w:rPr>
        <w:t>C. Whale sharks were caught commercially in some places around the world.</w:t>
      </w:r>
    </w:p>
    <w:p>
      <w:pPr>
        <w:spacing w:after="100" w:before="0"/>
      </w:pPr>
      <w:r>
        <w:rPr>
          <w:b w:val="0"/>
        </w:rPr>
        <w:t>D. Whale sharks have been caught commercially in some places around the world.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Sentence: Whale sharks are caught commercially in some places around the world. The subject of the given active voice sentence is 'They' &amp; the object is 'Whale'. The subject will be put in place of the object and the object will be put in place of the subject. Moreover, 'catch' will be changed into 'are caught' in the passive voice.</w:t>
      </w:r>
    </w:p>
    <w:p>
      <w:pPr>
        <w:spacing w:before="0"/>
      </w:pPr>
      <w:r>
        <w:rPr>
          <w:b w:val="0"/>
        </w:rPr>
      </w:r>
    </w:p>
    <w:p>
      <w:pPr>
        <w:spacing w:after="100" w:line="360" w:lineRule="auto" w:before="0"/>
      </w:pPr>
      <w:r>
        <w:rPr>
          <w:b w:val="0"/>
        </w:rPr>
        <w:t>68. Select the option that can be used as a one-word substitute for the given group of words. A tank for fish or water plants</w:t>
      </w:r>
    </w:p>
    <w:p>
      <w:pPr>
        <w:spacing w:before="0"/>
      </w:pPr>
      <w:r>
        <w:rPr>
          <w:b w:val="0"/>
        </w:rPr>
      </w:r>
    </w:p>
    <w:p>
      <w:pPr>
        <w:spacing w:after="100" w:before="0"/>
      </w:pPr>
      <w:r>
        <w:rPr>
          <w:b w:val="0"/>
        </w:rPr>
        <w:t>A. Museum</w:t>
      </w:r>
    </w:p>
    <w:p>
      <w:pPr>
        <w:spacing w:after="100" w:before="0"/>
      </w:pPr>
      <w:r>
        <w:rPr>
          <w:b w:val="0"/>
        </w:rPr>
        <w:t>B. Aquarium</w:t>
      </w:r>
    </w:p>
    <w:p>
      <w:pPr>
        <w:spacing w:after="100" w:before="0"/>
      </w:pPr>
      <w:r>
        <w:rPr>
          <w:b w:val="0"/>
        </w:rPr>
        <w:t>C. Aviary</w:t>
      </w:r>
    </w:p>
    <w:p>
      <w:pPr>
        <w:spacing w:after="100" w:before="0"/>
      </w:pPr>
      <w:r>
        <w:rPr>
          <w:b w:val="0"/>
        </w:rPr>
        <w:t>D. Reservoir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'Aquarium' means 'a glass container filled with water, in which fish and water animals are kept'. Example: The aquarium has many tanks of fish.</w:t>
      </w:r>
    </w:p>
    <w:p>
      <w:pPr>
        <w:spacing w:before="0"/>
      </w:pPr>
      <w:r>
        <w:rPr>
          <w:b w:val="0"/>
        </w:rPr>
      </w:r>
    </w:p>
    <w:p>
      <w:pPr>
        <w:spacing w:after="100" w:line="360" w:lineRule="auto" w:before="0"/>
      </w:pPr>
      <w:r>
        <w:rPr>
          <w:b w:val="0"/>
        </w:rPr>
        <w:t>69. Select the most appropriate option that can substitute the underlined segment in the given sentence. If there is no need to substitute it, select 'No substitution required'. When Sirisha knock at the door someone peeped through the window.</w:t>
      </w:r>
    </w:p>
    <w:p>
      <w:pPr>
        <w:spacing w:before="0"/>
      </w:pPr>
      <w:r>
        <w:rPr>
          <w:b w:val="0"/>
        </w:rPr>
      </w:r>
    </w:p>
    <w:p>
      <w:pPr>
        <w:spacing w:after="100" w:before="0"/>
      </w:pPr>
      <w:r>
        <w:rPr>
          <w:b w:val="0"/>
        </w:rPr>
        <w:t>A. knocked door</w:t>
      </w:r>
    </w:p>
    <w:p>
      <w:pPr>
        <w:spacing w:after="100" w:before="0"/>
      </w:pPr>
      <w:r>
        <w:rPr>
          <w:b w:val="0"/>
        </w:rPr>
        <w:t>B. No substitution required</w:t>
      </w:r>
    </w:p>
    <w:p>
      <w:pPr>
        <w:spacing w:after="100" w:before="0"/>
      </w:pPr>
      <w:r>
        <w:rPr>
          <w:b w:val="0"/>
        </w:rPr>
        <w:t>C. knocked on door</w:t>
      </w:r>
    </w:p>
    <w:p>
      <w:pPr>
        <w:spacing w:after="100" w:before="0"/>
      </w:pPr>
      <w:r>
        <w:rPr>
          <w:b w:val="0"/>
        </w:rPr>
        <w:t>D. knocked at the door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'knocked at the door'. Key Points Correct Sentence: When Sirisha knocked at the door someone peeped through the window.</w:t>
      </w:r>
    </w:p>
    <w:p>
      <w:pPr>
        <w:spacing w:before="0"/>
      </w:pPr>
      <w:r>
        <w:rPr>
          <w:b w:val="0"/>
        </w:rPr>
        <w:t>• The underlined part in the given sentence is grammatically incorrect.</w:t>
      </w:r>
    </w:p>
    <w:p>
      <w:pPr>
        <w:spacing w:before="0"/>
      </w:pPr>
      <w:r>
        <w:rPr>
          <w:b w:val="0"/>
        </w:rPr>
        <w:t>• Here, 'knocked at the door' should be used instead of 'knock at the door'.</w:t>
      </w:r>
    </w:p>
    <w:p>
      <w:pPr>
        <w:spacing w:before="0"/>
      </w:pPr>
      <w:r>
        <w:rPr>
          <w:b w:val="0"/>
        </w:rPr>
        <w:t>• The given sentence is in the simple past tense so the verb must be used in its past form (knocked) and not in the present form(knock).</w:t>
      </w:r>
    </w:p>
    <w:p>
      <w:pPr>
        <w:spacing w:before="0"/>
      </w:pPr>
      <w:r>
        <w:rPr>
          <w:b w:val="0"/>
        </w:rPr>
        <w:t>• Thus, the correct answer is Option 4.</w:t>
      </w:r>
    </w:p>
    <w:p>
      <w:pPr>
        <w:spacing w:before="0"/>
      </w:pPr>
      <w:r>
        <w:rPr>
          <w:b w:val="0"/>
        </w:rPr>
      </w:r>
    </w:p>
    <w:p>
      <w:pPr>
        <w:spacing w:after="100" w:line="360" w:lineRule="auto" w:before="0"/>
      </w:pPr>
      <w:r>
        <w:rPr>
          <w:b w:val="0"/>
        </w:rPr>
        <w:t>70. Select the most appropriate ANTONYM of the given word. Ransack</w:t>
      </w:r>
    </w:p>
    <w:p>
      <w:pPr>
        <w:spacing w:before="0"/>
      </w:pPr>
      <w:r>
        <w:rPr>
          <w:b w:val="0"/>
        </w:rPr>
      </w:r>
    </w:p>
    <w:p>
      <w:pPr>
        <w:spacing w:after="100" w:before="0"/>
      </w:pPr>
      <w:r>
        <w:rPr>
          <w:b w:val="0"/>
        </w:rPr>
        <w:t>A. Pilfer</w:t>
      </w:r>
    </w:p>
    <w:p>
      <w:pPr>
        <w:spacing w:after="100" w:before="0"/>
      </w:pPr>
      <w:r>
        <w:rPr>
          <w:b w:val="0"/>
        </w:rPr>
        <w:t>B. Raid</w:t>
      </w:r>
    </w:p>
    <w:p>
      <w:pPr>
        <w:spacing w:after="100" w:before="0"/>
      </w:pPr>
      <w:r>
        <w:rPr>
          <w:b w:val="0"/>
        </w:rPr>
        <w:t>C. Seize</w:t>
      </w:r>
    </w:p>
    <w:p>
      <w:pPr>
        <w:spacing w:after="100" w:before="0"/>
      </w:pPr>
      <w:r>
        <w:rPr>
          <w:b w:val="0"/>
        </w:rPr>
        <w:t>D. Protect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'Ransack' To search or plunder violently and thoroughly. Example - The burglars ransacked the house for valuables. 'Protect' To keep safe from harm or danger. Example - The security measures were put in place to protect the valuable artifacts.</w:t>
      </w:r>
    </w:p>
    <w:p>
      <w:pPr>
        <w:spacing w:before="0"/>
      </w:pPr>
      <w:r>
        <w:rPr>
          <w:b w:val="0"/>
        </w:rPr>
      </w:r>
    </w:p>
    <w:p>
      <w:pPr>
        <w:spacing w:after="100" w:line="360" w:lineRule="auto" w:before="0"/>
      </w:pPr>
      <w:r>
        <w:rPr>
          <w:b w:val="0"/>
        </w:rPr>
        <w:t>71. Select the most appropriate meaning of the following idiom. Nip in the bud</w:t>
      </w:r>
    </w:p>
    <w:p>
      <w:pPr>
        <w:spacing w:before="0"/>
      </w:pPr>
      <w:r>
        <w:rPr>
          <w:b w:val="0"/>
        </w:rPr>
      </w:r>
    </w:p>
    <w:p>
      <w:pPr>
        <w:spacing w:after="100" w:before="0"/>
      </w:pPr>
      <w:r>
        <w:rPr>
          <w:b w:val="0"/>
        </w:rPr>
        <w:t>A. To destroy early</w:t>
      </w:r>
    </w:p>
    <w:p>
      <w:pPr>
        <w:spacing w:after="100" w:before="0"/>
      </w:pPr>
      <w:r>
        <w:rPr>
          <w:b w:val="0"/>
        </w:rPr>
        <w:t>B. Not to destroy</w:t>
      </w:r>
    </w:p>
    <w:p>
      <w:pPr>
        <w:spacing w:after="100" w:before="0"/>
      </w:pPr>
      <w:r>
        <w:rPr>
          <w:b w:val="0"/>
        </w:rPr>
        <w:t>C. To cut the buds</w:t>
      </w:r>
    </w:p>
    <w:p>
      <w:pPr>
        <w:spacing w:after="100" w:before="0"/>
      </w:pPr>
      <w:r>
        <w:rPr>
          <w:b w:val="0"/>
        </w:rPr>
        <w:t>D. To destroy 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'Nip in the bud' means 'To destroy early'. Example: Inflation will only get worse if the government doesn't do something right now to nip it in the bud.</w:t>
      </w:r>
    </w:p>
    <w:p>
      <w:pPr>
        <w:spacing w:before="0"/>
      </w:pPr>
      <w:r>
        <w:rPr>
          <w:b w:val="0"/>
        </w:rPr>
      </w:r>
    </w:p>
    <w:p>
      <w:pPr>
        <w:spacing w:after="100" w:line="360" w:lineRule="auto" w:before="0"/>
      </w:pPr>
      <w:r>
        <w:rPr>
          <w:b w:val="0"/>
        </w:rPr>
        <w:t>72. The following sentence has been split into four segments. Identify the segment that contains a grammatical error. Athens was / a most luminous / of all city-states / of ancient Greece.</w:t>
      </w:r>
    </w:p>
    <w:p>
      <w:pPr>
        <w:spacing w:before="0"/>
      </w:pPr>
      <w:r>
        <w:rPr>
          <w:b w:val="0"/>
        </w:rPr>
      </w:r>
    </w:p>
    <w:p>
      <w:pPr>
        <w:spacing w:after="100" w:before="0"/>
      </w:pPr>
      <w:r>
        <w:rPr>
          <w:b w:val="0"/>
        </w:rPr>
        <w:t>A. Athens was</w:t>
      </w:r>
    </w:p>
    <w:p>
      <w:pPr>
        <w:spacing w:after="100" w:before="0"/>
      </w:pPr>
      <w:r>
        <w:rPr>
          <w:b w:val="0"/>
        </w:rPr>
        <w:t>B. a most luminous</w:t>
      </w:r>
    </w:p>
    <w:p>
      <w:pPr>
        <w:spacing w:after="100" w:before="0"/>
      </w:pPr>
      <w:r>
        <w:rPr>
          <w:b w:val="0"/>
        </w:rPr>
        <w:t>C. of ancient Greece</w:t>
      </w:r>
    </w:p>
    <w:p>
      <w:pPr>
        <w:spacing w:after="100" w:before="0"/>
      </w:pPr>
      <w:r>
        <w:rPr>
          <w:b w:val="0"/>
        </w:rPr>
        <w:t>D. of all city-states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most luminous' should be used instead of 'a most luminous'. ‘Superlative adjective’ denotes the form of an adjective or adverb that expresses the highest quality of a thing, person, etc. However, we always place the definite article ‘the’ before any superlative adjective.</w:t>
      </w:r>
    </w:p>
    <w:p>
      <w:pPr>
        <w:spacing w:before="0"/>
      </w:pPr>
      <w:r>
        <w:rPr>
          <w:b w:val="0"/>
        </w:rPr>
      </w:r>
    </w:p>
    <w:p>
      <w:pPr>
        <w:spacing w:after="100" w:line="360" w:lineRule="auto" w:before="0"/>
      </w:pPr>
      <w:r>
        <w:rPr>
          <w:b w:val="0"/>
        </w:rPr>
        <w:t>73. Select the option that can be used as a one-word substitute for the given group of words. An image of a God used for worship</w:t>
      </w:r>
    </w:p>
    <w:p>
      <w:pPr>
        <w:spacing w:before="0"/>
      </w:pPr>
      <w:r>
        <w:rPr>
          <w:b w:val="0"/>
        </w:rPr>
      </w:r>
    </w:p>
    <w:p>
      <w:pPr>
        <w:spacing w:after="100" w:before="0"/>
      </w:pPr>
      <w:r>
        <w:rPr>
          <w:b w:val="0"/>
        </w:rPr>
        <w:t>A. Icon</w:t>
      </w:r>
    </w:p>
    <w:p>
      <w:pPr>
        <w:spacing w:after="100" w:before="0"/>
      </w:pPr>
      <w:r>
        <w:rPr>
          <w:b w:val="0"/>
        </w:rPr>
        <w:t>B. Model</w:t>
      </w:r>
    </w:p>
    <w:p>
      <w:pPr>
        <w:spacing w:after="100" w:before="0"/>
      </w:pPr>
      <w:r>
        <w:rPr>
          <w:b w:val="0"/>
        </w:rPr>
        <w:t>C. Temple</w:t>
      </w:r>
    </w:p>
    <w:p>
      <w:pPr>
        <w:spacing w:after="100" w:before="0"/>
      </w:pPr>
      <w:r>
        <w:rPr>
          <w:b w:val="0"/>
        </w:rPr>
        <w:t>D. Idol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'Idol' means an image or representation of a god used as an object of worship. Example - I would never stoop to bow down to a god of stone or an idol of wood or jewels.</w:t>
      </w:r>
    </w:p>
    <w:p>
      <w:pPr>
        <w:spacing w:before="0"/>
      </w:pPr>
      <w:r>
        <w:rPr>
          <w:b w:val="0"/>
        </w:rPr>
      </w:r>
    </w:p>
    <w:p>
      <w:pPr>
        <w:spacing w:after="100" w:line="360" w:lineRule="auto" w:before="0"/>
      </w:pPr>
      <w:r>
        <w:rPr>
          <w:b w:val="0"/>
        </w:rPr>
        <w:t>74. Select the most appropriate synonym of the given word. Eventually</w:t>
      </w:r>
    </w:p>
    <w:p>
      <w:pPr>
        <w:spacing w:before="0"/>
      </w:pPr>
      <w:r>
        <w:rPr>
          <w:b w:val="0"/>
        </w:rPr>
      </w:r>
    </w:p>
    <w:p>
      <w:pPr>
        <w:spacing w:after="100" w:before="0"/>
      </w:pPr>
      <w:r>
        <w:rPr>
          <w:b w:val="0"/>
        </w:rPr>
        <w:t>A. Primarily</w:t>
      </w:r>
    </w:p>
    <w:p>
      <w:pPr>
        <w:spacing w:after="100" w:before="0"/>
      </w:pPr>
      <w:r>
        <w:rPr>
          <w:b w:val="0"/>
        </w:rPr>
        <w:t>B. Originally</w:t>
      </w:r>
    </w:p>
    <w:p>
      <w:pPr>
        <w:spacing w:after="100" w:before="0"/>
      </w:pPr>
      <w:r>
        <w:rPr>
          <w:b w:val="0"/>
        </w:rPr>
        <w:t>C. Initially</w:t>
      </w:r>
    </w:p>
    <w:p>
      <w:pPr>
        <w:spacing w:after="100" w:before="0"/>
      </w:pPr>
      <w:r>
        <w:rPr>
          <w:b w:val="0"/>
        </w:rPr>
        <w:t>D. Ultimately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Ultimately. The word "Eventually" refers to something happening in the end or after a period of time. The meanings of the other words are: Primarily: For the most part or mainly; Originally: From or in the beginning; Initially: At the beginning.</w:t>
      </w:r>
    </w:p>
    <w:p>
      <w:pPr>
        <w:spacing w:before="0"/>
      </w:pPr>
      <w:r>
        <w:rPr>
          <w:b w:val="0"/>
        </w:rPr>
      </w:r>
    </w:p>
    <w:p>
      <w:pPr>
        <w:spacing w:after="100" w:line="360" w:lineRule="auto" w:before="0"/>
      </w:pPr>
      <w:r>
        <w:rPr>
          <w:b w:val="0"/>
        </w:rPr>
        <w:t>75. The following sentence has been divided into parts. One of them may contain an error. Select the part that contains the error from the given options. If you don't find any error, mark 'No error' as your answer. We ordered a Pizza / which are one of / my favourite foods.</w:t>
      </w:r>
    </w:p>
    <w:p>
      <w:pPr>
        <w:spacing w:before="0"/>
      </w:pPr>
      <w:r>
        <w:rPr>
          <w:b w:val="0"/>
        </w:rPr>
      </w:r>
    </w:p>
    <w:p>
      <w:pPr>
        <w:spacing w:after="100" w:before="0"/>
      </w:pPr>
      <w:r>
        <w:rPr>
          <w:b w:val="0"/>
        </w:rPr>
        <w:t>A. my favourite foods</w:t>
      </w:r>
    </w:p>
    <w:p>
      <w:pPr>
        <w:spacing w:after="100" w:before="0"/>
      </w:pPr>
      <w:r>
        <w:rPr>
          <w:b w:val="0"/>
        </w:rPr>
        <w:t>B. No error</w:t>
      </w:r>
    </w:p>
    <w:p>
      <w:pPr>
        <w:spacing w:after="100" w:before="0"/>
      </w:pPr>
      <w:r>
        <w:rPr>
          <w:b w:val="0"/>
        </w:rPr>
        <w:t>C. We ordered a Pizza</w:t>
      </w:r>
    </w:p>
    <w:p>
      <w:pPr>
        <w:spacing w:after="100" w:before="0"/>
      </w:pPr>
      <w:r>
        <w:rPr>
          <w:b w:val="0"/>
        </w:rPr>
        <w:t>D. which are one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'which is one of' should be used instead of 'which are one of'. According to the “Subject-Verb Agreement Rule”, a singular subject always takes a singular verb and a plural subject always takes a plural verb. Correct Sentence: We ordered a Pizza which is one of my favorite foods.</w:t>
      </w:r>
    </w:p>
    <w:p>
      <w:pPr>
        <w:spacing w:before="0"/>
      </w:pPr>
      <w:r>
        <w:rPr>
          <w:b w:val="0"/>
        </w:rPr>
      </w:r>
    </w:p>
    <w:p>
      <w:pPr>
        <w:spacing w:after="100" w:line="360" w:lineRule="auto" w:before="0"/>
      </w:pPr>
      <w:r>
        <w:rPr>
          <w:b w:val="0"/>
        </w:rPr>
        <w:t>76. Select the most appropriate ANTONYM of the given word. Centre</w:t>
      </w:r>
    </w:p>
    <w:p>
      <w:pPr>
        <w:spacing w:before="0"/>
      </w:pPr>
      <w:r>
        <w:rPr>
          <w:b w:val="0"/>
        </w:rPr>
      </w:r>
    </w:p>
    <w:p>
      <w:pPr>
        <w:spacing w:after="100" w:before="0"/>
      </w:pPr>
      <w:r>
        <w:rPr>
          <w:b w:val="0"/>
        </w:rPr>
        <w:t>A. Clear</w:t>
      </w:r>
    </w:p>
    <w:p>
      <w:pPr>
        <w:spacing w:after="100" w:before="0"/>
      </w:pPr>
      <w:r>
        <w:rPr>
          <w:b w:val="0"/>
        </w:rPr>
        <w:t>B. Periphery</w:t>
      </w:r>
    </w:p>
    <w:p>
      <w:pPr>
        <w:spacing w:after="100" w:before="0"/>
      </w:pPr>
      <w:r>
        <w:rPr>
          <w:b w:val="0"/>
        </w:rPr>
        <w:t>C. Definite</w:t>
      </w:r>
    </w:p>
    <w:p>
      <w:pPr>
        <w:spacing w:after="100" w:before="0"/>
      </w:pPr>
      <w:r>
        <w:rPr>
          <w:b w:val="0"/>
        </w:rPr>
        <w:t>D. Mainstream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'Centre' The middle point or core of something. Example - The statue stands at the center of the square. 'Periphery' The outer boundary or edge of something. Example - The smaller islands are on the periphery of the archipelago.</w:t>
      </w:r>
    </w:p>
    <w:p>
      <w:pPr>
        <w:spacing w:before="0"/>
      </w:pPr>
      <w:r>
        <w:rPr>
          <w:b w:val="0"/>
        </w:rPr>
      </w:r>
    </w:p>
    <w:p>
      <w:pPr>
        <w:spacing w:after="100" w:line="360" w:lineRule="auto" w:before="0"/>
      </w:pPr>
      <w:r>
        <w:rPr>
          <w:b w:val="0"/>
        </w:rPr>
        <w:t>77. Select the option that expresses the given sentence in indirect speech. She said to her, “Will you ready my suit tomorrow?"</w:t>
      </w:r>
    </w:p>
    <w:p>
      <w:pPr>
        <w:spacing w:before="0"/>
      </w:pPr>
      <w:r>
        <w:rPr>
          <w:b w:val="0"/>
        </w:rPr>
      </w:r>
    </w:p>
    <w:p>
      <w:pPr>
        <w:spacing w:after="100" w:before="0"/>
      </w:pPr>
      <w:r>
        <w:rPr>
          <w:b w:val="0"/>
        </w:rPr>
        <w:t>A. She asked her that if she would ready her suit tomorrow</w:t>
      </w:r>
    </w:p>
    <w:p>
      <w:pPr>
        <w:spacing w:after="100" w:before="0"/>
      </w:pPr>
      <w:r>
        <w:rPr>
          <w:b w:val="0"/>
        </w:rPr>
        <w:t>B. She asked her if she would ready her suit the next day.</w:t>
      </w:r>
    </w:p>
    <w:p>
      <w:pPr>
        <w:spacing w:after="100" w:before="0"/>
      </w:pPr>
      <w:r>
        <w:rPr>
          <w:b w:val="0"/>
        </w:rPr>
        <w:t>C. She asked her if she would ready her suit tomorrow.</w:t>
      </w:r>
    </w:p>
    <w:p>
      <w:pPr>
        <w:spacing w:after="100" w:before="0"/>
      </w:pPr>
      <w:r>
        <w:rPr>
          <w:b w:val="0"/>
        </w:rPr>
        <w:t>D. She said her if she would ready her suit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reporting verb has an object. Hence, 'said to' will be changed into 'asked', conjunction 'if' will be added, 'you' will be changed into 'she', 'will' will be changed into 'would' and 'tomorrow' will be changed into 'the next day'. The indirect form: She asked her if she would ready her suit the next day.</w:t>
      </w:r>
    </w:p>
    <w:p>
      <w:pPr>
        <w:spacing w:before="0"/>
      </w:pPr>
      <w:r>
        <w:rPr>
          <w:b w:val="0"/>
        </w:rPr>
      </w:r>
    </w:p>
    <w:p>
      <w:pPr>
        <w:spacing w:after="100" w:line="360" w:lineRule="auto" w:before="0"/>
      </w:pPr>
      <w:r>
        <w:rPr>
          <w:b w:val="0"/>
        </w:rPr>
        <w:t>78. Select the option that gives the most appropriate meaning of the underlined idiom. You have put me in a tight corner by telling me to keep quiet.</w:t>
      </w:r>
    </w:p>
    <w:p>
      <w:pPr>
        <w:spacing w:before="0"/>
      </w:pPr>
      <w:r>
        <w:rPr>
          <w:b w:val="0"/>
        </w:rPr>
      </w:r>
    </w:p>
    <w:p>
      <w:pPr>
        <w:spacing w:after="100" w:before="0"/>
      </w:pPr>
      <w:r>
        <w:rPr>
          <w:b w:val="0"/>
        </w:rPr>
        <w:t>A. A difficult situation</w:t>
      </w:r>
    </w:p>
    <w:p>
      <w:pPr>
        <w:spacing w:after="100" w:before="0"/>
      </w:pPr>
      <w:r>
        <w:rPr>
          <w:b w:val="0"/>
        </w:rPr>
        <w:t>B. An embarrassing situation</w:t>
      </w:r>
    </w:p>
    <w:p>
      <w:pPr>
        <w:spacing w:after="100" w:before="0"/>
      </w:pPr>
      <w:r>
        <w:rPr>
          <w:b w:val="0"/>
        </w:rPr>
        <w:t>C. A secret place</w:t>
      </w:r>
    </w:p>
    <w:p>
      <w:pPr>
        <w:spacing w:after="100" w:before="0"/>
      </w:pPr>
      <w:r>
        <w:rPr>
          <w:b w:val="0"/>
        </w:rPr>
        <w:t>D. A comfortable situation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tight corner' means 'in a bad position.' Example: The city is in a tight corner financially.</w:t>
      </w:r>
    </w:p>
    <w:p>
      <w:pPr>
        <w:spacing w:before="0"/>
      </w:pPr>
      <w:r>
        <w:rPr>
          <w:b w:val="0"/>
        </w:rPr>
      </w:r>
    </w:p>
    <w:p>
      <w:pPr>
        <w:spacing w:after="100" w:line="360" w:lineRule="auto" w:before="0"/>
      </w:pPr>
      <w:r>
        <w:rPr>
          <w:b w:val="0"/>
        </w:rPr>
        <w:t>79. Given below are four jumbled sentences. Select the option that gives their correct order. A. Finally, it can be termed as the channel for all trade, and what is more important, of all ideas. B. It also provides framework to all economic development. C. It is the road which determines the site of many cities and the growth and nourishment of all. D. The road is one of the great fundamental institutions of mankind.</w:t>
      </w:r>
    </w:p>
    <w:p>
      <w:pPr>
        <w:spacing w:before="0"/>
      </w:pPr>
      <w:r>
        <w:rPr>
          <w:b w:val="0"/>
        </w:rPr>
      </w:r>
    </w:p>
    <w:p>
      <w:pPr>
        <w:spacing w:after="100" w:before="0"/>
      </w:pPr>
      <w:r>
        <w:rPr>
          <w:b w:val="0"/>
        </w:rPr>
        <w:t>A. BDAC</w:t>
      </w:r>
    </w:p>
    <w:p>
      <w:pPr>
        <w:spacing w:after="100" w:before="0"/>
      </w:pPr>
      <w:r>
        <w:rPr>
          <w:b w:val="0"/>
        </w:rPr>
        <w:t>B. DBAC</w:t>
      </w:r>
    </w:p>
    <w:p>
      <w:pPr>
        <w:spacing w:after="100" w:before="0"/>
      </w:pPr>
      <w:r>
        <w:rPr>
          <w:b w:val="0"/>
        </w:rPr>
        <w:t>C. CABD</w:t>
      </w:r>
    </w:p>
    <w:p>
      <w:pPr>
        <w:spacing w:after="100" w:before="0"/>
      </w:pPr>
      <w:r>
        <w:rPr>
          <w:b w:val="0"/>
        </w:rPr>
        <w:t>D. DCBA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is:D: The road is one of the great fundamental institutions of mankind. C: It is the road which determines the site of many cities and the growth and nourishment of all. B: It also provides framework to all economic development. A: Finally, it can be termed as the channel for all trade, and what is more important, of all ideas.</w:t>
      </w:r>
    </w:p>
    <w:p>
      <w:pPr>
        <w:spacing w:before="0"/>
      </w:pPr>
      <w:r>
        <w:rPr>
          <w:b w:val="0"/>
        </w:rPr>
      </w:r>
    </w:p>
    <w:p>
      <w:pPr>
        <w:spacing w:after="100" w:line="360" w:lineRule="auto" w:before="0"/>
      </w:pPr>
      <w:r>
        <w:rPr>
          <w:b w:val="0"/>
        </w:rPr>
        <w:t>80. The following sentence has been split into four segments. Identify the segment that contains a grammatical error. We thought / there was a good idea / to wear snow boots / before we stepped out.</w:t>
      </w:r>
    </w:p>
    <w:p>
      <w:pPr>
        <w:spacing w:before="0"/>
      </w:pPr>
      <w:r>
        <w:rPr>
          <w:b w:val="0"/>
        </w:rPr>
      </w:r>
    </w:p>
    <w:p>
      <w:pPr>
        <w:spacing w:after="100" w:before="0"/>
      </w:pPr>
      <w:r>
        <w:rPr>
          <w:b w:val="0"/>
        </w:rPr>
        <w:t>A. there was a good idea</w:t>
      </w:r>
    </w:p>
    <w:p>
      <w:pPr>
        <w:spacing w:after="100" w:before="0"/>
      </w:pPr>
      <w:r>
        <w:rPr>
          <w:b w:val="0"/>
        </w:rPr>
        <w:t>B. before we stepped out</w:t>
      </w:r>
    </w:p>
    <w:p>
      <w:pPr>
        <w:spacing w:after="100" w:before="0"/>
      </w:pPr>
      <w:r>
        <w:rPr>
          <w:b w:val="0"/>
        </w:rPr>
        <w:t>C. to wear snow boots</w:t>
      </w:r>
    </w:p>
    <w:p>
      <w:pPr>
        <w:spacing w:after="100" w:before="0"/>
      </w:pPr>
      <w:r>
        <w:rPr>
          <w:b w:val="0"/>
        </w:rPr>
        <w:t>D. We thought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"there was a good idea" is grammatically incorrect because it misuses "there was." The correct phrase should be "it was a good idea" as the sentence refers to a specific idea (to wear snow boots).</w:t>
      </w:r>
    </w:p>
    <w:p>
      <w:pPr>
        <w:spacing w:before="0"/>
      </w:pPr>
      <w:r>
        <w:rPr>
          <w:b w:val="0"/>
        </w:rPr>
      </w:r>
    </w:p>
    <w:p>
      <w:pPr>
        <w:spacing w:after="100" w:line="360" w:lineRule="auto" w:before="0"/>
      </w:pPr>
      <w:r>
        <w:rPr>
          <w:b w:val="0"/>
        </w:rPr>
        <w:t>81. Select the INCORRECTLY spelt word.</w:t>
      </w:r>
    </w:p>
    <w:p>
      <w:pPr>
        <w:spacing w:before="0"/>
      </w:pPr>
      <w:r>
        <w:rPr>
          <w:b w:val="0"/>
        </w:rPr>
      </w:r>
    </w:p>
    <w:p>
      <w:pPr>
        <w:spacing w:after="100" w:before="0"/>
      </w:pPr>
      <w:r>
        <w:rPr>
          <w:b w:val="0"/>
        </w:rPr>
        <w:t>A. Believe</w:t>
      </w:r>
    </w:p>
    <w:p>
      <w:pPr>
        <w:spacing w:after="100" w:before="0"/>
      </w:pPr>
      <w:r>
        <w:rPr>
          <w:b w:val="0"/>
        </w:rPr>
        <w:t>B. Leisure</w:t>
      </w:r>
    </w:p>
    <w:p>
      <w:pPr>
        <w:spacing w:after="100" w:before="0"/>
      </w:pPr>
      <w:r>
        <w:rPr>
          <w:b w:val="0"/>
        </w:rPr>
        <w:t>C. Deceive</w:t>
      </w:r>
    </w:p>
    <w:p>
      <w:pPr>
        <w:spacing w:after="100" w:before="0"/>
      </w:pPr>
      <w:r>
        <w:rPr>
          <w:b w:val="0"/>
        </w:rPr>
        <w:t>D. Wellfare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spelt word is 'Wellfare'. The correctly spelt word is 'Welfare'. It means 'the help and care that is given to people who have problems with health, money, etc. Example: education and welfare services...</w:t>
      </w:r>
    </w:p>
    <w:p>
      <w:pPr>
        <w:spacing w:before="0"/>
      </w:pPr>
      <w:r>
        <w:rPr>
          <w:b w:val="0"/>
        </w:rPr>
      </w:r>
    </w:p>
    <w:p>
      <w:pPr>
        <w:spacing w:after="100" w:line="360" w:lineRule="auto" w:before="0"/>
      </w:pPr>
      <w:r>
        <w:rPr>
          <w:b w:val="0"/>
        </w:rPr>
        <w:t>82. Select the option that will improve the underlined part of the given sentence. In case no improvement is needed, select 'No improvement required'. You are welcome to partake this light refreshment.</w:t>
      </w:r>
    </w:p>
    <w:p>
      <w:pPr>
        <w:spacing w:before="0"/>
      </w:pPr>
      <w:r>
        <w:rPr>
          <w:b w:val="0"/>
        </w:rPr>
      </w:r>
    </w:p>
    <w:p>
      <w:pPr>
        <w:spacing w:after="100" w:before="0"/>
      </w:pPr>
      <w:r>
        <w:rPr>
          <w:b w:val="0"/>
        </w:rPr>
        <w:t>A. in partaken</w:t>
      </w:r>
    </w:p>
    <w:p>
      <w:pPr>
        <w:spacing w:after="100" w:before="0"/>
      </w:pPr>
      <w:r>
        <w:rPr>
          <w:b w:val="0"/>
        </w:rPr>
        <w:t>B. for partaking</w:t>
      </w:r>
    </w:p>
    <w:p>
      <w:pPr>
        <w:spacing w:after="100" w:before="0"/>
      </w:pPr>
      <w:r>
        <w:rPr>
          <w:b w:val="0"/>
        </w:rPr>
        <w:t>C. No improvement required</w:t>
      </w:r>
    </w:p>
    <w:p>
      <w:pPr>
        <w:spacing w:after="100" w:before="0"/>
      </w:pPr>
      <w:r>
        <w:rPr>
          <w:b w:val="0"/>
        </w:rPr>
        <w:t>D. to partake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partake of'. Key Points Correct Sentence: You are welcome to partake of this light refreshment.</w:t>
      </w:r>
    </w:p>
    <w:p>
      <w:pPr>
        <w:spacing w:before="0"/>
      </w:pPr>
      <w:r>
        <w:rPr>
          <w:b w:val="0"/>
        </w:rPr>
        <w:t>• The underlined part in the given sentence is grammatically incorrect.</w:t>
      </w:r>
    </w:p>
    <w:p>
      <w:pPr>
        <w:spacing w:before="0"/>
      </w:pPr>
      <w:r>
        <w:rPr>
          <w:b w:val="0"/>
        </w:rPr>
        <w:t>• Here, 'to partake of' should be used instead of 'to partake'.</w:t>
      </w:r>
    </w:p>
    <w:p>
      <w:pPr>
        <w:spacing w:before="0"/>
      </w:pPr>
      <w:r>
        <w:rPr>
          <w:b w:val="0"/>
        </w:rPr>
        <w:t>• The phrase ‘partake of’ means to experience something along with others or to have a portion. Example: The feast is ready, but no one has come to partake of it.</w:t>
      </w:r>
    </w:p>
    <w:p>
      <w:pPr>
        <w:spacing w:before="0"/>
      </w:pPr>
      <w:r>
        <w:rPr>
          <w:b w:val="0"/>
        </w:rPr>
        <w:t>• The given sentence states that you are welcome to have a portion of this light refreshment</w:t>
      </w:r>
    </w:p>
    <w:p>
      <w:pPr>
        <w:spacing w:before="0"/>
      </w:pPr>
      <w:r>
        <w:rPr>
          <w:b w:val="0"/>
        </w:rPr>
        <w:t>• Thus, the correct answer is Option 4.</w:t>
      </w:r>
    </w:p>
    <w:p>
      <w:pPr>
        <w:spacing w:before="0"/>
      </w:pPr>
      <w:r>
        <w:rPr>
          <w:b w:val="0"/>
        </w:rPr>
      </w:r>
    </w:p>
    <w:p>
      <w:pPr>
        <w:spacing w:after="100" w:line="360" w:lineRule="auto" w:before="0"/>
      </w:pPr>
      <w:r>
        <w:rPr>
          <w:b w:val="0"/>
        </w:rPr>
        <w:t>83. Select the correct active voice form of the given sentence A cartoon film is being watched by Praveen.</w:t>
      </w:r>
    </w:p>
    <w:p>
      <w:pPr>
        <w:spacing w:before="0"/>
      </w:pPr>
      <w:r>
        <w:rPr>
          <w:b w:val="0"/>
        </w:rPr>
      </w:r>
    </w:p>
    <w:p>
      <w:pPr>
        <w:spacing w:after="100" w:before="0"/>
      </w:pPr>
      <w:r>
        <w:rPr>
          <w:b w:val="0"/>
        </w:rPr>
        <w:t>A. Praveen is watching a cartoon film</w:t>
      </w:r>
    </w:p>
    <w:p>
      <w:pPr>
        <w:spacing w:after="100" w:before="0"/>
      </w:pPr>
      <w:r>
        <w:rPr>
          <w:b w:val="0"/>
        </w:rPr>
        <w:t>B. Praveen would like to watch a cartoon film.</w:t>
      </w:r>
    </w:p>
    <w:p>
      <w:pPr>
        <w:spacing w:after="100" w:before="0"/>
      </w:pPr>
      <w:r>
        <w:rPr>
          <w:b w:val="0"/>
        </w:rPr>
        <w:t>C. Praveen had been watching a cartoon film.</w:t>
      </w:r>
    </w:p>
    <w:p>
      <w:pPr>
        <w:spacing w:after="100" w:before="0"/>
      </w:pPr>
      <w:r>
        <w:rPr>
          <w:b w:val="0"/>
        </w:rPr>
        <w:t>D. Praveen is watched a cartoon film.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Passive Voice in the form "Subject(Objective Case) + is/am/are + being+ V3 + by + Object (subjective case)" and we have to change it into Active Voice in the form "Subject + is/am/are + V1 + ing + Object". Thus the correct answer is "Praveen is watching a cartoon film"</w:t>
      </w:r>
    </w:p>
    <w:p>
      <w:pPr>
        <w:spacing w:before="0"/>
      </w:pPr>
      <w:r>
        <w:rPr>
          <w:b w:val="0"/>
        </w:rPr>
      </w:r>
    </w:p>
    <w:p>
      <w:pPr>
        <w:spacing w:after="100" w:line="360" w:lineRule="auto" w:before="0"/>
      </w:pPr>
      <w:r>
        <w:rPr>
          <w:b w:val="0"/>
        </w:rPr>
        <w:t>84. Select the most appropriate option to fill in the blank. Now after the COVID-19 situation has _________, Bangladesh has started air travel services for other countries including India.</w:t>
      </w:r>
    </w:p>
    <w:p>
      <w:pPr>
        <w:spacing w:before="0"/>
      </w:pPr>
      <w:r>
        <w:rPr>
          <w:b w:val="0"/>
        </w:rPr>
      </w:r>
    </w:p>
    <w:p>
      <w:pPr>
        <w:spacing w:after="100" w:before="0"/>
      </w:pPr>
      <w:r>
        <w:rPr>
          <w:b w:val="0"/>
        </w:rPr>
        <w:t>A. Progressed</w:t>
      </w:r>
    </w:p>
    <w:p>
      <w:pPr>
        <w:spacing w:after="100" w:before="0"/>
      </w:pPr>
      <w:r>
        <w:rPr>
          <w:b w:val="0"/>
        </w:rPr>
        <w:t>B. advanced</w:t>
      </w:r>
    </w:p>
    <w:p>
      <w:pPr>
        <w:spacing w:after="100" w:before="0"/>
      </w:pPr>
      <w:r>
        <w:rPr>
          <w:b w:val="0"/>
        </w:rPr>
        <w:t>C. enriched</w:t>
      </w:r>
    </w:p>
    <w:p>
      <w:pPr>
        <w:spacing w:after="100" w:before="0"/>
      </w:pPr>
      <w:r>
        <w:rPr>
          <w:b w:val="0"/>
        </w:rPr>
        <w:t>D. improved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word for the given blank is 'improved'. It means 'to become or to make something better'.Example: I hope the weather will improve later on.</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will be</w:t>
      </w:r>
    </w:p>
    <w:p>
      <w:pPr>
        <w:spacing w:after="100" w:before="0"/>
      </w:pPr>
      <w:r>
        <w:rPr>
          <w:b w:val="0"/>
        </w:rPr>
        <w:t>B. had been</w:t>
      </w:r>
    </w:p>
    <w:p>
      <w:pPr>
        <w:spacing w:after="100" w:before="0"/>
      </w:pPr>
      <w:r>
        <w:rPr>
          <w:b w:val="0"/>
        </w:rPr>
        <w:t>C. were</w:t>
      </w:r>
    </w:p>
    <w:p>
      <w:pPr>
        <w:spacing w:after="100" w:before="0"/>
      </w:pPr>
      <w:r>
        <w:rPr>
          <w:b w:val="0"/>
        </w:rPr>
        <w:t>D. 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Key Points Correct Passage: There is always something so fascinating about trains and journeys. There are certain symbols and signages inside and outside of the train. The (2)_______ of most of them might not be known to everyone. (3)_________ you are a frequent traveller or not, you may have (4)_________ the letter X or a cross mark on the back of the last (5)________ of the train.</w:t>
      </w:r>
    </w:p>
    <w:p>
      <w:pPr>
        <w:spacing w:before="0"/>
      </w:pPr>
      <w:r>
        <w:rPr>
          <w:b w:val="0"/>
        </w:rPr>
        <w:t>• The title of the given passage is 'The sign and symbols of Railways'.</w:t>
      </w:r>
    </w:p>
    <w:p>
      <w:pPr>
        <w:spacing w:before="0"/>
      </w:pPr>
      <w:r>
        <w:rPr>
          <w:b w:val="0"/>
        </w:rPr>
        <w:t>• The most appropriate word for the given blank is 'are'.</w:t>
      </w:r>
    </w:p>
    <w:p>
      <w:pPr>
        <w:spacing w:before="0"/>
      </w:pPr>
      <w:r>
        <w:rPr>
          <w:b w:val="0"/>
        </w:rPr>
        <w:t>• The given passage is in the simple present tense so the verb must be used in its simple present form.</w:t>
      </w:r>
    </w:p>
    <w:p>
      <w:pPr>
        <w:spacing w:before="0"/>
      </w:pPr>
      <w:r>
        <w:rPr>
          <w:b w:val="0"/>
        </w:rPr>
        <w:t>• Thus, the correct answer is Option 4.</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senses</w:t>
      </w:r>
    </w:p>
    <w:p>
      <w:pPr>
        <w:spacing w:after="100" w:before="0"/>
      </w:pPr>
      <w:r>
        <w:rPr>
          <w:b w:val="0"/>
        </w:rPr>
        <w:t>B. worth</w:t>
      </w:r>
    </w:p>
    <w:p>
      <w:pPr>
        <w:spacing w:after="100" w:before="0"/>
      </w:pPr>
      <w:r>
        <w:rPr>
          <w:b w:val="0"/>
        </w:rPr>
        <w:t>C. charge</w:t>
      </w:r>
    </w:p>
    <w:p>
      <w:pPr>
        <w:spacing w:after="100" w:before="0"/>
      </w:pPr>
      <w:r>
        <w:rPr>
          <w:b w:val="0"/>
        </w:rPr>
        <w:t>D. meanings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'meanings'. Key Points Correct Passage: There is always something so fascinating about trains and journeys. There are certain symbols and signages inside and outside of the train. The meanings of most of them might not be known to everyone. (3)_________ you are a frequent traveller or not, you may have (4)_________ the letter X or a cross mark on the back of the last (5)________ of the train.</w:t>
      </w:r>
    </w:p>
    <w:p>
      <w:pPr>
        <w:spacing w:before="0"/>
      </w:pPr>
      <w:r>
        <w:rPr>
          <w:b w:val="0"/>
        </w:rPr>
        <w:t>• The title of the given passage is 'The sign and symbols of Railways'.</w:t>
      </w:r>
    </w:p>
    <w:p>
      <w:pPr>
        <w:spacing w:before="0"/>
      </w:pPr>
      <w:r>
        <w:rPr>
          <w:b w:val="0"/>
        </w:rPr>
        <w:t>• The most appropriate word for the given blank is 'meanings'.</w:t>
      </w:r>
    </w:p>
    <w:p>
      <w:pPr>
        <w:spacing w:before="0"/>
      </w:pPr>
      <w:r>
        <w:rPr>
          <w:b w:val="0"/>
        </w:rPr>
        <w:t>• ‘Meaning’ means the thing or idea that something represents.</w:t>
      </w:r>
    </w:p>
    <w:p>
      <w:pPr>
        <w:spacing w:before="0"/>
      </w:pPr>
      <w:r>
        <w:rPr>
          <w:b w:val="0"/>
        </w:rPr>
        <w:t>• The given passage states that the meanings of most of the symbols and signages might not be known to everyone.</w:t>
      </w:r>
    </w:p>
    <w:p>
      <w:pPr>
        <w:spacing w:before="0"/>
      </w:pPr>
      <w:r>
        <w:rPr>
          <w:b w:val="0"/>
        </w:rPr>
        <w:t>• Thus, the correct answer is Option 4.</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Whatever</w:t>
      </w:r>
    </w:p>
    <w:p>
      <w:pPr>
        <w:spacing w:after="100" w:before="0"/>
      </w:pPr>
      <w:r>
        <w:rPr>
          <w:b w:val="0"/>
        </w:rPr>
        <w:t>B. Whether</w:t>
      </w:r>
    </w:p>
    <w:p>
      <w:pPr>
        <w:spacing w:after="100" w:before="0"/>
      </w:pPr>
      <w:r>
        <w:rPr>
          <w:b w:val="0"/>
        </w:rPr>
        <w:t>C. Whichever</w:t>
      </w:r>
    </w:p>
    <w:p>
      <w:pPr>
        <w:spacing w:after="100" w:before="0"/>
      </w:pPr>
      <w:r>
        <w:rPr>
          <w:b w:val="0"/>
        </w:rPr>
        <w:t>D. However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'Whether'. Key Points Correct Passage: There is always something so fascinating about trains and journeys. There are certain symbols and signages inside and outside of the train. The meanings of most of them might not be known to everyone. Whether you are a frequent traveller or not, you may have (4)_________ the letter X or a cross mark on the back of the last (5)________ of the train.</w:t>
      </w:r>
    </w:p>
    <w:p>
      <w:pPr>
        <w:spacing w:before="0"/>
      </w:pPr>
      <w:r>
        <w:rPr>
          <w:b w:val="0"/>
        </w:rPr>
        <w:t>• The title of the given passage is 'The sign and symbols of Railways'.</w:t>
      </w:r>
    </w:p>
    <w:p>
      <w:pPr>
        <w:spacing w:before="0"/>
      </w:pPr>
      <w:r>
        <w:rPr>
          <w:b w:val="0"/>
        </w:rPr>
        <w:t>• The most appropriate word for the given blank is 'Whether'.</w:t>
      </w:r>
    </w:p>
    <w:p>
      <w:pPr>
        <w:spacing w:before="0"/>
      </w:pPr>
      <w:r>
        <w:rPr>
          <w:b w:val="0"/>
        </w:rPr>
        <w:t>• “Whether….or” is a fixed conjunction pair. Example: I don't know whether she will recognize me or not.</w:t>
      </w:r>
    </w:p>
    <w:p>
      <w:pPr>
        <w:spacing w:before="0"/>
      </w:pPr>
      <w:r>
        <w:rPr>
          <w:b w:val="0"/>
        </w:rPr>
        <w:t>• Thus, the correct answer is Option 2.</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distinguished</w:t>
      </w:r>
    </w:p>
    <w:p>
      <w:pPr>
        <w:spacing w:after="100" w:before="0"/>
      </w:pPr>
      <w:r>
        <w:rPr>
          <w:b w:val="0"/>
        </w:rPr>
        <w:t>B. known</w:t>
      </w:r>
    </w:p>
    <w:p>
      <w:pPr>
        <w:spacing w:after="100" w:before="0"/>
      </w:pPr>
      <w:r>
        <w:rPr>
          <w:b w:val="0"/>
        </w:rPr>
        <w:t>C. recognized</w:t>
      </w:r>
    </w:p>
    <w:p>
      <w:pPr>
        <w:spacing w:after="100" w:before="0"/>
      </w:pPr>
      <w:r>
        <w:rPr>
          <w:b w:val="0"/>
        </w:rPr>
        <w:t>D. noticed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'noticed'. Key Points Correct Passage: There is always something so fascinating about trains and journeys. There are certain symbols and signages inside and outside of the train. The meanings of most of them might not be known to everyone. Whether you are a frequent traveller or not, you may have noticed the letter X or a cross mark on the back of the last (5)________ of the train.</w:t>
      </w:r>
    </w:p>
    <w:p>
      <w:pPr>
        <w:spacing w:before="0"/>
      </w:pPr>
      <w:r>
        <w:rPr>
          <w:b w:val="0"/>
        </w:rPr>
        <w:t>• The title of the given passage is 'The sign and symbols of Railways'.</w:t>
      </w:r>
    </w:p>
    <w:p>
      <w:pPr>
        <w:spacing w:before="0"/>
      </w:pPr>
      <w:r>
        <w:rPr>
          <w:b w:val="0"/>
        </w:rPr>
        <w:t>• The most appropriate word for the given blank is 'noticed'.</w:t>
      </w:r>
    </w:p>
    <w:p>
      <w:pPr>
        <w:spacing w:before="0"/>
      </w:pPr>
      <w:r>
        <w:rPr>
          <w:b w:val="0"/>
        </w:rPr>
        <w:t>• ‘Notice’ means to see and become conscious of something.</w:t>
      </w:r>
    </w:p>
    <w:p>
      <w:pPr>
        <w:spacing w:before="0"/>
      </w:pPr>
      <w:r>
        <w:rPr>
          <w:b w:val="0"/>
        </w:rPr>
        <w:t>• The given passage states that one may have noticed the letter X or a cross mark on the back of the last coach of the train.</w:t>
      </w:r>
    </w:p>
    <w:p>
      <w:pPr>
        <w:spacing w:before="0"/>
      </w:pPr>
      <w:r>
        <w:rPr>
          <w:b w:val="0"/>
        </w:rPr>
        <w:t>• Thus, the correct answer is Option 4.</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rail</w:t>
      </w:r>
    </w:p>
    <w:p>
      <w:pPr>
        <w:spacing w:after="100" w:before="0"/>
      </w:pPr>
      <w:r>
        <w:rPr>
          <w:b w:val="0"/>
        </w:rPr>
        <w:t>B. coach</w:t>
      </w:r>
    </w:p>
    <w:p>
      <w:pPr>
        <w:spacing w:after="100" w:before="0"/>
      </w:pPr>
      <w:r>
        <w:rPr>
          <w:b w:val="0"/>
        </w:rPr>
        <w:t>C. booth</w:t>
      </w:r>
    </w:p>
    <w:p>
      <w:pPr>
        <w:spacing w:after="100" w:before="0"/>
      </w:pPr>
      <w:r>
        <w:rPr>
          <w:b w:val="0"/>
        </w:rPr>
        <w:t>D. bus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'coach'. Key Points Correct Passage: There is always something so fascinating about trains and journeys. There are certain symbols and signages inside and outside of the train. The meanings of most of them might not be known to everyone. Whether you are a frequent traveller or not, you may have noticed the letter X or a cross mark on the back of the last coach of the train.</w:t>
      </w:r>
    </w:p>
    <w:p>
      <w:pPr>
        <w:spacing w:before="0"/>
      </w:pPr>
      <w:r>
        <w:rPr>
          <w:b w:val="0"/>
        </w:rPr>
        <w:t>• The title of the given passage is 'The sign and symbols of Railways'.</w:t>
      </w:r>
    </w:p>
    <w:p>
      <w:pPr>
        <w:spacing w:before="0"/>
      </w:pPr>
      <w:r>
        <w:rPr>
          <w:b w:val="0"/>
        </w:rPr>
        <w:t>• The most appropriate word for the given blank is 'coach'.</w:t>
      </w:r>
    </w:p>
    <w:p>
      <w:pPr>
        <w:spacing w:before="0"/>
      </w:pPr>
      <w:r>
        <w:rPr>
          <w:b w:val="0"/>
        </w:rPr>
        <w:t>• The given passage is about a train &amp; every train has coaches attached to it.</w:t>
      </w:r>
    </w:p>
    <w:p>
      <w:pPr>
        <w:spacing w:before="0"/>
      </w:pPr>
      <w:r>
        <w:rPr>
          <w:b w:val="0"/>
        </w:rPr>
        <w:t>• Thus,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