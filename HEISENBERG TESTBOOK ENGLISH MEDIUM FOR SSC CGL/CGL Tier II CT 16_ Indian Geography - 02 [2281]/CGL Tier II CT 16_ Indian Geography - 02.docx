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regarding black soil is/are correct? It is generally rich in lime, iron and magnesia. It develops deep cracks during the dry season. It is predominantly found in regions of high rainfall exceeding 300 cm annually. Select the correct answer using the code given below:</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1 and 2 only</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Statement 1:Black soil (Regur Soil) is generally rich in lime, iron, magnesia, and alumina. It is also known for its high moisture-retention capacity. However, it is relatively poor in nitrogen, phosphorus, and organic matter. Hence, Statement 1 is correct.</w:t>
      </w:r>
    </w:p>
    <w:p>
      <w:pPr>
        <w:spacing w:before="0"/>
      </w:pPr>
      <w:r>
        <w:rPr>
          <w:b w:val="0"/>
        </w:rPr>
        <w:t>• Statement 2: Black soil exhibits a characteristic shrink-swell behavior. During the dry season, it develops deep cracks, which help in aeration and allow moisture to penetrate deeper layers during subsequent rainfall. Hence, Statement 2 is correct.</w:t>
      </w:r>
    </w:p>
    <w:p>
      <w:pPr>
        <w:spacing w:before="0"/>
      </w:pPr>
      <w:r>
        <w:rPr>
          <w:b w:val="0"/>
        </w:rPr>
        <w:t>• Statement 3: Black soil is not predominantly associated with regions receiving more than 300 cm of annual rainfall. It is mainly found in the Deccan Plateau under tropical semi-arid to sub-humid conditions, generally receiving moderate rainfall. Hence, Statement 3 is incorrect.</w:t>
      </w:r>
    </w:p>
    <w:p>
      <w:pPr>
        <w:spacing w:before="0"/>
      </w:pPr>
      <w:r>
        <w:rPr>
          <w:b w:val="0"/>
        </w:rPr>
        <w:t>• Therefore, Statements 1 and 2 only are correct.</w:t>
      </w:r>
    </w:p>
    <w:p>
      <w:pPr>
        <w:spacing w:before="0"/>
      </w:pPr>
      <w:r>
        <w:rPr>
          <w:b w:val="0"/>
        </w:rPr>
        <w:t>• Black soil is derived largely from the weathering of basaltic rocks of the Deccan Trap.</w:t>
      </w:r>
    </w:p>
    <w:p>
      <w:pPr>
        <w:spacing w:before="0"/>
      </w:pPr>
      <w:r>
        <w:rPr>
          <w:b w:val="0"/>
        </w:rPr>
        <w:t>• It is widely distributed in Maharashtra, Madhya Pradesh, Gujarat, Telangana, and parts of Karnataka and Andhra Pradesh.</w:t>
      </w:r>
    </w:p>
    <w:p>
      <w:pPr>
        <w:spacing w:before="0"/>
      </w:pPr>
      <w:r>
        <w:rPr>
          <w:b w:val="0"/>
        </w:rPr>
        <w:t>• Its high clay content gives it excellent water-holding capacity.</w:t>
      </w:r>
    </w:p>
    <w:p>
      <w:pPr>
        <w:spacing w:before="0"/>
      </w:pPr>
      <w:r>
        <w:rPr>
          <w:b w:val="0"/>
        </w:rPr>
        <w:t>• Black soil is particularly suitable for cotton cultivation, earning it the name "Black Cotton Soil."</w:t>
      </w:r>
    </w:p>
    <w:p>
      <w:pPr>
        <w:spacing w:before="0"/>
      </w:pPr>
      <w:r>
        <w:rPr>
          <w:b w:val="0"/>
        </w:rPr>
        <w:t>• The dominant clay mineral in black soil is Montmorillonite, responsible for its expansion and contraction characteristics.</w:t>
      </w:r>
    </w:p>
    <w:p>
      <w:pPr>
        <w:spacing w:before="0"/>
      </w:pPr>
      <w:r>
        <w:rPr>
          <w:b w:val="0"/>
        </w:rPr>
      </w:r>
    </w:p>
    <w:p>
      <w:pPr>
        <w:spacing w:after="100" w:line="360" w:lineRule="auto" w:before="0"/>
      </w:pPr>
      <w:r>
        <w:rPr>
          <w:b w:val="0"/>
        </w:rPr>
        <w:t>2. Which of the following processes, primarily caused by over-irrigation in Punjab and Western Uttar Pradesh, increases the alkalinity of the soil?</w:t>
      </w:r>
    </w:p>
    <w:p>
      <w:pPr>
        <w:spacing w:before="0"/>
      </w:pPr>
      <w:r>
        <w:rPr>
          <w:b w:val="0"/>
        </w:rPr>
      </w:r>
    </w:p>
    <w:p>
      <w:pPr>
        <w:spacing w:after="100" w:before="0"/>
      </w:pPr>
      <w:r>
        <w:rPr>
          <w:b w:val="0"/>
        </w:rPr>
        <w:t>A. Waterlogging</w:t>
      </w:r>
    </w:p>
    <w:p>
      <w:pPr>
        <w:spacing w:after="100" w:before="0"/>
      </w:pPr>
      <w:r>
        <w:rPr>
          <w:b w:val="0"/>
        </w:rPr>
        <w:t>B. Gully erosion</w:t>
      </w:r>
    </w:p>
    <w:p>
      <w:pPr>
        <w:spacing w:after="100" w:before="0"/>
      </w:pPr>
      <w:r>
        <w:rPr>
          <w:b w:val="0"/>
        </w:rPr>
        <w:t>C. Shelter belts</w:t>
      </w:r>
    </w:p>
    <w:p>
      <w:pPr>
        <w:spacing w:after="100" w:before="0"/>
      </w:pPr>
      <w:r>
        <w:rPr>
          <w:b w:val="0"/>
        </w:rPr>
        <w:t>D. Strip cropping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Waterlogging. Key Points Additional Information</w:t>
      </w:r>
    </w:p>
    <w:p>
      <w:pPr>
        <w:spacing w:before="0"/>
      </w:pPr>
      <w:r>
        <w:rPr>
          <w:b w:val="0"/>
        </w:rPr>
        <w:t>• In states like Punjab, Haryana, and Western Uttar Pradesh, the intensive use of canal irrigation and over-irrigation has led to significant land degradation.</w:t>
      </w:r>
    </w:p>
    <w:p>
      <w:pPr>
        <w:spacing w:before="0"/>
      </w:pPr>
      <w:r>
        <w:rPr>
          <w:b w:val="0"/>
        </w:rPr>
        <w:t>• Waterlogging occurs when the soil becomes saturated with water due to poor drainage or excessive application, causing the water table to rise into the plant root zone.</w:t>
      </w:r>
    </w:p>
    <w:p>
      <w:pPr>
        <w:spacing w:before="0"/>
      </w:pPr>
      <w:r>
        <w:rPr>
          <w:b w:val="0"/>
        </w:rPr>
        <w:t>• This condition triggers capillary action, where water from deeper soil layers travels upward, carrying dissolved salts to the surface.</w:t>
      </w:r>
    </w:p>
    <w:p>
      <w:pPr>
        <w:spacing w:before="0"/>
      </w:pPr>
      <w:r>
        <w:rPr>
          <w:b w:val="0"/>
        </w:rPr>
        <w:t>• As the water evaporates, it leaves behind a concentrated crust of salts and alkalis, a process known as salinization and alkalization.</w:t>
      </w:r>
    </w:p>
    <w:p>
      <w:pPr>
        <w:spacing w:before="0"/>
      </w:pPr>
      <w:r>
        <w:rPr>
          <w:b w:val="0"/>
        </w:rPr>
        <w:t>• High alkalinity (high pH levels) disrupts the chemical balance of the soil, making it toxic for most crops and turning fertile land into Usar or Reh (unproductive land).</w:t>
      </w:r>
    </w:p>
    <w:p>
      <w:pPr>
        <w:spacing w:before="0"/>
      </w:pPr>
      <w:r>
        <w:rPr>
          <w:b w:val="0"/>
        </w:rPr>
        <w:t>• Gully erosion: This occurs when running water cuts through clayey soils, creating deep channels or gullies that make the land unfit for cultivation.</w:t>
      </w:r>
    </w:p>
    <w:p>
      <w:pPr>
        <w:spacing w:before="0"/>
      </w:pPr>
      <w:r>
        <w:rPr>
          <w:b w:val="0"/>
        </w:rPr>
        <w:t>• It is prominently seen in the Chambal basin, where such land is referred to as badlands or ravines.</w:t>
      </w:r>
    </w:p>
    <w:p>
      <w:pPr>
        <w:spacing w:before="0"/>
      </w:pPr>
      <w:r>
        <w:rPr>
          <w:b w:val="0"/>
        </w:rPr>
        <w:t>• Shelter belts: These consist of rows of trees planted primarily in arid and semi-arid regions like Western Rajasthan.</w:t>
      </w:r>
    </w:p>
    <w:p>
      <w:pPr>
        <w:spacing w:before="0"/>
      </w:pPr>
      <w:r>
        <w:rPr>
          <w:b w:val="0"/>
        </w:rPr>
        <w:t>• Their main function is to break the velocity of the wind, thereby preventing soil erosion and stabilizing moving sand dunes.</w:t>
      </w:r>
    </w:p>
    <w:p>
      <w:pPr>
        <w:spacing w:before="0"/>
      </w:pPr>
      <w:r>
        <w:rPr>
          <w:b w:val="0"/>
        </w:rPr>
        <w:t>• Strip cropping: In this method, large fields are divided into strips where different crops are grown in an alternating system.</w:t>
      </w:r>
    </w:p>
    <w:p>
      <w:pPr>
        <w:spacing w:before="0"/>
      </w:pPr>
      <w:r>
        <w:rPr>
          <w:b w:val="0"/>
        </w:rPr>
        <w:t>• Strips of grass are often left to grow between the crops to reduce the force of the wind, serving as an effective soil conservation technique.</w:t>
      </w:r>
    </w:p>
    <w:p>
      <w:pPr>
        <w:spacing w:before="0"/>
      </w:pPr>
      <w:r>
        <w:rPr>
          <w:b w:val="0"/>
        </w:rPr>
      </w:r>
    </w:p>
    <w:p>
      <w:pPr>
        <w:spacing w:after="100" w:line="360" w:lineRule="auto" w:before="0"/>
      </w:pPr>
      <w:r>
        <w:rPr>
          <w:b w:val="0"/>
        </w:rPr>
        <w:t>3. In states like Jharkhand, Chhattisgarh, Madhya Pradesh, and Odisha, the primary cause of land degradation is:</w:t>
      </w:r>
    </w:p>
    <w:p>
      <w:pPr>
        <w:spacing w:before="0"/>
      </w:pPr>
      <w:r>
        <w:rPr>
          <w:b w:val="0"/>
        </w:rPr>
      </w:r>
    </w:p>
    <w:p>
      <w:pPr>
        <w:spacing w:after="100" w:before="0"/>
      </w:pPr>
      <w:r>
        <w:rPr>
          <w:b w:val="0"/>
        </w:rPr>
        <w:t>A. Overgrazing</w:t>
      </w:r>
    </w:p>
    <w:p>
      <w:pPr>
        <w:spacing w:after="100" w:before="0"/>
      </w:pPr>
      <w:r>
        <w:rPr>
          <w:b w:val="0"/>
        </w:rPr>
        <w:t>B. Over-irrigation</w:t>
      </w:r>
    </w:p>
    <w:p>
      <w:pPr>
        <w:spacing w:after="100" w:before="0"/>
      </w:pPr>
      <w:r>
        <w:rPr>
          <w:b w:val="0"/>
        </w:rPr>
        <w:t>C. Mining activities</w:t>
      </w:r>
    </w:p>
    <w:p>
      <w:pPr>
        <w:spacing w:after="100" w:before="0"/>
      </w:pPr>
      <w:r>
        <w:rPr>
          <w:b w:val="0"/>
        </w:rPr>
        <w:t>D. Industrial effluents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Mining activities. Key Points Additional Information</w:t>
      </w:r>
    </w:p>
    <w:p>
      <w:pPr>
        <w:spacing w:before="0"/>
      </w:pPr>
      <w:r>
        <w:rPr>
          <w:b w:val="0"/>
        </w:rPr>
        <w:t>• In mineral-rich states like Jharkhand, Chhattisgarh, Madhya Pradesh, and Odisha, the primary factor driving land degradation is mining. These regions fall within the Chota Nagpur Plateau and the Eastern Ghats, which house massive reserves of coal, iron ore, bauxite, and manganese.</w:t>
      </w:r>
    </w:p>
    <w:p>
      <w:pPr>
        <w:spacing w:before="0"/>
      </w:pPr>
      <w:r>
        <w:rPr>
          <w:b w:val="0"/>
        </w:rPr>
        <w:t>• The process of mining activities involves large-scale deforestation to clear land for excavation. This loss of forest cover destroys the natural habitat and removes the protective layer of the soil, making it vulnerable to erosion.</w:t>
      </w:r>
    </w:p>
    <w:p>
      <w:pPr>
        <w:spacing w:before="0"/>
      </w:pPr>
      <w:r>
        <w:rPr>
          <w:b w:val="0"/>
        </w:rPr>
        <w:t>• After extraction is complete, mining sites are frequently left abandoned without proper reclamation or filling. This leaves behind deep quarries and scars on the landscape, along with huge mounds of overburden (waste rock and soil).</w:t>
      </w:r>
    </w:p>
    <w:p>
      <w:pPr>
        <w:spacing w:before="0"/>
      </w:pPr>
      <w:r>
        <w:rPr>
          <w:b w:val="0"/>
        </w:rPr>
        <w:t>• The accumulation of mineral dust and waste materials from these sites leads to soil infertility and prevents the natural regeneration of vegetation, causing permanent land degradation.</w:t>
      </w:r>
    </w:p>
    <w:p>
      <w:pPr>
        <w:spacing w:before="0"/>
      </w:pPr>
      <w:r>
        <w:rPr>
          <w:b w:val="0"/>
        </w:rPr>
        <w:t>• Overgrazing: This is a major cause of land degradation in semi-arid regions such as Gujarat, Rajasthan, Maharashtra, and parts of Madhya Pradesh.</w:t>
      </w:r>
    </w:p>
    <w:p>
      <w:pPr>
        <w:spacing w:before="0"/>
      </w:pPr>
      <w:r>
        <w:rPr>
          <w:b w:val="0"/>
        </w:rPr>
        <w:t>• It occurs when livestock graze excessively, leading to the removal of grass cover and soil compaction, which increases runoff and wind erosion.</w:t>
      </w:r>
    </w:p>
    <w:p>
      <w:pPr>
        <w:spacing w:before="0"/>
      </w:pPr>
      <w:r>
        <w:rPr>
          <w:b w:val="0"/>
        </w:rPr>
        <w:t>• Over-irrigation: Common in agriculturally intensive states like Punjab, Haryana, and Western Uttar Pradesh.</w:t>
      </w:r>
    </w:p>
    <w:p>
      <w:pPr>
        <w:spacing w:before="0"/>
      </w:pPr>
      <w:r>
        <w:rPr>
          <w:b w:val="0"/>
        </w:rPr>
        <w:t>• Excessive water use leads to waterlogging, which brings underground salts to the surface, significantly increasing soil salinity and alkalinity.</w:t>
      </w:r>
    </w:p>
    <w:p>
      <w:pPr>
        <w:spacing w:before="0"/>
      </w:pPr>
      <w:r>
        <w:rPr>
          <w:b w:val="0"/>
        </w:rPr>
        <w:t>• Industrial Effluents: As industrialization expands, the discharge of untreated liquid waste and chemicals into the environment has become a significant source of land and water pollution.</w:t>
      </w:r>
    </w:p>
    <w:p>
      <w:pPr>
        <w:spacing w:before="0"/>
      </w:pPr>
      <w:r>
        <w:rPr>
          <w:b w:val="0"/>
        </w:rPr>
        <w:t>• These toxins penetrate the soil, altering its pH level and killing beneficial microorganisms required for soil health.</w:t>
      </w:r>
    </w:p>
    <w:p>
      <w:pPr>
        <w:spacing w:before="0"/>
      </w:pPr>
      <w:r>
        <w:rPr>
          <w:b w:val="0"/>
        </w:rPr>
      </w:r>
    </w:p>
    <w:p>
      <w:pPr>
        <w:spacing w:after="100" w:line="360" w:lineRule="auto" w:before="0"/>
      </w:pPr>
      <w:r>
        <w:rPr>
          <w:b w:val="0"/>
        </w:rPr>
        <w:t>4. Consider the following statements regarding integrated nutrient management: I.Integrated nutrient management discourages the use of inorganic fertilisers in agriculture. II.It may improve long-term soil sustainability. III.It advocates integration of multiple nutrient sources for maintaining soil fertility. Which of the statements given above are correct?</w:t>
      </w:r>
    </w:p>
    <w:p>
      <w:pPr>
        <w:spacing w:before="0"/>
      </w:pPr>
      <w:r>
        <w:rPr>
          <w:b w:val="0"/>
        </w:rPr>
      </w:r>
    </w:p>
    <w:p>
      <w:pPr>
        <w:spacing w:after="100" w:before="0"/>
      </w:pPr>
      <w:r>
        <w:rPr>
          <w:b w:val="0"/>
        </w:rPr>
        <w:t>A. I and II only</w:t>
      </w:r>
    </w:p>
    <w:p>
      <w:pPr>
        <w:spacing w:after="100" w:before="0"/>
      </w:pPr>
      <w:r>
        <w:rPr>
          <w:b w:val="0"/>
        </w:rPr>
        <w:t>B. II and III only</w:t>
      </w:r>
    </w:p>
    <w:p>
      <w:pPr>
        <w:spacing w:after="100" w:before="0"/>
      </w:pPr>
      <w:r>
        <w:rPr>
          <w:b w:val="0"/>
        </w:rPr>
        <w:t>C. I and III only</w:t>
      </w:r>
    </w:p>
    <w:p>
      <w:pPr>
        <w:spacing w:after="100" w:before="0"/>
      </w:pPr>
      <w:r>
        <w:rPr>
          <w:b w:val="0"/>
        </w:rPr>
        <w:t>D. I, II and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News Key Points Additional Information</w:t>
      </w:r>
    </w:p>
    <w:p>
      <w:pPr>
        <w:spacing w:before="0"/>
      </w:pPr>
      <w:r>
        <w:rPr>
          <w:b w:val="0"/>
        </w:rPr>
        <w:t>• Recent discussions on manure blending targets and sustainable fertiliser practices have highlighted the importance of integrated nutrient management in agriculture.</w:t>
      </w:r>
    </w:p>
    <w:p>
      <w:pPr>
        <w:spacing w:before="0"/>
      </w:pPr>
      <w:r>
        <w:rPr>
          <w:b w:val="0"/>
        </w:rPr>
        <w:t>• Integrated nutrient management does not discourage the use of inorganic fertilisers entirely. Instead, it promotes balanced and judicious use of both organic and inorganic nutrient sources. Hence, Statement I is incorrect.</w:t>
      </w:r>
    </w:p>
    <w:p>
      <w:pPr>
        <w:spacing w:before="0"/>
      </w:pPr>
      <w:r>
        <w:rPr>
          <w:b w:val="0"/>
        </w:rPr>
        <w:t>• Integrated nutrient management can improve long-term soil sustainability by maintaining soil fertility and reducing nutrient imbalance.It supports sustainable agricultural productivity over time. Hence, Statement II is correct.</w:t>
      </w:r>
    </w:p>
    <w:p>
      <w:pPr>
        <w:spacing w:before="0"/>
      </w:pPr>
      <w:r>
        <w:rPr>
          <w:b w:val="0"/>
        </w:rPr>
        <w:t>• The approach advocates integration of different nutrient sources such as organic manure, biofertilisers, and chemical fertilisers to maintain soil health and crop productivity. Hence, Statement III is correct.</w:t>
      </w:r>
    </w:p>
    <w:p>
      <w:pPr>
        <w:spacing w:before="0"/>
      </w:pPr>
      <w:r>
        <w:rPr>
          <w:b w:val="0"/>
        </w:rPr>
        <w:t>• Nutrient imbalance and excessive chemical fertilizer use may contribute to soil degradation.</w:t>
      </w:r>
    </w:p>
    <w:p>
      <w:pPr>
        <w:spacing w:before="0"/>
      </w:pPr>
      <w:r>
        <w:rPr>
          <w:b w:val="0"/>
        </w:rPr>
        <w:t>• Organic inputs help improve soil organic matter and microbial activity.</w:t>
      </w:r>
    </w:p>
    <w:p>
      <w:pPr>
        <w:spacing w:before="0"/>
      </w:pPr>
      <w:r>
        <w:rPr>
          <w:b w:val="0"/>
        </w:rPr>
        <w:t>• Integrated farming and nutrient management approaches support sustainable agriculture and resource efficiency.</w:t>
      </w:r>
    </w:p>
    <w:p>
      <w:pPr>
        <w:spacing w:before="0"/>
      </w:pPr>
      <w:r>
        <w:rPr>
          <w:b w:val="0"/>
        </w:rPr>
        <w:t>• Balanced fertilization is important for maintaining long-term agricultural productivity and environmental sustainability.</w:t>
      </w:r>
    </w:p>
    <w:p>
      <w:pPr>
        <w:spacing w:before="0"/>
      </w:pPr>
      <w:r>
        <w:rPr>
          <w:b w:val="0"/>
        </w:rPr>
      </w:r>
    </w:p>
    <w:p>
      <w:pPr>
        <w:spacing w:after="100" w:line="360" w:lineRule="auto" w:before="0"/>
      </w:pPr>
      <w:r>
        <w:rPr>
          <w:b w:val="0"/>
        </w:rPr>
        <w:t>5. Consider the following statements: Statement-I: The North-Eastern region of India generally receives more intense orographic rainfall than the North-Western region. Statement-II: High rainfall combined with high temperature accelerates leaching, which favours the formation of lateritic soils. Which one of the following is correct in respect of the above statements?</w:t>
      </w:r>
    </w:p>
    <w:p>
      <w:pPr>
        <w:spacing w:before="0"/>
      </w:pPr>
      <w:r>
        <w:rPr>
          <w:b w:val="0"/>
        </w:rPr>
      </w:r>
    </w:p>
    <w:p>
      <w:pPr>
        <w:spacing w:after="100" w:before="0"/>
      </w:pPr>
      <w:r>
        <w:rPr>
          <w:b w:val="0"/>
        </w:rPr>
        <w:t>A. Both Statement-I and Statement-II are correct and Statement-II is the correct explanation for Statement-I</w:t>
      </w:r>
    </w:p>
    <w:p>
      <w:pPr>
        <w:spacing w:after="100" w:before="0"/>
      </w:pPr>
      <w:r>
        <w:rPr>
          <w:b w:val="0"/>
        </w:rPr>
        <w:t>B. Both Statement-I and Statement-II are correct, but Statement-II is not the correct explanation for Statement-I</w:t>
      </w:r>
    </w:p>
    <w:p>
      <w:pPr>
        <w:spacing w:after="100" w:before="0"/>
      </w:pPr>
      <w:r>
        <w:rPr>
          <w:b w:val="0"/>
        </w:rPr>
        <w:t>C. Statement-I is correct, but Statement-II is incorrect</w:t>
      </w:r>
    </w:p>
    <w:p>
      <w:pPr>
        <w:spacing w:after="100" w:before="0"/>
      </w:pPr>
      <w:r>
        <w:rPr>
          <w:b w:val="0"/>
        </w:rPr>
        <w:t>D. Statement-I is incorrect, but Statement-II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PointsAdditional Information</w:t>
      </w:r>
    </w:p>
    <w:p>
      <w:pPr>
        <w:spacing w:before="0"/>
      </w:pPr>
      <w:r>
        <w:rPr>
          <w:b w:val="0"/>
        </w:rPr>
        <w:t>• Orographic rainfall occurs when moisture-laden winds are forced to rise along mountain slopes. As the air rises, it cools, condenses and produces rainfall. In India, the North-Eastern region receives very high rainfall due to the interaction of the southwest monsoon winds with the Eastern Himalayas, Meghalaya Plateau and other hill ranges. Lateritic soils, on the other hand, are formed under conditions of high temperature and heavy rainfall, where intense leaching removes silica and bases, leaving behind iron and aluminium oxides.</w:t>
      </w:r>
    </w:p>
    <w:p>
      <w:pPr>
        <w:spacing w:before="0"/>
      </w:pPr>
      <w:r>
        <w:rPr>
          <w:b w:val="0"/>
        </w:rPr>
        <w:t>• Statement-I: The North-Eastern region of India generally receives more intense orographic rainfall than the North-Western region because of its relief features and direct exposure to moisture-laden monsoon winds from the Bay of Bengal. Hence, Statement-I is correct.</w:t>
      </w:r>
    </w:p>
    <w:p>
      <w:pPr>
        <w:spacing w:before="0"/>
      </w:pPr>
      <w:r>
        <w:rPr>
          <w:b w:val="0"/>
        </w:rPr>
        <w:t>• Statement-II: High rainfall combined with high temperature accelerates leaching, which favours the formation of lateritic soils. This process is common in humid tropical and subtropical regions. Hence, Statement-II is correct.</w:t>
      </w:r>
    </w:p>
    <w:p>
      <w:pPr>
        <w:spacing w:before="0"/>
      </w:pPr>
      <w:r>
        <w:rPr>
          <w:b w:val="0"/>
        </w:rPr>
        <w:t>• However, Statement-II does not explain Statement-I. Statement-I deals with the regional pattern of rainfall, while Statement-II explains the soil-forming process under high rainfall and temperature conditions.</w:t>
      </w:r>
    </w:p>
    <w:p>
      <w:pPr>
        <w:spacing w:before="0"/>
      </w:pPr>
      <w:r>
        <w:rPr>
          <w:b w:val="0"/>
        </w:rPr>
        <w:t>• Therefore, both Statement-I and Statement-II are correct, but Statement-II is not the correct explanation for Statement-I.</w:t>
      </w:r>
    </w:p>
    <w:p>
      <w:pPr>
        <w:spacing w:before="0"/>
      </w:pPr>
      <w:r>
        <w:rPr>
          <w:b w:val="0"/>
        </w:rPr>
        <w:t>• North-Eastern rainfall: The region receives heavy rainfall due to the Bay of Bengal branch of the monsoon and the presence of hills such as the Khasi, Garo and Jaintia hills.</w:t>
      </w:r>
    </w:p>
    <w:p>
      <w:pPr>
        <w:spacing w:before="0"/>
      </w:pPr>
      <w:r>
        <w:rPr>
          <w:b w:val="0"/>
        </w:rPr>
        <w:t>• North-Western India: This region generally receives lower rainfall because it lies farther from the main moisture source and includes arid and semi-arid areas such as western Rajasthan.</w:t>
      </w:r>
    </w:p>
    <w:p>
      <w:pPr>
        <w:spacing w:before="0"/>
      </w:pPr>
      <w:r>
        <w:rPr>
          <w:b w:val="0"/>
        </w:rPr>
        <w:t>• Lateritic soil formation: Lateritic soils develop where intense leaching removes soluble minerals and leaves behind iron and aluminium-rich residues.</w:t>
      </w:r>
    </w:p>
    <w:p>
      <w:pPr>
        <w:spacing w:before="0"/>
      </w:pPr>
      <w:r>
        <w:rPr>
          <w:b w:val="0"/>
        </w:rPr>
      </w:r>
    </w:p>
    <w:p>
      <w:pPr>
        <w:spacing w:after="100" w:line="360" w:lineRule="auto" w:before="0"/>
      </w:pPr>
      <w:r>
        <w:rPr>
          <w:b w:val="0"/>
        </w:rPr>
        <w:t>6. Which of the following is NOT a feature of alluvial soils in India?</w:t>
      </w:r>
    </w:p>
    <w:p>
      <w:pPr>
        <w:spacing w:before="0"/>
      </w:pPr>
      <w:r>
        <w:rPr>
          <w:b w:val="0"/>
        </w:rPr>
      </w:r>
    </w:p>
    <w:p>
      <w:pPr>
        <w:spacing w:after="100" w:before="0"/>
      </w:pPr>
      <w:r>
        <w:rPr>
          <w:b w:val="0"/>
        </w:rPr>
        <w:t>A. Rich in potash</w:t>
      </w:r>
    </w:p>
    <w:p>
      <w:pPr>
        <w:spacing w:after="100" w:before="0"/>
      </w:pPr>
      <w:r>
        <w:rPr>
          <w:b w:val="0"/>
        </w:rPr>
        <w:t>B. Very fertile</w:t>
      </w:r>
    </w:p>
    <w:p>
      <w:pPr>
        <w:spacing w:after="100" w:before="0"/>
      </w:pPr>
      <w:r>
        <w:rPr>
          <w:b w:val="0"/>
        </w:rPr>
        <w:t>C. Mainly consists of sand, silt and clay</w:t>
      </w:r>
    </w:p>
    <w:p>
      <w:pPr>
        <w:spacing w:after="100" w:before="0"/>
      </w:pPr>
      <w:r>
        <w:rPr>
          <w:b w:val="0"/>
        </w:rPr>
        <w:t>D. Primarily found in the Deccan Plateau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Primarily found in the Deccan Plateau. Key Points Additional Information Important Points</w:t>
      </w:r>
    </w:p>
    <w:p>
      <w:pPr>
        <w:spacing w:before="0"/>
      </w:pPr>
      <w:r>
        <w:rPr>
          <w:b w:val="0"/>
        </w:rPr>
        <w:t>• Alluvial soil is the most widespread soil type in India, covering approximately 40% of the country's total land area. It is formed by the deposition of sediments by major Himalayan rivers such as the Indus, the Ganga, and the Brahmaputra.</w:t>
      </w:r>
    </w:p>
    <w:p>
      <w:pPr>
        <w:spacing w:before="0"/>
      </w:pPr>
      <w:r>
        <w:rPr>
          <w:b w:val="0"/>
        </w:rPr>
        <w:t>• Rich in potash: Alluvial soils are chemically characterized by being rich in potash and lime, although they are generally deficient in phosphorous, nitrogen, and organic matter. Hence, statement A is a correct feature of alluvial soil.</w:t>
      </w:r>
    </w:p>
    <w:p>
      <w:pPr>
        <w:spacing w:before="0"/>
      </w:pPr>
      <w:r>
        <w:rPr>
          <w:b w:val="0"/>
        </w:rPr>
        <w:t>• Very fertile: Due to their high mineral content and consistent deposition of fresh silt, these soils are very fertile and support intensive agriculture. They are responsible for the high agricultural productivity of the Northern Plains. Hence, statement B is a correct feature of alluvial soil.</w:t>
      </w:r>
    </w:p>
    <w:p>
      <w:pPr>
        <w:spacing w:before="0"/>
      </w:pPr>
      <w:r>
        <w:rPr>
          <w:b w:val="0"/>
        </w:rPr>
        <w:t>• Composition: These soils are depositional in nature and vary in texture from sandy loam to clay. They mainly consist of sand, silt, and clay in varying proportions. Hence, statement C is a correct feature of alluvial soil.</w:t>
      </w:r>
    </w:p>
    <w:p>
      <w:pPr>
        <w:spacing w:before="0"/>
      </w:pPr>
      <w:r>
        <w:rPr>
          <w:b w:val="0"/>
        </w:rPr>
        <w:t>• Location: Alluvial soils are primarily found in the Northern Plains and river valleys of India. They are not the primary soil of the Deccan Plateau; the Deccan region is dominated by Black Soil (also known as Regur soil) which is formed from volcanic rocks. Hence, statement D is NOT a feature of alluvial soil and is the correct answer.</w:t>
      </w:r>
    </w:p>
    <w:p>
      <w:pPr>
        <w:spacing w:before="0"/>
      </w:pPr>
      <w:r>
        <w:rPr>
          <w:b w:val="0"/>
        </w:rPr>
        <w:t>• Classification by Age: According to their age, alluvial soils are classified into two types: Bhangar (old alluvium) and Khadar (new alluvium). Bhangar: This is the older alluvium found in the higher reaches of the plains. It often contains calcareous deposits known as Kankar.</w:t>
      </w:r>
    </w:p>
    <w:p>
      <w:pPr>
        <w:spacing w:before="0"/>
      </w:pPr>
      <w:r>
        <w:rPr>
          <w:b w:val="0"/>
        </w:rPr>
        <w:t>• Khadar: This is the newer alluvium found in the floodplains. It is fine-grained, more fertile, and renewed by annual floods.</w:t>
      </w:r>
    </w:p>
    <w:p>
      <w:pPr>
        <w:spacing w:before="0"/>
      </w:pPr>
      <w:r>
        <w:rPr>
          <w:b w:val="0"/>
        </w:rPr>
        <w:t>• Crops Grown: Because of their high fertility, alluvial soils are ideal for growing a wide variety of crops including Rice, Wheat, Sugarcane, Cotton, Jute, and Pulses.</w:t>
      </w:r>
    </w:p>
    <w:p>
      <w:pPr>
        <w:spacing w:before="0"/>
      </w:pPr>
      <w:r>
        <w:rPr>
          <w:b w:val="0"/>
        </w:rPr>
        <w:t>• Geographical Spread: Apart from the Northern Plains, these soils are also found in the Eastern coastal plains, particularly in the deltas of the Mahanadi, Godavari, Krishna, and Kaveri rivers. They also extend into Rajasthan and Gujarat through a narrow corridor.</w:t>
      </w:r>
    </w:p>
    <w:p>
      <w:pPr>
        <w:spacing w:before="0"/>
      </w:pPr>
      <w:r>
        <w:rPr>
          <w:b w:val="0"/>
        </w:rPr>
        <w:t>• Features and Functions: These soils are easy to till and respond well to irrigation. Their porosity allows for good groundwater storage, making them critical for the food security of India.</w:t>
      </w:r>
    </w:p>
    <w:p>
      <w:pPr>
        <w:spacing w:before="0"/>
      </w:pPr>
      <w:r>
        <w:rPr>
          <w:b w:val="0"/>
        </w:rPr>
        <w:t>• Soil Classification: The Indian Council of Agricultural Research (ICAR) classifies Indian soils into eight major categories, where Alluvial soil occupies the first rank in terms of area.</w:t>
      </w:r>
    </w:p>
    <w:p>
      <w:pPr>
        <w:spacing w:before="0"/>
      </w:pPr>
      <w:r>
        <w:rPr>
          <w:b w:val="0"/>
        </w:rPr>
        <w:t>• Color and Texture: The color of alluvial soils varies from light grey to ash grey, depending on the depth of the deposition and the duration of the soil formation process.</w:t>
      </w:r>
    </w:p>
    <w:p>
      <w:pPr>
        <w:spacing w:before="0"/>
      </w:pPr>
      <w:r>
        <w:rPr>
          <w:b w:val="0"/>
        </w:rPr>
        <w:t>• Contrast with Deccan Soil: The Deccan Plateau (covering states like Maharashtra, Madhya Pradesh, and Gujarat) is famous for Black Soil, which is characterized by its self-ploughing capacity and suitability for cotton cultivation, unlike the depositional alluvial soil.</w:t>
      </w:r>
    </w:p>
    <w:p>
      <w:pPr>
        <w:spacing w:before="0"/>
      </w:pPr>
      <w:r>
        <w:rPr>
          <w:b w:val="0"/>
        </w:rPr>
        <w:t>• Nutrient Profile: While India's alluvial soil is rich in potash, it requires nitrogenous fertilizers for optimal crop yields because of its natural deficiency in nitrogen.</w:t>
      </w:r>
    </w:p>
    <w:p>
      <w:pPr>
        <w:spacing w:before="0"/>
      </w:pPr>
      <w:r>
        <w:rPr>
          <w:b w:val="0"/>
        </w:rPr>
      </w:r>
    </w:p>
    <w:p>
      <w:pPr>
        <w:spacing w:after="100" w:line="360" w:lineRule="auto" w:before="0"/>
      </w:pPr>
      <w:r>
        <w:rPr>
          <w:b w:val="0"/>
        </w:rPr>
        <w:t>7. Which of the following body-structures of the redworms help in vermicomposting?</w:t>
      </w:r>
    </w:p>
    <w:p>
      <w:pPr>
        <w:spacing w:before="0"/>
      </w:pPr>
      <w:r>
        <w:rPr>
          <w:b w:val="0"/>
        </w:rPr>
      </w:r>
    </w:p>
    <w:p>
      <w:pPr>
        <w:spacing w:after="100" w:before="0"/>
      </w:pPr>
      <w:r>
        <w:rPr>
          <w:b w:val="0"/>
        </w:rPr>
        <w:t>A. Teeth</w:t>
      </w:r>
    </w:p>
    <w:p>
      <w:pPr>
        <w:spacing w:after="100" w:before="0"/>
      </w:pPr>
      <w:r>
        <w:rPr>
          <w:b w:val="0"/>
        </w:rPr>
        <w:t>B. Bones</w:t>
      </w:r>
    </w:p>
    <w:p>
      <w:pPr>
        <w:spacing w:after="100" w:before="0"/>
      </w:pPr>
      <w:r>
        <w:rPr>
          <w:b w:val="0"/>
        </w:rPr>
        <w:t>C. Gizzard</w:t>
      </w:r>
    </w:p>
    <w:p>
      <w:pPr>
        <w:spacing w:after="100" w:before="0"/>
      </w:pPr>
      <w:r>
        <w:rPr>
          <w:b w:val="0"/>
        </w:rPr>
        <w:t>D. Shells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Gizzard. Key Points Additional Information Important Points</w:t>
      </w:r>
    </w:p>
    <w:p>
      <w:pPr>
        <w:spacing w:before="0"/>
      </w:pPr>
      <w:r>
        <w:rPr>
          <w:b w:val="0"/>
        </w:rPr>
        <w:t>• Gizzard is a muscular part of the digestive system in redworms that helps grind organic matter into smaller particles, aiding their digestion.</w:t>
      </w:r>
    </w:p>
    <w:p>
      <w:pPr>
        <w:spacing w:before="0"/>
      </w:pPr>
      <w:r>
        <w:rPr>
          <w:b w:val="0"/>
        </w:rPr>
        <w:t>• Redworms lack teeth or bones. Instead, their gizzard uses grit or small particles ingested by the worms to mechanically break down food.</w:t>
      </w:r>
    </w:p>
    <w:p>
      <w:pPr>
        <w:spacing w:before="0"/>
      </w:pPr>
      <w:r>
        <w:rPr>
          <w:b w:val="0"/>
        </w:rPr>
        <w:t>• The gizzard allows redworms to process organic waste efficiently, converting it into nutrient-rich compost called vermicompost.</w:t>
      </w:r>
    </w:p>
    <w:p>
      <w:pPr>
        <w:spacing w:before="0"/>
      </w:pPr>
      <w:r>
        <w:rPr>
          <w:b w:val="0"/>
        </w:rPr>
        <w:t>• Vermicomposting is a process where redworms decompose organic matter such as kitchen waste, plant debris, and other biodegradable materials.</w:t>
      </w:r>
    </w:p>
    <w:p>
      <w:pPr>
        <w:spacing w:before="0"/>
      </w:pPr>
      <w:r>
        <w:rPr>
          <w:b w:val="0"/>
        </w:rPr>
        <w:t>• Structures like shells or bones are not present in redworms and do not contribute to vermicomposting. Hence, these options are incorrect.</w:t>
      </w:r>
    </w:p>
    <w:p>
      <w:pPr>
        <w:spacing w:before="0"/>
      </w:pPr>
      <w:r>
        <w:rPr>
          <w:b w:val="0"/>
        </w:rPr>
        <w:t>• Redworms (Eisenia fetida): Redworms are commonly used in vermicomposting due to their ability to consume and break down organic waste quickly.</w:t>
      </w:r>
    </w:p>
    <w:p>
      <w:pPr>
        <w:spacing w:before="0"/>
      </w:pPr>
      <w:r>
        <w:rPr>
          <w:b w:val="0"/>
        </w:rPr>
        <w:t>• They are small, reddish worms typically found in moist soil environments rich in organic matter.</w:t>
      </w:r>
    </w:p>
    <w:p>
      <w:pPr>
        <w:spacing w:before="0"/>
      </w:pPr>
      <w:r>
        <w:rPr>
          <w:b w:val="0"/>
        </w:rPr>
        <w:t>• Unlike earthworms, redworms thrive in decomposing materials and are not found in regular soil.</w:t>
      </w:r>
    </w:p>
    <w:p>
      <w:pPr>
        <w:spacing w:before="0"/>
      </w:pPr>
      <w:r>
        <w:rPr>
          <w:b w:val="0"/>
        </w:rPr>
        <w:t>• Vermicomposting Process: Organic waste is fed to redworms, which consume the matter and excrete nutrient-rich material known as worm castings.</w:t>
      </w:r>
    </w:p>
    <w:p>
      <w:pPr>
        <w:spacing w:before="0"/>
      </w:pPr>
      <w:r>
        <w:rPr>
          <w:b w:val="0"/>
        </w:rPr>
        <w:t>• Worm castings contain essential nutrients like nitrogen, phosphorus, and potassium, making them excellent for soil fertility.</w:t>
      </w:r>
    </w:p>
    <w:p>
      <w:pPr>
        <w:spacing w:before="0"/>
      </w:pPr>
      <w:r>
        <w:rPr>
          <w:b w:val="0"/>
        </w:rPr>
        <w:t>• Vermicomposting is widely used in organic farming to reduce reliance on chemical fertilizers.</w:t>
      </w:r>
    </w:p>
    <w:p>
      <w:pPr>
        <w:spacing w:before="0"/>
      </w:pPr>
      <w:r>
        <w:rPr>
          <w:b w:val="0"/>
        </w:rPr>
        <w:t>• Benefits of Vermicomposting: Improves soil texture and aeration.</w:t>
      </w:r>
    </w:p>
    <w:p>
      <w:pPr>
        <w:spacing w:before="0"/>
      </w:pPr>
      <w:r>
        <w:rPr>
          <w:b w:val="0"/>
        </w:rPr>
        <w:t>• Enhances water retention in soil.</w:t>
      </w:r>
    </w:p>
    <w:p>
      <w:pPr>
        <w:spacing w:before="0"/>
      </w:pPr>
      <w:r>
        <w:rPr>
          <w:b w:val="0"/>
        </w:rPr>
        <w:t>• Provides a sustainable way to manage biodegradable waste.</w:t>
      </w:r>
    </w:p>
    <w:p>
      <w:pPr>
        <w:spacing w:before="0"/>
      </w:pPr>
      <w:r>
        <w:rPr>
          <w:b w:val="0"/>
        </w:rPr>
        <w:t>• Reduces landfill waste, promoting environmental conservation.</w:t>
      </w:r>
    </w:p>
    <w:p>
      <w:pPr>
        <w:spacing w:before="0"/>
      </w:pPr>
      <w:r>
        <w:rPr>
          <w:b w:val="0"/>
        </w:rPr>
        <w:t>• Structures in Redworms: Redworms do not possess teeth or bones; instead, the gizzard aids in grinding food.</w:t>
      </w:r>
    </w:p>
    <w:p>
      <w:pPr>
        <w:spacing w:before="0"/>
      </w:pPr>
      <w:r>
        <w:rPr>
          <w:b w:val="0"/>
        </w:rPr>
        <w:t>• They also lack shells, a characteristic associated with mollusks like snails and clams.</w:t>
      </w:r>
    </w:p>
    <w:p>
      <w:pPr>
        <w:spacing w:before="0"/>
      </w:pPr>
      <w:r>
        <w:rPr>
          <w:b w:val="0"/>
        </w:rPr>
        <w:t>• Role of Redworms in Agriculture: Redworms are frequently used in sustainable agriculture practices due to their ability to enhance soil health.</w:t>
      </w:r>
    </w:p>
    <w:p>
      <w:pPr>
        <w:spacing w:before="0"/>
      </w:pPr>
      <w:r>
        <w:rPr>
          <w:b w:val="0"/>
        </w:rPr>
        <w:t>• They contribute to organic waste recycling, reducing dependency on chemical fertilizers.</w:t>
      </w:r>
    </w:p>
    <w:p>
      <w:pPr>
        <w:spacing w:before="0"/>
      </w:pPr>
      <w:r>
        <w:rPr>
          <w:b w:val="0"/>
        </w:rPr>
        <w:t>• Environmental Impact: Vermicomposting minimizes methane emissions from organic waste decomposition, helping combat climate change.</w:t>
      </w:r>
    </w:p>
    <w:p>
      <w:pPr>
        <w:spacing w:before="0"/>
      </w:pPr>
      <w:r>
        <w:rPr>
          <w:b w:val="0"/>
        </w:rPr>
        <w:t>• Promotes eco-friendly waste management practices.</w:t>
      </w:r>
    </w:p>
    <w:p>
      <w:pPr>
        <w:spacing w:before="0"/>
      </w:pPr>
      <w:r>
        <w:rPr>
          <w:b w:val="0"/>
        </w:rPr>
      </w:r>
    </w:p>
    <w:p>
      <w:pPr>
        <w:spacing w:after="100" w:line="360" w:lineRule="auto" w:before="0"/>
      </w:pPr>
      <w:r>
        <w:rPr>
          <w:b w:val="0"/>
        </w:rPr>
        <w:t>8. In which group of states in India has mining-led deforestation caused severe land degradation?</w:t>
      </w:r>
    </w:p>
    <w:p>
      <w:pPr>
        <w:spacing w:before="0"/>
      </w:pPr>
      <w:r>
        <w:rPr>
          <w:b w:val="0"/>
        </w:rPr>
      </w:r>
    </w:p>
    <w:p>
      <w:pPr>
        <w:spacing w:after="100" w:before="0"/>
      </w:pPr>
      <w:r>
        <w:rPr>
          <w:b w:val="0"/>
        </w:rPr>
        <w:t>A. Punjab, Haryana, Gujarat, Maharashtra</w:t>
      </w:r>
    </w:p>
    <w:p>
      <w:pPr>
        <w:spacing w:after="100" w:before="0"/>
      </w:pPr>
      <w:r>
        <w:rPr>
          <w:b w:val="0"/>
        </w:rPr>
        <w:t>B. Rajasthan, Kerala, Tamil Nadu, Karnataka</w:t>
      </w:r>
    </w:p>
    <w:p>
      <w:pPr>
        <w:spacing w:after="100" w:before="0"/>
      </w:pPr>
      <w:r>
        <w:rPr>
          <w:b w:val="0"/>
        </w:rPr>
        <w:t>C. Jharkhand, Chhattisgarh, Madhya Pradesh, Odisha</w:t>
      </w:r>
    </w:p>
    <w:p>
      <w:pPr>
        <w:spacing w:after="100" w:before="0"/>
      </w:pPr>
      <w:r>
        <w:rPr>
          <w:b w:val="0"/>
        </w:rPr>
        <w:t>D. Himachal Pradesh, Uttarakhand, Assam, Meghalaya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Jharkhand, Chhattisgarh, Madhya Pradesh, Odisha. Key Points Additional Information Important Points</w:t>
      </w:r>
    </w:p>
    <w:p>
      <w:pPr>
        <w:spacing w:before="0"/>
      </w:pPr>
      <w:r>
        <w:rPr>
          <w:b w:val="0"/>
        </w:rPr>
        <w:t>• Mining-led deforestation is a significant cause of land degradation in the Indian states of Jharkhand, Chhattisgarh, Madhya Pradesh, and Odisha.</w:t>
      </w:r>
    </w:p>
    <w:p>
      <w:pPr>
        <w:spacing w:before="0"/>
      </w:pPr>
      <w:r>
        <w:rPr>
          <w:b w:val="0"/>
        </w:rPr>
        <w:t>• These states are rich in mineral resources, including coal, iron ore, bauxite, and manganese, leading to extensive mining activities.</w:t>
      </w:r>
    </w:p>
    <w:p>
      <w:pPr>
        <w:spacing w:before="0"/>
      </w:pPr>
      <w:r>
        <w:rPr>
          <w:b w:val="0"/>
        </w:rPr>
        <w:t>• Mining operations often result in the removal of vegetation cover, causing deforestation and loss of biodiversity.</w:t>
      </w:r>
    </w:p>
    <w:p>
      <w:pPr>
        <w:spacing w:before="0"/>
      </w:pPr>
      <w:r>
        <w:rPr>
          <w:b w:val="0"/>
        </w:rPr>
        <w:t>• The process of mining also leads to soil erosion and contamination due to the release of pollutants like heavy metals and chemicals into the environment.</w:t>
      </w:r>
    </w:p>
    <w:p>
      <w:pPr>
        <w:spacing w:before="0"/>
      </w:pPr>
      <w:r>
        <w:rPr>
          <w:b w:val="0"/>
        </w:rPr>
        <w:t>• The Forest Survey of India and other environmental reports have highlighted severe ecological damage in these regions due to mining activities.</w:t>
      </w:r>
    </w:p>
    <w:p>
      <w:pPr>
        <w:spacing w:before="0"/>
      </w:pPr>
      <w:r>
        <w:rPr>
          <w:b w:val="0"/>
        </w:rPr>
        <w:t>• The government and stakeholders have been working to implement afforestation programs and sustainable mining practices to mitigate the impact of deforestation and land degradation.</w:t>
      </w:r>
    </w:p>
    <w:p>
      <w:pPr>
        <w:spacing w:before="0"/>
      </w:pPr>
      <w:r>
        <w:rPr>
          <w:b w:val="0"/>
        </w:rPr>
        <w:t>• Mining and its impact: The process of mining involves the extraction of minerals from beneath the earth’s surface, which often requires clearing vast areas of forests.</w:t>
      </w:r>
    </w:p>
    <w:p>
      <w:pPr>
        <w:spacing w:before="0"/>
      </w:pPr>
      <w:r>
        <w:rPr>
          <w:b w:val="0"/>
        </w:rPr>
        <w:t>• Deforestation for mining purposes disrupts local ecosystems, impacting wildlife habitats and biodiversity.</w:t>
      </w:r>
    </w:p>
    <w:p>
      <w:pPr>
        <w:spacing w:before="0"/>
      </w:pPr>
      <w:r>
        <w:rPr>
          <w:b w:val="0"/>
        </w:rPr>
        <w:t>• Mining activities produce waste materials that contaminate nearby soil and water bodies, leading to land and water pollution.</w:t>
      </w:r>
    </w:p>
    <w:p>
      <w:pPr>
        <w:spacing w:before="0"/>
      </w:pPr>
      <w:r>
        <w:rPr>
          <w:b w:val="0"/>
        </w:rPr>
        <w:t>• Examples include the coal mining in Jharkhand and Chhattisgarh, which has significantly degraded the land in these regions.</w:t>
      </w:r>
    </w:p>
    <w:p>
      <w:pPr>
        <w:spacing w:before="0"/>
      </w:pPr>
      <w:r>
        <w:rPr>
          <w:b w:val="0"/>
        </w:rPr>
        <w:t>• States and their resources: Jharkhand: Known for its extensive coal and iron ore reserves.</w:t>
      </w:r>
    </w:p>
    <w:p>
      <w:pPr>
        <w:spacing w:before="0"/>
      </w:pPr>
      <w:r>
        <w:rPr>
          <w:b w:val="0"/>
        </w:rPr>
        <w:t>• Chhattisgarh: Rich in bauxite, limestone, and coal resources.</w:t>
      </w:r>
    </w:p>
    <w:p>
      <w:pPr>
        <w:spacing w:before="0"/>
      </w:pPr>
      <w:r>
        <w:rPr>
          <w:b w:val="0"/>
        </w:rPr>
        <w:t>• Madhya Pradesh: Famous for its diamond mines and abundant mineral reserves.</w:t>
      </w:r>
    </w:p>
    <w:p>
      <w:pPr>
        <w:spacing w:before="0"/>
      </w:pPr>
      <w:r>
        <w:rPr>
          <w:b w:val="0"/>
        </w:rPr>
        <w:t>• Odisha: Possesses significant iron ore, bauxite, and manganese reserves.</w:t>
      </w:r>
    </w:p>
    <w:p>
      <w:pPr>
        <w:spacing w:before="0"/>
      </w:pPr>
      <w:r>
        <w:rPr>
          <w:b w:val="0"/>
        </w:rPr>
        <w:t>• Government Initiatives: The National Afforestation Programme aims to restore degraded forest areas and improve vegetation cover.</w:t>
      </w:r>
    </w:p>
    <w:p>
      <w:pPr>
        <w:spacing w:before="0"/>
      </w:pPr>
      <w:r>
        <w:rPr>
          <w:b w:val="0"/>
        </w:rPr>
        <w:t>• Implementation of environmental guidelines for mining operations ensures reduced ecological damage.</w:t>
      </w:r>
    </w:p>
    <w:p>
      <w:pPr>
        <w:spacing w:before="0"/>
      </w:pPr>
      <w:r>
        <w:rPr>
          <w:b w:val="0"/>
        </w:rPr>
        <w:t>• Mining companies are encouraged to adopt sustainable practices like reforestation and land reclamation.</w:t>
      </w:r>
    </w:p>
    <w:p>
      <w:pPr>
        <w:spacing w:before="0"/>
      </w:pPr>
      <w:r>
        <w:rPr>
          <w:b w:val="0"/>
        </w:rPr>
        <w:t>• Important Statistics: The Forest Survey of India (FSI) reports that mining activities contribute to nearly 10% of India’s deforestation.</w:t>
      </w:r>
    </w:p>
    <w:p>
      <w:pPr>
        <w:spacing w:before="0"/>
      </w:pPr>
      <w:r>
        <w:rPr>
          <w:b w:val="0"/>
        </w:rPr>
        <w:t>• Studies highlight that Jharkhand and Odisha experience the highest rates of forest loss due to mining.</w:t>
      </w:r>
    </w:p>
    <w:p>
      <w:pPr>
        <w:spacing w:before="0"/>
      </w:pPr>
      <w:r>
        <w:rPr>
          <w:b w:val="0"/>
        </w:rPr>
        <w:t>• The MoEFCC (Ministry of Environment, Forest and Climate Change) monitors mining activities and their environmental impact.</w:t>
      </w:r>
    </w:p>
    <w:p>
      <w:pPr>
        <w:spacing w:before="0"/>
      </w:pPr>
      <w:r>
        <w:rPr>
          <w:b w:val="0"/>
        </w:rPr>
        <w:t>• Environmental Impact of Mining: Leads to loss of biodiversity and disruption of ecosystems.</w:t>
      </w:r>
    </w:p>
    <w:p>
      <w:pPr>
        <w:spacing w:before="0"/>
      </w:pPr>
      <w:r>
        <w:rPr>
          <w:b w:val="0"/>
        </w:rPr>
        <w:t>• Causes air and water pollution due to the release of particulate matter and contaminants.</w:t>
      </w:r>
    </w:p>
    <w:p>
      <w:pPr>
        <w:spacing w:before="0"/>
      </w:pPr>
      <w:r>
        <w:rPr>
          <w:b w:val="0"/>
        </w:rPr>
        <w:t>• Results in soil erosion and reduction in soil fertility, making land unusable for agriculture.</w:t>
      </w:r>
    </w:p>
    <w:p>
      <w:pPr>
        <w:spacing w:before="0"/>
      </w:pPr>
      <w:r>
        <w:rPr>
          <w:b w:val="0"/>
        </w:rPr>
        <w:t>• Generates mining waste, which often requires specialized disposal methods.</w:t>
      </w:r>
    </w:p>
    <w:p>
      <w:pPr>
        <w:spacing w:before="0"/>
      </w:pPr>
      <w:r>
        <w:rPr>
          <w:b w:val="0"/>
        </w:rPr>
        <w:t>• Challenges in Mitigation: Enforcing strict environmental regulations in mining areas.</w:t>
      </w:r>
    </w:p>
    <w:p>
      <w:pPr>
        <w:spacing w:before="0"/>
      </w:pPr>
      <w:r>
        <w:rPr>
          <w:b w:val="0"/>
        </w:rPr>
        <w:t>• Encouraging corporate responsibility among mining companies to invest in sustainable practices.</w:t>
      </w:r>
    </w:p>
    <w:p>
      <w:pPr>
        <w:spacing w:before="0"/>
      </w:pPr>
      <w:r>
        <w:rPr>
          <w:b w:val="0"/>
        </w:rPr>
        <w:t>• Creating awareness among local communities about environmental conservation.</w:t>
      </w:r>
    </w:p>
    <w:p>
      <w:pPr>
        <w:spacing w:before="0"/>
      </w:pPr>
      <w:r>
        <w:rPr>
          <w:b w:val="0"/>
        </w:rPr>
      </w:r>
    </w:p>
    <w:p>
      <w:pPr>
        <w:spacing w:after="100" w:line="360" w:lineRule="auto" w:before="0"/>
      </w:pPr>
      <w:r>
        <w:rPr>
          <w:b w:val="0"/>
        </w:rPr>
        <w:t>9. With reference to soil distribution in Bihar: Khadar soils are newer alluvium deposits. Bhangar soils are less fertile than Khadar. Laterite soil dominates north Bihar.</w:t>
      </w:r>
    </w:p>
    <w:p>
      <w:pPr>
        <w:spacing w:before="0"/>
      </w:pPr>
      <w:r>
        <w:rPr>
          <w:b w:val="0"/>
        </w:rPr>
      </w:r>
    </w:p>
    <w:p>
      <w:pPr>
        <w:spacing w:after="100" w:before="0"/>
      </w:pPr>
      <w:r>
        <w:rPr>
          <w:b w:val="0"/>
        </w:rPr>
        <w:t>A. 1 and 2 only</w:t>
      </w:r>
    </w:p>
    <w:p>
      <w:pPr>
        <w:spacing w:after="100" w:before="0"/>
      </w:pPr>
      <w:r>
        <w:rPr>
          <w:b w:val="0"/>
        </w:rPr>
        <w:t>B. 1 and 3 only</w:t>
      </w:r>
    </w:p>
    <w:p>
      <w:pPr>
        <w:spacing w:after="100" w:before="0"/>
      </w:pPr>
      <w:r>
        <w:rPr>
          <w:b w:val="0"/>
        </w:rPr>
        <w:t>C. 2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Key Points Additional Information Important Points</w:t>
      </w:r>
    </w:p>
    <w:p>
      <w:pPr>
        <w:spacing w:before="0"/>
      </w:pPr>
      <w:r>
        <w:rPr>
          <w:b w:val="0"/>
        </w:rPr>
        <w:t>• Khadar soils are newer alluvium deposits found along river banks, primarily in floodplains. They are fertile, rich in organic matter, and suitable for agriculture. Hence, statement 1 is correct.</w:t>
      </w:r>
    </w:p>
    <w:p>
      <w:pPr>
        <w:spacing w:before="0"/>
      </w:pPr>
      <w:r>
        <w:rPr>
          <w:b w:val="0"/>
        </w:rPr>
        <w:t>• Bhangar soils are older alluvium deposits that are less fertile compared to Khadar soils due to a higher concentration of kankar (lime nodules) and lower organic content. Hence, statement 2 is correct.</w:t>
      </w:r>
    </w:p>
    <w:p>
      <w:pPr>
        <w:spacing w:before="0"/>
      </w:pPr>
      <w:r>
        <w:rPr>
          <w:b w:val="0"/>
        </w:rPr>
        <w:t>• Laterite soil does not dominate north Bihar. Instead, Bihar primarily has alluvial soils, particularly in the plains. Laterite soils are found in regions with heavy rainfall and high temperatures, such as parts of southern and eastern India. Hence, statement 3 is incorrect.</w:t>
      </w:r>
    </w:p>
    <w:p>
      <w:pPr>
        <w:spacing w:before="0"/>
      </w:pPr>
      <w:r>
        <w:rPr>
          <w:b w:val="0"/>
        </w:rPr>
        <w:t>• Alluvial soils dominate the soil distribution in Bihar, covering the Gangetic plains. These soils are divided into Khadar (newer deposits) and Bhangar (older deposits).</w:t>
      </w:r>
    </w:p>
    <w:p>
      <w:pPr>
        <w:spacing w:before="0"/>
      </w:pPr>
      <w:r>
        <w:rPr>
          <w:b w:val="0"/>
        </w:rPr>
        <w:t>• Khadar Soil Characteristics: Age: Khadar soils are newer alluvial deposits formed due to recent sedimentation by rivers.</w:t>
      </w:r>
    </w:p>
    <w:p>
      <w:pPr>
        <w:spacing w:before="0"/>
      </w:pPr>
      <w:r>
        <w:rPr>
          <w:b w:val="0"/>
        </w:rPr>
        <w:t>• Location: Found in floodplains and riverbeds, particularly along the banks of major rivers.</w:t>
      </w:r>
    </w:p>
    <w:p>
      <w:pPr>
        <w:spacing w:before="0"/>
      </w:pPr>
      <w:r>
        <w:rPr>
          <w:b w:val="0"/>
        </w:rPr>
        <w:t>• Features: Fertile, rich in organic matter, ideal for agriculture, supports crops like rice, wheat, and sugarcane.</w:t>
      </w:r>
    </w:p>
    <w:p>
      <w:pPr>
        <w:spacing w:before="0"/>
      </w:pPr>
      <w:r>
        <w:rPr>
          <w:b w:val="0"/>
        </w:rPr>
        <w:t>• Examples: Found along the Gangetic plains in Bihar.</w:t>
      </w:r>
    </w:p>
    <w:p>
      <w:pPr>
        <w:spacing w:before="0"/>
      </w:pPr>
      <w:r>
        <w:rPr>
          <w:b w:val="0"/>
        </w:rPr>
        <w:t>• Bhangar Soil Characteristics: Age: Bhangar soils are older alluvial deposits formed over a long period.</w:t>
      </w:r>
    </w:p>
    <w:p>
      <w:pPr>
        <w:spacing w:before="0"/>
      </w:pPr>
      <w:r>
        <w:rPr>
          <w:b w:val="0"/>
        </w:rPr>
        <w:t>• Location: Found in higher regions compared to Khadar soils, away from riverbanks.</w:t>
      </w:r>
    </w:p>
    <w:p>
      <w:pPr>
        <w:spacing w:before="0"/>
      </w:pPr>
      <w:r>
        <w:rPr>
          <w:b w:val="0"/>
        </w:rPr>
        <w:t>• Features: Less fertile due to the presence of kankar (lime nodules), lower moisture retention.</w:t>
      </w:r>
    </w:p>
    <w:p>
      <w:pPr>
        <w:spacing w:before="0"/>
      </w:pPr>
      <w:r>
        <w:rPr>
          <w:b w:val="0"/>
        </w:rPr>
        <w:t>• Uses: Suitable for dryland farming and crops requiring less water.</w:t>
      </w:r>
    </w:p>
    <w:p>
      <w:pPr>
        <w:spacing w:before="0"/>
      </w:pPr>
      <w:r>
        <w:rPr>
          <w:b w:val="0"/>
        </w:rPr>
        <w:t>• Laterite Soil Characteristics: Formation: Result of intense leaching due to heavy rainfall and high temperatures.</w:t>
      </w:r>
    </w:p>
    <w:p>
      <w:pPr>
        <w:spacing w:before="0"/>
      </w:pPr>
      <w:r>
        <w:rPr>
          <w:b w:val="0"/>
        </w:rPr>
        <w:t>• Location: Found in regions like Karnataka, Kerala, Tamil Nadu, and Odisha, not in Bihar.</w:t>
      </w:r>
    </w:p>
    <w:p>
      <w:pPr>
        <w:spacing w:before="0"/>
      </w:pPr>
      <w:r>
        <w:rPr>
          <w:b w:val="0"/>
        </w:rPr>
        <w:t>• Uses: Used for growing crops such as tea and coffee in suitable conditions.</w:t>
      </w:r>
    </w:p>
    <w:p>
      <w:pPr>
        <w:spacing w:before="0"/>
      </w:pPr>
      <w:r>
        <w:rPr>
          <w:b w:val="0"/>
        </w:rPr>
        <w:t>• Soil Distribution in Bihar: Bihar predominantly has alluvial soils, which are fertile and support intensive agriculture.</w:t>
      </w:r>
    </w:p>
    <w:p>
      <w:pPr>
        <w:spacing w:before="0"/>
      </w:pPr>
      <w:r>
        <w:rPr>
          <w:b w:val="0"/>
        </w:rPr>
        <w:t>• The state is divided into two main soil regions: Khadar soils (floodplains) and Bhangar soils (uplands).</w:t>
      </w:r>
    </w:p>
    <w:p>
      <w:pPr>
        <w:spacing w:before="0"/>
      </w:pPr>
      <w:r>
        <w:rPr>
          <w:b w:val="0"/>
        </w:rPr>
        <w:t>• Laterite soils are not found in significant quantities in Bihar.</w:t>
      </w:r>
    </w:p>
    <w:p>
      <w:pPr>
        <w:spacing w:before="0"/>
      </w:pPr>
      <w:r>
        <w:rPr>
          <w:b w:val="0"/>
        </w:rPr>
        <w:t>• Alluvial Soil Types: Khadar: Newer deposits, fertile, rich in nutrients.</w:t>
      </w:r>
    </w:p>
    <w:p>
      <w:pPr>
        <w:spacing w:before="0"/>
      </w:pPr>
      <w:r>
        <w:rPr>
          <w:b w:val="0"/>
        </w:rPr>
        <w:t>• Bhangar: Older deposits, less fertile due to lime nodules.</w:t>
      </w:r>
    </w:p>
    <w:p>
      <w:pPr>
        <w:spacing w:before="0"/>
      </w:pPr>
      <w:r>
        <w:rPr>
          <w:b w:val="0"/>
        </w:rPr>
        <w:t>• Soil Importance in Agriculture: Alluvial soils are the backbone of agriculture in Bihar, supporting crops such as rice, wheat, maize, and sugarcane.</w:t>
      </w:r>
    </w:p>
    <w:p>
      <w:pPr>
        <w:spacing w:before="0"/>
      </w:pPr>
      <w:r>
        <w:rPr>
          <w:b w:val="0"/>
        </w:rPr>
        <w:t>• Incorrect Assumption: Laterite soils are not dominant in Bihar; they are more prevalent in regions with tropical climates.</w:t>
      </w:r>
    </w:p>
    <w:p>
      <w:pPr>
        <w:spacing w:before="0"/>
      </w:pPr>
      <w:r>
        <w:rPr>
          <w:b w:val="0"/>
        </w:rPr>
      </w:r>
    </w:p>
    <w:p>
      <w:pPr>
        <w:spacing w:after="100" w:line="360" w:lineRule="auto" w:before="0"/>
      </w:pPr>
      <w:r>
        <w:rPr>
          <w:b w:val="0"/>
        </w:rPr>
        <w:t>10. What is the local name of the calcareous soil deposit found in the upper part of the Ganga-Brahmaputra flood plains?</w:t>
      </w:r>
    </w:p>
    <w:p>
      <w:pPr>
        <w:spacing w:before="0"/>
      </w:pPr>
      <w:r>
        <w:rPr>
          <w:b w:val="0"/>
        </w:rPr>
      </w:r>
    </w:p>
    <w:p>
      <w:pPr>
        <w:spacing w:after="100" w:before="0"/>
      </w:pPr>
      <w:r>
        <w:rPr>
          <w:b w:val="0"/>
        </w:rPr>
        <w:t>A. Regur</w:t>
      </w:r>
    </w:p>
    <w:p>
      <w:pPr>
        <w:spacing w:after="100" w:before="0"/>
      </w:pPr>
      <w:r>
        <w:rPr>
          <w:b w:val="0"/>
        </w:rPr>
        <w:t>B. Kankar</w:t>
      </w:r>
    </w:p>
    <w:p>
      <w:pPr>
        <w:spacing w:after="100" w:before="0"/>
      </w:pPr>
      <w:r>
        <w:rPr>
          <w:b w:val="0"/>
        </w:rPr>
        <w:t>C. Khadar</w:t>
      </w:r>
    </w:p>
    <w:p>
      <w:pPr>
        <w:spacing w:after="100" w:before="0"/>
      </w:pPr>
      <w:r>
        <w:rPr>
          <w:b w:val="0"/>
        </w:rPr>
        <w:t>D. Lal Mati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Kankar. Key Points Additional Information Important Points</w:t>
      </w:r>
    </w:p>
    <w:p>
      <w:pPr>
        <w:spacing w:before="0"/>
      </w:pPr>
      <w:r>
        <w:rPr>
          <w:b w:val="0"/>
        </w:rPr>
        <w:t>• The local name for the calcareous soil deposits found in the upper part of the Ganga-Brahmaputra flood plains is Kankar.</w:t>
      </w:r>
    </w:p>
    <w:p>
      <w:pPr>
        <w:spacing w:before="0"/>
      </w:pPr>
      <w:r>
        <w:rPr>
          <w:b w:val="0"/>
        </w:rPr>
        <w:t>• These deposits consist of calcium carbonate nodules that are typically found in the Bhangar region, which is the older alluvium of the Indo-Gangetic plains. Hence, the correct answer is Kankar.</w:t>
      </w:r>
    </w:p>
    <w:p>
      <w:pPr>
        <w:spacing w:before="0"/>
      </w:pPr>
      <w:r>
        <w:rPr>
          <w:b w:val="0"/>
        </w:rPr>
        <w:t>• The Bhangar represents the largest part of the northern plain and is composed of older alluvial soil. It lies above the floodplains of the rivers and presents a terrace-like feature.</w:t>
      </w:r>
    </w:p>
    <w:p>
      <w:pPr>
        <w:spacing w:before="0"/>
      </w:pPr>
      <w:r>
        <w:rPr>
          <w:b w:val="0"/>
        </w:rPr>
        <w:t>• Kankar formation occurs due to the calcification of the soil in areas that are relatively dry or well-drained, leading to the accumulation of lime.</w:t>
      </w:r>
    </w:p>
    <w:p>
      <w:pPr>
        <w:spacing w:before="0"/>
      </w:pPr>
      <w:r>
        <w:rPr>
          <w:b w:val="0"/>
        </w:rPr>
        <w:t>• These nodules vary in size and are often used as a source of lime for construction and in the cement industry in local regions.</w:t>
      </w:r>
    </w:p>
    <w:p>
      <w:pPr>
        <w:spacing w:before="0"/>
      </w:pPr>
      <w:r>
        <w:rPr>
          <w:b w:val="0"/>
        </w:rPr>
        <w:t>• Regur Soil: Commonly known as Black Soil, it is primarily found in the Deccan Trap (Basalt) region, covering states like Maharashtra, Gujarat, and Madhya Pradesh.</w:t>
      </w:r>
    </w:p>
    <w:p>
      <w:pPr>
        <w:spacing w:before="0"/>
      </w:pPr>
      <w:r>
        <w:rPr>
          <w:b w:val="0"/>
        </w:rPr>
        <w:t>• It is rich in iron, magnesium, and aluminum, but poor in phosphorus and nitrogen.</w:t>
      </w:r>
    </w:p>
    <w:p>
      <w:pPr>
        <w:spacing w:before="0"/>
      </w:pPr>
      <w:r>
        <w:rPr>
          <w:b w:val="0"/>
        </w:rPr>
        <w:t>• Due to its high water-retaining capacity, it is exceptionally suitable for Cotton cultivation, earning it the name Black Cotton Soil.</w:t>
      </w:r>
    </w:p>
    <w:p>
      <w:pPr>
        <w:spacing w:before="0"/>
      </w:pPr>
      <w:r>
        <w:rPr>
          <w:b w:val="0"/>
        </w:rPr>
        <w:t>• Khadar Soil: This is the newer alluvium found in the lower floodplains of rivers.</w:t>
      </w:r>
    </w:p>
    <w:p>
      <w:pPr>
        <w:spacing w:before="0"/>
      </w:pPr>
      <w:r>
        <w:rPr>
          <w:b w:val="0"/>
        </w:rPr>
        <w:t>• It is fine-grained and highly fertile because it is renewed by fresh silt deposits during annual floods.</w:t>
      </w:r>
    </w:p>
    <w:p>
      <w:pPr>
        <w:spacing w:before="0"/>
      </w:pPr>
      <w:r>
        <w:rPr>
          <w:b w:val="0"/>
        </w:rPr>
        <w:t>• Unlike Bhangar, it does not contain high concentrations of Kankar nodules, making it ideal for intensive agriculture such as paddy and wheat.</w:t>
      </w:r>
    </w:p>
    <w:p>
      <w:pPr>
        <w:spacing w:before="0"/>
      </w:pPr>
      <w:r>
        <w:rPr>
          <w:b w:val="0"/>
        </w:rPr>
        <w:t>• Lal Mati (Red Soil): This soil develops on crystalline igneous rocks in areas of low rainfall in the eastern and southern parts of the Deccan Plateau.</w:t>
      </w:r>
    </w:p>
    <w:p>
      <w:pPr>
        <w:spacing w:before="0"/>
      </w:pPr>
      <w:r>
        <w:rPr>
          <w:b w:val="0"/>
        </w:rPr>
        <w:t>• The soil develops a reddish color due to a wide diffusion of iron in crystalline and metamorphic rocks. It looks yellow when it occurs in a hydrated form.</w:t>
      </w:r>
    </w:p>
    <w:p>
      <w:pPr>
        <w:spacing w:before="0"/>
      </w:pPr>
      <w:r>
        <w:rPr>
          <w:b w:val="0"/>
        </w:rPr>
        <w:t>• It is commonly found in Tamil Nadu, Karnataka, Andhra Pradesh, and parts of Odisha.</w:t>
      </w:r>
    </w:p>
    <w:p>
      <w:pPr>
        <w:spacing w:before="0"/>
      </w:pPr>
      <w:r>
        <w:rPr>
          <w:b w:val="0"/>
        </w:rPr>
        <w:t>• Geomorphological Divisions of the Northern Plains: Bhabar: A narrow belt (8-16 km wide) parallel to the Shiwaliks consisting of pebbles where rivers disappear underground.</w:t>
      </w:r>
    </w:p>
    <w:p>
      <w:pPr>
        <w:spacing w:before="0"/>
      </w:pPr>
      <w:r>
        <w:rPr>
          <w:b w:val="0"/>
        </w:rPr>
        <w:t>• Terai: A marshy and swampy region south of Bhabar, characterized by thick forests and wildlife.</w:t>
      </w:r>
    </w:p>
    <w:p>
      <w:pPr>
        <w:spacing w:before="0"/>
      </w:pPr>
      <w:r>
        <w:rPr>
          <w:b w:val="0"/>
        </w:rPr>
        <w:t>• Bhangar: The older alluvium upland containing Kankar deposits.</w:t>
      </w:r>
    </w:p>
    <w:p>
      <w:pPr>
        <w:spacing w:before="0"/>
      </w:pPr>
      <w:r>
        <w:rPr>
          <w:b w:val="0"/>
        </w:rPr>
        <w:t>• Khadar: The younger alluvium of the flood plains, which is very fertile and renewed every year.</w:t>
      </w:r>
    </w:p>
    <w:p>
      <w:pPr>
        <w:spacing w:before="0"/>
      </w:pPr>
      <w:r>
        <w:rPr>
          <w:b w:val="0"/>
        </w:rPr>
        <w:t>• Soil Classification: The Indian Council of Agricultural Research (ICAR) has classified Indian soils into 8 major categories: Alluvial, Black, Red, Laterite, Arid, Saline, Peaty, and Forest soils. Alluvial soil is the most widespread, covering about 40% of the country's total area.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