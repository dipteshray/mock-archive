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Synonym of the word "benevolence" is :-</w:t>
      </w:r>
    </w:p>
    <w:p>
      <w:pPr>
        <w:spacing w:before="0"/>
      </w:pPr>
      <w:r>
        <w:rPr>
          <w:b w:val="0"/>
        </w:rPr>
      </w:r>
    </w:p>
    <w:p>
      <w:pPr>
        <w:spacing w:after="100" w:before="0"/>
      </w:pPr>
      <w:r>
        <w:rPr>
          <w:b w:val="0"/>
        </w:rPr>
        <w:t>A. compassion</w:t>
      </w:r>
    </w:p>
    <w:p>
      <w:pPr>
        <w:spacing w:after="100" w:before="0"/>
      </w:pPr>
      <w:r>
        <w:rPr>
          <w:b w:val="0"/>
        </w:rPr>
        <w:t>B. callousness</w:t>
      </w:r>
    </w:p>
    <w:p>
      <w:pPr>
        <w:spacing w:after="100" w:before="0"/>
      </w:pPr>
      <w:r>
        <w:rPr>
          <w:b w:val="0"/>
        </w:rPr>
        <w:t>C. hard-hearted</w:t>
      </w:r>
    </w:p>
    <w:p>
      <w:pPr>
        <w:spacing w:after="100" w:before="0"/>
      </w:pPr>
      <w:r>
        <w:rPr>
          <w:b w:val="0"/>
        </w:rPr>
        <w:t>D. beneficial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"Compassion". Key Points Therefore, the correct answer is "Compassion". Additional Information</w:t>
      </w:r>
    </w:p>
    <w:p>
      <w:pPr>
        <w:spacing w:before="0"/>
      </w:pPr>
      <w:r>
        <w:rPr>
          <w:b w:val="0"/>
        </w:rPr>
        <w:t>• 'Benevolence': (उदारता) - The quality of being well-meaning and kind. Example: Her benevolence was evident when she donated her inheritance to charity.</w:t>
      </w:r>
    </w:p>
    <w:p>
      <w:pPr>
        <w:spacing w:before="0"/>
      </w:pPr>
      <w:r>
        <w:rPr>
          <w:b w:val="0"/>
        </w:rPr>
        <w:t>• Compassion: (दया) - Sympathetic pity and concern for the sufferings or misfortunes of others. Example: The nurse showed great compassion towards her patients.</w:t>
      </w:r>
    </w:p>
    <w:p>
      <w:pPr>
        <w:spacing w:before="0"/>
      </w:pPr>
      <w:r>
        <w:rPr>
          <w:b w:val="0"/>
        </w:rPr>
        <w:t>• Benevolence relates to kindness and a desire to do good, closely associated with compassion's focus on sympathy and concern.</w:t>
      </w:r>
    </w:p>
    <w:p>
      <w:pPr>
        <w:spacing w:before="0"/>
      </w:pPr>
      <w:r>
        <w:rPr>
          <w:b w:val="0"/>
        </w:rPr>
        <w:t>• Callousness: (कठोरता) - Insensitivity and cruelty towards others.</w:t>
      </w:r>
    </w:p>
    <w:p>
      <w:pPr>
        <w:spacing w:before="0"/>
      </w:pPr>
      <w:r>
        <w:rPr>
          <w:b w:val="0"/>
        </w:rPr>
        <w:t>• Hard-hearted: (कठोर हृदय) - Unfeeling; not easily moved by emotions.</w:t>
      </w:r>
    </w:p>
    <w:p>
      <w:pPr>
        <w:spacing w:before="0"/>
      </w:pPr>
      <w:r>
        <w:rPr>
          <w:b w:val="0"/>
        </w:rPr>
        <w:t>• Beneficial: (लाभकारी) - Resulting in good; favorable or advantageous.</w:t>
      </w:r>
    </w:p>
    <w:p>
      <w:pPr>
        <w:spacing w:before="0"/>
      </w:pPr>
      <w:r>
        <w:rPr>
          <w:b w:val="0"/>
        </w:rPr>
      </w:r>
    </w:p>
    <w:p>
      <w:pPr>
        <w:spacing w:after="100" w:line="360" w:lineRule="auto" w:before="0"/>
      </w:pPr>
      <w:r>
        <w:rPr>
          <w:b w:val="0"/>
        </w:rPr>
        <w:t>2. Select the most appropriate ANTONYM of the given word. HYDRIC</w:t>
      </w:r>
    </w:p>
    <w:p>
      <w:pPr>
        <w:spacing w:before="0"/>
      </w:pPr>
      <w:r>
        <w:rPr>
          <w:b w:val="0"/>
        </w:rPr>
      </w:r>
    </w:p>
    <w:p>
      <w:pPr>
        <w:spacing w:after="100" w:before="0"/>
      </w:pPr>
      <w:r>
        <w:rPr>
          <w:b w:val="0"/>
        </w:rPr>
        <w:t>A. Xeric</w:t>
      </w:r>
    </w:p>
    <w:p>
      <w:pPr>
        <w:spacing w:after="100" w:before="0"/>
      </w:pPr>
      <w:r>
        <w:rPr>
          <w:b w:val="0"/>
        </w:rPr>
        <w:t>B. Mesic</w:t>
      </w:r>
    </w:p>
    <w:p>
      <w:pPr>
        <w:spacing w:after="100" w:before="0"/>
      </w:pPr>
      <w:r>
        <w:rPr>
          <w:b w:val="0"/>
        </w:rPr>
        <w:t>C. Aquiferous</w:t>
      </w:r>
    </w:p>
    <w:p>
      <w:pPr>
        <w:spacing w:after="100" w:before="0"/>
      </w:pPr>
      <w:r>
        <w:rPr>
          <w:b w:val="0"/>
        </w:rPr>
        <w:t>D. Succulent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Xeric. Key Points Therefore, the correct answer is: Option 1 (Xeric). Additional Information Here are the other options explained along with their Hindi meanings and example sentences:</w:t>
      </w:r>
    </w:p>
    <w:p>
      <w:pPr>
        <w:spacing w:before="0"/>
      </w:pPr>
      <w:r>
        <w:rPr>
          <w:b w:val="0"/>
        </w:rPr>
        <w:t>• The word "Hydric" refers to something related to water or requiring a significant amount of moisture. (पानी से संबंधित)</w:t>
      </w:r>
    </w:p>
    <w:p>
      <w:pPr>
        <w:spacing w:before="0"/>
      </w:pPr>
      <w:r>
        <w:rPr>
          <w:b w:val="0"/>
        </w:rPr>
        <w:t>• Example: Wetlands are considered hydric environments as they are saturated with water for most of the year.</w:t>
      </w:r>
    </w:p>
    <w:p>
      <w:pPr>
        <w:spacing w:before="0"/>
      </w:pPr>
      <w:r>
        <w:rPr>
          <w:b w:val="0"/>
        </w:rPr>
        <w:t>• "Xeric" is the antonym of hydric and refers to an environment or condition that is extremely dry or requires minimal water. (अत्यधिक शुष्क)</w:t>
      </w:r>
    </w:p>
    <w:p>
      <w:pPr>
        <w:spacing w:before="0"/>
      </w:pPr>
      <w:r>
        <w:rPr>
          <w:b w:val="0"/>
        </w:rPr>
        <w:t>• Example: Cacti are xeric plants that thrive in desert-like conditions with very little water.</w:t>
      </w:r>
    </w:p>
    <w:p>
      <w:pPr>
        <w:spacing w:before="0"/>
      </w:pPr>
      <w:r>
        <w:rPr>
          <w:b w:val="0"/>
        </w:rPr>
        <w:t>• Hence, we can infer that the opposite of 'Hydric' is 'Xeric'.</w:t>
      </w:r>
    </w:p>
    <w:p>
      <w:pPr>
        <w:spacing w:before="0"/>
      </w:pPr>
      <w:r>
        <w:rPr>
          <w:b w:val="0"/>
        </w:rPr>
        <w:t>• Mesic (आर्द्र): Refers to environments that are moderately moist, neither too wet nor too dry. Example: A mesic forest typically has balanced rainfall and supports diverse plant species.</w:t>
      </w:r>
    </w:p>
    <w:p>
      <w:pPr>
        <w:spacing w:before="0"/>
      </w:pPr>
      <w:r>
        <w:rPr>
          <w:b w:val="0"/>
        </w:rPr>
        <w:t>• Aquiferous (जलवाही): Refers to something that carries or contains water. Example: Aquiferous rocks are crucial for storing and supplying groundwater.</w:t>
      </w:r>
    </w:p>
    <w:p>
      <w:pPr>
        <w:spacing w:before="0"/>
      </w:pPr>
      <w:r>
        <w:rPr>
          <w:b w:val="0"/>
        </w:rPr>
        <w:t>• Succulent (रसदार): Refers to plants or parts of plants that are juicy or have thick, fleshy tissues for storing water. Example: Aloe vera is a succulent plant known for its medicinal properties.</w:t>
      </w:r>
    </w:p>
    <w:p>
      <w:pPr>
        <w:spacing w:before="0"/>
      </w:pPr>
      <w:r>
        <w:rPr>
          <w:b w:val="0"/>
        </w:rPr>
      </w:r>
    </w:p>
    <w:p>
      <w:pPr>
        <w:spacing w:after="100" w:line="360" w:lineRule="auto" w:before="0"/>
      </w:pPr>
      <w:r>
        <w:rPr>
          <w:b w:val="0"/>
        </w:rPr>
        <w:t>3. Rearrange the following sentences to form a logical passage: A. This shift altered traditional communication patterns. B. Social media platforms gained rapid popularity. C. People began sharing opinions instantly. D. As a result, information spread faster than ever before.</w:t>
      </w:r>
    </w:p>
    <w:p>
      <w:pPr>
        <w:spacing w:before="0"/>
      </w:pPr>
      <w:r>
        <w:rPr>
          <w:b w:val="0"/>
        </w:rPr>
      </w:r>
    </w:p>
    <w:p>
      <w:pPr>
        <w:spacing w:after="100" w:before="0"/>
      </w:pPr>
      <w:r>
        <w:rPr>
          <w:b w:val="0"/>
        </w:rPr>
        <w:t>A. B C A D</w:t>
      </w:r>
    </w:p>
    <w:p>
      <w:pPr>
        <w:spacing w:after="100" w:before="0"/>
      </w:pPr>
      <w:r>
        <w:rPr>
          <w:b w:val="0"/>
        </w:rPr>
        <w:t>B. B A C D</w:t>
      </w:r>
    </w:p>
    <w:p>
      <w:pPr>
        <w:spacing w:after="100" w:before="0"/>
      </w:pPr>
      <w:r>
        <w:rPr>
          <w:b w:val="0"/>
        </w:rPr>
        <w:t>C. C B A D</w:t>
      </w:r>
    </w:p>
    <w:p>
      <w:pPr>
        <w:spacing w:after="100" w:before="0"/>
      </w:pPr>
      <w:r>
        <w:rPr>
          <w:b w:val="0"/>
        </w:rPr>
        <w:t>D. A B C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"Social media platforms gained rapid popularity. People began sharing opinions instantly. This shift altered traditional communication patterns. As a result, information spread faster than ever before."</w:t>
      </w:r>
    </w:p>
    <w:p>
      <w:pPr>
        <w:spacing w:before="0"/>
      </w:pPr>
      <w:r>
        <w:rPr>
          <w:b w:val="0"/>
        </w:rPr>
        <w:t>• The paragraph begins with Sentence B, which introduces the rapid popularity of social media platforms.</w:t>
      </w:r>
    </w:p>
    <w:p>
      <w:pPr>
        <w:spacing w:before="0"/>
      </w:pPr>
      <w:r>
        <w:rPr>
          <w:b w:val="0"/>
        </w:rPr>
        <w:t>• Sentence C follows as it explains the instant sharing of opinions due to social media: "People began sharing opinions instantly."</w:t>
      </w:r>
    </w:p>
    <w:p>
      <w:pPr>
        <w:spacing w:before="0"/>
      </w:pPr>
      <w:r>
        <w:rPr>
          <w:b w:val="0"/>
        </w:rPr>
        <w:t>• Sentence A comes next as it describes the shift in traditional communication patterns: "This shift altered traditional communication patterns."</w:t>
      </w:r>
    </w:p>
    <w:p>
      <w:pPr>
        <w:spacing w:before="0"/>
      </w:pPr>
      <w:r>
        <w:rPr>
          <w:b w:val="0"/>
        </w:rPr>
        <w:t>• Sentence D is the last, highlighting the result of faster information spread: "As a result, information spread faster than ever before."</w:t>
      </w:r>
    </w:p>
    <w:p>
      <w:pPr>
        <w:spacing w:before="0"/>
      </w:pPr>
      <w:r>
        <w:rPr>
          <w:b w:val="0"/>
        </w:rPr>
        <w:t>• The correct sequence is B C A D.</w:t>
      </w:r>
    </w:p>
    <w:p>
      <w:pPr>
        <w:spacing w:before="0"/>
      </w:pPr>
      <w:r>
        <w:rPr>
          <w:b w:val="0"/>
        </w:rPr>
      </w:r>
    </w:p>
    <w:p>
      <w:pPr>
        <w:spacing w:after="100" w:line="360" w:lineRule="auto" w:before="0"/>
      </w:pPr>
      <w:r>
        <w:rPr>
          <w:b w:val="0"/>
        </w:rPr>
        <w:t>4. Select the correct indirect form of the given sentence. Hitesh said, "Bharat will take care of the cats while we are away."</w:t>
      </w:r>
    </w:p>
    <w:p>
      <w:pPr>
        <w:spacing w:before="0"/>
      </w:pPr>
      <w:r>
        <w:rPr>
          <w:b w:val="0"/>
        </w:rPr>
      </w:r>
    </w:p>
    <w:p>
      <w:pPr>
        <w:spacing w:after="100" w:before="0"/>
      </w:pPr>
      <w:r>
        <w:rPr>
          <w:b w:val="0"/>
        </w:rPr>
        <w:t>A. Hitesh said that Bharat should take care of the cats while we are away.</w:t>
      </w:r>
    </w:p>
    <w:p>
      <w:pPr>
        <w:spacing w:after="100" w:before="0"/>
      </w:pPr>
      <w:r>
        <w:rPr>
          <w:b w:val="0"/>
        </w:rPr>
        <w:t>B. Hitesh said that Bharat had to take care of the cats while they were away.</w:t>
      </w:r>
    </w:p>
    <w:p>
      <w:pPr>
        <w:spacing w:after="100" w:before="0"/>
      </w:pPr>
      <w:r>
        <w:rPr>
          <w:b w:val="0"/>
        </w:rPr>
        <w:t>C. Hitesh said that Bharat will take care of the cats while they are away.</w:t>
      </w:r>
    </w:p>
    <w:p>
      <w:pPr>
        <w:spacing w:after="100" w:before="0"/>
      </w:pPr>
      <w:r>
        <w:rPr>
          <w:b w:val="0"/>
        </w:rPr>
        <w:t>D. Hitesh said that Bharat would take care of the cats while they were away.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'Hitesh said that Bharat would take care of the cats while they were away.' Key Points Correct Sentence: Hitesh said that Bharat would take care of the cats while they were away. Additional Information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Comma and inverted commas will be removed.</w:t>
      </w:r>
    </w:p>
    <w:p>
      <w:pPr>
        <w:spacing w:before="0"/>
      </w:pPr>
      <w:r>
        <w:rPr>
          <w:b w:val="0"/>
        </w:rPr>
        <w:t>• The conjunction 'that' will be added.</w:t>
      </w:r>
    </w:p>
    <w:p>
      <w:pPr>
        <w:spacing w:before="0"/>
      </w:pPr>
      <w:r>
        <w:rPr>
          <w:b w:val="0"/>
        </w:rPr>
        <w:t>• The helping verb is changed according to the tense, followed by the 3rd form of the verb. (will changes into would)</w:t>
      </w:r>
    </w:p>
    <w:p>
      <w:pPr>
        <w:spacing w:before="0"/>
      </w:pPr>
      <w:r>
        <w:rPr>
          <w:b w:val="0"/>
        </w:rPr>
        <w:t>• The present simple tense i.e. are away will be changed to the past simple tense i.e. were away.</w:t>
      </w:r>
    </w:p>
    <w:p>
      <w:pPr>
        <w:spacing w:before="0"/>
      </w:pPr>
      <w:r>
        <w:rPr>
          <w:b w:val="0"/>
        </w:rPr>
        <w:t>• The pronoun 'we' will be changed into 'they' because the first person pronouns are changed according to the subject of the reporting verb.</w:t>
      </w:r>
    </w:p>
    <w:p>
      <w:pPr>
        <w:spacing w:before="0"/>
      </w:pPr>
      <w:r>
        <w:rPr>
          <w:b w:val="0"/>
        </w:rPr>
        <w:t>• Therefore, as per the points mentioned above, we find that the correct answer is Option 4.</w:t>
      </w:r>
    </w:p>
    <w:p>
      <w:pPr>
        <w:spacing w:before="0"/>
      </w:pPr>
      <w:r>
        <w:rPr>
          <w:b w:val="0"/>
        </w:rPr>
        <w:t>• The fllowing table will enable us to know how tense changes into Indirect speech:</w:t>
      </w:r>
    </w:p>
    <w:p>
      <w:pPr>
        <w:spacing w:before="0"/>
      </w:pPr>
      <w:r>
        <w:rPr>
          <w:b w:val="0"/>
        </w:rPr>
      </w:r>
    </w:p>
    <w:p>
      <w:pPr>
        <w:spacing w:after="100" w:line="360" w:lineRule="auto" w:before="0"/>
      </w:pPr>
      <w:r>
        <w:rPr>
          <w:b w:val="0"/>
        </w:rPr>
        <w:t>5. Fill in the blank using the correct option.In case no article is needed, select option No Article. I went and informed ______ police about the theft.</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No 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 Therefore, the correct answer is 'Option 3'. Complete Sentence: I went and informed the police about the theft. Additional Information</w:t>
      </w:r>
    </w:p>
    <w:p>
      <w:pPr>
        <w:spacing w:before="0"/>
      </w:pPr>
      <w:r>
        <w:rPr>
          <w:b w:val="0"/>
        </w:rPr>
        <w:t>• The sentence is referring to a specific group of people, namely the police.</w:t>
      </w:r>
    </w:p>
    <w:p>
      <w:pPr>
        <w:spacing w:before="0"/>
      </w:pPr>
      <w:r>
        <w:rPr>
          <w:b w:val="0"/>
        </w:rPr>
        <w:t>• We are not talking about any police officer in particular, but rather the police force as a whole.</w:t>
      </w:r>
    </w:p>
    <w:p>
      <w:pPr>
        <w:spacing w:before="0"/>
      </w:pPr>
      <w:r>
        <w:rPr>
          <w:b w:val="0"/>
        </w:rPr>
        <w:t>• Hence, 'the' is the correct article to use.</w:t>
      </w:r>
    </w:p>
    <w:p>
      <w:pPr>
        <w:spacing w:before="0"/>
      </w:pPr>
      <w:r>
        <w:rPr>
          <w:b w:val="0"/>
        </w:rPr>
        <w:t>• Option 1: a is incorrect because it is used to refer to a single, unspecified member of a group. In this case, we are not talking about a single police officer, but rather the entire police force.</w:t>
      </w:r>
    </w:p>
    <w:p>
      <w:pPr>
        <w:spacing w:before="0"/>
      </w:pPr>
      <w:r>
        <w:rPr>
          <w:b w:val="0"/>
        </w:rPr>
        <w:t>• Option 2: an is incorrect for the same reason as option 1.</w:t>
      </w:r>
    </w:p>
    <w:p>
      <w:pPr>
        <w:spacing w:before="0"/>
      </w:pPr>
      <w:r>
        <w:rPr>
          <w:b w:val="0"/>
        </w:rPr>
        <w:t>• Option 4: No Article is incorrect because the sentence is referring to a specific group of people, namely the police. Therefore, an article is needed.</w:t>
      </w:r>
    </w:p>
    <w:p>
      <w:pPr>
        <w:spacing w:before="0"/>
      </w:pPr>
      <w:r>
        <w:rPr>
          <w:b w:val="0"/>
        </w:rPr>
      </w:r>
    </w:p>
    <w:p>
      <w:pPr>
        <w:spacing w:after="100" w:line="360" w:lineRule="auto" w:before="0"/>
      </w:pPr>
      <w:r>
        <w:rPr>
          <w:b w:val="0"/>
        </w:rPr>
        <w:t>6. Select the sentence with no spelling errors.</w:t>
      </w:r>
    </w:p>
    <w:p>
      <w:pPr>
        <w:spacing w:before="0"/>
      </w:pPr>
      <w:r>
        <w:rPr>
          <w:b w:val="0"/>
        </w:rPr>
      </w:r>
    </w:p>
    <w:p>
      <w:pPr>
        <w:spacing w:after="100" w:before="0"/>
      </w:pPr>
      <w:r>
        <w:rPr>
          <w:b w:val="0"/>
        </w:rPr>
        <w:t>A. Water likage was thought to be a major cause of landslides.</w:t>
      </w:r>
    </w:p>
    <w:p>
      <w:pPr>
        <w:spacing w:after="100" w:before="0"/>
      </w:pPr>
      <w:r>
        <w:rPr>
          <w:b w:val="0"/>
        </w:rPr>
        <w:t>B. Water leakage was thought to be a major cause of landslides.</w:t>
      </w:r>
    </w:p>
    <w:p>
      <w:pPr>
        <w:spacing w:after="100" w:before="0"/>
      </w:pPr>
      <w:r>
        <w:rPr>
          <w:b w:val="0"/>
        </w:rPr>
        <w:t>C. Water leakage was thoght to be a major cause of landslides.</w:t>
      </w:r>
    </w:p>
    <w:p>
      <w:pPr>
        <w:spacing w:after="100" w:before="0"/>
      </w:pPr>
      <w:r>
        <w:rPr>
          <w:b w:val="0"/>
        </w:rPr>
        <w:t>D. Water leakage was thought to be a major cause of lendslides.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"leakage" means the accidental admission or escape of a fluid or gas through a hole or crack. (रिसाव) Example: The leakage in the pipe caused the kitchen to flood.</w:t>
      </w:r>
    </w:p>
    <w:p>
      <w:pPr>
        <w:spacing w:before="0"/>
      </w:pPr>
      <w:r>
        <w:rPr>
          <w:b w:val="0"/>
        </w:rPr>
        <w:t>• "Thought" refers to the action or process of thinking. (सोचा गया) Example: It was thought that the project would be completed by next month.</w:t>
      </w:r>
    </w:p>
    <w:p>
      <w:pPr>
        <w:spacing w:before="0"/>
      </w:pPr>
      <w:r>
        <w:rPr>
          <w:b w:val="0"/>
        </w:rPr>
        <w:t>• Likage (लिकेज): This word is incorrectly spelled. The correct spelling is "leakage". Example: The correct term is 'leakage', not 'likage'.</w:t>
      </w:r>
    </w:p>
    <w:p>
      <w:pPr>
        <w:spacing w:before="0"/>
      </w:pPr>
      <w:r>
        <w:rPr>
          <w:b w:val="0"/>
        </w:rPr>
        <w:t>• Thoght (थॉट): This word is incorrectly spelled. The correct spelling is "thought". Example: The correct term is 'thought', not 'thoght'.</w:t>
      </w:r>
    </w:p>
    <w:p>
      <w:pPr>
        <w:spacing w:before="0"/>
      </w:pPr>
      <w:r>
        <w:rPr>
          <w:b w:val="0"/>
        </w:rPr>
        <w:t>• Lendslides (लेंडस्लाइड्स): This word is incorrectly spelled. The correct spelling is "landslides". Example: The correct term is 'landslides', not 'lendslides'.</w:t>
      </w:r>
    </w:p>
    <w:p>
      <w:pPr>
        <w:spacing w:before="0"/>
      </w:pPr>
      <w:r>
        <w:rPr>
          <w:b w:val="0"/>
        </w:rPr>
      </w:r>
    </w:p>
    <w:p>
      <w:pPr>
        <w:spacing w:after="100" w:line="360" w:lineRule="auto" w:before="0"/>
      </w:pPr>
      <w:r>
        <w:rPr>
          <w:b w:val="0"/>
        </w:rPr>
        <w:t>7. A sentence is given in the Direct/Indirect form. Out of the four alternatives suggested, select the one which best expresses the same sentence in the Indirect/Direct form: "Please open my bag and check if my Physics note­book is there" Rakesh said to Rajesh.</w:t>
      </w:r>
    </w:p>
    <w:p>
      <w:pPr>
        <w:spacing w:before="0"/>
      </w:pPr>
      <w:r>
        <w:rPr>
          <w:b w:val="0"/>
        </w:rPr>
      </w:r>
    </w:p>
    <w:p>
      <w:pPr>
        <w:spacing w:after="100" w:before="0"/>
      </w:pPr>
      <w:r>
        <w:rPr>
          <w:b w:val="0"/>
        </w:rPr>
        <w:t>A. Rakesh requested Rajesh to open his bag and check if his Physics note­book was there.</w:t>
      </w:r>
    </w:p>
    <w:p>
      <w:pPr>
        <w:spacing w:after="100" w:before="0"/>
      </w:pPr>
      <w:r>
        <w:rPr>
          <w:b w:val="0"/>
        </w:rPr>
        <w:t>B. Rakesh requested Rajesh to open his bag and see if his Physics note­book is there.</w:t>
      </w:r>
    </w:p>
    <w:p>
      <w:pPr>
        <w:spacing w:after="100" w:before="0"/>
      </w:pPr>
      <w:r>
        <w:rPr>
          <w:b w:val="0"/>
        </w:rPr>
        <w:t>C. Rakesh asked Rajesh to open his bag and check if his Physics note­book is there.</w:t>
      </w:r>
    </w:p>
    <w:p>
      <w:pPr>
        <w:spacing w:after="100" w:before="0"/>
      </w:pPr>
      <w:r>
        <w:rPr>
          <w:b w:val="0"/>
        </w:rPr>
        <w:t>D. Rakesh ordered Rajesh to open his bag and see if his Physics note­book was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Rakesh requested Rajesh to open his bag and check if his Physics note­book was there. Explanation Correct Sentence-Rakesh requested Rajesh to open his bag and check if his Physics note­book was there.</w:t>
      </w:r>
    </w:p>
    <w:p>
      <w:pPr>
        <w:spacing w:before="0"/>
      </w:pPr>
      <w:r>
        <w:rPr>
          <w:b w:val="0"/>
        </w:rPr>
        <w:t>• Here the given sentence is in direct speech and it is an imperative sentence as marked by the use of ‘please’</w:t>
      </w:r>
    </w:p>
    <w:p>
      <w:pPr>
        <w:spacing w:before="0"/>
      </w:pPr>
      <w:r>
        <w:rPr>
          <w:b w:val="0"/>
        </w:rPr>
        <w:t>• In imperative sentences, 'said to' is changed to 'ordered, requested, suggested, commanded, forbade, warned, etc.' as per the context of the sentence.</w:t>
      </w:r>
    </w:p>
    <w:p>
      <w:pPr>
        <w:spacing w:before="0"/>
      </w:pPr>
      <w:r>
        <w:rPr>
          <w:b w:val="0"/>
        </w:rPr>
        <w:t>• The conjunction 'to' is used after the reported verb in imperative sentences.</w:t>
      </w:r>
    </w:p>
    <w:p>
      <w:pPr>
        <w:spacing w:before="0"/>
      </w:pPr>
      <w:r>
        <w:rPr>
          <w:b w:val="0"/>
        </w:rPr>
        <w:t>• After 'to', the first form of the verb is used,i.e. V1. So, write 'to open'.</w:t>
      </w:r>
    </w:p>
    <w:p>
      <w:pPr>
        <w:spacing w:before="0"/>
      </w:pPr>
      <w:r>
        <w:rPr>
          <w:b w:val="0"/>
        </w:rPr>
        <w:t>• The pronoun in reported speech is changed according to the subject and object of reporting part of the direct speech. So, 'my' will change according to 'Rakesh'. hence, write 'his' in reported speech (Indirect speech)</w:t>
      </w:r>
    </w:p>
    <w:p>
      <w:pPr>
        <w:spacing w:before="0"/>
      </w:pPr>
      <w:r>
        <w:rPr>
          <w:b w:val="0"/>
        </w:rPr>
        <w:t>• As the given sentence is marked by the use of 'please' So ‘requested’ will be used as a reporting verb in Indirect speech</w:t>
      </w:r>
    </w:p>
    <w:p>
      <w:pPr>
        <w:spacing w:before="0"/>
      </w:pPr>
      <w:r>
        <w:rPr>
          <w:b w:val="0"/>
        </w:rPr>
        <w:t>• Requested is given in option 1 and 2 only; thus, option 3 and 4 can be eliminated easily</w:t>
      </w:r>
    </w:p>
    <w:p>
      <w:pPr>
        <w:spacing w:before="0"/>
      </w:pPr>
      <w:r>
        <w:rPr>
          <w:b w:val="0"/>
        </w:rPr>
        <w:t>• In imperative sentences, we generally don't change the tense of the verb in the reported speech. We use a 'to-infinitive' and retain the base form of the verb (V1); here we are not changing to + v1 form of the verb, but is there will change into 'was there'</w:t>
      </w:r>
    </w:p>
    <w:p>
      <w:pPr>
        <w:spacing w:before="0"/>
      </w:pPr>
      <w:r>
        <w:rPr>
          <w:b w:val="0"/>
        </w:rPr>
        <w:t>• Hence according to the rules, it concludes that Option 1 is the correct answer</w:t>
      </w:r>
    </w:p>
    <w:p>
      <w:pPr>
        <w:spacing w:before="0"/>
      </w:pPr>
      <w:r>
        <w:rPr>
          <w:b w:val="0"/>
        </w:rPr>
      </w:r>
    </w:p>
    <w:p>
      <w:pPr>
        <w:spacing w:after="100" w:line="360" w:lineRule="auto" w:before="0"/>
      </w:pPr>
      <w:r>
        <w:rPr>
          <w:b w:val="0"/>
        </w:rPr>
        <w:t>8. Identify the INCORRECTLY spelt word.</w:t>
      </w:r>
    </w:p>
    <w:p>
      <w:pPr>
        <w:spacing w:before="0"/>
      </w:pPr>
      <w:r>
        <w:rPr>
          <w:b w:val="0"/>
        </w:rPr>
      </w:r>
    </w:p>
    <w:p>
      <w:pPr>
        <w:spacing w:after="100" w:before="0"/>
      </w:pPr>
      <w:r>
        <w:rPr>
          <w:b w:val="0"/>
        </w:rPr>
        <w:t>A. calculate</w:t>
      </w:r>
    </w:p>
    <w:p>
      <w:pPr>
        <w:spacing w:after="100" w:before="0"/>
      </w:pPr>
      <w:r>
        <w:rPr>
          <w:b w:val="0"/>
        </w:rPr>
        <w:t>B. calculable</w:t>
      </w:r>
    </w:p>
    <w:p>
      <w:pPr>
        <w:spacing w:after="100" w:before="0"/>
      </w:pPr>
      <w:r>
        <w:rPr>
          <w:b w:val="0"/>
        </w:rPr>
        <w:t>C. calculated</w:t>
      </w:r>
    </w:p>
    <w:p>
      <w:pPr>
        <w:spacing w:after="100" w:before="0"/>
      </w:pPr>
      <w:r>
        <w:rPr>
          <w:b w:val="0"/>
        </w:rPr>
        <w:t>D. calculater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'calculater'. Key Points Additional Information</w:t>
      </w:r>
    </w:p>
    <w:p>
      <w:pPr>
        <w:spacing w:before="0"/>
      </w:pPr>
      <w:r>
        <w:rPr>
          <w:b w:val="0"/>
        </w:rPr>
        <w:t>• Let us explore the meaning of the given options:- calculate - determine (the amount or number of something) mathematically.</w:t>
      </w:r>
    </w:p>
    <w:p>
      <w:pPr>
        <w:spacing w:before="0"/>
      </w:pPr>
      <w:r>
        <w:rPr>
          <w:b w:val="0"/>
        </w:rPr>
        <w:t>• calculable - able to be measured or assessed.</w:t>
      </w:r>
    </w:p>
    <w:p>
      <w:pPr>
        <w:spacing w:before="0"/>
      </w:pPr>
      <w:r>
        <w:rPr>
          <w:b w:val="0"/>
        </w:rPr>
        <w:t>• calculated - (of an action) done with full awareness of the likely consequences.</w:t>
      </w:r>
    </w:p>
    <w:p>
      <w:pPr>
        <w:spacing w:before="0"/>
      </w:pPr>
      <w:r>
        <w:rPr>
          <w:b w:val="0"/>
        </w:rPr>
        <w:t>• calculater - There is no such word in English or we can say that there is a spelling mistake in the word.</w:t>
      </w:r>
    </w:p>
    <w:p>
      <w:pPr>
        <w:spacing w:before="0"/>
      </w:pPr>
      <w:r>
        <w:rPr>
          <w:b w:val="0"/>
        </w:rPr>
        <w:t>• Hence, the correct answer is option 4.</w:t>
      </w:r>
    </w:p>
    <w:p>
      <w:pPr>
        <w:spacing w:before="0"/>
      </w:pPr>
      <w:r>
        <w:rPr>
          <w:b w:val="0"/>
        </w:rPr>
        <w:t>• If we replace the letter e in the word calculater with the letter o, we get the correct word calculator.</w:t>
      </w:r>
    </w:p>
    <w:p>
      <w:pPr>
        <w:spacing w:before="0"/>
      </w:pPr>
      <w:r>
        <w:rPr>
          <w:b w:val="0"/>
        </w:rPr>
        <w:t>• Calculator is a proper English word and it means something used for making mathematical calculations, in particular a small electronic device with a keyboard and a visual display.</w:t>
      </w:r>
    </w:p>
    <w:p>
      <w:pPr>
        <w:spacing w:before="0"/>
      </w:pPr>
      <w:r>
        <w:rPr>
          <w:b w:val="0"/>
        </w:rPr>
      </w:r>
    </w:p>
    <w:p>
      <w:pPr>
        <w:spacing w:after="100" w:line="360" w:lineRule="auto" w:before="0"/>
      </w:pPr>
      <w:r>
        <w:rPr>
          <w:b w:val="0"/>
        </w:rPr>
        <w:t>9. Parts of a sentence are given below in jumbled order. Arrange the parts in the right order to form a meaningful sentence. A. a survey on parking in Delhi B. in the city were under-utilised C. found that several multi-level car parks D. because there was no parking charge on public land</w:t>
      </w:r>
    </w:p>
    <w:p>
      <w:pPr>
        <w:spacing w:before="0"/>
      </w:pPr>
      <w:r>
        <w:rPr>
          <w:b w:val="0"/>
        </w:rPr>
      </w:r>
    </w:p>
    <w:p>
      <w:pPr>
        <w:spacing w:after="100" w:before="0"/>
      </w:pPr>
      <w:r>
        <w:rPr>
          <w:b w:val="0"/>
        </w:rPr>
        <w:t>A. ACBD</w:t>
      </w:r>
    </w:p>
    <w:p>
      <w:pPr>
        <w:spacing w:after="100" w:before="0"/>
      </w:pPr>
      <w:r>
        <w:rPr>
          <w:b w:val="0"/>
        </w:rPr>
        <w:t>B. ABCD</w:t>
      </w:r>
    </w:p>
    <w:p>
      <w:pPr>
        <w:spacing w:after="100" w:before="0"/>
      </w:pPr>
      <w:r>
        <w:rPr>
          <w:b w:val="0"/>
        </w:rPr>
        <w:t>C. ADCB</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"A survey on parking in Delhi found that several multi-level car parks in the city were under-utilised because there was no parking charge on public land."</w:t>
      </w:r>
    </w:p>
    <w:p>
      <w:pPr>
        <w:spacing w:before="0"/>
      </w:pPr>
      <w:r>
        <w:rPr>
          <w:b w:val="0"/>
        </w:rPr>
        <w:t>• The sentence fragments need to be arranged in a logical order to form a meaningful sentence.</w:t>
      </w:r>
    </w:p>
    <w:p>
      <w:pPr>
        <w:spacing w:before="0"/>
      </w:pPr>
      <w:r>
        <w:rPr>
          <w:b w:val="0"/>
        </w:rPr>
        <w:t>• Sentence A is the first part, as it introduces the subject of the survey: "A survey on parking in Delhi."</w:t>
      </w:r>
    </w:p>
    <w:p>
      <w:pPr>
        <w:spacing w:before="0"/>
      </w:pPr>
      <w:r>
        <w:rPr>
          <w:b w:val="0"/>
        </w:rPr>
        <w:t>• Sentence C follows, as it reveals the findings of the survey: "found that several multi-level car parks."</w:t>
      </w:r>
    </w:p>
    <w:p>
      <w:pPr>
        <w:spacing w:before="0"/>
      </w:pPr>
      <w:r>
        <w:rPr>
          <w:b w:val="0"/>
        </w:rPr>
        <w:t>• Sentence B is the next logical part, as it explains the under-utilisation of the car parks: "in the city were under-utilised."</w:t>
      </w:r>
    </w:p>
    <w:p>
      <w:pPr>
        <w:spacing w:before="0"/>
      </w:pPr>
      <w:r>
        <w:rPr>
          <w:b w:val="0"/>
        </w:rPr>
        <w:t>• Sentence D concludes the sentence by providing the reason for the under-utilisation: "because there was no parking charge on public land."</w:t>
      </w:r>
    </w:p>
    <w:p>
      <w:pPr>
        <w:spacing w:before="0"/>
      </w:pPr>
      <w:r>
        <w:rPr>
          <w:b w:val="0"/>
        </w:rPr>
        <w:t>• The correct sequence is ACBD.</w:t>
      </w:r>
    </w:p>
    <w:p>
      <w:pPr>
        <w:spacing w:before="0"/>
      </w:pPr>
      <w:r>
        <w:rPr>
          <w:b w:val="0"/>
        </w:rPr>
      </w:r>
    </w:p>
    <w:p>
      <w:pPr>
        <w:spacing w:after="100" w:line="360" w:lineRule="auto" w:before="0"/>
      </w:pPr>
      <w:r>
        <w:rPr>
          <w:b w:val="0"/>
        </w:rPr>
        <w:t>10. The following question consists of an incomplete sentence. The missing part of the sentence has been split into four parts. All four parts are jumbled up and labelled P, Q, R, S. Arrange the jumbled parts of the sentence and find out which of the four combinations from the given options will correctly complete the sentence. The transition toward a green hydrogen economy is often touted as the definitive solution to the intermittency of renewable energy _______________________________________________ while simultaneously reshaping the traditional hierarchies of global energy diplomacy. P. by leveraging surplus electrolytic capacity to decouple power generation from immediate demand Q. although this transition necessitates a massive overhaul of existing cryogenic infrastructure R. and requiring a level of international regulatory synchronization seldom seen in industrial history S. effectively transforming volatile wind and solar inputs into a stable, transportable chemical commodity</w:t>
      </w:r>
    </w:p>
    <w:p>
      <w:pPr>
        <w:spacing w:before="0"/>
      </w:pPr>
      <w:r>
        <w:rPr>
          <w:b w:val="0"/>
        </w:rPr>
      </w:r>
    </w:p>
    <w:p>
      <w:pPr>
        <w:spacing w:after="100" w:before="0"/>
      </w:pPr>
      <w:r>
        <w:rPr>
          <w:b w:val="0"/>
        </w:rPr>
        <w:t>A. P – S – Q – R</w:t>
      </w:r>
    </w:p>
    <w:p>
      <w:pPr>
        <w:spacing w:after="100" w:before="0"/>
      </w:pPr>
      <w:r>
        <w:rPr>
          <w:b w:val="0"/>
        </w:rPr>
        <w:t>B. Q – R – P – S</w:t>
      </w:r>
    </w:p>
    <w:p>
      <w:pPr>
        <w:spacing w:after="100" w:before="0"/>
      </w:pPr>
      <w:r>
        <w:rPr>
          <w:b w:val="0"/>
        </w:rPr>
        <w:t>C. P – Q – R – S</w:t>
      </w:r>
    </w:p>
    <w:p>
      <w:pPr>
        <w:spacing w:after="100" w:before="0"/>
      </w:pPr>
      <w:r>
        <w:rPr>
          <w:b w:val="0"/>
        </w:rPr>
        <w:t>D. S –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"The transition toward a green hydrogen economy is often touted as the definitive solution to the intermittency of renewable energy by leveraging surplus electrolytic capacity to decouple power generation from immediate demand, effectively transforming volatile wind and solar inputs into a stable, transportable chemical commodity, although this transition necessitates a massive overhaul of existing cryogenic infrastructure and requiring a level of international regulatory synchronization seldom seen in industrial history."</w:t>
      </w:r>
    </w:p>
    <w:p>
      <w:pPr>
        <w:spacing w:before="0"/>
      </w:pPr>
      <w:r>
        <w:rPr>
          <w:b w:val="0"/>
        </w:rPr>
        <w:t>• The sentence introduces the transition toward a green hydrogen economy as the solution to renewable energy intermittency.</w:t>
      </w:r>
    </w:p>
    <w:p>
      <w:pPr>
        <w:spacing w:before="0"/>
      </w:pPr>
      <w:r>
        <w:rPr>
          <w:b w:val="0"/>
        </w:rPr>
        <w:t>• Part P starts the sentence as it explains leveraging surplus electrolytic capacity to decouple power generation from demand: "By leveraging surplus electrolytic capacity to decouple power generation from immediate demand."</w:t>
      </w:r>
    </w:p>
    <w:p>
      <w:pPr>
        <w:spacing w:before="0"/>
      </w:pPr>
      <w:r>
        <w:rPr>
          <w:b w:val="0"/>
        </w:rPr>
        <w:t>• Part S follows as it explains how this process transforms renewable inputs into a stable commodity: "Effectively transforming volatile wind and solar inputs into a stable, transportable chemical commodity."</w:t>
      </w:r>
    </w:p>
    <w:p>
      <w:pPr>
        <w:spacing w:before="0"/>
      </w:pPr>
      <w:r>
        <w:rPr>
          <w:b w:val="0"/>
        </w:rPr>
        <w:t>• Part Q is next as it introduces the necessary overhaul of cryogenic infrastructure: "Although this transition necessitates a massive overhaul of existing cryogenic infrastructure."</w:t>
      </w:r>
    </w:p>
    <w:p>
      <w:pPr>
        <w:spacing w:before="0"/>
      </w:pPr>
      <w:r>
        <w:rPr>
          <w:b w:val="0"/>
        </w:rPr>
        <w:t>• Part R concludes the sentence by highlighting the requirement for international regulatory synchronization: "And requiring a level of international regulatory synchronization seldom seen in industrial history."</w:t>
      </w:r>
    </w:p>
    <w:p>
      <w:pPr>
        <w:spacing w:before="0"/>
      </w:pPr>
      <w:r>
        <w:rPr>
          <w:b w:val="0"/>
        </w:rPr>
        <w:t>• The correct sequence is P – S – Q – R.</w:t>
      </w:r>
    </w:p>
    <w:p>
      <w:pPr>
        <w:spacing w:before="0"/>
      </w:pPr>
      <w:r>
        <w:rPr>
          <w:b w:val="0"/>
        </w:rPr>
      </w:r>
    </w:p>
    <w:p>
      <w:pPr>
        <w:spacing w:after="100" w:line="360" w:lineRule="auto" w:before="0"/>
      </w:pPr>
      <w:r>
        <w:rPr>
          <w:b w:val="0"/>
        </w:rPr>
        <w:t>11. Select the most appropriate option to complete the given proverb. As you sow, So ______ you reap.</w:t>
      </w:r>
    </w:p>
    <w:p>
      <w:pPr>
        <w:spacing w:before="0"/>
      </w:pPr>
      <w:r>
        <w:rPr>
          <w:b w:val="0"/>
        </w:rPr>
      </w:r>
    </w:p>
    <w:p>
      <w:pPr>
        <w:spacing w:after="100" w:before="0"/>
      </w:pPr>
      <w:r>
        <w:rPr>
          <w:b w:val="0"/>
        </w:rPr>
        <w:t>A. May</w:t>
      </w:r>
    </w:p>
    <w:p>
      <w:pPr>
        <w:spacing w:after="100" w:before="0"/>
      </w:pPr>
      <w:r>
        <w:rPr>
          <w:b w:val="0"/>
        </w:rPr>
        <w:t>B. Then</w:t>
      </w:r>
    </w:p>
    <w:p>
      <w:pPr>
        <w:spacing w:after="100" w:before="0"/>
      </w:pPr>
      <w:r>
        <w:rPr>
          <w:b w:val="0"/>
        </w:rPr>
        <w:t>C. Try</w:t>
      </w:r>
    </w:p>
    <w:p>
      <w:pPr>
        <w:spacing w:after="100" w:before="0"/>
      </w:pPr>
      <w:r>
        <w:rPr>
          <w:b w:val="0"/>
        </w:rPr>
        <w:t>D. Shall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'Shall'. Key Points Correct Sentence: As you sow, So shall you reap.</w:t>
      </w:r>
    </w:p>
    <w:p>
      <w:pPr>
        <w:spacing w:before="0"/>
      </w:pPr>
      <w:r>
        <w:rPr>
          <w:b w:val="0"/>
        </w:rPr>
        <w:t>• In the given sentence 'shall' should be used because proverbs have definite helping verbs, articles, and other parts of speech.</w:t>
      </w:r>
    </w:p>
    <w:p>
      <w:pPr>
        <w:spacing w:before="0"/>
      </w:pPr>
      <w:r>
        <w:rPr>
          <w:b w:val="0"/>
        </w:rPr>
        <w:t>• We cannot change them in any case.</w:t>
      </w:r>
    </w:p>
    <w:p>
      <w:pPr>
        <w:spacing w:before="0"/>
      </w:pPr>
      <w:r>
        <w:rPr>
          <w:b w:val="0"/>
        </w:rPr>
        <w:t>• Here, the proverb 'As you sow, So shall you reap'.</w:t>
      </w:r>
    </w:p>
    <w:p>
      <w:pPr>
        <w:spacing w:before="0"/>
      </w:pPr>
      <w:r>
        <w:rPr>
          <w:b w:val="0"/>
        </w:rPr>
        <w:t>• It means future consequences are inevitably shaped by present actions.</w:t>
      </w:r>
    </w:p>
    <w:p>
      <w:pPr>
        <w:spacing w:before="0"/>
      </w:pPr>
      <w:r>
        <w:rPr>
          <w:b w:val="0"/>
        </w:rPr>
        <w:t>• Thus, the correct answer is Option 4.</w:t>
      </w:r>
    </w:p>
    <w:p>
      <w:pPr>
        <w:spacing w:before="0"/>
      </w:pPr>
      <w:r>
        <w:rPr>
          <w:b w:val="0"/>
        </w:rPr>
      </w:r>
    </w:p>
    <w:p>
      <w:pPr>
        <w:spacing w:after="100" w:line="360" w:lineRule="auto" w:before="0"/>
      </w:pPr>
      <w:r>
        <w:rPr>
          <w:b w:val="0"/>
        </w:rPr>
        <w:t>12. Select the most appropriate option to fill in the blank. A couple of parrots ________ on the telephone wires.</w:t>
      </w:r>
    </w:p>
    <w:p>
      <w:pPr>
        <w:spacing w:before="0"/>
      </w:pPr>
      <w:r>
        <w:rPr>
          <w:b w:val="0"/>
        </w:rPr>
      </w:r>
    </w:p>
    <w:p>
      <w:pPr>
        <w:spacing w:after="100" w:before="0"/>
      </w:pPr>
      <w:r>
        <w:rPr>
          <w:b w:val="0"/>
        </w:rPr>
        <w:t>A. perched</w:t>
      </w:r>
    </w:p>
    <w:p>
      <w:pPr>
        <w:spacing w:after="100" w:before="0"/>
      </w:pPr>
      <w:r>
        <w:rPr>
          <w:b w:val="0"/>
        </w:rPr>
        <w:t>B. flew</w:t>
      </w:r>
    </w:p>
    <w:p>
      <w:pPr>
        <w:spacing w:after="100" w:before="0"/>
      </w:pPr>
      <w:r>
        <w:rPr>
          <w:b w:val="0"/>
        </w:rPr>
        <w:t>C. seeded</w:t>
      </w:r>
    </w:p>
    <w:p>
      <w:pPr>
        <w:spacing w:after="100" w:before="0"/>
      </w:pPr>
      <w:r>
        <w:rPr>
          <w:b w:val="0"/>
        </w:rPr>
        <w:t>D. waited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'perched'. Key Points Correct Sentence: A couple of parrots perched on the telephone wires.</w:t>
      </w:r>
    </w:p>
    <w:p>
      <w:pPr>
        <w:spacing w:before="0"/>
      </w:pPr>
      <w:r>
        <w:rPr>
          <w:b w:val="0"/>
        </w:rPr>
        <w:t>• The most appropriate word for the given blank is 'perched'.</w:t>
      </w:r>
    </w:p>
    <w:p>
      <w:pPr>
        <w:spacing w:before="0"/>
      </w:pPr>
      <w:r>
        <w:rPr>
          <w:b w:val="0"/>
        </w:rPr>
        <w:t>• The word "perched" means to sit or rest on something, especially in a raised position. In the context provided, when describing parrots on telephone wires, the word "perched" precisely indicates how the parrots are situated—sitting or resting on the wires.</w:t>
      </w:r>
    </w:p>
    <w:p>
      <w:pPr>
        <w:spacing w:before="0"/>
      </w:pPr>
      <w:r>
        <w:rPr>
          <w:b w:val="0"/>
        </w:rPr>
        <w:t>• The other options don't appropriately fit the context: "Flew" means to move through the air, which doesn't describe the parrots' current position on the wires.</w:t>
      </w:r>
    </w:p>
    <w:p>
      <w:pPr>
        <w:spacing w:before="0"/>
      </w:pPr>
      <w:r>
        <w:rPr>
          <w:b w:val="0"/>
        </w:rPr>
        <w:t>• "Seeded" refers to planting seeds and is unrelated to the parrots on the wires.</w:t>
      </w:r>
    </w:p>
    <w:p>
      <w:pPr>
        <w:spacing w:before="0"/>
      </w:pPr>
      <w:r>
        <w:rPr>
          <w:b w:val="0"/>
        </w:rPr>
        <w:t>• "Waited" means to stay in a place until something expected happens, but it doesn't convey the position or posture of the parrots on the wires.</w:t>
      </w:r>
    </w:p>
    <w:p>
      <w:pPr>
        <w:spacing w:before="0"/>
      </w:pPr>
      <w:r>
        <w:rPr>
          <w:b w:val="0"/>
        </w:rPr>
        <w:t>• Thus, the correct answer is Option 1.</w:t>
      </w:r>
    </w:p>
    <w:p>
      <w:pPr>
        <w:spacing w:before="0"/>
      </w:pPr>
      <w:r>
        <w:rPr>
          <w:b w:val="0"/>
        </w:rPr>
      </w:r>
    </w:p>
    <w:p>
      <w:pPr>
        <w:spacing w:after="100" w:line="360" w:lineRule="auto" w:before="0"/>
      </w:pPr>
      <w:r>
        <w:rPr>
          <w:b w:val="0"/>
        </w:rPr>
        <w:t>13. Out of the four alternatives, choose the one which can be substituted for the given words/sentences. A state of being pleasantly lost in one's dreams</w:t>
      </w:r>
    </w:p>
    <w:p>
      <w:pPr>
        <w:spacing w:before="0"/>
      </w:pPr>
      <w:r>
        <w:rPr>
          <w:b w:val="0"/>
        </w:rPr>
      </w:r>
    </w:p>
    <w:p>
      <w:pPr>
        <w:spacing w:after="100" w:before="0"/>
      </w:pPr>
      <w:r>
        <w:rPr>
          <w:b w:val="0"/>
        </w:rPr>
        <w:t>A. Hallucination</w:t>
      </w:r>
    </w:p>
    <w:p>
      <w:pPr>
        <w:spacing w:after="100" w:before="0"/>
      </w:pPr>
      <w:r>
        <w:rPr>
          <w:b w:val="0"/>
        </w:rPr>
        <w:t>B. Fantasy</w:t>
      </w:r>
    </w:p>
    <w:p>
      <w:pPr>
        <w:spacing w:after="100" w:before="0"/>
      </w:pPr>
      <w:r>
        <w:rPr>
          <w:b w:val="0"/>
        </w:rPr>
        <w:t>C. Reverie</w:t>
      </w:r>
    </w:p>
    <w:p>
      <w:pPr>
        <w:spacing w:after="100" w:before="0"/>
      </w:pPr>
      <w:r>
        <w:rPr>
          <w:b w:val="0"/>
        </w:rPr>
        <w:t>D. Illusion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"Reverie". Key Points Additional Information</w:t>
      </w:r>
    </w:p>
    <w:p>
      <w:pPr>
        <w:spacing w:before="0"/>
      </w:pPr>
      <w:r>
        <w:rPr>
          <w:b w:val="0"/>
        </w:rPr>
        <w:t>• Reverie means a state of being pleasantly lost in one's thoughts; a daydream. This exactly matches the provided definition. For example, "On sunny afternoons, he often sat on the park bench, lost in a peaceful reverie."</w:t>
      </w:r>
    </w:p>
    <w:p>
      <w:pPr>
        <w:spacing w:before="0"/>
      </w:pPr>
      <w:r>
        <w:rPr>
          <w:b w:val="0"/>
        </w:rPr>
        <w:t>• Hence, the correct answer will be Option 3.</w:t>
      </w:r>
    </w:p>
    <w:p>
      <w:pPr>
        <w:spacing w:before="0"/>
      </w:pPr>
      <w:r>
        <w:rPr>
          <w:b w:val="0"/>
        </w:rPr>
        <w:t>• Option 1: Hallucination refers to an experience involving the apparent perception of something not present, typically as a result of a mental disorder or of taking drugs. This does not fit the given definition as it implies a distortion of reality rather than a pleasant daydream.</w:t>
      </w:r>
    </w:p>
    <w:p>
      <w:pPr>
        <w:spacing w:before="0"/>
      </w:pPr>
      <w:r>
        <w:rPr>
          <w:b w:val="0"/>
        </w:rPr>
        <w:t>• Option 2: Fantasy usually refers to the faculty or activity of imagining impossible or improbable things, and while this may involve daydreaming, it does not necessarily imply being pleasantly lost in one's thoughts.</w:t>
      </w:r>
    </w:p>
    <w:p>
      <w:pPr>
        <w:spacing w:before="0"/>
      </w:pPr>
      <w:r>
        <w:rPr>
          <w:b w:val="0"/>
        </w:rPr>
        <w:t>• Option 4: Illusion refers to a deceptive appearance or impression, or a false idea or belief, which does not fit the given definition.</w:t>
      </w:r>
    </w:p>
    <w:p>
      <w:pPr>
        <w:spacing w:before="0"/>
      </w:pPr>
      <w:r>
        <w:rPr>
          <w:b w:val="0"/>
        </w:rPr>
        <w:t>• Therefore, after evaluating all options, reverie (Option 3) is the correct answer.</w:t>
      </w:r>
    </w:p>
    <w:p>
      <w:pPr>
        <w:spacing w:before="0"/>
      </w:pPr>
      <w:r>
        <w:rPr>
          <w:b w:val="0"/>
        </w:rPr>
      </w:r>
    </w:p>
    <w:p>
      <w:pPr>
        <w:spacing w:after="100" w:line="360" w:lineRule="auto" w:before="0"/>
      </w:pPr>
      <w:r>
        <w:rPr>
          <w:b w:val="0"/>
        </w:rPr>
        <w:t>14. Direction: Choose the correct sentence from the following:</w:t>
      </w:r>
    </w:p>
    <w:p>
      <w:pPr>
        <w:spacing w:before="0"/>
      </w:pPr>
      <w:r>
        <w:rPr>
          <w:b w:val="0"/>
        </w:rPr>
      </w:r>
    </w:p>
    <w:p>
      <w:pPr>
        <w:spacing w:after="100" w:before="0"/>
      </w:pPr>
      <w:r>
        <w:rPr>
          <w:b w:val="0"/>
        </w:rPr>
        <w:t>A. She can have neither tea not coffee.</w:t>
      </w:r>
    </w:p>
    <w:p>
      <w:pPr>
        <w:spacing w:after="100" w:before="0"/>
      </w:pPr>
      <w:r>
        <w:rPr>
          <w:b w:val="0"/>
        </w:rPr>
        <w:t>B. He neither keeps the keys himself not leaves them with his wife.</w:t>
      </w:r>
    </w:p>
    <w:p>
      <w:pPr>
        <w:spacing w:after="100" w:before="0"/>
      </w:pPr>
      <w:r>
        <w:rPr>
          <w:b w:val="0"/>
        </w:rPr>
        <w:t>C. He was wearing neither a shirt nor a coat.</w:t>
      </w:r>
    </w:p>
    <w:p>
      <w:pPr>
        <w:spacing w:after="100" w:before="0"/>
      </w:pPr>
      <w:r>
        <w:rPr>
          <w:b w:val="0"/>
        </w:rPr>
        <w:t>D. Neither he not his wife may attend the function.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'He was wearing neither a shirt nor a coat.' Key Points Thus, the correct sentence is 'He was wearing neither a shirt nor a coat.' Additional Information</w:t>
      </w:r>
    </w:p>
    <w:p>
      <w:pPr>
        <w:spacing w:before="0"/>
      </w:pPr>
      <w:r>
        <w:rPr>
          <w:b w:val="0"/>
        </w:rPr>
        <w:t>• The sentences 'She can have neither tea not coffee.', 'He neither keeps the keys himself not leaves them with his wife.' and 'Neither he not his wife may attend the function.' are incorrect. We can use neither as a conjunction with nor.</w:t>
      </w:r>
    </w:p>
    <w:p>
      <w:pPr>
        <w:spacing w:before="0"/>
      </w:pPr>
      <w:r>
        <w:rPr>
          <w:b w:val="0"/>
        </w:rPr>
        <w:t>• It connects two or more negative alternatives. Example: Neither Brian nor his wife mentioned anything about moving house.</w:t>
      </w:r>
    </w:p>
    <w:p>
      <w:pPr>
        <w:spacing w:before="0"/>
      </w:pPr>
      <w:r>
        <w:rPr>
          <w:b w:val="0"/>
        </w:rPr>
        <w:t>• Therefore, 'not' should be replaced with 'nor' to make the sentences grammatically correct.</w:t>
      </w:r>
    </w:p>
    <w:p>
      <w:pPr>
        <w:spacing w:before="0"/>
      </w:pPr>
      <w:r>
        <w:rPr>
          <w:b w:val="0"/>
        </w:rPr>
        <w:t>• Conjunctions are words that link other words, phrases, or clauses together.</w:t>
      </w:r>
    </w:p>
    <w:p>
      <w:pPr>
        <w:spacing w:before="0"/>
      </w:pPr>
      <w:r>
        <w:rPr>
          <w:b w:val="0"/>
        </w:rPr>
        <w:t>• Conjunctions allow you to form complex, elegant sentences and avoid the choppiness of multiple short sentences. Example: I like cooking and eating, but I don’t like washing dishes afterwards.</w:t>
      </w:r>
    </w:p>
    <w:p>
      <w:pPr>
        <w:spacing w:before="0"/>
      </w:pPr>
      <w:r>
        <w:rPr>
          <w:b w:val="0"/>
        </w:rPr>
        <w:t>• वाक्य 'She can have neither tea not coffee.', 'He neither keeps the keys himself not leaves them with his wife.' और 'Neither he not his wife may attend the function.' गलत हैं। हम neither का उपयोग संयोजन के रूप में nor के साथ कर सकते हैं।</w:t>
      </w:r>
    </w:p>
    <w:p>
      <w:pPr>
        <w:spacing w:before="0"/>
      </w:pPr>
      <w:r>
        <w:rPr>
          <w:b w:val="0"/>
        </w:rPr>
        <w:t>• यह दो या अधिक नकारात्मक विकल्पों को जोड़ता है। उदाहरण: Neither Brian nor his wife mentioned anything about moving house.</w:t>
      </w:r>
    </w:p>
    <w:p>
      <w:pPr>
        <w:spacing w:before="0"/>
      </w:pPr>
      <w:r>
        <w:rPr>
          <w:b w:val="0"/>
        </w:rPr>
        <w:t>• इसलिए, वाक्यों को व्याकरणिक रूप से सही बनाने के लिए 'not' का उपयोग 'nor' के साथ प्रतिस्थापित किया जाना चाहिए।</w:t>
      </w:r>
    </w:p>
    <w:p>
      <w:pPr>
        <w:spacing w:before="0"/>
      </w:pPr>
      <w:r>
        <w:rPr>
          <w:b w:val="0"/>
        </w:rPr>
      </w:r>
    </w:p>
    <w:p>
      <w:pPr>
        <w:spacing w:after="100" w:line="360" w:lineRule="auto" w:before="0"/>
      </w:pPr>
      <w:r>
        <w:rPr>
          <w:b w:val="0"/>
        </w:rPr>
        <w:t>15. Choose the word which expresses nearly the opposite meaning of the given word " SUSPICION ".</w:t>
      </w:r>
    </w:p>
    <w:p>
      <w:pPr>
        <w:spacing w:before="0"/>
      </w:pPr>
      <w:r>
        <w:rPr>
          <w:b w:val="0"/>
        </w:rPr>
      </w:r>
    </w:p>
    <w:p>
      <w:pPr>
        <w:spacing w:after="100" w:before="0"/>
      </w:pPr>
      <w:r>
        <w:rPr>
          <w:b w:val="0"/>
        </w:rPr>
        <w:t>A. Guess</w:t>
      </w:r>
    </w:p>
    <w:p>
      <w:pPr>
        <w:spacing w:after="100" w:before="0"/>
      </w:pPr>
      <w:r>
        <w:rPr>
          <w:b w:val="0"/>
        </w:rPr>
        <w:t>B. Belief</w:t>
      </w:r>
    </w:p>
    <w:p>
      <w:pPr>
        <w:spacing w:after="100" w:before="0"/>
      </w:pPr>
      <w:r>
        <w:rPr>
          <w:b w:val="0"/>
        </w:rPr>
        <w:t>C. Doubt</w:t>
      </w:r>
    </w:p>
    <w:p>
      <w:pPr>
        <w:spacing w:after="100" w:before="0"/>
      </w:pPr>
      <w:r>
        <w:rPr>
          <w:b w:val="0"/>
        </w:rPr>
        <w:t>D. Idea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'Belief'. (संदेह) Key Points Additional Information</w:t>
      </w:r>
    </w:p>
    <w:p>
      <w:pPr>
        <w:spacing w:before="0"/>
      </w:pPr>
      <w:r>
        <w:rPr>
          <w:b w:val="0"/>
        </w:rPr>
        <w:t>• Suspicion: the act of suspecting something without proof Example: She had a suspicion that her husband was cheating on her.</w:t>
      </w:r>
    </w:p>
    <w:p>
      <w:pPr>
        <w:spacing w:before="0"/>
      </w:pPr>
      <w:r>
        <w:rPr>
          <w:b w:val="0"/>
        </w:rPr>
        <w:t>• Belief: the feeling of being certain that something exists or true Example: He has firm belief in God.</w:t>
      </w:r>
    </w:p>
    <w:p>
      <w:pPr>
        <w:spacing w:before="0"/>
      </w:pPr>
      <w:r>
        <w:rPr>
          <w:b w:val="0"/>
        </w:rPr>
        <w:t>• Hence, the correct answer is option 2.</w:t>
      </w:r>
    </w:p>
    <w:p>
      <w:pPr>
        <w:spacing w:before="0"/>
      </w:pPr>
      <w:r>
        <w:rPr>
          <w:b w:val="0"/>
        </w:rPr>
        <w:t>• Guess: to form an opinion of from little or no evidence</w:t>
      </w:r>
    </w:p>
    <w:p>
      <w:pPr>
        <w:spacing w:before="0"/>
      </w:pPr>
      <w:r>
        <w:rPr>
          <w:b w:val="0"/>
        </w:rPr>
        <w:t>• Doubt: a feeling of uncertainty</w:t>
      </w:r>
    </w:p>
    <w:p>
      <w:pPr>
        <w:spacing w:before="0"/>
      </w:pPr>
      <w:r>
        <w:rPr>
          <w:b w:val="0"/>
        </w:rPr>
        <w:t>• Idea: a thought, suggestion or plan</w:t>
      </w:r>
    </w:p>
    <w:p>
      <w:pPr>
        <w:spacing w:before="0"/>
      </w:pPr>
      <w:r>
        <w:rPr>
          <w:b w:val="0"/>
        </w:rPr>
      </w:r>
    </w:p>
    <w:p>
      <w:pPr>
        <w:spacing w:after="100" w:line="360" w:lineRule="auto" w:before="0"/>
      </w:pPr>
      <w:r>
        <w:rPr>
          <w:b w:val="0"/>
        </w:rPr>
        <w:t>16. In the following items a word is followed by four explanatory expression. Choose the expression which best describe the word. Dereliction</w:t>
      </w:r>
    </w:p>
    <w:p>
      <w:pPr>
        <w:spacing w:before="0"/>
      </w:pPr>
      <w:r>
        <w:rPr>
          <w:b w:val="0"/>
        </w:rPr>
      </w:r>
    </w:p>
    <w:p>
      <w:pPr>
        <w:spacing w:after="100" w:before="0"/>
      </w:pPr>
      <w:r>
        <w:rPr>
          <w:b w:val="0"/>
        </w:rPr>
        <w:t>A. A popular activity that attract growing support</w:t>
      </w:r>
    </w:p>
    <w:p>
      <w:pPr>
        <w:spacing w:after="100" w:before="0"/>
      </w:pPr>
      <w:r>
        <w:rPr>
          <w:b w:val="0"/>
        </w:rPr>
        <w:t>B. Empowering someone</w:t>
      </w:r>
    </w:p>
    <w:p>
      <w:pPr>
        <w:spacing w:after="100" w:before="0"/>
      </w:pPr>
      <w:r>
        <w:rPr>
          <w:b w:val="0"/>
        </w:rPr>
        <w:t>C. Arguing to one's senior</w:t>
      </w:r>
    </w:p>
    <w:p>
      <w:pPr>
        <w:spacing w:after="100" w:before="0"/>
      </w:pPr>
      <w:r>
        <w:rPr>
          <w:b w:val="0"/>
        </w:rPr>
        <w:t>D. The act of carelessness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"The act of carelessness". Key Points</w:t>
      </w:r>
    </w:p>
    <w:p>
      <w:pPr>
        <w:spacing w:before="0"/>
      </w:pPr>
      <w:r>
        <w:rPr>
          <w:b w:val="0"/>
        </w:rPr>
        <w:t>• From the given options, the most correct answer is "The act of carelessness" (लापरवाही की हरकत)</w:t>
      </w:r>
    </w:p>
    <w:p>
      <w:pPr>
        <w:spacing w:before="0"/>
      </w:pPr>
      <w:r>
        <w:rPr>
          <w:b w:val="0"/>
        </w:rPr>
        <w:t>• Dereliction means The act of no longer caring for, using or doing something (कर्तव्य का त्याग, लापरवाही करना)</w:t>
      </w:r>
    </w:p>
    <w:p>
      <w:pPr>
        <w:spacing w:before="0"/>
      </w:pPr>
      <w:r>
        <w:rPr>
          <w:b w:val="0"/>
        </w:rPr>
        <w:t>• Eg. My absence has not been because of any dereliction for duty.</w:t>
      </w:r>
    </w:p>
    <w:p>
      <w:pPr>
        <w:spacing w:before="0"/>
      </w:pPr>
      <w:r>
        <w:rPr>
          <w:b w:val="0"/>
        </w:rPr>
        <w:t>• No longer caring can be say as carelessness of someone.</w:t>
      </w:r>
    </w:p>
    <w:p>
      <w:pPr>
        <w:spacing w:before="0"/>
      </w:pPr>
      <w:r>
        <w:rPr>
          <w:b w:val="0"/>
        </w:rPr>
        <w:t>• Thus, Option 4 is correct option.</w:t>
      </w:r>
    </w:p>
    <w:p>
      <w:pPr>
        <w:spacing w:before="0"/>
      </w:pPr>
      <w:r>
        <w:rPr>
          <w:b w:val="0"/>
        </w:rPr>
      </w:r>
    </w:p>
    <w:p>
      <w:pPr>
        <w:spacing w:after="100" w:line="360" w:lineRule="auto" w:before="0"/>
      </w:pPr>
      <w:r>
        <w:rPr>
          <w:b w:val="0"/>
        </w:rPr>
        <w:t>17. Some phrases are given below together with their meanings. Choose the correct meaning of the phrase. To die in harness</w:t>
      </w:r>
    </w:p>
    <w:p>
      <w:pPr>
        <w:spacing w:before="0"/>
      </w:pPr>
      <w:r>
        <w:rPr>
          <w:b w:val="0"/>
        </w:rPr>
      </w:r>
    </w:p>
    <w:p>
      <w:pPr>
        <w:spacing w:after="100" w:before="0"/>
      </w:pPr>
      <w:r>
        <w:rPr>
          <w:b w:val="0"/>
        </w:rPr>
        <w:t>A. to die on horseback</w:t>
      </w:r>
    </w:p>
    <w:p>
      <w:pPr>
        <w:spacing w:after="100" w:before="0"/>
      </w:pPr>
      <w:r>
        <w:rPr>
          <w:b w:val="0"/>
        </w:rPr>
        <w:t>B. to die in the battlefield</w:t>
      </w:r>
    </w:p>
    <w:p>
      <w:pPr>
        <w:spacing w:after="100" w:before="0"/>
      </w:pPr>
      <w:r>
        <w:rPr>
          <w:b w:val="0"/>
        </w:rPr>
        <w:t>C. to die while still working</w:t>
      </w:r>
    </w:p>
    <w:p>
      <w:pPr>
        <w:spacing w:after="100" w:before="0"/>
      </w:pPr>
      <w:r>
        <w:rPr>
          <w:b w:val="0"/>
        </w:rPr>
        <w:t>D. to die with honour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phrase "To die in harness" means to die while still working or actively engaged in one's responsibilities. (काम करते हुए मरना) Example: Despite his illness, he continued to work tirelessly and eventually died in harness.</w:t>
      </w:r>
    </w:p>
    <w:p>
      <w:pPr>
        <w:spacing w:before="0"/>
      </w:pPr>
      <w:r>
        <w:rPr>
          <w:b w:val="0"/>
        </w:rPr>
        <w:t>• "Die in harness" implies dedication and commitment to work until the end of one's life. (हठ या जिम्मेदारी में अंत तक काम करते रहना) Example: The old professor passed away while teaching his last class—he truly died in harness.</w:t>
      </w:r>
    </w:p>
    <w:p>
      <w:pPr>
        <w:spacing w:before="0"/>
      </w:pPr>
      <w:r>
        <w:rPr>
          <w:b w:val="0"/>
        </w:rPr>
        <w:t>• Hence, we can conclude that the correct meaning of "To die in harness" is "to die while still working."</w:t>
      </w:r>
    </w:p>
    <w:p>
      <w:pPr>
        <w:spacing w:before="0"/>
      </w:pPr>
      <w:r>
        <w:rPr>
          <w:b w:val="0"/>
        </w:rPr>
        <w:t>• Option 1: To die on horseback (घोड़े पर मरना): Refers to literally dying while riding a horse. Example: The warrior fell during the battle and died on horseback.</w:t>
      </w:r>
    </w:p>
    <w:p>
      <w:pPr>
        <w:spacing w:before="0"/>
      </w:pPr>
      <w:r>
        <w:rPr>
          <w:b w:val="0"/>
        </w:rPr>
        <w:t>• Option 2: To die in the battlefield (युद्धभूमि में मरना): Refers to dying while fighting in a war or battle. Example: He was a brave soldier who died in the battlefield defending his country.</w:t>
      </w:r>
    </w:p>
    <w:p>
      <w:pPr>
        <w:spacing w:before="0"/>
      </w:pPr>
      <w:r>
        <w:rPr>
          <w:b w:val="0"/>
        </w:rPr>
        <w:t>• Option 4: To die with honour (सम्मान के साथ मरना): Refers to dying in a way that earns respect or recognition. Example: The soldier died with honour during his last mission.</w:t>
      </w:r>
    </w:p>
    <w:p>
      <w:pPr>
        <w:spacing w:before="0"/>
      </w:pPr>
      <w:r>
        <w:rPr>
          <w:b w:val="0"/>
        </w:rPr>
        <w:t>• Option 5: No valid meaning for this option is provided in the context of the phrase. (कोई मान्य अर्थ नहीं)</w:t>
      </w:r>
    </w:p>
    <w:p>
      <w:pPr>
        <w:spacing w:before="0"/>
      </w:pPr>
      <w:r>
        <w:rPr>
          <w:b w:val="0"/>
        </w:rPr>
      </w:r>
    </w:p>
    <w:p>
      <w:pPr>
        <w:spacing w:after="100" w:line="360" w:lineRule="auto" w:before="0"/>
      </w:pPr>
      <w:r>
        <w:rPr>
          <w:b w:val="0"/>
        </w:rPr>
        <w:t>18. Select the most appropriate phrase to substitute the underlined word in the given sentence. Shahid Bhagat Singh was a patriot completely.</w:t>
      </w:r>
    </w:p>
    <w:p>
      <w:pPr>
        <w:spacing w:before="0"/>
      </w:pPr>
      <w:r>
        <w:rPr>
          <w:b w:val="0"/>
        </w:rPr>
      </w:r>
    </w:p>
    <w:p>
      <w:pPr>
        <w:spacing w:after="100" w:before="0"/>
      </w:pPr>
      <w:r>
        <w:rPr>
          <w:b w:val="0"/>
        </w:rPr>
        <w:t>A. by and by</w:t>
      </w:r>
    </w:p>
    <w:p>
      <w:pPr>
        <w:spacing w:after="100" w:before="0"/>
      </w:pPr>
      <w:r>
        <w:rPr>
          <w:b w:val="0"/>
        </w:rPr>
        <w:t>B. down and out</w:t>
      </w:r>
    </w:p>
    <w:p>
      <w:pPr>
        <w:spacing w:after="100" w:before="0"/>
      </w:pPr>
      <w:r>
        <w:rPr>
          <w:b w:val="0"/>
        </w:rPr>
        <w:t>C. through and through</w:t>
      </w:r>
    </w:p>
    <w:p>
      <w:pPr>
        <w:spacing w:after="100" w:before="0"/>
      </w:pPr>
      <w:r>
        <w:rPr>
          <w:b w:val="0"/>
        </w:rPr>
        <w:t>D. off and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through and through. The meaning of "through and through" is completely or thoroughly. In the sentence, "through and through" is used to emphasize Shahid Bhagat Singh's complete patriotism.</w:t>
      </w:r>
    </w:p>
    <w:p>
      <w:pPr>
        <w:spacing w:before="0"/>
      </w:pPr>
      <w:r>
        <w:rPr>
          <w:b w:val="0"/>
        </w:rPr>
      </w:r>
    </w:p>
    <w:p>
      <w:pPr>
        <w:spacing w:after="100" w:line="360" w:lineRule="auto" w:before="0"/>
      </w:pPr>
      <w:r>
        <w:rPr>
          <w:b w:val="0"/>
        </w:rPr>
        <w:t>19. Choose the correct option to fill the blank. Lakshmi is an _________ of our college</w:t>
      </w:r>
    </w:p>
    <w:p>
      <w:pPr>
        <w:spacing w:before="0"/>
      </w:pPr>
      <w:r>
        <w:rPr>
          <w:b w:val="0"/>
        </w:rPr>
      </w:r>
    </w:p>
    <w:p>
      <w:pPr>
        <w:spacing w:after="100" w:before="0"/>
      </w:pPr>
      <w:r>
        <w:rPr>
          <w:b w:val="0"/>
        </w:rPr>
        <w:t>A. alumnus</w:t>
      </w:r>
    </w:p>
    <w:p>
      <w:pPr>
        <w:spacing w:after="100" w:before="0"/>
      </w:pPr>
      <w:r>
        <w:rPr>
          <w:b w:val="0"/>
        </w:rPr>
        <w:t>B. alumna</w:t>
      </w:r>
    </w:p>
    <w:p>
      <w:pPr>
        <w:spacing w:after="100" w:before="0"/>
      </w:pPr>
      <w:r>
        <w:rPr>
          <w:b w:val="0"/>
        </w:rPr>
        <w:t>C. alumnae</w:t>
      </w:r>
    </w:p>
    <w:p>
      <w:pPr>
        <w:spacing w:after="100" w:before="0"/>
      </w:pPr>
      <w:r>
        <w:rPr>
          <w:b w:val="0"/>
        </w:rPr>
        <w:t>D. alumni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'alumna'. Key Points Therefore, the correct answer is Option 2. Complete Sentence: ""Lakshmi is an alumna of our college."" Additional Information</w:t>
      </w:r>
    </w:p>
    <w:p>
      <w:pPr>
        <w:spacing w:before="0"/>
      </w:pPr>
      <w:r>
        <w:rPr>
          <w:b w:val="0"/>
        </w:rPr>
        <w:t>• The word "alumna" refers to a female graduate of a school, college, or university.</w:t>
      </w:r>
    </w:p>
    <w:p>
      <w:pPr>
        <w:spacing w:before="0"/>
      </w:pPr>
      <w:r>
        <w:rPr>
          <w:b w:val="0"/>
        </w:rPr>
        <w:t>• Since the sentence is about Lakshmi, who is a female, "alumna" is the correct form.</w:t>
      </w:r>
    </w:p>
    <w:p>
      <w:pPr>
        <w:spacing w:before="0"/>
      </w:pPr>
      <w:r>
        <w:rPr>
          <w:b w:val="0"/>
        </w:rPr>
        <w:t>• Options 1, 3, and 4 are incorrect in this context.</w:t>
      </w:r>
    </w:p>
    <w:p>
      <w:pPr>
        <w:spacing w:before="0"/>
      </w:pPr>
      <w:r>
        <w:rPr>
          <w:b w:val="0"/>
        </w:rPr>
        <w:t>• Option 1: 'alumnus' refers to a male graduate.</w:t>
      </w:r>
    </w:p>
    <w:p>
      <w:pPr>
        <w:spacing w:before="0"/>
      </w:pPr>
      <w:r>
        <w:rPr>
          <w:b w:val="0"/>
        </w:rPr>
        <w:t>• Option 3: 'alumnae' is the plural form for female graduates.</w:t>
      </w:r>
    </w:p>
    <w:p>
      <w:pPr>
        <w:spacing w:before="0"/>
      </w:pPr>
      <w:r>
        <w:rPr>
          <w:b w:val="0"/>
        </w:rPr>
        <w:t>• Option 4: 'alumni' is the plural form for male graduates or a mixed-gender group of graduates.</w:t>
      </w:r>
    </w:p>
    <w:p>
      <w:pPr>
        <w:spacing w:before="0"/>
      </w:pPr>
      <w:r>
        <w:rPr>
          <w:b w:val="0"/>
        </w:rPr>
      </w:r>
    </w:p>
    <w:p>
      <w:pPr>
        <w:spacing w:after="100" w:line="360" w:lineRule="auto" w:before="0"/>
      </w:pPr>
      <w:r>
        <w:rPr>
          <w:b w:val="0"/>
        </w:rPr>
        <w:t>20. DIRECTIONS: Read the sentence to find out whether there is any grammatical mistake/error in it. The error, if any, will be in one part of the sentence. Mark that part as your answer. If the sentence is correct, mark (4) (no error) as your answer. (Ignore the errors of punctuation, if any). Let my money (1)/be given (2)/to charity.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"Let my money be given to charity." Additional Information</w:t>
      </w:r>
    </w:p>
    <w:p>
      <w:pPr>
        <w:spacing w:before="0"/>
      </w:pPr>
      <w:r>
        <w:rPr>
          <w:b w:val="0"/>
        </w:rPr>
        <w:t>• The sentence "Let my money be given to charity." is grammatically correct.</w:t>
      </w:r>
    </w:p>
    <w:p>
      <w:pPr>
        <w:spacing w:before="0"/>
      </w:pPr>
      <w:r>
        <w:rPr>
          <w:b w:val="0"/>
        </w:rPr>
        <w:t>• There are no errors in any part of the sentence.</w:t>
      </w:r>
    </w:p>
    <w:p>
      <w:pPr>
        <w:spacing w:before="0"/>
      </w:pPr>
      <w:r>
        <w:rPr>
          <w:b w:val="0"/>
        </w:rPr>
        <w:t>• Each segment of the sentence follows standard grammatical rules.</w:t>
      </w:r>
    </w:p>
    <w:p>
      <w:pPr>
        <w:spacing w:before="0"/>
      </w:pPr>
      <w:r>
        <w:rPr>
          <w:b w:val="0"/>
        </w:rPr>
        <w:t>• Hence, the correct answer is Option 4: No error.</w:t>
      </w:r>
    </w:p>
    <w:p>
      <w:pPr>
        <w:spacing w:before="0"/>
      </w:pPr>
      <w:r>
        <w:rPr>
          <w:b w:val="0"/>
        </w:rPr>
        <w:t>• Option 1: "Let my money" – This part is correct and does not require any changes.</w:t>
      </w:r>
    </w:p>
    <w:p>
      <w:pPr>
        <w:spacing w:before="0"/>
      </w:pPr>
      <w:r>
        <w:rPr>
          <w:b w:val="0"/>
        </w:rPr>
        <w:t>• Option 2: "be given" – This part is correct and does not require any changes.</w:t>
      </w:r>
    </w:p>
    <w:p>
      <w:pPr>
        <w:spacing w:before="0"/>
      </w:pPr>
      <w:r>
        <w:rPr>
          <w:b w:val="0"/>
        </w:rPr>
        <w:t>• Option 3: "to charity." – This part is correct and does not require any changes.</w:t>
      </w:r>
    </w:p>
    <w:p>
      <w:pPr>
        <w:spacing w:before="0"/>
      </w:pPr>
      <w:r>
        <w:rPr>
          <w:b w:val="0"/>
        </w:rPr>
      </w:r>
    </w:p>
    <w:p>
      <w:pPr>
        <w:spacing w:after="100" w:line="360" w:lineRule="auto" w:before="0"/>
      </w:pPr>
      <w:r>
        <w:rPr>
          <w:b w:val="0"/>
        </w:rPr>
        <w:t>21. Which tense and form fits best? (1)</w:t>
      </w:r>
    </w:p>
    <w:p>
      <w:pPr>
        <w:spacing w:before="0"/>
      </w:pPr>
      <w:r>
        <w:rPr>
          <w:b w:val="0"/>
        </w:rPr>
      </w:r>
    </w:p>
    <w:p>
      <w:pPr>
        <w:spacing w:after="100" w:before="0"/>
      </w:pPr>
      <w:r>
        <w:rPr>
          <w:b w:val="0"/>
        </w:rPr>
        <w:t>A. encapsulate</w:t>
      </w:r>
    </w:p>
    <w:p>
      <w:pPr>
        <w:spacing w:after="100" w:before="0"/>
      </w:pPr>
      <w:r>
        <w:rPr>
          <w:b w:val="0"/>
        </w:rPr>
        <w:t>B. encapsulates</w:t>
      </w:r>
    </w:p>
    <w:p>
      <w:pPr>
        <w:spacing w:after="100" w:before="0"/>
      </w:pPr>
      <w:r>
        <w:rPr>
          <w:b w:val="0"/>
        </w:rPr>
        <w:t>C. encapsulated</w:t>
      </w:r>
    </w:p>
    <w:p>
      <w:pPr>
        <w:spacing w:after="100" w:before="0"/>
      </w:pPr>
      <w:r>
        <w:rPr>
          <w:b w:val="0"/>
        </w:rPr>
        <w:t>D. encapsulating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'encapsulates'. Key Points Therefore, the correct answer is 'Option 2'. Complete Passage: Seafood, a culinary treasure enjoyed worldwide, manifests itself in myriad forms, each preparation reflecting the unique cultural ethos of its place of origin. In Japan, sushi, meticulously prepared with raw fish 1. encapsulates centuries-old traditions of balance and minimalism. Meanwhile, in Spain, paella (a vibrant dish brimming with seafood, rice, and spices) illustrates how coastal abundance 2. translates into a national culinary identity. From the briny stews of New England to the spicy moqueca of Brazil, seafood's versatility seems limitless. One striking feature across cultures is the emphasis on freshness; for without it, even the most elaborate seasoning cannot 3. mask the decline in quality. Interestingly, contemporary gastronomy 4. fuses traditional practices with innovative techniques such as molecular gastronomy, reimagining seafood into foams, spheres, and gels without losing its intrinsic essence. Ultimately, seafood continues to be a 5. linchpin in both humble kitchens and haute cuisine, uniting oceans and tables alike. Additional Information</w:t>
      </w:r>
    </w:p>
    <w:p>
      <w:pPr>
        <w:spacing w:before="0"/>
      </w:pPr>
      <w:r>
        <w:rPr>
          <w:b w:val="0"/>
        </w:rPr>
        <w:t>• The sentence describes a general fact or a characteristic of sushi within Japanese culture, which requires the Present Simple tense.</w:t>
      </w:r>
    </w:p>
    <w:p>
      <w:pPr>
        <w:spacing w:before="0"/>
      </w:pPr>
      <w:r>
        <w:rPr>
          <w:b w:val="0"/>
        </w:rPr>
        <w:t>• The subject of the verb is "sushi", which is a singular noun.</w:t>
      </w:r>
    </w:p>
    <w:p>
      <w:pPr>
        <w:spacing w:before="0"/>
      </w:pPr>
      <w:r>
        <w:rPr>
          <w:b w:val="0"/>
        </w:rPr>
        <w:t>• According to the rules of subject-verb agreement, a singular subject in the present simple tense must be followed by a singular verb (usually ending in -s or -es).</w:t>
      </w:r>
    </w:p>
    <w:p>
      <w:pPr>
        <w:spacing w:before="0"/>
      </w:pPr>
      <w:r>
        <w:rPr>
          <w:b w:val="0"/>
        </w:rPr>
        <w:t>• "Encapsulates" is the third-person singular form of the verb, meaning to express the essential features of something succinctly.</w:t>
      </w:r>
    </w:p>
    <w:p>
      <w:pPr>
        <w:spacing w:before="0"/>
      </w:pPr>
      <w:r>
        <w:rPr>
          <w:b w:val="0"/>
        </w:rPr>
        <w:t>• Other options like "encapsulate" (plural/base form), "encapsulated" (past tense), and "encapsulating" (present participle) do not grammatically fit the singular subject in this factual context.</w:t>
      </w:r>
    </w:p>
    <w:p>
      <w:pPr>
        <w:spacing w:before="0"/>
      </w:pPr>
      <w:r>
        <w:rPr>
          <w:b w:val="0"/>
        </w:rPr>
        <w:t>• Encapsulate (verb): To show or express the main parts of something in a brief way.</w:t>
      </w:r>
    </w:p>
    <w:p>
      <w:pPr>
        <w:spacing w:before="0"/>
      </w:pPr>
      <w:r>
        <w:rPr>
          <w:b w:val="0"/>
        </w:rPr>
        <w:t>• Subject-Verb Agreement: Singular subjects take singular verbs, and plural subjects take plural verbs. Since "sushi" is treated as a singular entity here, "encapsulates" is the only grammatically correct choice for the present tense.</w:t>
      </w:r>
    </w:p>
    <w:p>
      <w:pPr>
        <w:spacing w:before="0"/>
      </w:pPr>
      <w:r>
        <w:rPr>
          <w:b w:val="0"/>
        </w:rPr>
      </w:r>
    </w:p>
    <w:p>
      <w:pPr>
        <w:spacing w:after="100" w:line="360" w:lineRule="auto" w:before="0"/>
      </w:pPr>
      <w:r>
        <w:rPr>
          <w:b w:val="0"/>
        </w:rPr>
        <w:t>22. Choose the correct verb form for the subject.(2)</w:t>
      </w:r>
    </w:p>
    <w:p>
      <w:pPr>
        <w:spacing w:before="0"/>
      </w:pPr>
      <w:r>
        <w:rPr>
          <w:b w:val="0"/>
        </w:rPr>
      </w:r>
    </w:p>
    <w:p>
      <w:pPr>
        <w:spacing w:after="100" w:before="0"/>
      </w:pPr>
      <w:r>
        <w:rPr>
          <w:b w:val="0"/>
        </w:rPr>
        <w:t>A. has woven</w:t>
      </w:r>
    </w:p>
    <w:p>
      <w:pPr>
        <w:spacing w:after="100" w:before="0"/>
      </w:pPr>
      <w:r>
        <w:rPr>
          <w:b w:val="0"/>
        </w:rPr>
        <w:t>B. have woven</w:t>
      </w:r>
    </w:p>
    <w:p>
      <w:pPr>
        <w:spacing w:after="100" w:before="0"/>
      </w:pPr>
      <w:r>
        <w:rPr>
          <w:b w:val="0"/>
        </w:rPr>
        <w:t>C. is weaving</w:t>
      </w:r>
    </w:p>
    <w:p>
      <w:pPr>
        <w:spacing w:after="100" w:before="0"/>
      </w:pPr>
      <w:r>
        <w:rPr>
          <w:b w:val="0"/>
        </w:rPr>
        <w:t>D. are weaving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woven'. Key Points Therefore, the correct answer is 'Option 1'. Complete Passage: Seafood, a culinary treasure enjoyed worldwide, manifests itself in myriad forms, each preparation reflecting the unique cultural ethos of its place of origin. In Japan, sushi, meticulously prepared with raw fish 1. reflects centuries-old traditions of balance and minimalism. Meanwhile, in Spain, paella (a vibrant dish brimming with seafood, rice, and spices) illustrates how coastal abundance 2. has woven into a national culinary identity. From the briny stews of New England to the spicy moqueca of Brazil, seafood's versatility seems limitless. One striking feature across cultures is the emphasis on freshness; for without it, even the most elaborate seasoning cannot 3. mask the decline in quality. Interestingly, contemporary gastronomy 4. marries traditional practices with innovative techniques such as molecular gastronomy, reimagining seafood into foams, spheres, and gels without losing its intrinsic essence. Ultimately, seafood continues to be a 5. linchpin in both humble kitchens and haute cuisine, uniting oceans and tables alike. Additional Information</w:t>
      </w:r>
    </w:p>
    <w:p>
      <w:pPr>
        <w:spacing w:before="0"/>
      </w:pPr>
      <w:r>
        <w:rPr>
          <w:b w:val="0"/>
        </w:rPr>
        <w:t>• The sentence structure requires a verb that agrees with the subject of the subordinate clause: "coastal abundance".</w:t>
      </w:r>
    </w:p>
    <w:p>
      <w:pPr>
        <w:spacing w:before="0"/>
      </w:pPr>
      <w:r>
        <w:rPr>
          <w:b w:val="0"/>
        </w:rPr>
        <w:t>• The noun "abundance" is an uncountable noun and is treated as singular in English grammar.</w:t>
      </w:r>
    </w:p>
    <w:p>
      <w:pPr>
        <w:spacing w:before="0"/>
      </w:pPr>
      <w:r>
        <w:rPr>
          <w:b w:val="0"/>
        </w:rPr>
        <w:t>• A singular subject must be followed by a singular verb. Among the options, "has woven" is the singular present perfect form.</w:t>
      </w:r>
    </w:p>
    <w:p>
      <w:pPr>
        <w:spacing w:before="0"/>
      </w:pPr>
      <w:r>
        <w:rPr>
          <w:b w:val="0"/>
        </w:rPr>
        <w:t>• The present perfect tense is used here to describe an action that has taken place over time and has a direct result or relevance to the present (the formation of a national identity).</w:t>
      </w:r>
    </w:p>
    <w:p>
      <w:pPr>
        <w:spacing w:before="0"/>
      </w:pPr>
      <w:r>
        <w:rPr>
          <w:b w:val="0"/>
        </w:rPr>
        <w:t>• Therefore, "has woven" is the most appropriate fit for the blank.</w:t>
      </w:r>
    </w:p>
    <w:p>
      <w:pPr>
        <w:spacing w:before="0"/>
      </w:pPr>
      <w:r>
        <w:rPr>
          <w:b w:val="0"/>
        </w:rPr>
        <w:t>• Have woven: This is a plural verb form and cannot be used with the singular subject "abundance".</w:t>
      </w:r>
    </w:p>
    <w:p>
      <w:pPr>
        <w:spacing w:before="0"/>
      </w:pPr>
      <w:r>
        <w:rPr>
          <w:b w:val="0"/>
        </w:rPr>
        <w:t>• Is weaving / Are weaving: These are present continuous forms. While "is weaving" is singular, the continuous tense implies an action currently in progress, whereas the context suggests a completed or established integration into the national identity.</w:t>
      </w:r>
    </w:p>
    <w:p>
      <w:pPr>
        <w:spacing w:before="0"/>
      </w:pPr>
      <w:r>
        <w:rPr>
          <w:b w:val="0"/>
        </w:rPr>
      </w:r>
    </w:p>
    <w:p>
      <w:pPr>
        <w:spacing w:after="100" w:line="360" w:lineRule="auto" w:before="0"/>
      </w:pPr>
      <w:r>
        <w:rPr>
          <w:b w:val="0"/>
        </w:rPr>
        <w:t>23. What does 'mask' most nearly mean here?(3)</w:t>
      </w:r>
    </w:p>
    <w:p>
      <w:pPr>
        <w:spacing w:before="0"/>
      </w:pPr>
      <w:r>
        <w:rPr>
          <w:b w:val="0"/>
        </w:rPr>
      </w:r>
    </w:p>
    <w:p>
      <w:pPr>
        <w:spacing w:after="100" w:before="0"/>
      </w:pPr>
      <w:r>
        <w:rPr>
          <w:b w:val="0"/>
        </w:rPr>
        <w:t>A. Expose</w:t>
      </w:r>
    </w:p>
    <w:p>
      <w:pPr>
        <w:spacing w:after="100" w:before="0"/>
      </w:pPr>
      <w:r>
        <w:rPr>
          <w:b w:val="0"/>
        </w:rPr>
        <w:t>B. Conceal</w:t>
      </w:r>
    </w:p>
    <w:p>
      <w:pPr>
        <w:spacing w:after="100" w:before="0"/>
      </w:pPr>
      <w:r>
        <w:rPr>
          <w:b w:val="0"/>
        </w:rPr>
        <w:t>C. Enhance</w:t>
      </w:r>
    </w:p>
    <w:p>
      <w:pPr>
        <w:spacing w:after="100" w:before="0"/>
      </w:pPr>
      <w:r>
        <w:rPr>
          <w:b w:val="0"/>
        </w:rPr>
        <w:t>D. Amplify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'Conceal'. Key Points Therefore, the correct answer is 'Option 2'. Complete Passage: Seafood, a culinary treasure enjoyed worldwide, manifests itself in myriad forms, each preparation reflecting the unique cultural ethos of its place of origin. In Japan, sushi, meticulously prepared with raw fish 1. reflects centuries-old traditions of balance and minimalism. Meanwhile, in Spain, paella (a vibrant dish brimming with seafood, rice, and spices) illustrates how coastal abundance 2. translates into a national culinary identity. From the briny stews of New England to the spicy moqueca of Brazil, seafood's versatility seems limitless. One striking feature across cultures is the emphasis on freshness; for without it, even the most elaborate seasoning cannot 3. mask the decline in quality. Interestingly, contemporary gastronomy 4. blends traditional practices with innovative techniques such as molecular gastronomy, reimagining seafood into foams, spheres, and gels without losing its intrinsic essence. Ultimately, seafood continues to be a 5. linchpin in both humble kitchens and haute cuisine, uniting oceans and tables alike. Additional Information</w:t>
      </w:r>
    </w:p>
    <w:p>
      <w:pPr>
        <w:spacing w:before="0"/>
      </w:pPr>
      <w:r>
        <w:rPr>
          <w:b w:val="0"/>
        </w:rPr>
        <w:t>• The sentence mentions that without freshness, even elaborate seasoning cannot "mask" the decline in quality.</w:t>
      </w:r>
    </w:p>
    <w:p>
      <w:pPr>
        <w:spacing w:before="0"/>
      </w:pPr>
      <w:r>
        <w:rPr>
          <w:b w:val="0"/>
        </w:rPr>
        <w:t>• In this context, the word "mask" is used as a verb meaning to disguise, cover up, or prevent something from being noticed.</w:t>
      </w:r>
    </w:p>
    <w:p>
      <w:pPr>
        <w:spacing w:before="0"/>
      </w:pPr>
      <w:r>
        <w:rPr>
          <w:b w:val="0"/>
        </w:rPr>
        <w:t>• "Conceal" is a direct synonym, meaning to keep from sight or to hide.</w:t>
      </w:r>
    </w:p>
    <w:p>
      <w:pPr>
        <w:spacing w:before="0"/>
      </w:pPr>
      <w:r>
        <w:rPr>
          <w:b w:val="0"/>
        </w:rPr>
        <w:t>• Therefore, "Conceal" is the most appropriate meaning in the given context.</w:t>
      </w:r>
    </w:p>
    <w:p>
      <w:pPr>
        <w:spacing w:before="0"/>
      </w:pPr>
      <w:r>
        <w:rPr>
          <w:b w:val="0"/>
        </w:rPr>
        <w:t>• Expose (प्रकट करना): To reveal the presence of something or make it visible; this is the opposite of mask.</w:t>
      </w:r>
    </w:p>
    <w:p>
      <w:pPr>
        <w:spacing w:before="0"/>
      </w:pPr>
      <w:r>
        <w:rPr>
          <w:b w:val="0"/>
        </w:rPr>
        <w:t>• Enhance (बढ़ाना): To intensify, increase, or further improve the quality, value, or extent of something.</w:t>
      </w:r>
    </w:p>
    <w:p>
      <w:pPr>
        <w:spacing w:before="0"/>
      </w:pPr>
      <w:r>
        <w:rPr>
          <w:b w:val="0"/>
        </w:rPr>
        <w:t>• Amplify (बढ़ाना/विस्तार करना): To make something (usually sound or an idea) larger, louder, or more powerful.</w:t>
      </w:r>
    </w:p>
    <w:p>
      <w:pPr>
        <w:spacing w:before="0"/>
      </w:pPr>
      <w:r>
        <w:rPr>
          <w:b w:val="0"/>
        </w:rPr>
      </w:r>
    </w:p>
    <w:p>
      <w:pPr>
        <w:spacing w:after="100" w:line="360" w:lineRule="auto" w:before="0"/>
      </w:pPr>
      <w:r>
        <w:rPr>
          <w:b w:val="0"/>
        </w:rPr>
        <w:t>24. Which auxiliary/modal fits best?(4)</w:t>
      </w:r>
    </w:p>
    <w:p>
      <w:pPr>
        <w:spacing w:before="0"/>
      </w:pPr>
      <w:r>
        <w:rPr>
          <w:b w:val="0"/>
        </w:rPr>
      </w:r>
    </w:p>
    <w:p>
      <w:pPr>
        <w:spacing w:after="100" w:before="0"/>
      </w:pPr>
      <w:r>
        <w:rPr>
          <w:b w:val="0"/>
        </w:rPr>
        <w:t>A. must blend</w:t>
      </w:r>
    </w:p>
    <w:p>
      <w:pPr>
        <w:spacing w:after="100" w:before="0"/>
      </w:pPr>
      <w:r>
        <w:rPr>
          <w:b w:val="0"/>
        </w:rPr>
        <w:t>B. blends</w:t>
      </w:r>
    </w:p>
    <w:p>
      <w:pPr>
        <w:spacing w:after="100" w:before="0"/>
      </w:pPr>
      <w:r>
        <w:rPr>
          <w:b w:val="0"/>
        </w:rPr>
        <w:t>C. blending</w:t>
      </w:r>
    </w:p>
    <w:p>
      <w:pPr>
        <w:spacing w:after="100" w:before="0"/>
      </w:pPr>
      <w:r>
        <w:rPr>
          <w:b w:val="0"/>
        </w:rPr>
        <w:t>D. has blended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'blends'. Key Points Therefore, the correct answer is 'Option 2'. Complete Passage: Seafood, a culinary treasure enjoyed worldwide, manifests itself in myriad forms, each preparation reflecting the unique cultural ethos of its place of origin. In Japan, sushi, meticulously prepared with raw fish 1. encapsulates centuries-old traditions of balance and minimalism. Meanwhile, in Spain, paella (a vibrant dish brimming with seafood, rice, and spices) illustrates how coastal abundance 2. has woven into a national culinary identity. From the briny stews of New England to the spicy moqueca of Brazil, seafood's versatility seems limitless. One striking feature across cultures is the emphasis on freshness; for without it, even the most elaborate seasoning cannot 3. mask the decline in quality. Interestingly, contemporary gastronomy 4. blends traditional practices with innovative techniques such as molecular gastronomy, reimagining seafood into foams, spheres, and gels without losing its intrinsic essence. Ultimately, seafood continues to be a 5. linchpin in both humble kitchens and haute cuisine, uniting oceans and tables alike. Additional Information</w:t>
      </w:r>
    </w:p>
    <w:p>
      <w:pPr>
        <w:spacing w:before="0"/>
      </w:pPr>
      <w:r>
        <w:rPr>
          <w:b w:val="0"/>
        </w:rPr>
        <w:t>• The sentence requires a verb that agrees with the subject "contemporary gastronomy".</w:t>
      </w:r>
    </w:p>
    <w:p>
      <w:pPr>
        <w:spacing w:before="0"/>
      </w:pPr>
      <w:r>
        <w:rPr>
          <w:b w:val="0"/>
        </w:rPr>
        <w:t>• "Gastronomy" is a singular noun, and since the passage describes general facts and ongoing practices, the Present Simple tense is appropriate.</w:t>
      </w:r>
    </w:p>
    <w:p>
      <w:pPr>
        <w:spacing w:before="0"/>
      </w:pPr>
      <w:r>
        <w:rPr>
          <w:b w:val="0"/>
        </w:rPr>
        <w:t>• According to subject-verb agreement rules, a singular subject in the present simple tense takes a verb ending in 's' or 'es'. "Blends" fits this requirement perfectly.</w:t>
      </w:r>
    </w:p>
    <w:p>
      <w:pPr>
        <w:spacing w:before="0"/>
      </w:pPr>
      <w:r>
        <w:rPr>
          <w:b w:val="0"/>
        </w:rPr>
        <w:t>• The word indicates the way modern cooking combines or mixes traditional methods with new scientific techniques.</w:t>
      </w:r>
    </w:p>
    <w:p>
      <w:pPr>
        <w:spacing w:before="0"/>
      </w:pPr>
      <w:r>
        <w:rPr>
          <w:b w:val="0"/>
        </w:rPr>
        <w:t>• Must blend: This modal construction expresses obligation or necessity, which does not fit the descriptive/factual tone of the sentence.</w:t>
      </w:r>
    </w:p>
    <w:p>
      <w:pPr>
        <w:spacing w:before="0"/>
      </w:pPr>
      <w:r>
        <w:rPr>
          <w:b w:val="0"/>
        </w:rPr>
        <w:t>• Blending: This is a present participle and cannot function as the main finite verb of the clause without an auxiliary verb (e.g., "is blending").</w:t>
      </w:r>
    </w:p>
    <w:p>
      <w:pPr>
        <w:spacing w:before="0"/>
      </w:pPr>
      <w:r>
        <w:rPr>
          <w:b w:val="0"/>
        </w:rPr>
        <w:t>• Has blended: This is the present perfect form. While singular, it implies an action that was completed in the past, whereas the text describes an inherent characteristic of contemporary gastronomy.</w:t>
      </w:r>
    </w:p>
    <w:p>
      <w:pPr>
        <w:spacing w:before="0"/>
      </w:pPr>
      <w:r>
        <w:rPr>
          <w:b w:val="0"/>
        </w:rPr>
      </w:r>
    </w:p>
    <w:p>
      <w:pPr>
        <w:spacing w:after="100" w:line="360" w:lineRule="auto" w:before="0"/>
      </w:pPr>
      <w:r>
        <w:rPr>
          <w:b w:val="0"/>
        </w:rPr>
        <w:t>25. What does 'linchpin' most nearly mean in this context?(5)</w:t>
      </w:r>
    </w:p>
    <w:p>
      <w:pPr>
        <w:spacing w:before="0"/>
      </w:pPr>
      <w:r>
        <w:rPr>
          <w:b w:val="0"/>
        </w:rPr>
      </w:r>
    </w:p>
    <w:p>
      <w:pPr>
        <w:spacing w:after="100" w:before="0"/>
      </w:pPr>
      <w:r>
        <w:rPr>
          <w:b w:val="0"/>
        </w:rPr>
        <w:t>A. Minor detail</w:t>
      </w:r>
    </w:p>
    <w:p>
      <w:pPr>
        <w:spacing w:after="100" w:before="0"/>
      </w:pPr>
      <w:r>
        <w:rPr>
          <w:b w:val="0"/>
        </w:rPr>
        <w:t>B. Essential element</w:t>
      </w:r>
    </w:p>
    <w:p>
      <w:pPr>
        <w:spacing w:after="100" w:before="0"/>
      </w:pPr>
      <w:r>
        <w:rPr>
          <w:b w:val="0"/>
        </w:rPr>
        <w:t>C. Temporary trend</w:t>
      </w:r>
    </w:p>
    <w:p>
      <w:pPr>
        <w:spacing w:after="100" w:before="0"/>
      </w:pPr>
      <w:r>
        <w:rPr>
          <w:b w:val="0"/>
        </w:rPr>
        <w:t>D. Heavy burden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'Essential element'. Key Points Therefore, the correct answer is 'Option 2'. Complete Passage: Seafood, a culinary treasure enjoyed worldwide, manifests itself in myriad forms, each preparation reflecting the unique cultural ethos of its place of origin. In Japan, sushi, meticulously prepared with raw fish 1. encapsulates centuries-old traditions of balance and minimalism. Meanwhile, in Spain, paella (a vibrant dish brimming with seafood, rice, and spices) illustrates how coastal abundance 2. has woven into a national culinary identity. From the briny stews of New England to the spicy moqueca of Brazil, seafood's versatility seems limitless. One striking feature across cultures is the emphasis on freshness; for without it, even the most elaborate seasoning cannot 3. mask the decline in quality. Interestingly, contemporary gastronomy 4. blends traditional practices with innovative techniques such as molecular gastronomy, reimagining seafood into foams, spheres, and gels without losing its intrinsic essence. Ultimately, seafood continues to be a 5. linchpin in both humble kitchens and haute cuisine, uniting oceans and tables alike. Additional Information</w:t>
      </w:r>
    </w:p>
    <w:p>
      <w:pPr>
        <w:spacing w:before="0"/>
      </w:pPr>
      <w:r>
        <w:rPr>
          <w:b w:val="0"/>
        </w:rPr>
        <w:t>• The passage explores the significance of seafood across different cultures and its enduring presence in global cuisine.</w:t>
      </w:r>
    </w:p>
    <w:p>
      <w:pPr>
        <w:spacing w:before="0"/>
      </w:pPr>
      <w:r>
        <w:rPr>
          <w:b w:val="0"/>
        </w:rPr>
        <w:t>• The word "linchpin" is used to describe seafood's role in both humble kitchens and high-end (haute) cuisine.</w:t>
      </w:r>
    </w:p>
    <w:p>
      <w:pPr>
        <w:spacing w:before="0"/>
      </w:pPr>
      <w:r>
        <w:rPr>
          <w:b w:val="0"/>
        </w:rPr>
        <w:t>• In this context, a "linchpin" refers to something that is vital or central to a system or situation, holding the various parts together.</w:t>
      </w:r>
    </w:p>
    <w:p>
      <w:pPr>
        <w:spacing w:before="0"/>
      </w:pPr>
      <w:r>
        <w:rPr>
          <w:b w:val="0"/>
        </w:rPr>
        <w:t>• "Essential element" perfectly captures this meaning, indicating that seafood is a fundamental and indispensable part of the culinary world.</w:t>
      </w:r>
    </w:p>
    <w:p>
      <w:pPr>
        <w:spacing w:before="0"/>
      </w:pPr>
      <w:r>
        <w:rPr>
          <w:b w:val="0"/>
        </w:rPr>
        <w:t>• Minor detail (मामूली विवरण): Refers to something small or unimportant, which contradicts the described importance of seafood.</w:t>
      </w:r>
    </w:p>
    <w:p>
      <w:pPr>
        <w:spacing w:before="0"/>
      </w:pPr>
      <w:r>
        <w:rPr>
          <w:b w:val="0"/>
        </w:rPr>
        <w:t>• Temporary trend (अस्थायी प्रवृत्ति): Suggests a short-lived fad, whereas the passage emphasizes centuries-old traditions.</w:t>
      </w:r>
    </w:p>
    <w:p>
      <w:pPr>
        <w:spacing w:before="0"/>
      </w:pPr>
      <w:r>
        <w:rPr>
          <w:b w:val="0"/>
        </w:rPr>
        <w:t>• Heavy burden (भारी बोझ): Implies a difficult or oppressive weight, which does not fit the positive context of a "culinary treasure."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