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If there is no need to substitute it, select ‘No substitution’. Large glasses magnified his eyes so that to gave him the appearance of a wise owl.</w:t>
      </w:r>
    </w:p>
    <w:p>
      <w:pPr>
        <w:spacing w:before="0"/>
      </w:pPr>
      <w:r>
        <w:rPr>
          <w:b w:val="0"/>
        </w:rPr>
      </w:r>
    </w:p>
    <w:p>
      <w:pPr>
        <w:spacing w:after="100" w:before="0"/>
      </w:pPr>
      <w:r>
        <w:rPr>
          <w:b w:val="0"/>
        </w:rPr>
        <w:t>A. so that it gives</w:t>
      </w:r>
    </w:p>
    <w:p>
      <w:pPr>
        <w:spacing w:after="100" w:before="0"/>
      </w:pPr>
      <w:r>
        <w:rPr>
          <w:b w:val="0"/>
        </w:rPr>
        <w:t>B. so as to give</w:t>
      </w:r>
    </w:p>
    <w:p>
      <w:pPr>
        <w:spacing w:after="100" w:before="0"/>
      </w:pPr>
      <w:r>
        <w:rPr>
          <w:b w:val="0"/>
        </w:rPr>
        <w:t>C. as though to gave</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 as to give'. Key Points Correct Sentence: Large glasses magnified his eyes so as to give him the appearance of a wise owl. Hinglish</w:t>
      </w:r>
    </w:p>
    <w:p>
      <w:pPr>
        <w:spacing w:before="0"/>
      </w:pPr>
      <w:r>
        <w:rPr>
          <w:b w:val="0"/>
        </w:rPr>
        <w:t>• The given sentence is grammatically incorrect.</w:t>
      </w:r>
    </w:p>
    <w:p>
      <w:pPr>
        <w:spacing w:before="0"/>
      </w:pPr>
      <w:r>
        <w:rPr>
          <w:b w:val="0"/>
        </w:rPr>
        <w:t>• Here, 'so as to give' should be used instead of 'so that to gave'.</w:t>
      </w:r>
    </w:p>
    <w:p>
      <w:pPr>
        <w:spacing w:before="0"/>
      </w:pPr>
      <w:r>
        <w:rPr>
          <w:b w:val="0"/>
        </w:rPr>
        <w:t>• In the given sentence 'so as to' is a phrase.</w:t>
      </w:r>
    </w:p>
    <w:p>
      <w:pPr>
        <w:spacing w:before="0"/>
      </w:pPr>
      <w:r>
        <w:rPr>
          <w:b w:val="0"/>
        </w:rPr>
        <w:t>• It means 'In order to; with the intention of (के लिए; इस इरादे से)'.</w:t>
      </w:r>
    </w:p>
    <w:p>
      <w:pPr>
        <w:spacing w:before="0"/>
      </w:pPr>
      <w:r>
        <w:rPr>
          <w:b w:val="0"/>
        </w:rPr>
        <w:t>• After, 'to' infinitive the base form of verb that is 'give' should be used.</w:t>
      </w:r>
    </w:p>
    <w:p>
      <w:pPr>
        <w:spacing w:before="0"/>
      </w:pPr>
      <w:r>
        <w:rPr>
          <w:b w:val="0"/>
        </w:rPr>
        <w:t>• Example: The police cordoned off the streets so as to create a clear path for the president's caravan.</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'so that to gave' के स्थान पर 'so as to give' का प्रयोग किया जाना चाहिए।</w:t>
      </w:r>
    </w:p>
    <w:p>
      <w:pPr>
        <w:spacing w:before="0"/>
      </w:pPr>
      <w:r>
        <w:rPr>
          <w:b w:val="0"/>
        </w:rPr>
        <w:t>• दिए गए वाक्य में 'to as to' एक phrase है।</w:t>
      </w:r>
    </w:p>
    <w:p>
      <w:pPr>
        <w:spacing w:before="0"/>
      </w:pPr>
      <w:r>
        <w:rPr>
          <w:b w:val="0"/>
        </w:rPr>
        <w:t>• इसका अर्थ है 'करने के लिए; (के लिए; इस से ) के इरादे से'।</w:t>
      </w:r>
    </w:p>
    <w:p>
      <w:pPr>
        <w:spacing w:before="0"/>
      </w:pPr>
      <w:r>
        <w:rPr>
          <w:b w:val="0"/>
        </w:rPr>
        <w:t>• Verb 'give' के base form 'to' के बाद प्रयोग करना चाहिए। Example: The police cordoned off the streets so as to create a clear path for the president's caravan.</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2. Select the most appropriate word to fill in the blank. By her ______ manner, she made herself liked by everyone who meets her.</w:t>
      </w:r>
    </w:p>
    <w:p>
      <w:pPr>
        <w:spacing w:before="0"/>
      </w:pPr>
      <w:r>
        <w:rPr>
          <w:b w:val="0"/>
        </w:rPr>
      </w:r>
    </w:p>
    <w:p>
      <w:pPr>
        <w:spacing w:after="100" w:before="0"/>
      </w:pPr>
      <w:r>
        <w:rPr>
          <w:b w:val="0"/>
        </w:rPr>
        <w:t>A. sublime</w:t>
      </w:r>
    </w:p>
    <w:p>
      <w:pPr>
        <w:spacing w:after="100" w:before="0"/>
      </w:pPr>
      <w:r>
        <w:rPr>
          <w:b w:val="0"/>
        </w:rPr>
        <w:t>B. curious</w:t>
      </w:r>
    </w:p>
    <w:p>
      <w:pPr>
        <w:spacing w:after="100" w:before="0"/>
      </w:pPr>
      <w:r>
        <w:rPr>
          <w:b w:val="0"/>
        </w:rPr>
        <w:t>C. winsome</w:t>
      </w:r>
    </w:p>
    <w:p>
      <w:pPr>
        <w:spacing w:after="100" w:before="0"/>
      </w:pPr>
      <w:r>
        <w:rPr>
          <w:b w:val="0"/>
        </w:rPr>
        <w:t>D. victorious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'winsome'. Key Points Correct Sentence: By her winsome manner, she made herself liked by everyone who meets her. Hinglish Additional Information</w:t>
      </w:r>
    </w:p>
    <w:p>
      <w:pPr>
        <w:spacing w:before="0"/>
      </w:pPr>
      <w:r>
        <w:rPr>
          <w:b w:val="0"/>
        </w:rPr>
        <w:t>• The most appropriate word to fill in the given fill in the blank is 'winsome'.</w:t>
      </w:r>
    </w:p>
    <w:p>
      <w:pPr>
        <w:spacing w:before="0"/>
      </w:pPr>
      <w:r>
        <w:rPr>
          <w:b w:val="0"/>
        </w:rPr>
        <w:t>• Winsome: attractive and pleasing, with simple qualities, sometimes like those a child has Example: Maria brought along her eldest daughter - a winsome girl with brown eyes and a ready smile.</w:t>
      </w:r>
    </w:p>
    <w:p>
      <w:pPr>
        <w:spacing w:before="0"/>
      </w:pPr>
      <w:r>
        <w:rPr>
          <w:b w:val="0"/>
        </w:rPr>
        <w:t>• 'Winsome manners' is an attractive and pleasing manner.</w:t>
      </w:r>
    </w:p>
    <w:p>
      <w:pPr>
        <w:spacing w:before="0"/>
      </w:pPr>
      <w:r>
        <w:rPr>
          <w:b w:val="0"/>
        </w:rPr>
        <w:t>• Therefore, by reading the above explanation we find that the correct answer is Option 3.</w:t>
      </w:r>
    </w:p>
    <w:p>
      <w:pPr>
        <w:spacing w:before="0"/>
      </w:pPr>
      <w:r>
        <w:rPr>
          <w:b w:val="0"/>
        </w:rPr>
        <w:t>• रिक्त स्थान की पूर्ति के लिए सबसे उपयुक्त शब्द 'winsome' है।</w:t>
      </w:r>
    </w:p>
    <w:p>
      <w:pPr>
        <w:spacing w:before="0"/>
      </w:pPr>
      <w:r>
        <w:rPr>
          <w:b w:val="0"/>
        </w:rPr>
        <w:t>• Winsome (मनोहर): आकर्षक और मनभावन, सरल गुणों के साथ, कभी-कभी उन बच्चों की तरह उदाहरण: मारिया अपनी सबसे बड़ी बेटी को साथ ले आई - भूरी आँखों वाली एक आकर्षक (winsome) लड़की और एक तैयार मुस्कान।</w:t>
      </w:r>
    </w:p>
    <w:p>
      <w:pPr>
        <w:spacing w:before="0"/>
      </w:pPr>
      <w:r>
        <w:rPr>
          <w:b w:val="0"/>
        </w:rPr>
        <w:t>• 'Winsome manners' आकर्षक और मनभावन तरीका है।</w:t>
      </w:r>
    </w:p>
    <w:p>
      <w:pPr>
        <w:spacing w:before="0"/>
      </w:pPr>
      <w:r>
        <w:rPr>
          <w:b w:val="0"/>
        </w:rPr>
        <w:t>• इसलिए, उपरोक्त स्पष्टीकरण को पढ़कर हम पाते हैं कि सही उत्तर Option 3 है।</w:t>
      </w:r>
    </w:p>
    <w:p>
      <w:pPr>
        <w:spacing w:before="0"/>
      </w:pPr>
      <w:r>
        <w:rPr>
          <w:b w:val="0"/>
        </w:rPr>
        <w:t>• Let's look at the meaning and examples of the other words: Sublime extremely good, beautiful, or enjoyable (बहुत अच्छा, सुंदर, या आनंददायक) The book has sublime descriptive passages. Curious interested in learning about people or things around you (अपने आस-पास के लोगों या चीजों के बारे में जानने में रुचि रखते हैं) I was curious to know what would happen next. Victorious having won a game, competition, election, war, etc. (एक खेल, प्रतियोगिता, चुनाव, युद्ध आदि जीतना।) The German player emerged victorious after a long five-hour match.</w:t>
      </w:r>
    </w:p>
    <w:p>
      <w:pPr>
        <w:spacing w:before="0"/>
      </w:pPr>
      <w:r>
        <w:rPr>
          <w:b w:val="0"/>
        </w:rPr>
      </w:r>
    </w:p>
    <w:p>
      <w:pPr>
        <w:spacing w:after="100" w:line="360" w:lineRule="auto" w:before="0"/>
      </w:pPr>
      <w:r>
        <w:rPr>
          <w:b w:val="0"/>
        </w:rPr>
        <w:t>3. Directions: Select the most appropriate option to fill in the blank. My forefinger is still _______ where I caught it in the door this morning.</w:t>
      </w:r>
    </w:p>
    <w:p>
      <w:pPr>
        <w:spacing w:before="0"/>
      </w:pPr>
      <w:r>
        <w:rPr>
          <w:b w:val="0"/>
        </w:rPr>
      </w:r>
    </w:p>
    <w:p>
      <w:pPr>
        <w:spacing w:after="100" w:before="0"/>
      </w:pPr>
      <w:r>
        <w:rPr>
          <w:b w:val="0"/>
        </w:rPr>
        <w:t>A. burnt</w:t>
      </w:r>
    </w:p>
    <w:p>
      <w:pPr>
        <w:spacing w:after="100" w:before="0"/>
      </w:pPr>
      <w:r>
        <w:rPr>
          <w:b w:val="0"/>
        </w:rPr>
        <w:t>B. scorched</w:t>
      </w:r>
    </w:p>
    <w:p>
      <w:pPr>
        <w:spacing w:after="100" w:before="0"/>
      </w:pPr>
      <w:r>
        <w:rPr>
          <w:b w:val="0"/>
        </w:rPr>
        <w:t>C. bruised</w:t>
      </w:r>
    </w:p>
    <w:p>
      <w:pPr>
        <w:spacing w:after="100" w:before="0"/>
      </w:pPr>
      <w:r>
        <w:rPr>
          <w:b w:val="0"/>
        </w:rPr>
        <w:t>D. damaged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"bruised". Key Points Complete Sentence: My forefinger is still bruised where I caught it in the door this morning.</w:t>
      </w:r>
    </w:p>
    <w:p>
      <w:pPr>
        <w:spacing w:before="0"/>
      </w:pPr>
      <w:r>
        <w:rPr>
          <w:b w:val="0"/>
        </w:rPr>
        <w:t>• Let us explore the given options: 'Burnt' means destroy, damage, or injure by heat or fire.</w:t>
      </w:r>
    </w:p>
    <w:p>
      <w:pPr>
        <w:spacing w:before="0"/>
      </w:pPr>
      <w:r>
        <w:rPr>
          <w:b w:val="0"/>
        </w:rPr>
        <w:t>• 'Scorched' means to become burnt when exposed to heat or a flame.</w:t>
      </w:r>
    </w:p>
    <w:p>
      <w:pPr>
        <w:spacing w:before="0"/>
      </w:pPr>
      <w:r>
        <w:rPr>
          <w:b w:val="0"/>
        </w:rPr>
        <w:t>• 'Bruised' means an injury appearing as an area of discoloured skin on the body caused by a blow or impact rupturing underlying blood vessels.</w:t>
      </w:r>
    </w:p>
    <w:p>
      <w:pPr>
        <w:spacing w:before="0"/>
      </w:pPr>
      <w:r>
        <w:rPr>
          <w:b w:val="0"/>
        </w:rPr>
        <w:t>• 'Damaged' means to inflict physical harm on something so as to impair its value, usefulness, or normal function.</w:t>
      </w:r>
    </w:p>
    <w:p>
      <w:pPr>
        <w:spacing w:before="0"/>
      </w:pPr>
      <w:r>
        <w:rPr>
          <w:b w:val="0"/>
        </w:rPr>
        <w:t>• Hence, the correct answer is option 3.</w:t>
      </w:r>
    </w:p>
    <w:p>
      <w:pPr>
        <w:spacing w:before="0"/>
      </w:pPr>
      <w:r>
        <w:rPr>
          <w:b w:val="0"/>
        </w:rPr>
      </w:r>
    </w:p>
    <w:p>
      <w:pPr>
        <w:spacing w:after="100" w:line="360" w:lineRule="auto" w:before="0"/>
      </w:pPr>
      <w:r>
        <w:rPr>
          <w:b w:val="0"/>
        </w:rPr>
        <w:t>4. Complete the collocation. Since I like him a lot, I _____ him out.</w:t>
      </w:r>
    </w:p>
    <w:p>
      <w:pPr>
        <w:spacing w:before="0"/>
      </w:pPr>
      <w:r>
        <w:rPr>
          <w:b w:val="0"/>
        </w:rPr>
      </w:r>
    </w:p>
    <w:p>
      <w:pPr>
        <w:spacing w:after="100" w:before="0"/>
      </w:pPr>
      <w:r>
        <w:rPr>
          <w:b w:val="0"/>
        </w:rPr>
        <w:t>A. talked</w:t>
      </w:r>
    </w:p>
    <w:p>
      <w:pPr>
        <w:spacing w:after="100" w:before="0"/>
      </w:pPr>
      <w:r>
        <w:rPr>
          <w:b w:val="0"/>
        </w:rPr>
        <w:t>B. went</w:t>
      </w:r>
    </w:p>
    <w:p>
      <w:pPr>
        <w:spacing w:after="100" w:before="0"/>
      </w:pPr>
      <w:r>
        <w:rPr>
          <w:b w:val="0"/>
        </w:rPr>
        <w:t>C. asked</w:t>
      </w:r>
    </w:p>
    <w:p>
      <w:pPr>
        <w:spacing w:after="100" w:before="0"/>
      </w:pPr>
      <w:r>
        <w:rPr>
          <w:b w:val="0"/>
        </w:rPr>
        <w:t>D. called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r>
    </w:p>
    <w:p>
      <w:pPr>
        <w:spacing w:after="100" w:line="360" w:lineRule="auto" w:before="0"/>
      </w:pPr>
      <w:r>
        <w:rPr>
          <w:b w:val="0"/>
        </w:rPr>
        <w:t>5. Select the most appropriate option to fill in the blank. To _______ your self-worth, write down some things that are positive about yourself.</w:t>
      </w:r>
    </w:p>
    <w:p>
      <w:pPr>
        <w:spacing w:before="0"/>
      </w:pPr>
      <w:r>
        <w:rPr>
          <w:b w:val="0"/>
        </w:rPr>
      </w:r>
    </w:p>
    <w:p>
      <w:pPr>
        <w:spacing w:after="100" w:before="0"/>
      </w:pPr>
      <w:r>
        <w:rPr>
          <w:b w:val="0"/>
        </w:rPr>
        <w:t>A. overlook</w:t>
      </w:r>
    </w:p>
    <w:p>
      <w:pPr>
        <w:spacing w:after="100" w:before="0"/>
      </w:pPr>
      <w:r>
        <w:rPr>
          <w:b w:val="0"/>
        </w:rPr>
        <w:t>B. repudiate</w:t>
      </w:r>
    </w:p>
    <w:p>
      <w:pPr>
        <w:spacing w:after="100" w:before="0"/>
      </w:pPr>
      <w:r>
        <w:rPr>
          <w:b w:val="0"/>
        </w:rPr>
        <w:t>C. sanctify</w:t>
      </w:r>
    </w:p>
    <w:p>
      <w:pPr>
        <w:spacing w:after="100" w:before="0"/>
      </w:pPr>
      <w:r>
        <w:rPr>
          <w:b w:val="0"/>
        </w:rPr>
        <w:t>D. affirm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'Affirm'. Key Points Therefore, the correct sentence is: 'To affirm your self-worth, write down some things that are positive about yourself. Additional Information</w:t>
      </w:r>
    </w:p>
    <w:p>
      <w:pPr>
        <w:spacing w:before="0"/>
      </w:pPr>
      <w:r>
        <w:rPr>
          <w:b w:val="0"/>
        </w:rPr>
        <w:t>• The blank needs a verb that means to assert or uphold the value or importance of something.</w:t>
      </w:r>
    </w:p>
    <w:p>
      <w:pPr>
        <w:spacing w:before="0"/>
      </w:pPr>
      <w:r>
        <w:rPr>
          <w:b w:val="0"/>
        </w:rPr>
        <w:t>• "Affirm" is the correct choice as it means to state firmly and assertively.</w:t>
      </w:r>
    </w:p>
    <w:p>
      <w:pPr>
        <w:spacing w:before="0"/>
      </w:pPr>
      <w:r>
        <w:rPr>
          <w:b w:val="0"/>
        </w:rPr>
        <w:t>• Other options such as "overlook," "repudiate," or "sanctify" do not fit the context.</w:t>
      </w:r>
    </w:p>
    <w:p>
      <w:pPr>
        <w:spacing w:before="0"/>
      </w:pPr>
      <w:r>
        <w:rPr>
          <w:b w:val="0"/>
        </w:rPr>
        <w:t>• Thus, the appropriate word to fill the blank is "affirm."</w:t>
      </w:r>
    </w:p>
    <w:p>
      <w:pPr>
        <w:spacing w:before="0"/>
      </w:pPr>
      <w:r>
        <w:rPr>
          <w:b w:val="0"/>
        </w:rPr>
        <w:t>• Overlook (अनदेखा करना) - To ignore or neglect; not suitable here.</w:t>
      </w:r>
    </w:p>
    <w:p>
      <w:pPr>
        <w:spacing w:before="0"/>
      </w:pPr>
      <w:r>
        <w:rPr>
          <w:b w:val="0"/>
        </w:rPr>
        <w:t>• Repudiate (खारिज करना) - To reject; does not fit here.</w:t>
      </w:r>
    </w:p>
    <w:p>
      <w:pPr>
        <w:spacing w:before="0"/>
      </w:pPr>
      <w:r>
        <w:rPr>
          <w:b w:val="0"/>
        </w:rPr>
        <w:t>• Sanctify (पवित्र बनाना) - To make holy; irrelevant in this context.</w:t>
      </w:r>
    </w:p>
    <w:p>
      <w:pPr>
        <w:spacing w:before="0"/>
      </w:pPr>
      <w:r>
        <w:rPr>
          <w:b w:val="0"/>
        </w:rPr>
      </w:r>
    </w:p>
    <w:p>
      <w:pPr>
        <w:spacing w:after="100" w:line="360" w:lineRule="auto" w:before="0"/>
      </w:pPr>
      <w:r>
        <w:rPr>
          <w:b w:val="0"/>
        </w:rPr>
        <w:t>6. Select the most appropriate option to fill in the blank. Some were very shaky and unstable, others were _______, and a few were both!</w:t>
      </w:r>
    </w:p>
    <w:p>
      <w:pPr>
        <w:spacing w:before="0"/>
      </w:pPr>
      <w:r>
        <w:rPr>
          <w:b w:val="0"/>
        </w:rPr>
      </w:r>
    </w:p>
    <w:p>
      <w:pPr>
        <w:spacing w:after="100" w:before="0"/>
      </w:pPr>
      <w:r>
        <w:rPr>
          <w:b w:val="0"/>
        </w:rPr>
        <w:t>A. voluted</w:t>
      </w:r>
    </w:p>
    <w:p>
      <w:pPr>
        <w:spacing w:after="100" w:before="0"/>
      </w:pPr>
      <w:r>
        <w:rPr>
          <w:b w:val="0"/>
        </w:rPr>
        <w:t>B. diluted</w:t>
      </w:r>
    </w:p>
    <w:p>
      <w:pPr>
        <w:spacing w:after="100" w:before="0"/>
      </w:pPr>
      <w:r>
        <w:rPr>
          <w:b w:val="0"/>
        </w:rPr>
        <w:t>C. convoluted</w:t>
      </w:r>
    </w:p>
    <w:p>
      <w:pPr>
        <w:spacing w:after="100" w:before="0"/>
      </w:pPr>
      <w:r>
        <w:rPr>
          <w:b w:val="0"/>
        </w:rPr>
        <w:t>D. involuted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it is given that the objects or situations were a both unstable as well as shaky and difficult. Now, the blank will contain an adjective that will indicate the nature of the subject. Among the given options, the most appropriate word to fill in the blank is "convoluted" which means intricate, complex or twisted.</w:t>
      </w:r>
    </w:p>
    <w:p>
      <w:pPr>
        <w:spacing w:before="0"/>
      </w:pPr>
      <w:r>
        <w:rPr>
          <w:b w:val="0"/>
        </w:rPr>
      </w:r>
    </w:p>
    <w:p>
      <w:pPr>
        <w:spacing w:after="100" w:line="360" w:lineRule="auto" w:before="0"/>
      </w:pPr>
      <w:r>
        <w:rPr>
          <w:b w:val="0"/>
        </w:rPr>
        <w:t>7. Fill in the blank with the most appropriate option. That's is the _______ man I was telling you about, he was the one following me.</w:t>
      </w:r>
    </w:p>
    <w:p>
      <w:pPr>
        <w:spacing w:before="0"/>
      </w:pPr>
      <w:r>
        <w:rPr>
          <w:b w:val="0"/>
        </w:rPr>
      </w:r>
    </w:p>
    <w:p>
      <w:pPr>
        <w:spacing w:after="100" w:before="0"/>
      </w:pPr>
      <w:r>
        <w:rPr>
          <w:b w:val="0"/>
        </w:rPr>
        <w:t>A. bawled</w:t>
      </w:r>
    </w:p>
    <w:p>
      <w:pPr>
        <w:spacing w:after="100" w:before="0"/>
      </w:pPr>
      <w:r>
        <w:rPr>
          <w:b w:val="0"/>
        </w:rPr>
        <w:t>B. balled</w:t>
      </w:r>
    </w:p>
    <w:p>
      <w:pPr>
        <w:spacing w:after="100" w:before="0"/>
      </w:pPr>
      <w:r>
        <w:rPr>
          <w:b w:val="0"/>
        </w:rPr>
        <w:t>C. bald</w:t>
      </w:r>
    </w:p>
    <w:p>
      <w:pPr>
        <w:spacing w:after="100" w:before="0"/>
      </w:pPr>
      <w:r>
        <w:rPr>
          <w:b w:val="0"/>
        </w:rPr>
        <w:t>D. bailed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bald. Bald means having little or no hair on the scalp. Contextually, it is the only adjective among the options that describes a person's physical appearance, making it the appropriate choice to identify the man.</w:t>
      </w:r>
    </w:p>
    <w:p>
      <w:pPr>
        <w:spacing w:before="0"/>
      </w:pPr>
      <w:r>
        <w:rPr>
          <w:b w:val="0"/>
        </w:rPr>
      </w:r>
    </w:p>
    <w:p>
      <w:pPr>
        <w:spacing w:after="100" w:line="360" w:lineRule="auto" w:before="0"/>
      </w:pPr>
      <w:r>
        <w:rPr>
          <w:b w:val="0"/>
        </w:rPr>
        <w:t>8. Select the most appropriate option to fill in the blank. The question is why an ______ Hollywood film should provoke such a hostile reaction.</w:t>
      </w:r>
    </w:p>
    <w:p>
      <w:pPr>
        <w:spacing w:before="0"/>
      </w:pPr>
      <w:r>
        <w:rPr>
          <w:b w:val="0"/>
        </w:rPr>
      </w:r>
    </w:p>
    <w:p>
      <w:pPr>
        <w:spacing w:after="100" w:before="0"/>
      </w:pPr>
      <w:r>
        <w:rPr>
          <w:b w:val="0"/>
        </w:rPr>
        <w:t>A. elicit</w:t>
      </w:r>
    </w:p>
    <w:p>
      <w:pPr>
        <w:spacing w:after="100" w:before="0"/>
      </w:pPr>
      <w:r>
        <w:rPr>
          <w:b w:val="0"/>
        </w:rPr>
        <w:t>B. innocuous</w:t>
      </w:r>
    </w:p>
    <w:p>
      <w:pPr>
        <w:spacing w:after="100" w:before="0"/>
      </w:pPr>
      <w:r>
        <w:rPr>
          <w:b w:val="0"/>
        </w:rPr>
        <w:t>C. obstinate</w:t>
      </w:r>
    </w:p>
    <w:p>
      <w:pPr>
        <w:spacing w:after="100" w:before="0"/>
      </w:pPr>
      <w:r>
        <w:rPr>
          <w:b w:val="0"/>
        </w:rPr>
        <w:t>D. erroneous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"Innocuous" means not harmful or offensive. Example: I made an innocuous remark about teachers and she got really angry. The sentence is questioning why a harmless Hollywood film would receive such negative reactions. The question is why an innocuous Hollywood film should provoke such a hostile reaction.</w:t>
      </w:r>
    </w:p>
    <w:p>
      <w:pPr>
        <w:spacing w:before="0"/>
      </w:pPr>
      <w:r>
        <w:rPr>
          <w:b w:val="0"/>
        </w:rPr>
      </w:r>
    </w:p>
    <w:p>
      <w:pPr>
        <w:spacing w:after="100" w:line="360" w:lineRule="auto" w:before="0"/>
      </w:pPr>
      <w:r>
        <w:rPr>
          <w:b w:val="0"/>
        </w:rPr>
        <w:t>9. Select the most appropriate option to fill in the blank. A fossil normally ______ only a portion of the deceased organism.</w:t>
      </w:r>
    </w:p>
    <w:p>
      <w:pPr>
        <w:spacing w:before="0"/>
      </w:pPr>
      <w:r>
        <w:rPr>
          <w:b w:val="0"/>
        </w:rPr>
      </w:r>
    </w:p>
    <w:p>
      <w:pPr>
        <w:spacing w:after="100" w:before="0"/>
      </w:pPr>
      <w:r>
        <w:rPr>
          <w:b w:val="0"/>
        </w:rPr>
        <w:t>A. includes</w:t>
      </w:r>
    </w:p>
    <w:p>
      <w:pPr>
        <w:spacing w:after="100" w:before="0"/>
      </w:pPr>
      <w:r>
        <w:rPr>
          <w:b w:val="0"/>
        </w:rPr>
        <w:t>B. retains</w:t>
      </w:r>
    </w:p>
    <w:p>
      <w:pPr>
        <w:spacing w:after="100" w:before="0"/>
      </w:pPr>
      <w:r>
        <w:rPr>
          <w:b w:val="0"/>
        </w:rPr>
        <w:t>C. controls</w:t>
      </w:r>
    </w:p>
    <w:p>
      <w:pPr>
        <w:spacing w:after="100" w:before="0"/>
      </w:pPr>
      <w:r>
        <w:rPr>
          <w:b w:val="0"/>
        </w:rPr>
        <w:t>D. maintains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'retains.' Key Points Complete Sentence: A fossil normally retains only a portion of the deceased organism.Additional Information Word Meaning includes to contain something as a part of something else, or to make something part of something else controls the act of controlling something or someone, or the power to do this maintains to continue to have; to keep in existence, or not allow to become less</w:t>
      </w:r>
    </w:p>
    <w:p>
      <w:pPr>
        <w:spacing w:before="0"/>
      </w:pPr>
      <w:r>
        <w:rPr>
          <w:b w:val="0"/>
        </w:rPr>
        <w:t>• The given sentence is talking about fossils as they can preserve only traces of the remains of dead plants or animals.</w:t>
      </w:r>
    </w:p>
    <w:p>
      <w:pPr>
        <w:spacing w:before="0"/>
      </w:pPr>
      <w:r>
        <w:rPr>
          <w:b w:val="0"/>
        </w:rPr>
        <w:t>• Therefore, the most appropriate word to be filled in the blank is 'retains.'</w:t>
      </w:r>
    </w:p>
    <w:p>
      <w:pPr>
        <w:spacing w:before="0"/>
      </w:pPr>
      <w:r>
        <w:rPr>
          <w:b w:val="0"/>
        </w:rPr>
        <w:t>• According to the context, the word 'retains' means 'to keep or preserve or continue to have something.'</w:t>
      </w:r>
    </w:p>
    <w:p>
      <w:pPr>
        <w:spacing w:before="0"/>
      </w:pPr>
      <w:r>
        <w:rPr>
          <w:b w:val="0"/>
        </w:rPr>
        <w:t>• Example: The museum still retains the artefacts of the Harappan Civilization.</w:t>
      </w:r>
    </w:p>
    <w:p>
      <w:pPr>
        <w:spacing w:before="0"/>
      </w:pPr>
      <w:r>
        <w:rPr>
          <w:b w:val="0"/>
        </w:rPr>
        <w:t>• Hence, the correct answer is option 2.</w:t>
      </w:r>
    </w:p>
    <w:p>
      <w:pPr>
        <w:spacing w:before="0"/>
      </w:pPr>
      <w:r>
        <w:rPr>
          <w:b w:val="0"/>
        </w:rPr>
        <w:t>• Let's look at the meaning of other given options:</w:t>
      </w:r>
    </w:p>
    <w:p>
      <w:pPr>
        <w:spacing w:before="0"/>
      </w:pPr>
      <w:r>
        <w:rPr>
          <w:b w:val="0"/>
        </w:rPr>
      </w:r>
    </w:p>
    <w:p>
      <w:pPr>
        <w:spacing w:after="100" w:line="360" w:lineRule="auto" w:before="0"/>
      </w:pPr>
      <w:r>
        <w:rPr>
          <w:b w:val="0"/>
        </w:rPr>
        <w:t>10. A sentence has been given with a blank to be filled with an appropriate option. Choose the correct alternative. ______ from humans, lions are the key natural predators of elephants.</w:t>
      </w:r>
    </w:p>
    <w:p>
      <w:pPr>
        <w:spacing w:before="0"/>
      </w:pPr>
      <w:r>
        <w:rPr>
          <w:b w:val="0"/>
        </w:rPr>
      </w:r>
    </w:p>
    <w:p>
      <w:pPr>
        <w:spacing w:after="100" w:before="0"/>
      </w:pPr>
      <w:r>
        <w:rPr>
          <w:b w:val="0"/>
        </w:rPr>
        <w:t>A. Rather</w:t>
      </w:r>
    </w:p>
    <w:p>
      <w:pPr>
        <w:spacing w:after="100" w:before="0"/>
      </w:pPr>
      <w:r>
        <w:rPr>
          <w:b w:val="0"/>
        </w:rPr>
        <w:t>B. Along</w:t>
      </w:r>
    </w:p>
    <w:p>
      <w:pPr>
        <w:spacing w:after="100" w:before="0"/>
      </w:pPr>
      <w:r>
        <w:rPr>
          <w:b w:val="0"/>
        </w:rPr>
        <w:t>C. Aside</w:t>
      </w:r>
    </w:p>
    <w:p>
      <w:pPr>
        <w:spacing w:after="100" w:before="0"/>
      </w:pPr>
      <w:r>
        <w:rPr>
          <w:b w:val="0"/>
        </w:rPr>
        <w:t>D. Beside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"aside" in the sentence means "to one side" or "out of the way," which suits the context. It refers to separating humans from lions, the natural predators of elephants. Other options don't convey this meaning. Choosing the right preposition is crucial for clarity.</w:t>
      </w:r>
    </w:p>
    <w:p>
      <w:pPr>
        <w:spacing w:before="0"/>
      </w:pPr>
      <w:r>
        <w:rPr>
          <w:b w:val="0"/>
        </w:rPr>
      </w:r>
    </w:p>
    <w:p>
      <w:pPr>
        <w:spacing w:after="100" w:line="360" w:lineRule="auto" w:before="0"/>
      </w:pPr>
      <w:r>
        <w:rPr>
          <w:b w:val="0"/>
        </w:rPr>
        <w:t>11. Select the most appropriate option to fill in the blank. A note of ______ during the leaders' meeting at the UN.</w:t>
      </w:r>
    </w:p>
    <w:p>
      <w:pPr>
        <w:spacing w:before="0"/>
      </w:pPr>
      <w:r>
        <w:rPr>
          <w:b w:val="0"/>
        </w:rPr>
      </w:r>
    </w:p>
    <w:p>
      <w:pPr>
        <w:spacing w:after="100" w:before="0"/>
      </w:pPr>
      <w:r>
        <w:rPr>
          <w:b w:val="0"/>
        </w:rPr>
        <w:t>A. friction surfaced</w:t>
      </w:r>
    </w:p>
    <w:p>
      <w:pPr>
        <w:spacing w:after="100" w:before="0"/>
      </w:pPr>
      <w:r>
        <w:rPr>
          <w:b w:val="0"/>
        </w:rPr>
        <w:t>B. discord surfaced</w:t>
      </w:r>
    </w:p>
    <w:p>
      <w:pPr>
        <w:spacing w:after="100" w:before="0"/>
      </w:pPr>
      <w:r>
        <w:rPr>
          <w:b w:val="0"/>
        </w:rPr>
        <w:t>C. grievance surfaced</w:t>
      </w:r>
    </w:p>
    <w:p>
      <w:pPr>
        <w:spacing w:after="100" w:before="0"/>
      </w:pPr>
      <w:r>
        <w:rPr>
          <w:b w:val="0"/>
        </w:rPr>
        <w:t>D. strife surfaced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'discord surfaced'. Key Points Correct Sentence: A note of discord surfaced during the leaders' meeting at the UN.</w:t>
      </w:r>
    </w:p>
    <w:p>
      <w:pPr>
        <w:spacing w:before="0"/>
      </w:pPr>
      <w:r>
        <w:rPr>
          <w:b w:val="0"/>
        </w:rPr>
        <w:t>• The most appropriate option for the given blank is 'discord surfaced'.</w:t>
      </w:r>
    </w:p>
    <w:p>
      <w:pPr>
        <w:spacing w:before="0"/>
      </w:pPr>
      <w:r>
        <w:rPr>
          <w:b w:val="0"/>
        </w:rPr>
        <w:t>• Here, 'a note of discord' is a phrase.</w:t>
      </w:r>
    </w:p>
    <w:p>
      <w:pPr>
        <w:spacing w:before="0"/>
      </w:pPr>
      <w:r>
        <w:rPr>
          <w:b w:val="0"/>
        </w:rPr>
        <w:t>• It means 'the state of not agreeing or sharing opinions (राय से सहमत या साझा नहीं करने की स्थिति)'. Example: A note of discord has crept into relations between the two countries.</w:t>
      </w:r>
    </w:p>
    <w:p>
      <w:pPr>
        <w:spacing w:before="0"/>
      </w:pPr>
      <w:r>
        <w:rPr>
          <w:b w:val="0"/>
        </w:rPr>
        <w:t>• Let's look at the meaning of other words: friction: the rubbing of one surface or thing against another. (एक वस् तु की सतह का दूसरी से रगड़ खाना; रगड़, घर्षण)</w:t>
      </w:r>
    </w:p>
    <w:p>
      <w:pPr>
        <w:spacing w:before="0"/>
      </w:pPr>
      <w:r>
        <w:rPr>
          <w:b w:val="0"/>
        </w:rPr>
        <w:t>• grievance: something that you think is unfair and that you want to complain or protest about. (शिकायत; व् यथा)</w:t>
      </w:r>
    </w:p>
    <w:p>
      <w:pPr>
        <w:spacing w:before="0"/>
      </w:pPr>
      <w:r>
        <w:rPr>
          <w:b w:val="0"/>
        </w:rPr>
        <w:t>• strife: trouble or fighting between people or groups. (लोगों या गुटों के बीच संघर्ष, विवाद या झगड़ा)</w:t>
      </w:r>
    </w:p>
    <w:p>
      <w:pPr>
        <w:spacing w:before="0"/>
      </w:pPr>
      <w:r>
        <w:rPr>
          <w:b w:val="0"/>
        </w:rPr>
        <w:t>• Thus, the correct answer is Option 2.</w:t>
      </w:r>
    </w:p>
    <w:p>
      <w:pPr>
        <w:spacing w:before="0"/>
      </w:pPr>
      <w:r>
        <w:rPr>
          <w:b w:val="0"/>
        </w:rPr>
      </w:r>
    </w:p>
    <w:p>
      <w:pPr>
        <w:spacing w:after="100" w:line="360" w:lineRule="auto" w:before="0"/>
      </w:pPr>
      <w:r>
        <w:rPr>
          <w:b w:val="0"/>
        </w:rPr>
        <w:t>12. Select the most appropriate word to fill in the blank. This is only a partial list of the books ________ are needed in the library.</w:t>
      </w:r>
    </w:p>
    <w:p>
      <w:pPr>
        <w:spacing w:before="0"/>
      </w:pPr>
      <w:r>
        <w:rPr>
          <w:b w:val="0"/>
        </w:rPr>
      </w:r>
    </w:p>
    <w:p>
      <w:pPr>
        <w:spacing w:after="100" w:before="0"/>
      </w:pPr>
      <w:r>
        <w:rPr>
          <w:b w:val="0"/>
        </w:rPr>
        <w:t>A. that's</w:t>
      </w:r>
    </w:p>
    <w:p>
      <w:pPr>
        <w:spacing w:after="100" w:before="0"/>
      </w:pPr>
      <w:r>
        <w:rPr>
          <w:b w:val="0"/>
        </w:rPr>
        <w:t>B. that</w:t>
      </w:r>
    </w:p>
    <w:p>
      <w:pPr>
        <w:spacing w:after="100" w:before="0"/>
      </w:pPr>
      <w:r>
        <w:rPr>
          <w:b w:val="0"/>
        </w:rPr>
        <w:t>C. those</w:t>
      </w:r>
    </w:p>
    <w:p>
      <w:pPr>
        <w:spacing w:after="100" w:before="0"/>
      </w:pPr>
      <w:r>
        <w:rPr>
          <w:b w:val="0"/>
        </w:rPr>
        <w:t>D. their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"This is only a partial list of the books that are needed in the library." Additional Information Here are the other options explained along with their Hindi meanings and example sentences:</w:t>
      </w:r>
    </w:p>
    <w:p>
      <w:pPr>
        <w:spacing w:before="0"/>
      </w:pPr>
      <w:r>
        <w:rPr>
          <w:b w:val="0"/>
        </w:rPr>
        <w:t>• The word "that" is used as a relative pronoun to introduce a defining clause, giving essential information about the noun it follows. (जो) Example: The book that you gave me was fascinating.</w:t>
      </w:r>
    </w:p>
    <w:p>
      <w:pPr>
        <w:spacing w:before="0"/>
      </w:pPr>
      <w:r>
        <w:rPr>
          <w:b w:val="0"/>
        </w:rPr>
        <w:t>• "that" helps to specify which particular item, person, or thing is being referred to, making the sentence clear and precise. (जो) Example: The movie that won the award was truly inspiring.</w:t>
      </w:r>
    </w:p>
    <w:p>
      <w:pPr>
        <w:spacing w:before="0"/>
      </w:pPr>
      <w:r>
        <w:rPr>
          <w:b w:val="0"/>
        </w:rPr>
        <w:t>• that's (वह है): Contraction of "that is". Example: That's the book I was talking about.</w:t>
      </w:r>
    </w:p>
    <w:p>
      <w:pPr>
        <w:spacing w:before="0"/>
      </w:pPr>
      <w:r>
        <w:rPr>
          <w:b w:val="0"/>
        </w:rPr>
        <w:t>• those (वे): Used to indicate specific items or people that are distant from the speaker. Example: Those shoes are very comfortable.</w:t>
      </w:r>
    </w:p>
    <w:p>
      <w:pPr>
        <w:spacing w:before="0"/>
      </w:pPr>
      <w:r>
        <w:rPr>
          <w:b w:val="0"/>
        </w:rPr>
        <w:t>• their (उनका): Possessive form of 'they', used to show ownership. Example: Their house is very beautiful.</w:t>
      </w:r>
    </w:p>
    <w:p>
      <w:pPr>
        <w:spacing w:before="0"/>
      </w:pPr>
      <w:r>
        <w:rPr>
          <w:b w:val="0"/>
        </w:rPr>
      </w:r>
    </w:p>
    <w:p>
      <w:pPr>
        <w:spacing w:after="100" w:line="360" w:lineRule="auto" w:before="0"/>
      </w:pPr>
      <w:r>
        <w:rPr>
          <w:b w:val="0"/>
        </w:rPr>
        <w:t>13. Select the most appropriate connotation to fill in the blank. Raju is such a ______ always prying into other people's business!</w:t>
      </w:r>
    </w:p>
    <w:p>
      <w:pPr>
        <w:spacing w:before="0"/>
      </w:pPr>
      <w:r>
        <w:rPr>
          <w:b w:val="0"/>
        </w:rPr>
      </w:r>
    </w:p>
    <w:p>
      <w:pPr>
        <w:spacing w:after="100" w:before="0"/>
      </w:pPr>
      <w:r>
        <w:rPr>
          <w:b w:val="0"/>
        </w:rPr>
        <w:t>A. nosy</w:t>
      </w:r>
    </w:p>
    <w:p>
      <w:pPr>
        <w:spacing w:after="100" w:before="0"/>
      </w:pPr>
      <w:r>
        <w:rPr>
          <w:b w:val="0"/>
        </w:rPr>
        <w:t>B. cheeky</w:t>
      </w:r>
    </w:p>
    <w:p>
      <w:pPr>
        <w:spacing w:after="100" w:before="0"/>
      </w:pPr>
      <w:r>
        <w:rPr>
          <w:b w:val="0"/>
        </w:rPr>
        <w:t>C. perky</w:t>
      </w:r>
    </w:p>
    <w:p>
      <w:pPr>
        <w:spacing w:after="100" w:before="0"/>
      </w:pPr>
      <w:r>
        <w:rPr>
          <w:b w:val="0"/>
        </w:rPr>
        <w:t>D. stingy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nosy. It means showing too much curiosity about other people's affairs. Contextually, it fits because the sentence describes Raju prying into business, which is the definition of being nosy and intrusive.</w:t>
      </w:r>
    </w:p>
    <w:p>
      <w:pPr>
        <w:spacing w:before="0"/>
      </w:pPr>
      <w:r>
        <w:rPr>
          <w:b w:val="0"/>
        </w:rPr>
      </w:r>
    </w:p>
    <w:p>
      <w:pPr>
        <w:spacing w:after="100" w:line="360" w:lineRule="auto" w:before="0"/>
      </w:pPr>
      <w:r>
        <w:rPr>
          <w:b w:val="0"/>
        </w:rPr>
        <w:t>14. Select the most appropriate option to fill in the blank. She decided to go on a/an _________ vacation.</w:t>
      </w:r>
    </w:p>
    <w:p>
      <w:pPr>
        <w:spacing w:before="0"/>
      </w:pPr>
      <w:r>
        <w:rPr>
          <w:b w:val="0"/>
        </w:rPr>
      </w:r>
    </w:p>
    <w:p>
      <w:pPr>
        <w:spacing w:after="100" w:before="0"/>
      </w:pPr>
      <w:r>
        <w:rPr>
          <w:b w:val="0"/>
        </w:rPr>
        <w:t>A. tropic</w:t>
      </w:r>
    </w:p>
    <w:p>
      <w:pPr>
        <w:spacing w:after="100" w:before="0"/>
      </w:pPr>
      <w:r>
        <w:rPr>
          <w:b w:val="0"/>
        </w:rPr>
        <w:t>B. expandable</w:t>
      </w:r>
    </w:p>
    <w:p>
      <w:pPr>
        <w:spacing w:after="100" w:before="0"/>
      </w:pPr>
      <w:r>
        <w:rPr>
          <w:b w:val="0"/>
        </w:rPr>
        <w:t>C. recreational</w:t>
      </w:r>
    </w:p>
    <w:p>
      <w:pPr>
        <w:spacing w:after="100" w:before="0"/>
      </w:pPr>
      <w:r>
        <w:rPr>
          <w:b w:val="0"/>
        </w:rPr>
        <w:t>D. notorious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recreational. Meaning: The word "recreational" refers to activities done for enjoyment, leisure, or relaxation. Contextual Use: The sentence refers to a vacation, which aligns with the idea of leisure or relaxation, making "recreational" the most appropriate choice.</w:t>
      </w:r>
    </w:p>
    <w:p>
      <w:pPr>
        <w:spacing w:before="0"/>
      </w:pPr>
      <w:r>
        <w:rPr>
          <w:b w:val="0"/>
        </w:rPr>
      </w:r>
    </w:p>
    <w:p>
      <w:pPr>
        <w:spacing w:after="100" w:line="360" w:lineRule="auto" w:before="0"/>
      </w:pPr>
      <w:r>
        <w:rPr>
          <w:b w:val="0"/>
        </w:rPr>
        <w:t>15. Select the most appropriate option to fill in the blank. Tropical forests have ________ greenery.</w:t>
      </w:r>
    </w:p>
    <w:p>
      <w:pPr>
        <w:spacing w:before="0"/>
      </w:pPr>
      <w:r>
        <w:rPr>
          <w:b w:val="0"/>
        </w:rPr>
      </w:r>
    </w:p>
    <w:p>
      <w:pPr>
        <w:spacing w:after="100" w:before="0"/>
      </w:pPr>
      <w:r>
        <w:rPr>
          <w:b w:val="0"/>
        </w:rPr>
        <w:t>A. exciting</w:t>
      </w:r>
    </w:p>
    <w:p>
      <w:pPr>
        <w:spacing w:after="100" w:before="0"/>
      </w:pPr>
      <w:r>
        <w:rPr>
          <w:b w:val="0"/>
        </w:rPr>
        <w:t>B. lush</w:t>
      </w:r>
    </w:p>
    <w:p>
      <w:pPr>
        <w:spacing w:after="100" w:before="0"/>
      </w:pPr>
      <w:r>
        <w:rPr>
          <w:b w:val="0"/>
        </w:rPr>
        <w:t>C. thorny</w:t>
      </w:r>
    </w:p>
    <w:p>
      <w:pPr>
        <w:spacing w:after="100" w:before="0"/>
      </w:pPr>
      <w:r>
        <w:rPr>
          <w:b w:val="0"/>
        </w:rPr>
        <w:t>D. withered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'lush'. Key Points Therefore, the correct answer is "Option 2". Complete Sentence: Tropical forests have lush greenery. Additional Information</w:t>
      </w:r>
    </w:p>
    <w:p>
      <w:pPr>
        <w:spacing w:before="0"/>
      </w:pPr>
      <w:r>
        <w:rPr>
          <w:b w:val="0"/>
        </w:rPr>
        <w:t>• The word "lush" means something very green and healthy, usually used to describe vegetation that is thick and abundant. (हरा-भरा) Example: The hikers were amazed by the lush forest that surrounded them on all sides.</w:t>
      </w:r>
    </w:p>
    <w:p>
      <w:pPr>
        <w:spacing w:before="0"/>
      </w:pPr>
      <w:r>
        <w:rPr>
          <w:b w:val="0"/>
        </w:rPr>
        <w:t>• Tropical forests are known for their dense and vibrant greenery, characterized by a vast diversity of plants and trees that are healthy and grow closely together. The landscape is typically rich in vegetation, making the term "lush" appropriate. (उष्णकटिबंधीय वन) Example: The Amazon rainforest is the epitome of lush greenery, teeming with life.</w:t>
      </w:r>
    </w:p>
    <w:p>
      <w:pPr>
        <w:spacing w:before="0"/>
      </w:pPr>
      <w:r>
        <w:rPr>
          <w:b w:val="0"/>
        </w:rPr>
        <w:t>• Hence, the correct word is lush.</w:t>
      </w:r>
    </w:p>
    <w:p>
      <w:pPr>
        <w:spacing w:before="0"/>
      </w:pPr>
      <w:r>
        <w:rPr>
          <w:b w:val="0"/>
        </w:rPr>
        <w:t>• Exciting: This word means causing excitement or adrenaline, an emotional state of high energy or enthusiasm. (रोमांचक) Example: The roller coaster ride was so exciting that we went on it three times.</w:t>
      </w:r>
    </w:p>
    <w:p>
      <w:pPr>
        <w:spacing w:before="0"/>
      </w:pPr>
      <w:r>
        <w:rPr>
          <w:b w:val="0"/>
        </w:rPr>
        <w:t>• Thorny: This refers to plants having thorns or spines, or metaphorically, to a problem that is complicated and difficult to deal with. (कांटेदार) Example: Walking through the thorny bushes required careful attention to avoid getting scratched.</w:t>
      </w:r>
    </w:p>
    <w:p>
      <w:pPr>
        <w:spacing w:before="0"/>
      </w:pPr>
      <w:r>
        <w:rPr>
          <w:b w:val="0"/>
        </w:rPr>
        <w:t>• Withered: This means dried up or shrivelled, typically because of a lack of water or ageing. (मुरझाया हुआ) Example: The withered plants in the garden needed urgent watering to be revived.</w:t>
      </w:r>
    </w:p>
    <w:p>
      <w:pPr>
        <w:spacing w:before="0"/>
      </w:pPr>
      <w:r>
        <w:rPr>
          <w:b w:val="0"/>
        </w:rPr>
      </w:r>
    </w:p>
    <w:p>
      <w:pPr>
        <w:spacing w:after="100" w:line="360" w:lineRule="auto" w:before="0"/>
      </w:pPr>
      <w:r>
        <w:rPr>
          <w:b w:val="0"/>
        </w:rPr>
        <w:t>16. Select the most appropriate word to fill in the blank. The marking of answer papers is ______ out by the course teacher.</w:t>
      </w:r>
    </w:p>
    <w:p>
      <w:pPr>
        <w:spacing w:before="0"/>
      </w:pPr>
      <w:r>
        <w:rPr>
          <w:b w:val="0"/>
        </w:rPr>
      </w:r>
    </w:p>
    <w:p>
      <w:pPr>
        <w:spacing w:after="100" w:before="0"/>
      </w:pPr>
      <w:r>
        <w:rPr>
          <w:b w:val="0"/>
        </w:rPr>
        <w:t>A. crossed</w:t>
      </w:r>
    </w:p>
    <w:p>
      <w:pPr>
        <w:spacing w:after="100" w:before="0"/>
      </w:pPr>
      <w:r>
        <w:rPr>
          <w:b w:val="0"/>
        </w:rPr>
        <w:t>B. done</w:t>
      </w:r>
    </w:p>
    <w:p>
      <w:pPr>
        <w:spacing w:after="100" w:before="0"/>
      </w:pPr>
      <w:r>
        <w:rPr>
          <w:b w:val="0"/>
        </w:rPr>
        <w:t>C. checked</w:t>
      </w:r>
    </w:p>
    <w:p>
      <w:pPr>
        <w:spacing w:after="100" w:before="0"/>
      </w:pPr>
      <w:r>
        <w:rPr>
          <w:b w:val="0"/>
        </w:rPr>
        <w:t>D. carried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'Carried' Key Points The meaning of the sentence is that the course teacher is checking the answer papers. So the correct sentence is- The marking of answer papers is carried out by the course teacher.</w:t>
      </w:r>
    </w:p>
    <w:p>
      <w:pPr>
        <w:spacing w:before="0"/>
      </w:pPr>
      <w:r>
        <w:rPr>
          <w:b w:val="0"/>
        </w:rPr>
        <w:t>• The meaning of the phrase 'carried out' is- to put a threat, promise, or order into action.</w:t>
      </w:r>
    </w:p>
    <w:p>
      <w:pPr>
        <w:spacing w:before="0"/>
      </w:pPr>
      <w:r>
        <w:rPr>
          <w:b w:val="0"/>
        </w:rPr>
        <w:t>• Example- I was elected to carry out a program, the governor said, and I have every intention of carrying it out.</w:t>
      </w:r>
    </w:p>
    <w:p>
      <w:pPr>
        <w:spacing w:before="0"/>
      </w:pPr>
      <w:r>
        <w:rPr>
          <w:b w:val="0"/>
        </w:rPr>
      </w:r>
    </w:p>
    <w:p>
      <w:pPr>
        <w:spacing w:after="100" w:line="360" w:lineRule="auto" w:before="0"/>
      </w:pPr>
      <w:r>
        <w:rPr>
          <w:b w:val="0"/>
        </w:rPr>
        <w:t>17. Fill in the blank with the most appropriate word. Reason is the highest faculty ________ on man by his creator.</w:t>
      </w:r>
    </w:p>
    <w:p>
      <w:pPr>
        <w:spacing w:before="0"/>
      </w:pPr>
      <w:r>
        <w:rPr>
          <w:b w:val="0"/>
        </w:rPr>
      </w:r>
    </w:p>
    <w:p>
      <w:pPr>
        <w:spacing w:after="100" w:before="0"/>
      </w:pPr>
      <w:r>
        <w:rPr>
          <w:b w:val="0"/>
        </w:rPr>
        <w:t>A. donated</w:t>
      </w:r>
    </w:p>
    <w:p>
      <w:pPr>
        <w:spacing w:after="100" w:before="0"/>
      </w:pPr>
      <w:r>
        <w:rPr>
          <w:b w:val="0"/>
        </w:rPr>
        <w:t>B. given</w:t>
      </w:r>
    </w:p>
    <w:p>
      <w:pPr>
        <w:spacing w:after="100" w:before="0"/>
      </w:pPr>
      <w:r>
        <w:rPr>
          <w:b w:val="0"/>
        </w:rPr>
        <w:t>C. bestowed</w:t>
      </w:r>
    </w:p>
    <w:p>
      <w:pPr>
        <w:spacing w:after="100" w:before="0"/>
      </w:pPr>
      <w:r>
        <w:rPr>
          <w:b w:val="0"/>
        </w:rPr>
        <w:t>D. endowed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i.e. bestowed. Key Points The correct sentence- Reason is the highest faculty bestowed on man by his creator.</w:t>
      </w:r>
    </w:p>
    <w:p>
      <w:pPr>
        <w:spacing w:before="0"/>
      </w:pPr>
      <w:r>
        <w:rPr>
          <w:b w:val="0"/>
        </w:rPr>
        <w:t>• Let us know the meanings of the words given below: Donated means to give (money or goods) for a good cause, for example to a charity. Example - We donated our old clothes to charity.</w:t>
      </w:r>
    </w:p>
    <w:p>
      <w:pPr>
        <w:spacing w:before="0"/>
      </w:pPr>
      <w:r>
        <w:rPr>
          <w:b w:val="0"/>
        </w:rPr>
        <w:t>• Given means specified or stated. Example - You've given me good advice.</w:t>
      </w:r>
    </w:p>
    <w:p>
      <w:pPr>
        <w:spacing w:before="0"/>
      </w:pPr>
      <w:r>
        <w:rPr>
          <w:b w:val="0"/>
        </w:rPr>
        <w:t>• Bestowed means to confer or present (an honour, right, or gift). Example - The country's highest medal was bestowed upon him for heroism.</w:t>
      </w:r>
    </w:p>
    <w:p>
      <w:pPr>
        <w:spacing w:before="0"/>
      </w:pPr>
      <w:r>
        <w:rPr>
          <w:b w:val="0"/>
        </w:rPr>
        <w:t>• Endowed means to give or bequeath an income or property to (a person or institution). Example - She plans to endow a faculty position at the university.</w:t>
      </w:r>
    </w:p>
    <w:p>
      <w:pPr>
        <w:spacing w:before="0"/>
      </w:pPr>
      <w:r>
        <w:rPr>
          <w:b w:val="0"/>
        </w:rPr>
        <w:t>• From the given meanings, we get to know that 'bestowed' is the most appropriate word for the blank.</w:t>
      </w:r>
    </w:p>
    <w:p>
      <w:pPr>
        <w:spacing w:before="0"/>
      </w:pPr>
      <w:r>
        <w:rPr>
          <w:b w:val="0"/>
        </w:rPr>
      </w:r>
    </w:p>
    <w:p>
      <w:pPr>
        <w:spacing w:after="100" w:line="360" w:lineRule="auto" w:before="0"/>
      </w:pPr>
      <w:r>
        <w:rPr>
          <w:b w:val="0"/>
        </w:rPr>
        <w:t>18. Select the most appropriate option to fill in the blank. Without vision, the process of conceptualisation can become ______ task for any individual.</w:t>
      </w:r>
    </w:p>
    <w:p>
      <w:pPr>
        <w:spacing w:before="0"/>
      </w:pPr>
      <w:r>
        <w:rPr>
          <w:b w:val="0"/>
        </w:rPr>
      </w:r>
    </w:p>
    <w:p>
      <w:pPr>
        <w:spacing w:after="100" w:before="0"/>
      </w:pPr>
      <w:r>
        <w:rPr>
          <w:b w:val="0"/>
        </w:rPr>
        <w:t>A. a gregarious</w:t>
      </w:r>
    </w:p>
    <w:p>
      <w:pPr>
        <w:spacing w:after="100" w:before="0"/>
      </w:pPr>
      <w:r>
        <w:rPr>
          <w:b w:val="0"/>
        </w:rPr>
        <w:t>B. an onerous</w:t>
      </w:r>
    </w:p>
    <w:p>
      <w:pPr>
        <w:spacing w:after="100" w:before="0"/>
      </w:pPr>
      <w:r>
        <w:rPr>
          <w:b w:val="0"/>
        </w:rPr>
        <w:t>C. a contrarious</w:t>
      </w:r>
    </w:p>
    <w:p>
      <w:pPr>
        <w:spacing w:after="100" w:before="0"/>
      </w:pPr>
      <w:r>
        <w:rPr>
          <w:b w:val="0"/>
        </w:rPr>
        <w:t>D. a lively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"Onerous" means a task that is burdensome or challenging to complete, as illustrated in the example where a difficult task took the entire day. The sentence emphasizes the importance of having a vision for the conceptualization process. Without vision, the process can become arduous and challenging for an individual. Therefore, "an onerous" is the most suitable option to fill in the blank.</w:t>
      </w:r>
    </w:p>
    <w:p>
      <w:pPr>
        <w:spacing w:before="0"/>
      </w:pPr>
      <w:r>
        <w:rPr>
          <w:b w:val="0"/>
        </w:rPr>
      </w:r>
    </w:p>
    <w:p>
      <w:pPr>
        <w:spacing w:after="100" w:line="360" w:lineRule="auto" w:before="0"/>
      </w:pPr>
      <w:r>
        <w:rPr>
          <w:b w:val="0"/>
        </w:rPr>
        <w:t>19. Select the most appropriate word to fill in the blank. Everything in the village was grown organically as the majority of the population indulged in farming for _____.</w:t>
      </w:r>
    </w:p>
    <w:p>
      <w:pPr>
        <w:spacing w:before="0"/>
      </w:pPr>
      <w:r>
        <w:rPr>
          <w:b w:val="0"/>
        </w:rPr>
      </w:r>
    </w:p>
    <w:p>
      <w:pPr>
        <w:spacing w:after="100" w:before="0"/>
      </w:pPr>
      <w:r>
        <w:rPr>
          <w:b w:val="0"/>
        </w:rPr>
        <w:t>A. nourishment</w:t>
      </w:r>
    </w:p>
    <w:p>
      <w:pPr>
        <w:spacing w:after="100" w:before="0"/>
      </w:pPr>
      <w:r>
        <w:rPr>
          <w:b w:val="0"/>
        </w:rPr>
        <w:t>B. nutrition</w:t>
      </w:r>
    </w:p>
    <w:p>
      <w:pPr>
        <w:spacing w:after="100" w:before="0"/>
      </w:pPr>
      <w:r>
        <w:rPr>
          <w:b w:val="0"/>
        </w:rPr>
        <w:t>C. sustenance</w:t>
      </w:r>
    </w:p>
    <w:p>
      <w:pPr>
        <w:spacing w:after="100" w:before="0"/>
      </w:pPr>
      <w:r>
        <w:rPr>
          <w:b w:val="0"/>
        </w:rPr>
        <w:t>D. maintenance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sustenance. Key Points So the correct sentence is- Everything in the village was grown organically as the majority of the population indulged in farming for sustenance.</w:t>
      </w:r>
    </w:p>
    <w:p>
      <w:pPr>
        <w:spacing w:before="0"/>
      </w:pPr>
      <w:r>
        <w:rPr>
          <w:b w:val="0"/>
        </w:rPr>
        <w:t>• Let's see the meanings of the given words- Nourishment- the food necessary for growth, health, and good condition. विकास, स्वास्थ्य और अच्छी स्थिति के लिए आवश्यक भोजन।</w:t>
      </w:r>
    </w:p>
    <w:p>
      <w:pPr>
        <w:spacing w:before="0"/>
      </w:pPr>
      <w:r>
        <w:rPr>
          <w:b w:val="0"/>
        </w:rPr>
        <w:t>• Nutrition- Nutrition is the study of nutrients in food. पोषण भोजन में पोषक तत्वों का अध्ययन है।</w:t>
      </w:r>
    </w:p>
    <w:p>
      <w:pPr>
        <w:spacing w:before="0"/>
      </w:pPr>
      <w:r>
        <w:rPr>
          <w:b w:val="0"/>
        </w:rPr>
        <w:t>• Sustenance- the maintaining of someone or something in life or existence. जीवन या अस्तित्व में किसी को या किसी चीज को बनाए रखना।</w:t>
      </w:r>
    </w:p>
    <w:p>
      <w:pPr>
        <w:spacing w:before="0"/>
      </w:pPr>
      <w:r>
        <w:rPr>
          <w:b w:val="0"/>
        </w:rPr>
        <w:t>• Maintenance- the process of preserving a condition or situation or the state of being preserved. किसी स्थिति या स्थिति या संरक्षित होने की स्थिति को संरक्षित करने की प्रक्रिया।</w:t>
      </w:r>
    </w:p>
    <w:p>
      <w:pPr>
        <w:spacing w:before="0"/>
      </w:pPr>
      <w:r>
        <w:rPr>
          <w:b w:val="0"/>
        </w:rPr>
        <w:t>• In the given sentence, the speaker is saying that the village grows everything organic and the majority of the population is indulged in farming for a living. Hence, the correct answer is Option 3 i.e. sustenance.</w:t>
      </w:r>
    </w:p>
    <w:p>
      <w:pPr>
        <w:spacing w:before="0"/>
      </w:pPr>
      <w:r>
        <w:rPr>
          <w:b w:val="0"/>
        </w:rPr>
      </w:r>
    </w:p>
    <w:p>
      <w:pPr>
        <w:spacing w:after="100" w:line="360" w:lineRule="auto" w:before="0"/>
      </w:pPr>
      <w:r>
        <w:rPr>
          <w:b w:val="0"/>
        </w:rPr>
        <w:t>20. Directions: Select the most appropriate word to fill in the blank. Those who ______ of their riches aren't truly rich.</w:t>
      </w:r>
    </w:p>
    <w:p>
      <w:pPr>
        <w:spacing w:before="0"/>
      </w:pPr>
      <w:r>
        <w:rPr>
          <w:b w:val="0"/>
        </w:rPr>
      </w:r>
    </w:p>
    <w:p>
      <w:pPr>
        <w:spacing w:after="100" w:before="0"/>
      </w:pPr>
      <w:r>
        <w:rPr>
          <w:b w:val="0"/>
        </w:rPr>
        <w:t>A. announce</w:t>
      </w:r>
    </w:p>
    <w:p>
      <w:pPr>
        <w:spacing w:after="100" w:before="0"/>
      </w:pPr>
      <w:r>
        <w:rPr>
          <w:b w:val="0"/>
        </w:rPr>
        <w:t>B. claim</w:t>
      </w:r>
    </w:p>
    <w:p>
      <w:pPr>
        <w:spacing w:after="100" w:before="0"/>
      </w:pPr>
      <w:r>
        <w:rPr>
          <w:b w:val="0"/>
        </w:rPr>
        <w:t>C. boast</w:t>
      </w:r>
    </w:p>
    <w:p>
      <w:pPr>
        <w:spacing w:after="100" w:before="0"/>
      </w:pPr>
      <w:r>
        <w:rPr>
          <w:b w:val="0"/>
        </w:rPr>
        <w:t>D. pretend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'boast.' Key Points Hence, the correct answer is option 3. Complete Sentence: Those who boast of their riches aren't truly rich. Additional Information Hinglish अत: सही उत्तर विकल्प 3 है। पूर्ण वाक्य: Those who boast of their riches aren't truly rich.</w:t>
      </w:r>
    </w:p>
    <w:p>
      <w:pPr>
        <w:spacing w:before="0"/>
      </w:pPr>
      <w:r>
        <w:rPr>
          <w:b w:val="0"/>
        </w:rPr>
        <w:t>• The given sentence is talking about those who are not rich in reality but always talk with too much pride about their richness.</w:t>
      </w:r>
    </w:p>
    <w:p>
      <w:pPr>
        <w:spacing w:before="0"/>
      </w:pPr>
      <w:r>
        <w:rPr>
          <w:b w:val="0"/>
        </w:rPr>
        <w:t>• The use of the word 'riches' in the sentence indicates a lot of money or property.</w:t>
      </w:r>
    </w:p>
    <w:p>
      <w:pPr>
        <w:spacing w:before="0"/>
      </w:pPr>
      <w:r>
        <w:rPr>
          <w:b w:val="0"/>
        </w:rPr>
        <w:t>• Therefore, the most appropriate word to be filled in the blank is 'boast'.</w:t>
      </w:r>
    </w:p>
    <w:p>
      <w:pPr>
        <w:spacing w:before="0"/>
      </w:pPr>
      <w:r>
        <w:rPr>
          <w:b w:val="0"/>
        </w:rPr>
        <w:t>• The word 'boast' means to talk with too much pride about something that you have or can do. Example: The boast of arrogance soon turns to shame.</w:t>
      </w:r>
    </w:p>
    <w:p>
      <w:pPr>
        <w:spacing w:before="0"/>
      </w:pPr>
      <w:r>
        <w:rPr>
          <w:b w:val="0"/>
        </w:rPr>
        <w:t>• Let us explore the other options: 'Announce' means to make something known publicly and officially. (घोषणा करना, ऐलान करना)</w:t>
      </w:r>
    </w:p>
    <w:p>
      <w:pPr>
        <w:spacing w:before="0"/>
      </w:pPr>
      <w:r>
        <w:rPr>
          <w:b w:val="0"/>
        </w:rPr>
        <w:t>• 'Claim' means to say that something is true, without having any proof. (बिना प्रमाण प्रस् तुत किए सत् यता का दावा करना)</w:t>
      </w:r>
    </w:p>
    <w:p>
      <w:pPr>
        <w:spacing w:before="0"/>
      </w:pPr>
      <w:r>
        <w:rPr>
          <w:b w:val="0"/>
        </w:rPr>
        <w:t>• 'Pretend' means to behave in a particular way in order to make other people believe something that is not true. (प्रदर्शन, ढोंग या दिखावा करना)</w:t>
      </w:r>
    </w:p>
    <w:p>
      <w:pPr>
        <w:spacing w:before="0"/>
      </w:pPr>
      <w:r>
        <w:rPr>
          <w:b w:val="0"/>
        </w:rPr>
        <w:t>• दिया गया वाक्य उन लोगों के बारे में बात कर रहा है जो वास्तविकता में अमीर नहीं हैं लेकिन हमेशा अपनी समृद्धि के बारे में बहुत गर्व के साथ बात करते हैं।</w:t>
      </w:r>
    </w:p>
    <w:p>
      <w:pPr>
        <w:spacing w:before="0"/>
      </w:pPr>
      <w:r>
        <w:rPr>
          <w:b w:val="0"/>
        </w:rPr>
        <w:t>• वाक्य में 'riches' शब्द का प्रयोग प्रचुर धन-संपत्ति को इंगित करता है।</w:t>
      </w:r>
    </w:p>
    <w:p>
      <w:pPr>
        <w:spacing w:before="0"/>
      </w:pPr>
      <w:r>
        <w:rPr>
          <w:b w:val="0"/>
        </w:rPr>
        <w:t>• इसलिए, रिक्त स्थान में भरने के लिए सबसे उपयुक्त शब्द 'boast' है।</w:t>
      </w:r>
    </w:p>
    <w:p>
      <w:pPr>
        <w:spacing w:before="0"/>
      </w:pPr>
      <w:r>
        <w:rPr>
          <w:b w:val="0"/>
        </w:rPr>
        <w:t>• 'Boast' शब्द का अर्थ है शेख़ी बघारना, डींग हाँकना, गर्व करना। उदाहरण: The boast of arrogance soon turns to shame.</w:t>
      </w:r>
    </w:p>
    <w:p>
      <w:pPr>
        <w:spacing w:before="0"/>
      </w:pPr>
      <w:r>
        <w:rPr>
          <w:b w:val="0"/>
        </w:rPr>
      </w:r>
    </w:p>
    <w:p>
      <w:pPr>
        <w:spacing w:after="100" w:line="360" w:lineRule="auto" w:before="0"/>
      </w:pPr>
      <w:r>
        <w:rPr>
          <w:b w:val="0"/>
        </w:rPr>
        <w:t>21. Select the most appropriate option to fill in the blank. His ______ of the topic was so good that students had few doubts at the end of the class.</w:t>
      </w:r>
    </w:p>
    <w:p>
      <w:pPr>
        <w:spacing w:before="0"/>
      </w:pPr>
      <w:r>
        <w:rPr>
          <w:b w:val="0"/>
        </w:rPr>
      </w:r>
    </w:p>
    <w:p>
      <w:pPr>
        <w:spacing w:after="100" w:before="0"/>
      </w:pPr>
      <w:r>
        <w:rPr>
          <w:b w:val="0"/>
        </w:rPr>
        <w:t>A. exposition</w:t>
      </w:r>
    </w:p>
    <w:p>
      <w:pPr>
        <w:spacing w:after="100" w:before="0"/>
      </w:pPr>
      <w:r>
        <w:rPr>
          <w:b w:val="0"/>
        </w:rPr>
        <w:t>B. picturisation</w:t>
      </w:r>
    </w:p>
    <w:p>
      <w:pPr>
        <w:spacing w:after="100" w:before="0"/>
      </w:pPr>
      <w:r>
        <w:rPr>
          <w:b w:val="0"/>
        </w:rPr>
        <w:t>C. qualification</w:t>
      </w:r>
    </w:p>
    <w:p>
      <w:pPr>
        <w:spacing w:after="100" w:before="0"/>
      </w:pPr>
      <w:r>
        <w:rPr>
          <w:b w:val="0"/>
        </w:rPr>
        <w:t>D. exhibition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'exposition'. Key Points Correct Sentence: His exposition of the topic was so good that students had few doubts at the end of the class. Additional Information</w:t>
      </w:r>
    </w:p>
    <w:p>
      <w:pPr>
        <w:spacing w:before="0"/>
      </w:pPr>
      <w:r>
        <w:rPr>
          <w:b w:val="0"/>
        </w:rPr>
        <w:t>• The most appropriate word for the given fill-in-the-blank is 'exposition'.</w:t>
      </w:r>
    </w:p>
    <w:p>
      <w:pPr>
        <w:spacing w:before="0"/>
      </w:pPr>
      <w:r>
        <w:rPr>
          <w:b w:val="0"/>
        </w:rPr>
        <w:t>• It means 'a comprehensive description and explanation of an idea or theory.' (किसी विचार या सिद्धांत का व्यापक विवरण और व्याख्या) Example: A systematic exposition of the idea of biodiversity...</w:t>
      </w:r>
    </w:p>
    <w:p>
      <w:pPr>
        <w:spacing w:before="0"/>
      </w:pPr>
      <w:r>
        <w:rPr>
          <w:b w:val="0"/>
        </w:rPr>
        <w:t>• In the given context 'exposition' means an idea of a theory which is a detailed explanation or account of it.</w:t>
      </w:r>
    </w:p>
    <w:p>
      <w:pPr>
        <w:spacing w:before="0"/>
      </w:pPr>
      <w:r>
        <w:rPr>
          <w:b w:val="0"/>
        </w:rPr>
        <w:t>• Therefore, as per the points mentioned above, we find that the correct answer is Option 1.</w:t>
      </w:r>
    </w:p>
    <w:p>
      <w:pPr>
        <w:spacing w:before="0"/>
      </w:pPr>
      <w:r>
        <w:rPr>
          <w:b w:val="0"/>
        </w:rPr>
        <w:t>• Let's look at the meaning of other words: Picturisation: the created image of a person or thing. (किसी व्यक्ति या वस्तु की बनाई हुई छवि)</w:t>
      </w:r>
    </w:p>
    <w:p>
      <w:pPr>
        <w:spacing w:before="0"/>
      </w:pPr>
      <w:r>
        <w:rPr>
          <w:b w:val="0"/>
        </w:rPr>
        <w:t>• Qualification: an exam that you have passed or a course of study that you have completed. ((पास की गई) परीक्षा या (पूरा किया गया) पाठ् यक्रम; योग् यता, अर्हता)</w:t>
      </w:r>
    </w:p>
    <w:p>
      <w:pPr>
        <w:spacing w:before="0"/>
      </w:pPr>
      <w:r>
        <w:rPr>
          <w:b w:val="0"/>
        </w:rPr>
        <w:t>• Exhibition: a collection of objects, for example, works of art, that are shown to the public. (प्रदर्शनी, नुमाइश)</w:t>
      </w:r>
    </w:p>
    <w:p>
      <w:pPr>
        <w:spacing w:before="0"/>
      </w:pPr>
      <w:r>
        <w:rPr>
          <w:b w:val="0"/>
        </w:rPr>
      </w:r>
    </w:p>
    <w:p>
      <w:pPr>
        <w:spacing w:after="100" w:line="360" w:lineRule="auto" w:before="0"/>
      </w:pPr>
      <w:r>
        <w:rPr>
          <w:b w:val="0"/>
        </w:rPr>
        <w:t>22. Direction: Select the most appropriate option to fill in the blank. Fetal ______ screening uses ultrasound scanning to find certain abnormalities in the baby.</w:t>
      </w:r>
    </w:p>
    <w:p>
      <w:pPr>
        <w:spacing w:before="0"/>
      </w:pPr>
      <w:r>
        <w:rPr>
          <w:b w:val="0"/>
        </w:rPr>
      </w:r>
    </w:p>
    <w:p>
      <w:pPr>
        <w:spacing w:after="100" w:before="0"/>
      </w:pPr>
      <w:r>
        <w:rPr>
          <w:b w:val="0"/>
        </w:rPr>
        <w:t>A. enfevering</w:t>
      </w:r>
    </w:p>
    <w:p>
      <w:pPr>
        <w:spacing w:after="100" w:before="0"/>
      </w:pPr>
      <w:r>
        <w:rPr>
          <w:b w:val="0"/>
        </w:rPr>
        <w:t>B. anomaly</w:t>
      </w:r>
    </w:p>
    <w:p>
      <w:pPr>
        <w:spacing w:after="100" w:before="0"/>
      </w:pPr>
      <w:r>
        <w:rPr>
          <w:b w:val="0"/>
        </w:rPr>
        <w:t>C. abeyance</w:t>
      </w:r>
    </w:p>
    <w:p>
      <w:pPr>
        <w:spacing w:after="100" w:before="0"/>
      </w:pPr>
      <w:r>
        <w:rPr>
          <w:b w:val="0"/>
        </w:rPr>
        <w:t>D. snuggle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"Anomaly" means something that deviates from what is considered normal or expected. Example: The doctor found an anomaly in the ultrasound report of the fetus. It is the most appropriate word to describe abnormalities found in fetal screening using ultrasound scanning. Fetal anomaly screening uses ultrasound scanning to find certain abnormalities in the baby.</w:t>
      </w:r>
    </w:p>
    <w:p>
      <w:pPr>
        <w:spacing w:before="0"/>
      </w:pPr>
      <w:r>
        <w:rPr>
          <w:b w:val="0"/>
        </w:rPr>
      </w:r>
    </w:p>
    <w:p>
      <w:pPr>
        <w:spacing w:after="100" w:line="360" w:lineRule="auto" w:before="0"/>
      </w:pPr>
      <w:r>
        <w:rPr>
          <w:b w:val="0"/>
        </w:rPr>
        <w:t>23. Select the most appropriate option to fill in the blank and make a grammatically correct sentence. The cost turned out to be higher than _____________.</w:t>
      </w:r>
    </w:p>
    <w:p>
      <w:pPr>
        <w:spacing w:before="0"/>
      </w:pPr>
      <w:r>
        <w:rPr>
          <w:b w:val="0"/>
        </w:rPr>
      </w:r>
    </w:p>
    <w:p>
      <w:pPr>
        <w:spacing w:after="100" w:before="0"/>
      </w:pPr>
      <w:r>
        <w:rPr>
          <w:b w:val="0"/>
        </w:rPr>
        <w:t>A. accepted</w:t>
      </w:r>
    </w:p>
    <w:p>
      <w:pPr>
        <w:spacing w:after="100" w:before="0"/>
      </w:pPr>
      <w:r>
        <w:rPr>
          <w:b w:val="0"/>
        </w:rPr>
        <w:t>B. emancipated</w:t>
      </w:r>
    </w:p>
    <w:p>
      <w:pPr>
        <w:spacing w:after="100" w:before="0"/>
      </w:pPr>
      <w:r>
        <w:rPr>
          <w:b w:val="0"/>
        </w:rPr>
        <w:t>C. anticipated</w:t>
      </w:r>
    </w:p>
    <w:p>
      <w:pPr>
        <w:spacing w:after="100" w:before="0"/>
      </w:pPr>
      <w:r>
        <w:rPr>
          <w:b w:val="0"/>
        </w:rPr>
        <w:t>D. excepted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Explanation:</w:t>
      </w:r>
    </w:p>
    <w:p>
      <w:pPr>
        <w:spacing w:before="0"/>
      </w:pPr>
      <w:r>
        <w:rPr>
          <w:b w:val="0"/>
        </w:rPr>
        <w:t>• Let's have a look at the meanings of the given words: Accepted- consent to receive or undertake (something offered).</w:t>
      </w:r>
    </w:p>
    <w:p>
      <w:pPr>
        <w:spacing w:before="0"/>
      </w:pPr>
      <w:r>
        <w:rPr>
          <w:b w:val="0"/>
        </w:rPr>
        <w:t>• Emancipated- set free, especially from legal, social, or political restrictions.</w:t>
      </w:r>
    </w:p>
    <w:p>
      <w:pPr>
        <w:spacing w:before="0"/>
      </w:pPr>
      <w:r>
        <w:rPr>
          <w:b w:val="0"/>
        </w:rPr>
        <w:t>• Anticipated- regard as probable; expect or predict.</w:t>
      </w:r>
    </w:p>
    <w:p>
      <w:pPr>
        <w:spacing w:before="0"/>
      </w:pPr>
      <w:r>
        <w:rPr>
          <w:b w:val="0"/>
        </w:rPr>
        <w:t>• Excepted- specify as excluded from a category or group.</w:t>
      </w:r>
    </w:p>
    <w:p>
      <w:pPr>
        <w:spacing w:before="0"/>
      </w:pPr>
      <w:r>
        <w:rPr>
          <w:b w:val="0"/>
        </w:rPr>
        <w:t>• The given sentence tries to convey that the cost was higher than they thought/estimated.</w:t>
      </w:r>
    </w:p>
    <w:p>
      <w:pPr>
        <w:spacing w:before="0"/>
      </w:pPr>
      <w:r>
        <w:rPr>
          <w:b w:val="0"/>
        </w:rPr>
        <w:t>• Hence the most appropriate of the given options is 'anticipated' i.e 3rd option.</w:t>
      </w:r>
    </w:p>
    <w:p>
      <w:pPr>
        <w:spacing w:before="0"/>
      </w:pPr>
      <w:r>
        <w:rPr>
          <w:b w:val="0"/>
        </w:rPr>
      </w:r>
    </w:p>
    <w:p>
      <w:pPr>
        <w:spacing w:after="100" w:line="360" w:lineRule="auto" w:before="0"/>
      </w:pPr>
      <w:r>
        <w:rPr>
          <w:b w:val="0"/>
        </w:rPr>
        <w:t>24. Select the most appropriate option to fill in the blank. Stereotypes may be used to justify ill-founded ____________ or ignorance, and prevent people of stereotyped groups from entering or succeeding in various activities or fields.</w:t>
      </w:r>
    </w:p>
    <w:p>
      <w:pPr>
        <w:spacing w:before="0"/>
      </w:pPr>
      <w:r>
        <w:rPr>
          <w:b w:val="0"/>
        </w:rPr>
      </w:r>
    </w:p>
    <w:p>
      <w:pPr>
        <w:spacing w:after="100" w:before="0"/>
      </w:pPr>
      <w:r>
        <w:rPr>
          <w:b w:val="0"/>
        </w:rPr>
        <w:t>A. problems</w:t>
      </w:r>
    </w:p>
    <w:p>
      <w:pPr>
        <w:spacing w:after="100" w:before="0"/>
      </w:pPr>
      <w:r>
        <w:rPr>
          <w:b w:val="0"/>
        </w:rPr>
        <w:t>B. thoughts</w:t>
      </w:r>
    </w:p>
    <w:p>
      <w:pPr>
        <w:spacing w:after="100" w:before="0"/>
      </w:pPr>
      <w:r>
        <w:rPr>
          <w:b w:val="0"/>
        </w:rPr>
        <w:t>C. conclusions</w:t>
      </w:r>
    </w:p>
    <w:p>
      <w:pPr>
        <w:spacing w:after="100" w:before="0"/>
      </w:pPr>
      <w:r>
        <w:rPr>
          <w:b w:val="0"/>
        </w:rPr>
        <w:t>D. prejudices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Prejudices. Key Points Correct Sentence: Stereotypes may be used to justify ill-founded prejudices or ignorance, and prevent people of stereotyped groups from entering or succeeding in various activities or fields. Additional Information</w:t>
      </w:r>
    </w:p>
    <w:p>
      <w:pPr>
        <w:spacing w:before="0"/>
      </w:pPr>
      <w:r>
        <w:rPr>
          <w:b w:val="0"/>
        </w:rPr>
        <w:t>• The correct answer is "prejudices" because prejudices refer to preconceived opinions or attitudes held without any reasonable justification or experience.</w:t>
      </w:r>
    </w:p>
    <w:p>
      <w:pPr>
        <w:spacing w:before="0"/>
      </w:pPr>
      <w:r>
        <w:rPr>
          <w:b w:val="0"/>
        </w:rPr>
        <w:t>• Stereotypes, which are simplified and often overgeneralized beliefs about a particular group of people, can lead to the development of prejudices.</w:t>
      </w:r>
    </w:p>
    <w:p>
      <w:pPr>
        <w:spacing w:before="0"/>
      </w:pPr>
      <w:r>
        <w:rPr>
          <w:b w:val="0"/>
        </w:rPr>
        <w:t>• In the given sentence, it is mentioned that stereotypes can be used to justify ill-founded prejudices or ignorance, which implies that prejudices are the result of stereotypes.</w:t>
      </w:r>
    </w:p>
    <w:p>
      <w:pPr>
        <w:spacing w:before="0"/>
      </w:pPr>
      <w:r>
        <w:rPr>
          <w:b w:val="0"/>
        </w:rPr>
        <w:t>• Furthermore, the sentence goes on to say that such prejudices can prevent people of stereotyped groups from entering or succeeding in various activities or fields. Therefore, the most appropriate option to fill in the blank is "prejudices".</w:t>
      </w:r>
    </w:p>
    <w:p>
      <w:pPr>
        <w:spacing w:before="0"/>
      </w:pPr>
      <w:r>
        <w:rPr>
          <w:b w:val="0"/>
        </w:rPr>
        <w:t>• Prejudice is a preconceived notion or attitude, often negative, towards a particular group or individual based on their membership in that group. For example, the stereotype that women are not good at math may lead to the prejudice that women are not intelligent or capable.</w:t>
      </w:r>
    </w:p>
    <w:p>
      <w:pPr>
        <w:spacing w:before="0"/>
      </w:pPr>
      <w:r>
        <w:rPr>
          <w:b w:val="0"/>
        </w:rPr>
        <w:t>• Thus, the correct answer is Option 4.</w:t>
      </w:r>
    </w:p>
    <w:p>
      <w:pPr>
        <w:spacing w:before="0"/>
      </w:pPr>
      <w:r>
        <w:rPr>
          <w:b w:val="0"/>
        </w:rPr>
        <w:t>• Option 1, "problems", is not an appropriate choice because it does not convey the idea of unjustified negative attitudes or beliefs.</w:t>
      </w:r>
    </w:p>
    <w:p>
      <w:pPr>
        <w:spacing w:before="0"/>
      </w:pPr>
      <w:r>
        <w:rPr>
          <w:b w:val="0"/>
        </w:rPr>
        <w:t>• Option 2, "thoughts", is also not an appropriate choice as it is too general and does not specifically refer to negative attitudes or beliefs.</w:t>
      </w:r>
    </w:p>
    <w:p>
      <w:pPr>
        <w:spacing w:before="0"/>
      </w:pPr>
      <w:r>
        <w:rPr>
          <w:b w:val="0"/>
        </w:rPr>
        <w:t>• Option 3, "conclusions", is not an appropriate choice as it does not convey the idea of unjustified negative attitudes or beliefs.</w:t>
      </w:r>
    </w:p>
    <w:p>
      <w:pPr>
        <w:spacing w:before="0"/>
      </w:pPr>
      <w:r>
        <w:rPr>
          <w:b w:val="0"/>
        </w:rPr>
      </w:r>
    </w:p>
    <w:p>
      <w:pPr>
        <w:spacing w:after="100" w:line="360" w:lineRule="auto" w:before="0"/>
      </w:pPr>
      <w:r>
        <w:rPr>
          <w:b w:val="0"/>
        </w:rPr>
        <w:t>25. Select the most appropriate option to fill in the blank. The necessity of resisting the _____________ demands of the prophets led to the introduction of new rules for distinguishing true and false prophets.</w:t>
      </w:r>
    </w:p>
    <w:p>
      <w:pPr>
        <w:spacing w:before="0"/>
      </w:pPr>
      <w:r>
        <w:rPr>
          <w:b w:val="0"/>
        </w:rPr>
      </w:r>
    </w:p>
    <w:p>
      <w:pPr>
        <w:spacing w:after="100" w:before="0"/>
      </w:pPr>
      <w:r>
        <w:rPr>
          <w:b w:val="0"/>
        </w:rPr>
        <w:t>A. unimpeachable</w:t>
      </w:r>
    </w:p>
    <w:p>
      <w:pPr>
        <w:spacing w:after="100" w:before="0"/>
      </w:pPr>
      <w:r>
        <w:rPr>
          <w:b w:val="0"/>
        </w:rPr>
        <w:t>B. relentless</w:t>
      </w:r>
    </w:p>
    <w:p>
      <w:pPr>
        <w:spacing w:after="100" w:before="0"/>
      </w:pPr>
      <w:r>
        <w:rPr>
          <w:b w:val="0"/>
        </w:rPr>
        <w:t>C. irreparable</w:t>
      </w:r>
    </w:p>
    <w:p>
      <w:pPr>
        <w:spacing w:after="100" w:before="0"/>
      </w:pPr>
      <w:r>
        <w:rPr>
          <w:b w:val="0"/>
        </w:rPr>
        <w:t>D. imperturbable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"The necessity of resisting the relentless demands of the prophets led to the introduction of new rules for distinguishing true and false prophets." Additional Information</w:t>
      </w:r>
    </w:p>
    <w:p>
      <w:pPr>
        <w:spacing w:before="0"/>
      </w:pPr>
      <w:r>
        <w:rPr>
          <w:b w:val="0"/>
        </w:rPr>
        <w:t>• The blank requires an adjective that describes persistent, intense, or demanding nature.</w:t>
      </w:r>
    </w:p>
    <w:p>
      <w:pPr>
        <w:spacing w:before="0"/>
      </w:pPr>
      <w:r>
        <w:rPr>
          <w:b w:val="0"/>
        </w:rPr>
        <w:t>• "Relentless" (निरंतर) fits this context, meaning unceasingly intense or harsh.</w:t>
      </w:r>
    </w:p>
    <w:p>
      <w:pPr>
        <w:spacing w:before="0"/>
      </w:pPr>
      <w:r>
        <w:rPr>
          <w:b w:val="0"/>
        </w:rPr>
        <w:t>• It describes the demands of the prophets that required resistance.</w:t>
      </w:r>
    </w:p>
    <w:p>
      <w:pPr>
        <w:spacing w:before="0"/>
      </w:pPr>
      <w:r>
        <w:rPr>
          <w:b w:val="0"/>
        </w:rPr>
        <w:t>• Option 1: "Unimpeachable"(अनिर्वचनीय) means not able to be doubted or questioned, which does not fit the context.</w:t>
      </w:r>
    </w:p>
    <w:p>
      <w:pPr>
        <w:spacing w:before="0"/>
      </w:pPr>
      <w:r>
        <w:rPr>
          <w:b w:val="0"/>
        </w:rPr>
        <w:t>• Option 3: "Irreparable" (अपूरणीय) means impossible to rectify or repair, which does not align with the sentence's meaning.</w:t>
      </w:r>
    </w:p>
    <w:p>
      <w:pPr>
        <w:spacing w:before="0"/>
      </w:pPr>
      <w:r>
        <w:rPr>
          <w:b w:val="0"/>
        </w:rPr>
        <w:t>• Option 4: "Imperturbable" (अविचलित) means unable to be upset or excited, which is also not suitable for this context.</w:t>
      </w:r>
    </w:p>
    <w:p>
      <w:pPr>
        <w:spacing w:before="0"/>
      </w:pPr>
      <w:r>
        <w:rPr>
          <w:b w:val="0"/>
        </w:rPr>
      </w:r>
    </w:p>
    <w:p>
      <w:pPr>
        <w:spacing w:after="100" w:line="360" w:lineRule="auto" w:before="0"/>
      </w:pPr>
      <w:r>
        <w:rPr>
          <w:b w:val="0"/>
        </w:rPr>
        <w:t>26. Direction: Select the most appropriate option to fill in the blank. I am just saying that maybe you are letting emotion ______ your better judgment right now.</w:t>
      </w:r>
    </w:p>
    <w:p>
      <w:pPr>
        <w:spacing w:before="0"/>
      </w:pPr>
      <w:r>
        <w:rPr>
          <w:b w:val="0"/>
        </w:rPr>
      </w:r>
    </w:p>
    <w:p>
      <w:pPr>
        <w:spacing w:after="100" w:before="0"/>
      </w:pPr>
      <w:r>
        <w:rPr>
          <w:b w:val="0"/>
        </w:rPr>
        <w:t>A. clamp</w:t>
      </w:r>
    </w:p>
    <w:p>
      <w:pPr>
        <w:spacing w:after="100" w:before="0"/>
      </w:pPr>
      <w:r>
        <w:rPr>
          <w:b w:val="0"/>
        </w:rPr>
        <w:t>B. cloud</w:t>
      </w:r>
    </w:p>
    <w:p>
      <w:pPr>
        <w:spacing w:after="100" w:before="0"/>
      </w:pPr>
      <w:r>
        <w:rPr>
          <w:b w:val="0"/>
        </w:rPr>
        <w:t>C. clog</w:t>
      </w:r>
    </w:p>
    <w:p>
      <w:pPr>
        <w:spacing w:after="100" w:before="0"/>
      </w:pPr>
      <w:r>
        <w:rPr>
          <w:b w:val="0"/>
        </w:rPr>
        <w:t>D. finger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"Cloud" means to obscure or confuse someone's judgment or perception. In this context, the speaker is suggesting that the person's emotions are making it difficult for them to think clearly or make rational decisions. The phrase "letting emotion cloud your judgment" means to cause someone to be unable to think clearly. Example: Your perceptions are letting me cloud my emotions.</w:t>
      </w:r>
    </w:p>
    <w:p>
      <w:pPr>
        <w:spacing w:before="0"/>
      </w:pPr>
      <w:r>
        <w:rPr>
          <w:b w:val="0"/>
        </w:rPr>
      </w:r>
    </w:p>
    <w:p>
      <w:pPr>
        <w:spacing w:after="100" w:line="360" w:lineRule="auto" w:before="0"/>
      </w:pPr>
      <w:r>
        <w:rPr>
          <w:b w:val="0"/>
        </w:rPr>
        <w:t>27. Select the most appropriate option to fill in the blank. Drug addiction is fatal ___________ of therapy, which includes therapies, counselling, medications, and rehab facilities.</w:t>
      </w:r>
    </w:p>
    <w:p>
      <w:pPr>
        <w:spacing w:before="0"/>
      </w:pPr>
      <w:r>
        <w:rPr>
          <w:b w:val="0"/>
        </w:rPr>
      </w:r>
    </w:p>
    <w:p>
      <w:pPr>
        <w:spacing w:after="100" w:before="0"/>
      </w:pPr>
      <w:r>
        <w:rPr>
          <w:b w:val="0"/>
        </w:rPr>
        <w:t>A. instead</w:t>
      </w:r>
    </w:p>
    <w:p>
      <w:pPr>
        <w:spacing w:after="100" w:before="0"/>
      </w:pPr>
      <w:r>
        <w:rPr>
          <w:b w:val="0"/>
        </w:rPr>
        <w:t>B. nonetheless</w:t>
      </w:r>
    </w:p>
    <w:p>
      <w:pPr>
        <w:spacing w:after="100" w:before="0"/>
      </w:pPr>
      <w:r>
        <w:rPr>
          <w:b w:val="0"/>
        </w:rPr>
        <w:t>C. regardless</w:t>
      </w:r>
    </w:p>
    <w:p>
      <w:pPr>
        <w:spacing w:after="100" w:before="0"/>
      </w:pPr>
      <w:r>
        <w:rPr>
          <w:b w:val="0"/>
        </w:rPr>
        <w:t>D. careless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'regardless'. Key Points Therefore, the correct answer is 'Option 3'. Complete Sentence: Drug addiction is fatal regardless of therapy, which includes therapies, counselling, medications, and rehab facilities. Additional Information</w:t>
      </w:r>
    </w:p>
    <w:p>
      <w:pPr>
        <w:spacing w:before="0"/>
      </w:pPr>
      <w:r>
        <w:rPr>
          <w:b w:val="0"/>
        </w:rPr>
        <w:t>• The sentence needs a word that indicates that drug addiction can be fatal no matter how much therapy is provided.</w:t>
      </w:r>
    </w:p>
    <w:p>
      <w:pPr>
        <w:spacing w:before="0"/>
      </w:pPr>
      <w:r>
        <w:rPr>
          <w:b w:val="0"/>
        </w:rPr>
        <w:t>• The correct word should convey the idea that the fatality of drug addiction does not depend on the presence of therapy.</w:t>
      </w:r>
    </w:p>
    <w:p>
      <w:pPr>
        <w:spacing w:before="0"/>
      </w:pPr>
      <w:r>
        <w:rPr>
          <w:b w:val="0"/>
        </w:rPr>
        <w:t>• "Regardless" fits well because it means 'in spite of' or 'without being affected by' the therapy.</w:t>
      </w:r>
    </w:p>
    <w:p>
      <w:pPr>
        <w:spacing w:before="0"/>
      </w:pPr>
      <w:r>
        <w:rPr>
          <w:b w:val="0"/>
        </w:rPr>
        <w:t>• Other options ("instead", "nonetheless", "careless") do not fit the context and meaning required in the sentence.</w:t>
      </w:r>
    </w:p>
    <w:p>
      <w:pPr>
        <w:spacing w:before="0"/>
      </w:pPr>
      <w:r>
        <w:rPr>
          <w:b w:val="0"/>
        </w:rPr>
        <w:t>• Instead: "Instead" means as an alternative, which does not fit the context of the sentence.</w:t>
      </w:r>
    </w:p>
    <w:p>
      <w:pPr>
        <w:spacing w:before="0"/>
      </w:pPr>
      <w:r>
        <w:rPr>
          <w:b w:val="0"/>
        </w:rPr>
        <w:t>• Nonetheless: "Nonetheless" means in spite of that, which changes the intended meaning of the sentence.</w:t>
      </w:r>
    </w:p>
    <w:p>
      <w:pPr>
        <w:spacing w:before="0"/>
      </w:pPr>
      <w:r>
        <w:rPr>
          <w:b w:val="0"/>
        </w:rPr>
        <w:t>• Careless: "Careless" means not giving sufficient attention or thought to avoiding harm or errors, which is irrelevant in this context.</w:t>
      </w:r>
    </w:p>
    <w:p>
      <w:pPr>
        <w:spacing w:before="0"/>
      </w:pPr>
      <w:r>
        <w:rPr>
          <w:b w:val="0"/>
        </w:rPr>
      </w:r>
    </w:p>
    <w:p>
      <w:pPr>
        <w:spacing w:after="100" w:line="360" w:lineRule="auto" w:before="0"/>
      </w:pPr>
      <w:r>
        <w:rPr>
          <w:b w:val="0"/>
        </w:rPr>
        <w:t>28. Select the most appropriate option to fill in the blank. Very special care should be taken to proportion the sand so as to make a perfectly _______ mixture.</w:t>
      </w:r>
    </w:p>
    <w:p>
      <w:pPr>
        <w:spacing w:before="0"/>
      </w:pPr>
      <w:r>
        <w:rPr>
          <w:b w:val="0"/>
        </w:rPr>
      </w:r>
    </w:p>
    <w:p>
      <w:pPr>
        <w:spacing w:after="100" w:before="0"/>
      </w:pPr>
      <w:r>
        <w:rPr>
          <w:b w:val="0"/>
        </w:rPr>
        <w:t>A. devious</w:t>
      </w:r>
    </w:p>
    <w:p>
      <w:pPr>
        <w:spacing w:after="100" w:before="0"/>
      </w:pPr>
      <w:r>
        <w:rPr>
          <w:b w:val="0"/>
        </w:rPr>
        <w:t>B. impervious</w:t>
      </w:r>
    </w:p>
    <w:p>
      <w:pPr>
        <w:spacing w:after="100" w:before="0"/>
      </w:pPr>
      <w:r>
        <w:rPr>
          <w:b w:val="0"/>
        </w:rPr>
        <w:t>C. obvious</w:t>
      </w:r>
    </w:p>
    <w:p>
      <w:pPr>
        <w:spacing w:after="100" w:before="0"/>
      </w:pPr>
      <w:r>
        <w:rPr>
          <w:b w:val="0"/>
        </w:rPr>
        <w:t>D. envious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'Impervious'. "Impervious" means "not allowing fluid to pass through." When preparing a mixture like concrete or mortar. For example, it's important to ensure the mixture is "impervious" so it can effectively resist water penetration.</w:t>
      </w:r>
    </w:p>
    <w:p>
      <w:pPr>
        <w:spacing w:before="0"/>
      </w:pPr>
      <w:r>
        <w:rPr>
          <w:b w:val="0"/>
        </w:rPr>
      </w:r>
    </w:p>
    <w:p>
      <w:pPr>
        <w:spacing w:after="100" w:line="360" w:lineRule="auto" w:before="0"/>
      </w:pPr>
      <w:r>
        <w:rPr>
          <w:b w:val="0"/>
        </w:rPr>
        <w:t>29. Direction: Select the most appropriate option to fill in the blank. There was a general hesitation and ______ to ignore the problem.</w:t>
      </w:r>
    </w:p>
    <w:p>
      <w:pPr>
        <w:spacing w:before="0"/>
      </w:pPr>
      <w:r>
        <w:rPr>
          <w:b w:val="0"/>
        </w:rPr>
      </w:r>
    </w:p>
    <w:p>
      <w:pPr>
        <w:spacing w:after="100" w:before="0"/>
      </w:pPr>
      <w:r>
        <w:rPr>
          <w:b w:val="0"/>
        </w:rPr>
        <w:t>A. Denigrate</w:t>
      </w:r>
    </w:p>
    <w:p>
      <w:pPr>
        <w:spacing w:after="100" w:before="0"/>
      </w:pPr>
      <w:r>
        <w:rPr>
          <w:b w:val="0"/>
        </w:rPr>
        <w:t>B. Demur</w:t>
      </w:r>
    </w:p>
    <w:p>
      <w:pPr>
        <w:spacing w:after="100" w:before="0"/>
      </w:pPr>
      <w:r>
        <w:rPr>
          <w:b w:val="0"/>
        </w:rPr>
        <w:t>C. Disposition</w:t>
      </w:r>
    </w:p>
    <w:p>
      <w:pPr>
        <w:spacing w:after="100" w:before="0"/>
      </w:pPr>
      <w:r>
        <w:rPr>
          <w:b w:val="0"/>
        </w:rPr>
        <w:t>D. Deride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"demur" fits in the blank because it means to express hesitation, reluctance, or objection. In the context of the sentence, it suggests that people were not readily willing to ignore the problem; instead, there was a collective sense of hesitation or reservation about doing so. Correct sentence: There was a general hesitation and demur to ignore the problem.</w:t>
      </w:r>
    </w:p>
    <w:p>
      <w:pPr>
        <w:spacing w:before="0"/>
      </w:pPr>
      <w:r>
        <w:rPr>
          <w:b w:val="0"/>
        </w:rPr>
      </w:r>
    </w:p>
    <w:p>
      <w:pPr>
        <w:spacing w:after="100" w:line="360" w:lineRule="auto" w:before="0"/>
      </w:pPr>
      <w:r>
        <w:rPr>
          <w:b w:val="0"/>
        </w:rPr>
        <w:t>30. Select the most appropriate word to fill in the blank. The markets experienced a ____ at the news of the sale.</w:t>
      </w:r>
    </w:p>
    <w:p>
      <w:pPr>
        <w:spacing w:before="0"/>
      </w:pPr>
      <w:r>
        <w:rPr>
          <w:b w:val="0"/>
        </w:rPr>
      </w:r>
    </w:p>
    <w:p>
      <w:pPr>
        <w:spacing w:after="100" w:before="0"/>
      </w:pPr>
      <w:r>
        <w:rPr>
          <w:b w:val="0"/>
        </w:rPr>
        <w:t>A. meltdown</w:t>
      </w:r>
    </w:p>
    <w:p>
      <w:pPr>
        <w:spacing w:after="100" w:before="0"/>
      </w:pPr>
      <w:r>
        <w:rPr>
          <w:b w:val="0"/>
        </w:rPr>
        <w:t>B. melt</w:t>
      </w:r>
    </w:p>
    <w:p>
      <w:pPr>
        <w:spacing w:after="100" w:before="0"/>
      </w:pPr>
      <w:r>
        <w:rPr>
          <w:b w:val="0"/>
        </w:rPr>
        <w:t>C. melting</w:t>
      </w:r>
    </w:p>
    <w:p>
      <w:pPr>
        <w:spacing w:after="100" w:before="0"/>
      </w:pPr>
      <w:r>
        <w:rPr>
          <w:b w:val="0"/>
        </w:rPr>
        <w:t>D. melting down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meltdown. It means a sudden disastrous collapse or failure. Contextually, "meltdown" is a noun describing a sharp market crash triggered by news, fitting perfectly after the article "a" in this financial context.</w:t>
      </w:r>
    </w:p>
    <w:p>
      <w:pPr>
        <w:spacing w:before="0"/>
      </w:pPr>
      <w:r>
        <w:rPr>
          <w:b w:val="0"/>
        </w:rPr>
      </w:r>
    </w:p>
    <w:p>
      <w:pPr>
        <w:spacing w:after="100" w:line="360" w:lineRule="auto" w:before="0"/>
      </w:pPr>
      <w:r>
        <w:rPr>
          <w:b w:val="0"/>
        </w:rPr>
        <w:t>31. Fill in the blank with the correct collocation. A gaggle of journalists sit in a/an _______ foyer waiting impatiently.</w:t>
      </w:r>
    </w:p>
    <w:p>
      <w:pPr>
        <w:spacing w:before="0"/>
      </w:pPr>
      <w:r>
        <w:rPr>
          <w:b w:val="0"/>
        </w:rPr>
      </w:r>
    </w:p>
    <w:p>
      <w:pPr>
        <w:spacing w:after="100" w:before="0"/>
      </w:pPr>
      <w:r>
        <w:rPr>
          <w:b w:val="0"/>
        </w:rPr>
        <w:t>A. attic</w:t>
      </w:r>
    </w:p>
    <w:p>
      <w:pPr>
        <w:spacing w:after="100" w:before="0"/>
      </w:pPr>
      <w:r>
        <w:rPr>
          <w:b w:val="0"/>
        </w:rPr>
        <w:t>B. hotel</w:t>
      </w:r>
    </w:p>
    <w:p>
      <w:pPr>
        <w:spacing w:after="100" w:before="0"/>
      </w:pPr>
      <w:r>
        <w:rPr>
          <w:b w:val="0"/>
        </w:rPr>
        <w:t>C. ranch</w:t>
      </w:r>
    </w:p>
    <w:p>
      <w:pPr>
        <w:spacing w:after="100" w:before="0"/>
      </w:pPr>
      <w:r>
        <w:rPr>
          <w:b w:val="0"/>
        </w:rPr>
        <w:t>D. croft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'hotel'. Key Points Correct Sentence: A gaggle of journalists sit in a hotel foyer waiting impatiently. Additional Information</w:t>
      </w:r>
    </w:p>
    <w:p>
      <w:pPr>
        <w:spacing w:before="0"/>
      </w:pPr>
      <w:r>
        <w:rPr>
          <w:b w:val="0"/>
        </w:rPr>
        <w:t>• The most appropriate word for the given blank is 'hotel'.</w:t>
      </w:r>
    </w:p>
    <w:p>
      <w:pPr>
        <w:spacing w:before="0"/>
      </w:pPr>
      <w:r>
        <w:rPr>
          <w:b w:val="0"/>
        </w:rPr>
        <w:t>• The sentence implies that the journalists are waiting in an entrance hall or open area of a public building, where they are likely to be waiting for someone or something.</w:t>
      </w:r>
    </w:p>
    <w:p>
      <w:pPr>
        <w:spacing w:before="0"/>
      </w:pPr>
      <w:r>
        <w:rPr>
          <w:b w:val="0"/>
        </w:rPr>
        <w:t>• Therefore, the most appropriate option is "hotel", as hotels often have large, spacious lobbies or foyers where guests can wait for check-in or other activities. Example: She walked into the hotel foyer to find a gaggle of tourists waiting for their tour bus.</w:t>
      </w:r>
    </w:p>
    <w:p>
      <w:pPr>
        <w:spacing w:before="0"/>
      </w:pPr>
      <w:r>
        <w:rPr>
          <w:b w:val="0"/>
        </w:rPr>
        <w:t>• Let's look at the meaning of other options: Attic: A space or room just below the roof of a house or building, typically used for storage. Hindi Translation: छत का कमरा</w:t>
      </w:r>
    </w:p>
    <w:p>
      <w:pPr>
        <w:spacing w:before="0"/>
      </w:pPr>
      <w:r>
        <w:rPr>
          <w:b w:val="0"/>
        </w:rPr>
        <w:t>• Ranch: A large farm, typically used for raising cattle or other livestock. Hindi Translation: राँच</w:t>
      </w:r>
    </w:p>
    <w:p>
      <w:pPr>
        <w:spacing w:before="0"/>
      </w:pPr>
      <w:r>
        <w:rPr>
          <w:b w:val="0"/>
        </w:rPr>
        <w:t>• Croft: A small farm, especially in Scotland, Ireland, or northern England. Hindi Translation: छोटा खेत</w:t>
      </w:r>
    </w:p>
    <w:p>
      <w:pPr>
        <w:spacing w:before="0"/>
      </w:pPr>
      <w:r>
        <w:rPr>
          <w:b w:val="0"/>
        </w:rPr>
      </w:r>
    </w:p>
    <w:p>
      <w:pPr>
        <w:spacing w:after="100" w:line="360" w:lineRule="auto" w:before="0"/>
      </w:pPr>
      <w:r>
        <w:rPr>
          <w:b w:val="0"/>
        </w:rPr>
        <w:t>32. Fill in the blank with the most suitable word. One may ______ what he only holds in trust; he shares what is his own.</w:t>
      </w:r>
    </w:p>
    <w:p>
      <w:pPr>
        <w:spacing w:before="0"/>
      </w:pPr>
      <w:r>
        <w:rPr>
          <w:b w:val="0"/>
        </w:rPr>
      </w:r>
    </w:p>
    <w:p>
      <w:pPr>
        <w:spacing w:after="100" w:before="0"/>
      </w:pPr>
      <w:r>
        <w:rPr>
          <w:b w:val="0"/>
        </w:rPr>
        <w:t>A. allocate</w:t>
      </w:r>
    </w:p>
    <w:p>
      <w:pPr>
        <w:spacing w:after="100" w:before="0"/>
      </w:pPr>
      <w:r>
        <w:rPr>
          <w:b w:val="0"/>
        </w:rPr>
        <w:t>B. appropriate</w:t>
      </w:r>
    </w:p>
    <w:p>
      <w:pPr>
        <w:spacing w:after="100" w:before="0"/>
      </w:pPr>
      <w:r>
        <w:rPr>
          <w:b w:val="0"/>
        </w:rPr>
        <w:t>C. appellate</w:t>
      </w:r>
    </w:p>
    <w:p>
      <w:pPr>
        <w:spacing w:after="100" w:before="0"/>
      </w:pPr>
      <w:r>
        <w:rPr>
          <w:b w:val="0"/>
        </w:rPr>
        <w:t>D. apply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"allocate". To allocate means to distribute or assign something for a particular purpose. In the given sentence, the phrase "hold in trust" suggests that the subject is responsible for managing or distributing something that belongs to someone else. Therefore, the appropriate action would be to allocate or distribute it according to the owner's wishes.</w:t>
      </w:r>
    </w:p>
    <w:p>
      <w:pPr>
        <w:spacing w:before="0"/>
      </w:pPr>
      <w:r>
        <w:rPr>
          <w:b w:val="0"/>
        </w:rPr>
      </w:r>
    </w:p>
    <w:p>
      <w:pPr>
        <w:spacing w:after="100" w:line="360" w:lineRule="auto" w:before="0"/>
      </w:pPr>
      <w:r>
        <w:rPr>
          <w:b w:val="0"/>
        </w:rPr>
        <w:t>33. Select the most appropriate option to fill in the blank. The henna design on her hand was really ________.</w:t>
      </w:r>
    </w:p>
    <w:p>
      <w:pPr>
        <w:spacing w:before="0"/>
      </w:pPr>
      <w:r>
        <w:rPr>
          <w:b w:val="0"/>
        </w:rPr>
      </w:r>
    </w:p>
    <w:p>
      <w:pPr>
        <w:spacing w:after="100" w:before="0"/>
      </w:pPr>
      <w:r>
        <w:rPr>
          <w:b w:val="0"/>
        </w:rPr>
        <w:t>A. compatible</w:t>
      </w:r>
    </w:p>
    <w:p>
      <w:pPr>
        <w:spacing w:after="100" w:before="0"/>
      </w:pPr>
      <w:r>
        <w:rPr>
          <w:b w:val="0"/>
        </w:rPr>
        <w:t>B. reversible</w:t>
      </w:r>
    </w:p>
    <w:p>
      <w:pPr>
        <w:spacing w:after="100" w:before="0"/>
      </w:pPr>
      <w:r>
        <w:rPr>
          <w:b w:val="0"/>
        </w:rPr>
        <w:t>C. solid</w:t>
      </w:r>
    </w:p>
    <w:p>
      <w:pPr>
        <w:spacing w:after="100" w:before="0"/>
      </w:pPr>
      <w:r>
        <w:rPr>
          <w:b w:val="0"/>
        </w:rPr>
        <w:t>D. intricate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Intricate. Key Points Additional Information</w:t>
      </w:r>
    </w:p>
    <w:p>
      <w:pPr>
        <w:spacing w:before="0"/>
      </w:pPr>
      <w:r>
        <w:rPr>
          <w:b w:val="0"/>
        </w:rPr>
        <w:t>• The most appropriate option to fill in the blank is "intricate."</w:t>
      </w:r>
    </w:p>
    <w:p>
      <w:pPr>
        <w:spacing w:before="0"/>
      </w:pPr>
      <w:r>
        <w:rPr>
          <w:b w:val="0"/>
        </w:rPr>
        <w:t>• "Intricate" means complex or detailed, and is often used to describe designs or patterns that have many small and complex details. The sentence suggests that the henna design on her hand had a lot of details, so "intricate" is the most appropriate option. Examples: The intricate carvings on the wooden sculpture were breathtakingly beautiful. The artist spent hours creating the intricate patterns on the vase.</w:t>
      </w:r>
    </w:p>
    <w:p>
      <w:pPr>
        <w:spacing w:before="0"/>
      </w:pPr>
      <w:r>
        <w:rPr>
          <w:b w:val="0"/>
        </w:rPr>
        <w:t>• Thus, the correct answer is Option 4.</w:t>
      </w:r>
    </w:p>
    <w:p>
      <w:pPr>
        <w:spacing w:before="0"/>
      </w:pPr>
      <w:r>
        <w:rPr>
          <w:b w:val="0"/>
        </w:rPr>
        <w:t>• Other options and their meanings:</w:t>
      </w:r>
    </w:p>
    <w:p>
      <w:pPr>
        <w:spacing w:before="0"/>
      </w:pPr>
      <w:r>
        <w:rPr>
          <w:b w:val="0"/>
        </w:rPr>
        <w:t>• Compatible - able to exist or work together without problems or conflict. Example: The new software was not compatible with the old operating system.</w:t>
      </w:r>
    </w:p>
    <w:p>
      <w:pPr>
        <w:spacing w:before="0"/>
      </w:pPr>
      <w:r>
        <w:rPr>
          <w:b w:val="0"/>
        </w:rPr>
        <w:t>• Reversible - capable of being turned inside out or reversed. Example: The reversible jacket can be worn with the black or the red side facing out.</w:t>
      </w:r>
    </w:p>
    <w:p>
      <w:pPr>
        <w:spacing w:before="0"/>
      </w:pPr>
      <w:r>
        <w:rPr>
          <w:b w:val="0"/>
        </w:rPr>
        <w:t>• Solid - firm and stable in shape; not liquid or fluid. Example: The solid foundation of the building ensured that it could withstand earthquakes.</w:t>
      </w:r>
    </w:p>
    <w:p>
      <w:pPr>
        <w:spacing w:before="0"/>
      </w:pPr>
      <w:r>
        <w:rPr>
          <w:b w:val="0"/>
        </w:rPr>
      </w:r>
    </w:p>
    <w:p>
      <w:pPr>
        <w:spacing w:after="100" w:line="360" w:lineRule="auto" w:before="0"/>
      </w:pPr>
      <w:r>
        <w:rPr>
          <w:b w:val="0"/>
        </w:rPr>
        <w:t>34. Select the most appropriate option to fill in the blank. The strong Indian batting line-up will ______ a big worry for the visiting cricket team.</w:t>
      </w:r>
    </w:p>
    <w:p>
      <w:pPr>
        <w:spacing w:before="0"/>
      </w:pPr>
      <w:r>
        <w:rPr>
          <w:b w:val="0"/>
        </w:rPr>
      </w:r>
    </w:p>
    <w:p>
      <w:pPr>
        <w:spacing w:after="100" w:before="0"/>
      </w:pPr>
      <w:r>
        <w:rPr>
          <w:b w:val="0"/>
        </w:rPr>
        <w:t>A. pose</w:t>
      </w:r>
    </w:p>
    <w:p>
      <w:pPr>
        <w:spacing w:after="100" w:before="0"/>
      </w:pPr>
      <w:r>
        <w:rPr>
          <w:b w:val="0"/>
        </w:rPr>
        <w:t>B. place</w:t>
      </w:r>
    </w:p>
    <w:p>
      <w:pPr>
        <w:spacing w:after="100" w:before="0"/>
      </w:pPr>
      <w:r>
        <w:rPr>
          <w:b w:val="0"/>
        </w:rPr>
        <w:t>C. put</w:t>
      </w:r>
    </w:p>
    <w:p>
      <w:pPr>
        <w:spacing w:after="100" w:before="0"/>
      </w:pPr>
      <w:r>
        <w:rPr>
          <w:b w:val="0"/>
        </w:rPr>
        <w:t>D. pick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pose. Key Points Correct Sentence: The strong Indian batting line-up will pose a big worry for the visiting cricket team.</w:t>
      </w:r>
    </w:p>
    <w:p>
      <w:pPr>
        <w:spacing w:before="0"/>
      </w:pPr>
      <w:r>
        <w:rPr>
          <w:b w:val="0"/>
        </w:rPr>
        <w:t>• Let's look at the meanings of the following verbs: pose- to cause something, especially a problem or difficulty</w:t>
      </w:r>
    </w:p>
    <w:p>
      <w:pPr>
        <w:spacing w:before="0"/>
      </w:pPr>
      <w:r>
        <w:rPr>
          <w:b w:val="0"/>
        </w:rPr>
        <w:t>• place- a particular position or point in space</w:t>
      </w:r>
    </w:p>
    <w:p>
      <w:pPr>
        <w:spacing w:before="0"/>
      </w:pPr>
      <w:r>
        <w:rPr>
          <w:b w:val="0"/>
        </w:rPr>
        <w:t>• put- move to or place in a particular position</w:t>
      </w:r>
    </w:p>
    <w:p>
      <w:pPr>
        <w:spacing w:before="0"/>
      </w:pPr>
      <w:r>
        <w:rPr>
          <w:b w:val="0"/>
        </w:rPr>
        <w:t>• pick- take hold of and remove (a flower, fruit, or vegetable) from where it is growing</w:t>
      </w:r>
    </w:p>
    <w:p>
      <w:pPr>
        <w:spacing w:before="0"/>
      </w:pPr>
      <w:r>
        <w:rPr>
          <w:b w:val="0"/>
        </w:rPr>
        <w:t>• The verb 'pose' is extensively used to provide a negative sense e.g. pose a threat.</w:t>
      </w:r>
    </w:p>
    <w:p>
      <w:pPr>
        <w:spacing w:before="0"/>
      </w:pPr>
      <w:r>
        <w:rPr>
          <w:b w:val="0"/>
        </w:rPr>
        <w:t>• Example: Nuclear weapons pose a threat to everyone.</w:t>
      </w:r>
    </w:p>
    <w:p>
      <w:pPr>
        <w:spacing w:before="0"/>
      </w:pPr>
      <w:r>
        <w:rPr>
          <w:b w:val="0"/>
        </w:rPr>
        <w:t>• Hence the correct choice will be the 1st option i.e. pose.</w:t>
      </w:r>
    </w:p>
    <w:p>
      <w:pPr>
        <w:spacing w:before="0"/>
      </w:pPr>
      <w:r>
        <w:rPr>
          <w:b w:val="0"/>
        </w:rPr>
      </w:r>
    </w:p>
    <w:p>
      <w:pPr>
        <w:spacing w:after="100" w:line="360" w:lineRule="auto" w:before="0"/>
      </w:pPr>
      <w:r>
        <w:rPr>
          <w:b w:val="0"/>
        </w:rPr>
        <w:t>35. Direction: Select the most appropriate option to fill in the blanks in the given sentence. My teacher said, “Time ______ like an arrow, and fruit ______ like bananas”.</w:t>
      </w:r>
    </w:p>
    <w:p>
      <w:pPr>
        <w:spacing w:before="0"/>
      </w:pPr>
      <w:r>
        <w:rPr>
          <w:b w:val="0"/>
        </w:rPr>
      </w:r>
    </w:p>
    <w:p>
      <w:pPr>
        <w:spacing w:after="100" w:before="0"/>
      </w:pPr>
      <w:r>
        <w:rPr>
          <w:b w:val="0"/>
        </w:rPr>
        <w:t>A. wings</w:t>
      </w:r>
    </w:p>
    <w:p>
      <w:pPr>
        <w:spacing w:after="100" w:before="0"/>
      </w:pPr>
      <w:r>
        <w:rPr>
          <w:b w:val="0"/>
        </w:rPr>
        <w:t>B. travels</w:t>
      </w:r>
    </w:p>
    <w:p>
      <w:pPr>
        <w:spacing w:after="100" w:before="0"/>
      </w:pPr>
      <w:r>
        <w:rPr>
          <w:b w:val="0"/>
        </w:rPr>
        <w:t>C. flies</w:t>
      </w:r>
    </w:p>
    <w:p>
      <w:pPr>
        <w:spacing w:after="100" w:before="0"/>
      </w:pPr>
      <w:r>
        <w:rPr>
          <w:b w:val="0"/>
        </w:rPr>
        <w:t>D. glides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"Flies" means (used about a bird, insect, aircraft, etc.) to move through the air. In this case, the sentence seems to involve a simile comparing the movement of time to the movement of fruit. The word "flies" in this context creates a simile indicating rapid movement. We must apply the same pattern to the second blank, maintaining the simile structure. In this case, "and fruit ______ like bananas," the word that fits the pattern is "flies." Correct sentence: My teacher said, “Time flies like an arrow, and fruit flies like bananas”.</w:t>
      </w:r>
    </w:p>
    <w:p>
      <w:pPr>
        <w:spacing w:before="0"/>
      </w:pPr>
      <w:r>
        <w:rPr>
          <w:b w:val="0"/>
        </w:rPr>
      </w:r>
    </w:p>
    <w:p>
      <w:pPr>
        <w:spacing w:after="100" w:line="360" w:lineRule="auto" w:before="0"/>
      </w:pPr>
      <w:r>
        <w:rPr>
          <w:b w:val="0"/>
        </w:rPr>
        <w:t>36. Select the most appropriate option to fill in the blank. Courts help in the resolution of ______ issues.</w:t>
      </w:r>
    </w:p>
    <w:p>
      <w:pPr>
        <w:spacing w:before="0"/>
      </w:pPr>
      <w:r>
        <w:rPr>
          <w:b w:val="0"/>
        </w:rPr>
      </w:r>
    </w:p>
    <w:p>
      <w:pPr>
        <w:spacing w:after="100" w:before="0"/>
      </w:pPr>
      <w:r>
        <w:rPr>
          <w:b w:val="0"/>
        </w:rPr>
        <w:t>A. contentious</w:t>
      </w:r>
    </w:p>
    <w:p>
      <w:pPr>
        <w:spacing w:after="100" w:before="0"/>
      </w:pPr>
      <w:r>
        <w:rPr>
          <w:b w:val="0"/>
        </w:rPr>
        <w:t>B. conscientious</w:t>
      </w:r>
    </w:p>
    <w:p>
      <w:pPr>
        <w:spacing w:after="100" w:before="0"/>
      </w:pPr>
      <w:r>
        <w:rPr>
          <w:b w:val="0"/>
        </w:rPr>
        <w:t>C. presumptuous</w:t>
      </w:r>
    </w:p>
    <w:p>
      <w:pPr>
        <w:spacing w:after="100" w:before="0"/>
      </w:pPr>
      <w:r>
        <w:rPr>
          <w:b w:val="0"/>
        </w:rPr>
        <w:t>D. contemptuous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'contentious'. Key Points Additional Information Let's look into the meaning of the other given words:</w:t>
      </w:r>
    </w:p>
    <w:p>
      <w:pPr>
        <w:spacing w:before="0"/>
      </w:pPr>
      <w:r>
        <w:rPr>
          <w:b w:val="0"/>
        </w:rPr>
        <w:t>• The word 'contentious' means causing, involving, or likely to cause disagreement and argument. (विवादास्पद, कलहप्रिय, झगड़ालू) Example: The director had a contentious relationship with the eccentric actor.</w:t>
      </w:r>
    </w:p>
    <w:p>
      <w:pPr>
        <w:spacing w:before="0"/>
      </w:pPr>
      <w:r>
        <w:rPr>
          <w:b w:val="0"/>
        </w:rPr>
        <w:t>• A court's duty is to resolve disagreements and arguments.</w:t>
      </w:r>
    </w:p>
    <w:p>
      <w:pPr>
        <w:spacing w:before="0"/>
      </w:pPr>
      <w:r>
        <w:rPr>
          <w:b w:val="0"/>
        </w:rPr>
        <w:t>• Therefore the word 'contentious' fits most appropriately in the blank.</w:t>
      </w:r>
    </w:p>
    <w:p>
      <w:pPr>
        <w:spacing w:before="0"/>
      </w:pPr>
      <w:r>
        <w:rPr>
          <w:b w:val="0"/>
        </w:rPr>
        <w:t>• Conscientious: Putting a lot of effort into your work. (कर्तव्यनिष्ठ, अंतर्विवेकशील)</w:t>
      </w:r>
    </w:p>
    <w:p>
      <w:pPr>
        <w:spacing w:before="0"/>
      </w:pPr>
      <w:r>
        <w:rPr>
          <w:b w:val="0"/>
        </w:rPr>
        <w:t>• Presumptuous: (of a person or their behaviour) failing to observe the limits of what is permitted or appropriate.(ढीठ, धृष्ट, दुराशी)</w:t>
      </w:r>
    </w:p>
    <w:p>
      <w:pPr>
        <w:spacing w:before="0"/>
      </w:pPr>
      <w:r>
        <w:rPr>
          <w:b w:val="0"/>
        </w:rPr>
        <w:t>• Contemptuous: Expressing or feeling a lack of respect. (तिरस्कारपूर्ण, घृणित)</w:t>
      </w:r>
    </w:p>
    <w:p>
      <w:pPr>
        <w:spacing w:before="0"/>
      </w:pPr>
      <w:r>
        <w:rPr>
          <w:b w:val="0"/>
        </w:rPr>
      </w:r>
    </w:p>
    <w:p>
      <w:pPr>
        <w:spacing w:after="100" w:line="360" w:lineRule="auto" w:before="0"/>
      </w:pPr>
      <w:r>
        <w:rPr>
          <w:b w:val="0"/>
        </w:rPr>
        <w:t>37. Select the most appropriate option to fill in the blank. The CEO came up with a groundbreaking strategy to ______________ new markets and capitalise on emerging trends</w:t>
      </w:r>
    </w:p>
    <w:p>
      <w:pPr>
        <w:spacing w:before="0"/>
      </w:pPr>
      <w:r>
        <w:rPr>
          <w:b w:val="0"/>
        </w:rPr>
      </w:r>
    </w:p>
    <w:p>
      <w:pPr>
        <w:spacing w:after="100" w:before="0"/>
      </w:pPr>
      <w:r>
        <w:rPr>
          <w:b w:val="0"/>
        </w:rPr>
        <w:t>A. break off</w:t>
      </w:r>
    </w:p>
    <w:p>
      <w:pPr>
        <w:spacing w:after="100" w:before="0"/>
      </w:pPr>
      <w:r>
        <w:rPr>
          <w:b w:val="0"/>
        </w:rPr>
        <w:t>B. break out</w:t>
      </w:r>
    </w:p>
    <w:p>
      <w:pPr>
        <w:spacing w:after="100" w:before="0"/>
      </w:pPr>
      <w:r>
        <w:rPr>
          <w:b w:val="0"/>
        </w:rPr>
        <w:t>C. break down</w:t>
      </w:r>
    </w:p>
    <w:p>
      <w:pPr>
        <w:spacing w:after="100" w:before="0"/>
      </w:pPr>
      <w:r>
        <w:rPr>
          <w:b w:val="0"/>
        </w:rPr>
        <w:t>D. break into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phrasal verb "break into" means to enter a new area of activity, especially a new market.</w:t>
      </w:r>
    </w:p>
    <w:p>
      <w:pPr>
        <w:spacing w:before="0"/>
      </w:pPr>
      <w:r>
        <w:rPr>
          <w:b w:val="0"/>
        </w:rPr>
        <w:t>• This fits the context perfectly as the CEO is looking to enter new markets and take advantage of emerging trends.</w:t>
      </w:r>
    </w:p>
    <w:p>
      <w:pPr>
        <w:spacing w:before="0"/>
      </w:pPr>
      <w:r>
        <w:rPr>
          <w:b w:val="0"/>
        </w:rPr>
        <w:t>• The other options (break off, break out, break down) do not fit contextually or grammatically in the sentence.</w:t>
      </w:r>
    </w:p>
    <w:p>
      <w:pPr>
        <w:spacing w:before="0"/>
      </w:pPr>
      <w:r>
        <w:rPr>
          <w:b w:val="0"/>
        </w:rPr>
        <w:t>• Break off: This means to end something abruptly, which does not fit the context.</w:t>
      </w:r>
    </w:p>
    <w:p>
      <w:pPr>
        <w:spacing w:before="0"/>
      </w:pPr>
      <w:r>
        <w:rPr>
          <w:b w:val="0"/>
        </w:rPr>
        <w:t>• Break out: This means to start suddenly, especially something negative, which is irrelevant here.</w:t>
      </w:r>
    </w:p>
    <w:p>
      <w:pPr>
        <w:spacing w:before="0"/>
      </w:pPr>
      <w:r>
        <w:rPr>
          <w:b w:val="0"/>
        </w:rPr>
        <w:t>• Break down: This means to stop functioning or to analyze something in detail, neither of which fits the context.</w:t>
      </w:r>
    </w:p>
    <w:p>
      <w:pPr>
        <w:spacing w:before="0"/>
      </w:pPr>
      <w:r>
        <w:rPr>
          <w:b w:val="0"/>
        </w:rPr>
      </w:r>
    </w:p>
    <w:p>
      <w:pPr>
        <w:spacing w:after="100" w:line="360" w:lineRule="auto" w:before="0"/>
      </w:pPr>
      <w:r>
        <w:rPr>
          <w:b w:val="0"/>
        </w:rPr>
        <w:t>38. Select the most appropriate option to fill in the blank. Her ________ behaviour in the interview revealed her clear state of mind.</w:t>
      </w:r>
    </w:p>
    <w:p>
      <w:pPr>
        <w:spacing w:before="0"/>
      </w:pPr>
      <w:r>
        <w:rPr>
          <w:b w:val="0"/>
        </w:rPr>
      </w:r>
    </w:p>
    <w:p>
      <w:pPr>
        <w:spacing w:after="100" w:before="0"/>
      </w:pPr>
      <w:r>
        <w:rPr>
          <w:b w:val="0"/>
        </w:rPr>
        <w:t>A. shrouded</w:t>
      </w:r>
    </w:p>
    <w:p>
      <w:pPr>
        <w:spacing w:after="100" w:before="0"/>
      </w:pPr>
      <w:r>
        <w:rPr>
          <w:b w:val="0"/>
        </w:rPr>
        <w:t>B. subtle</w:t>
      </w:r>
    </w:p>
    <w:p>
      <w:pPr>
        <w:spacing w:after="100" w:before="0"/>
      </w:pPr>
      <w:r>
        <w:rPr>
          <w:b w:val="0"/>
        </w:rPr>
        <w:t>C. obscure</w:t>
      </w:r>
    </w:p>
    <w:p>
      <w:pPr>
        <w:spacing w:after="100" w:before="0"/>
      </w:pPr>
      <w:r>
        <w:rPr>
          <w:b w:val="0"/>
        </w:rPr>
        <w:t>D. conspicuous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'conspicuous'. Meaning: "Conspicuous" means clearly visible or easily noticeable. Contextual Fit: The word "conspicuous" fits contextually as it describes her behaviour in the interview being clear and noticeable, revealing her state of mind effectively.</w:t>
      </w:r>
    </w:p>
    <w:p>
      <w:pPr>
        <w:spacing w:before="0"/>
      </w:pPr>
      <w:r>
        <w:rPr>
          <w:b w:val="0"/>
        </w:rPr>
      </w:r>
    </w:p>
    <w:p>
      <w:pPr>
        <w:spacing w:after="100" w:line="360" w:lineRule="auto" w:before="0"/>
      </w:pPr>
      <w:r>
        <w:rPr>
          <w:b w:val="0"/>
        </w:rPr>
        <w:t>39. Select the most appropriate homophones to fill in the blanks. He was criticised for the ________ leadership of his team. His casual body language seemed ________ for a leader.</w:t>
      </w:r>
    </w:p>
    <w:p>
      <w:pPr>
        <w:spacing w:before="0"/>
      </w:pPr>
      <w:r>
        <w:rPr>
          <w:b w:val="0"/>
        </w:rPr>
      </w:r>
    </w:p>
    <w:p>
      <w:pPr>
        <w:spacing w:after="100" w:before="0"/>
      </w:pPr>
      <w:r>
        <w:rPr>
          <w:b w:val="0"/>
        </w:rPr>
        <w:t>A. inapt; inapt</w:t>
      </w:r>
    </w:p>
    <w:p>
      <w:pPr>
        <w:spacing w:after="100" w:before="0"/>
      </w:pPr>
      <w:r>
        <w:rPr>
          <w:b w:val="0"/>
        </w:rPr>
        <w:t>B. inapt; inept</w:t>
      </w:r>
    </w:p>
    <w:p>
      <w:pPr>
        <w:spacing w:after="100" w:before="0"/>
      </w:pPr>
      <w:r>
        <w:rPr>
          <w:b w:val="0"/>
        </w:rPr>
        <w:t>C. inept; inapt</w:t>
      </w:r>
    </w:p>
    <w:p>
      <w:pPr>
        <w:spacing w:after="100" w:before="0"/>
      </w:pPr>
      <w:r>
        <w:rPr>
          <w:b w:val="0"/>
        </w:rPr>
        <w:t>D. inept; inept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"Inept" is chosen for the first blank to indicate a lack of skill or competence in leadership, and "Inapt" is chosen for the second blank to convey the idea of unsuitability or inappropriateness in his body language for a leadership role.</w:t>
      </w:r>
    </w:p>
    <w:p>
      <w:pPr>
        <w:spacing w:before="0"/>
      </w:pPr>
      <w:r>
        <w:rPr>
          <w:b w:val="0"/>
        </w:rPr>
      </w:r>
    </w:p>
    <w:p>
      <w:pPr>
        <w:spacing w:after="100" w:line="360" w:lineRule="auto" w:before="0"/>
      </w:pPr>
      <w:r>
        <w:rPr>
          <w:b w:val="0"/>
        </w:rPr>
        <w:t>40. Select the most appropriate option to fill in the blank. The _____ term "wasteland" is proposed to be replaced by the term "urban commons."</w:t>
      </w:r>
    </w:p>
    <w:p>
      <w:pPr>
        <w:spacing w:before="0"/>
      </w:pPr>
      <w:r>
        <w:rPr>
          <w:b w:val="0"/>
        </w:rPr>
      </w:r>
    </w:p>
    <w:p>
      <w:pPr>
        <w:spacing w:after="100" w:before="0"/>
      </w:pPr>
      <w:r>
        <w:rPr>
          <w:b w:val="0"/>
        </w:rPr>
        <w:t>A. derogatory</w:t>
      </w:r>
    </w:p>
    <w:p>
      <w:pPr>
        <w:spacing w:after="100" w:before="0"/>
      </w:pPr>
      <w:r>
        <w:rPr>
          <w:b w:val="0"/>
        </w:rPr>
        <w:t>B. lucrative</w:t>
      </w:r>
    </w:p>
    <w:p>
      <w:pPr>
        <w:spacing w:after="100" w:before="0"/>
      </w:pPr>
      <w:r>
        <w:rPr>
          <w:b w:val="0"/>
        </w:rPr>
        <w:t>C. imperative</w:t>
      </w:r>
    </w:p>
    <w:p>
      <w:pPr>
        <w:spacing w:after="100" w:before="0"/>
      </w:pPr>
      <w:r>
        <w:rPr>
          <w:b w:val="0"/>
        </w:rPr>
        <w:t>D. indicative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blank will explain how the term "wasteland" is inappropriate and it should be replaced. Among the given options, the correct word to use in the blank is "derogatory" which means showing a disrespectful or critical attitude.</w:t>
      </w:r>
    </w:p>
    <w:p>
      <w:pPr>
        <w:spacing w:before="0"/>
      </w:pPr>
      <w:r>
        <w:rPr>
          <w:b w:val="0"/>
        </w:rPr>
      </w:r>
    </w:p>
    <w:p>
      <w:pPr>
        <w:spacing w:after="100" w:line="360" w:lineRule="auto" w:before="0"/>
      </w:pPr>
      <w:r>
        <w:rPr>
          <w:b w:val="0"/>
        </w:rPr>
        <w:t>41. Directions: Select the most appropriate word to fill in the blank. If you kill us, the Emperor can attack your kingdom on the ............ of avenging our death.</w:t>
      </w:r>
    </w:p>
    <w:p>
      <w:pPr>
        <w:spacing w:before="0"/>
      </w:pPr>
      <w:r>
        <w:rPr>
          <w:b w:val="0"/>
        </w:rPr>
      </w:r>
    </w:p>
    <w:p>
      <w:pPr>
        <w:spacing w:after="100" w:before="0"/>
      </w:pPr>
      <w:r>
        <w:rPr>
          <w:b w:val="0"/>
        </w:rPr>
        <w:t>A. pretext</w:t>
      </w:r>
    </w:p>
    <w:p>
      <w:pPr>
        <w:spacing w:after="100" w:before="0"/>
      </w:pPr>
      <w:r>
        <w:rPr>
          <w:b w:val="0"/>
        </w:rPr>
        <w:t>B. excuse</w:t>
      </w:r>
    </w:p>
    <w:p>
      <w:pPr>
        <w:spacing w:after="100" w:before="0"/>
      </w:pPr>
      <w:r>
        <w:rPr>
          <w:b w:val="0"/>
        </w:rPr>
        <w:t>C. guise</w:t>
      </w:r>
    </w:p>
    <w:p>
      <w:pPr>
        <w:spacing w:after="100" w:before="0"/>
      </w:pPr>
      <w:r>
        <w:rPr>
          <w:b w:val="0"/>
        </w:rPr>
        <w:t>D. pretense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'pretext'. It can be guessed from the sentence that the action can be taken in the false excuse of taking revenge. The meaning of the given words: One may confuse between option 1) and option 2) but the word 'pretext' should be chosen because the word 'excuse' means 'explanation' when used as a noun. Example: Do not give any excuses. Hence, option 1) is the best fit.</w:t>
      </w:r>
    </w:p>
    <w:p>
      <w:pPr>
        <w:spacing w:before="0"/>
      </w:pPr>
      <w:r>
        <w:rPr>
          <w:b w:val="0"/>
        </w:rPr>
        <w:t>• pretext: false excuse or supposed ground</w:t>
      </w:r>
    </w:p>
    <w:p>
      <w:pPr>
        <w:spacing w:before="0"/>
      </w:pPr>
      <w:r>
        <w:rPr>
          <w:b w:val="0"/>
        </w:rPr>
        <w:t>• excuse: a reason or explanation</w:t>
      </w:r>
    </w:p>
    <w:p>
      <w:pPr>
        <w:spacing w:before="0"/>
      </w:pPr>
      <w:r>
        <w:rPr>
          <w:b w:val="0"/>
        </w:rPr>
        <w:t>• guise: false display</w:t>
      </w:r>
    </w:p>
    <w:p>
      <w:pPr>
        <w:spacing w:before="0"/>
      </w:pPr>
      <w:r>
        <w:rPr>
          <w:b w:val="0"/>
        </w:rPr>
        <w:t>• pretense: faking or putting on an act</w:t>
      </w:r>
    </w:p>
    <w:p>
      <w:pPr>
        <w:spacing w:before="0"/>
      </w:pPr>
      <w:r>
        <w:rPr>
          <w:b w:val="0"/>
        </w:rPr>
        <w:t>• Clearly, option 3) and option 4) should be eliminated.</w:t>
      </w:r>
    </w:p>
    <w:p>
      <w:pPr>
        <w:spacing w:before="0"/>
      </w:pPr>
      <w:r>
        <w:rPr>
          <w:b w:val="0"/>
        </w:rPr>
      </w:r>
    </w:p>
    <w:p>
      <w:pPr>
        <w:spacing w:after="100" w:line="360" w:lineRule="auto" w:before="0"/>
      </w:pPr>
      <w:r>
        <w:rPr>
          <w:b w:val="0"/>
        </w:rPr>
        <w:t>42. Select the most appropriate option to fill in the blank. Although the population of villages in England was rising at a ______ pace, that of the cities was increasing by leaps.</w:t>
      </w:r>
    </w:p>
    <w:p>
      <w:pPr>
        <w:spacing w:before="0"/>
      </w:pPr>
      <w:r>
        <w:rPr>
          <w:b w:val="0"/>
        </w:rPr>
      </w:r>
    </w:p>
    <w:p>
      <w:pPr>
        <w:spacing w:after="100" w:before="0"/>
      </w:pPr>
      <w:r>
        <w:rPr>
          <w:b w:val="0"/>
        </w:rPr>
        <w:t>A. equal</w:t>
      </w:r>
    </w:p>
    <w:p>
      <w:pPr>
        <w:spacing w:after="100" w:before="0"/>
      </w:pPr>
      <w:r>
        <w:rPr>
          <w:b w:val="0"/>
        </w:rPr>
        <w:t>B. fast</w:t>
      </w:r>
    </w:p>
    <w:p>
      <w:pPr>
        <w:spacing w:after="100" w:before="0"/>
      </w:pPr>
      <w:r>
        <w:rPr>
          <w:b w:val="0"/>
        </w:rPr>
        <w:t>C. uniform</w:t>
      </w:r>
    </w:p>
    <w:p>
      <w:pPr>
        <w:spacing w:after="100" w:before="0"/>
      </w:pPr>
      <w:r>
        <w:rPr>
          <w:b w:val="0"/>
        </w:rPr>
        <w:t>D. slow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'fast.' Key Points Complete Sentence: Although the population of villages in England was rising at a fast pace, that of the cities was increasing by leaps. Confusion Points</w:t>
      </w:r>
    </w:p>
    <w:p>
      <w:pPr>
        <w:spacing w:before="0"/>
      </w:pPr>
      <w:r>
        <w:rPr>
          <w:b w:val="0"/>
        </w:rPr>
        <w:t>• Let's look at the meaning of the words given in the options: Word Meaning equal the same in amount, number, or size fast moving or happening or rising quickly, or able to move or happen quickly uniform the same; not changing or different in any way slow moving, happening, or doing something without much speed</w:t>
      </w:r>
    </w:p>
    <w:p>
      <w:pPr>
        <w:spacing w:before="0"/>
      </w:pPr>
      <w:r>
        <w:rPr>
          <w:b w:val="0"/>
        </w:rPr>
        <w:t>• The context of the sentence is that the population of villages in England was increasing quickly and the population of the cities were rising more rapidly.</w:t>
      </w:r>
    </w:p>
    <w:p>
      <w:pPr>
        <w:spacing w:before="0"/>
      </w:pPr>
      <w:r>
        <w:rPr>
          <w:b w:val="0"/>
        </w:rPr>
        <w:t>• According to the above-mentioned points, the most appropriate word to fill the blank is " fast."</w:t>
      </w:r>
    </w:p>
    <w:p>
      <w:pPr>
        <w:spacing w:before="0"/>
      </w:pPr>
      <w:r>
        <w:rPr>
          <w:b w:val="0"/>
        </w:rPr>
        <w:t>• Therefore, the correct answer is Option 2.</w:t>
      </w:r>
    </w:p>
    <w:p>
      <w:pPr>
        <w:spacing w:before="0"/>
      </w:pPr>
      <w:r>
        <w:rPr>
          <w:b w:val="0"/>
        </w:rPr>
        <w:t>• Another example: The train is running very fast to reach the destination on time.</w:t>
      </w:r>
    </w:p>
    <w:p>
      <w:pPr>
        <w:spacing w:before="0"/>
      </w:pPr>
      <w:r>
        <w:rPr>
          <w:b w:val="0"/>
        </w:rPr>
        <w:t>• To justify why "fast" is more appropriate than "slow", let's closely analyze the context and implications of the sentence. The sentence contrasts the population growth of villages and cities in England, where cities are described as growing "by leaps," implying rapid growth. Choosing "fast" aligns with the idea that both villages and cities experienced growth, though at differing magnitudes. Here’s why:</w:t>
      </w:r>
    </w:p>
    <w:p>
      <w:pPr>
        <w:spacing w:before="0"/>
      </w:pPr>
      <w:r>
        <w:rPr>
          <w:b w:val="0"/>
        </w:rPr>
        <w:t>• Focus on Relative Growth: If the population of cities was growing "by leaps," it doesn't mean villages were not growing. They might also be experiencing significant growth, albeit at a fast but less dramatic rate compared to cities.</w:t>
      </w:r>
    </w:p>
    <w:p>
      <w:pPr>
        <w:spacing w:before="0"/>
      </w:pPr>
      <w:r>
        <w:rPr>
          <w:b w:val="0"/>
        </w:rPr>
        <w:t>• Exaggeration for Effect: The phrase "by leaps" for cities emphasizes exceptional growth. Pairing it with "fast" for villages maintains the emphasis on rapid urbanization while acknowledging the villages' own substantial growth.</w:t>
      </w:r>
    </w:p>
    <w:p>
      <w:pPr>
        <w:spacing w:before="0"/>
      </w:pPr>
      <w:r>
        <w:rPr>
          <w:b w:val="0"/>
        </w:rPr>
        <w:t>• Contrast Without Negation: Using "slow" implies stagnation or minimal growth in villages, which may not reflect historical trends. Villages may still have grown rapidly during the period, though not as explosively as cities.</w:t>
      </w:r>
    </w:p>
    <w:p>
      <w:pPr>
        <w:spacing w:before="0"/>
      </w:pPr>
      <w:r>
        <w:rPr>
          <w:b w:val="0"/>
        </w:rPr>
        <w:t>• Historical Context: During industrialization, both rural and urban populations in England experienced growth, but cities outpaced villages due to urban migration. The contrast would be clearer and more accurate with "fast" for villages and "by leaps" for cities.</w:t>
      </w:r>
    </w:p>
    <w:p>
      <w:pPr>
        <w:spacing w:before="0"/>
      </w:pPr>
      <w:r>
        <w:rPr>
          <w:b w:val="0"/>
        </w:rPr>
        <w:t>• In this interpretation, "fast" emphasizes that while villages grew quickly, cities grew at an even more accelerated rate, preserving the intended contrast while avoiding an exaggerated dichotomy.</w:t>
      </w:r>
    </w:p>
    <w:p>
      <w:pPr>
        <w:spacing w:before="0"/>
      </w:pPr>
      <w:r>
        <w:rPr>
          <w:b w:val="0"/>
        </w:rPr>
      </w:r>
    </w:p>
    <w:p>
      <w:pPr>
        <w:spacing w:after="100" w:line="360" w:lineRule="auto" w:before="0"/>
      </w:pPr>
      <w:r>
        <w:rPr>
          <w:b w:val="0"/>
        </w:rPr>
        <w:t>43. Select the most appropriate option for the given blank. It’s ______ to see how the movie star acted in real life.</w:t>
      </w:r>
    </w:p>
    <w:p>
      <w:pPr>
        <w:spacing w:before="0"/>
      </w:pPr>
      <w:r>
        <w:rPr>
          <w:b w:val="0"/>
        </w:rPr>
      </w:r>
    </w:p>
    <w:p>
      <w:pPr>
        <w:spacing w:after="100" w:before="0"/>
      </w:pPr>
      <w:r>
        <w:rPr>
          <w:b w:val="0"/>
        </w:rPr>
        <w:t>A. Disappointed</w:t>
      </w:r>
    </w:p>
    <w:p>
      <w:pPr>
        <w:spacing w:after="100" w:before="0"/>
      </w:pPr>
      <w:r>
        <w:rPr>
          <w:b w:val="0"/>
        </w:rPr>
        <w:t>B. has disappointed</w:t>
      </w:r>
    </w:p>
    <w:p>
      <w:pPr>
        <w:spacing w:after="100" w:before="0"/>
      </w:pPr>
      <w:r>
        <w:rPr>
          <w:b w:val="0"/>
        </w:rPr>
        <w:t>C. Disappoint</w:t>
      </w:r>
    </w:p>
    <w:p>
      <w:pPr>
        <w:spacing w:after="100" w:before="0"/>
      </w:pPr>
      <w:r>
        <w:rPr>
          <w:b w:val="0"/>
        </w:rPr>
        <w:t>D. Disappointing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to fill in the blank is "Disappointing." The sentence should read: "It’s disappointing to see how the movie star acted in real life." The adjective "disappointing" appropriately describes the feeling elicited by the movie star's behaviour.</w:t>
      </w:r>
    </w:p>
    <w:p>
      <w:pPr>
        <w:spacing w:before="0"/>
      </w:pPr>
      <w:r>
        <w:rPr>
          <w:b w:val="0"/>
        </w:rPr>
      </w:r>
    </w:p>
    <w:p>
      <w:pPr>
        <w:spacing w:after="100" w:line="360" w:lineRule="auto" w:before="0"/>
      </w:pPr>
      <w:r>
        <w:rPr>
          <w:b w:val="0"/>
        </w:rPr>
        <w:t>44. Select the most appropriate option for the given blank. Can you ______ me a favour this last time?</w:t>
      </w:r>
    </w:p>
    <w:p>
      <w:pPr>
        <w:spacing w:before="0"/>
      </w:pPr>
      <w:r>
        <w:rPr>
          <w:b w:val="0"/>
        </w:rPr>
      </w:r>
    </w:p>
    <w:p>
      <w:pPr>
        <w:spacing w:after="100" w:before="0"/>
      </w:pPr>
      <w:r>
        <w:rPr>
          <w:b w:val="0"/>
        </w:rPr>
        <w:t>A. do</w:t>
      </w:r>
    </w:p>
    <w:p>
      <w:pPr>
        <w:spacing w:after="100" w:before="0"/>
      </w:pPr>
      <w:r>
        <w:rPr>
          <w:b w:val="0"/>
        </w:rPr>
        <w:t>B. lend</w:t>
      </w:r>
    </w:p>
    <w:p>
      <w:pPr>
        <w:spacing w:after="100" w:before="0"/>
      </w:pPr>
      <w:r>
        <w:rPr>
          <w:b w:val="0"/>
        </w:rPr>
        <w:t>C. make</w:t>
      </w:r>
    </w:p>
    <w:p>
      <w:pPr>
        <w:spacing w:after="100" w:before="0"/>
      </w:pPr>
      <w:r>
        <w:rPr>
          <w:b w:val="0"/>
        </w:rPr>
        <w:t>D. 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 The phrase "do me a favour" is a common expression in English where "do" is the correct verb to use when asking someone to perform a favor.</w:t>
      </w:r>
    </w:p>
    <w:p>
      <w:pPr>
        <w:spacing w:before="0"/>
      </w:pPr>
      <w:r>
        <w:rPr>
          <w:b w:val="0"/>
        </w:rPr>
      </w:r>
    </w:p>
    <w:p>
      <w:pPr>
        <w:spacing w:after="100" w:line="360" w:lineRule="auto" w:before="0"/>
      </w:pPr>
      <w:r>
        <w:rPr>
          <w:b w:val="0"/>
        </w:rPr>
        <w:t>45. Direction: Select the most appropriate option to fill in the blank. Since these people used tobacco to ______ their deities, the herb itself was one of the instruments of godless, false religions.</w:t>
      </w:r>
    </w:p>
    <w:p>
      <w:pPr>
        <w:spacing w:before="0"/>
      </w:pPr>
      <w:r>
        <w:rPr>
          <w:b w:val="0"/>
        </w:rPr>
      </w:r>
    </w:p>
    <w:p>
      <w:pPr>
        <w:spacing w:after="100" w:before="0"/>
      </w:pPr>
      <w:r>
        <w:rPr>
          <w:b w:val="0"/>
        </w:rPr>
        <w:t>A. trace</w:t>
      </w:r>
    </w:p>
    <w:p>
      <w:pPr>
        <w:spacing w:after="100" w:before="0"/>
      </w:pPr>
      <w:r>
        <w:rPr>
          <w:b w:val="0"/>
        </w:rPr>
        <w:t>B. militate</w:t>
      </w:r>
    </w:p>
    <w:p>
      <w:pPr>
        <w:spacing w:after="100" w:before="0"/>
      </w:pPr>
      <w:r>
        <w:rPr>
          <w:b w:val="0"/>
        </w:rPr>
        <w:t>C. propitiate</w:t>
      </w:r>
    </w:p>
    <w:p>
      <w:pPr>
        <w:spacing w:after="100" w:before="0"/>
      </w:pPr>
      <w:r>
        <w:rPr>
          <w:b w:val="0"/>
        </w:rPr>
        <w:t>D. expatiate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to use "propitiate" in the blank is to convey the idea that the people used tobacco as an offering or a means to appease or win favor from their deities. "Propitiate" means to win or regain the favor of a god, spirit, or person by doing something that pleases them. Correct sentence: Since these people used tobacco to propitiate their deities, the herb itself was one of the instruments of godless, false religions.</w:t>
      </w:r>
    </w:p>
    <w:p>
      <w:pPr>
        <w:spacing w:before="0"/>
      </w:pPr>
      <w:r>
        <w:rPr>
          <w:b w:val="0"/>
        </w:rPr>
      </w:r>
    </w:p>
    <w:p>
      <w:pPr>
        <w:spacing w:after="100" w:line="360" w:lineRule="auto" w:before="0"/>
      </w:pPr>
      <w:r>
        <w:rPr>
          <w:b w:val="0"/>
        </w:rPr>
        <w:t>46. Fill in the blank by selecting the appropriate word from the given options that would complete the collocation. The judge directed the advocate general to ________ an enquiry on the case.</w:t>
      </w:r>
    </w:p>
    <w:p>
      <w:pPr>
        <w:spacing w:before="0"/>
      </w:pPr>
      <w:r>
        <w:rPr>
          <w:b w:val="0"/>
        </w:rPr>
      </w:r>
    </w:p>
    <w:p>
      <w:pPr>
        <w:spacing w:after="100" w:before="0"/>
      </w:pPr>
      <w:r>
        <w:rPr>
          <w:b w:val="0"/>
        </w:rPr>
        <w:t>A. make</w:t>
      </w:r>
    </w:p>
    <w:p>
      <w:pPr>
        <w:spacing w:after="100" w:before="0"/>
      </w:pPr>
      <w:r>
        <w:rPr>
          <w:b w:val="0"/>
        </w:rPr>
        <w:t>B. produce</w:t>
      </w:r>
    </w:p>
    <w:p>
      <w:pPr>
        <w:spacing w:after="100" w:before="0"/>
      </w:pPr>
      <w:r>
        <w:rPr>
          <w:b w:val="0"/>
        </w:rPr>
        <w:t>C. hold</w:t>
      </w:r>
    </w:p>
    <w:p>
      <w:pPr>
        <w:spacing w:after="100" w:before="0"/>
      </w:pPr>
      <w:r>
        <w:rPr>
          <w:b w:val="0"/>
        </w:rPr>
        <w:t>D. 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'hold'. Hold an enquiry means to have or conduct an official inquiry. Example: Is the government going to hold another inquiry into police corruption?</w:t>
      </w:r>
    </w:p>
    <w:p>
      <w:pPr>
        <w:spacing w:before="0"/>
      </w:pPr>
      <w:r>
        <w:rPr>
          <w:b w:val="0"/>
        </w:rPr>
      </w:r>
    </w:p>
    <w:p>
      <w:pPr>
        <w:spacing w:after="100" w:line="360" w:lineRule="auto" w:before="0"/>
      </w:pPr>
      <w:r>
        <w:rPr>
          <w:b w:val="0"/>
        </w:rPr>
        <w:t>47. Direction: Select the most appropriate homonym to fill in the blank. The villagers kept the ______ out, to collect the rainwater.</w:t>
      </w:r>
    </w:p>
    <w:p>
      <w:pPr>
        <w:spacing w:before="0"/>
      </w:pPr>
      <w:r>
        <w:rPr>
          <w:b w:val="0"/>
        </w:rPr>
      </w:r>
    </w:p>
    <w:p>
      <w:pPr>
        <w:spacing w:after="100" w:before="0"/>
      </w:pPr>
      <w:r>
        <w:rPr>
          <w:b w:val="0"/>
        </w:rPr>
        <w:t>A. crus</w:t>
      </w:r>
    </w:p>
    <w:p>
      <w:pPr>
        <w:spacing w:after="100" w:before="0"/>
      </w:pPr>
      <w:r>
        <w:rPr>
          <w:b w:val="0"/>
        </w:rPr>
        <w:t>B. cruse</w:t>
      </w:r>
    </w:p>
    <w:p>
      <w:pPr>
        <w:spacing w:after="100" w:before="0"/>
      </w:pPr>
      <w:r>
        <w:rPr>
          <w:b w:val="0"/>
        </w:rPr>
        <w:t>C. crews</w:t>
      </w:r>
    </w:p>
    <w:p>
      <w:pPr>
        <w:spacing w:after="100" w:before="0"/>
      </w:pPr>
      <w:r>
        <w:rPr>
          <w:b w:val="0"/>
        </w:rPr>
        <w:t>D. cruise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"cruse" means a small container for holding liquids, usually oil or vinegar. Example: A cruse of water and a loaf of bread, with cruel mockery, were placed in the recess. In the given context, the villagers kept the "cruse" out to collect rainwater, indicating that they used a small container to collect the water. This is a homonym question, where the word "cruse" is spelt and pronounced differently from other options, which have different meanings. Correct sentence: The villagers kept the cruse out, to collect the rainwater.</w:t>
      </w:r>
    </w:p>
    <w:p>
      <w:pPr>
        <w:spacing w:before="0"/>
      </w:pPr>
      <w:r>
        <w:rPr>
          <w:b w:val="0"/>
        </w:rPr>
      </w:r>
    </w:p>
    <w:p>
      <w:pPr>
        <w:spacing w:after="100" w:line="360" w:lineRule="auto" w:before="0"/>
      </w:pPr>
      <w:r>
        <w:rPr>
          <w:b w:val="0"/>
        </w:rPr>
        <w:t>48. Select the most appropriate option to fill in the blank. The new intern was eager to learn the _______ of the corporate world.</w:t>
      </w:r>
    </w:p>
    <w:p>
      <w:pPr>
        <w:spacing w:before="0"/>
      </w:pPr>
      <w:r>
        <w:rPr>
          <w:b w:val="0"/>
        </w:rPr>
      </w:r>
    </w:p>
    <w:p>
      <w:pPr>
        <w:spacing w:after="100" w:before="0"/>
      </w:pPr>
      <w:r>
        <w:rPr>
          <w:b w:val="0"/>
        </w:rPr>
        <w:t>A. rides</w:t>
      </w:r>
    </w:p>
    <w:p>
      <w:pPr>
        <w:spacing w:after="100" w:before="0"/>
      </w:pPr>
      <w:r>
        <w:rPr>
          <w:b w:val="0"/>
        </w:rPr>
        <w:t>B. tides</w:t>
      </w:r>
    </w:p>
    <w:p>
      <w:pPr>
        <w:spacing w:after="100" w:before="0"/>
      </w:pPr>
      <w:r>
        <w:rPr>
          <w:b w:val="0"/>
        </w:rPr>
        <w:t>C. flies</w:t>
      </w:r>
    </w:p>
    <w:p>
      <w:pPr>
        <w:spacing w:after="100" w:before="0"/>
      </w:pPr>
      <w:r>
        <w:rPr>
          <w:b w:val="0"/>
        </w:rPr>
        <w:t>D. ropes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phrase "learn the ropes" means to learn how to do a particular job or activity, which is the most fitting for the context provided.</w:t>
      </w:r>
    </w:p>
    <w:p>
      <w:pPr>
        <w:spacing w:before="0"/>
      </w:pPr>
      <w:r>
        <w:rPr>
          <w:b w:val="0"/>
        </w:rPr>
        <w:t>• The other options (rides, tides, flies) do not fit idiomatically or contextually in this sentence.</w:t>
      </w:r>
    </w:p>
    <w:p>
      <w:pPr>
        <w:spacing w:before="0"/>
      </w:pPr>
      <w:r>
        <w:rPr>
          <w:b w:val="0"/>
        </w:rPr>
        <w:t>• Rides: This is incorrect as it does not relate to learning about the corporate world.</w:t>
      </w:r>
    </w:p>
    <w:p>
      <w:pPr>
        <w:spacing w:before="0"/>
      </w:pPr>
      <w:r>
        <w:rPr>
          <w:b w:val="0"/>
        </w:rPr>
        <w:t>• Tides: This is incorrect as it refers to the rise and fall of sea levels or forces at work, which does not fit the context.</w:t>
      </w:r>
    </w:p>
    <w:p>
      <w:pPr>
        <w:spacing w:before="0"/>
      </w:pPr>
      <w:r>
        <w:rPr>
          <w:b w:val="0"/>
        </w:rPr>
        <w:t>• Flies: This is incorrect as it refers to the act of flying or insects, which does not fit contextually in this sentence.</w:t>
      </w:r>
    </w:p>
    <w:p>
      <w:pPr>
        <w:spacing w:before="0"/>
      </w:pPr>
      <w:r>
        <w:rPr>
          <w:b w:val="0"/>
        </w:rPr>
      </w:r>
    </w:p>
    <w:p>
      <w:pPr>
        <w:spacing w:after="100" w:line="360" w:lineRule="auto" w:before="0"/>
      </w:pPr>
      <w:r>
        <w:rPr>
          <w:b w:val="0"/>
        </w:rPr>
        <w:t>49. Direction: Select the most appropriate option to fill in the blank. Although the jury system is fundamentally ______, no one has ever come up with a better one.</w:t>
      </w:r>
    </w:p>
    <w:p>
      <w:pPr>
        <w:spacing w:before="0"/>
      </w:pPr>
      <w:r>
        <w:rPr>
          <w:b w:val="0"/>
        </w:rPr>
      </w:r>
    </w:p>
    <w:p>
      <w:pPr>
        <w:spacing w:after="100" w:before="0"/>
      </w:pPr>
      <w:r>
        <w:rPr>
          <w:b w:val="0"/>
        </w:rPr>
        <w:t>A. flawed</w:t>
      </w:r>
    </w:p>
    <w:p>
      <w:pPr>
        <w:spacing w:after="100" w:before="0"/>
      </w:pPr>
      <w:r>
        <w:rPr>
          <w:b w:val="0"/>
        </w:rPr>
        <w:t>B. flawless</w:t>
      </w:r>
    </w:p>
    <w:p>
      <w:pPr>
        <w:spacing w:after="100" w:before="0"/>
      </w:pPr>
      <w:r>
        <w:rPr>
          <w:b w:val="0"/>
        </w:rPr>
        <w:t>C. sorted</w:t>
      </w:r>
    </w:p>
    <w:p>
      <w:pPr>
        <w:spacing w:after="100" w:before="0"/>
      </w:pPr>
      <w:r>
        <w:rPr>
          <w:b w:val="0"/>
        </w:rPr>
        <w:t>D. appealing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"fundamentally" indicates that the sentence is discussing the basic nature or essence of the jury system. The term "flawed" means having weaknesses or imperfections. In the context of the sentence, it suggests that while the jury system may have inherent problems or shortcomings, it is still considered the best available option compared to other systems. Therefore, "flawed" is the most appropriate option to fill in the blank. Correct sentence: Although the jury system is fundamentally flawed, no one has ever come up with a better one.</w:t>
      </w:r>
    </w:p>
    <w:p>
      <w:pPr>
        <w:spacing w:before="0"/>
      </w:pPr>
      <w:r>
        <w:rPr>
          <w:b w:val="0"/>
        </w:rPr>
      </w:r>
    </w:p>
    <w:p>
      <w:pPr>
        <w:spacing w:after="100" w:line="360" w:lineRule="auto" w:before="0"/>
      </w:pPr>
      <w:r>
        <w:rPr>
          <w:b w:val="0"/>
        </w:rPr>
        <w:t>50. Select the most appropriate word to fill in the blank. A person’s individual risk for many diseases most often _______ from a combination of genes, environment and lifestyle.</w:t>
      </w:r>
    </w:p>
    <w:p>
      <w:pPr>
        <w:spacing w:before="0"/>
      </w:pPr>
      <w:r>
        <w:rPr>
          <w:b w:val="0"/>
        </w:rPr>
      </w:r>
    </w:p>
    <w:p>
      <w:pPr>
        <w:spacing w:after="100" w:before="0"/>
      </w:pPr>
      <w:r>
        <w:rPr>
          <w:b w:val="0"/>
        </w:rPr>
        <w:t>A. stems</w:t>
      </w:r>
    </w:p>
    <w:p>
      <w:pPr>
        <w:spacing w:after="100" w:before="0"/>
      </w:pPr>
      <w:r>
        <w:rPr>
          <w:b w:val="0"/>
        </w:rPr>
        <w:t>B. checks</w:t>
      </w:r>
    </w:p>
    <w:p>
      <w:pPr>
        <w:spacing w:after="100" w:before="0"/>
      </w:pPr>
      <w:r>
        <w:rPr>
          <w:b w:val="0"/>
        </w:rPr>
        <w:t>C. diagnoses</w:t>
      </w:r>
    </w:p>
    <w:p>
      <w:pPr>
        <w:spacing w:after="100" w:before="0"/>
      </w:pPr>
      <w:r>
        <w:rPr>
          <w:b w:val="0"/>
        </w:rPr>
        <w:t>D. stops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to use is 'stems'. Stem means to develop or originate from something. The given sentence implies that a person's risk for diseases usually comes from genes, environment, and lifestyle.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