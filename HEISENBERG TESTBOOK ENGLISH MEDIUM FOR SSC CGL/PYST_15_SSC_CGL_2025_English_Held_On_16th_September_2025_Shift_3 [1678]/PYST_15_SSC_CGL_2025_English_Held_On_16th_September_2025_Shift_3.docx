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INTRANSIGENT</w:t>
      </w:r>
    </w:p>
    <w:p>
      <w:pPr>
        <w:spacing w:before="0"/>
      </w:pPr>
      <w:r>
        <w:rPr>
          <w:b w:val="0"/>
        </w:rPr>
      </w:r>
    </w:p>
    <w:p>
      <w:pPr>
        <w:spacing w:after="100" w:before="0"/>
      </w:pPr>
      <w:r>
        <w:rPr>
          <w:b w:val="0"/>
        </w:rPr>
        <w:t>A. Willing</w:t>
      </w:r>
    </w:p>
    <w:p>
      <w:pPr>
        <w:spacing w:after="100" w:before="0"/>
      </w:pPr>
      <w:r>
        <w:rPr>
          <w:b w:val="0"/>
        </w:rPr>
        <w:t>B. Compliant</w:t>
      </w:r>
    </w:p>
    <w:p>
      <w:pPr>
        <w:spacing w:after="100" w:before="0"/>
      </w:pPr>
      <w:r>
        <w:rPr>
          <w:b w:val="0"/>
        </w:rPr>
        <w:t>C. Stubborn</w:t>
      </w:r>
    </w:p>
    <w:p>
      <w:pPr>
        <w:spacing w:after="100" w:before="0"/>
      </w:pPr>
      <w:r>
        <w:rPr>
          <w:b w:val="0"/>
        </w:rPr>
        <w:t>D. Submissive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The word "Intransigent" refers to a person who is unwilling or refusing to change one's views or to agree about something. The meanings of the other words are: Willing: Ready to do something; Compliant: Yielding to others; Submissive: Ready to conform to authority.</w:t>
      </w:r>
    </w:p>
    <w:p>
      <w:pPr>
        <w:spacing w:before="0"/>
      </w:pPr>
      <w:r>
        <w:rPr>
          <w:b w:val="0"/>
        </w:rPr>
      </w:r>
    </w:p>
    <w:p>
      <w:pPr>
        <w:spacing w:after="100" w:line="360" w:lineRule="auto" w:before="0"/>
      </w:pPr>
      <w:r>
        <w:rPr>
          <w:b w:val="0"/>
        </w:rPr>
        <w:t>2. Select the most appropriate antonym of the given word. Pulchritude</w:t>
      </w:r>
    </w:p>
    <w:p>
      <w:pPr>
        <w:spacing w:before="0"/>
      </w:pPr>
      <w:r>
        <w:rPr>
          <w:b w:val="0"/>
        </w:rPr>
      </w:r>
    </w:p>
    <w:p>
      <w:pPr>
        <w:spacing w:after="100" w:before="0"/>
      </w:pPr>
      <w:r>
        <w:rPr>
          <w:b w:val="0"/>
        </w:rPr>
        <w:t>A. Grace</w:t>
      </w:r>
    </w:p>
    <w:p>
      <w:pPr>
        <w:spacing w:after="100" w:before="0"/>
      </w:pPr>
      <w:r>
        <w:rPr>
          <w:b w:val="0"/>
        </w:rPr>
        <w:t>B. Ugliness</w:t>
      </w:r>
    </w:p>
    <w:p>
      <w:pPr>
        <w:spacing w:after="100" w:before="0"/>
      </w:pPr>
      <w:r>
        <w:rPr>
          <w:b w:val="0"/>
        </w:rPr>
        <w:t>C. Charm</w:t>
      </w:r>
    </w:p>
    <w:p>
      <w:pPr>
        <w:spacing w:after="100" w:before="0"/>
      </w:pPr>
      <w:r>
        <w:rPr>
          <w:b w:val="0"/>
        </w:rPr>
        <w:t>D. Beauty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Ugliness. "Pulchritude" refers to physical beauty, whereas "Ugliness" refers to the lack of it. The meanings of the other words are: Grace: Elegance; Charm: Attractiveness; Beauty: Physical attractiveness.</w:t>
      </w:r>
    </w:p>
    <w:p>
      <w:pPr>
        <w:spacing w:before="0"/>
      </w:pPr>
      <w:r>
        <w:rPr>
          <w:b w:val="0"/>
        </w:rPr>
      </w:r>
    </w:p>
    <w:p>
      <w:pPr>
        <w:spacing w:after="100" w:line="360" w:lineRule="auto" w:before="0"/>
      </w:pPr>
      <w:r>
        <w:rPr>
          <w:b w:val="0"/>
        </w:rPr>
        <w:t>3. Choose the correct meaning of idiom: In the doldrums</w:t>
      </w:r>
    </w:p>
    <w:p>
      <w:pPr>
        <w:spacing w:before="0"/>
      </w:pPr>
      <w:r>
        <w:rPr>
          <w:b w:val="0"/>
        </w:rPr>
      </w:r>
    </w:p>
    <w:p>
      <w:pPr>
        <w:spacing w:after="100" w:before="0"/>
      </w:pPr>
      <w:r>
        <w:rPr>
          <w:b w:val="0"/>
        </w:rPr>
        <w:t>A. Sailing in high winds</w:t>
      </w:r>
    </w:p>
    <w:p>
      <w:pPr>
        <w:spacing w:after="100" w:before="0"/>
      </w:pPr>
      <w:r>
        <w:rPr>
          <w:b w:val="0"/>
        </w:rPr>
        <w:t>B. In a state of depression or inactivity</w:t>
      </w:r>
    </w:p>
    <w:p>
      <w:pPr>
        <w:spacing w:after="100" w:before="0"/>
      </w:pPr>
      <w:r>
        <w:rPr>
          <w:b w:val="0"/>
        </w:rPr>
        <w:t>C. On the verge of success</w:t>
      </w:r>
    </w:p>
    <w:p>
      <w:pPr>
        <w:spacing w:after="100" w:before="0"/>
      </w:pPr>
      <w:r>
        <w:rPr>
          <w:b w:val="0"/>
        </w:rPr>
        <w:t>D. Working with great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 state of depression or inactivity. Meaning: The idiom "in the doldrums" refers to a state of stagnation, low spirits, or lack of progress, originating from the nautical term for calm equatorial waters where ships often became stranded.</w:t>
      </w:r>
    </w:p>
    <w:p>
      <w:pPr>
        <w:spacing w:before="0"/>
      </w:pPr>
      <w:r>
        <w:rPr>
          <w:b w:val="0"/>
        </w:rPr>
      </w:r>
    </w:p>
    <w:p>
      <w:pPr>
        <w:spacing w:after="100" w:line="360" w:lineRule="auto" w:before="0"/>
      </w:pPr>
      <w:r>
        <w:rPr>
          <w:b w:val="0"/>
        </w:rPr>
        <w:t>4. Select the most appropriate antonym of the given word. Incorrigible</w:t>
      </w:r>
    </w:p>
    <w:p>
      <w:pPr>
        <w:spacing w:before="0"/>
      </w:pPr>
      <w:r>
        <w:rPr>
          <w:b w:val="0"/>
        </w:rPr>
      </w:r>
    </w:p>
    <w:p>
      <w:pPr>
        <w:spacing w:after="100" w:before="0"/>
      </w:pPr>
      <w:r>
        <w:rPr>
          <w:b w:val="0"/>
        </w:rPr>
        <w:t>A. Chronic</w:t>
      </w:r>
    </w:p>
    <w:p>
      <w:pPr>
        <w:spacing w:after="100" w:before="0"/>
      </w:pPr>
      <w:r>
        <w:rPr>
          <w:b w:val="0"/>
        </w:rPr>
        <w:t>B. Deep-rooted</w:t>
      </w:r>
    </w:p>
    <w:p>
      <w:pPr>
        <w:spacing w:after="100" w:before="0"/>
      </w:pPr>
      <w:r>
        <w:rPr>
          <w:b w:val="0"/>
        </w:rPr>
        <w:t>C. Habitual</w:t>
      </w:r>
    </w:p>
    <w:p>
      <w:pPr>
        <w:spacing w:after="100" w:before="0"/>
      </w:pPr>
      <w:r>
        <w:rPr>
          <w:b w:val="0"/>
        </w:rPr>
        <w:t>D. Reclaimable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Reclaimable. "Incorrigible" refers to someone or something that cannot be corrected or reformed, whereas "Reclaimable" refers to being capable of being reformed or recovered. The meanings of the other words are: Chronic: Long-lasting; Deep-rooted: Firmly established; Habitual: Done by habit.</w:t>
      </w:r>
    </w:p>
    <w:p>
      <w:pPr>
        <w:spacing w:before="0"/>
      </w:pPr>
      <w:r>
        <w:rPr>
          <w:b w:val="0"/>
        </w:rPr>
      </w:r>
    </w:p>
    <w:p>
      <w:pPr>
        <w:spacing w:after="100" w:line="360" w:lineRule="auto" w:before="0"/>
      </w:pPr>
      <w:r>
        <w:rPr>
          <w:b w:val="0"/>
        </w:rPr>
        <w:t>5. Spot the correct spelling of a drug hallucination adj.</w:t>
      </w:r>
    </w:p>
    <w:p>
      <w:pPr>
        <w:spacing w:before="0"/>
      </w:pPr>
      <w:r>
        <w:rPr>
          <w:b w:val="0"/>
        </w:rPr>
      </w:r>
    </w:p>
    <w:p>
      <w:pPr>
        <w:spacing w:after="100" w:before="0"/>
      </w:pPr>
      <w:r>
        <w:rPr>
          <w:b w:val="0"/>
        </w:rPr>
        <w:t>A. Hallucinagenic</w:t>
      </w:r>
    </w:p>
    <w:p>
      <w:pPr>
        <w:spacing w:after="100" w:before="0"/>
      </w:pPr>
      <w:r>
        <w:rPr>
          <w:b w:val="0"/>
        </w:rPr>
        <w:t>B. Hallucinognic</w:t>
      </w:r>
    </w:p>
    <w:p>
      <w:pPr>
        <w:spacing w:after="100" w:before="0"/>
      </w:pPr>
      <w:r>
        <w:rPr>
          <w:b w:val="0"/>
        </w:rPr>
        <w:t>C. Hallucinogenic</w:t>
      </w:r>
    </w:p>
    <w:p>
      <w:pPr>
        <w:spacing w:after="100" w:before="0"/>
      </w:pPr>
      <w:r>
        <w:rPr>
          <w:b w:val="0"/>
        </w:rPr>
        <w:t>D. Halluscinogenic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Hallucinogenic. Meaning: Relating to or denoting drugs that cause hallucinations. The word is derived from "hallucinogen" + the suffix "-ic".</w:t>
      </w:r>
    </w:p>
    <w:p>
      <w:pPr>
        <w:spacing w:before="0"/>
      </w:pPr>
      <w:r>
        <w:rPr>
          <w:b w:val="0"/>
        </w:rPr>
      </w:r>
    </w:p>
    <w:p>
      <w:pPr>
        <w:spacing w:after="100" w:line="360" w:lineRule="auto" w:before="0"/>
      </w:pPr>
      <w:r>
        <w:rPr>
          <w:b w:val="0"/>
        </w:rPr>
        <w:t>6. Choose the correct one-word substitution for: 'One who abandons his religious faith'.</w:t>
      </w:r>
    </w:p>
    <w:p>
      <w:pPr>
        <w:spacing w:before="0"/>
      </w:pPr>
      <w:r>
        <w:rPr>
          <w:b w:val="0"/>
        </w:rPr>
      </w:r>
    </w:p>
    <w:p>
      <w:pPr>
        <w:spacing w:after="100" w:before="0"/>
      </w:pPr>
      <w:r>
        <w:rPr>
          <w:b w:val="0"/>
        </w:rPr>
        <w:t>A. Renegade</w:t>
      </w:r>
    </w:p>
    <w:p>
      <w:pPr>
        <w:spacing w:after="100" w:before="0"/>
      </w:pPr>
      <w:r>
        <w:rPr>
          <w:b w:val="0"/>
        </w:rPr>
        <w:t>B. Atheist</w:t>
      </w:r>
    </w:p>
    <w:p>
      <w:pPr>
        <w:spacing w:after="100" w:before="0"/>
      </w:pPr>
      <w:r>
        <w:rPr>
          <w:b w:val="0"/>
        </w:rPr>
        <w:t>C. Heretic</w:t>
      </w:r>
    </w:p>
    <w:p>
      <w:pPr>
        <w:spacing w:after="100" w:before="0"/>
      </w:pPr>
      <w:r>
        <w:rPr>
          <w:b w:val="0"/>
        </w:rPr>
        <w:t>D. Apostate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Apostate. It refers to a person who renounces a religious or political belief. The meanings of the rest of the words are: Renegade: A person who deserts a cause; Atheist: A person who does not believe in God; Heretic: A person with beliefs contrary to orthodox doctrine.</w:t>
      </w:r>
    </w:p>
    <w:p>
      <w:pPr>
        <w:spacing w:before="0"/>
      </w:pPr>
      <w:r>
        <w:rPr>
          <w:b w:val="0"/>
        </w:rPr>
      </w:r>
    </w:p>
    <w:p>
      <w:pPr>
        <w:spacing w:after="100" w:line="360" w:lineRule="auto" w:before="0"/>
      </w:pPr>
      <w:r>
        <w:rPr>
          <w:b w:val="0"/>
        </w:rPr>
        <w:t>7. Choose the correct one-word substitute for: 'A formal split within a religious organization'.</w:t>
      </w:r>
    </w:p>
    <w:p>
      <w:pPr>
        <w:spacing w:before="0"/>
      </w:pPr>
      <w:r>
        <w:rPr>
          <w:b w:val="0"/>
        </w:rPr>
      </w:r>
    </w:p>
    <w:p>
      <w:pPr>
        <w:spacing w:after="100" w:before="0"/>
      </w:pPr>
      <w:r>
        <w:rPr>
          <w:b w:val="0"/>
        </w:rPr>
        <w:t>A. Sedition</w:t>
      </w:r>
    </w:p>
    <w:p>
      <w:pPr>
        <w:spacing w:after="100" w:before="0"/>
      </w:pPr>
      <w:r>
        <w:rPr>
          <w:b w:val="0"/>
        </w:rPr>
        <w:t>B. Heresy</w:t>
      </w:r>
    </w:p>
    <w:p>
      <w:pPr>
        <w:spacing w:after="100" w:before="0"/>
      </w:pPr>
      <w:r>
        <w:rPr>
          <w:b w:val="0"/>
        </w:rPr>
        <w:t>C. Apostasy</w:t>
      </w:r>
    </w:p>
    <w:p>
      <w:pPr>
        <w:spacing w:after="100" w:before="0"/>
      </w:pPr>
      <w:r>
        <w:rPr>
          <w:b w:val="0"/>
        </w:rPr>
        <w:t>D. Schism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Schism. It refers to a formal split within a religious organization. The meanings of the rest of the words are: Sedition: Inciting rebellion against authority; Heresy: Belief contrary to orthodox doctrine; Apostasy: Renunciation of a belief.</w:t>
      </w:r>
    </w:p>
    <w:p>
      <w:pPr>
        <w:spacing w:before="0"/>
      </w:pPr>
      <w:r>
        <w:rPr>
          <w:b w:val="0"/>
        </w:rPr>
      </w:r>
    </w:p>
    <w:p>
      <w:pPr>
        <w:spacing w:after="100" w:line="360" w:lineRule="auto" w:before="0"/>
      </w:pPr>
      <w:r>
        <w:rPr>
          <w:b w:val="0"/>
        </w:rPr>
        <w:t>8. Fill in the blank with the most appropriate option: Rarely ____ such an overwhelming consensus among critics.</w:t>
      </w:r>
    </w:p>
    <w:p>
      <w:pPr>
        <w:spacing w:before="0"/>
      </w:pPr>
      <w:r>
        <w:rPr>
          <w:b w:val="0"/>
        </w:rPr>
      </w:r>
    </w:p>
    <w:p>
      <w:pPr>
        <w:spacing w:after="100" w:before="0"/>
      </w:pPr>
      <w:r>
        <w:rPr>
          <w:b w:val="0"/>
        </w:rPr>
        <w:t>A. has there been</w:t>
      </w:r>
    </w:p>
    <w:p>
      <w:pPr>
        <w:spacing w:after="100" w:before="0"/>
      </w:pPr>
      <w:r>
        <w:rPr>
          <w:b w:val="0"/>
        </w:rPr>
        <w:t>B. there has been</w:t>
      </w:r>
    </w:p>
    <w:p>
      <w:pPr>
        <w:spacing w:after="100" w:before="0"/>
      </w:pPr>
      <w:r>
        <w:rPr>
          <w:b w:val="0"/>
        </w:rPr>
        <w:t>C. was there</w:t>
      </w:r>
    </w:p>
    <w:p>
      <w:pPr>
        <w:spacing w:after="100" w:before="0"/>
      </w:pPr>
      <w:r>
        <w:rPr>
          <w:b w:val="0"/>
        </w:rPr>
        <w:t>D. had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there been. This is correct grammatically because "Rarely" introduces an inverted sentence, requiring the auxiliary verb "has" to precede the subject "there."</w:t>
      </w:r>
    </w:p>
    <w:p>
      <w:pPr>
        <w:spacing w:before="0"/>
      </w:pPr>
      <w:r>
        <w:rPr>
          <w:b w:val="0"/>
        </w:rPr>
      </w:r>
    </w:p>
    <w:p>
      <w:pPr>
        <w:spacing w:after="100" w:line="360" w:lineRule="auto" w:before="0"/>
      </w:pPr>
      <w:r>
        <w:rPr>
          <w:b w:val="0"/>
        </w:rPr>
        <w:t>9. Select the correct option: Only after years of archival research did the historian manage to ____ the contradictory accounts of the regime's collapse.</w:t>
      </w:r>
    </w:p>
    <w:p>
      <w:pPr>
        <w:spacing w:before="0"/>
      </w:pPr>
      <w:r>
        <w:rPr>
          <w:b w:val="0"/>
        </w:rPr>
      </w:r>
    </w:p>
    <w:p>
      <w:pPr>
        <w:spacing w:after="100" w:before="0"/>
      </w:pPr>
      <w:r>
        <w:rPr>
          <w:b w:val="0"/>
        </w:rPr>
        <w:t>A. retract</w:t>
      </w:r>
    </w:p>
    <w:p>
      <w:pPr>
        <w:spacing w:after="100" w:before="0"/>
      </w:pPr>
      <w:r>
        <w:rPr>
          <w:b w:val="0"/>
        </w:rPr>
        <w:t>B. revise</w:t>
      </w:r>
    </w:p>
    <w:p>
      <w:pPr>
        <w:spacing w:after="100" w:before="0"/>
      </w:pPr>
      <w:r>
        <w:rPr>
          <w:b w:val="0"/>
        </w:rPr>
        <w:t>C. reconcile</w:t>
      </w:r>
    </w:p>
    <w:p>
      <w:pPr>
        <w:spacing w:after="100" w:before="0"/>
      </w:pPr>
      <w:r>
        <w:rPr>
          <w:b w:val="0"/>
        </w:rPr>
        <w:t>D. reverberate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reconcile. Meaning: "Reconcile" means to make different ideas, accounts, or statements consistent with one another or to bring them into harmony. Contextual explanation: In the sentence, the historian resolves the contradictions in the accounts of the regime's collapse, making them consistent and harmonious through extensive research.</w:t>
      </w:r>
    </w:p>
    <w:p>
      <w:pPr>
        <w:spacing w:before="0"/>
      </w:pPr>
      <w:r>
        <w:rPr>
          <w:b w:val="0"/>
        </w:rPr>
      </w:r>
    </w:p>
    <w:p>
      <w:pPr>
        <w:spacing w:after="100" w:line="360" w:lineRule="auto" w:before="0"/>
      </w:pPr>
      <w:r>
        <w:rPr>
          <w:b w:val="0"/>
        </w:rPr>
        <w:t>10. Find the part of the sentence that contains an error: Little did the committee knew (1)/ about the hidden liabilities (2)/ when it approved the merger (3)/ late last quarter.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marked option is correct because "knew" should be replaced with "know" to match the auxiliary verb "did," which requires the base form of the verb.</w:t>
      </w:r>
    </w:p>
    <w:p>
      <w:pPr>
        <w:spacing w:before="0"/>
      </w:pPr>
      <w:r>
        <w:rPr>
          <w:b w:val="0"/>
        </w:rPr>
      </w:r>
    </w:p>
    <w:p>
      <w:pPr>
        <w:spacing w:after="100" w:line="360" w:lineRule="auto" w:before="0"/>
      </w:pPr>
      <w:r>
        <w:rPr>
          <w:b w:val="0"/>
        </w:rPr>
        <w:t>11. Change the following from active to passive: Have the engineers resolved the calibration issue yet?</w:t>
      </w:r>
    </w:p>
    <w:p>
      <w:pPr>
        <w:spacing w:before="0"/>
      </w:pPr>
      <w:r>
        <w:rPr>
          <w:b w:val="0"/>
        </w:rPr>
      </w:r>
    </w:p>
    <w:p>
      <w:pPr>
        <w:spacing w:after="100" w:before="0"/>
      </w:pPr>
      <w:r>
        <w:rPr>
          <w:b w:val="0"/>
        </w:rPr>
        <w:t>A. Has the calibration issue had been resolved by the engineers yet?</w:t>
      </w:r>
    </w:p>
    <w:p>
      <w:pPr>
        <w:spacing w:after="100" w:before="0"/>
      </w:pPr>
      <w:r>
        <w:rPr>
          <w:b w:val="0"/>
        </w:rPr>
        <w:t>B. Has the calibration issue been resolved by the engineers yet?</w:t>
      </w:r>
    </w:p>
    <w:p>
      <w:pPr>
        <w:spacing w:after="100" w:before="0"/>
      </w:pPr>
      <w:r>
        <w:rPr>
          <w:b w:val="0"/>
        </w:rPr>
        <w:t>C. Has the calibration issue be resolved by the engineers yet?</w:t>
      </w:r>
    </w:p>
    <w:p>
      <w:pPr>
        <w:spacing w:after="100" w:before="0"/>
      </w:pPr>
      <w:r>
        <w:rPr>
          <w:b w:val="0"/>
        </w:rPr>
        <w:t>D. Has the calibration issue resolved by the engineers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(Has the calibration issue been resolved by the engineers yet?). The conversion is Active to Passive. Explanation: The active voice of the question is in Present Perfect Tense (Have + Subject + V3 + Object). To convert it into passive voice, the object of the active sentence becomes the subject in the passive sentence. The structure in passive voice for Present Perfect is: Has/Have + Object (of the active voice) + been + V3 + by + Subject (of the active voice). Therefore, "Have the engineers resolved the calibration issue yet?" changes to "Has the calibration issue been resolved by the engineers yet?".</w:t>
      </w:r>
    </w:p>
    <w:p>
      <w:pPr>
        <w:spacing w:before="0"/>
      </w:pPr>
      <w:r>
        <w:rPr>
          <w:b w:val="0"/>
        </w:rPr>
      </w:r>
    </w:p>
    <w:p>
      <w:pPr>
        <w:spacing w:after="100" w:line="360" w:lineRule="auto" w:before="0"/>
      </w:pPr>
      <w:r>
        <w:rPr>
          <w:b w:val="0"/>
        </w:rPr>
        <w:t>12. Find the part of the sentence that contains an error: All that is needed for the bill to pass (1)/ are a simple majority (2)/ and a signature from the presiding officer (3)/ to certify the vote.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subject "All that is needed" is singular, so the verb should be "is" instead of "are" to maintain subject-verb agreement.</w:t>
      </w:r>
    </w:p>
    <w:p>
      <w:pPr>
        <w:spacing w:before="0"/>
      </w:pPr>
      <w:r>
        <w:rPr>
          <w:b w:val="0"/>
        </w:rPr>
      </w:r>
    </w:p>
    <w:p>
      <w:pPr>
        <w:spacing w:after="100" w:line="360" w:lineRule="auto" w:before="0"/>
      </w:pPr>
      <w:r>
        <w:rPr>
          <w:b w:val="0"/>
        </w:rPr>
        <w:t>13. Select the sentence containing the homonym of the highlighted word: He took the current route to avoid delays.</w:t>
      </w:r>
    </w:p>
    <w:p>
      <w:pPr>
        <w:spacing w:before="0"/>
      </w:pPr>
      <w:r>
        <w:rPr>
          <w:b w:val="0"/>
        </w:rPr>
      </w:r>
    </w:p>
    <w:p>
      <w:pPr>
        <w:spacing w:after="100" w:before="0"/>
      </w:pPr>
      <w:r>
        <w:rPr>
          <w:b w:val="0"/>
        </w:rPr>
        <w:t>A. The current was unusually strong near the bridge.</w:t>
      </w:r>
    </w:p>
    <w:p>
      <w:pPr>
        <w:spacing w:after="100" w:before="0"/>
      </w:pPr>
      <w:r>
        <w:rPr>
          <w:b w:val="0"/>
        </w:rPr>
        <w:t>B. The report discussed current economic policies.</w:t>
      </w:r>
    </w:p>
    <w:p>
      <w:pPr>
        <w:spacing w:after="100" w:before="0"/>
      </w:pPr>
      <w:r>
        <w:rPr>
          <w:b w:val="0"/>
        </w:rPr>
        <w:t>C. She adapted to current fashion quickly.</w:t>
      </w:r>
    </w:p>
    <w:p>
      <w:pPr>
        <w:spacing w:after="100" w:before="0"/>
      </w:pPr>
      <w:r>
        <w:rPr>
          <w:b w:val="0"/>
        </w:rPr>
        <w:t>D. He read current events before the exam.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current was unusually strong near the bridge.. Meaning: In the original sentence, "current" means "present" or "most recent." In option A, "current" refers to a body of water or air moving in a definite direction. Options B, C, and D use "current" with the same meaning as the original sentence (present/contemporary).</w:t>
      </w:r>
    </w:p>
    <w:p>
      <w:pPr>
        <w:spacing w:before="0"/>
      </w:pPr>
      <w:r>
        <w:rPr>
          <w:b w:val="0"/>
        </w:rPr>
      </w:r>
    </w:p>
    <w:p>
      <w:pPr>
        <w:spacing w:after="100" w:line="360" w:lineRule="auto" w:before="0"/>
      </w:pPr>
      <w:r>
        <w:rPr>
          <w:b w:val="0"/>
        </w:rPr>
        <w:t>14. Convert the sentence provided below from its passive voice structure to an active voice structure: The injured man was taken to the hospital by some villagers.</w:t>
      </w:r>
    </w:p>
    <w:p>
      <w:pPr>
        <w:spacing w:before="0"/>
      </w:pPr>
      <w:r>
        <w:rPr>
          <w:b w:val="0"/>
        </w:rPr>
      </w:r>
    </w:p>
    <w:p>
      <w:pPr>
        <w:spacing w:after="100" w:before="0"/>
      </w:pPr>
      <w:r>
        <w:rPr>
          <w:b w:val="0"/>
        </w:rPr>
        <w:t>A. Some villagers take the injured man to the hospital.</w:t>
      </w:r>
    </w:p>
    <w:p>
      <w:pPr>
        <w:spacing w:after="100" w:before="0"/>
      </w:pPr>
      <w:r>
        <w:rPr>
          <w:b w:val="0"/>
        </w:rPr>
        <w:t>B. Some villagers were taking the injured man to the hospital.</w:t>
      </w:r>
    </w:p>
    <w:p>
      <w:pPr>
        <w:spacing w:after="100" w:before="0"/>
      </w:pPr>
      <w:r>
        <w:rPr>
          <w:b w:val="0"/>
        </w:rPr>
        <w:t>C. Some villagers had taken the injured man to the hospital.</w:t>
      </w:r>
    </w:p>
    <w:p>
      <w:pPr>
        <w:spacing w:after="100" w:before="0"/>
      </w:pPr>
      <w:r>
        <w:rPr>
          <w:b w:val="0"/>
        </w:rPr>
        <w:t>D. Some villagers took the injured man to the hospital.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Some villagers took the injured man to the hospital. The conversion is Passive to Active. Explanation of the change: The original sentence is in Passive voice (Past Indefinite tense). The structure for Passive voice in Past Indefinite is Object (Subjective case) + was/were + V3 (past participle) + by + Subject (Objective case). The correct Active voice sentence follows the Past Indefinite tense structure, which is Subject + V2 (past simple) + Object. Here, "Some villagers" becomes the Subject, "took" is the V2 form of the verb "take," and "the injured man" is the Object.</w:t>
      </w:r>
    </w:p>
    <w:p>
      <w:pPr>
        <w:spacing w:before="0"/>
      </w:pPr>
      <w:r>
        <w:rPr>
          <w:b w:val="0"/>
        </w:rPr>
      </w:r>
    </w:p>
    <w:p>
      <w:pPr>
        <w:spacing w:after="100" w:line="360" w:lineRule="auto" w:before="0"/>
      </w:pPr>
      <w:r>
        <w:rPr>
          <w:b w:val="0"/>
        </w:rPr>
        <w:t>15. Which of the following best captures the tone of the author in the passage?</w:t>
      </w:r>
    </w:p>
    <w:p>
      <w:pPr>
        <w:spacing w:before="0"/>
      </w:pPr>
      <w:r>
        <w:rPr>
          <w:b w:val="0"/>
        </w:rPr>
      </w:r>
    </w:p>
    <w:p>
      <w:pPr>
        <w:spacing w:after="100" w:before="0"/>
      </w:pPr>
      <w:r>
        <w:rPr>
          <w:b w:val="0"/>
        </w:rPr>
        <w:t>A. Dogmatic</w:t>
      </w:r>
    </w:p>
    <w:p>
      <w:pPr>
        <w:spacing w:after="100" w:before="0"/>
      </w:pPr>
      <w:r>
        <w:rPr>
          <w:b w:val="0"/>
        </w:rPr>
        <w:t>B. Reverent</w:t>
      </w:r>
    </w:p>
    <w:p>
      <w:pPr>
        <w:spacing w:after="100" w:before="0"/>
      </w:pPr>
      <w:r>
        <w:rPr>
          <w:b w:val="0"/>
        </w:rPr>
        <w:t>C. Analytical</w:t>
      </w:r>
    </w:p>
    <w:p>
      <w:pPr>
        <w:spacing w:after="100" w:before="0"/>
      </w:pPr>
      <w:r>
        <w:rPr>
          <w:b w:val="0"/>
        </w:rPr>
        <w:t>D. Indifferent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Analytical. Key Points Therefore, the correct answer is Option 3. Additional Information</w:t>
      </w:r>
    </w:p>
    <w:p>
      <w:pPr>
        <w:spacing w:before="0"/>
      </w:pPr>
      <w:r>
        <w:rPr>
          <w:b w:val="0"/>
        </w:rPr>
        <w:t>• The tone of the author is best captured as Analytical, as the passage involves a detailed examination of the options provided.</w:t>
      </w:r>
    </w:p>
    <w:p>
      <w:pPr>
        <w:spacing w:before="0"/>
      </w:pPr>
      <w:r>
        <w:rPr>
          <w:b w:val="0"/>
        </w:rPr>
        <w:t>• Option 1 (Dogmatic) implies a rigid or authoritative tone, which is not evident in the passage.</w:t>
      </w:r>
    </w:p>
    <w:p>
      <w:pPr>
        <w:spacing w:before="0"/>
      </w:pPr>
      <w:r>
        <w:rPr>
          <w:b w:val="0"/>
        </w:rPr>
        <w:t>• Option 2 (Reverent) suggests a tone of deep respect, which does not align with the analytical evaluation of the options.</w:t>
      </w:r>
    </w:p>
    <w:p>
      <w:pPr>
        <w:spacing w:before="0"/>
      </w:pPr>
      <w:r>
        <w:rPr>
          <w:b w:val="0"/>
        </w:rPr>
        <w:t>• Option 4 (Indifferent) reflects a lack of interest or concern, which is not consistent with the passage's tone.</w:t>
      </w:r>
    </w:p>
    <w:p>
      <w:pPr>
        <w:spacing w:before="0"/>
      </w:pPr>
      <w:r>
        <w:rPr>
          <w:b w:val="0"/>
        </w:rPr>
        <w:t>• An analytical tone is characterized by an objective and detailed examination of information or arguments.</w:t>
      </w:r>
    </w:p>
    <w:p>
      <w:pPr>
        <w:spacing w:before="0"/>
      </w:pPr>
      <w:r>
        <w:rPr>
          <w:b w:val="0"/>
        </w:rPr>
        <w:t>• In this context, the author evaluates the options provided to determine the correct tone for the passage.</w:t>
      </w:r>
    </w:p>
    <w:p>
      <w:pPr>
        <w:spacing w:before="0"/>
      </w:pPr>
      <w:r>
        <w:rPr>
          <w:b w:val="0"/>
        </w:rPr>
        <w:t>• This careful and reasoned approach aligns with the definition of an analytical tone.</w:t>
      </w:r>
    </w:p>
    <w:p>
      <w:pPr>
        <w:spacing w:before="0"/>
      </w:pPr>
      <w:r>
        <w:rPr>
          <w:b w:val="0"/>
        </w:rPr>
      </w:r>
    </w:p>
    <w:p>
      <w:pPr>
        <w:spacing w:after="100" w:line="360" w:lineRule="auto" w:before="0"/>
      </w:pPr>
      <w:r>
        <w:rPr>
          <w:b w:val="0"/>
        </w:rPr>
        <w:t>16. Select the sentence that most clearly presents the limitation of relying solely on smart work.</w:t>
      </w:r>
    </w:p>
    <w:p>
      <w:pPr>
        <w:spacing w:before="0"/>
      </w:pPr>
      <w:r>
        <w:rPr>
          <w:b w:val="0"/>
        </w:rPr>
      </w:r>
    </w:p>
    <w:p>
      <w:pPr>
        <w:spacing w:after="100" w:before="0"/>
      </w:pPr>
      <w:r>
        <w:rPr>
          <w:b w:val="0"/>
        </w:rPr>
        <w:t>A. "Hard work...has historically been valorized..."</w:t>
      </w:r>
    </w:p>
    <w:p>
      <w:pPr>
        <w:spacing w:after="100" w:before="0"/>
      </w:pPr>
      <w:r>
        <w:rPr>
          <w:b w:val="0"/>
        </w:rPr>
        <w:t>B. "They transcend the treadmill..."</w:t>
      </w:r>
    </w:p>
    <w:p>
      <w:pPr>
        <w:spacing w:after="100" w:before="0"/>
      </w:pPr>
      <w:r>
        <w:rPr>
          <w:b w:val="0"/>
        </w:rPr>
        <w:t>C. "Smartness devoid of rigor often culminates in superficiality..."</w:t>
      </w:r>
    </w:p>
    <w:p>
      <w:pPr>
        <w:spacing w:after="100" w:before="0"/>
      </w:pPr>
      <w:r>
        <w:rPr>
          <w:b w:val="0"/>
        </w:rPr>
        <w:t>D. "The sagacious worker is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"Smartness devoid of rigor often culminates in superficiality..." Key Points Therefore, the correct answer is Option 3. Correct Interpretation: "Smart work alone, without an adequate amount of effort or depth, often leads to results that lack substance or meaningful impact." Additional Information</w:t>
      </w:r>
    </w:p>
    <w:p>
      <w:pPr>
        <w:spacing w:before="0"/>
      </w:pPr>
      <w:r>
        <w:rPr>
          <w:b w:val="0"/>
        </w:rPr>
        <w:t>• The sentence "Smartness devoid of rigor often culminates in superficiality..." highlights the limitation of relying solely on smart work.</w:t>
      </w:r>
    </w:p>
    <w:p>
      <w:pPr>
        <w:spacing w:before="0"/>
      </w:pPr>
      <w:r>
        <w:rPr>
          <w:b w:val="0"/>
        </w:rPr>
        <w:t>• It emphasizes that while smart work is beneficial, it needs to be complemented by rigor and thoroughness to avoid superficial outcomes.</w:t>
      </w:r>
    </w:p>
    <w:p>
      <w:pPr>
        <w:spacing w:before="0"/>
      </w:pPr>
      <w:r>
        <w:rPr>
          <w:b w:val="0"/>
        </w:rPr>
        <w:t>• This contrasts with other sentences that focus on different aspects of work without directly addressing this limitation.</w:t>
      </w:r>
    </w:p>
    <w:p>
      <w:pPr>
        <w:spacing w:before="0"/>
      </w:pPr>
      <w:r>
        <w:rPr>
          <w:b w:val="0"/>
        </w:rPr>
        <w:t>• Option 1: Focuses on the historical valorization of hard work, which is a separate concept.</w:t>
      </w:r>
    </w:p>
    <w:p>
      <w:pPr>
        <w:spacing w:before="0"/>
      </w:pPr>
      <w:r>
        <w:rPr>
          <w:b w:val="0"/>
        </w:rPr>
        <w:t>• Option 2: Describes transcending repetitive efforts without directly addressing the limitation of smart work.</w:t>
      </w:r>
    </w:p>
    <w:p>
      <w:pPr>
        <w:spacing w:before="0"/>
      </w:pPr>
      <w:r>
        <w:rPr>
          <w:b w:val="0"/>
        </w:rPr>
        <w:t>• Option 4: Discusses the attributes of a sagacious worker but does not pinpoint the drawback of smart work alone.</w:t>
      </w:r>
    </w:p>
    <w:p>
      <w:pPr>
        <w:spacing w:before="0"/>
      </w:pPr>
      <w:r>
        <w:rPr>
          <w:b w:val="0"/>
        </w:rPr>
      </w:r>
    </w:p>
    <w:p>
      <w:pPr>
        <w:spacing w:after="100" w:line="360" w:lineRule="auto" w:before="0"/>
      </w:pPr>
      <w:r>
        <w:rPr>
          <w:b w:val="0"/>
        </w:rPr>
        <w:t>17. From a philosophical perspective, what argument does the author make about the dichotomy between hard work and smart work?</w:t>
      </w:r>
    </w:p>
    <w:p>
      <w:pPr>
        <w:spacing w:before="0"/>
      </w:pPr>
      <w:r>
        <w:rPr>
          <w:b w:val="0"/>
        </w:rPr>
      </w:r>
    </w:p>
    <w:p>
      <w:pPr>
        <w:spacing w:after="100" w:before="0"/>
      </w:pPr>
      <w:r>
        <w:rPr>
          <w:b w:val="0"/>
        </w:rPr>
        <w:t>A. They must harmonize to achieve sustainable results.</w:t>
      </w:r>
    </w:p>
    <w:p>
      <w:pPr>
        <w:spacing w:after="100" w:before="0"/>
      </w:pPr>
      <w:r>
        <w:rPr>
          <w:b w:val="0"/>
        </w:rPr>
        <w:t>B. One must dominate the other for success.</w:t>
      </w:r>
    </w:p>
    <w:p>
      <w:pPr>
        <w:spacing w:after="100" w:before="0"/>
      </w:pPr>
      <w:r>
        <w:rPr>
          <w:b w:val="0"/>
        </w:rPr>
        <w:t>C. They are mutually exclusive paradigms.</w:t>
      </w:r>
    </w:p>
    <w:p>
      <w:pPr>
        <w:spacing w:after="100" w:before="0"/>
      </w:pPr>
      <w:r>
        <w:rPr>
          <w:b w:val="0"/>
        </w:rPr>
        <w:t>D. Smart work is the only viable path in the modern 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They must harmonize to achieve sustainable results. Key Points Therefore, the correct answer is Option 1. Additional Information</w:t>
      </w:r>
    </w:p>
    <w:p>
      <w:pPr>
        <w:spacing w:before="0"/>
      </w:pPr>
      <w:r>
        <w:rPr>
          <w:b w:val="0"/>
        </w:rPr>
        <w:t>• From a philosophical standpoint, hard work and smart work are not inherently opposed to one another but should function in harmony to yield sustainable and effective results.</w:t>
      </w:r>
    </w:p>
    <w:p>
      <w:pPr>
        <w:spacing w:before="0"/>
      </w:pPr>
      <w:r>
        <w:rPr>
          <w:b w:val="0"/>
        </w:rPr>
        <w:t>• The argument emphasizes the balance between the two approaches rather than favoring one over the other.</w:t>
      </w:r>
    </w:p>
    <w:p>
      <w:pPr>
        <w:spacing w:before="0"/>
      </w:pPr>
      <w:r>
        <w:rPr>
          <w:b w:val="0"/>
        </w:rPr>
        <w:t>• While hard work provides consistency and effort, smart work enhances efficiency by leveraging tools, strategies, and innovation.</w:t>
      </w:r>
    </w:p>
    <w:p>
      <w:pPr>
        <w:spacing w:before="0"/>
      </w:pPr>
      <w:r>
        <w:rPr>
          <w:b w:val="0"/>
        </w:rPr>
        <w:t>• Hard Work: Refers to putting in consistent effort and dedication over time to achieve goals.</w:t>
      </w:r>
    </w:p>
    <w:p>
      <w:pPr>
        <w:spacing w:before="0"/>
      </w:pPr>
      <w:r>
        <w:rPr>
          <w:b w:val="0"/>
        </w:rPr>
        <w:t>• Smart Work: Involves using innovative techniques, tools, and strategies to achieve goals more efficiently.</w:t>
      </w:r>
    </w:p>
    <w:p>
      <w:pPr>
        <w:spacing w:before="0"/>
      </w:pPr>
      <w:r>
        <w:rPr>
          <w:b w:val="0"/>
        </w:rPr>
        <w:t>• Neither approach is superior on its own; combining both leads to sustainable success.</w:t>
      </w:r>
    </w:p>
    <w:p>
      <w:pPr>
        <w:spacing w:before="0"/>
      </w:pPr>
      <w:r>
        <w:rPr>
          <w:b w:val="0"/>
        </w:rPr>
      </w:r>
    </w:p>
    <w:p>
      <w:pPr>
        <w:spacing w:after="100" w:line="360" w:lineRule="auto" w:before="0"/>
      </w:pPr>
      <w:r>
        <w:rPr>
          <w:b w:val="0"/>
        </w:rPr>
        <w:t>18. What does the phrase “minimize entropy in labor” imply in the context of smart work?</w:t>
      </w:r>
    </w:p>
    <w:p>
      <w:pPr>
        <w:spacing w:before="0"/>
      </w:pPr>
      <w:r>
        <w:rPr>
          <w:b w:val="0"/>
        </w:rPr>
      </w:r>
    </w:p>
    <w:p>
      <w:pPr>
        <w:spacing w:after="100" w:before="0"/>
      </w:pPr>
      <w:r>
        <w:rPr>
          <w:b w:val="0"/>
        </w:rPr>
        <w:t>A. Reduce physical strain through technology.</w:t>
      </w:r>
    </w:p>
    <w:p>
      <w:pPr>
        <w:spacing w:after="100" w:before="0"/>
      </w:pPr>
      <w:r>
        <w:rPr>
          <w:b w:val="0"/>
        </w:rPr>
        <w:t>B. Eliminate randomness and inefficiency in effort.</w:t>
      </w:r>
    </w:p>
    <w:p>
      <w:pPr>
        <w:spacing w:after="100" w:before="0"/>
      </w:pPr>
      <w:r>
        <w:rPr>
          <w:b w:val="0"/>
        </w:rPr>
        <w:t>C. Avoid structured systems of work.</w:t>
      </w:r>
    </w:p>
    <w:p>
      <w:pPr>
        <w:spacing w:after="100" w:before="0"/>
      </w:pPr>
      <w:r>
        <w:rPr>
          <w:b w:val="0"/>
        </w:rPr>
        <w:t>D. Increase workload to achieve results faster.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Eliminate randomness and inefficiency in effort. Key Points Therefore, the correct answer is Option 2. Additional Information</w:t>
      </w:r>
    </w:p>
    <w:p>
      <w:pPr>
        <w:spacing w:before="0"/>
      </w:pPr>
      <w:r>
        <w:rPr>
          <w:b w:val="0"/>
        </w:rPr>
        <w:t>• The phrase "minimize entropy in labor" implies reducing randomness and inefficiency in effort.</w:t>
      </w:r>
    </w:p>
    <w:p>
      <w:pPr>
        <w:spacing w:before="0"/>
      </w:pPr>
      <w:r>
        <w:rPr>
          <w:b w:val="0"/>
        </w:rPr>
        <w:t>• Entropy, in this context, refers to disorganization or disorder in work processes.</w:t>
      </w:r>
    </w:p>
    <w:p>
      <w:pPr>
        <w:spacing w:before="0"/>
      </w:pPr>
      <w:r>
        <w:rPr>
          <w:b w:val="0"/>
        </w:rPr>
        <w:t>• Smart work involves creating streamlined, efficient workflows to achieve maximum productivity with minimal wasted effort.</w:t>
      </w:r>
    </w:p>
    <w:p>
      <w:pPr>
        <w:spacing w:before="0"/>
      </w:pPr>
      <w:r>
        <w:rPr>
          <w:b w:val="0"/>
        </w:rPr>
        <w:t>• Option 1: "Reduce physical strain through technology" – While technology can reduce physical strain, it doesn't directly address inefficiency in effort.</w:t>
      </w:r>
    </w:p>
    <w:p>
      <w:pPr>
        <w:spacing w:before="0"/>
      </w:pPr>
      <w:r>
        <w:rPr>
          <w:b w:val="0"/>
        </w:rPr>
        <w:t>• Option 3: "Avoid structured systems of work" – This is the opposite of minimizing entropy, as structured systems reduce disorder.</w:t>
      </w:r>
    </w:p>
    <w:p>
      <w:pPr>
        <w:spacing w:before="0"/>
      </w:pPr>
      <w:r>
        <w:rPr>
          <w:b w:val="0"/>
        </w:rPr>
        <w:t>• Option 4: "Increase workload to achieve results faster" – Increasing workload doesn't necessarily minimize inefficiency and randomness.</w:t>
      </w:r>
    </w:p>
    <w:p>
      <w:pPr>
        <w:spacing w:before="0"/>
      </w:pPr>
      <w:r>
        <w:rPr>
          <w:b w:val="0"/>
        </w:rPr>
      </w:r>
    </w:p>
    <w:p>
      <w:pPr>
        <w:spacing w:after="100" w:line="360" w:lineRule="auto" w:before="0"/>
      </w:pPr>
      <w:r>
        <w:rPr>
          <w:b w:val="0"/>
        </w:rPr>
        <w:t>19. Which metaphor is used to describe unidirectional exertion?</w:t>
      </w:r>
    </w:p>
    <w:p>
      <w:pPr>
        <w:spacing w:before="0"/>
      </w:pPr>
      <w:r>
        <w:rPr>
          <w:b w:val="0"/>
        </w:rPr>
      </w:r>
    </w:p>
    <w:p>
      <w:pPr>
        <w:spacing w:after="100" w:before="0"/>
      </w:pPr>
      <w:r>
        <w:rPr>
          <w:b w:val="0"/>
        </w:rPr>
        <w:t>A. Treadmill</w:t>
      </w:r>
    </w:p>
    <w:p>
      <w:pPr>
        <w:spacing w:after="100" w:before="0"/>
      </w:pPr>
      <w:r>
        <w:rPr>
          <w:b w:val="0"/>
        </w:rPr>
        <w:t>B. Algorithmic precision</w:t>
      </w:r>
    </w:p>
    <w:p>
      <w:pPr>
        <w:spacing w:after="100" w:before="0"/>
      </w:pPr>
      <w:r>
        <w:rPr>
          <w:b w:val="0"/>
        </w:rPr>
        <w:t>C. Crucible of challenges</w:t>
      </w:r>
    </w:p>
    <w:p>
      <w:pPr>
        <w:spacing w:after="100" w:before="0"/>
      </w:pPr>
      <w:r>
        <w:rPr>
          <w:b w:val="0"/>
        </w:rPr>
        <w:t>D. Social capital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Treadmill. Key Points Therefore, the correct answer is Option 1. Explanation: The term "Treadmill" captures the essence of unidirectional effort, indicating a scenario where energy is expended continuously but in a fixed, singular direction without deviation or completion of a journey. Additional Information</w:t>
      </w:r>
    </w:p>
    <w:p>
      <w:pPr>
        <w:spacing w:before="0"/>
      </w:pPr>
      <w:r>
        <w:rPr>
          <w:b w:val="0"/>
        </w:rPr>
        <w:t>• The metaphor "Treadmill" is often used to describe unidirectional exertion, symbolizing repetitive motion with no change in direction or outcome.</w:t>
      </w:r>
    </w:p>
    <w:p>
      <w:pPr>
        <w:spacing w:before="0"/>
      </w:pPr>
      <w:r>
        <w:rPr>
          <w:b w:val="0"/>
        </w:rPr>
        <w:t>• It conveys the idea of continuous effort without significant progress or variation.</w:t>
      </w:r>
    </w:p>
    <w:p>
      <w:pPr>
        <w:spacing w:before="0"/>
      </w:pPr>
      <w:r>
        <w:rPr>
          <w:b w:val="0"/>
        </w:rPr>
        <w:t>• Other options like "Algorithmic precision" or "Social capital" do not align with the concept of unidirectional exertion.</w:t>
      </w:r>
    </w:p>
    <w:p>
      <w:pPr>
        <w:spacing w:before="0"/>
      </w:pPr>
      <w:r>
        <w:rPr>
          <w:b w:val="0"/>
        </w:rPr>
        <w:t>• Thus, the correct metaphor is "Treadmill," making Option 1 the right choice.</w:t>
      </w:r>
    </w:p>
    <w:p>
      <w:pPr>
        <w:spacing w:before="0"/>
      </w:pPr>
      <w:r>
        <w:rPr>
          <w:b w:val="0"/>
        </w:rPr>
        <w:t>• Option 2: Algorithmic precision – This refers to accuracy and systematic execution, not unidirectional exertion.</w:t>
      </w:r>
    </w:p>
    <w:p>
      <w:pPr>
        <w:spacing w:before="0"/>
      </w:pPr>
      <w:r>
        <w:rPr>
          <w:b w:val="0"/>
        </w:rPr>
        <w:t>• Option 3: Crucible of challenges – This refers to a severe test or trial, which is unrelated to the concept of unidirectional exertion.</w:t>
      </w:r>
    </w:p>
    <w:p>
      <w:pPr>
        <w:spacing w:before="0"/>
      </w:pPr>
      <w:r>
        <w:rPr>
          <w:b w:val="0"/>
        </w:rPr>
        <w:t>• Option 4: Social capital – This relates to the networks and relationships that enable society to function effectively, not unidirectional exertion.</w:t>
      </w:r>
    </w:p>
    <w:p>
      <w:pPr>
        <w:spacing w:before="0"/>
      </w:pPr>
      <w:r>
        <w:rPr>
          <w:b w:val="0"/>
        </w:rPr>
        <w:t>• Treadmill aptly describes the repetitive and unidirectional nature of exertion, which is why it is the correct answer.</w:t>
      </w:r>
    </w:p>
    <w:p>
      <w:pPr>
        <w:spacing w:before="0"/>
      </w:pPr>
      <w:r>
        <w:rPr>
          <w:b w:val="0"/>
        </w:rPr>
      </w:r>
    </w:p>
    <w:p>
      <w:pPr>
        <w:spacing w:after="100" w:line="360" w:lineRule="auto" w:before="0"/>
      </w:pPr>
      <w:r>
        <w:rPr>
          <w:b w:val="0"/>
        </w:rPr>
        <w:t>20. Choose the most suitable option to replace the highlighted part of the sentence: He is good in mathematics.</w:t>
      </w:r>
    </w:p>
    <w:p>
      <w:pPr>
        <w:spacing w:before="0"/>
      </w:pPr>
      <w:r>
        <w:rPr>
          <w:b w:val="0"/>
        </w:rPr>
      </w:r>
    </w:p>
    <w:p>
      <w:pPr>
        <w:spacing w:after="100" w:before="0"/>
      </w:pPr>
      <w:r>
        <w:rPr>
          <w:b w:val="0"/>
        </w:rPr>
        <w:t>A. is better in</w:t>
      </w:r>
    </w:p>
    <w:p>
      <w:pPr>
        <w:spacing w:after="100" w:before="0"/>
      </w:pPr>
      <w:r>
        <w:rPr>
          <w:b w:val="0"/>
        </w:rPr>
        <w:t>B. is good at</w:t>
      </w:r>
    </w:p>
    <w:p>
      <w:pPr>
        <w:spacing w:after="100" w:before="0"/>
      </w:pPr>
      <w:r>
        <w:rPr>
          <w:b w:val="0"/>
        </w:rPr>
        <w:t>C. is good for</w:t>
      </w:r>
    </w:p>
    <w:p>
      <w:pPr>
        <w:spacing w:after="100" w:before="0"/>
      </w:pPr>
      <w:r>
        <w:rPr>
          <w:b w:val="0"/>
        </w:rPr>
        <w:t>D. is best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good at. The marked option is correct because "good at" is the proper preposition used to indicate proficiency or skill in a particular subject or activity.</w:t>
      </w:r>
    </w:p>
    <w:p>
      <w:pPr>
        <w:spacing w:before="0"/>
      </w:pPr>
      <w:r>
        <w:rPr>
          <w:b w:val="0"/>
        </w:rPr>
      </w:r>
    </w:p>
    <w:p>
      <w:pPr>
        <w:spacing w:after="100" w:line="360" w:lineRule="auto" w:before="0"/>
      </w:pPr>
      <w:r>
        <w:rPr>
          <w:b w:val="0"/>
        </w:rPr>
        <w:t>21. Choose the most suitable option to replace the highlighted part of the sentence: She insisted that she comes with us.</w:t>
      </w:r>
    </w:p>
    <w:p>
      <w:pPr>
        <w:spacing w:before="0"/>
      </w:pPr>
      <w:r>
        <w:rPr>
          <w:b w:val="0"/>
        </w:rPr>
      </w:r>
    </w:p>
    <w:p>
      <w:pPr>
        <w:spacing w:after="100" w:before="0"/>
      </w:pPr>
      <w:r>
        <w:rPr>
          <w:b w:val="0"/>
        </w:rPr>
        <w:t>A. came with us</w:t>
      </w:r>
    </w:p>
    <w:p>
      <w:pPr>
        <w:spacing w:after="100" w:before="0"/>
      </w:pPr>
      <w:r>
        <w:rPr>
          <w:b w:val="0"/>
        </w:rPr>
        <w:t>B. should come with us</w:t>
      </w:r>
    </w:p>
    <w:p>
      <w:pPr>
        <w:spacing w:after="100" w:before="0"/>
      </w:pPr>
      <w:r>
        <w:rPr>
          <w:b w:val="0"/>
        </w:rPr>
        <w:t>C. is coming with us</w:t>
      </w:r>
    </w:p>
    <w:p>
      <w:pPr>
        <w:spacing w:after="100" w:before="0"/>
      </w:pPr>
      <w:r>
        <w:rPr>
          <w:b w:val="0"/>
        </w:rPr>
        <w:t>D. has to come with 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(should come with us) is correct because the verb "insisted" belongs to a category of words that trigger the subjunctive mood or the use of "should + base verb" to express a demand, suggestion, or necessity.</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He speculated that, had stochastic volatility been incorporated, the valuation would perhaps have been more conservative.</w:t>
      </w:r>
    </w:p>
    <w:p>
      <w:pPr>
        <w:spacing w:before="0"/>
      </w:pPr>
      <w:r>
        <w:rPr>
          <w:b w:val="0"/>
        </w:rPr>
      </w:r>
    </w:p>
    <w:p>
      <w:pPr>
        <w:spacing w:after="100" w:before="0"/>
      </w:pPr>
      <w:r>
        <w:rPr>
          <w:b w:val="0"/>
        </w:rPr>
        <w:t>A. He speculated, "Had stochastic volatility been incorporated, the valuation would perhaps have been more conservative."</w:t>
      </w:r>
    </w:p>
    <w:p>
      <w:pPr>
        <w:spacing w:after="100" w:before="0"/>
      </w:pPr>
      <w:r>
        <w:rPr>
          <w:b w:val="0"/>
        </w:rPr>
        <w:t>B. He speculated, "If stochastic volatility is incorporated, valuation will perhaps be conservative."</w:t>
      </w:r>
    </w:p>
    <w:p>
      <w:pPr>
        <w:spacing w:after="100" w:before="0"/>
      </w:pPr>
      <w:r>
        <w:rPr>
          <w:b w:val="0"/>
        </w:rPr>
        <w:t>C. He speculated, "If volatility had been incorporated, valuation perhaps more conservative."</w:t>
      </w:r>
    </w:p>
    <w:p>
      <w:pPr>
        <w:spacing w:after="100" w:before="0"/>
      </w:pPr>
      <w:r>
        <w:rPr>
          <w:b w:val="0"/>
        </w:rPr>
        <w:t>D. He said, "Stochastic volatility incorporation would make valuation conservative."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change in tense is happening from Past Perfect Subjunctive (had + past participle) in indirect speech to Past Perfect Subjunctive in direct speech without alteration of tense.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They said, "We are going on a trip."</w:t>
      </w:r>
    </w:p>
    <w:p>
      <w:pPr>
        <w:spacing w:before="0"/>
      </w:pPr>
      <w:r>
        <w:rPr>
          <w:b w:val="0"/>
        </w:rPr>
      </w:r>
    </w:p>
    <w:p>
      <w:pPr>
        <w:spacing w:after="100" w:before="0"/>
      </w:pPr>
      <w:r>
        <w:rPr>
          <w:b w:val="0"/>
        </w:rPr>
        <w:t>A. They said they are going on a trip.</w:t>
      </w:r>
    </w:p>
    <w:p>
      <w:pPr>
        <w:spacing w:after="100" w:before="0"/>
      </w:pPr>
      <w:r>
        <w:rPr>
          <w:b w:val="0"/>
        </w:rPr>
        <w:t>B. They said they were going on a trip.</w:t>
      </w:r>
    </w:p>
    <w:p>
      <w:pPr>
        <w:spacing w:after="100" w:before="0"/>
      </w:pPr>
      <w:r>
        <w:rPr>
          <w:b w:val="0"/>
        </w:rPr>
        <w:t>C. They said they went on a trip.</w:t>
      </w:r>
    </w:p>
    <w:p>
      <w:pPr>
        <w:spacing w:after="100" w:before="0"/>
      </w:pPr>
      <w:r>
        <w:rPr>
          <w:b w:val="0"/>
        </w:rPr>
        <w:t>D. They said they had going on a trip.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said they were going on a trip. Change in tense: Present Continuous (Subject + is/are + V1 + -ing) is converted into Past Continuous (Subject + was/were + V1 + -ing).</w:t>
      </w:r>
    </w:p>
    <w:p>
      <w:pPr>
        <w:spacing w:before="0"/>
      </w:pPr>
      <w:r>
        <w:rPr>
          <w:b w:val="0"/>
        </w:rPr>
      </w:r>
    </w:p>
    <w:p>
      <w:pPr>
        <w:spacing w:after="100" w:line="360" w:lineRule="auto" w:before="0"/>
      </w:pPr>
      <w:r>
        <w:rPr>
          <w:b w:val="0"/>
        </w:rPr>
        <w:t>24. Rearrange the following sentences to form a coherent paragraph: 1. Anthropogenic climate change, driven by the emission of greenhouse gases, is causing a wide range of disruptions to global ecosystems. 2. Glacial retreat and the melting of polar ice caps have accelerated, contributing to a rise in global sea levels. 3. This has led to more frequent and intense extreme weather events, including droughts, floods, and heatwaves. 4. The collective impact of these changes poses a serious threat to human societies and biodiversity.</w:t>
      </w:r>
    </w:p>
    <w:p>
      <w:pPr>
        <w:spacing w:before="0"/>
      </w:pPr>
      <w:r>
        <w:rPr>
          <w:b w:val="0"/>
        </w:rPr>
      </w:r>
    </w:p>
    <w:p>
      <w:pPr>
        <w:spacing w:after="100" w:before="0"/>
      </w:pPr>
      <w:r>
        <w:rPr>
          <w:b w:val="0"/>
        </w:rPr>
        <w:t>A. 2, 4, 3, 1</w:t>
      </w:r>
    </w:p>
    <w:p>
      <w:pPr>
        <w:spacing w:after="100" w:before="0"/>
      </w:pPr>
      <w:r>
        <w:rPr>
          <w:b w:val="0"/>
        </w:rPr>
        <w:t>B. 3, 1, 4, 2</w:t>
      </w:r>
    </w:p>
    <w:p>
      <w:pPr>
        <w:spacing w:after="100" w:before="0"/>
      </w:pPr>
      <w:r>
        <w:rPr>
          <w:b w:val="0"/>
        </w:rPr>
        <w:t>C. 1, 3, 2, 4</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2, 4. Why this chronology works: 1. Sentence 1 introduces the main issue: anthropogenic climate change and its impacts on ecosystems. 2. Sentence 3 explains a direct consequence of climate change: an increase in extreme weather events. 3. Sentence 2 highlights another consequence: glacial retreat and rising sea levels due to melting ice. 4. Sentence 4 concludes by addressing the collective impact of these changes on human societies and biodiversity. Why the correct answer’s position is exactly at the correct place: - 1: Establishes the cause (anthropogenic climate change) and its broad effects. - 3: Logical progression to describe specific disruptions (extreme weather events). - 2: Moves to another specific effect (melting ice and rising sea levels). - 4: Concludes by summarizing the combined threats to humanity and biodiversity.</w:t>
      </w:r>
    </w:p>
    <w:p>
      <w:pPr>
        <w:spacing w:before="0"/>
      </w:pPr>
      <w:r>
        <w:rPr>
          <w:b w:val="0"/>
        </w:rPr>
      </w:r>
    </w:p>
    <w:p>
      <w:pPr>
        <w:spacing w:after="100" w:line="360" w:lineRule="auto" w:before="0"/>
      </w:pPr>
      <w:r>
        <w:rPr>
          <w:b w:val="0"/>
        </w:rPr>
        <w:t>25. Rearrange the following sentences to form a coherent paragraph: 1. This process is crucial because it ensures the integrity and reproducibility of experimental results. 2. Scientific experimentation begins with the formulation of a testable hypothesis based on an observation or question. 3. The data collected from these experiments is then analyzed and interpreted to draw conclusions about the hypothesis. 4. Next, a controlled experiment is designed and carried out to collect empirical evidence.</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1, 2, 4, 3</w:t>
      </w:r>
    </w:p>
    <w:p>
      <w:pPr>
        <w:spacing w:after="100" w:before="0"/>
      </w:pPr>
      <w:r>
        <w:rPr>
          <w:b w:val="0"/>
        </w:rPr>
        <w:t>D. 3, 1,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Explanation of Chronology: 1. Sentence 2: Scientific experimentation begins with the formulation of a testable hypothesis based on an observation or question. - This serves as the logical starting point, as experiments originate from hypotheses derived from observations. 2. Sentence 4: Next, a controlled experiment is designed and carried out to collect empirical evidence. - This follows the hypothesis formulation, as experiments are conducted to test the hypothesis. 3. Sentence 3: The data collected from these experiments is then analyzed and interpreted to draw conclusions about the hypothesis. - Once the experiment is conducted, the next logical step is to analyze the data to evaluate the hypothesis. 4. Sentence 1: This process is crucial because it ensures the integrity and reproducibility of experimental results. - This statement reflects on the importance of the overall process, making it an appropriate conclusion after discussing the steps. Explanation of Position: Each sentence is positioned to reflect the natural progression of the scientific method: - 2 introduces the hypothesis. - 4 details the experimental design and data collection. - 3 focuses on analyzing the results. - 1 concludes by emphasizing the significance of the process.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