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 and Q are two points on the ground on either side of a pole. The angles of elevation of the top of the pole as observed from P and Q are 60° and 30°, respectively and the distance between them is 84√3 m. What is the height (in m) of the pole?</w:t>
      </w:r>
    </w:p>
    <w:p>
      <w:pPr>
        <w:spacing w:before="0"/>
      </w:pPr>
      <w:r>
        <w:rPr>
          <w:b w:val="0"/>
        </w:rPr>
      </w:r>
    </w:p>
    <w:p>
      <w:pPr>
        <w:spacing w:after="100" w:before="0"/>
      </w:pPr>
      <w:r>
        <w:rPr>
          <w:b w:val="0"/>
        </w:rPr>
        <w:t>A. 60</w:t>
      </w:r>
    </w:p>
    <w:p>
      <w:pPr>
        <w:spacing w:after="100" w:before="0"/>
      </w:pPr>
      <w:r>
        <w:rPr>
          <w:b w:val="0"/>
        </w:rPr>
        <w:t>B. 52.5</w:t>
      </w:r>
    </w:p>
    <w:p>
      <w:pPr>
        <w:spacing w:after="100" w:before="0"/>
      </w:pPr>
      <w:r>
        <w:rPr>
          <w:b w:val="0"/>
        </w:rPr>
        <w:t>C. 73.5</w:t>
      </w:r>
    </w:p>
    <w:p>
      <w:pPr>
        <w:spacing w:after="100" w:before="0"/>
      </w:pPr>
      <w:r>
        <w:rPr>
          <w:b w:val="0"/>
        </w:rPr>
        <w:t>D. 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height of the tower be AB Given, PQ = 84√3 In ΔABQ tan30 = AB/QB ⇒ 1/√3 = AB/QB ⇒ AB = ­QB/√3 ----(1) In ΔABP tan60 = AB/PB ⇒ √3 = AB/PB ⇒ AB = √3PB ----(2) From equation (1) and equation (2) ⇒ √3 PB = QB/√3 ⇒ QB = 3PB As we know, ⇒ PQ = PB + BQ ⇒ PQ = PB + 3PB ⇒ 84√3 = 4PB ⇒ PB = 84√3/4 ⇒ PB = 21√3 From equation (2) ⇒ AB = ­√3 PB ⇒ AB = √3 × 21√3 ⇒ AB = 63 m</w:t>
      </w:r>
    </w:p>
    <w:p>
      <w:pPr>
        <w:spacing w:before="0"/>
      </w:pPr>
      <w:r>
        <w:rPr>
          <w:b w:val="0"/>
        </w:rPr>
      </w:r>
    </w:p>
    <w:p>
      <w:pPr>
        <w:spacing w:after="100" w:line="360" w:lineRule="auto" w:before="0"/>
      </w:pPr>
      <w:r>
        <w:rPr>
          <w:b w:val="0"/>
        </w:rPr>
        <w:t>2. If x is the remainder when 361284 is divided by 5 and y is the remainder when 496 is divided by 6, then what is the value of (2x – y)?</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Cyclicity of 3 mod 5 is 4 (31=3, 32=4, 33=2, 34=1). Since 61284 is divisible by 4, x = 1. Any power of 4 divided by 6 always leaves a remainder of 4 (41=4, 42=16≡4, 43=64≡4), so y = 4. Substitute values in (2x − y) → 2(1) − 4 = −2. ∴ The correct answer is −2. Alternate Method Given: x = Remainder (361284 ÷ 5) and y = Remainder (496 ÷ 6). Formula Used: Euler's Totient Theorem and Remainder Properties. ⇒ For x: 5 is prime, so Totient φ(5) = 5 − 1 = 4. ⇒ According to Euler's Theorem, 34 ≡ 1 (mod 5). ⇒ 361284 = (34)15321 ≡ (1)15321 ≡ 1 (mod 5). ⇒ Therefore, x = 1. ⇒ For y: Check powers of 4 divided by 6. ⇒ 41 ÷ 6 leaves Remainder 4. ⇒ 42 = 16 ÷ 6 leaves Remainder 4. ⇒ Since 4n ≡ 4 (mod 6) for all positive integers n, y = 4. ⇒ Required value = 2x − y = 2(1) − 4 = −2. ∴ The correct answer is −2. Additional Information Fermat's Little Theorem If p is a prime number and a is not divisible by p, then ap−1 ≡ 1 (mod p). Powers of 4 divided by 6 The remainder of 4n when divided by 6 is always 4 for all n ≥ 1, regardless of the exponent value. Euler's Totient Theorem For any integer a and n that are coprime, aφ(n) ≡ 1 (mod n), where φ(n) is the number of integers less than n that are coprime to n.</w:t>
      </w:r>
    </w:p>
    <w:p>
      <w:pPr>
        <w:spacing w:before="0"/>
      </w:pPr>
      <w:r>
        <w:rPr>
          <w:b w:val="0"/>
        </w:rPr>
      </w:r>
    </w:p>
    <w:p>
      <w:pPr>
        <w:spacing w:after="100" w:line="360" w:lineRule="auto" w:before="0"/>
      </w:pPr>
      <w:r>
        <w:rPr>
          <w:b w:val="0"/>
        </w:rPr>
        <w:t>3. The value of ≤ft( θ - cosθ )≤ft( 1 + θ + cotθ )1 + sinθ cosθ</w:t>
      </w:r>
    </w:p>
    <w:p>
      <w:pPr>
        <w:spacing w:before="0"/>
      </w:pPr>
      <w:r>
        <w:rPr>
          <w:b w:val="0"/>
        </w:rPr>
      </w:r>
    </w:p>
    <w:p>
      <w:pPr>
        <w:spacing w:after="100" w:before="0"/>
      </w:pPr>
      <w:r>
        <w:rPr>
          <w:b w:val="0"/>
        </w:rPr>
        <w:t>A. secθ – cosecθ</w:t>
      </w:r>
    </w:p>
    <w:p>
      <w:pPr>
        <w:spacing w:after="100" w:before="0"/>
      </w:pPr>
      <w:r>
        <w:rPr>
          <w:b w:val="0"/>
        </w:rPr>
        <w:t>B. tanθ – cotθ</w:t>
      </w:r>
    </w:p>
    <w:p>
      <w:pPr>
        <w:spacing w:after="100" w:before="0"/>
      </w:pPr>
      <w:r>
        <w:rPr>
          <w:b w:val="0"/>
        </w:rPr>
        <w:t>C. cosecθ – secθ</w:t>
      </w:r>
    </w:p>
    <w:p>
      <w:pPr>
        <w:spacing w:after="100" w:before="0"/>
      </w:pPr>
      <w:r>
        <w:rPr>
          <w:b w:val="0"/>
        </w:rPr>
        <w:t>D. sinθ + cosθ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≤ft( θ - cosθ )≤ft( 1 + θ + cotθ )1 + sinθ cosθ ⇒ ≤ft( θ - cosθ )≤ft( 1 + θ cosθ + θ sinθ )1 + sinθ cosθ ⇒ ≤ft( θ - cosθ )≤ft( cosθ sinθ + sin^2θ + cos^2θ )sinθ cosθ 1 + sinθ cosθ ⇒ ≤ft( θ - cosθ )≤ft( cosθ sinθ + 1 )sinθ cosθ 1 + sinθ cosθ ⇒ (sin θ – cos θ)/(sinθ cosθ) ⇒ 1/cosθ – 1/sinθ ⇒ sec θ – cosec θ</w:t>
      </w:r>
    </w:p>
    <w:p>
      <w:pPr>
        <w:spacing w:before="0"/>
      </w:pPr>
      <w:r>
        <w:rPr>
          <w:b w:val="0"/>
        </w:rPr>
      </w:r>
    </w:p>
    <w:p>
      <w:pPr>
        <w:spacing w:after="100" w:line="360" w:lineRule="auto" w:before="0"/>
      </w:pPr>
      <w:r>
        <w:rPr>
          <w:b w:val="0"/>
        </w:rPr>
        <w:t>4. Walking at 60% of his usual speed, a man reaches his destination 1 hour 40 minutes late. His usual time (in hours) to reach the destination is:</w:t>
      </w:r>
    </w:p>
    <w:p>
      <w:pPr>
        <w:spacing w:before="0"/>
      </w:pPr>
      <w:r>
        <w:rPr>
          <w:b w:val="0"/>
        </w:rPr>
      </w:r>
    </w:p>
    <w:p>
      <w:pPr>
        <w:spacing w:after="100" w:before="0"/>
      </w:pPr>
      <w:r>
        <w:rPr>
          <w:b w:val="0"/>
        </w:rPr>
        <w:t>A. 3(1/4)</w:t>
      </w:r>
    </w:p>
    <w:p>
      <w:pPr>
        <w:spacing w:after="100" w:before="0"/>
      </w:pPr>
      <w:r>
        <w:rPr>
          <w:b w:val="0"/>
        </w:rPr>
        <w:t>B. 3(1/8)</w:t>
      </w:r>
    </w:p>
    <w:p>
      <w:pPr>
        <w:spacing w:after="100" w:before="0"/>
      </w:pPr>
      <w:r>
        <w:rPr>
          <w:b w:val="0"/>
        </w:rPr>
        <w:t>C. 2(1/4)</w:t>
      </w:r>
    </w:p>
    <w:p>
      <w:pPr>
        <w:spacing w:after="100" w:before="0"/>
      </w:pPr>
      <w:r>
        <w:rPr>
          <w:b w:val="0"/>
        </w:rPr>
        <w:t>D. 2(1/2)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Speed ratio (Usual : New) = 100% : 60% = 5 : 3 Since distance is constant, Time ratio (Usual : New) = 3 : 5 Difference in time ratio = 5 − 3 = 2 units Delay given = 1 hour 40 minutes = 100 minutes 2 units = 100 minutes ⇒ 1 unit = 50 minutes Usual time (3 units) = 3 × 50 = 150 minutes = 2 1/2 hours ∴ The correct answer is 2 1/2 hours. Alternate Method Given: New speed = 60% of usual speed Time delay = 1 hour 40 minutes = 1 + 40÷60 hours = 1 + 2÷3 = 5÷3 hours Formula Used: Distance = Speed × Time When Distance is constant, Speed1 × Time1 = Speed2 × Time2 Calculations: Let usual speed be S and usual time be T. New speed = 0.6S New time = T + 5÷3 ⇒ S × T = 0.6S × (T + 5÷3) ⇒ T = 0.6 × (T + 5÷3) ⇒ T = 0.6T + (0.6 × 5÷3) ⇒ T − 0.6T = 3÷3 ⇒ 0.4T = 1 ⇒ T = 1 ÷ 0.4 ⇒ T = 10 ÷ 4 ⇒ T = 2.5 hours ⇒ T = 2 1/2 hours ∴ The correct answer is 2 1/2 hours. Additional Information Speed-Time Inversity Rule For a constant distance, if speed becomes a÷b of its original value, time taken becomes b÷a of the original time. Average Speed Formula When a person covers two equal distances at speeds x and y, the average speed is (2 × x × y) ÷ (x + y). Speed Unit Conversion To convert kmph to m/s, multiply by 5÷18. To convert m/s to kmph, multiply by 18÷5.</w:t>
      </w:r>
    </w:p>
    <w:p>
      <w:pPr>
        <w:spacing w:before="0"/>
      </w:pPr>
      <w:r>
        <w:rPr>
          <w:b w:val="0"/>
        </w:rPr>
      </w:r>
    </w:p>
    <w:p>
      <w:pPr>
        <w:spacing w:after="100" w:line="360" w:lineRule="auto" w:before="0"/>
      </w:pPr>
      <w:r>
        <w:rPr>
          <w:b w:val="0"/>
        </w:rPr>
        <w:t>5. The value of sin2 64° + cos 64° sin 26° + 2 cos 43° cosec 47° is:</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Convert terms using complementary angle rules: sin(90° − θ) = cos θ and cosec(90° − θ) = sec θ. sin 26° = cos(90° − 26°) = cos 64°, so sin2 64° + cos 64° × cos 64° = sin2 64° + cos2 64° = 1. cosec 47° = sec(90° − 47°) = sec 43°, so 2 cos 43° × sec 43° = 2(1) = 2. Total value = 1 + 2 = 3. ∴ The correct answer is 3.Alternate Method Given: sin2 64° + cos 64° sin 26° + 2 cos 43° cosec 47° Formula Used: sin(90° − θ) = cos θ; cosec(90° − θ) = sec θ; sin2 θ + cos2 θ = 1; cos θ × sec θ = 1. ⇒ Expression = sin2 64° + cos 64° sin(90° − 64°) + 2 cos 43° cosec(90° − 43°) ⇒ Expression = sin2 64° + cos 64° cos 64° + 2 cos 43° sec 43° ⇒ Expression = (sin2 64° + cos2 64°) + 2 × (cos 43° × 1 ÷ cos 43°) ⇒ Expression = 1 + 2 × 1 ⇒ Expression = 1 + 2 = 3 ∴ The correct answer is 3.Additional Information Complementary Angle Identities Trigonometric ratios of complementary angles: sin(90° − θ) = cos θ, tan(90° − θ) = cot θ, and sec(90° − θ) = cosec θ. Pythagorean Identities Fundamental identities include sin2 θ + cos2 θ = 1, 1 + tan2 θ = sec2 θ, and 1 + cot2 θ = cosec2 θ. Reciprocal Relations Standard reciprocals: sin θ × cosec θ = 1, cos θ × sec θ = 1, and tan θ × cot θ = 1.</w:t>
      </w:r>
    </w:p>
    <w:p>
      <w:pPr>
        <w:spacing w:before="0"/>
      </w:pPr>
      <w:r>
        <w:rPr>
          <w:b w:val="0"/>
        </w:rPr>
      </w:r>
    </w:p>
    <w:p>
      <w:pPr>
        <w:spacing w:after="100" w:line="360" w:lineRule="auto" w:before="0"/>
      </w:pPr>
      <w:r>
        <w:rPr>
          <w:b w:val="0"/>
        </w:rPr>
        <w:t>6. The value of (1 + cot θ – cosec θ) (1 + cos θ + sin θ) sec θ = ?</w:t>
      </w:r>
    </w:p>
    <w:p>
      <w:pPr>
        <w:spacing w:before="0"/>
      </w:pPr>
      <w:r>
        <w:rPr>
          <w:b w:val="0"/>
        </w:rPr>
      </w:r>
    </w:p>
    <w:p>
      <w:pPr>
        <w:spacing w:after="100" w:before="0"/>
      </w:pPr>
      <w:r>
        <w:rPr>
          <w:b w:val="0"/>
        </w:rPr>
        <w:t>A. -2</w:t>
      </w:r>
    </w:p>
    <w:p>
      <w:pPr>
        <w:spacing w:after="100" w:before="0"/>
      </w:pPr>
      <w:r>
        <w:rPr>
          <w:b w:val="0"/>
        </w:rPr>
        <w:t>B. sin θ cos θ</w:t>
      </w:r>
    </w:p>
    <w:p>
      <w:pPr>
        <w:spacing w:after="100" w:before="0"/>
      </w:pPr>
      <w:r>
        <w:rPr>
          <w:b w:val="0"/>
        </w:rPr>
        <w:t>C. secθ cosecθ</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Put θ = 45° as it satisfies the expression constraints. cot 45° = 1, cosec 45° = √2, sin 45° = 1/√2, cos 45° = 1/√2, sec 45° = √2 Expression = (1 + 1 − √2) × (1 + 1/√2 + 1/√2) × √2 ⇒ (2 − √2) × (1 + √2) × √2 = (2 + 2√2 − √2 − 2) × √2 ⇒ √2 × √2 = 2 ∴ The correct answer is 2. Alternate Method Given: (1 + cot θ − cosec θ) (1 + cos θ + sin θ) sec θ Formula Used: cot θ = cos θ / sin θ | cosec θ = 1 / sin θ | sec θ = 1 / cos θ | (a − b)(a + b) = a2 − b2 ⇒ (1 + cos θ/sin θ − 1/sin θ) × (1 + cos θ + sin θ) × (1/cos θ) ⇒ [(sin θ + cos θ − 1) / sin θ] × (sin θ + cos θ + 1) × (1/cos θ) ⇒ [(sin θ + cos θ)2 − 12] / (sin θ × cos θ) ⇒ [sin2 θ + cos2 θ + 2 sin θ cos θ − 1] / (sin θ cos θ) ⇒ [1 + 2 sin θ cos θ − 1] / (sin θ cos θ) [Using sin2 θ + cos2 θ = 1] ⇒ 2 sin θ cos θ / (sin θ cos θ) = 2 ∴ The correct answer is 2. Additional Information Pythagorean Identities Fundamental relations in trigonometry: sin2θ + cos2θ = 1, 1 + tan2θ = sec2θ, and 1 + cot2θ = cosec2θ. Reciprocal Identities Basic definitions: cosecθ = 1/sinθ, secθ = 1/cosθ, and cotθ = 1/tanθ. Value Substitution Method For simplifying trigonometric expressions, substituting standard angles like 45°, 30°, or 60° is often the fastest way to verify identities.</w:t>
      </w:r>
    </w:p>
    <w:p>
      <w:pPr>
        <w:spacing w:before="0"/>
      </w:pPr>
      <w:r>
        <w:rPr>
          <w:b w:val="0"/>
        </w:rPr>
      </w:r>
    </w:p>
    <w:p>
      <w:pPr>
        <w:spacing w:after="100" w:line="360" w:lineRule="auto" w:before="0"/>
      </w:pPr>
      <w:r>
        <w:rPr>
          <w:b w:val="0"/>
        </w:rPr>
        <w:t>7. Two parallel chords on the same side of the centre of a circle are 12 cm and 20 cm long and the radius of the circle is 5√13 cm. What is the distance (in cm) between the chords?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Square of radius r2 = (5√13)2 = 25 × 13 = 325. Distance of chord 1 from center d1 = √(325 − 102) = √(225) = 15 cm. Distance of chord 2 from center d2 = √(325 − 62) = √(289) = 17 cm. Distance between chords (same side) = |d2 − d1| = 17 − 15 = 2 cm. ∴ The correct answer is 2 cm. Alternate Method Given: Length of chord AB = 20 cm ⇒ half length = 10 cm. Length of chord CD = 12 cm ⇒ half length = 6 cm. Radius of the circle (r) = 5√13 cm. Formula used: Distance of chord from center d = √(r2 − (chord/2)2) ⇒ r2 = (5√13)2 = 325 ⇒ Distance of 20 cm chord (d1) = √(325 − 102) ⇒ d1 = √(325 − 100) = √225 = 15 cm ⇒ Distance of 12 cm chord (d2) = √(325 − 62) ⇒ d2 = √(325 − 36) = √289 = 17 cm ⇒ Distance between chords = d2 − d1 ⇒ Distance = 17 − 15 = 2 cm ∴ The correct answer is 2 cm. Additional Information Distance between parallel chords on opposite sides If two parallel chords are on opposite sides of the center, the distance between them is the sum of their individual distances from the center (d1 + d2). Perpendicular bisector property The perpendicular drawn from the center of a circle to a chord always bisects the chord. This allows for the application of Pythagoras' theorem: r2 = d2 + (chord/2)2. Chord length and distance relationship In a circle, the longer chord is always closer to the center, whereas the shorter chord is further away from the center.</w:t>
      </w:r>
    </w:p>
    <w:p>
      <w:pPr>
        <w:spacing w:before="0"/>
      </w:pPr>
      <w:r>
        <w:rPr>
          <w:b w:val="0"/>
        </w:rPr>
      </w:r>
    </w:p>
    <w:p>
      <w:pPr>
        <w:spacing w:after="100" w:line="360" w:lineRule="auto" w:before="0"/>
      </w:pPr>
      <w:r>
        <w:rPr>
          <w:b w:val="0"/>
        </w:rPr>
        <w:t>8. The internal diameter of a hollow hemispherical vessel is 24 cm. It is made of a steel sheet which is 0.5 cm thick. What is the total surface area (in cm2) of the vessel?</w:t>
      </w:r>
    </w:p>
    <w:p>
      <w:pPr>
        <w:spacing w:before="0"/>
      </w:pPr>
      <w:r>
        <w:rPr>
          <w:b w:val="0"/>
        </w:rPr>
      </w:r>
    </w:p>
    <w:p>
      <w:pPr>
        <w:spacing w:after="100" w:before="0"/>
      </w:pPr>
      <w:r>
        <w:rPr>
          <w:b w:val="0"/>
        </w:rPr>
        <w:t>A. 600.2π</w:t>
      </w:r>
    </w:p>
    <w:p>
      <w:pPr>
        <w:spacing w:after="100" w:before="0"/>
      </w:pPr>
      <w:r>
        <w:rPr>
          <w:b w:val="0"/>
        </w:rPr>
        <w:t>B. 612.75π</w:t>
      </w:r>
    </w:p>
    <w:p>
      <w:pPr>
        <w:spacing w:after="100" w:before="0"/>
      </w:pPr>
      <w:r>
        <w:rPr>
          <w:b w:val="0"/>
        </w:rPr>
        <w:t>C. 600.5π</w:t>
      </w:r>
    </w:p>
    <w:p>
      <w:pPr>
        <w:spacing w:after="100" w:before="0"/>
      </w:pPr>
      <w:r>
        <w:rPr>
          <w:b w:val="0"/>
        </w:rPr>
        <w:t>D. 468.75π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Inner radius (r) = 24 ÷ 2 = 12 cm; Outer radius (R) = 12 + 0.5 = 12.5 cm. Total Surface Area (TSA) of hollow hemisphere = 3πR2 + πr2. TSA = 3π(12.5)2 + π(12)2. TSA = 3π × 156.25 + 144π = 468.75π + 144π = 612.75π. ∴ The correct answer is 612.75π cm2. Alternate Method Given: Internal diameter = 24 cm ⇒ Internal radius (r) = 12 cm. Thickness (t) = 0.5 cm ⇒ External radius (R) = 12 + 0.5 = 12.5 cm. Formula used: TSA of hollow hemisphere = Outer CSA + Inner CSA + Area of the ring. Calculations: ⇒ Total Surface Area = 2πR2 + 2πr2 + π(R2 − r2) ⇒ Total Surface Area = π[2R2 + 2r2 + R2 − r2] ⇒ Total Surface Area = π[3R2 + r2] ⇒ Total Surface Area = π[3 × (12.5)2 + (12)2] ⇒ Total Surface Area = π[3 × 156.25 + 144] ⇒ Total Surface Area = π[468.75 + 144] ⇒ Total Surface Area = 612.75π cm2. ∴ The correct answer is 612.75π cm2. Additional Information Total Surface Area of Solid Hemisphere For a solid hemisphere, the TSA includes the curved surface and the flat base: TSA = 3πr2. Volume of Hollow Hemisphere The amount of material or capacity of a hollow hemispherical shell: Volume = (2/3)π(R3 − r3). Curved Surface Area (CSA) For any hemisphere, the area of the curved part only is CSA = 2πr2.</w:t>
      </w:r>
    </w:p>
    <w:p>
      <w:pPr>
        <w:spacing w:before="0"/>
      </w:pPr>
      <w:r>
        <w:rPr>
          <w:b w:val="0"/>
        </w:rPr>
      </w:r>
    </w:p>
    <w:p>
      <w:pPr>
        <w:spacing w:after="100" w:line="360" w:lineRule="auto" w:before="0"/>
      </w:pPr>
      <w:r>
        <w:rPr>
          <w:b w:val="0"/>
        </w:rPr>
        <w:t>9. A can do one - third of a work in 15 days, B can do 75% of the same work in 18 days and C can do the same work in 36 days. B and C work together for 8 days. In how many days will A alone complete the remaining work?</w:t>
      </w:r>
    </w:p>
    <w:p>
      <w:pPr>
        <w:spacing w:before="0"/>
      </w:pPr>
      <w:r>
        <w:rPr>
          <w:b w:val="0"/>
        </w:rPr>
      </w:r>
    </w:p>
    <w:p>
      <w:pPr>
        <w:spacing w:after="100" w:before="0"/>
      </w:pPr>
      <w:r>
        <w:rPr>
          <w:b w:val="0"/>
        </w:rPr>
        <w:t>A. 24 days</w:t>
      </w:r>
    </w:p>
    <w:p>
      <w:pPr>
        <w:spacing w:after="100" w:before="0"/>
      </w:pPr>
      <w:r>
        <w:rPr>
          <w:b w:val="0"/>
        </w:rPr>
        <w:t>B. 20 days</w:t>
      </w:r>
    </w:p>
    <w:p>
      <w:pPr>
        <w:spacing w:after="100" w:before="0"/>
      </w:pPr>
      <w:r>
        <w:rPr>
          <w:b w:val="0"/>
        </w:rPr>
        <w:t>C. 16 days</w:t>
      </w:r>
    </w:p>
    <w:p>
      <w:pPr>
        <w:spacing w:after="100" w:before="0"/>
      </w:pPr>
      <w:r>
        <w:rPr>
          <w:b w:val="0"/>
        </w:rPr>
        <w:t>D. 18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time for A = 15 × 3 = 45 days; Total time for B = 18 ÷ 0.75 = 24 days. Total Work = LCM(45, 24, 36) = 360 units. Efficiencies: A = 8, B = 15, C = 10. Work done by B and C in 8 days = (15 + 10) × 8 = 200 units. Remaining work = 360 − 200 = 160 units. Time for A to complete remaining work = 160 ÷ 8 = 20 days. ∴ The correct answer is 20 days. Alternate Method Given: A completes 1/3 work in 15 days. B completes 75% work in 18 days. C completes full work in 36 days. Formula Used: Efficiency = Total Work ÷ Time Remaining Work = Total Work − Completed Work Person Days Total Work Efficiency A 45 360 8 B 24 15 C 36 10 ⇒ Total days for A = 15 × 3 = 45 days. ⇒ Total days for B = 18 × (100 / 75) = 18 × (4 / 3) = 24 days. ⇒ LCM of 45, 24, and 36 is 360 (Total Work). ⇒ Combined efficiency of B and C = 15 + 10 = 25 units/day. ⇒ Work done by B and C in 8 days = 25 × 8 = 200 units. ⇒ Remaining work = 360 − 200 = 160 units. ⇒ Time taken by A to finish 160 units = 160 ÷ 8 = 20 days. ∴ The correct answer is 20 days. Additional Information Work and Efficiency Relation Efficiency is inversely proportional to the time taken to complete a work. If the ratio of time taken by A and B is x : y, then the ratio of their efficiencies is y : x. Partial Work Rule If a person completes 1/n part of a work in 'd' days, then the total time taken to complete the entire work is n × d days. Percentage to Days Conversion If p% of work is done in 't' days, total time = (t × 100) ÷ p. For 75% work in 18 days, Total Time = (18 × 100) ÷ 75 = 24 days.</w:t>
      </w:r>
    </w:p>
    <w:p>
      <w:pPr>
        <w:spacing w:before="0"/>
      </w:pPr>
      <w:r>
        <w:rPr>
          <w:b w:val="0"/>
        </w:rPr>
      </w:r>
    </w:p>
    <w:p>
      <w:pPr>
        <w:spacing w:after="100" w:line="360" w:lineRule="auto" w:before="0"/>
      </w:pPr>
      <w:r>
        <w:rPr>
          <w:b w:val="0"/>
        </w:rPr>
        <w:t>10. The price of oil is increased by 20%. However, its consumption decreased by 8(1/3)\%. What is the percentage increase or decrease in the expenditure on it?</w:t>
      </w:r>
    </w:p>
    <w:p>
      <w:pPr>
        <w:spacing w:before="0"/>
      </w:pPr>
      <w:r>
        <w:rPr>
          <w:b w:val="0"/>
        </w:rPr>
      </w:r>
    </w:p>
    <w:p>
      <w:pPr>
        <w:spacing w:after="100" w:before="0"/>
      </w:pPr>
      <w:r>
        <w:rPr>
          <w:b w:val="0"/>
        </w:rPr>
        <w:t>A. Increase by 5%</w:t>
      </w:r>
    </w:p>
    <w:p>
      <w:pPr>
        <w:spacing w:after="100" w:before="0"/>
      </w:pPr>
      <w:r>
        <w:rPr>
          <w:b w:val="0"/>
        </w:rPr>
        <w:t>B. Decrease by 5%</w:t>
      </w:r>
    </w:p>
    <w:p>
      <w:pPr>
        <w:spacing w:after="100" w:before="0"/>
      </w:pPr>
      <w:r>
        <w:rPr>
          <w:b w:val="0"/>
        </w:rPr>
        <w:t>C. Decrease by 10%</w:t>
      </w:r>
    </w:p>
    <w:p>
      <w:pPr>
        <w:spacing w:after="100" w:before="0"/>
      </w:pPr>
      <w:r>
        <w:rPr>
          <w:b w:val="0"/>
        </w:rPr>
        <w:t>D. Increase by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price of the oil be Rs. x According to the question = x × (120/100) × (11/12) = 1.1x Percentage of expenditure increased by = [(1.1x – x)/x] × 100 = 10%</w:t>
      </w:r>
    </w:p>
    <w:p>
      <w:pPr>
        <w:spacing w:before="0"/>
      </w:pPr>
      <w:r>
        <w:rPr>
          <w:b w:val="0"/>
        </w:rPr>
      </w:r>
    </w:p>
    <w:p>
      <w:pPr>
        <w:spacing w:after="100" w:line="360" w:lineRule="auto" w:before="0"/>
      </w:pPr>
      <w:r>
        <w:rPr>
          <w:b w:val="0"/>
        </w:rPr>
        <w:t>11. In a ΔABC. D is point on BC. AB is produce to E and AC is produce to F. A circle is passes through DEF, where AB = 10 cm, AC = 8.6 cm and BC = 6.4, then BE = ?</w:t>
      </w:r>
    </w:p>
    <w:p>
      <w:pPr>
        <w:spacing w:before="0"/>
      </w:pPr>
      <w:r>
        <w:rPr>
          <w:b w:val="0"/>
        </w:rPr>
      </w:r>
    </w:p>
    <w:p>
      <w:pPr>
        <w:spacing w:after="100" w:before="0"/>
      </w:pPr>
      <w:r>
        <w:rPr>
          <w:b w:val="0"/>
        </w:rPr>
        <w:t>A. 3.5 cm</w:t>
      </w:r>
    </w:p>
    <w:p>
      <w:pPr>
        <w:spacing w:after="100" w:before="0"/>
      </w:pPr>
      <w:r>
        <w:rPr>
          <w:b w:val="0"/>
        </w:rPr>
        <w:t>B. 3.2 cm</w:t>
      </w:r>
    </w:p>
    <w:p>
      <w:pPr>
        <w:spacing w:after="100" w:before="0"/>
      </w:pPr>
      <w:r>
        <w:rPr>
          <w:b w:val="0"/>
        </w:rPr>
        <w:t>C. 2.5 cm</w:t>
      </w:r>
    </w:p>
    <w:p>
      <w:pPr>
        <w:spacing w:after="100" w:before="0"/>
      </w:pPr>
      <w:r>
        <w:rPr>
          <w:b w:val="0"/>
        </w:rPr>
        <w:t>D. 2.2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circle passing through D, E, and F (where E and F are on extensions of AB and AC) is the A-excircle of ΔABC. Length of tangent from vertex A to the excircle is equal to the semi-perimeter (s) of the triangle. s = (AB + AC + BC) ÷ 2 = (10 + 8.6 + 6.4) ÷ 2 = 12.5 cm. AE = AB + BE = s ⇒ 10 + BE = 12.5. BE = 12.5 − 10 = 2.5 cm. ∴ The correct answer is 2.5 cm. Alternate Method Given: AB = 10 cm, AC = 8.6 cm, BC = 6.4 cm. In ΔABC, let the circle touch BC at D, AB produced at E, and AC produced at F. From the properties of tangents from an external point to a circle: ⇒ AE = AF (Tangents from point A) ⇒ BE = BD (Tangents from point B) ⇒ CF = CD (Tangents from point C) ⇒ Perimeter of ΔABC = AB + BC + AC ⇒ Perimeter = AB + (BD + CD) + AC ⇒ Perimeter = AB + (BE + CF) + AC ⇒ Perimeter = (AB + BE) + (AC + CF) = AE + AF ⇒ Since AE = AF, Perimeter = 2 × AE ⇒ 10 + 6.4 + 8.6 = 2 × AE ⇒ 25 = 2 × AE ⇒ AE = 12.5 cm ⇒ BE = AE − AB = 12.5 − 10 = 2.5 cm ∴ The correct answer is 2.5 cm. Additional Information Excircle Tangent Property The distance from a vertex to the points of tangency of the excircle on the extended sides is always equal to the semi-perimeter s = (a + b + c) ÷ 2. Incircle Tangent Property The distance from a vertex to the points of contact of the incircle is (s − side opposite to that vertex). For vertex A, the distance is s − a. Contact Point on Side For the excircle opposite to vertex A, the distance from vertex B to the contact point D on side BC is BD = s − c and CD = s − b.</w:t>
      </w:r>
    </w:p>
    <w:p>
      <w:pPr>
        <w:spacing w:before="0"/>
      </w:pPr>
      <w:r>
        <w:rPr>
          <w:b w:val="0"/>
        </w:rPr>
      </w:r>
    </w:p>
    <w:p>
      <w:pPr>
        <w:spacing w:after="100" w:line="360" w:lineRule="auto" w:before="0"/>
      </w:pPr>
      <w:r>
        <w:rPr>
          <w:b w:val="0"/>
        </w:rPr>
        <w:t>12. In ΔABD, C is the midpoint of BD. If AB = 10 cm, AD = 12 cm and AC = 9 cm, then BD = ?</w:t>
      </w:r>
    </w:p>
    <w:p>
      <w:pPr>
        <w:spacing w:before="0"/>
      </w:pPr>
      <w:r>
        <w:rPr>
          <w:b w:val="0"/>
        </w:rPr>
      </w:r>
    </w:p>
    <w:p>
      <w:pPr>
        <w:spacing w:after="100" w:before="0"/>
      </w:pPr>
      <w:r>
        <w:rPr>
          <w:b w:val="0"/>
        </w:rPr>
        <w:t>A. 2√10 cm</w:t>
      </w:r>
    </w:p>
    <w:p>
      <w:pPr>
        <w:spacing w:after="100" w:before="0"/>
      </w:pPr>
      <w:r>
        <w:rPr>
          <w:b w:val="0"/>
        </w:rPr>
        <w:t>B. √10 cm</w:t>
      </w:r>
    </w:p>
    <w:p>
      <w:pPr>
        <w:spacing w:after="100" w:before="0"/>
      </w:pPr>
      <w:r>
        <w:rPr>
          <w:b w:val="0"/>
        </w:rPr>
        <w:t>C. √41 cm</w:t>
      </w:r>
    </w:p>
    <w:p>
      <w:pPr>
        <w:spacing w:after="100" w:before="0"/>
      </w:pPr>
      <w:r>
        <w:rPr>
          <w:b w:val="0"/>
        </w:rPr>
        <w:t>D. 2√41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Apollonius Theorem: AB2 + AD2 = 2(AC2 + (BD/2)2) 102 + 122 = 2(92 + (BD/2)2) 244 = 2(81 + (BD/2)2) ⇒ 122 = 81 + (BD/2)2 (BD/2)2 = 41 ⇒ BD/2 = √41 BD = 2√41 cm ∴ The correct answer is 2√41 cm. Alternate Method Given: AB = 10 cm, AD = 12 cm, AC = 9 cm, and C is the midpoint of BD. Formula: Apollonius Theorem: In ΔABD, if AC is the median to BD, then AB2 + AD2 = 2(AC2 + BC2). ⇒ AB2 + AD2 = 2(AC2 + BC2) ⇒ 102 + 122 = 2(92 + BC2) ⇒ 100 + 144 = 2(81 + BC2) ⇒ 244 = 162 + 2BC2 ⇒ 2BC2 = 244 − 162 ⇒ 2BC2 = 82 ⇒ BC2 = 41 ⇒ BC = √41 cm ⇒ BD = 2 × BC = 2√41 cm ∴ The correct answer is 2√41 cm. Additional Information Apollonius Theorem It relates the lengths of the sides of a triangle to the length of its median: Sum of squares of two sides = 2 × (square of median + square of half the third side). Median and Area A median of a triangle divides it into two triangles of equal area. Centroid Property The centroid of a triangle (intersection of all medians) divides each median in the ratio 2 : 1 from the vertex.</w:t>
      </w:r>
    </w:p>
    <w:p>
      <w:pPr>
        <w:spacing w:before="0"/>
      </w:pPr>
      <w:r>
        <w:rPr>
          <w:b w:val="0"/>
        </w:rPr>
      </w:r>
    </w:p>
    <w:p>
      <w:pPr>
        <w:spacing w:after="100" w:line="360" w:lineRule="auto" w:before="0"/>
      </w:pPr>
      <w:r>
        <w:rPr>
          <w:b w:val="0"/>
        </w:rPr>
        <w:t>13. The average age of 120 students in a group is 13.56 years. 35% of the number of students are girls and the rest are boys. If the ratio of the average age of boys and girls is 6 : 5, then what is the average age (in years) of the girls?</w:t>
      </w:r>
    </w:p>
    <w:p>
      <w:pPr>
        <w:spacing w:before="0"/>
      </w:pPr>
      <w:r>
        <w:rPr>
          <w:b w:val="0"/>
        </w:rPr>
      </w:r>
    </w:p>
    <w:p>
      <w:pPr>
        <w:spacing w:after="100" w:before="0"/>
      </w:pPr>
      <w:r>
        <w:rPr>
          <w:b w:val="0"/>
        </w:rPr>
        <w:t>A. 11.6</w:t>
      </w:r>
    </w:p>
    <w:p>
      <w:pPr>
        <w:spacing w:after="100" w:before="0"/>
      </w:pPr>
      <w:r>
        <w:rPr>
          <w:b w:val="0"/>
        </w:rPr>
        <w:t>B. 10</w:t>
      </w:r>
    </w:p>
    <w:p>
      <w:pPr>
        <w:spacing w:after="100" w:before="0"/>
      </w:pPr>
      <w:r>
        <w:rPr>
          <w:b w:val="0"/>
        </w:rPr>
        <w:t>C. 12</w:t>
      </w:r>
    </w:p>
    <w:p>
      <w:pPr>
        <w:spacing w:after="100" w:before="0"/>
      </w:pPr>
      <w:r>
        <w:rPr>
          <w:b w:val="0"/>
        </w:rPr>
        <w:t>D. 14.4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Students (Girls : Boys) = 35% : 65% = 7 : 13 Ratio of Average Age (Girls : Boys) = 5 : 6 Weighted Average Units = (7 × 5 + 13 × 6) ÷ (7 + 13) = (35 + 78) ÷ 20 = 113 ÷ 20 = 5.65 units Given, 5.65 units = 13.56 years ⇒ 1 unit = 13.56 ÷ 5.65 = 2.4 years Average age of girls = 5 units = 5 × 2.4 = 12 years ∴ The correct answer is 12 years. Alternate Method Given: Total students = 120 Percentage of girls = 35% Average age of 120 students = 13.56 years Ratio of average age (Boys : Girls) = 6 : 5 Calculations: ⇒ Number of girls = 35% of 120 = 42 ⇒ Number of boys = 120 − 42 = 78 ⇒ Let Average age of girls = 5x and Average age of boys = 6x ⇒ Total age = Number of students × Combined Average ⇒ (42 × 5x) + (78 × 6x) = 120 × 13.56 ⇒ 210x + 468x = 1627.2 ⇒ 678x = 1627.2 ⇒ x = 1627.2 ÷ 678 = 2.4 ⇒ Average age of girls = 5x = 5 × 2.4 = 12 years ∴ The correct answer is 12 years. Additional Information Weighted Average Formula The combined average of two groups is given by A = (n1a1 + n2a2) ÷ (n1 + n2), where n is the number of items and a is the average. Ratio Rule in Averages When calculating a weighted average, you can use the ratio of the quantities (n1 : n2) instead of the actual counts to simplify calculations. Alligation Method Averages can also be solved using the Alligation cross-method: (Higher Average − Mixed Average) ÷ (Mixed Average − Lower Average) = Quantity Ratio of lower to higher.</w:t>
      </w:r>
    </w:p>
    <w:p>
      <w:pPr>
        <w:spacing w:before="0"/>
      </w:pPr>
      <w:r>
        <w:rPr>
          <w:b w:val="0"/>
        </w:rPr>
      </w:r>
    </w:p>
    <w:p>
      <w:pPr>
        <w:spacing w:after="100" w:line="360" w:lineRule="auto" w:before="0"/>
      </w:pPr>
      <w:r>
        <w:rPr>
          <w:b w:val="0"/>
        </w:rPr>
        <w:t>14. If in ΔABC, D and E are the points on AB and BC respectively such that DE∥AC, and AD : AB = 3 : 8, then (area of ΔBDE) : (area of quadrilateral DECA) = ?</w:t>
      </w:r>
    </w:p>
    <w:p>
      <w:pPr>
        <w:spacing w:before="0"/>
      </w:pPr>
      <w:r>
        <w:rPr>
          <w:b w:val="0"/>
        </w:rPr>
      </w:r>
    </w:p>
    <w:p>
      <w:pPr>
        <w:spacing w:after="100" w:before="0"/>
      </w:pPr>
      <w:r>
        <w:rPr>
          <w:b w:val="0"/>
        </w:rPr>
        <w:t>A. 9 : 64</w:t>
      </w:r>
    </w:p>
    <w:p>
      <w:pPr>
        <w:spacing w:after="100" w:before="0"/>
      </w:pPr>
      <w:r>
        <w:rPr>
          <w:b w:val="0"/>
        </w:rPr>
        <w:t>B. 9 : 55</w:t>
      </w:r>
    </w:p>
    <w:p>
      <w:pPr>
        <w:spacing w:after="100" w:before="0"/>
      </w:pPr>
      <w:r>
        <w:rPr>
          <w:b w:val="0"/>
        </w:rPr>
        <w:t>C. 8 : 13</w:t>
      </w:r>
    </w:p>
    <w:p>
      <w:pPr>
        <w:spacing w:after="100" w:before="0"/>
      </w:pPr>
      <w:r>
        <w:rPr>
          <w:b w:val="0"/>
        </w:rPr>
        <w:t>D. 25 :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AD : AB = 3 : 8, let AB = 8 units and AD = 3 units. BD = AB − AD = 8 − 3 = 5 units. Since DE || AC, ΔBDE ≈ ΔBAC. The ratio of their areas is the square of the ratio of their corresponding sides. Area(ΔBDE) : Area(ΔBAC) = (BD)2 : (AB)2 = 52 : 82 = 25 : 64. Area(quadrilateral DECA) = Area(ΔBAC) − Area(ΔBDE) = 64 − 25 = 39. Required Ratio = Area(ΔBDE) : Area(quadrilateral DECA) = 25 : 39. ∴ The correct answer is 25 : 39. Alternate Method Given: AD : AB = 3 : 8 and DE || AC. Formula Used: Ratio of areas of two similar triangles is equal to the square of the ratio of their corresponding sides. Since DE || AC, ∠BDE = ∠BAC (Corresponding angles) and ∠BED = ∠BCA. ⇒ ΔBDE ≈ ΔBAC (By AA similarity) ⇒ Area(ΔBDE) / Area(ΔBAC) = (BD / AB)2 ⇒ BD = AB − AD ⇒ BD / AB = (AB − AD) / AB = 1 − (AD / AB) ⇒ BD / AB = 1 − (3 / 8) = 5 / 8 ⇒ Area(ΔBDE) / Area(ΔBAC) = (5 / 8)2 = 25 / 64 ⇒ Let Area(ΔBDE) = 25x and Area(ΔBAC) = 64x ⇒ Area(DECA) = Area(ΔBAC) − Area(ΔBDE) = 64x − 25x = 39x ⇒ Area(ΔBDE) : Area(quadrilateral DECA) = 25x : 39x = 25 : 39 ∴ The correct answer is 25 : 39. Additional Information Area of Similar Triangles If two triangles are similar, the ratio of their areas is equal to the square of the ratio of any two corresponding sides, altitudes, medians, or angle bisectors. Basic Proportionality Theorem (Thales Theorem) If a line is drawn parallel to one side of a triangle to intersect the other two sides in distinct points, the other two sides are divided in the same ratio: BD/DA = BE/EC. Scale Factor If the scale factor of two similar figures is k (side ratio), then the ratio of their perimeters is k and the ratio of their areas is k2.</w:t>
      </w:r>
    </w:p>
    <w:p>
      <w:pPr>
        <w:spacing w:before="0"/>
      </w:pPr>
      <w:r>
        <w:rPr>
          <w:b w:val="0"/>
        </w:rPr>
      </w:r>
    </w:p>
    <w:p>
      <w:pPr>
        <w:spacing w:after="100" w:line="360" w:lineRule="auto" w:before="0"/>
      </w:pPr>
      <w:r>
        <w:rPr>
          <w:b w:val="0"/>
        </w:rPr>
        <w:t>15. Let x = [6]27 - √(6(3/4)) and y = √(45 ) + √(605) + √(245) √(80 ) + √(125), then the value of x2 + y2 is :</w:t>
      </w:r>
    </w:p>
    <w:p>
      <w:pPr>
        <w:spacing w:before="0"/>
      </w:pPr>
      <w:r>
        <w:rPr>
          <w:b w:val="0"/>
        </w:rPr>
      </w:r>
    </w:p>
    <w:p>
      <w:pPr>
        <w:spacing w:after="100" w:before="0"/>
      </w:pPr>
      <w:r>
        <w:rPr>
          <w:b w:val="0"/>
        </w:rPr>
        <w:t>A. 223/36</w:t>
      </w:r>
    </w:p>
    <w:p>
      <w:pPr>
        <w:spacing w:after="100" w:before="0"/>
      </w:pPr>
      <w:r>
        <w:rPr>
          <w:b w:val="0"/>
        </w:rPr>
        <w:t>B. 227/9</w:t>
      </w:r>
    </w:p>
    <w:p>
      <w:pPr>
        <w:spacing w:after="100" w:before="0"/>
      </w:pPr>
      <w:r>
        <w:rPr>
          <w:b w:val="0"/>
        </w:rPr>
        <w:t>C. 221/36</w:t>
      </w:r>
    </w:p>
    <w:p>
      <w:pPr>
        <w:spacing w:after="100" w:before="0"/>
      </w:pPr>
      <w:r>
        <w:rPr>
          <w:b w:val="0"/>
        </w:rPr>
        <w:t>D. 221/9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Simplify x: 6√27 = (33)1/6 = 31/2 = √3 and √(6 3/4) = √(27/4) = 3√3/2. x = √3 − 1.5√3 = −0.5√3 ⇒ x2 = (−√3/2)2 = 3/4. Simplify y: Ratio of coefficients of √5 ⇒ y = (3 + 11 + 7) ÷ (4 + 5) = 21/9 = 7/3. y2 = (7/3)2 = 49/9. x2 + y2 = 3/4 + 49/9 = (27 + 196) ÷ 36 = 223/36. ∴ The correct answer is 223/36. Alternate Method Given: x = 6√27 − √(6 3/4) y = (√45 + √605 + √245) ÷ (√80 + √125) Formula Used: Sum of squares = x2 + y2; √(a2b) = a√b; (a/b)n = an/bn Calculations: ⇒ x = (33)1/6 − √(27/4) ⇒ x = 3(3/6) − √(9 × 3) ÷ √4 ⇒ x = 31/2 − 3√3/2 ⇒ x = √3 − 1.5√3 = −0.5√3 ⇒ x2 = (−√3/2)2 = 3/4 ⇒ y = (√(9 × 5) + √(121 × 5) + √(49 × 5)) ÷ (√(16 × 5) + √(25 × 5)) ⇒ y = (3√5 + 11√5 + 7√5) ÷ (4√5 + 5√5) ⇒ y = (21√5) ÷ (9√5) ⇒ y = 21/9 = 7/3 ⇒ y2 = (7/3)2 = 49/9 ⇒ x2 + y2 = 3/4 + 49/9 ⇒ x2 + y2 = (27 + 196) ÷ 36 = 223/36 ∴ The correct answer is 223/36. Additional Information Properties of Surds An n-th root of a number a can be written as a1/n. Surds can be added or subtracted only if they are like surds (same radicand and index). Laws of Indices The rule (am)n = am×n is crucial for simplifying higher-order roots into square roots, as seen with 6√27 = 33/6 = 31/2. Simplifying Fractions with Surds When a fraction contains like surds in both numerator and denominator, the surd term can be factored out and cancelled to simplify the expression to a rational number.</w:t>
      </w:r>
    </w:p>
    <w:p>
      <w:pPr>
        <w:spacing w:before="0"/>
      </w:pPr>
      <w:r>
        <w:rPr>
          <w:b w:val="0"/>
        </w:rPr>
      </w:r>
    </w:p>
    <w:p>
      <w:pPr>
        <w:spacing w:after="100" w:line="360" w:lineRule="auto" w:before="0"/>
      </w:pPr>
      <w:r>
        <w:rPr>
          <w:b w:val="0"/>
        </w:rPr>
        <w:t>16. If in ΔPQR. ∠P = 120°, PS ⊥ QR at S and PQ + QS = SR, then the measure of ∠Q is:</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20°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ΔPQR, if PS ⊥ QR and the condition PQ + QS = SR is satisfied, then ∠Q = 2 × ∠R. Given ∠P = 120°. Using the angle sum property: ∠P + ∠Q + ∠R = 180° 120° + 2∠R + ∠R = 180° ⇒ 3∠R = 60° ⇒ ∠R = 20°. Therefore, ∠Q = 2 × 20° = 40°. ∴ The correct answer is 40°. Alternate Method Given: ∠P = 120°, PS ⊥ QR, PQ + QS = SR. Formula Used: Angle sum property of triangle = 180°; SAS Congruence; Exterior angle theorem. ⇒ Let T be a point on SR such that QS = ST. ⇒ In ΔPQS and ΔPTS: PS is common, ∠PSQ = ∠PST = 90°, and QS = ST. ⇒ ∴ ΔPQS ≅ ΔPTS by SAS congruence property. ⇒ This implies PQ = PT and ∠PQS = ∠PTS (Corresponding parts of congruent triangles). ⇒ Given PQ + QS = SR. Since SR = ST + TR and we assumed QS = ST, then PQ + ST = ST + TR ⇒ PQ = TR. ⇒ Since PQ = PT and PQ = TR, then PT = TR. ⇒ In ΔPTR, since PT = TR, ∠TPR = ∠TRP. Let ∠TRP = x. ⇒ Exterior ∠PTS = ∠TPR + ∠TRP = x + x = 2x. ⇒ Since ∠Q = ∠PTS, then ∠Q = 2x. ⇒ In ΔPQR: ∠P + ∠Q + ∠R = 180° ⇒ 120° + 2x + x = 180° ⇒ 3x = 60° ⇒ x = 20°. ⇒ ∠Q = 2x = 2 × 20° = 40°. ∴ The correct answer is 40°. Additional Information Triangle Angle Sum Theorem The sum of interior angles of any triangle is always 180° (∠A + ∠B + ∠C = 180°). SAS Congruence Criterion If two sides and the included angle of one triangle are equal to the corresponding parts of another triangle, the triangles are congruent. Exterior Angle Theorem An exterior angle of a triangle is equal to the sum of its two opposite interior angles. Isosceles Triangle Theorem If two sides of a triangle are equal, then the angles opposite to those sides are also equal.</w:t>
      </w:r>
    </w:p>
    <w:p>
      <w:pPr>
        <w:spacing w:before="0"/>
      </w:pPr>
      <w:r>
        <w:rPr>
          <w:b w:val="0"/>
        </w:rPr>
      </w:r>
    </w:p>
    <w:p>
      <w:pPr>
        <w:spacing w:after="100" w:line="360" w:lineRule="auto" w:before="0"/>
      </w:pPr>
      <w:r>
        <w:rPr>
          <w:b w:val="0"/>
        </w:rPr>
        <w:t>17. If 25% of half of x is equal to 2.5 times the value of 30% of one - fourth of y, then x is what per cent more or less than y?</w:t>
      </w:r>
    </w:p>
    <w:p>
      <w:pPr>
        <w:spacing w:before="0"/>
      </w:pPr>
      <w:r>
        <w:rPr>
          <w:b w:val="0"/>
        </w:rPr>
      </w:r>
    </w:p>
    <w:p>
      <w:pPr>
        <w:spacing w:after="100" w:before="0"/>
      </w:pPr>
      <w:r>
        <w:rPr>
          <w:b w:val="0"/>
        </w:rPr>
        <w:t>A. 50% less</w:t>
      </w:r>
    </w:p>
    <w:p>
      <w:pPr>
        <w:spacing w:after="100" w:before="0"/>
      </w:pPr>
      <w:r>
        <w:rPr>
          <w:b w:val="0"/>
        </w:rPr>
        <w:t>B. 33(1/3)\%less</w:t>
      </w:r>
    </w:p>
    <w:p>
      <w:pPr>
        <w:spacing w:after="100" w:before="0"/>
      </w:pPr>
      <w:r>
        <w:rPr>
          <w:b w:val="0"/>
        </w:rPr>
        <w:t>C. 33(1/3)\% more</w:t>
      </w:r>
    </w:p>
    <w:p>
      <w:pPr>
        <w:spacing w:after="100" w:before="0"/>
      </w:pPr>
      <w:r>
        <w:rPr>
          <w:b w:val="0"/>
        </w:rPr>
        <w:t>D. 50% more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25% of (x/2) = 2.5 × (30% of (y/4)) Formula used: Percentage more = (x - y/y) × 100 Calculations: (25/100) × (x/2) = 2.5 × (30/100) × (y/4) ⇒ (1/4) × (x/2) = (5/2) × (3/10) × (y/4) ⇒ (x/8) = (15y/80) ⇒ (x/8) = (3y/16) ⇒ x = (3y × 8/16) ⇒ x = (3/2)y ⇒ x = 1.5y ⇒ Percentage more = (1.5 - 1) × 100 ⇒ Percentage more = 50% ∴ The correct answer is option (4).</w:t>
      </w:r>
    </w:p>
    <w:p>
      <w:pPr>
        <w:spacing w:before="0"/>
      </w:pPr>
      <w:r>
        <w:rPr>
          <w:b w:val="0"/>
        </w:rPr>
      </w:r>
    </w:p>
    <w:p>
      <w:pPr>
        <w:spacing w:after="100" w:line="360" w:lineRule="auto" w:before="0"/>
      </w:pPr>
      <w:r>
        <w:rPr>
          <w:b w:val="0"/>
        </w:rPr>
        <w:t>18. How many kgs of salt, costing Rs. 28 per kg must be mixed with 39.6 kgs of salt, costing Rs. 16 per kg, so that selling the mixture at Rs. 29.90, there is a gain of 15%?</w:t>
      </w:r>
    </w:p>
    <w:p>
      <w:pPr>
        <w:spacing w:before="0"/>
      </w:pPr>
      <w:r>
        <w:rPr>
          <w:b w:val="0"/>
        </w:rPr>
      </w:r>
    </w:p>
    <w:p>
      <w:pPr>
        <w:spacing w:after="100" w:before="0"/>
      </w:pPr>
      <w:r>
        <w:rPr>
          <w:b w:val="0"/>
        </w:rPr>
        <w:t>A. 138</w:t>
      </w:r>
    </w:p>
    <w:p>
      <w:pPr>
        <w:spacing w:after="100" w:before="0"/>
      </w:pPr>
      <w:r>
        <w:rPr>
          <w:b w:val="0"/>
        </w:rPr>
        <w:t>B. 198</w:t>
      </w:r>
    </w:p>
    <w:p>
      <w:pPr>
        <w:spacing w:after="100" w:before="0"/>
      </w:pPr>
      <w:r>
        <w:rPr>
          <w:b w:val="0"/>
        </w:rPr>
        <w:t>C. 200</w:t>
      </w:r>
    </w:p>
    <w:p>
      <w:pPr>
        <w:spacing w:after="100" w:before="0"/>
      </w:pPr>
      <w:r>
        <w:rPr>
          <w:b w:val="0"/>
        </w:rPr>
        <w:t>D. 130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CP of mixture = 29.90 ÷ 1.15 = ₹26 Using Alligation ratio: (Mean CP − CP2) : (CP1 − Mean CP) Ratio = (26 − 16) : (28 − 26) = 10 : 2 = 5 : 1 Salt B (1 unit) = 39.6 kg Salt A (5 units) = 5 × 39.6 = 198 kg ∴ The correct answer is 198 kg. Alternate Method Given: CP of Salt A = ₹28/kg CP of Salt B = ₹16/kg Quantity of Salt B = 39.6 kg Selling Price (SP) of mixture = ₹29.90 Profit percentage = 15% Formula Used: CP = [SP × 100] ÷ [100 + Profit%] Alligation Ratio = (Cheaper CP difference) / (Dearer CP difference) ⇒ Mean CP = (29.90 × 100) ÷ (100 + 15) ⇒ Mean CP = 2990 ÷ 115 = ₹26 ⇒ Ratio of Quantity A : Quantity B = (26 − 16) : (28 − 26) ⇒ Ratio = 10 : 2 = 5 : 1 ⇒ Let quantity of Salt A be x kg. ⇒ x / 39.6 = 5 / 1 ⇒ x = 39.6 × 5 ⇒ x = 198 kg ∴ The correct answer is 198 kg. Additional Information Rule of Alligation Quantity of Cheaper / Quantity of Dearer = (CP of Dearer − Mean CP) / (Mean CP − CP of Cheaper). All values must be in the same unit (all CP or all SP). Cost Price from Selling Price If there is a profit of P%, then CP = [SP ÷ (100 + P)] × 100. If there is a loss of L%, then CP = [SP ÷ (100 − L)] × 100. Profit and Loss Basics Profit = SP − CP | Loss = CP − SP | Profit% = (Profit ÷ CP) × 100. Always calculate profit or loss percentage on the Cost Price unless stated otherwise.</w:t>
      </w:r>
    </w:p>
    <w:p>
      <w:pPr>
        <w:spacing w:before="0"/>
      </w:pPr>
      <w:r>
        <w:rPr>
          <w:b w:val="0"/>
        </w:rPr>
      </w:r>
    </w:p>
    <w:p>
      <w:pPr>
        <w:spacing w:after="100" w:line="360" w:lineRule="auto" w:before="0"/>
      </w:pPr>
      <w:r>
        <w:rPr>
          <w:b w:val="0"/>
        </w:rPr>
        <w:t>19. The value of 2≤ft( ^6θ + ^6θ ) - 3≤ft( ^4θ + ^4θ )^4θ - ^4θ - 2^2θis :</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-1</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2≤ft( ^6θ + ^6θ ) - 3≤ft( ^4θ + ^4θ )^4θ - ^4θ - 2^2θ ⇒ 2≤ft[ ≤ft( sin^2θ )^3 + (cos^2θ )^3 ] - 3≤ft( ^4θ + ^4θ )≤ft( ^2θ + ^2θ )≤ft( ^2θ - ^2θ ) - 2cos^2θ ⇒ 2≤ft[ ≤ft( sin^2θ + cos^2θ )≤ft( sin^4θ + cos^4θ - sin^2θ cos^2θ ) ] - 3≤ft( ^4θ + ^4θ )(cos^2θ - sin^2θ - 2cos^2θ ) ⇒ ≤ft[ 2≤ft( sin^4θ + cos^4θ ) - 2(sin^2θ cos^2θ ) ] - 3≤ft( ^4θ + ^4θ )≤ft( - sin^2θ - cos^2θ ) ⇒ - ≤ft( sin^4θ + cos^4θ + 2sin^2θ cos^2θ ) - ≤ft( sin^2θ + cos^2θ ) ⇒ (sin2 θ + cos2 θ)2 ⇒ 1</w:t>
      </w:r>
    </w:p>
    <w:p>
      <w:pPr>
        <w:spacing w:before="0"/>
      </w:pPr>
      <w:r>
        <w:rPr>
          <w:b w:val="0"/>
        </w:rPr>
      </w:r>
    </w:p>
    <w:p>
      <w:pPr>
        <w:spacing w:after="100" w:line="360" w:lineRule="auto" w:before="0"/>
      </w:pPr>
      <w:r>
        <w:rPr>
          <w:b w:val="0"/>
        </w:rPr>
        <w:t>20. The value of ≤ft( 4.6 )^4 + ≤ft( 5.4 )^4 + ≤ft( 24.84 )^2≤ft( 4.6 )^2 + ≤ft( 5.4 )^2 + 24.84 is:</w:t>
      </w:r>
    </w:p>
    <w:p>
      <w:pPr>
        <w:spacing w:before="0"/>
      </w:pPr>
      <w:r>
        <w:rPr>
          <w:b w:val="0"/>
        </w:rPr>
      </w:r>
    </w:p>
    <w:p>
      <w:pPr>
        <w:spacing w:after="100" w:before="0"/>
      </w:pPr>
      <w:r>
        <w:rPr>
          <w:b w:val="0"/>
        </w:rPr>
        <w:t>A. 25.42</w:t>
      </w:r>
    </w:p>
    <w:p>
      <w:pPr>
        <w:spacing w:after="100" w:before="0"/>
      </w:pPr>
      <w:r>
        <w:rPr>
          <w:b w:val="0"/>
        </w:rPr>
        <w:t>B. 24.24</w:t>
      </w:r>
    </w:p>
    <w:p>
      <w:pPr>
        <w:spacing w:after="100" w:before="0"/>
      </w:pPr>
      <w:r>
        <w:rPr>
          <w:b w:val="0"/>
        </w:rPr>
        <w:t>C. 25.48</w:t>
      </w:r>
    </w:p>
    <w:p>
      <w:pPr>
        <w:spacing w:after="100" w:before="0"/>
      </w:pPr>
      <w:r>
        <w:rPr>
          <w:b w:val="0"/>
        </w:rPr>
        <w:t>D. 24.42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the algebraic form: Let a = 4.6 and b = 5.4. Then ab = 4.6 × 5.4 = 24.84. The expression is (a4 + b4 + a2b2) ÷ (a2 + b2 + ab). The identity a4 + a2b2 + b4 = (a2 + ab + b2)(a2 − ab + b2) simplifies the expression to a2 + b2 − ab. Calculation: (4.6)2 + (5.4)2 − 24.84 = 21.16 + 29.16 − 24.84 = 50.32 − 24.84 = 25.48. ∴ The correct answer is 25.48. Alternate Method Given: Expression = [(4.6)4 + (5.4)4 + (24.84)2] ÷ [(4.6)2 + (5.4)2 + 24.84] Formula used: a4 + a2b2 + b4 = (a2 + ab + b2)(a2 − ab + b2) ⇒ Let a = 4.6 and b = 5.4 ⇒ a2 = (4.6)2 = 21.16 ⇒ b2 = (5.4)2 = 29.16 ⇒ ab = 4.6 × 5.4 = 24.84 ⇒ Expression = [a4 + b4 + (ab)2] ÷ [a2 + b2 + ab] ⇒ Expression = [(a2 + b2 + ab)(a2 + b2 − ab)] ÷ (a2 + b2 + ab) ⇒ Expression = a2 + b2 − ab ⇒ Expression = 21.16 + 29.16 − 24.84 ⇒ Expression = 50.32 − 24.84 = 25.48 ∴ The correct answer is 25.48. Additional Information Sophie Germain Identity The polynomial a4 + a2b2 + b4 can always be factored into (a2 + ab + b2)(a2 − ab + b2). BODMAS Rule Always solve expressions in the order: Brackets, Of, Division, Multiplication, Addition, and Subtraction. Square of a Sum (a + b)2 = a2 + 2ab + b2; this helps in quickly finding a2 + b2 = (a + b)2 − 2ab.</w:t>
      </w:r>
    </w:p>
    <w:p>
      <w:pPr>
        <w:spacing w:before="0"/>
      </w:pPr>
      <w:r>
        <w:rPr>
          <w:b w:val="0"/>
        </w:rPr>
      </w:r>
    </w:p>
    <w:p>
      <w:pPr>
        <w:spacing w:after="100" w:line="360" w:lineRule="auto" w:before="0"/>
      </w:pPr>
      <w:r>
        <w:rPr>
          <w:b w:val="0"/>
        </w:rPr>
        <w:t>21. In an office, 5/8 of the total numbers of employees are males and the rest are females, 2/5 of the number of males are non - technical workers while 2/3 of the number of females are technical workers. What fraction of the total number of employees are technical workers?</w:t>
      </w:r>
    </w:p>
    <w:p>
      <w:pPr>
        <w:spacing w:before="0"/>
      </w:pPr>
      <w:r>
        <w:rPr>
          <w:b w:val="0"/>
        </w:rPr>
      </w:r>
    </w:p>
    <w:p>
      <w:pPr>
        <w:spacing w:after="100" w:before="0"/>
      </w:pPr>
      <w:r>
        <w:rPr>
          <w:b w:val="0"/>
        </w:rPr>
        <w:t>A. 5/8</w:t>
      </w:r>
    </w:p>
    <w:p>
      <w:pPr>
        <w:spacing w:after="100" w:before="0"/>
      </w:pPr>
      <w:r>
        <w:rPr>
          <w:b w:val="0"/>
        </w:rPr>
        <w:t>B. 2/5</w:t>
      </w:r>
    </w:p>
    <w:p>
      <w:pPr>
        <w:spacing w:after="100" w:before="0"/>
      </w:pPr>
      <w:r>
        <w:rPr>
          <w:b w:val="0"/>
        </w:rPr>
        <w:t>C. 1/2</w:t>
      </w:r>
    </w:p>
    <w:p>
      <w:pPr>
        <w:spacing w:after="100" w:before="0"/>
      </w:pPr>
      <w:r>
        <w:rPr>
          <w:b w:val="0"/>
        </w:rPr>
        <w:t>D. 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male employees = (5/8) Non-technical males = (2/5) Technical females = (2/3) Formula used: Technical workers = (Males × Technical fraction) + (Females × Technical fraction) Calculation: Let total employees = 1 Males = (5/8) Females = 1 - (5/8) = (3/8) Technical males = (5/8) × (1 - (2/5)) ⇒ Technical males = (5/8) × (3/5) = (3/8) Technical females = (3/8) × (2/3) ⇒ Technical females = (2/8) Total technical workers = (3/8) + (2/8) ⇒ Total technical workers = (5/8) ∴ The correct answer is option (1).</w:t>
      </w:r>
    </w:p>
    <w:p>
      <w:pPr>
        <w:spacing w:before="0"/>
      </w:pPr>
      <w:r>
        <w:rPr>
          <w:b w:val="0"/>
        </w:rPr>
      </w:r>
    </w:p>
    <w:p>
      <w:pPr>
        <w:spacing w:after="100" w:line="360" w:lineRule="auto" w:before="0"/>
      </w:pPr>
      <w:r>
        <w:rPr>
          <w:b w:val="0"/>
        </w:rPr>
        <w:t>22. Sudha bought 80 articles at the same price. She sold some of them at 8% profit and the remaining at 12% loss resulting in an overall profit of 6%. The number of items sold at 8% profit is :</w:t>
      </w:r>
    </w:p>
    <w:p>
      <w:pPr>
        <w:spacing w:before="0"/>
      </w:pPr>
      <w:r>
        <w:rPr>
          <w:b w:val="0"/>
        </w:rPr>
      </w:r>
    </w:p>
    <w:p>
      <w:pPr>
        <w:spacing w:after="100" w:before="0"/>
      </w:pPr>
      <w:r>
        <w:rPr>
          <w:b w:val="0"/>
        </w:rPr>
        <w:t>A. 70</w:t>
      </w:r>
    </w:p>
    <w:p>
      <w:pPr>
        <w:spacing w:after="100" w:before="0"/>
      </w:pPr>
      <w:r>
        <w:rPr>
          <w:b w:val="0"/>
        </w:rPr>
        <w:t>B. 60</w:t>
      </w:r>
    </w:p>
    <w:p>
      <w:pPr>
        <w:spacing w:after="100" w:before="0"/>
      </w:pPr>
      <w:r>
        <w:rPr>
          <w:b w:val="0"/>
        </w:rPr>
        <w:t>C. 72</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Alligation, Ratio of quantities = (Overall % − Loss %) : (Profit % − Overall %) Ratio = (6 − (−12)) : (8 − 6) = 18 : 2 = 9 : 1 Total units = 9 + 1 = 10 units → 80 articles 1 unit = 8 articles Number of articles at 8% profit = 9 × 8 = 72 ∴ The correct answer is 72.Alternate Method Given: Total articles = 80 Profit on first part (P1) = +8% Loss on remaining part (P2) = −12% Overall profit (Pavg) = +6% Formula Used: Alligation Rule: Ratio = (Pavg − P2) : (P1 − Pavg) Calculations: ⇒ Ratio of articles = (6 − (−12)) : (8 − 6) ⇒ Ratio = 18 : 2 = 9 : 1 ⇒ Total article units = 9 + 1 = 10 units ⇒ Value of 10 units = 80 articles ⇒ Value of 1 unit = 80 ÷ 10 = 8 articles ⇒ Articles sold at 8% profit = 9 units × 8 = 72 ∴ The correct answer is 72.Additional Information Alligation Rule in Profit and Loss When two parts of a total quantity are sold at different profit or loss percentages, the ratio of the quantities is found by taking the cross-difference between the individual percentages and the overall average percentage. Weighted Average Profit Total Profit % = (n1 × P1 + n2 × P2) ÷ (n1 + n2), where n is the quantity and P is the profit/loss percentage. Treatment of Loss In alligation or profit formulas, always represent loss as a negative percentage value (e.g., 12% loss = −12%).</w:t>
      </w:r>
    </w:p>
    <w:p>
      <w:pPr>
        <w:spacing w:before="0"/>
      </w:pPr>
      <w:r>
        <w:rPr>
          <w:b w:val="0"/>
        </w:rPr>
      </w:r>
    </w:p>
    <w:p>
      <w:pPr>
        <w:spacing w:after="100" w:line="360" w:lineRule="auto" w:before="0"/>
      </w:pPr>
      <w:r>
        <w:rPr>
          <w:b w:val="0"/>
        </w:rPr>
        <w:t>23. The marked price of an article is Rs 1500. If two successive discounts, each of x%, on the market price is equal to a single discount of Rs 587.40, then what will be the selling price of article if a single discount of x% is given on the market price?</w:t>
      </w:r>
    </w:p>
    <w:p>
      <w:pPr>
        <w:spacing w:before="0"/>
      </w:pPr>
      <w:r>
        <w:rPr>
          <w:b w:val="0"/>
        </w:rPr>
      </w:r>
    </w:p>
    <w:p>
      <w:pPr>
        <w:spacing w:after="100" w:before="0"/>
      </w:pPr>
      <w:r>
        <w:rPr>
          <w:b w:val="0"/>
        </w:rPr>
        <w:t>A. Rs. 1,200</w:t>
      </w:r>
    </w:p>
    <w:p>
      <w:pPr>
        <w:spacing w:after="100" w:before="0"/>
      </w:pPr>
      <w:r>
        <w:rPr>
          <w:b w:val="0"/>
        </w:rPr>
        <w:t>B. Rs. 1,170</w:t>
      </w:r>
    </w:p>
    <w:p>
      <w:pPr>
        <w:spacing w:after="100" w:before="0"/>
      </w:pPr>
      <w:r>
        <w:rPr>
          <w:b w:val="0"/>
        </w:rPr>
        <w:t>C. Rs. 1,155</w:t>
      </w:r>
    </w:p>
    <w:p>
      <w:pPr>
        <w:spacing w:after="100" w:before="0"/>
      </w:pPr>
      <w:r>
        <w:rPr>
          <w:b w:val="0"/>
        </w:rPr>
        <w:t>D. Rs. 1,025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final Selling Price to Marked Price after 2 discounts = (1 − x/100)2 Selling Price (after 2 discounts) = 1500 − 587.40 = 912.60 Ratio = 912.60/1500 = 1521/2500 ⇒ (1 − x/100) = √(1521/2500) = 39/50 Selling Price after single discount = Marked Price × (39/50) = 1500 × (39/50) = 30 × 39 = 1170 ∴ The correct answer is ₹1170. Alternate Method Given: Marked Price (MP) = ₹1500 Total discount after two successive x% discounts = ₹587.40 Formula Used: Final Selling Price = MP × (1 − x/100)n Selling Price (Single Discount) = MP − (x% of MP) Calculations: ⇒ Final Selling Price = 1500 − 587.40 = 912.60 ⇒ 912.60 = 1500 × (1 − x/100)2 ⇒ (1 − x/100)2 = 912.60 / 1500 ⇒ (1 − x/100)2 = 9126 / 15000 = 1521 / 2500 ⇒ (1 − x/100) = √(1521 / 2500) = 39 / 50 ⇒ x/100 = 1 − 39/50 = 11/50 ⇒ x = 22% ⇒ SP after single discount of x% = 1500 × (1 − 22/100) ⇒ SP = 1500 × (78/100) = 15 × 78 ⇒ SP = 1170 ∴ The correct answer is ₹1170. Additional Information Successive Discount Formula For two successive discounts of a% and b%, the effective discount is (a + b − (a × b)/100)%. Marked Price vs Selling Price Selling Price (SP) = Marked Price (MP) − Discount. Discount is always calculated on the Marked Price unless stated otherwise. Equal Successive Discounts If n successive discounts of x% are given, then SP = MP × (1 − x/100)n. This is similar to the concept of depreciation.</w:t>
      </w:r>
    </w:p>
    <w:p>
      <w:pPr>
        <w:spacing w:before="0"/>
      </w:pPr>
      <w:r>
        <w:rPr>
          <w:b w:val="0"/>
        </w:rPr>
      </w:r>
    </w:p>
    <w:p>
      <w:pPr>
        <w:spacing w:after="100" w:line="360" w:lineRule="auto" w:before="0"/>
      </w:pPr>
      <w:r>
        <w:rPr>
          <w:b w:val="0"/>
        </w:rPr>
        <w:t>24. In an examination, A obtained 10% more marks than B, B obtained 20% more marks than C and C obtained 32% less marks than D. If A obtained 272 more marks than C, then the marks obtained by B is:</w:t>
      </w:r>
    </w:p>
    <w:p>
      <w:pPr>
        <w:spacing w:before="0"/>
      </w:pPr>
      <w:r>
        <w:rPr>
          <w:b w:val="0"/>
        </w:rPr>
      </w:r>
    </w:p>
    <w:p>
      <w:pPr>
        <w:spacing w:after="100" w:before="0"/>
      </w:pPr>
      <w:r>
        <w:rPr>
          <w:b w:val="0"/>
        </w:rPr>
        <w:t>A. 952</w:t>
      </w:r>
    </w:p>
    <w:p>
      <w:pPr>
        <w:spacing w:after="100" w:before="0"/>
      </w:pPr>
      <w:r>
        <w:rPr>
          <w:b w:val="0"/>
        </w:rPr>
        <w:t>B. 816</w:t>
      </w:r>
    </w:p>
    <w:p>
      <w:pPr>
        <w:spacing w:after="100" w:before="0"/>
      </w:pPr>
      <w:r>
        <w:rPr>
          <w:b w:val="0"/>
        </w:rPr>
        <w:t>C. 850</w:t>
      </w:r>
    </w:p>
    <w:p>
      <w:pPr>
        <w:spacing w:after="100" w:before="0"/>
      </w:pPr>
      <w:r>
        <w:rPr>
          <w:b w:val="0"/>
        </w:rPr>
        <w:t>D. 1020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A:B = 11:10 and B:C = 6:5 (Since 20% = 1/5) Combined Ratio A:B:C = (11×6) : (10×6) : (10×5) = 66 : 60 : 50 Difference (A − C) = 66 − 50 = 16 units Given 16 units = 272 → 1 unit = 272 ÷ 16 = 17 Marks of B = 60 units = 60 × 17 = 1020 ∴ The correct answer is 1020 marks. Alternate Method Given: A = B + 10% of B B = C + 20% of C A − C = 272 Formula Used: Percentage Increase: Result = Base × (100 + Increase %)/100 ⇒ Let marks obtained by C = 100x ⇒ Marks obtained by B = 100x + 20% of 100x = 120x ⇒ Marks obtained by A = 120x + 10% of 120x = 132x ⇒ Difference A − C = 132x − 100x = 32x ⇒ 32x = 272 ⇒ x = 272 ÷ 32 = 8.5 ⇒ Marks obtained by B = 120 × 8.5 = 1020 marks ∴ The correct answer is 1020 marks. Additional Information Successive Percentage Change When a value is increased by x% and then by y%, the net percentage change is given by [x + y + (xy ÷ 100)]%. Percentage to Ratio Conversion To simplify calculations, convert percentages to fractions: 10% = 1/10 (multiplier 11/10) and 20% = 1/5 (multiplier 6/5). Base Shifting Rule If A is x% more than B, B is [x ÷ (100 + x)] × 100% less than A. Always identify the correct base for percentage calculations.</w:t>
      </w:r>
    </w:p>
    <w:p>
      <w:pPr>
        <w:spacing w:before="0"/>
      </w:pPr>
      <w:r>
        <w:rPr>
          <w:b w:val="0"/>
        </w:rPr>
      </w:r>
    </w:p>
    <w:p>
      <w:pPr>
        <w:spacing w:after="100" w:line="360" w:lineRule="auto" w:before="0"/>
      </w:pPr>
      <w:r>
        <w:rPr>
          <w:b w:val="0"/>
        </w:rPr>
        <w:t>25. What is the remainder when (12797 + 9797) is divided by 32?</w:t>
      </w:r>
    </w:p>
    <w:p>
      <w:pPr>
        <w:spacing w:before="0"/>
      </w:pPr>
      <w:r>
        <w:rPr>
          <w:b w:val="0"/>
        </w:rPr>
      </w:r>
    </w:p>
    <w:p>
      <w:pPr>
        <w:spacing w:after="100" w:before="0"/>
      </w:pPr>
      <w:r>
        <w:rPr>
          <w:b w:val="0"/>
        </w:rPr>
        <w:t>A. 2</w:t>
      </w:r>
    </w:p>
    <w:p>
      <w:pPr>
        <w:spacing w:after="100" w:before="0"/>
      </w:pPr>
      <w:r>
        <w:rPr>
          <w:b w:val="0"/>
        </w:rPr>
        <w:t>B. 7</w:t>
      </w:r>
    </w:p>
    <w:p>
      <w:pPr>
        <w:spacing w:after="100" w:before="0"/>
      </w:pPr>
      <w:r>
        <w:rPr>
          <w:b w:val="0"/>
        </w:rPr>
        <w:t>C. 0</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any odd positive integer n, the expression (an + bn) is always divisible by (a + b). Here, a = 127, b = 97, and n = 97 (which is an odd number). Sum = 127 + 97 = 224. Check if 224 is divisible by 32: 224 ÷ 32 = 7. Since the divisor 32 is a factor of 224, the remainder must be 0. ∴ The correct answer is 0.Alternate Method Given: Find the remainder when (12797 + 9797) is divided by 32. ⇒ Identity: an + bn = (a + b)(an−1 − an−2b + an−3b2 − ... + bn−1) for odd n. ⇒ Here n = 97, which is odd ∴ (127 + 97) is a factor of (12797 + 9797). ⇒ a + b = 127 + 97 = 224. ⇒ We need to divide the total expression by 32. ⇒ Since 224 = 32 × 7, the number 224 is perfectly divisible by 32. ⇒ Therefore, any multiple of 224 is also perfectly divisible by 32. ⇒ Remainder = 0. ∴ The correct answer is 0.Additional Information Divisibility of an − bn (an − bn) is always divisible by (a − b) for all natural numbers n. Even Power Property (an − bn) is divisible by (a + b) if and only if n is an even number. Remainder Theorem Property If a number N is divisible by k, then it is also divisible by every factor of k. Here, k = 224 and 32 is a factor of 224.</w:t>
      </w:r>
    </w:p>
    <w:p>
      <w:pPr>
        <w:spacing w:before="0"/>
      </w:pPr>
      <w:r>
        <w:rPr>
          <w:b w:val="0"/>
        </w:rPr>
      </w:r>
    </w:p>
    <w:p>
      <w:pPr>
        <w:spacing w:after="100" w:line="360" w:lineRule="auto" w:before="0"/>
      </w:pPr>
      <w:r>
        <w:rPr>
          <w:b w:val="0"/>
        </w:rPr>
        <w:t>26. An article was sold at a profit of 14%. Had it been sold for Rs. 121 less, a loss of 8% would have been incurred. If the same article had been sold for Rs. 536.25, then the profit/loss percent would have been :</w:t>
      </w:r>
    </w:p>
    <w:p>
      <w:pPr>
        <w:spacing w:before="0"/>
      </w:pPr>
      <w:r>
        <w:rPr>
          <w:b w:val="0"/>
        </w:rPr>
      </w:r>
    </w:p>
    <w:p>
      <w:pPr>
        <w:spacing w:after="100" w:before="0"/>
      </w:pPr>
      <w:r>
        <w:rPr>
          <w:b w:val="0"/>
        </w:rPr>
        <w:t>A. Loss, 2.5%</w:t>
      </w:r>
    </w:p>
    <w:p>
      <w:pPr>
        <w:spacing w:after="100" w:before="0"/>
      </w:pPr>
      <w:r>
        <w:rPr>
          <w:b w:val="0"/>
        </w:rPr>
        <w:t>B. Profit, 2.5%</w:t>
      </w:r>
    </w:p>
    <w:p>
      <w:pPr>
        <w:spacing w:after="100" w:before="0"/>
      </w:pPr>
      <w:r>
        <w:rPr>
          <w:b w:val="0"/>
        </w:rPr>
        <w:t>C. Profit, 5%</w:t>
      </w:r>
    </w:p>
    <w:p>
      <w:pPr>
        <w:spacing w:after="100" w:before="0"/>
      </w:pPr>
      <w:r>
        <w:rPr>
          <w:b w:val="0"/>
        </w:rPr>
        <w:t>D. Loss,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Detailed Solution: Let the cost price of the article be Rs. 100x SP of the article if the article sold at 14% profit = 100x × (114/100) = 114x SP of the article if the article sold at 8% loss = 100x × (92/100) = 92x According to the question 114x – 92x = 121 ⇒ 22x = 121 ⇒ x = 121/22 = 11/2 Cost Price of the article = 100 × (11/2) = Rs. 550 SP of the article = Rs. 536.25 Loss = 550 – 536.25 = 13.75 Loss percentage = (13.75/550) × 100 = 2.5%</w:t>
      </w:r>
    </w:p>
    <w:p>
      <w:pPr>
        <w:spacing w:before="0"/>
      </w:pPr>
      <w:r>
        <w:rPr>
          <w:b w:val="0"/>
        </w:rPr>
      </w:r>
    </w:p>
    <w:p>
      <w:pPr>
        <w:spacing w:after="100" w:line="360" w:lineRule="auto" w:before="0"/>
      </w:pPr>
      <w:r>
        <w:rPr>
          <w:b w:val="0"/>
        </w:rPr>
        <w:t>27. Two positive number differ by 2001. When the large number is divided by the smaller number, the quotient is 9 and the remainder is 41. The sum of the digits of the larger number is :</w:t>
      </w:r>
    </w:p>
    <w:p>
      <w:pPr>
        <w:spacing w:before="0"/>
      </w:pPr>
      <w:r>
        <w:rPr>
          <w:b w:val="0"/>
        </w:rPr>
      </w:r>
    </w:p>
    <w:p>
      <w:pPr>
        <w:spacing w:after="100" w:before="0"/>
      </w:pPr>
      <w:r>
        <w:rPr>
          <w:b w:val="0"/>
        </w:rPr>
        <w:t>A. 15</w:t>
      </w:r>
    </w:p>
    <w:p>
      <w:pPr>
        <w:spacing w:after="100" w:before="0"/>
      </w:pPr>
      <w:r>
        <w:rPr>
          <w:b w:val="0"/>
        </w:rPr>
        <w:t>B. 14</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Difference (D) = 2001, Quotient (Q) = 9, Remainder (R) = 41. Smaller number (S) = (D − R) ÷ (Q − 1) S = (2001 − 41) ÷ (9 − 1) = 1960 ÷ 8 = 245. Larger number (L) = S + D = 245 + 2001 = 2246. Sum of digits of L = 2 + 2 + 4 + 6 = 14. ∴ The correct answer is 14. Alternate Method Let the larger number be L and the smaller number be S. Given: L − S = 2001 L = 9 × S + 41 ⇒ Substitute L in the difference equation: ⇒ (9S + 41) − S = 2001 ⇒ 8S + 41 = 2001 ⇒ 8S = 2001 − 41 ⇒ 8S = 1960 ⇒ S = 1960 ÷ 8 = 245 ⇒ L = S + 2001 ⇒ L = 245 + 2001 = 2246 ⇒ Sum of digits of 2246 = 2 + 2 + 4 + 6 = 14 ∴ The correct answer is 14. Additional Information Euclid's Division Lemma For any two positive integers a and b, there exist unique integers q and r such that a = bq + r, where 0 ≤ r Digital Sum Property The digital sum of a number is the sum of all its digits. It is often used to check divisibility by 3 and 9 (if the sum is divisible by 9, the number is divisible by 9). Remainder Rule In any division process, the remainder must always be strictly less than the divisor. In this case, 41</w:t>
      </w:r>
    </w:p>
    <w:p>
      <w:pPr>
        <w:spacing w:before="0"/>
      </w:pPr>
      <w:r>
        <w:rPr>
          <w:b w:val="0"/>
        </w:rPr>
      </w:r>
    </w:p>
    <w:p>
      <w:pPr>
        <w:spacing w:after="100" w:line="360" w:lineRule="auto" w:before="0"/>
      </w:pPr>
      <w:r>
        <w:rPr>
          <w:b w:val="0"/>
        </w:rPr>
        <w:t>28. The base of a right pyramid is an equilateral triangle with area 16√3 cm^2. If the area of one of its lateral faces is 30 cm2, then its height (in cm) is:</w:t>
      </w:r>
    </w:p>
    <w:p>
      <w:pPr>
        <w:spacing w:before="0"/>
      </w:pPr>
      <w:r>
        <w:rPr>
          <w:b w:val="0"/>
        </w:rPr>
      </w:r>
    </w:p>
    <w:p>
      <w:pPr>
        <w:spacing w:after="100" w:before="0"/>
      </w:pPr>
      <w:r>
        <w:rPr>
          <w:b w:val="0"/>
        </w:rPr>
        <w:t>A. 20912</w:t>
      </w:r>
    </w:p>
    <w:p>
      <w:pPr>
        <w:spacing w:after="100" w:before="0"/>
      </w:pPr>
      <w:r>
        <w:rPr>
          <w:b w:val="0"/>
        </w:rPr>
        <w:t>B. 73912</w:t>
      </w:r>
    </w:p>
    <w:p>
      <w:pPr>
        <w:spacing w:after="100" w:before="0"/>
      </w:pPr>
      <w:r>
        <w:rPr>
          <w:b w:val="0"/>
        </w:rPr>
        <w:t>C. 64312</w:t>
      </w:r>
    </w:p>
    <w:p>
      <w:pPr>
        <w:spacing w:after="100" w:before="0"/>
      </w:pPr>
      <w:r>
        <w:rPr>
          <w:b w:val="0"/>
        </w:rPr>
        <w:t>D. 61112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Base side (a) = √(4 × Area / √3) = √(4 × 16√3 / √3) = 8 cm. Slant height (l) = (2 × Lateral Face Area) ÷ side = (2 × 30) ÷ 8 = 7.5 cm. In-radius of base (r) = a / (2√3) = 8 / (2√3) = 4/√3 cm. Height (h) = √(l2 − r2) = √((15/2)2 − (4/√3)2). h = √(225/4 − 16/3) = √((675 − 64)/12) = √(611/12) cm. ∴ The correct answer is √(611/12) cm. Alternate Method Given: Area of equilateral base = 16√3 cm2 Area of one lateral face = 30 cm2 Formula Used: Area of equilateral triangle = (√3/4) × side2 Area of lateral face = 1/2 × base × slant height (l) Relationship: l2 = h2 + r2 (where r is in-radius of the base) ⇒ Area of base = (√3/4) × side2 = 16√3 ⇒ side2 = 16 × 4 = 64 ⇒ side = 8 cm ⇒ Area of lateral face = 1/2 × side × slant height = 30 ⇒ 1/2 × 8 × l = 30 ⇒ 4l = 30 ⇒ l = 7.5 cm or 15/2 cm ⇒ In-radius of equilateral triangle (r) = side / (2√3) ⇒ r = 8 / (2√3) = 4/√3 cm ⇒ Using Pythagoras theorem: h2 = l2 − r2 ⇒ h2 = (15/2)2 − (4/√3)2 ⇒ h2 = 225/4 − 16/3 ⇒ h2 = (675 − 64) / 12 = 611 / 12 ⇒ h = √(611/12) cm ∴ The correct answer is √(611/12) cm. Additional Information Volume of a Pyramid The volume of any pyramid is given by (1/3) × Base Area × Vertical Height (h). Slant Height vs Slant Edge Slant height (l) relates to height (h) and in-radius (r) as l2 = h2 + r2. Slant edge (e) relates to height (h) and circum-radius (R) as e2 = h2 + R2. Lateral Surface Area For a right pyramid, the lateral surface area is (1/2) × Perimeter of base × Slant height.</w:t>
      </w:r>
    </w:p>
    <w:p>
      <w:pPr>
        <w:spacing w:before="0"/>
      </w:pPr>
      <w:r>
        <w:rPr>
          <w:b w:val="0"/>
        </w:rPr>
      </w:r>
    </w:p>
    <w:p>
      <w:pPr>
        <w:spacing w:after="100" w:line="360" w:lineRule="auto" w:before="0"/>
      </w:pPr>
      <w:r>
        <w:rPr>
          <w:b w:val="0"/>
        </w:rPr>
        <w:t>29. The sides of a triangle are 12 cm, 35 cm and 37 cm. What is the circumradius of the triangle?</w:t>
      </w:r>
    </w:p>
    <w:p>
      <w:pPr>
        <w:spacing w:before="0"/>
      </w:pPr>
      <w:r>
        <w:rPr>
          <w:b w:val="0"/>
        </w:rPr>
      </w:r>
    </w:p>
    <w:p>
      <w:pPr>
        <w:spacing w:after="100" w:before="0"/>
      </w:pPr>
      <w:r>
        <w:rPr>
          <w:b w:val="0"/>
        </w:rPr>
        <w:t>A. 19 cm</w:t>
      </w:r>
    </w:p>
    <w:p>
      <w:pPr>
        <w:spacing w:after="100" w:before="0"/>
      </w:pPr>
      <w:r>
        <w:rPr>
          <w:b w:val="0"/>
        </w:rPr>
        <w:t>B. 17.5 cm</w:t>
      </w:r>
    </w:p>
    <w:p>
      <w:pPr>
        <w:spacing w:after="100" w:before="0"/>
      </w:pPr>
      <w:r>
        <w:rPr>
          <w:b w:val="0"/>
        </w:rPr>
        <w:t>C. 17 cm</w:t>
      </w:r>
    </w:p>
    <w:p>
      <w:pPr>
        <w:spacing w:after="100" w:before="0"/>
      </w:pPr>
      <w:r>
        <w:rPr>
          <w:b w:val="0"/>
        </w:rPr>
        <w:t>D. 18.5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the sides: 12, 35, 37. These form a Pythagorean triplet since 122 + 352 = 144 + 1225 = 1369 = 372. For any right-angled triangle, the circumradius (R) is equal to half of the hypotenuse. The longest side is the hypotenuse = 37 cm. R = 37 ÷ 2 = 18.5 cm. ∴ The correct answer is 18.5 cm. Alternate Method Given: Sides of the triangle: a = 12 cm, b = 35 cm, c = 37 cm. Formula Used: In a right-angled triangle, Circumradius (R) = Hypotenuse ÷ 2 Calculations: ⇒ First, verify if the triangle is right-angled using Pythagoras theorem. ⇒ a2 + b2 = 122 + 352 ⇒ a2 + b2 = 144 + 1225 = 1369 ⇒ c2 = 372 = 1369 ⇒ Since a2 + b2 = c2, the triangle is a right-angled triangle where the longest side (37 cm) is the hypotenuse. ⇒ Circumradius (R) = Hypotenuse ÷ 2 ⇒ R = 37 ÷ 2 ⇒ R = 18.5 cm ∴ The correct answer is 18.5 cm. Additional Information Inradius of a Right-Angled Triangle The inradius (r) of a right-angled triangle can be calculated as r = (Perpendicular + Base − Hypotenuse) ÷ 2. Circumcenter Location In a right-angled triangle, the circumcenter always lies at the midpoint of the hypotenuse and is equidistant from all three vertices. General Circumradius Formula For any triangle with sides a, b, c and area A, the circumradius R = (a × b × c) ÷ (4 × A). Pythagorean Triplets Common triplets include (3, 4, 5), (5, 12, 13), (7, 24, 25), (8, 15, 17), (9, 40, 41), and (12, 35, 37).</w:t>
      </w:r>
    </w:p>
    <w:p>
      <w:pPr>
        <w:spacing w:before="0"/>
      </w:pPr>
      <w:r>
        <w:rPr>
          <w:b w:val="0"/>
        </w:rPr>
      </w:r>
    </w:p>
    <w:p>
      <w:pPr>
        <w:spacing w:after="100" w:line="360" w:lineRule="auto" w:before="0"/>
      </w:pPr>
      <w:r>
        <w:rPr>
          <w:b w:val="0"/>
        </w:rPr>
        <w:t>30. The average of 18 numbers is 37.5. If six numbers of average x are added to them, then the average of all the numbers increases by one. The value of x is :</w:t>
      </w:r>
    </w:p>
    <w:p>
      <w:pPr>
        <w:spacing w:before="0"/>
      </w:pPr>
      <w:r>
        <w:rPr>
          <w:b w:val="0"/>
        </w:rPr>
      </w:r>
    </w:p>
    <w:p>
      <w:pPr>
        <w:spacing w:after="100" w:before="0"/>
      </w:pPr>
      <w:r>
        <w:rPr>
          <w:b w:val="0"/>
        </w:rPr>
        <w:t>A. 41.5</w:t>
      </w:r>
    </w:p>
    <w:p>
      <w:pPr>
        <w:spacing w:after="100" w:before="0"/>
      </w:pPr>
      <w:r>
        <w:rPr>
          <w:b w:val="0"/>
        </w:rPr>
        <w:t>B. 40</w:t>
      </w:r>
    </w:p>
    <w:p>
      <w:pPr>
        <w:spacing w:after="100" w:before="0"/>
      </w:pPr>
      <w:r>
        <w:rPr>
          <w:b w:val="0"/>
        </w:rPr>
        <w:t>C. 42</w:t>
      </w:r>
    </w:p>
    <w:p>
      <w:pPr>
        <w:spacing w:after="100" w:before="0"/>
      </w:pPr>
      <w:r>
        <w:rPr>
          <w:b w:val="0"/>
        </w:rPr>
        <w:t>D. 38.5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of 18 numbers = 37.5 Sum of 18 numbers = 37.5 × 18 = 675 Average of 6 numbers = x Sum of 6 numbers = 6x According to the question 675 + 6x = (18 + 6) × (37.5 + 1) ⇒ 675 + 6x = 24 × 38.5 ⇒ 675 + 6x = 924 ⇒ 6x = 924 – 675 ⇒ 6x = 249 ⇒ x = 249/6 ⇒ x = 41.5</w:t>
      </w:r>
    </w:p>
    <w:p>
      <w:pPr>
        <w:spacing w:before="0"/>
      </w:pPr>
      <w:r>
        <w:rPr>
          <w:b w:val="0"/>
        </w:rPr>
      </w:r>
    </w:p>
    <w:p>
      <w:pPr>
        <w:spacing w:after="100" w:line="360" w:lineRule="auto" w:before="0"/>
      </w:pPr>
      <w:r>
        <w:rPr>
          <w:b w:val="0"/>
        </w:rPr>
        <w:t>31. If 2cos2θ + 3sin θ = 3, where 0° 22θ + cos2θ + tan22θ + cosec22θ</w:t>
      </w:r>
    </w:p>
    <w:p>
      <w:pPr>
        <w:spacing w:before="0"/>
      </w:pPr>
      <w:r>
        <w:rPr>
          <w:b w:val="0"/>
        </w:rPr>
      </w:r>
    </w:p>
    <w:p>
      <w:pPr>
        <w:spacing w:after="100" w:before="0"/>
      </w:pPr>
      <w:r>
        <w:rPr>
          <w:b w:val="0"/>
        </w:rPr>
        <w:t>A. 35/12</w:t>
      </w:r>
    </w:p>
    <w:p>
      <w:pPr>
        <w:spacing w:after="100" w:before="0"/>
      </w:pPr>
      <w:r>
        <w:rPr>
          <w:b w:val="0"/>
        </w:rPr>
        <w:t>B. 29/6</w:t>
      </w:r>
    </w:p>
    <w:p>
      <w:pPr>
        <w:spacing w:after="100" w:before="0"/>
      </w:pPr>
      <w:r>
        <w:rPr>
          <w:b w:val="0"/>
        </w:rPr>
        <w:t>C. 35/6</w:t>
      </w:r>
    </w:p>
    <w:p>
      <w:pPr>
        <w:spacing w:after="100" w:before="0"/>
      </w:pPr>
      <w:r>
        <w:rPr>
          <w:b w:val="0"/>
        </w:rPr>
        <w:t>D. 29/3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Test standard angles: For θ = 30°, 2cos230° + 3sin 30° = 2 × (3/4) + 3 × (1/2) = 1.5 + 1.5 = 3. (Satisfied) Expression = sin260° + cos230° + tan260° + cosec260° Expression = (√3/2)2 + (√3/2)2 + (√3)2 + (2/√3)2 Expression = 3/4 + 3/4 + 3 + 4/3 = 3/2 + 3 + 4/3 = (9 + 18 + 8) ÷ 6 = 35/6. ∴ The correct answer is 35/6. Alternate Method Given: 2cos2θ + 3sin θ = 3, 0° Formula: cos2θ = 1 − sin2θ ⇒ 2(1 − sin2θ) + 3sin θ = 3 ⇒ 2 − 2sin2θ + 3sin θ = 3 ⇒ 2sin2θ − 3sin θ + 1 = 0 ⇒ (2sin θ − 1)(sin θ − 1) = 0 ⇒ sin θ = 1/2 or sin θ = 1 ⇒ Since 0° ⇒ Expression = sin2(2 × 30°) + cos230° + tan2(2 × 30°) + cosec2(2 × 30°) ⇒ Expression = sin260° + cos230° + tan260° + cosec260° ⇒ Expression = (√3/2)2 + (√3/2)2 + (√3)2 + (2/√3)2 ⇒ Expression = 3/4 + 3/4 + 3 + 4/3 ⇒ Expression = 6/4 + 3 + 4/3 = 3/2 + 3 + 4/3 ⇒ Expression = (9 + 18 + 8) ÷ 6 = 35/6 ∴ The correct answer is 35/6. Additional Information Fundamental Trigonometric Identities sin2θ + cos2θ = 1 | 1 + tan2θ = sec2θ | 1 + cot2θ = cosec2θ. Standard Trig Values at 30° and 60° sin 30° = 1/2, cos 30° = √3/2, tan 30° = 1/√3. | sin 60° = √3/2, cos 60° = 1/2, tan 60° = √3. Quadratic Roots in Trig When solving asax2 + bx + c = 0 where x = sin θ, ensure the root lies between −1 and 1.</w:t>
      </w:r>
    </w:p>
    <w:p>
      <w:pPr>
        <w:spacing w:before="0"/>
      </w:pPr>
      <w:r>
        <w:rPr>
          <w:b w:val="0"/>
        </w:rPr>
      </w:r>
    </w:p>
    <w:p>
      <w:pPr>
        <w:spacing w:after="100" w:line="360" w:lineRule="auto" w:before="0"/>
      </w:pPr>
      <w:r>
        <w:rPr>
          <w:b w:val="0"/>
        </w:rPr>
        <w:t>32. Pipes A and B are filling pipes while pipe C is an emptying pipe. A and B can fill a tank in 72 and 90 minutes respectively. When all the three pipes are opened together, the tank gets filled in 2 hours. A and B are opened together for 12 minutes, then closed and C is opened. The tank will be empty after:</w:t>
      </w:r>
    </w:p>
    <w:p>
      <w:pPr>
        <w:spacing w:before="0"/>
      </w:pPr>
      <w:r>
        <w:rPr>
          <w:b w:val="0"/>
        </w:rPr>
      </w:r>
    </w:p>
    <w:p>
      <w:pPr>
        <w:spacing w:after="100" w:before="0"/>
      </w:pPr>
      <w:r>
        <w:rPr>
          <w:b w:val="0"/>
        </w:rPr>
        <w:t>A. 18 minutes</w:t>
      </w:r>
    </w:p>
    <w:p>
      <w:pPr>
        <w:spacing w:after="100" w:before="0"/>
      </w:pPr>
      <w:r>
        <w:rPr>
          <w:b w:val="0"/>
        </w:rPr>
        <w:t>B. 16 minutes</w:t>
      </w:r>
    </w:p>
    <w:p>
      <w:pPr>
        <w:spacing w:after="100" w:before="0"/>
      </w:pPr>
      <w:r>
        <w:rPr>
          <w:b w:val="0"/>
        </w:rPr>
        <w:t>C. 15 minutes</w:t>
      </w:r>
    </w:p>
    <w:p>
      <w:pPr>
        <w:spacing w:after="100" w:before="0"/>
      </w:pPr>
      <w:r>
        <w:rPr>
          <w:b w:val="0"/>
        </w:rPr>
        <w:t>D. 12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LCM of 72, 90, and 120 (2 hours) = 360 units (Total Capacity). Efficiencies: A = 5, B = 4, and Combined (A + B + C) = 3. Efficiency of C = 3 − (5 + 4) = −6 (Emptying pipe). Water filled by A and B in 12 min = (5 + 4) × 12 = 108 units. Time for C to empty = 108 ÷ 6 = 18 minutes. ∴ The correct answer is 18 minutes. Alternate Method Given: A fills in 72 min, B fills in 90 min, and (A + B + C) fill in 120 min. Total work = LCM(72, 90, 120) = 360 units. Person/Pipe Time (min) Total Capacity Efficiency Pipe A (+) 72 360 5 Pipe B (+) 90 4 A + B + C 120 3 ⇒ Total efficiency of A and B = 5 + 4 = 9 units/min. ⇒ Efficiency of Pipe C = (Efficiency of A+B+C) − (Efficiency of A+B) ⇒ Efficiency of Pipe C = 3 − 9 = −6 units/min. ⇒ Amount of water filled by A and B in 12 minutes = 9 × 12 = 108 units. ⇒ Time taken by C to empty 108 units = 108 ÷ 6 = 18 minutes. ∴ The correct answer is 18 minutes. Additional Information Emptying Pipe Efficiency An emptying pipe (outlet) is always assigned a negative efficiency value because it reduces the total volume of the tank over time. Time and Efficiency Relation Time taken to fill or empty is inversely proportional to efficiency: Time = Total Work ÷ Net Efficiency. Pipes and Cisterns Logic If multiple pipes work together, their net efficiency is the algebraic sum of their individual efficiencies (Inlet = positive, Outlet = negative).</w:t>
      </w:r>
    </w:p>
    <w:p>
      <w:pPr>
        <w:spacing w:before="0"/>
      </w:pPr>
      <w:r>
        <w:rPr>
          <w:b w:val="0"/>
        </w:rPr>
      </w:r>
    </w:p>
    <w:p>
      <w:pPr>
        <w:spacing w:after="100" w:line="360" w:lineRule="auto" w:before="0"/>
      </w:pPr>
      <w:r>
        <w:rPr>
          <w:b w:val="0"/>
        </w:rPr>
        <w:t>33. What is the area (in square units) of the triangular region enclosed by the graphs of the equations x + y = 3, 2x + 5y = 12 and the x - axis?</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4</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Vertices on x-axis (where y = 0): x = 3 and x = 12/2 = 6. Base of triangle on x-axis = |6 − 3| = 3 units. Intersection height (y): Multiply first eq by 2 and subtract from second: (2x+5y) − (2x+2y) = 12 − 6 ⇒ 3y = 6 ⇒ y = 2. Area = 1/2 × Base × Height = 1/2 × 3 × 2 = 3 square units. ∴ The correct answer is 3 square units. Alternate Method Given Equations: x + y = 3, 2x + 5y = 12, and y = 0 (x-axis). Formula: Area of Triangle = 1/2 × |x1(y2 − y3) + x2(y3 − y1) + x3(y1 − y2)| or 1/2 × Base × Height. Vertex A: Intersection of x + y = 3 and y = 0 ⇒ x + 0 = 3 ⇒ x = 3 ⇒ A = (3, 0) Vertex B: Intersection of 2x + 5y = 12 and y = 0 ⇒ 2x + 0 = 12 ⇒ x = 6 ⇒ B = (6, 0) Vertex C: Intersection of x + y = 3 and 2x + 5y = 12 ⇒ From first eq: x = 3 − y ⇒ Substitute in second: 2(3 − y) + 5y = 12 ⇒ 6 − 2y + 5y = 12 ⇒ 3y = 6 ⇒ y = 2 ⇒ x = 3 − 2 = 1 ⇒ C = (1, 2) Calculation of Area: ⇒ Base (on x-axis) = |xB − xA| = |6 − 3| = 3 units ⇒ Height = y-coordinate of C = 2 units ⇒ Area = 1/2 × 3 × 2 = 3 square units ∴ The correct answer is 3 square units. Additional Information Area using Coordinates For vertices (x1, y1), (x2, y2), and (x3, y3), Area = 1/2 |x1(y2−y3) + x2(y3−y1) + x3(y1−y2)|. X and Y Intercepts X-intercept is found by putting y = 0, and Y-intercept is found by putting x = 0 in the linear equation. Triangular Region bounded by Axis When bounded by x-axis, the height is the y-coordinate of the intersection point of the two lines.</w:t>
      </w:r>
    </w:p>
    <w:p>
      <w:pPr>
        <w:spacing w:before="0"/>
      </w:pPr>
      <w:r>
        <w:rPr>
          <w:b w:val="0"/>
        </w:rPr>
      </w:r>
    </w:p>
    <w:p>
      <w:pPr>
        <w:spacing w:after="100" w:line="360" w:lineRule="auto" w:before="0"/>
      </w:pPr>
      <w:r>
        <w:rPr>
          <w:b w:val="0"/>
        </w:rPr>
        <w:t>34. A, B and C started a business. Thrice the investment of A is equal to twice the investment of B and also equal to four times the investment of C. If C’s share out of the total profit is Rs. 4,863, then the share of A in the profit is :</w:t>
      </w:r>
    </w:p>
    <w:p>
      <w:pPr>
        <w:spacing w:before="0"/>
      </w:pPr>
      <w:r>
        <w:rPr>
          <w:b w:val="0"/>
        </w:rPr>
      </w:r>
    </w:p>
    <w:p>
      <w:pPr>
        <w:spacing w:after="100" w:before="0"/>
      </w:pPr>
      <w:r>
        <w:rPr>
          <w:b w:val="0"/>
        </w:rPr>
        <w:t>A. Rs. 8,105</w:t>
      </w:r>
    </w:p>
    <w:p>
      <w:pPr>
        <w:spacing w:after="100" w:before="0"/>
      </w:pPr>
      <w:r>
        <w:rPr>
          <w:b w:val="0"/>
        </w:rPr>
        <w:t>B. Rs. 9,726</w:t>
      </w:r>
    </w:p>
    <w:p>
      <w:pPr>
        <w:spacing w:after="100" w:before="0"/>
      </w:pPr>
      <w:r>
        <w:rPr>
          <w:b w:val="0"/>
        </w:rPr>
        <w:t>C. Rs. 7,272</w:t>
      </w:r>
    </w:p>
    <w:p>
      <w:pPr>
        <w:spacing w:after="100" w:before="0"/>
      </w:pPr>
      <w:r>
        <w:rPr>
          <w:b w:val="0"/>
        </w:rPr>
        <w:t>D. Rs. 6,484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relation: 3A = 2B = 4C Ratio A : B : C = (1/3) : (1/2) : (1/4) Multiplying by LCM(3, 2, 4) = 12, we get Ratio = 4 : 6 : 3 C's share (3 units) = ₹4,863 A's share (4 units) = (4,863 ÷ 3) × 4 = 1,621 × 4 = ₹6,484 ∴ The correct answer is ₹6,484. Alternate Method Given: 3 × Investment of A = 2 × Investment of B = 4 × Investment of C C's share in profit = ₹4,863 Formula Used: Profit Share Ratio = (Investment1 × Time1) : (Investment2 × Time2) : (Investment3 × Time3) Since time is constant for all, Profit Ratio = Investment Ratio. Calculations: ⇒ Let 3A = 2B = 4C = k ⇒ A = k/3, B = k/2, C = k/4 ⇒ A : B : C = (k/3) : (k/2) : (k/4) ⇒ A : B : C = (1/3 × 12) : (1/2 × 12) : (1/4 × 12) ⇒ A : B : C = 4 : 6 : 3 ⇒ Given, Profit share of C = 3 units = ₹4,863 ⇒ Value of 1 unit = 4,863 ÷ 3 ⇒ Value of 1 unit = ₹1,621 ⇒ Profit share of A = 4 units = 4 × 1,621 ⇒ Profit share of A = ₹6,484 ∴ The correct answer is ₹6,484. Additional Information Basic Partnership Law Profit is always distributed in the ratio of the product of Capital and Time (P = C × T). If time is same, Profit ∝ Capital. Ratio of Reciprocals If aA = bB = cC, then the ratio A : B : C = (1/a) : (1/b) : (1/c), which can be simplified by multiplying with the LCM of a, b, and c. Active vs Sleeping Partner An active partner manages the business and may receive a salary or extra commission before the remaining profit is divided in the investment ratio.</w:t>
      </w:r>
    </w:p>
    <w:p>
      <w:pPr>
        <w:spacing w:before="0"/>
      </w:pPr>
      <w:r>
        <w:rPr>
          <w:b w:val="0"/>
        </w:rPr>
      </w:r>
    </w:p>
    <w:p>
      <w:pPr>
        <w:spacing w:after="100" w:line="360" w:lineRule="auto" w:before="0"/>
      </w:pPr>
      <w:r>
        <w:rPr>
          <w:b w:val="0"/>
        </w:rPr>
        <w:t>35. The bisector of ∠A is ΔABC meets BC in D. If AB = 15 cm, AC = 13 cm and BC = 14 cm, then DC = ?</w:t>
      </w:r>
    </w:p>
    <w:p>
      <w:pPr>
        <w:spacing w:before="0"/>
      </w:pPr>
      <w:r>
        <w:rPr>
          <w:b w:val="0"/>
        </w:rPr>
      </w:r>
    </w:p>
    <w:p>
      <w:pPr>
        <w:spacing w:after="100" w:before="0"/>
      </w:pPr>
      <w:r>
        <w:rPr>
          <w:b w:val="0"/>
        </w:rPr>
        <w:t>A. 6.5 cm</w:t>
      </w:r>
    </w:p>
    <w:p>
      <w:pPr>
        <w:spacing w:after="100" w:before="0"/>
      </w:pPr>
      <w:r>
        <w:rPr>
          <w:b w:val="0"/>
        </w:rPr>
        <w:t>B. 8 cm</w:t>
      </w:r>
    </w:p>
    <w:p>
      <w:pPr>
        <w:spacing w:after="100" w:before="0"/>
      </w:pPr>
      <w:r>
        <w:rPr>
          <w:b w:val="0"/>
        </w:rPr>
        <w:t>C. 7.5 cm</w:t>
      </w:r>
    </w:p>
    <w:p>
      <w:pPr>
        <w:spacing w:after="100" w:before="0"/>
      </w:pPr>
      <w:r>
        <w:rPr>
          <w:b w:val="0"/>
        </w:rPr>
        <w:t>D. 8.5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According to the Angle Bisector Theorem, the ratio of the segments of the base is equal to the ratio of the other two sides. Ratio BD : DC = AB : AC = 15 : 13. Total ratio parts = 15 + 13 = 28 units. Given total length BC = 14 cm, so 28 units = 14 cm ⇒ 1 unit = 0.5 cm. DC = 13 units = 13 × 0.5 cm = 6.5 cm. ∴ The correct answer is 6.5 cm. Alternate Method Given: AB = 15 cm, AC = 13 cm, BC = 14 cm. Formula Used: Internal Angle Bisector Theorem states that in ΔABC, if AD bisects ∠A, then AB/AC = BD/DC. ⇒ Let DC = x cm, then BD = (BC − DC) = (14 − x) cm. ⇒ According to the theorem: AB / AC = BD / DC ⇒ 15 / 13 = (14 − x) / x ⇒ 15x = 13 × (14 − x) ⇒ 15x = 182 − 13x ⇒ 15x + 13x = 182 ⇒ 28x = 182 ⇒ x = 182 ÷ 28 = 6.5 cm ∴ The correct answer is 6.5 cm. Additional Information Internal Angle Bisector Theorem The bisector of an internal angle of a triangle divides the opposite side into segments whose lengths are in the same ratio as the lengths of the other two sides: AB/AC = BD/DC. External Angle Bisector Theorem The external bisector of an angle of a triangle divides the opposite side externally in the ratio of the sides containing the angle: AB/AC = BE/CE (where E is the external point on extended side BC). Incenter and Bisectors The point where all three internal angle bisectors of a triangle intersect is called the incenter. The distance from the incenter to the vertices can be found using the ratio (AB+AC)/BC = AI/ID.</w:t>
      </w:r>
    </w:p>
    <w:p>
      <w:pPr>
        <w:spacing w:before="0"/>
      </w:pPr>
      <w:r>
        <w:rPr>
          <w:b w:val="0"/>
        </w:rPr>
      </w:r>
    </w:p>
    <w:p>
      <w:pPr>
        <w:spacing w:after="100" w:line="360" w:lineRule="auto" w:before="0"/>
      </w:pPr>
      <w:r>
        <w:rPr>
          <w:b w:val="0"/>
        </w:rPr>
        <w:t>36. A vessel contains a 32 litres solution of acid and water in which the ratio of acid and water is 5 ∶ 3 If 12 litres of the solution is taken out and 7(1/2) litres of water are added to it, then what is the ratio of acid and water in the resulting solution?</w:t>
      </w:r>
    </w:p>
    <w:p>
      <w:pPr>
        <w:spacing w:before="0"/>
      </w:pPr>
      <w:r>
        <w:rPr>
          <w:b w:val="0"/>
        </w:rPr>
      </w:r>
    </w:p>
    <w:p>
      <w:pPr>
        <w:spacing w:after="100" w:before="0"/>
      </w:pPr>
      <w:r>
        <w:rPr>
          <w:b w:val="0"/>
        </w:rPr>
        <w:t>A. 8 : 11</w:t>
      </w:r>
    </w:p>
    <w:p>
      <w:pPr>
        <w:spacing w:after="100" w:before="0"/>
      </w:pPr>
      <w:r>
        <w:rPr>
          <w:b w:val="0"/>
        </w:rPr>
        <w:t>B. 5 : 6</w:t>
      </w:r>
    </w:p>
    <w:p>
      <w:pPr>
        <w:spacing w:after="100" w:before="0"/>
      </w:pPr>
      <w:r>
        <w:rPr>
          <w:b w:val="0"/>
        </w:rPr>
        <w:t>C. 4 : 9</w:t>
      </w:r>
    </w:p>
    <w:p>
      <w:pPr>
        <w:spacing w:after="100" w:before="0"/>
      </w:pPr>
      <w:r>
        <w:rPr>
          <w:b w:val="0"/>
        </w:rPr>
        <w:t>D. 4 :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Remaining solution volume = 32 − 12 = 20 litres. In remaining solution, Ratio Acid : Water = 5 : 3 (Total = 8 units). 8 units = 20 litres ⇒ 1 unit = 2.5 litres. Acid = 5 × 2.5 = 12.5 litres | Water = (3 × 2.5) + 7.5 = 15 litres. New Ratio = 12.5 : 15 = 5 : 6. ∴ The correct answer is 5 : 6. Alternate Method Given: Initial Volume = 32 litres Initial Ratio (Acid : Water) = 5 : 3 Quantity taken out = 12 litres Water added = 7.5 litres Calculations: ⇒ Volume of remaining solution = 32 − 12 = 20 litres ⇒ In 20 litres, quantity of Acid = 20 × (5 ÷ (5 + 3)) ⇒ Acid = 20 × (5 ÷ 8) = 12.5 litres ⇒ In 20 litres, quantity of Water = 20 × (3 ÷ 8) = 7.5 litres ⇒ New quantity of Water = 7.5 (existing) + 7.5 (added) = 15 litres ⇒ New Ratio (Acid : Water) = 12.5 : 15 ⇒ New Ratio = 125 : 150 (Multiplying by 10) ⇒ New Ratio = 5 : 6 (Dividing by 25) ∴ The correct answer is 5 : 6. Additional Information Ratio Conservation in Mixture Removal When a portion of a mixture is removed, the concentration and ratio of the components in the remaining mixture remains exactly the same as the original. Component Addition Rule If a pure component is added to a mixture, only the quantity of that specific component increases while the quantity of other components remains constant. Unitary Method for Mixtures Total quantity = Sum of ratio parts × Unit value. Component quantity = Specific ratio part × Unit value.</w:t>
      </w:r>
    </w:p>
    <w:p>
      <w:pPr>
        <w:spacing w:before="0"/>
      </w:pPr>
      <w:r>
        <w:rPr>
          <w:b w:val="0"/>
        </w:rPr>
      </w:r>
    </w:p>
    <w:p>
      <w:pPr>
        <w:spacing w:after="100" w:line="360" w:lineRule="auto" w:before="0"/>
      </w:pPr>
      <w:r>
        <w:rPr>
          <w:b w:val="0"/>
        </w:rPr>
        <w:t>37. A solid cylinder of base radius 12 cm and height 15 cm is melted and recast into n toys each in the shape of a right circular cone of height 9 cm mounted on a hemisphere of radius 3 cm. The value of n is:</w:t>
      </w:r>
    </w:p>
    <w:p>
      <w:pPr>
        <w:spacing w:before="0"/>
      </w:pPr>
      <w:r>
        <w:rPr>
          <w:b w:val="0"/>
        </w:rPr>
      </w:r>
    </w:p>
    <w:p>
      <w:pPr>
        <w:spacing w:after="100" w:before="0"/>
      </w:pPr>
      <w:r>
        <w:rPr>
          <w:b w:val="0"/>
        </w:rPr>
        <w:t>A. 54</w:t>
      </w:r>
    </w:p>
    <w:p>
      <w:pPr>
        <w:spacing w:after="100" w:before="0"/>
      </w:pPr>
      <w:r>
        <w:rPr>
          <w:b w:val="0"/>
        </w:rPr>
        <w:t>B. 27</w:t>
      </w:r>
    </w:p>
    <w:p>
      <w:pPr>
        <w:spacing w:after="100" w:before="0"/>
      </w:pPr>
      <w:r>
        <w:rPr>
          <w:b w:val="0"/>
        </w:rPr>
        <w:t>C. 64</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Volume of Cylinder = π × 122 × 15 = 2160π cm3 Volume of one toy = Cone vol. + Hemisphere vol. = ((1/3) × π × 32 × 9) + ((2/3) × π × 33) Volume of one toy = 27π + 18π = 45π cm3 n = Total Volume ÷ Single Toy Volume = 2160π ÷ 45π = 48 ∴ The correct answer is 48. Alternate Method Given: Radius of cylinder (R) = 12 cm, Height of cylinder (H) = 15 cm Radius of toy (r) = 3 cm, Height of cone part (h) = 9 cm Formula Used: Volume of cylinder = πR2H Volume of cone = (1/3)πr2h Volume of hemisphere = (2/3)πr3 ⇒ Volume of Cylinder = π × 122 × 15 = 2160π cm3 ⇒ Volume of one toy = Volume of cone + Volume of hemisphere ⇒ Volume of one toy = (1/3) × π × 32 × 9 + (2/3) × π × 33 ⇒ Volume of one toy = 27π + 18π = 45π cm3 ⇒ Number of toys (n) = Total Volume ÷ Volume of one toy ⇒ n = 2160π ÷ 45π ⇒ n = 48 ∴ The correct answer is 48. Additional Information Volume of Solids For any solid, Volume = Base Area × Height (if uniform). For a sphere, Volume = (4/3)πr3 and for a hemisphere, Volume = (2/3)πr3. Recasting Rule When a 3D object is melted and recast into other shapes, the total volume of material remains constant: Volumeold = Volumenew1 + Volumenew2 + ... Surface Area of Cylinder Curved Surface Area = 2πrh; Total Surface Area = 2πr(h + r). This differs from volume which measures the space occupied inside.</w:t>
      </w:r>
    </w:p>
    <w:p>
      <w:pPr>
        <w:spacing w:before="0"/>
      </w:pPr>
      <w:r>
        <w:rPr>
          <w:b w:val="0"/>
        </w:rPr>
      </w:r>
    </w:p>
    <w:p>
      <w:pPr>
        <w:spacing w:after="100" w:line="360" w:lineRule="auto" w:before="0"/>
      </w:pPr>
      <w:r>
        <w:rPr>
          <w:b w:val="0"/>
        </w:rPr>
        <w:t>38. A 15 m deep well with radius 2.8 m is dug and the earth taken out from it is spread evenly to form a platform of breadth 8 m and height 1.5 m. What will be the length of the platform? (Take π = 22/7)</w:t>
      </w:r>
    </w:p>
    <w:p>
      <w:pPr>
        <w:spacing w:before="0"/>
      </w:pPr>
      <w:r>
        <w:rPr>
          <w:b w:val="0"/>
        </w:rPr>
      </w:r>
    </w:p>
    <w:p>
      <w:pPr>
        <w:spacing w:after="100" w:before="0"/>
      </w:pPr>
      <w:r>
        <w:rPr>
          <w:b w:val="0"/>
        </w:rPr>
        <w:t>A. 30.2 m</w:t>
      </w:r>
    </w:p>
    <w:p>
      <w:pPr>
        <w:spacing w:after="100" w:before="0"/>
      </w:pPr>
      <w:r>
        <w:rPr>
          <w:b w:val="0"/>
        </w:rPr>
        <w:t>B. 30.8 m</w:t>
      </w:r>
    </w:p>
    <w:p>
      <w:pPr>
        <w:spacing w:after="100" w:before="0"/>
      </w:pPr>
      <w:r>
        <w:rPr>
          <w:b w:val="0"/>
        </w:rPr>
        <w:t>C. 28.8 m</w:t>
      </w:r>
    </w:p>
    <w:p>
      <w:pPr>
        <w:spacing w:after="100" w:before="0"/>
      </w:pPr>
      <w:r>
        <w:rPr>
          <w:b w:val="0"/>
        </w:rPr>
        <w:t>D. 28.4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Equate the volume of earth removed from the cylindrical well to the volume of the rectangular platform. Volume of well = Volume of platform πr2h = L × b × H (22/7) × 2.8 × 2.8 × 15 = L × 8 × 1.5 24.64 × 15 = 12 × L L = 369.6 ÷ 12 = 30.8 m ∴ The correct answer is 30.8 m. Alternate Method Given: Radius of the cylindrical well (r) = 2.8 m Depth of the cylindrical well (h) = 15 m Breadth of the rectangular platform (b) = 8 m Height of the rectangular platform (H) = 1.5 m Formula Used: Volume of Cylinder = πr2h Volume of Cuboid = Length × Breadth × Height Calculations: ⇒ Volume of earth taken out from well = π × (2.8)2 × 15 ⇒ Volume = (22/7) × 2.8 × 2.8 × 15 ⇒ Volume = 22 × 0.4 × 2.8 × 15 ⇒ Volume = 8.8 × 42 ⇒ Volume = 369.6 m3 ⇒ Volume of platform = Length × Breadth × Height ⇒ 369.6 = L × 8 × 1.5 ⇒ 369.6 = L × 12 ⇒ L = 369.6 ÷ 12 ⇒ L = 30.8 m ∴ The correct answer is 30.8 m. Additional Information Cylinder Surface Area Curved Surface Area (CSA) = 2πrh | Total Surface Area (TSA) = 2πr(h + r). Cuboid Properties Diagonal of a cuboid = √(L2 + b2 + H2) | Total Surface Area = 2(Lb + bH + HL). Conservation of Volume When a solid is reshaped or earth is transferred, the total volume remains constant unless stated otherwise.</w:t>
      </w:r>
    </w:p>
    <w:p>
      <w:pPr>
        <w:spacing w:before="0"/>
      </w:pPr>
      <w:r>
        <w:rPr>
          <w:b w:val="0"/>
        </w:rPr>
      </w:r>
    </w:p>
    <w:p>
      <w:pPr>
        <w:spacing w:after="100" w:line="360" w:lineRule="auto" w:before="0"/>
      </w:pPr>
      <w:r>
        <w:rPr>
          <w:b w:val="0"/>
        </w:rPr>
        <w:t>39. If 5√5 x3 + 2√2 y3 = (Ax + √2y)(Bx2 + 2y2 + Cxy), then what is the value of (A2 + B2 – C2)?</w:t>
      </w:r>
    </w:p>
    <w:p>
      <w:pPr>
        <w:spacing w:before="0"/>
      </w:pPr>
      <w:r>
        <w:rPr>
          <w:b w:val="0"/>
        </w:rPr>
      </w:r>
    </w:p>
    <w:p>
      <w:pPr>
        <w:spacing w:after="100" w:before="0"/>
      </w:pPr>
      <w:r>
        <w:rPr>
          <w:b w:val="0"/>
        </w:rPr>
        <w:t>A. 40</w:t>
      </w:r>
    </w:p>
    <w:p>
      <w:pPr>
        <w:spacing w:after="100" w:before="0"/>
      </w:pPr>
      <w:r>
        <w:rPr>
          <w:b w:val="0"/>
        </w:rPr>
        <w:t>B. 15</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the expression as the sum of cubes identity: a3 + b3 = (a + b)(a2 − ab + b2). Here, a = √5x and b = √2y. By inspection, A = √5, B = 5, and C = −√10 (from the −ab term). Calculate: A2 + B2 − C2 = (√5)2 + 52 − (−√10)2 = 5 + 25 − 10 = 20. ∴ The correct answer is 20. Alternate Method Given: 5√5 x3 + 2√2 y3 = (Ax + √2y)(Bx2 + 2y2 + Cxy) Formula Used: a3 + b3 = (a + b)(a2 − ab + b2) ⇒ 5√5 x3 + 2√2 y3 = (√5x)3 + (√2y)3 ⇒ (√5x + √2y)[(√5x)2 − (√5x)(√2y) + (√2y)2] ⇒ (√5x + √2y)(5x2 − √10xy + 2y2) Comparing this with the given expression (Ax + √2y)(Bx2 + 2y2 + Cxy): ⇒ A = √5 ⇒ B = 5 ⇒ C = −√10 Now, calculate the value of (A2 + B2 − C2): ⇒ (√5)2 + (5)2 − (−√10)2 ⇒ 5 + 25 − 10 ⇒ 30 − 10 = 20 ∴ The correct answer is 20. Additional Information Sum of Cubes Identity The factorization follows the form a3 + b3 = (a + b)(a2 − ab + b2), where the middle term of the quadratic factor has a negative sign. Difference of Cubes Identity The factorization follows the form a3 − b3 = (a − b)(a2 + ab + b2), where the linear factor has a negative sign and the quadratic factor has all positive signs. Comparing Polynomial Coefficients If two polynomials are equal for all x and y, then the coefficients of like terms such as x, y, x2, y2, and xy must be identical on both sides.</w:t>
      </w:r>
    </w:p>
    <w:p>
      <w:pPr>
        <w:spacing w:before="0"/>
      </w:pPr>
      <w:r>
        <w:rPr>
          <w:b w:val="0"/>
        </w:rPr>
      </w:r>
    </w:p>
    <w:p>
      <w:pPr>
        <w:spacing w:after="100" w:line="360" w:lineRule="auto" w:before="0"/>
      </w:pPr>
      <w:r>
        <w:rPr>
          <w:b w:val="0"/>
        </w:rPr>
        <w:t>40. If the measure of each exterior angle of a regular polygon is ≤ft( 51(3/7) )^, then the ratio of the number of its diagonals to the number of its sides is:</w:t>
      </w:r>
    </w:p>
    <w:p>
      <w:pPr>
        <w:spacing w:before="0"/>
      </w:pPr>
      <w:r>
        <w:rPr>
          <w:b w:val="0"/>
        </w:rPr>
      </w:r>
    </w:p>
    <w:p>
      <w:pPr>
        <w:spacing w:after="100" w:before="0"/>
      </w:pPr>
      <w:r>
        <w:rPr>
          <w:b w:val="0"/>
        </w:rPr>
        <w:t>A. 13 : 6</w:t>
      </w:r>
    </w:p>
    <w:p>
      <w:pPr>
        <w:spacing w:after="100" w:before="0"/>
      </w:pPr>
      <w:r>
        <w:rPr>
          <w:b w:val="0"/>
        </w:rPr>
        <w:t>B. 3 : 1</w:t>
      </w:r>
    </w:p>
    <w:p>
      <w:pPr>
        <w:spacing w:after="100" w:before="0"/>
      </w:pPr>
      <w:r>
        <w:rPr>
          <w:b w:val="0"/>
        </w:rPr>
        <w:t>C. 5 : 2</w:t>
      </w:r>
    </w:p>
    <w:p>
      <w:pPr>
        <w:spacing w:after="100" w:before="0"/>
      </w:pPr>
      <w:r>
        <w:rPr>
          <w:b w:val="0"/>
        </w:rPr>
        <w:t>D. 2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Each exterior angle of a regular polygon = 360° ÷ n Given: Exterior angle = 51 3/7° = 360/7° ⇒ n = 7 Ratio of Diagonals to Sides = [n(n − 3) / 2] : n = (n − 3) : 2 For n = 7, Ratio = (7 − 3) : 2 = 4 : 2 = 2 : 1 ∴ The correct answer is 2 : 1. Alternate Method Given: Measure of each exterior angle = 51 3/7° Formula Used: 1. Number of sides (n) = 360° ÷ Exterior Angle 2. Number of diagonals = n(n − 3) ÷ 2 Calculations: ⇒ Each exterior angle = (51 × 7 + 3) / 7 = 360/7° ⇒ Number of sides (n) = 360 ÷ (360/7) = 360 × (7/360) = 7 ⇒ Number of diagonals = 7 × (7 − 3) ÷ 2 ⇒ Number of diagonals = 7 × 4 ÷ 2 = 14 ⇒ Required Ratio = Diagonals : Sides = 14 : 7 ⇒ Ratio = 2 : 1 ∴ The correct answer is 2 : 1. Additional Information Sum of Interior Angles The sum of all interior angles of a polygon with n sides is given by (n − 2) × 180°. Sum of Exterior Angles For any convex polygon, the sum of all exterior angles is always 360°. Interior and Exterior Relationship At any vertex of a polygon, the Interior Angle + Exterior Angle = 180°. Diagonal Property A triangle (n=3) has 0 diagonals, while a quadrilateral (n=4) has 2 diagonals as per the formula n(n−3)/2.</w:t>
      </w:r>
    </w:p>
    <w:p>
      <w:pPr>
        <w:spacing w:before="0"/>
      </w:pPr>
      <w:r>
        <w:rPr>
          <w:b w:val="0"/>
        </w:rPr>
      </w:r>
    </w:p>
    <w:p>
      <w:pPr>
        <w:spacing w:after="100" w:line="360" w:lineRule="auto" w:before="0"/>
      </w:pPr>
      <w:r>
        <w:rPr>
          <w:b w:val="0"/>
        </w:rPr>
        <w:t>41. A person covers 40% of the distance from A to B at 8 km/h, 40% of the remaining distance at 9 km/h and the rest at 12 km/h. His average speed (in km/h) for the journey is:</w:t>
      </w:r>
    </w:p>
    <w:p>
      <w:pPr>
        <w:spacing w:before="0"/>
      </w:pPr>
      <w:r>
        <w:rPr>
          <w:b w:val="0"/>
        </w:rPr>
      </w:r>
    </w:p>
    <w:p>
      <w:pPr>
        <w:spacing w:after="100" w:before="0"/>
      </w:pPr>
      <w:r>
        <w:rPr>
          <w:b w:val="0"/>
        </w:rPr>
        <w:t>A. 9(5/8)</w:t>
      </w:r>
    </w:p>
    <w:p>
      <w:pPr>
        <w:spacing w:after="100" w:before="0"/>
      </w:pPr>
      <w:r>
        <w:rPr>
          <w:b w:val="0"/>
        </w:rPr>
        <w:t>B. 9(2/3)</w:t>
      </w:r>
    </w:p>
    <w:p>
      <w:pPr>
        <w:spacing w:after="100" w:before="0"/>
      </w:pPr>
      <w:r>
        <w:rPr>
          <w:b w:val="0"/>
        </w:rPr>
        <w:t>C. 9(3/8)</w:t>
      </w:r>
    </w:p>
    <w:p>
      <w:pPr>
        <w:spacing w:after="100" w:before="0"/>
      </w:pPr>
      <w:r>
        <w:rPr>
          <w:b w:val="0"/>
        </w:rPr>
        <w:t>D. 9(1/3)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Assume total distance is 100 km. First part (40%) = 40 km at 8 km/h → Time = 40 ÷ 8 = 5 hours. Second part (40% of 60 km) = 24 km at 9 km/h → Time = 24 ÷ 9 = 8/3 hours. Third part (Remaining) = 36 km at 12 km/h → Time = 36 ÷ 12 = 3 hours. Average Speed = Total Distance ÷ Total Time = 100 ÷ (5 + 3 + 8/3) = 100 ÷ (32/3) = 300/32 = 75/8 km/h. ∴ The correct answer is 9 3/8 km/h. Alternate Method Given: Speed 1 (v1) = 8 km/h, Speed 2 (v2) = 9 km/h, Speed 3 (v3) = 12 km/h. Distance 1 (d1) = 40% of total. Distance 2 (d2) = 40% of remaining distance. Formula: Average Speed = Total Distance ÷ Total Time Total Time = (d1/v1) + (d2/v2) + (d3/v3) Let Total Distance = 100 km ⇒ d1 = 40% of 100 = 40 km ⇒ Remaining distance = 100 − 40 = 60 km ⇒ d2 = 40% of 60 = 24 km ⇒ d3 = 100 − (40 + 24) = 36 km ⇒ t1 = 40 ÷ 8 = 5 hours ⇒ t2 = 24 ÷ 9 = 8/3 hours ⇒ t3 = 36 ÷ 12 = 3 hours ⇒ Total Time = 5 + 3 + 8/3 = 8 + 8/3 = 32/3 hours ⇒ Average Speed = 100 ÷ (32/3) = (100 × 3) ÷ 32 = 300 ÷ 32 = 75/8 km/h ⇒ Average Speed = 9 3/8 km/h ∴ The correct answer is 9 3/8 km/h. Additional Information General Average Speed Formula Average Speed = Total Distance ÷ Total Time. This applies regardless of the number of segments or variation in speeds. Average Speed for Equal Distances If two equal distances are covered at speeds x and y, Average Speed = 2xy ÷ (x + y). For three equal distances at speeds x, y, and z, Average Speed = 3xyz ÷ (xy + yz + zx). Unit Conversion To convert km/h to m/s, multiply by 5/18. To convert m/s to km/h, multiply by 18/5.</w:t>
      </w:r>
    </w:p>
    <w:p>
      <w:pPr>
        <w:spacing w:before="0"/>
      </w:pPr>
      <w:r>
        <w:rPr>
          <w:b w:val="0"/>
        </w:rPr>
      </w:r>
    </w:p>
    <w:p>
      <w:pPr>
        <w:spacing w:after="100" w:line="360" w:lineRule="auto" w:before="0"/>
      </w:pPr>
      <w:r>
        <w:rPr>
          <w:b w:val="0"/>
        </w:rPr>
        <w:t>42. In ΔABC, D and E are the points on AB and AC respectively such that AD × AC = AB × AE. If ∠ADE = ∠ACB + 30° and ∠ABC = 78°, then ∠A = ?</w:t>
      </w:r>
    </w:p>
    <w:p>
      <w:pPr>
        <w:spacing w:before="0"/>
      </w:pPr>
      <w:r>
        <w:rPr>
          <w:b w:val="0"/>
        </w:rPr>
      </w:r>
    </w:p>
    <w:p>
      <w:pPr>
        <w:spacing w:after="100" w:before="0"/>
      </w:pPr>
      <w:r>
        <w:rPr>
          <w:b w:val="0"/>
        </w:rPr>
        <w:t>A. 56°</w:t>
      </w:r>
    </w:p>
    <w:p>
      <w:pPr>
        <w:spacing w:after="100" w:before="0"/>
      </w:pPr>
      <w:r>
        <w:rPr>
          <w:b w:val="0"/>
        </w:rPr>
        <w:t>B. 48°</w:t>
      </w:r>
    </w:p>
    <w:p>
      <w:pPr>
        <w:spacing w:after="100" w:before="0"/>
      </w:pPr>
      <w:r>
        <w:rPr>
          <w:b w:val="0"/>
        </w:rPr>
        <w:t>C. 54°</w:t>
      </w:r>
    </w:p>
    <w:p>
      <w:pPr>
        <w:spacing w:after="100" w:before="0"/>
      </w:pPr>
      <w:r>
        <w:rPr>
          <w:b w:val="0"/>
        </w:rPr>
        <w:t>D. 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From AD × AC = AB × AE ⇒ AD/AB = AE/AC. With ∠A common, ΔADE ∼ ΔABC by SAS similarity. Thus, ∠ADE = ∠ABC = 78°. Given ∠ADE = ∠ACB + 30° ⇒ 78° = ∠ACB + 30° ⇒ ∠ACB = 48°. In ΔABC, ∠A = 180° − (78° + 48°) = 54°. ∴ The correct answer is 54°. Alternate Method Given: AD × AC = AB × AE, ∠ABC = 78°, and ∠ADE = ∠ACB + 30°. ⇒ In ΔADE and ΔABC: ⇒ AD / AB = AE / AC (Rearranging the given product) ⇒ ∠DAE = ∠BAC (Common angle) ⇒ ∴ ΔADE ∼ ΔABC (By SAS Similarity Rule) ⇒ Corresponding angles are equal: ∠ADE = ∠ABC ⇒ ∠ADE = 78° ⇒ From question: ∠ADE = ∠ACB + 30° ⇒ 78° = ∠ACB + 30° ⇒ ∠ACB = 48° ⇒ In ΔABC: ∠A + ∠B + ∠C = 180° ⇒ ∠A + 78° + 48° = 180° ⇒ ∠A + 126° = 180° ⇒ ∠A = 54° ∴ The correct answer is 54°. Additional Information SAS Similarity Criterion If two triangles have one pair of corresponding angles equal and the sides including these angles are in the same ratio, the triangles are similar. Properties of Similar Triangles When ΔADE ∼ ΔABC, then ∠ADE = ∠ABC, ∠AED = ∠ACB, and AD/AB = AE/AC = DE/BC. Angle Sum Property The sum of the interior angles of any triangle is exactly 180°.</w:t>
      </w:r>
    </w:p>
    <w:p>
      <w:pPr>
        <w:spacing w:before="0"/>
      </w:pPr>
      <w:r>
        <w:rPr>
          <w:b w:val="0"/>
        </w:rPr>
      </w:r>
    </w:p>
    <w:p>
      <w:pPr>
        <w:spacing w:after="100" w:line="360" w:lineRule="auto" w:before="0"/>
      </w:pPr>
      <w:r>
        <w:rPr>
          <w:b w:val="0"/>
        </w:rPr>
        <w:t>43. The value of θ + cosθ - 1θ - cosθ + 1 × ^2θ ≤ft( cosec^2θ - 1 )secθ - tanθ is:</w:t>
      </w:r>
    </w:p>
    <w:p>
      <w:pPr>
        <w:spacing w:before="0"/>
      </w:pPr>
      <w:r>
        <w:rPr>
          <w:b w:val="0"/>
        </w:rPr>
      </w:r>
    </w:p>
    <w:p>
      <w:pPr>
        <w:spacing w:after="100" w:before="0"/>
      </w:pPr>
      <w:r>
        <w:rPr>
          <w:b w:val="0"/>
        </w:rPr>
        <w:t>A. 1/2</w:t>
      </w:r>
    </w:p>
    <w:p>
      <w:pPr>
        <w:spacing w:after="100" w:before="0"/>
      </w:pPr>
      <w:r>
        <w:rPr>
          <w:b w:val="0"/>
        </w:rPr>
        <w:t>B. -1</w:t>
      </w:r>
    </w:p>
    <w:p>
      <w:pPr>
        <w:spacing w:after="100" w:before="0"/>
      </w:pPr>
      <w:r>
        <w:rPr>
          <w:b w:val="0"/>
        </w:rPr>
        <w:t>C. 1</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cosec2θ – 1 = cot2 θ ⇒ sec2θ – tan2θ = 1 ⇒ tanθ cotθ = 1 ⇒ θ + cosθ - 1θ - cosθ + 1 × ^2θ ≤ft( cosec^2θ - 1 )secθ - tanθ Divided by cosθ in (sinθ + cosθ – 1)/(sinθ – cosθ + 1) ⇒ θ + 1 - secθ tanθ - 1 + secθ × ^2θ cot^2θ secθ - tanθ or we can write ⇒ θ - tanθ - 11 - secθ - tanθ × ^2θ cot^2θ secθ - tanθ ⇒ ≤ft( secθ - tanθ ) - ≤ft( sec^2θ - tan^2θ )1 - secθ - tanθ × 1secθ - tanθ ⇒ ≤ft( secθ - tanθ ) - ≤ft[ ≤ft( secθ - tanθ )≤ft( secθ + tanθ ) ]1 - secθ - tanθ × 1secθ - tanθ ⇒ ≤ft( secθ - tanθ )≤ft[ 1 - ≤ft( secθ + tanθ ) ]1 - secθ - tanθ × 1secθ - tanθ ⇒ ≤ft( secθ - tanθ )≤ft[ 1 - secθ - tanθ ]1 - secθ - tanθ × 1secθ - tanθ ⇒ 1</w:t>
      </w:r>
    </w:p>
    <w:p>
      <w:pPr>
        <w:spacing w:before="0"/>
      </w:pPr>
      <w:r>
        <w:rPr>
          <w:b w:val="0"/>
        </w:rPr>
      </w:r>
    </w:p>
    <w:p>
      <w:pPr>
        <w:spacing w:after="100" w:line="360" w:lineRule="auto" w:before="0"/>
      </w:pPr>
      <w:r>
        <w:rPr>
          <w:b w:val="0"/>
        </w:rPr>
        <w:t>44. A certain sum amounts to Rs. 4,205.55 at 15% p.a in 2(2/5) years, interest compounded yearly. The sum is:</w:t>
      </w:r>
    </w:p>
    <w:p>
      <w:pPr>
        <w:spacing w:before="0"/>
      </w:pPr>
      <w:r>
        <w:rPr>
          <w:b w:val="0"/>
        </w:rPr>
      </w:r>
    </w:p>
    <w:p>
      <w:pPr>
        <w:spacing w:after="100" w:before="0"/>
      </w:pPr>
      <w:r>
        <w:rPr>
          <w:b w:val="0"/>
        </w:rPr>
        <w:t>A. Rs. 3,500</w:t>
      </w:r>
    </w:p>
    <w:p>
      <w:pPr>
        <w:spacing w:after="100" w:before="0"/>
      </w:pPr>
      <w:r>
        <w:rPr>
          <w:b w:val="0"/>
        </w:rPr>
        <w:t>B. Rs. 3,200</w:t>
      </w:r>
    </w:p>
    <w:p>
      <w:pPr>
        <w:spacing w:after="100" w:before="0"/>
      </w:pPr>
      <w:r>
        <w:rPr>
          <w:b w:val="0"/>
        </w:rPr>
        <w:t>C. Rs. 2,700</w:t>
      </w:r>
    </w:p>
    <w:p>
      <w:pPr>
        <w:spacing w:after="100" w:before="0"/>
      </w:pPr>
      <w:r>
        <w:rPr>
          <w:b w:val="0"/>
        </w:rPr>
        <w:t>D. Rs. 3,000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Rate for 1st year = 15% | Rate for 2nd year = 15% Rate for remaining 2/5 year = 15% × 2/5 = 6% Net Multiplier = 1.15 × 1.15 × 1.06 = 1.40185 Principal (P) = Amount ÷ 1.40185 = 4205.55 ÷ 1.40185 = 3000 ∴ The correct answer is Rs. 3,000. Alternate Method Given: Amount (A) = Rs. 4,205.55 Rate (R) = 15% per annum Time (T) = 2(2/5) years Formula Used: When time is in fraction like n(a/b) years, Amount A = P × (1 + R/100)n × (1 + (R × a/b)/100) Calculations: ⇒ R for first 2 years = 15% ⇒ R for next 2/5 year = 15% × 2/5 = 6% ⇒ A = P × (1 + 15/100)2 × (1 + 6/100) ⇒ 4205.55 = P × (115/100) × (115/100) × (106/100) ⇒ 4205.55 = P × (23/20) × (23/20) × (53/50) ⇒ 4205.55 = P × (529/400) × (53/50) ⇒ 4205.55 = P × (28037 / 20000) ⇒ P = (4205.55 × 20000) ÷ 28037 ⇒ P = 84111000 ÷ 28037 ⇒ P = 3000 ∴ The correct answer is Rs. 3,000. Additional Information Compound Interest for Fractional Time For a time period of T = T1 + f years (where f is a fraction), Amount = P(1 + R/100)T1 × (1 + Rf/100). Effective Rate of Interest The effective rate for successive rates r1, r2 is (r1 + r2 + r1r2/100)%. This can be extended to three or more years. Difference between CI and SI for 2 Years The difference (D) between CI and SI for 2 years is given by D = P(R/100)2.</w:t>
      </w:r>
    </w:p>
    <w:p>
      <w:pPr>
        <w:spacing w:before="0"/>
      </w:pPr>
      <w:r>
        <w:rPr>
          <w:b w:val="0"/>
        </w:rPr>
      </w:r>
    </w:p>
    <w:p>
      <w:pPr>
        <w:spacing w:after="100" w:line="360" w:lineRule="auto" w:before="0"/>
      </w:pPr>
      <w:r>
        <w:rPr>
          <w:b w:val="0"/>
        </w:rPr>
        <w:t>45. Two numbers are in the ratio 3 : 5. If 13 is subtracted from each, the new numbers are in the ratio 10 : 21. If 15 is added to each of the original numbers, then the ratio becomes:</w:t>
      </w:r>
    </w:p>
    <w:p>
      <w:pPr>
        <w:spacing w:before="0"/>
      </w:pPr>
      <w:r>
        <w:rPr>
          <w:b w:val="0"/>
        </w:rPr>
      </w:r>
    </w:p>
    <w:p>
      <w:pPr>
        <w:spacing w:after="100" w:before="0"/>
      </w:pPr>
      <w:r>
        <w:rPr>
          <w:b w:val="0"/>
        </w:rPr>
        <w:t>A. 23 : 33</w:t>
      </w:r>
    </w:p>
    <w:p>
      <w:pPr>
        <w:spacing w:after="100" w:before="0"/>
      </w:pPr>
      <w:r>
        <w:rPr>
          <w:b w:val="0"/>
        </w:rPr>
        <w:t>B. 4 : 5</w:t>
      </w:r>
    </w:p>
    <w:p>
      <w:pPr>
        <w:spacing w:after="100" w:before="0"/>
      </w:pPr>
      <w:r>
        <w:rPr>
          <w:b w:val="0"/>
        </w:rPr>
        <w:t>C. 24 : 35</w:t>
      </w:r>
    </w:p>
    <w:p>
      <w:pPr>
        <w:spacing w:after="100" w:before="0"/>
      </w:pPr>
      <w:r>
        <w:rPr>
          <w:b w:val="0"/>
        </w:rPr>
        <w:t>D. 5 :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Initial ratio = 3 : 5, Final ratio = 10 : 21. Value change in both = −13. Using the cross-multiplication method: Difference of ratio products = (21 × 3) − (10 × 5) = 63 − 50 = 13 units. Difference of value products = (21 × 13) − (10 × 13) = 13 × (21 − 10) = 143. 13 units = 143 ⇒ 1 unit = 11. The initial numbers are (3 × 11) = 33 and (5 × 11) = 55. New numbers after adding 15 are (33 + 15) = 48 and (55 + 15) = 70. ∴ The correct answer is 24 : 35. Alternate Method Given: The initial numbers are in the ratio 3 : 5. When 13 is subtracted from each, the new ratio becomes 10 : 21. Formula Used: If a ratio is a : b, the values can be taken as ax and bx. First Number Second Number 3x 5x −13 −13 10 parts 21 parts Cross-multiply: 21(3x − 13) = 10(5x − 13) Calculations: ⇒ Let the original numbers be 3x and 5x. ⇒ According to the question, (3x − 13) / (5x − 13) = 10 / 21 ⇒ 21 × (3x − 13) = 10 × (5x − 13) ⇒ 63x − 273 = 50x − 130 ⇒ 63x − 50x = 273 − 130 ⇒ 13x = 143 ⇒ x = 11 ⇒ The original numbers are 3x = 3 × 11 = 33 and 5x = 5 × 11 = 55. ⇒ If 15 is added to each number, the new numbers will be: ⇒ First number = 33 + 15 = 48 ⇒ Second number = 55 + 15 = 70 ⇒ Required ratio = 48 : 70 ⇒ Simplifying by dividing both by 2, we get 24 : 35 ∴ The correct answer is 24 : 35. Additional Information Compound Ratio The compound ratio of two individual ratios a : b and c : d is calculated by multiplying the corresponding parts, given by (a × c) : (b × d). Duplicate and Sub-duplicate Ratios The duplicate ratio of a : b is given by a2 : b2, while its sub-duplicate ratio is calculated as √a : √b. Cross-Multiplication Method When terms of a given ratio are increased or decreased by equal amounts, equating the difference in the cross products of the ratio terms to the difference in cross products of the numeric values gives the exact equivalent change in units.</w:t>
      </w:r>
    </w:p>
    <w:p>
      <w:pPr>
        <w:spacing w:before="0"/>
      </w:pPr>
      <w:r>
        <w:rPr>
          <w:b w:val="0"/>
        </w:rPr>
      </w:r>
    </w:p>
    <w:p>
      <w:pPr>
        <w:spacing w:after="100" w:line="360" w:lineRule="auto" w:before="0"/>
      </w:pPr>
      <w:r>
        <w:rPr>
          <w:b w:val="0"/>
        </w:rPr>
        <w:t>46. A sum of Rs. 10,500 amounts to Rs. 13,825 in 3(4/5) years at a certain rate per cent per annum simple interest. What will be the simple interest on the same sum for 5 years at double the earlier rate?</w:t>
      </w:r>
    </w:p>
    <w:p>
      <w:pPr>
        <w:spacing w:before="0"/>
      </w:pPr>
      <w:r>
        <w:rPr>
          <w:b w:val="0"/>
        </w:rPr>
      </w:r>
    </w:p>
    <w:p>
      <w:pPr>
        <w:spacing w:after="100" w:before="0"/>
      </w:pPr>
      <w:r>
        <w:rPr>
          <w:b w:val="0"/>
        </w:rPr>
        <w:t>A. Rs. 8,670</w:t>
      </w:r>
    </w:p>
    <w:p>
      <w:pPr>
        <w:spacing w:after="100" w:before="0"/>
      </w:pPr>
      <w:r>
        <w:rPr>
          <w:b w:val="0"/>
        </w:rPr>
        <w:t>B. Rs. 8,470</w:t>
      </w:r>
    </w:p>
    <w:p>
      <w:pPr>
        <w:spacing w:after="100" w:before="0"/>
      </w:pPr>
      <w:r>
        <w:rPr>
          <w:b w:val="0"/>
        </w:rPr>
        <w:t>C. Rs. 8,560</w:t>
      </w:r>
    </w:p>
    <w:p>
      <w:pPr>
        <w:spacing w:after="100" w:before="0"/>
      </w:pPr>
      <w:r>
        <w:rPr>
          <w:b w:val="0"/>
        </w:rPr>
        <w:t>D. Rs. 8,750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Interest for 19/5 years = 13,825 − 10,500 = ₹3,325. Interest for 1 year at original rate = 3,325 × (5/19) = ₹875. The new condition is double the rate for 5 years, which is equivalent to 10 years at the original rate (2 × 5 = 10). New Simple Interest = Interest for 1 year × 10 = 875 × 10 = ₹8,750. ∴ The correct answer is ₹8,750. Alternate Method Given: Principal (P) = ₹10,500, Amount (A) = ₹13,825, Time (T1) = 3 4/5 = 3.8 years. Formula: Simple Interest (SI) = (P × R × T) ÷ 100 | Amount = P + SI ⇒ SI1 = 13,825 − 10,500 = ₹3,325 ⇒ Rate (R1) = (SI1 × 100) ÷ (P × T1) ⇒ R1 = (3325 × 100) ÷ (10500 × 3.8) ⇒ R1 = 332500 ÷ 39900 ≈ 8.333% ⇒ New Rate (R2) = 2 × R1 = 2 × [332500 ÷ 39900] ⇒ New Time (T2) = 5 years ⇒ New SI = (10500 × R2 × 5) ÷ 100 ⇒ New SI = [10500 × 2 × (332500 ÷ 39900) × 5] ÷ 100 ⇒ New SI = (10500 × 10 × 3325) ÷ 39900 ⇒ New SI = 349125000 ÷ 39900 = ₹8,750 ∴ The correct answer is ₹8,750. Additional Information Simple Interest Relationships Simple Interest is directly proportional to Principal (P), Rate (R), and Time (T). If the rate is doubled, the interest for the same period also doubles. Constant SI Property Unlike Compound Interest, Simple Interest remains constant for every year if the principal and rate are unchanged. Total Amount Formula Amount (A) = P + SI = P(1 + RT/100). This formula helps find the final value of an investment over time.</w:t>
      </w:r>
    </w:p>
    <w:p>
      <w:pPr>
        <w:spacing w:before="0"/>
      </w:pPr>
      <w:r>
        <w:rPr>
          <w:b w:val="0"/>
        </w:rPr>
      </w:r>
    </w:p>
    <w:p>
      <w:pPr>
        <w:spacing w:after="100" w:line="360" w:lineRule="auto" w:before="0"/>
      </w:pPr>
      <w:r>
        <w:rPr>
          <w:b w:val="0"/>
        </w:rPr>
        <w:t>47. The graph of the equations 5x – 2y + 1 = 0 and 4y – 3x + 5 = 0, intersect at the point p(α, β). What is the value of (2α – 3β)?</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-4</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Multiply Eq(1) by 2: 10x − 4y = −2. Eq(2) is: −3x + 4y = −5. Add the equations: (10x − 3x) + (−4y + 4y) = −2 − 5 ⇒ 7x = −7 ⇒ x = −1. Substitute x = −1 in Eq(1): 5(−1) − 2y + 1 = 0 ⇒ −4 = 2y ⇒ y = −2. The intersection point (α, β) is (−1, −2). Value = 2α − 3β = 2(−1) − 3(−2) = −2 + 6 = 4. ∴ The correct answer is 4. Alternate Method Given: Line 1: 5x − 2y + 1 = 0 Line 2: 4y − 3x + 5 = 0 Calculations: ⇒ Equation 1: 5x − 2y = −1 ⇒ Equation 2: −3x + 4y = −5 ⇒ Multiply Equation 1 by 2: 10x − 4y = −2 ⇒ Add this to Equation 2: (10x − 3x) + (−4y + 4y) = −2 + (−5) ⇒ 7x = −7 ⇒ x = −1 ⇒ Put x = −1 in Equation 1: 5(−1) − 2y = −1 ⇒ −5 − 2y = −1 ⇒ −2y = 4 ⇒ y = −2 ⇒ Point P(α, β) = (−1, −2) ⇒ α = −1, β = −2 ⇒ Value = 2α − 3β = 2(−1) − 3(−2) = −2 + 6 = 4 ∴ The correct answer is 4. Additional Information Intersection of Linear Equations The point of intersection of two linear equations a1x + b1y + c1 = 0 and a2x + b2y + c2 = 0 represents the unique solution (α, β) that satisfies both equations simultaneously. Nature of Solutions A system of two linear equations has a unique solution if a1/a2 ≠ b1/b2. If a1/a2 = b1/b2 ≠ c1/c2, the lines are parallel (no solution). If a1/a2 = b1/b2 = c1/c2, the lines are coincident (infinite solutions). Point-Slope Form Any line can be expressed as y = mx + c, where m is the slope and c is the y-intercept. For 5x − 2y + 1 = 0, the slope is 5/2 = 2.5.</w:t>
      </w:r>
    </w:p>
    <w:p>
      <w:pPr>
        <w:spacing w:before="0"/>
      </w:pPr>
      <w:r>
        <w:rPr>
          <w:b w:val="0"/>
        </w:rPr>
      </w:r>
    </w:p>
    <w:p>
      <w:pPr>
        <w:spacing w:after="100" w:line="360" w:lineRule="auto" w:before="0"/>
      </w:pPr>
      <w:r>
        <w:rPr>
          <w:b w:val="0"/>
        </w:rPr>
        <w:t>48. If 3≤ft( x^2 + 1 ) - 7x3x = 6, x ≠ 0, then the value of √x + 1√x is:</w:t>
      </w:r>
    </w:p>
    <w:p>
      <w:pPr>
        <w:spacing w:before="0"/>
      </w:pPr>
      <w:r>
        <w:rPr>
          <w:b w:val="0"/>
        </w:rPr>
      </w:r>
    </w:p>
    <w:p>
      <w:pPr>
        <w:spacing w:after="100" w:before="0"/>
      </w:pPr>
      <w:r>
        <w:rPr>
          <w:b w:val="0"/>
        </w:rPr>
        <w:t>A. 113</w:t>
      </w:r>
    </w:p>
    <w:p>
      <w:pPr>
        <w:spacing w:after="100" w:before="0"/>
      </w:pPr>
      <w:r>
        <w:rPr>
          <w:b w:val="0"/>
        </w:rPr>
        <w:t>B. 253</w:t>
      </w:r>
    </w:p>
    <w:p>
      <w:pPr>
        <w:spacing w:after="100" w:before="0"/>
      </w:pPr>
      <w:r>
        <w:rPr>
          <w:b w:val="0"/>
        </w:rPr>
        <w:t>C. 313</w:t>
      </w:r>
    </w:p>
    <w:p>
      <w:pPr>
        <w:spacing w:after="100" w:before="0"/>
      </w:pPr>
      <w:r>
        <w:rPr>
          <w:b w:val="0"/>
        </w:rPr>
        <w:t>D. 353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Rewrite the expression: [3(x2 + 1) / 3x] − [7x / 3x] = 6. Simplify to get: x + 1/x − 7/3 = 6 ⇒ x + 1/x = 25/3. We know that (√x + 1/√x) = √(x + 1/x + 2). Substitute the value: √(25/3 + 2) = √(31/3). ∴ The correct answer is √(31/3). Alternate Method Given: [3(x2 + 1) − 7x] / 3x = 6 Formula Used: (a + b)2 = a2 + b2 + 2ab ⇒ 3(x2 + 1) − 7x = 18x ⇒ 3x2 + 3 − 7x = 18x ⇒ 3x2 + 3 = 25x ⇒ Divide both sides by 3x: ⇒ (3x2 / 3x) + (3 / 3x) = 25x / 3x ⇒ x + 1/x = 25/3 ⇒ Now, consider (√x + 1/√x)2 = (√x)2 + (1/√x)2 + 2 × √x × (1/√x) ⇒ (√x + 1/√x)2 = x + 1/x + 2 ⇒ (√x + 1/√x)2 = 25/3 + 2 ⇒ (√x + 1/√x)2 = (25 + 6) / 3 = 31/3 ⇒ √x + 1/√x = √(31/3) ∴ The correct answer is √(31/3). Additional Information Relationship between x + 1/x and √x + 1/√x If x + 1/x = k, then √x + 1/√x = √(k + 2) and √x − 1/√x = √(k − 2). Algebraic Identities The fundamental identity (a + b)2 = a2 + b2 + 2ab is used to relate a sum to the sum of squares. Reciprocal Sums For any x ≠ 0, (x + 1/x)2 = x2 + 1/x2 + 2 and (x − 1/x)2 = x2 + 1/x2 − 2.</w:t>
      </w:r>
    </w:p>
    <w:p>
      <w:pPr>
        <w:spacing w:before="0"/>
      </w:pPr>
      <w:r>
        <w:rPr>
          <w:b w:val="0"/>
        </w:rPr>
      </w:r>
    </w:p>
    <w:p>
      <w:pPr>
        <w:spacing w:after="100" w:line="360" w:lineRule="auto" w:before="0"/>
      </w:pPr>
      <w:r>
        <w:rPr>
          <w:b w:val="0"/>
        </w:rPr>
        <w:t>49. A person invested one - fourth of the sum of Rs. 25,000 at a certain rate of simple interest and the rest at 4% p.a. higher rate. If the total interest received for 2 years is Rs. 4,125, what is the rate at which the second sum was invested?</w:t>
      </w:r>
    </w:p>
    <w:p>
      <w:pPr>
        <w:spacing w:before="0"/>
      </w:pPr>
      <w:r>
        <w:rPr>
          <w:b w:val="0"/>
        </w:rPr>
      </w:r>
    </w:p>
    <w:p>
      <w:pPr>
        <w:spacing w:after="100" w:before="0"/>
      </w:pPr>
      <w:r>
        <w:rPr>
          <w:b w:val="0"/>
        </w:rPr>
        <w:t>A. 9.5%</w:t>
      </w:r>
    </w:p>
    <w:p>
      <w:pPr>
        <w:spacing w:after="100" w:before="0"/>
      </w:pPr>
      <w:r>
        <w:rPr>
          <w:b w:val="0"/>
        </w:rPr>
        <w:t>B. 9.25%</w:t>
      </w:r>
    </w:p>
    <w:p>
      <w:pPr>
        <w:spacing w:after="100" w:before="0"/>
      </w:pPr>
      <w:r>
        <w:rPr>
          <w:b w:val="0"/>
        </w:rPr>
        <w:t>C. 5.25%</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interest for 1 year = 4125 ÷ 2 = ₹2,062.5. Effective average interest rate = (2062.5 ÷ 25000) × 100 = 8.25% p.a. Ratio of sums = 1/4 : 3/4 = 1 : 3. Net deviation for the whole sum from the base rate = (3 ÷ 4) × 4% = 3%. Base rate of the first sum = 8.25% − 3% = 5.25%. Rate of the second sum = 5.25% + 4% = 9.25%. ∴ The correct answer is 9.25%. Alternate Method Given: Total Principal (P) = ₹25,000 | Time (T) = 2 years | Total SI = ₹4,125. P1 = 1/4 × 25,000 = ₹6,250 | P2 = 3/4 × 25,000 = ₹18,750. Formula Used: Simple Interest (SI) = (P × R × T) ÷ 100 Let the interest rate for the first part be R%. ⇒ [(6250 × R × 2) ÷ 100] + [(18750 × (R + 4) × 2) ÷ 100] = 4125 ⇒ 125R + 375 × (R + 4) = 4125 ⇒ 125R + 375R + 1500 = 4125 ⇒ 500R = 4125 − 1500 ⇒ 500R = 2625 ⇒ R = 2625 ÷ 500 = 5.25% ⇒ Rate of the second sum = R + 4 = 5.25 + 4 = 9.25% ∴ The correct answer is 9.25%. Additional Information Weighted Average Rate When a sum is split into parts P1 and P2 with rates R1 and R2, the average rate Ravg = (P1R1 + P2R2) ÷ (P1 + P2). Simple Interest Properties Simple interest is calculated only on the principal amount. For the same principal and rate, the interest grows linearly with time. Effect of Rate Change If the rate increases by X%, the extra interest earned for T years is (P × X × T) ÷ 100.</w:t>
      </w:r>
    </w:p>
    <w:p>
      <w:pPr>
        <w:spacing w:before="0"/>
      </w:pPr>
      <w:r>
        <w:rPr>
          <w:b w:val="0"/>
        </w:rPr>
      </w:r>
    </w:p>
    <w:p>
      <w:pPr>
        <w:spacing w:after="100" w:line="360" w:lineRule="auto" w:before="0"/>
      </w:pPr>
      <w:r>
        <w:rPr>
          <w:b w:val="0"/>
        </w:rPr>
        <w:t>50. ab(a – b) + bc(b – c) + ca(c – a) is equal to :</w:t>
      </w:r>
    </w:p>
    <w:p>
      <w:pPr>
        <w:spacing w:before="0"/>
      </w:pPr>
      <w:r>
        <w:rPr>
          <w:b w:val="0"/>
        </w:rPr>
      </w:r>
    </w:p>
    <w:p>
      <w:pPr>
        <w:spacing w:after="100" w:before="0"/>
      </w:pPr>
      <w:r>
        <w:rPr>
          <w:b w:val="0"/>
        </w:rPr>
        <w:t>A. (a + b)(b – c)(c – a)</w:t>
      </w:r>
    </w:p>
    <w:p>
      <w:pPr>
        <w:spacing w:after="100" w:before="0"/>
      </w:pPr>
      <w:r>
        <w:rPr>
          <w:b w:val="0"/>
        </w:rPr>
        <w:t>B. (b – a)(b – c)(c – a)</w:t>
      </w:r>
    </w:p>
    <w:p>
      <w:pPr>
        <w:spacing w:after="100" w:before="0"/>
      </w:pPr>
      <w:r>
        <w:rPr>
          <w:b w:val="0"/>
        </w:rPr>
        <w:t>C. (a –b)(b – c)(c – a)</w:t>
      </w:r>
    </w:p>
    <w:p>
      <w:pPr>
        <w:spacing w:after="100" w:before="0"/>
      </w:pPr>
      <w:r>
        <w:rPr>
          <w:b w:val="0"/>
        </w:rPr>
        <w:t>D. (a –b)(b + c)(c –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substitution: Let a = 1, b = 2, and c = 3. Expression: 1×2(1 − 2) + 2×3(2 − 3) + 3×1(3 − 1) ⇒ −2 − 6 + 6 = −2. Option 1: (1 + 2)(2 − 3)(3 − 1) = 3 × (−1) × 2 = −6. Option 2: (2 − 1)(2 − 3)(3 − 1) = 1 × (−1) × 2 = −2. Since the values match, Option 2 is the correct factorization. ∴ The correct answer is (b − a)(b − c)(c − a).Alternate Method Given: ab(a − b) + bc(b − c) + ca(c − a) Formula Used: Factorization of cyclic expressions by grouping terms. ⇒ Expansion: a2b − ab2 + b2c − bc2 + c2a − ca2 ⇒ Rearranging to group by (b − c): a2(b − c) − a(b2 − c2) + bc(b − c) ⇒ (b − c) [a2 − a(b + c) + bc] ⇒ (b − c) [a2 − ab − ac + bc] ⇒ (b − c) [a(a − b) − c(a − b)] ⇒ (b − c)(a − b)(a − c) ⇒ (a − b)(b − c)[−(c − a)] ⇒ [−(a − b)](b − c)(c − a) ⇒ (b − a)(b − c)(c − a) ∴ The correct answer is (b − a)(b − c)(c − a).Additional Information Cyclic Expressions An expression is cyclic if it remains unchanged when variables are replaced in a cycle (a → b, b → c, c → a). For example, ab(a−b) + bc(b−c) + ca(c−a). Factor Theorem in Cyclic Polynomials If substituting a = b makes the expression zero, then (a − b) is a factor. By symmetry, (b − c) and (c − a) will also be factors. Standard Result a2(b − c) + b2(c − a) + c2(a − b) = −(a − b)(b − c)(c − a). Symmetric vs Alternating An alternating expression changes sign when two variables are swapped, whereas a symmetric expression remains identical.</w:t>
      </w:r>
    </w:p>
    <w:p>
      <w:pPr>
        <w:spacing w:before="0"/>
      </w:pPr>
      <w:r>
        <w:rPr>
          <w:b w:val="0"/>
        </w:rPr>
      </w:r>
    </w:p>
    <w:p>
      <w:pPr>
        <w:spacing w:after="100" w:line="360" w:lineRule="auto" w:before="0"/>
      </w:pPr>
      <w:r>
        <w:rPr>
          <w:b w:val="0"/>
        </w:rPr>
        <w:t>51. Basir’s working hours per day were increased by 15% and his wages per hour were increased by 20%. By how much percent did his daily earnings increase?</w:t>
      </w:r>
    </w:p>
    <w:p>
      <w:pPr>
        <w:spacing w:before="0"/>
      </w:pPr>
      <w:r>
        <w:rPr>
          <w:b w:val="0"/>
        </w:rPr>
      </w:r>
    </w:p>
    <w:p>
      <w:pPr>
        <w:spacing w:after="100" w:before="0"/>
      </w:pPr>
      <w:r>
        <w:rPr>
          <w:b w:val="0"/>
        </w:rPr>
        <w:t>A. 38</w:t>
      </w:r>
    </w:p>
    <w:p>
      <w:pPr>
        <w:spacing w:after="100" w:before="0"/>
      </w:pPr>
      <w:r>
        <w:rPr>
          <w:b w:val="0"/>
        </w:rPr>
        <w:t>B. 40</w:t>
      </w:r>
    </w:p>
    <w:p>
      <w:pPr>
        <w:spacing w:after="100" w:before="0"/>
      </w:pPr>
      <w:r>
        <w:rPr>
          <w:b w:val="0"/>
        </w:rPr>
        <w:t>C. 36</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Calculations: 15 + 20 + [(20 × 15)/100] ⇒ 35 + 3 ⇒ 38%</w:t>
      </w:r>
    </w:p>
    <w:p>
      <w:pPr>
        <w:spacing w:before="0"/>
      </w:pPr>
      <w:r>
        <w:rPr>
          <w:b w:val="0"/>
        </w:rPr>
      </w:r>
    </w:p>
    <w:p>
      <w:pPr>
        <w:spacing w:after="100" w:line="360" w:lineRule="auto" w:before="0"/>
      </w:pPr>
      <w:r>
        <w:rPr>
          <w:b w:val="0"/>
        </w:rPr>
        <w:t>52. The value of √(28 + 10√3 ) - √(7 - 4√3 ) is closest to:</w:t>
      </w:r>
    </w:p>
    <w:p>
      <w:pPr>
        <w:spacing w:before="0"/>
      </w:pPr>
      <w:r>
        <w:rPr>
          <w:b w:val="0"/>
        </w:rPr>
      </w:r>
    </w:p>
    <w:p>
      <w:pPr>
        <w:spacing w:after="100" w:before="0"/>
      </w:pPr>
      <w:r>
        <w:rPr>
          <w:b w:val="0"/>
        </w:rPr>
        <w:t>A. 7.2</w:t>
      </w:r>
    </w:p>
    <w:p>
      <w:pPr>
        <w:spacing w:after="100" w:before="0"/>
      </w:pPr>
      <w:r>
        <w:rPr>
          <w:b w:val="0"/>
        </w:rPr>
        <w:t>B. 5.8</w:t>
      </w:r>
    </w:p>
    <w:p>
      <w:pPr>
        <w:spacing w:after="100" w:before="0"/>
      </w:pPr>
      <w:r>
        <w:rPr>
          <w:b w:val="0"/>
        </w:rPr>
        <w:t>C. 6.5</w:t>
      </w:r>
    </w:p>
    <w:p>
      <w:pPr>
        <w:spacing w:after="100" w:before="0"/>
      </w:pPr>
      <w:r>
        <w:rPr>
          <w:b w:val="0"/>
        </w:rPr>
        <w:t>D. 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Break each term into (a ± b)2 form where 2ab is the irrational part. √(28 + 10√3) = √(25 + 3 + 2 × 5 × √3) = 5 + √3 √(7 − 4√3) = √(4 + 3 − 2 × 2 × √3) = 2 − √3 Net value = (5 + √3) − (2 − √3) = 3 + 2√3 Approximate value = 3 + 2(1.732) = 3 + 3.464 = 6.464 ≈ 6.5 ∴ The correct answer is 6.5. Alternate Method Given: √(28 + 10√3) − √(7 − 4√3) Formula Used: (a + b)2 = a2 + b2 + 2ab and (a − b)2 = a2 + b2 − 2ab ⇒ √(28 + 10√3) = √(25 + 3 + 2 × 5 × √3) ⇒ √(52 + (√3)2 + 2 × 5 × √3) = 5 + √3 ⇒ √(7 − 4√3) = √(4 + 3 − 2 × 2 × √3) ⇒ √(22 + (√3)2 − 2 × 2 × √3) = 2 − √3 ⇒ Original Expression = (5 + √3) − (2 − √3) ⇒ 5 + √3 − 2 + √3 ⇒ 3 + 2√3 ⇒ Taking √3 ≈ 1.732 ⇒ 3 + 2 × 1.732 = 3 + 3.464 = 6.464 ⇒ Value ≈ 6.5 ∴ The correct answer is 6.5. Additional Information Square Root of Surds To find √(x ± √y), we try to express (x ± √y) as (a ± b)2. Here, a2 + b2 = x and 2ab = √y. Approximation of Roots Common values used in competitive exams: √2 ≈ 1.414, √3 ≈ 1.732, and √5 ≈ 2.236. Conjugate Surds For a surd (a + √b), the conjugate is (a − √b). Their product (a + √b)(a − √b) = a2 − b is always a rational number.</w:t>
      </w:r>
    </w:p>
    <w:p>
      <w:pPr>
        <w:spacing w:before="0"/>
      </w:pPr>
      <w:r>
        <w:rPr>
          <w:b w:val="0"/>
        </w:rPr>
      </w:r>
    </w:p>
    <w:p>
      <w:pPr>
        <w:spacing w:after="100" w:line="360" w:lineRule="auto" w:before="0"/>
      </w:pPr>
      <w:r>
        <w:rPr>
          <w:b w:val="0"/>
        </w:rPr>
        <w:t>53. A Person buys 80 kg of rice and sells it at a profit of as much money as he paid for 30 kg. His profit per cent is:</w:t>
      </w:r>
    </w:p>
    <w:p>
      <w:pPr>
        <w:spacing w:before="0"/>
      </w:pPr>
      <w:r>
        <w:rPr>
          <w:b w:val="0"/>
        </w:rPr>
      </w:r>
    </w:p>
    <w:p>
      <w:pPr>
        <w:spacing w:after="100" w:before="0"/>
      </w:pPr>
      <w:r>
        <w:rPr>
          <w:b w:val="0"/>
        </w:rPr>
        <w:t>A. 37(1/2)</w:t>
      </w:r>
    </w:p>
    <w:p>
      <w:pPr>
        <w:spacing w:after="100" w:before="0"/>
      </w:pPr>
      <w:r>
        <w:rPr>
          <w:b w:val="0"/>
        </w:rPr>
        <w:t>B. 35</w:t>
      </w:r>
    </w:p>
    <w:p>
      <w:pPr>
        <w:spacing w:after="100" w:before="0"/>
      </w:pPr>
      <w:r>
        <w:rPr>
          <w:b w:val="0"/>
        </w:rPr>
        <w:t>C. 27311</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Profit is given in terms of Cost Price (CP). Profit = CP of 30 kg rice Base Cost = CP of 80 kg rice Profit % = (30 ÷ 80) × 100 Profit % = 3/8 × 100 = 37.5% ∴ The correct answer is 37½%. Alternate Method Given: Quantity bought = 80 kg Profit = Cost Price of 30 kg Formula: Profit % = (Profit ÷ Cost Price) × 100 Let the Cost Price (CP) of 1 kg of rice = ₹1 ⇒ CP of 80 kg of rice = ₹80 ⇒ Profit = CP of 30 kg of rice = ₹30 ⇒ Profit % = (30 ÷ 80) × 100 ⇒ Profit % = 300 ÷ 8 = 37.5% ⇒ 37.5% = 37½% ∴ The correct answer is 37½%. Additional Information Profit when SP is given If profit is equal to the SP of 'n' items, Profit % = [n ÷ (Total Items − n)] × 100. Loss when CP is given If loss is equal to the CP of 'n' items, Loss % = (n ÷ Total Items) × 100. Marked Price &amp; Discount Discount is always calculated on Marked Price (MP). SP = MP × (100 − Discount%) ÷ 100.</w:t>
      </w:r>
    </w:p>
    <w:p>
      <w:pPr>
        <w:spacing w:before="0"/>
      </w:pPr>
      <w:r>
        <w:rPr>
          <w:b w:val="0"/>
        </w:rPr>
      </w:r>
    </w:p>
    <w:p>
      <w:pPr>
        <w:spacing w:after="100" w:line="360" w:lineRule="auto" w:before="0"/>
      </w:pPr>
      <w:r>
        <w:rPr>
          <w:b w:val="0"/>
        </w:rPr>
        <w:t>54. The value of 24 × 2 ÷ 12 + 12 ÷ 6 of 2 ÷ (15 ÷ 8 × 4) of (28 ÷ 7 of 5) is:</w:t>
      </w:r>
    </w:p>
    <w:p>
      <w:pPr>
        <w:spacing w:before="0"/>
      </w:pPr>
      <w:r>
        <w:rPr>
          <w:b w:val="0"/>
        </w:rPr>
      </w:r>
    </w:p>
    <w:p>
      <w:pPr>
        <w:spacing w:after="100" w:before="0"/>
      </w:pPr>
      <w:r>
        <w:rPr>
          <w:b w:val="0"/>
        </w:rPr>
        <w:t>A. 43275</w:t>
      </w:r>
    </w:p>
    <w:p>
      <w:pPr>
        <w:spacing w:after="100" w:before="0"/>
      </w:pPr>
      <w:r>
        <w:rPr>
          <w:b w:val="0"/>
        </w:rPr>
        <w:t>B. 4875</w:t>
      </w:r>
    </w:p>
    <w:p>
      <w:pPr>
        <w:spacing w:after="100" w:before="0"/>
      </w:pPr>
      <w:r>
        <w:rPr>
          <w:b w:val="0"/>
        </w:rPr>
        <w:t>C. 4(2/3)</w:t>
      </w:r>
    </w:p>
    <w:p>
      <w:pPr>
        <w:spacing w:after="100" w:before="0"/>
      </w:pPr>
      <w:r>
        <w:rPr>
          <w:b w:val="0"/>
        </w:rPr>
        <w:t>D. 4(1/6)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24 × 2 ÷ 12 + 12 ÷ 6 of 2 ÷ (15 ÷ 8 × 4) of (28 ÷ 7 of 5) Formula used: BODMAS Rule (Brackets, Of, Division, Multiplication, Addition, Subtraction) Calculation: 24 × 2 ÷ 12 + 12 ÷ 6 of 2 ÷ (15 ÷ 8 × 4) of (28 ÷ 7 of 5) ⇒ 48 ÷ 12 + 12 ÷ 12 ÷ ((15/2)) of ((4/5)) ⇒ 4 + 1 ÷ ((15/2) × (4/5)) ⇒ 4 + 1 ÷ 6 ⇒ 4(1/6) ∴ The correct answer is option (4).</w:t>
      </w:r>
    </w:p>
    <w:p>
      <w:pPr>
        <w:spacing w:before="0"/>
      </w:pPr>
      <w:r>
        <w:rPr>
          <w:b w:val="0"/>
        </w:rPr>
      </w:r>
    </w:p>
    <w:p>
      <w:pPr>
        <w:spacing w:after="100" w:line="360" w:lineRule="auto" w:before="0"/>
      </w:pPr>
      <w:r>
        <w:rPr>
          <w:b w:val="0"/>
        </w:rPr>
        <w:t>55. A right prism has height 18cm and its base is a triangle with sides 5cm, 8 cm and 12 cm. What is its lateral surface area (in cm2)?</w:t>
      </w:r>
    </w:p>
    <w:p>
      <w:pPr>
        <w:spacing w:before="0"/>
      </w:pPr>
      <w:r>
        <w:rPr>
          <w:b w:val="0"/>
        </w:rPr>
      </w:r>
    </w:p>
    <w:p>
      <w:pPr>
        <w:spacing w:after="100" w:before="0"/>
      </w:pPr>
      <w:r>
        <w:rPr>
          <w:b w:val="0"/>
        </w:rPr>
        <w:t>A. 432</w:t>
      </w:r>
    </w:p>
    <w:p>
      <w:pPr>
        <w:spacing w:after="100" w:before="0"/>
      </w:pPr>
      <w:r>
        <w:rPr>
          <w:b w:val="0"/>
        </w:rPr>
        <w:t>B. 486</w:t>
      </w:r>
    </w:p>
    <w:p>
      <w:pPr>
        <w:spacing w:after="100" w:before="0"/>
      </w:pPr>
      <w:r>
        <w:rPr>
          <w:b w:val="0"/>
        </w:rPr>
        <w:t>C. 468</w:t>
      </w:r>
    </w:p>
    <w:p>
      <w:pPr>
        <w:spacing w:after="100" w:before="0"/>
      </w:pPr>
      <w:r>
        <w:rPr>
          <w:b w:val="0"/>
        </w:rPr>
        <w:t>D. 450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Height of the prism = 18 cm Sides of the triangle are 5 cm, 8 cm and 12 cm. As we know, Lateral surface area of prism = Perimeter of base × height Lateral surface area of prism = (5 + 8 + 12) × 18 = 25 × 18 = 450 cm2</w:t>
      </w:r>
    </w:p>
    <w:p>
      <w:pPr>
        <w:spacing w:before="0"/>
      </w:pPr>
      <w:r>
        <w:rPr>
          <w:b w:val="0"/>
        </w:rPr>
      </w:r>
    </w:p>
    <w:p>
      <w:pPr>
        <w:spacing w:after="100" w:line="360" w:lineRule="auto" w:before="0"/>
      </w:pPr>
      <w:r>
        <w:rPr>
          <w:b w:val="0"/>
        </w:rPr>
        <w:t>56. The radius of the base of a right circular cylinder is 3 cm and its curved surface are is 60 πcm2. The volume of the cylinder (in cm3) is:</w:t>
      </w:r>
    </w:p>
    <w:p>
      <w:pPr>
        <w:spacing w:before="0"/>
      </w:pPr>
      <w:r>
        <w:rPr>
          <w:b w:val="0"/>
        </w:rPr>
      </w:r>
    </w:p>
    <w:p>
      <w:pPr>
        <w:spacing w:after="100" w:before="0"/>
      </w:pPr>
      <w:r>
        <w:rPr>
          <w:b w:val="0"/>
        </w:rPr>
        <w:t>A. 60 π</w:t>
      </w:r>
    </w:p>
    <w:p>
      <w:pPr>
        <w:spacing w:after="100" w:before="0"/>
      </w:pPr>
      <w:r>
        <w:rPr>
          <w:b w:val="0"/>
        </w:rPr>
        <w:t>B. 72 π</w:t>
      </w:r>
    </w:p>
    <w:p>
      <w:pPr>
        <w:spacing w:after="100" w:before="0"/>
      </w:pPr>
      <w:r>
        <w:rPr>
          <w:b w:val="0"/>
        </w:rPr>
        <w:t>C. 90 π</w:t>
      </w:r>
    </w:p>
    <w:p>
      <w:pPr>
        <w:spacing w:after="100" w:before="0"/>
      </w:pPr>
      <w:r>
        <w:rPr>
          <w:b w:val="0"/>
        </w:rPr>
        <w:t>D. 81 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Radius of the cylinder r = 3 cm Curved surface area of cylinder = 60 π 2 πrh = 60 π ⇒ 2 π × 3 × h = 60 π ⇒ h = 60 π/6 π = 10 Volume of the cylinder = πr2h = π × 3 × 3 × 10 = 90 π</w:t>
      </w:r>
    </w:p>
    <w:p>
      <w:pPr>
        <w:spacing w:before="0"/>
      </w:pPr>
      <w:r>
        <w:rPr>
          <w:b w:val="0"/>
        </w:rPr>
      </w:r>
    </w:p>
    <w:p>
      <w:pPr>
        <w:spacing w:after="100" w:line="360" w:lineRule="auto" w:before="0"/>
      </w:pPr>
      <w:r>
        <w:rPr>
          <w:b w:val="0"/>
        </w:rPr>
        <w:t>57. A man can row a distance of 900 metres against the stream in 12 minutes and returns to the starting point in 9 minutes. What is the speed (in km/h) of the man in still water?</w:t>
      </w:r>
    </w:p>
    <w:p>
      <w:pPr>
        <w:spacing w:before="0"/>
      </w:pPr>
      <w:r>
        <w:rPr>
          <w:b w:val="0"/>
        </w:rPr>
      </w:r>
    </w:p>
    <w:p>
      <w:pPr>
        <w:spacing w:after="100" w:before="0"/>
      </w:pPr>
      <w:r>
        <w:rPr>
          <w:b w:val="0"/>
        </w:rPr>
        <w:t>A. 5(1/4)</w:t>
      </w:r>
    </w:p>
    <w:p>
      <w:pPr>
        <w:spacing w:after="100" w:before="0"/>
      </w:pPr>
      <w:r>
        <w:rPr>
          <w:b w:val="0"/>
        </w:rPr>
        <w:t>B. 4(1/2)</w:t>
      </w:r>
    </w:p>
    <w:p>
      <w:pPr>
        <w:spacing w:after="100" w:before="0"/>
      </w:pPr>
      <w:r>
        <w:rPr>
          <w:b w:val="0"/>
        </w:rPr>
        <w:t>C. 6</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Upstream Speed = 900 m ÷ 12 min = 75 m/min Downstream Speed = 900 m ÷ 9 min = 100 m/min Speed in still water = (100 + 75) ÷ 2 = 87.5 m/min To km/h: 87.5 × (60 ÷ 1000) = 5.25 km/h 5.25 km/h = 5 1/4 km/h ∴ The correct answer is 5 1/4 km/h. Alternate Method Given: Distance = 900 m, Upstream time = 12 min, Downstream time = 9 min. Formula Used: Speed = Distance ÷ Time; Speed in still water = (Downstream speed + Upstream speed) ÷ 2. ⇒ Upstream speed = 0.9 ÷ (12/60) = 0.9 × 5 = 4.5 km/h ⇒ Downstream speed = 0.9 ÷ (9/60) = 0.9 × (60/9) = 6 km/h ⇒ Speed in still water = (6 + 4.5) ÷ 2 ⇒ Speed = 10.5 ÷ 2 = 5.25 km/h ⇒ 5.25 = 5 25/100 = 5 1/4 km/h ∴ The correct answer is 5 1/4 km/h. Additional Information Downstream and Upstream Speed If the boat speed is u and stream speed is v, Downstream speed = u + v and Upstream speed = u − v. Speed of Stream Speed of current/stream (v) = (Downstream speed − Upstream speed) ÷ 2. Unit Conversion To convert m/min to km/h, multiply the value by 60 and divide by 1000 (or multiply by 0.06).</w:t>
      </w:r>
    </w:p>
    <w:p>
      <w:pPr>
        <w:spacing w:before="0"/>
      </w:pPr>
      <w:r>
        <w:rPr>
          <w:b w:val="0"/>
        </w:rPr>
      </w:r>
    </w:p>
    <w:p>
      <w:pPr>
        <w:spacing w:after="100" w:line="360" w:lineRule="auto" w:before="0"/>
      </w:pPr>
      <w:r>
        <w:rPr>
          <w:b w:val="0"/>
        </w:rPr>
        <w:t>58. A certain loan was returned in two equal half - yearly instalments each of Rs. 6,760. If the rate of interest was 8% p.a., compounded yearly, how much was the interest paid on the loan?</w:t>
      </w:r>
    </w:p>
    <w:p>
      <w:pPr>
        <w:spacing w:before="0"/>
      </w:pPr>
      <w:r>
        <w:rPr>
          <w:b w:val="0"/>
        </w:rPr>
      </w:r>
    </w:p>
    <w:p>
      <w:pPr>
        <w:spacing w:after="100" w:before="0"/>
      </w:pPr>
      <w:r>
        <w:rPr>
          <w:b w:val="0"/>
        </w:rPr>
        <w:t>A. Rs. 810</w:t>
      </w:r>
    </w:p>
    <w:p>
      <w:pPr>
        <w:spacing w:after="100" w:before="0"/>
      </w:pPr>
      <w:r>
        <w:rPr>
          <w:b w:val="0"/>
        </w:rPr>
        <w:t>B. Rs. 750</w:t>
      </w:r>
    </w:p>
    <w:p>
      <w:pPr>
        <w:spacing w:after="100" w:before="0"/>
      </w:pPr>
      <w:r>
        <w:rPr>
          <w:b w:val="0"/>
        </w:rPr>
        <w:t>C. Rs. 790</w:t>
      </w:r>
    </w:p>
    <w:p>
      <w:pPr>
        <w:spacing w:after="100" w:before="0"/>
      </w:pPr>
      <w:r>
        <w:rPr>
          <w:b w:val="0"/>
        </w:rPr>
        <w:t>D. Rs. 770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[x/(1 + r/100)] + [x/(1 + r/100)2] ⇒ P = [6,760/(1 + 4/100)] + [6,760/(1 + 4/100)2] ⇒ P = [6760 × (25/26)] + [6760 × (25/26) × (25/26)] ⇒ P = 6500 + 6250 = 12750 Total Rs paid = 6760 × 2 = 13520 Interest paid = 13520 – 12750 = 770</w:t>
      </w:r>
    </w:p>
    <w:p>
      <w:pPr>
        <w:spacing w:before="0"/>
      </w:pPr>
      <w:r>
        <w:rPr>
          <w:b w:val="0"/>
        </w:rPr>
      </w:r>
    </w:p>
    <w:p>
      <w:pPr>
        <w:spacing w:after="100" w:line="360" w:lineRule="auto" w:before="0"/>
      </w:pPr>
      <w:r>
        <w:rPr>
          <w:b w:val="0"/>
        </w:rPr>
        <w:t>59. The radius and the height of a right circular cone are in the ration 5 : 12. Its curved surface area is 816.4 cm2. What is the volume (in cm3) of the cone? (Take π = 3.14)</w:t>
      </w:r>
    </w:p>
    <w:p>
      <w:pPr>
        <w:spacing w:before="0"/>
      </w:pPr>
      <w:r>
        <w:rPr>
          <w:b w:val="0"/>
        </w:rPr>
      </w:r>
    </w:p>
    <w:p>
      <w:pPr>
        <w:spacing w:after="100" w:before="0"/>
      </w:pPr>
      <w:r>
        <w:rPr>
          <w:b w:val="0"/>
        </w:rPr>
        <w:t>A. 31440</w:t>
      </w:r>
    </w:p>
    <w:p>
      <w:pPr>
        <w:spacing w:after="100" w:before="0"/>
      </w:pPr>
      <w:r>
        <w:rPr>
          <w:b w:val="0"/>
        </w:rPr>
        <w:t>B. 1256</w:t>
      </w:r>
    </w:p>
    <w:p>
      <w:pPr>
        <w:spacing w:after="100" w:before="0"/>
      </w:pPr>
      <w:r>
        <w:rPr>
          <w:b w:val="0"/>
        </w:rPr>
        <w:t>C. 2512</w:t>
      </w:r>
    </w:p>
    <w:p>
      <w:pPr>
        <w:spacing w:after="100" w:before="0"/>
      </w:pPr>
      <w:r>
        <w:rPr>
          <w:b w:val="0"/>
        </w:rPr>
        <w:t>D. 628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r : h is 5 : 12. By Pythagorean triplets (5, 12, 13), the slant height l ratio is 13. Let r = 5x, h = 12x, and l = 13x. CSA = πrl ⇒ 3.14 × 5x × 13x = 816.4 ⇒ 204.1x2 = 816.4 ⇒ x2 = 4 ⇒ x = 2. Volume = 1/3 × πr2h = 1/3 × 3.14 × (10)2 × 24 = 314 × 8 = 2512 cm3. ∴ The correct answer is 2512 cm3. Alternate Method Given: Ratio of radius (r) to height (h) = 5 : 12 Curved Surface Area (CSA) = 816.4 cm2 π = 3.14 Formula Used: Slant height (l) = √(r2 + h2) CSA of cone = πrl Volume of cone (V) = (1/3) πr2h Calculations: Let the radius r = 5x and height h = 12x. ⇒ Slant height l = √((5x)2 + (12x)2) ⇒ l = √(25x2 + 144x2) = √(169x2) = 13x ⇒ CSA = πrl = 3.14 × 5x × 13x = 816.4 ⇒ 3.14 × 65x2 = 816.4 ⇒ 204.1x2 = 816.4 ⇒ x2 = 816.4 ÷ 204.1 = 4 ⇒ x = 2 ⇒ Radius (r) = 5 × 2 = 10 cm ⇒ Height (h) = 12 × 2 = 24 cm ⇒ Volume (V) = (1/3) × 3.14 × (10)2 × 24 ⇒ V = 3.14 × 100 × 8 ⇒ V = 314 × 8 = 2512 cm3 ∴ The correct answer is 2512 cm3. Additional Information Total Surface Area of a Cone The total surface area includes the curved surface and the circular base: TSA = πr(l + r). Relationship between Cone and Cylinder If a cone and a cylinder have the same radius and height, the volume of the cone is exactly 1/3 the volume of the cylinder: Vcone = (1/3) × Vcylinder. Slant Height of a Cone The slant height l is the distance from the apex to any point on the base circumference, calculated as l = √(h2 + r2).</w:t>
      </w:r>
    </w:p>
    <w:p>
      <w:pPr>
        <w:spacing w:before="0"/>
      </w:pPr>
      <w:r>
        <w:rPr>
          <w:b w:val="0"/>
        </w:rPr>
      </w:r>
    </w:p>
    <w:p>
      <w:pPr>
        <w:spacing w:after="100" w:line="360" w:lineRule="auto" w:before="0"/>
      </w:pPr>
      <w:r>
        <w:rPr>
          <w:b w:val="0"/>
        </w:rPr>
        <w:t>60. ΔABC, BE ⊥ AC, CD ⊥ AB and BE and CD intersect each other at O. The bisectors of ∠OBC and ∠OCB meet At P. If ∠BPC = 148°, then what is the measure of ∠A?</w:t>
      </w:r>
    </w:p>
    <w:p>
      <w:pPr>
        <w:spacing w:before="0"/>
      </w:pPr>
      <w:r>
        <w:rPr>
          <w:b w:val="0"/>
        </w:rPr>
      </w:r>
    </w:p>
    <w:p>
      <w:pPr>
        <w:spacing w:after="100" w:before="0"/>
      </w:pPr>
      <w:r>
        <w:rPr>
          <w:b w:val="0"/>
        </w:rPr>
        <w:t>A. 28°</w:t>
      </w:r>
    </w:p>
    <w:p>
      <w:pPr>
        <w:spacing w:after="100" w:before="0"/>
      </w:pPr>
      <w:r>
        <w:rPr>
          <w:b w:val="0"/>
        </w:rPr>
        <w:t>B. 32°</w:t>
      </w:r>
    </w:p>
    <w:p>
      <w:pPr>
        <w:spacing w:after="100" w:before="0"/>
      </w:pPr>
      <w:r>
        <w:rPr>
          <w:b w:val="0"/>
        </w:rPr>
        <w:t>C. 64°</w:t>
      </w:r>
    </w:p>
    <w:p>
      <w:pPr>
        <w:spacing w:after="100" w:before="0"/>
      </w:pPr>
      <w:r>
        <w:rPr>
          <w:b w:val="0"/>
        </w:rPr>
        <w:t>D.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ΔOBC, P is the incenter. ∴ ∠BPC = 90° + ∠BOC/2 ⇒ 148° = 90° + ∠BOC/2 → ∠BOC = 2 × (148° − 90°) = 116° Since O is the orthocenter of ΔABC, ∠A + ∠BOC = 180° ⇒ ∠A = 180° − 116° = 64° ∴ The correct answer is 64°. Alternate Method Given: ∠BPC = 148°, BE ⊥ AC, CD ⊥ AB, P is the intersection of angle bisectors of ∠OBC and ∠OCB. Formula Used: 1. Angle at incenter: ∠BIC = 90° + ∠A/2 2. In a quadrilateral ADOE, sum of angles = 360° ⇒ In ΔOBC, BP and CP are bisectors of ∠OBC and ∠OCB respectively. ⇒ ∠BPC = 90° + ∠BOC / 2 ⇒ 148° = 90° + ∠BOC / 2 ⇒ ∠BOC / 2 = 148° − 90° = 58° ⇒ ∠BOC = 116° ⇒ In quadrilateral ADOE, ∠ADO = 90° and ∠AEO = 90° (Given BE ⊥ AC, CD ⊥ AB) ⇒ ∠DOE = ∠BOC = 116° (Vertically opposite angles) ⇒ ∠A + ∠ADO + ∠DOE + ∠AEO = 360° ⇒ ∠A + 90° + 116° + 90° = 360° ⇒ ∠A + 296° = 360° ⇒ ∠A = 360° − 296° = 64° ∴ The correct answer is 64°. Additional Information Orthocenter Properties The angle formed by the orthocenter (O) at the side, ∠BOC, and the opposite vertex angle ∠A are supplementary: ∠BOC + ∠A = 180°. Incenter Properties The angle at the incenter (I) is given by ∠BIC = 90° + ∠A/2. This applies to any triangle where bisectors meet at a point. Altitudes and Cyclicity In an acute triangle, the quadrilateral formed by a vertex and the feet of altitudes from other vertices (like ADOE) is always cyclic if the opposite angles sum to 180°.</w:t>
      </w:r>
    </w:p>
    <w:p>
      <w:pPr>
        <w:spacing w:before="0"/>
      </w:pPr>
      <w:r>
        <w:rPr>
          <w:b w:val="0"/>
        </w:rPr>
      </w:r>
    </w:p>
    <w:p>
      <w:pPr>
        <w:spacing w:after="100" w:line="360" w:lineRule="auto" w:before="0"/>
      </w:pPr>
      <w:r>
        <w:rPr>
          <w:b w:val="0"/>
        </w:rPr>
        <w:t>61. A, B and C spend 80%, 85% and 75% of their incomes, respectively. If their savings are in the ratio 8 : 9 : 20 and the difference between the incomes of A and C is Rs. 18,000, then the income of B is:</w:t>
      </w:r>
    </w:p>
    <w:p>
      <w:pPr>
        <w:spacing w:before="0"/>
      </w:pPr>
      <w:r>
        <w:rPr>
          <w:b w:val="0"/>
        </w:rPr>
      </w:r>
    </w:p>
    <w:p>
      <w:pPr>
        <w:spacing w:after="100" w:before="0"/>
      </w:pPr>
      <w:r>
        <w:rPr>
          <w:b w:val="0"/>
        </w:rPr>
        <w:t>A. Rs. 36,000</w:t>
      </w:r>
    </w:p>
    <w:p>
      <w:pPr>
        <w:spacing w:after="100" w:before="0"/>
      </w:pPr>
      <w:r>
        <w:rPr>
          <w:b w:val="0"/>
        </w:rPr>
        <w:t>B. Rs. 30,000</w:t>
      </w:r>
    </w:p>
    <w:p>
      <w:pPr>
        <w:spacing w:after="100" w:before="0"/>
      </w:pPr>
      <w:r>
        <w:rPr>
          <w:b w:val="0"/>
        </w:rPr>
        <w:t>C. Rs. 27,000</w:t>
      </w:r>
    </w:p>
    <w:p>
      <w:pPr>
        <w:spacing w:after="100" w:before="0"/>
      </w:pPr>
      <w:r>
        <w:rPr>
          <w:b w:val="0"/>
        </w:rPr>
        <w:t>D. Rs. 24,000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Savings % of A, B, and C are 20% (100−80), 15% (100−85), and 25% (100−75) respectively. Income Ratio = (Savings ÷ Savings %) ⇒ A : B : C = 8/20% : 9/15% : 20/25% Income Ratio = 40 : 60 : 80 → 2 : 3 : 4 Difference (C − A) = 4 − 2 = 2 units → ₹18,000 ∴ 1 unit = ₹9,000 Income of B = 3 units × ₹9,000 = ₹27,000. ∴ The correct answer is ₹27,000. Alternate Method Given: Expenditure: A = 80%, B = 85%, C = 75% Savings Ratio A : B : C = 8 : 9 : 20 Difference (Income C − Income A) = ₹18,000 Calculations: Savings % = 100% − Expenditure % ⇒ Savings % of A = 100% − 80% = 20% ⇒ Savings % of B = 100% − 85% = 15% ⇒ Savings % of C = 100% − 75% = 25% Let Savings be 8k, 9k, and 20k. ⇒ Income of A = 8k ÷ 20% = 8k × 100/20 = 40k ⇒ Income of B = 9k ÷ 15% = 9k × 100/15 = 60k ⇒ Income of C = 20k ÷ 25% = 20k × 100/25 = 80k Income Ratio A : B : C = 40 : 60 : 80 = 2 : 3 : 4 ⇒ Let Income A = 2x, Income B = 3x, Income C = 4x ⇒ Income C − Income A = 4x − 2x = 2x ⇒ 2x = 18,000 ⇒ x = 9,000 ⇒ Income of B = 3x = 3 × 9,000 = ₹27,000 ∴ The correct answer is ₹27,000. Additional Information Income, Expenditure and Savings Relationship Income = Expenditure + Savings. If spending is x%, then savings is (100−x)%. Ratio Scaling To convert savings ratio to income ratio, divide each ratio part by its respective fractional savings rate. Percentage to Fraction Conversion 20% = 1/5 | 15% = 3/20 | 25% = 1/4. Using these fractions can often simplify income calculations.</w:t>
      </w:r>
    </w:p>
    <w:p>
      <w:pPr>
        <w:spacing w:before="0"/>
      </w:pPr>
      <w:r>
        <w:rPr>
          <w:b w:val="0"/>
        </w:rPr>
      </w:r>
    </w:p>
    <w:p>
      <w:pPr>
        <w:spacing w:after="100" w:line="360" w:lineRule="auto" w:before="0"/>
      </w:pPr>
      <w:r>
        <w:rPr>
          <w:b w:val="0"/>
        </w:rPr>
        <w:t>62. 25 persons can complete a work in 60 days. They started the work. 10 persons left the work after x days. If the whole work was completed in 80 days, then what is the value of x?</w:t>
      </w:r>
    </w:p>
    <w:p>
      <w:pPr>
        <w:spacing w:before="0"/>
      </w:pPr>
      <w:r>
        <w:rPr>
          <w:b w:val="0"/>
        </w:rPr>
      </w:r>
    </w:p>
    <w:p>
      <w:pPr>
        <w:spacing w:after="100" w:before="0"/>
      </w:pPr>
      <w:r>
        <w:rPr>
          <w:b w:val="0"/>
        </w:rPr>
        <w:t>A. 15</w:t>
      </w:r>
    </w:p>
    <w:p>
      <w:pPr>
        <w:spacing w:after="100" w:before="0"/>
      </w:pPr>
      <w:r>
        <w:rPr>
          <w:b w:val="0"/>
        </w:rPr>
        <w:t>B. 30</w:t>
      </w:r>
    </w:p>
    <w:p>
      <w:pPr>
        <w:spacing w:after="100" w:before="0"/>
      </w:pPr>
      <w:r>
        <w:rPr>
          <w:b w:val="0"/>
        </w:rPr>
        <w:t>C. 18</w:t>
      </w:r>
    </w:p>
    <w:p>
      <w:pPr>
        <w:spacing w:after="100" w:before="0"/>
      </w:pPr>
      <w:r>
        <w:rPr>
          <w:b w:val="0"/>
        </w:rPr>
        <w:t>D. 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 25 persons × 60 days = 1500 units. If 15 persons (25 − 10) worked for the entire 80 days, they would complete: 15 × 80 = 1200 units. The remaining 300 units (1500 − 1200) were completed by the 10 persons who left. Number of days those 10 persons worked (x) = 300 ÷ 10 = 30 days. ∴ The correct answer is 30 days. Alternate Method Given: Initial persons = 25, Initial time = 60 days, Persons left = 10, Total time taken = 80 days. Formula Used: Total Work = Persons × Days Group Days Total Work Efficiency Initial Group (25 persons) 60 1500 25 Remaining Group (15 persons) 100 15 ⇒ Total work units = 25 × 60 = 1500 units. ⇒ Work done in first phase (x days) by 25 persons = 25 × x = 25x. ⇒ Work done in second phase (80 − x days) by 15 persons = 15 × (80 − x). ⇒ 25x + 15(80 − x) = 1500 ⇒ 25x + 1200 − 15x = 1500 ⇒ 10x = 1500 − 1200 ⇒ 10x = 300 ⇒ x = 30 days. ∴ The correct answer is 30 days. Additional Information Man-Days Concept Total work is the product of the number of workers and the time they take. If efficiency is constant, W = M × D. Chain Rule Formula For different groups working on the same task: M1 × D1 × H1 = M2 × D2 × H2, where H represents hours per day. Work and Efficiency Efficiency of a person is inversely proportional to the time taken to complete the work. Efficiency = Total Work ÷ Time.</w:t>
      </w:r>
    </w:p>
    <w:p>
      <w:pPr>
        <w:spacing w:before="0"/>
      </w:pPr>
      <w:r>
        <w:rPr>
          <w:b w:val="0"/>
        </w:rPr>
      </w:r>
    </w:p>
    <w:p>
      <w:pPr>
        <w:spacing w:after="100" w:line="360" w:lineRule="auto" w:before="0"/>
      </w:pPr>
      <w:r>
        <w:rPr>
          <w:b w:val="0"/>
        </w:rPr>
        <w:t>63. A sector of radius 10.5 cm with the central angle 120° is folded to form a cone by joining the two bounding radii of the sector. What is the volume (in cm3)of the cone so formed?</w:t>
      </w:r>
    </w:p>
    <w:p>
      <w:pPr>
        <w:spacing w:before="0"/>
      </w:pPr>
      <w:r>
        <w:rPr>
          <w:b w:val="0"/>
        </w:rPr>
      </w:r>
    </w:p>
    <w:p>
      <w:pPr>
        <w:spacing w:after="100" w:before="0"/>
      </w:pPr>
      <w:r>
        <w:rPr>
          <w:b w:val="0"/>
        </w:rPr>
        <w:t>A. 343√2 12π</w:t>
      </w:r>
    </w:p>
    <w:p>
      <w:pPr>
        <w:spacing w:after="100" w:before="0"/>
      </w:pPr>
      <w:r>
        <w:rPr>
          <w:b w:val="0"/>
        </w:rPr>
        <w:t>B. 343√3 6π</w:t>
      </w:r>
    </w:p>
    <w:p>
      <w:pPr>
        <w:spacing w:after="100" w:before="0"/>
      </w:pPr>
      <w:r>
        <w:rPr>
          <w:b w:val="0"/>
        </w:rPr>
        <w:t>C. 343√2 6π</w:t>
      </w:r>
    </w:p>
    <w:p>
      <w:pPr>
        <w:spacing w:after="100" w:before="0"/>
      </w:pPr>
      <w:r>
        <w:rPr>
          <w:b w:val="0"/>
        </w:rPr>
        <w:t>D. 343√3 12π</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(343√2 / 12)π Key Points Additional Information</w:t>
      </w:r>
    </w:p>
    <w:p>
      <w:pPr>
        <w:spacing w:before="0"/>
      </w:pPr>
      <w:r>
        <w:rPr>
          <w:b w:val="0"/>
        </w:rPr>
        <w:t>• When a sector of a circle is folded to form a cone, the following relationships hold true: The radius of the sector (R) becomes the slant height (l) of the cone.</w:t>
      </w:r>
    </w:p>
    <w:p>
      <w:pPr>
        <w:spacing w:before="0"/>
      </w:pPr>
      <w:r>
        <w:rPr>
          <w:b w:val="0"/>
        </w:rPr>
        <w:t>• The length of the arc (L) of the sector becomes the circumference of the base (2πr) of the cone.</w:t>
      </w:r>
    </w:p>
    <w:p>
      <w:pPr>
        <w:spacing w:before="0"/>
      </w:pPr>
      <w:r>
        <w:rPr>
          <w:b w:val="0"/>
        </w:rPr>
        <w:t>• Given: Radius of sector (R) = 10.5 cm = 21/2 cm.</w:t>
      </w:r>
    </w:p>
    <w:p>
      <w:pPr>
        <w:spacing w:before="0"/>
      </w:pPr>
      <w:r>
        <w:rPr>
          <w:b w:val="0"/>
        </w:rPr>
        <w:t>• Central angle (θ) = 120°.</w:t>
      </w:r>
    </w:p>
    <w:p>
      <w:pPr>
        <w:spacing w:before="0"/>
      </w:pPr>
      <w:r>
        <w:rPr>
          <w:b w:val="0"/>
        </w:rPr>
        <w:t>• Step 1: Determine the slant height (l) of the cone: l = R = 10.5 cm = 21/2 cm.</w:t>
      </w:r>
    </w:p>
    <w:p>
      <w:pPr>
        <w:spacing w:before="0"/>
      </w:pPr>
      <w:r>
        <w:rPr>
          <w:b w:val="0"/>
        </w:rPr>
        <w:t>• Step 2: Determine the radius (r) of the cone base: Arc length of sector (L) = (θ/360) × 2πR L = (120/360) × 2 × π × (21/2) = (1/3) × 21π = 7π cm. Since L = 2πr, then 2πr = 7π ⇒ r = 7/2 cm.</w:t>
      </w:r>
    </w:p>
    <w:p>
      <w:pPr>
        <w:spacing w:before="0"/>
      </w:pPr>
      <w:r>
        <w:rPr>
          <w:b w:val="0"/>
        </w:rPr>
        <w:t>• Step 3: Determine the height (h) of the cone using the Pythagorean theorem: h² = l² − r² h² = (21/2)² − (7/2)² h² = (441/4) − (49/4) = 392/4 = 98 h = √98 = 7√2 cm.</w:t>
      </w:r>
    </w:p>
    <w:p>
      <w:pPr>
        <w:spacing w:before="0"/>
      </w:pPr>
      <w:r>
        <w:rPr>
          <w:b w:val="0"/>
        </w:rPr>
        <w:t>• Step 4: Calculate the volume (V) of the cone: V = (1/3)πr²h V = (1/3) × π × (7/2)² × 7√2 V = (1/3) × π × (49/4) × 7√2 V = (343√2 / 12)π cm³.</w:t>
      </w:r>
    </w:p>
    <w:p>
      <w:pPr>
        <w:spacing w:before="0"/>
      </w:pPr>
      <w:r>
        <w:rPr>
          <w:b w:val="0"/>
        </w:rPr>
        <w:t>• The correct volume matches Option 1.</w:t>
      </w:r>
    </w:p>
    <w:p>
      <w:pPr>
        <w:spacing w:before="0"/>
      </w:pPr>
      <w:r>
        <w:rPr>
          <w:b w:val="0"/>
        </w:rPr>
        <w:t>• Sector: A portion of a circle enclosed by two radii and an arc. Its area is given by (θ/360) × πR².</w:t>
      </w:r>
    </w:p>
    <w:p>
      <w:pPr>
        <w:spacing w:before="0"/>
      </w:pPr>
      <w:r>
        <w:rPr>
          <w:b w:val="0"/>
        </w:rPr>
        <w:t>• Cone: A three-dimensional geometric shape that tapers smoothly from a flat base to a point called the apex.</w:t>
      </w:r>
    </w:p>
    <w:p>
      <w:pPr>
        <w:spacing w:before="0"/>
      </w:pPr>
      <w:r>
        <w:rPr>
          <w:b w:val="0"/>
        </w:rPr>
        <w:t>• Curved Surface Area (CSA) of the cone = πrl. It is equivalent to the area of the original sector from which it was folded.</w:t>
      </w:r>
    </w:p>
    <w:p>
      <w:pPr>
        <w:spacing w:before="0"/>
      </w:pPr>
      <w:r>
        <w:rPr>
          <w:b w:val="0"/>
        </w:rPr>
        <w:t>• Total Surface Area (TSA) of the cone = πr(l + r).</w:t>
      </w:r>
    </w:p>
    <w:p>
      <w:pPr>
        <w:spacing w:before="0"/>
      </w:pPr>
      <w:r>
        <w:rPr>
          <w:b w:val="0"/>
        </w:rPr>
      </w:r>
    </w:p>
    <w:p>
      <w:pPr>
        <w:spacing w:after="100" w:line="360" w:lineRule="auto" w:before="0"/>
      </w:pPr>
      <w:r>
        <w:rPr>
          <w:b w:val="0"/>
        </w:rPr>
        <w:t>64. If \(\frac{{\sin \theta }}{{1 + cos\theta }} + \frac{{1 + \cos \theta }}{{sin\theta }} = \frac{4}{{\sqrt 3 }},0^\circ then the value of (secθ + tanθ)-1 is:</w:t>
      </w:r>
    </w:p>
    <w:p>
      <w:pPr>
        <w:spacing w:before="0"/>
      </w:pPr>
      <w:r>
        <w:rPr>
          <w:b w:val="0"/>
        </w:rPr>
      </w:r>
    </w:p>
    <w:p>
      <w:pPr>
        <w:spacing w:after="100" w:before="0"/>
      </w:pPr>
      <w:r>
        <w:rPr>
          <w:b w:val="0"/>
        </w:rPr>
        <w:t>A. 3 + √2</w:t>
      </w:r>
    </w:p>
    <w:p>
      <w:pPr>
        <w:spacing w:after="100" w:before="0"/>
      </w:pPr>
      <w:r>
        <w:rPr>
          <w:b w:val="0"/>
        </w:rPr>
        <w:t>B. 2 + √3</w:t>
      </w:r>
    </w:p>
    <w:p>
      <w:pPr>
        <w:spacing w:after="100" w:before="0"/>
      </w:pPr>
      <w:r>
        <w:rPr>
          <w:b w:val="0"/>
        </w:rPr>
        <w:t>C. 2 – √3</w:t>
      </w:r>
    </w:p>
    <w:p>
      <w:pPr>
        <w:spacing w:after="100" w:before="0"/>
      </w:pPr>
      <w:r>
        <w:rPr>
          <w:b w:val="0"/>
        </w:rPr>
        <w:t>D. 3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identity: (sin θ / (1 + cos θ)) + ((1 + cos θ) / sin θ) = 2 cosec θ Given 2 cosec θ = 4 / √3 ⇒ cosec θ = 2 / √3 Since cosec 60° = 2 / √3, we get θ = 60° Value = (sec 60° + tan 60°)−1 = (2 + √3)−1 Rationalizing: 1 / (2 + √3) = 2 − √3 ∴ The correct answer is 2 − √3. Alternate Method Given: [sin θ / (1 + cos θ)] + [(1 + cos θ) / sin θ] = 4 / √3 Formula: sin2 θ + cos2 θ = 1 and (a + b)2 = a2 + 2ab + b2 ⇒ [sin2 θ + (1 + cos θ)2] / [sin θ (1 + cos θ)] = 4 / √3 ⇒ [sin2 θ + 1 + 2 cos θ + cos2 θ] / [sin θ (1 + cos θ)] = 4 / √3 ⇒ [2 + 2 cos θ] / [sin θ (1 + cos θ)] = 4 / √3 ⇒ 2 (1 + cos θ) / [sin θ (1 + cos θ)] = 4 / √3 ⇒ 2 / sin θ = 4 / √3 ⇒ sin θ = √3 / 2 ⇒ For 0° ⇒ (sec θ + tan θ)−1 = 1 / (sec 60° + tan 60°) ⇒ 1 / (2 + √3) = [1 × (2 − √3)] / [(2 + √3)(2 − √3)] ⇒ (2 − √3) / (4 − 3) = 2 − √3 ∴ The correct answer is 2 − √3. Additional Information Trigonometric Identity for Secant and Tangent The identity sec2 θ − tan2 θ = 1 implies that (sec θ + tan θ) and (sec θ − tan θ) are reciprocals of each other. Simplified Ratio Forms The expression (sin θ / (1 + cos θ)) is equivalent to tan(θ/2), and ((1 + cos θ) / sin θ) is equivalent to cot(θ/2). Standard Values at 60° For θ = 60°: sin 60° = √3/2, cos 60° = 1/2, tan 60° = √3, and sec 60° = 2.</w:t>
      </w:r>
    </w:p>
    <w:p>
      <w:pPr>
        <w:spacing w:before="0"/>
      </w:pPr>
      <w:r>
        <w:rPr>
          <w:b w:val="0"/>
        </w:rPr>
      </w:r>
    </w:p>
    <w:p>
      <w:pPr>
        <w:spacing w:after="100" w:line="360" w:lineRule="auto" w:before="0"/>
      </w:pPr>
      <w:r>
        <w:rPr>
          <w:b w:val="0"/>
        </w:rPr>
        <w:t>65. If x + y + z = 6, xyz = - 10 and x2 + y2 + z2 = 30, then what is the value of (x3 + y3 + z3)?</w:t>
      </w:r>
    </w:p>
    <w:p>
      <w:pPr>
        <w:spacing w:before="0"/>
      </w:pPr>
      <w:r>
        <w:rPr>
          <w:b w:val="0"/>
        </w:rPr>
      </w:r>
    </w:p>
    <w:p>
      <w:pPr>
        <w:spacing w:after="100" w:before="0"/>
      </w:pPr>
      <w:r>
        <w:rPr>
          <w:b w:val="0"/>
        </w:rPr>
        <w:t>A. 135</w:t>
      </w:r>
    </w:p>
    <w:p>
      <w:pPr>
        <w:spacing w:after="100" w:before="0"/>
      </w:pPr>
      <w:r>
        <w:rPr>
          <w:b w:val="0"/>
        </w:rPr>
        <w:t>B. 132</w:t>
      </w:r>
    </w:p>
    <w:p>
      <w:pPr>
        <w:spacing w:after="100" w:before="0"/>
      </w:pPr>
      <w:r>
        <w:rPr>
          <w:b w:val="0"/>
        </w:rPr>
        <w:t>C. 130</w:t>
      </w:r>
    </w:p>
    <w:p>
      <w:pPr>
        <w:spacing w:after="100" w:before="0"/>
      </w:pPr>
      <w:r>
        <w:rPr>
          <w:b w:val="0"/>
        </w:rPr>
        <w:t>D. 127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Calculate (xy + yz + zx) = [(x + y + z)2 − (x2 + y2 + z2)] ÷ 2 = [62 − 30] ÷ 2 = 3. Use the direct identity: x3 + y3 + z3 = (x + y + z)(x2 + y2 + z2 − (xy + yz + zx)) + 3xyz. Substitute values: x3 + y3 + z3 = 6(30 − 3) + 3(−10). Result = (6 × 27) − 30 = 162 − 30 = 132. ∴ The correct answer is 132. Alternate Method Given: x + y + z = 6, xyz = −10, x2 + y2 + z2 = 30. Formula Used: (x + y + z)2 = x2 + y2 + z2 + 2(xy + yz + zx) and x3 + y3 + z3 − 3xyz = (x + y + z)(x2 + y2 + z2 − (xy + yz + zx)). ⇒ (6)2 = 30 + 2(xy + yz + zx) ⇒ 36 − 30 = 2(xy + yz + zx) ⇒ 6 = 2(xy + yz + zx) ⇒ xy + yz + zx = 3 ⇒ x3 + y3 + z3 − 3(−10) = 6(30 − 3) ⇒ x3 + y3 + z3 + 30 = 6 × 27 ⇒ x3 + y3 + z3 + 30 = 162 ⇒ x3 + y3 + z3 = 162 − 30 ⇒ x3 + y3 + z3 = 132 ∴ The correct answer is 132. Additional Information Cubic Identity Variants The expression x2 + y2 + z2 − xy − yz − zx can also be written as ½[(x−y)2 + (y−z)2 + (z−x)2]. Special Cases If x + y + z = 0, then x3 + y3 + z3 = 3xyz. This property is frequently used in algebraic simplifications. Sum of Squares Relation x2 + y2 + z2 − xy − yz − zx = 0 only if x = y = z.</w:t>
      </w:r>
    </w:p>
    <w:p>
      <w:pPr>
        <w:spacing w:before="0"/>
      </w:pPr>
      <w:r>
        <w:rPr>
          <w:b w:val="0"/>
        </w:rPr>
      </w:r>
    </w:p>
    <w:p>
      <w:pPr>
        <w:spacing w:after="100" w:line="360" w:lineRule="auto" w:before="0"/>
      </w:pPr>
      <w:r>
        <w:rPr>
          <w:b w:val="0"/>
        </w:rPr>
        <w:t>66. In finding the HCF of two numbers by division method, the last divisor is 17 and the quotients are 1, 11 and 2, respectively. What is sum of the two numbers ?</w:t>
      </w:r>
    </w:p>
    <w:p>
      <w:pPr>
        <w:spacing w:before="0"/>
      </w:pPr>
      <w:r>
        <w:rPr>
          <w:b w:val="0"/>
        </w:rPr>
      </w:r>
    </w:p>
    <w:p>
      <w:pPr>
        <w:spacing w:after="100" w:before="0"/>
      </w:pPr>
      <w:r>
        <w:rPr>
          <w:b w:val="0"/>
        </w:rPr>
        <w:t>A. 867</w:t>
      </w:r>
    </w:p>
    <w:p>
      <w:pPr>
        <w:spacing w:after="100" w:before="0"/>
      </w:pPr>
      <w:r>
        <w:rPr>
          <w:b w:val="0"/>
        </w:rPr>
        <w:t>B. 901</w:t>
      </w:r>
    </w:p>
    <w:p>
      <w:pPr>
        <w:spacing w:after="100" w:before="0"/>
      </w:pPr>
      <w:r>
        <w:rPr>
          <w:b w:val="0"/>
        </w:rPr>
        <w:t>C. 816</w:t>
      </w:r>
    </w:p>
    <w:p>
      <w:pPr>
        <w:spacing w:after="100" w:before="0"/>
      </w:pPr>
      <w:r>
        <w:rPr>
          <w:b w:val="0"/>
        </w:rPr>
        <w:t>D. 833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Work backward from the last divisor (HCF) and given quotients. Step 1 (Last): 17 × 2 + 0 = 34 Step 2: 34 × 11 + 17 = 374 + 17 = 391 Step 3: 391 × 1 + 34 = 425 Sum of numbers = 391 + 425 = 816 ∴ The correct answer is 816. Alternate Method Given: Last divisor = 17, Quotients = 1, 11, 2. Formula: Dividend = (Divisor × Quotient) + Remainder In the division method, the last divisor is the HCF. We start from the end: ⇒ Third Dividend = 17 × 2 + 0 = 34 (This was the second divisor) ⇒ Second Dividend = 34 × 11 + 17 = 374 + 17 = 391 (This was the first divisor) ⇒ First Dividend = 391 × 1 + 34 = 425 ⇒ The two numbers are 391 and 425. ⇒ Sum = 391 + 425 = 816 ∴ The correct answer is 816. Additional Information Euclid's Division Lemma It states that for any two positive integers a and b, there exist unique integers q and r such that a = bq + r, where 0 ≤ r HCF by Long Division The process of dividing the larger number by the smaller number, then dividing the previous divisor by the remainder, until the remainder is zero. The last divisor is the HCF. Relation between HCF and LCM For any two numbers A and B: HCF(A, B) × LCM(A, B) = A × B.</w:t>
      </w:r>
    </w:p>
    <w:p>
      <w:pPr>
        <w:spacing w:before="0"/>
      </w:pPr>
      <w:r>
        <w:rPr>
          <w:b w:val="0"/>
        </w:rPr>
      </w:r>
    </w:p>
    <w:p>
      <w:pPr>
        <w:spacing w:after="100" w:line="360" w:lineRule="auto" w:before="0"/>
      </w:pPr>
      <w:r>
        <w:rPr>
          <w:b w:val="0"/>
        </w:rPr>
        <w:t>67. A student was asked to find the of 9(4/9) ÷ 11(1/3)of (1/6) + ≤ft( 1(1/3) × 1(4/5) ÷ (3/5) ) × 2(1/6) of (2/3) ÷ (4/3)of (2/3). His answer was 19(1/4) What is the difference between his answer and the correct answer?</w:t>
      </w:r>
    </w:p>
    <w:p>
      <w:pPr>
        <w:spacing w:before="0"/>
      </w:pPr>
      <w:r>
        <w:rPr>
          <w:b w:val="0"/>
        </w:rPr>
      </w:r>
    </w:p>
    <w:p>
      <w:pPr>
        <w:spacing w:after="100" w:before="0"/>
      </w:pPr>
      <w:r>
        <w:rPr>
          <w:b w:val="0"/>
        </w:rPr>
        <w:t>A. 7(3/4)</w:t>
      </w:r>
    </w:p>
    <w:p>
      <w:pPr>
        <w:spacing w:after="100" w:before="0"/>
      </w:pPr>
      <w:r>
        <w:rPr>
          <w:b w:val="0"/>
        </w:rPr>
        <w:t>B. 6(1/3)</w:t>
      </w:r>
    </w:p>
    <w:p>
      <w:pPr>
        <w:spacing w:after="100" w:before="0"/>
      </w:pPr>
      <w:r>
        <w:rPr>
          <w:b w:val="0"/>
        </w:rPr>
        <w:t>C. 7(1/2)</w:t>
      </w:r>
    </w:p>
    <w:p>
      <w:pPr>
        <w:spacing w:after="100" w:before="0"/>
      </w:pPr>
      <w:r>
        <w:rPr>
          <w:b w:val="0"/>
        </w:rPr>
        <w:t>D. 6(2/3)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Expression = 9(4/9) ÷ 11(1/3) of (1/6) + ≤ft( 1(1/3) × 1(4/5) ÷ (3/5) ) × 2(1/6) of (2/3) ÷ (4/3) of (2/3) Student's answer = 19(1/4) Formula used: BODMAS Rule (Bracket, Of, Division, Multiplication, Addition, Subtraction) Calculation: ⇒ (85/9) ÷ ((34/3) × (1/6)) + ((4/3) × (9/5) × (5/3)) × ((13/6) × (2/3)) ÷ ((4/3) × (2/3)) ⇒ (85/9) ÷ (17/9) + 4 × (13/9) ÷ (8/9) ⇒ ((85/9) × (9/17)) + 4 × ((13/9) × (9/8)) ⇒ 5 + 4 × (13/8) ⇒ 5 + (13/2) ⇒ 5 + 6.5 = 11.5 = 11(1/2) Difference = Student's Answer - Correct Answer ⇒ 19(1/4) - 11(1/2) ⇒ (77/4) - (23/2) ⇒ (77 - 46/4) = (31/4) = 7(3/4) ∴ The correct answer is option (1).</w:t>
      </w:r>
    </w:p>
    <w:p>
      <w:pPr>
        <w:spacing w:before="0"/>
      </w:pPr>
      <w:r>
        <w:rPr>
          <w:b w:val="0"/>
        </w:rPr>
      </w:r>
    </w:p>
    <w:p>
      <w:pPr>
        <w:spacing w:after="100" w:line="360" w:lineRule="auto" w:before="0"/>
      </w:pPr>
      <w:r>
        <w:rPr>
          <w:b w:val="0"/>
        </w:rPr>
        <w:t>68. A tank is in the form of a cuboid with length 12m. If 18 kilolitre of water is removed from it, the water level goes down by 30 cm. What is the width (in m) of the tank?</w:t>
      </w:r>
    </w:p>
    <w:p>
      <w:pPr>
        <w:spacing w:before="0"/>
      </w:pPr>
      <w:r>
        <w:rPr>
          <w:b w:val="0"/>
        </w:rPr>
      </w:r>
    </w:p>
    <w:p>
      <w:pPr>
        <w:spacing w:after="100" w:before="0"/>
      </w:pPr>
      <w:r>
        <w:rPr>
          <w:b w:val="0"/>
        </w:rPr>
        <w:t>A. 5.5</w:t>
      </w:r>
    </w:p>
    <w:p>
      <w:pPr>
        <w:spacing w:after="100" w:before="0"/>
      </w:pPr>
      <w:r>
        <w:rPr>
          <w:b w:val="0"/>
        </w:rPr>
        <w:t>B. 4.5</w:t>
      </w:r>
    </w:p>
    <w:p>
      <w:pPr>
        <w:spacing w:after="100" w:before="0"/>
      </w:pPr>
      <w:r>
        <w:rPr>
          <w:b w:val="0"/>
        </w:rPr>
        <w:t>C. 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Volume of water removed = Area of base × Change in height Since 1 kilolitre = 1 m3, volume removed = 18 m3. Height drop = 30 cm = 0.3 m. 18 = (Length × Width) × 0.3 18 = (12 × Width) × 0.3 ⇒ Width = 18 ÷ 3.6 = 5 m. ∴ The correct answer is 5 m. Alternate Method Given: Length (L) = 12 m Volume of water removed (V) = 18 kilolitre Decrease in water level (h) = 30 cm Formula Used: Volume of cuboid = Length × Width × Height Conversion: 1 kilolitre = 1 m3 | 1 m = 100 cm Calculations: ⇒ Volume removed in cubic meters = 18 m3 ⇒ Decrease in water level in meters = 30 ÷ 100 = 0.3 m ⇒ Volume = Length × Width × Decrease in level ⇒ 18 = 12 × Width × 0.3 ⇒ 18 = 3.6 × Width ⇒ Width = 18 ÷ 3.6 ⇒ Width = 180 ÷ 36 ⇒ Width = 5 m ∴ The correct answer is 5 m. Additional Information Cuboid Properties Total Surface Area = 2(lb + bh + hl) and Lateral Surface Area = 2h(l + b). The longest diagonal is √(l2 + b2 + h2). Volume and Capacity Units 1 m3 = 1000 Litres = 1 kilolitre (kL). 1 cm3 = 1 millilitre (mL). Always ensure all dimensions are in the same unit system before calculation. Area of Base The volume of any uniform prism (like a cuboid or cylinder) is always Area of Base × Height.</w:t>
      </w:r>
    </w:p>
    <w:p>
      <w:pPr>
        <w:spacing w:before="0"/>
      </w:pPr>
      <w:r>
        <w:rPr>
          <w:b w:val="0"/>
        </w:rPr>
      </w:r>
    </w:p>
    <w:p>
      <w:pPr>
        <w:spacing w:after="100" w:line="360" w:lineRule="auto" w:before="0"/>
      </w:pPr>
      <w:r>
        <w:rPr>
          <w:b w:val="0"/>
        </w:rPr>
        <w:t>69. 35% of goods were sold at a profit of 65%, while the remaining were sold at x% loss. If the overall loss is 12%, then what is the value of x? (correct to one decimal place)</w:t>
      </w:r>
    </w:p>
    <w:p>
      <w:pPr>
        <w:spacing w:before="0"/>
      </w:pPr>
      <w:r>
        <w:rPr>
          <w:b w:val="0"/>
        </w:rPr>
      </w:r>
    </w:p>
    <w:p>
      <w:pPr>
        <w:spacing w:after="100" w:before="0"/>
      </w:pPr>
      <w:r>
        <w:rPr>
          <w:b w:val="0"/>
        </w:rPr>
        <w:t>A. 53.5</w:t>
      </w:r>
    </w:p>
    <w:p>
      <w:pPr>
        <w:spacing w:after="100" w:before="0"/>
      </w:pPr>
      <w:r>
        <w:rPr>
          <w:b w:val="0"/>
        </w:rPr>
        <w:t>B. 51.8</w:t>
      </w:r>
    </w:p>
    <w:p>
      <w:pPr>
        <w:spacing w:after="100" w:before="0"/>
      </w:pPr>
      <w:r>
        <w:rPr>
          <w:b w:val="0"/>
        </w:rPr>
        <w:t>C. 50.6</w:t>
      </w:r>
    </w:p>
    <w:p>
      <w:pPr>
        <w:spacing w:after="100" w:before="0"/>
      </w:pPr>
      <w:r>
        <w:rPr>
          <w:b w:val="0"/>
        </w:rPr>
        <w:t>D. 52.4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goods = 35% : 65% ⇒ 7 : 13 Total units = 7 + 13 = 20 Weighted average equation: (7 × 65) + (13 × −x) = 20 × −12 455 − 13x = −240 ⇒ 13x = 695 x = 695 ÷ 13 ≈ 53.46 ∴ The correct answer is 53.5. Alternate Method Given: Profit on 35% of goods = 65% Loss on 65% of goods = x% Overall loss on 100% of goods = 12% Using the Weighted Average Formula: Overall P/L = [ (Part1 × P/L1) + (Part2 × P/L2) ] ÷ Total Parts ⇒ −12 = [ (35 × 65) + (65 × (−x)) ] ÷ 100 ⇒ −1200 = 2275 − 65x ⇒ 65x = 2275 + 1200 ⇒ 65x = 3475 ⇒ x = 3475 ÷ 65 ⇒ x = 53.4615... ⇒ x ≈ 53.5 (rounded to one decimal place) ∴ The correct answer is 53.5. Additional Information Weighted Average Principle When a whole is divided into parts, the overall percentage change is the sum of the products of each part weight and its respective change, divided by the total weight: Avg = ∑(wi × xi) ÷ ∑wi. Profit and Loss Representation In calculations, profit is represented by a positive sign (+) and loss is represented by a negative sign (−). If the overall result is negative, it indicates an overall loss. Alligation Method This can also be solved using alligation where the ratio of quantities (35:65) is equal to the ratio of the differences between the individual percentages and the mean percentage: (Mean − Value2) : (Value1 − Mean).</w:t>
      </w:r>
    </w:p>
    <w:p>
      <w:pPr>
        <w:spacing w:before="0"/>
      </w:pPr>
      <w:r>
        <w:rPr>
          <w:b w:val="0"/>
        </w:rPr>
      </w:r>
    </w:p>
    <w:p>
      <w:pPr>
        <w:spacing w:after="100" w:line="360" w:lineRule="auto" w:before="0"/>
      </w:pPr>
      <w:r>
        <w:rPr>
          <w:b w:val="0"/>
        </w:rPr>
        <w:t>70. N solid metallic spherical balls are melted and recast into a cylindrical rod whose radius is 3 times that of a spherical ball and height is 4 times the radius of a spherical ball. The value of N is:</w:t>
      </w:r>
    </w:p>
    <w:p>
      <w:pPr>
        <w:spacing w:before="0"/>
      </w:pPr>
      <w:r>
        <w:rPr>
          <w:b w:val="0"/>
        </w:rPr>
      </w:r>
    </w:p>
    <w:p>
      <w:pPr>
        <w:spacing w:after="100" w:before="0"/>
      </w:pPr>
      <w:r>
        <w:rPr>
          <w:b w:val="0"/>
        </w:rPr>
        <w:t>A. 30</w:t>
      </w:r>
    </w:p>
    <w:p>
      <w:pPr>
        <w:spacing w:after="100" w:before="0"/>
      </w:pPr>
      <w:r>
        <w:rPr>
          <w:b w:val="0"/>
        </w:rPr>
        <w:t>B. 24</w:t>
      </w:r>
    </w:p>
    <w:p>
      <w:pPr>
        <w:spacing w:after="100" w:before="0"/>
      </w:pPr>
      <w:r>
        <w:rPr>
          <w:b w:val="0"/>
        </w:rPr>
        <w:t>C. 36</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Number of balls (N) = Volume of Cylinder ÷ Volume of 1 Sphere N = (π × R2 × h) ÷ (4/3 × π × r3) N = ((3r)2 × 4r) ÷ (4/3 × r3) = (9r2 × 4r) ÷ (4/3 × r3) N = 36r3 × (3 / 4r3) = 9 × 3 = 27 ∴ The correct answer is 27. Alternate Method Given: Radius of each spherical ball = r Radius of cylindrical rod (R) = 3r Height of cylindrical rod (h) = 4r Formula Used: Volume of sphere = 4/3 × π × r3 Volume of cylinder = π × R2 × h According to the question, Total Volume remains constant: ⇒ Volume of N spheres = Volume of cylindrical rod ⇒ N × (4/3 × π × r3) = π × R2 × h ⇒ N × (4/3) × π × r3 = π × (3r)2 × (4r) ⇒ N × (4/3) × r3 = 9r2 × 4r ⇒ N × (4/3) × r3 = 36r3 ⇒ N = (36 × 3) ÷ 4 ⇒ N = 9 × 3 ⇒ N = 27 ∴ The correct answer is 27. Additional Information Total Surface Area of Cylinder The total surface area is given by 2πr(h + r), where r is the radius and h is the height. Surface Area of Sphere The surface area of a solid sphere is 4πr2. Volume of Cone The volume of a cone is 1/3 × πr2h, which is exactly one-third the volume of a cylinder with the same radius and height.</w:t>
      </w:r>
    </w:p>
    <w:p>
      <w:pPr>
        <w:spacing w:before="0"/>
      </w:pPr>
      <w:r>
        <w:rPr>
          <w:b w:val="0"/>
        </w:rPr>
      </w:r>
    </w:p>
    <w:p>
      <w:pPr>
        <w:spacing w:after="100" w:line="360" w:lineRule="auto" w:before="0"/>
      </w:pPr>
      <w:r>
        <w:rPr>
          <w:b w:val="0"/>
        </w:rPr>
        <w:t>71. Given that (5x – 3)3 + (2x + 5)3 + 27(4 – 3x) 3 = 9(3 – 5x) (2x + 5) (3x – 4), then the value of (2x + 1) is:</w:t>
      </w:r>
    </w:p>
    <w:p>
      <w:pPr>
        <w:spacing w:before="0"/>
      </w:pPr>
      <w:r>
        <w:rPr>
          <w:b w:val="0"/>
        </w:rPr>
      </w:r>
    </w:p>
    <w:p>
      <w:pPr>
        <w:spacing w:after="100" w:before="0"/>
      </w:pPr>
      <w:r>
        <w:rPr>
          <w:b w:val="0"/>
        </w:rPr>
        <w:t>A. 13</w:t>
      </w:r>
    </w:p>
    <w:p>
      <w:pPr>
        <w:spacing w:after="100" w:before="0"/>
      </w:pPr>
      <w:r>
        <w:rPr>
          <w:b w:val="0"/>
        </w:rPr>
        <w:t>B. -15</w:t>
      </w:r>
    </w:p>
    <w:p>
      <w:pPr>
        <w:spacing w:after="100" w:before="0"/>
      </w:pPr>
      <w:r>
        <w:rPr>
          <w:b w:val="0"/>
        </w:rPr>
        <w:t>C. 15</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the algebraic form: a3 + b3 + c3 = 3abc. Here, a = (5x − 3), b = (2x + 5), and c = 3(4 − 3x) = (12 − 9x). The RHS is 3abc = 3(5x − 3)(2x + 5)(12 − 9x) = 9(5x − 3)(2x + 5)(4 − 3x). For the identity a3 + b3 + c3 = 3abc to hold, a + b + c must be 0. (5x − 3) + (2x + 5) + (12 − 9x) = 0 ⇒ 14 − 2x = 0 ⇒ 2x = 14. The required value (2x + 1) = 14 + 1 = 15. ∴ The correct answer is 15. Alternate Method Given: (5x − 3)3 + (2x + 5)3 + 27(4 − 3x)3 = 9(3 − 5x)(2x + 5)(3x − 4) Formula Used: If a3 + b3 + c3 = 3abc, then a + b + c = 0 or a = b = c. Calculation: ⇒ Let a = (5x − 3), b = (2x + 5), and c = 3(4 − 3x) = (12 − 9x). ⇒ a3 + b3 + c3 = (5x − 3)3 + (2x + 5)3 + [3(4 − 3x)]3 ⇒ 3abc = 3 × (5x − 3) × (2x + 5) × 3(4 − 3x) = 9(5x − 3)(2x + 5)(4 − 3x) ⇒ Since (5x − 3) = −(3 − 5x) and (4 − 3x) = −(3x − 4), their product is positive. ⇒ RHS = 9(3 − 5x)(2x + 5)(3x − 4) = 3abc. ⇒ Since the equation matches a3 + b3 + c3 = 3abc, we check a + b + c = 0. ⇒ (5x − 3) + (2x + 5) + (12 − 9x) = 0 ⇒ 5x + 2x − 9x − 3 + 5 + 12 = 0 ⇒ −2x + 14 = 0 ⇒ 2x = 14 ⇒ x = 7 ⇒ Value of (2x + 1) = 14 + 1 = 15. ∴ The correct answer is 15. Additional Information Algebraic Identity for Cubes The identity a3 + b3 + c3 − 3abc = (a + b + c)(a2 + b2 + c2 − ab − bc − ca) is fundamental. If any of the two factors on the RHS is zero, then a3 + b3 + c3 = 3abc. The a = b = c Case The term (a2 + b2 + c2 − ab − bc − ca) can be written as 1/2[(a − b)2 + (b − c)2 + (c − a)2]. It is zero only if a = b = c. Quadratic Formula For a standard quadratic ax2 + bx + c = 0, the roots are found using x = [−b ± √(b2 − 4ac)] / 2a.</w:t>
      </w:r>
    </w:p>
    <w:p>
      <w:pPr>
        <w:spacing w:before="0"/>
      </w:pPr>
      <w:r>
        <w:rPr>
          <w:b w:val="0"/>
        </w:rPr>
      </w:r>
    </w:p>
    <w:p>
      <w:pPr>
        <w:spacing w:after="100" w:line="360" w:lineRule="auto" w:before="0"/>
      </w:pPr>
      <w:r>
        <w:rPr>
          <w:b w:val="0"/>
        </w:rPr>
        <w:t>72. Monika spends 72% of her income. If her income increases by 20% and savings increase by 15%, then her expenditure increases by: (correct to 1 decimal place)</w:t>
      </w:r>
    </w:p>
    <w:p>
      <w:pPr>
        <w:spacing w:before="0"/>
      </w:pPr>
      <w:r>
        <w:rPr>
          <w:b w:val="0"/>
        </w:rPr>
      </w:r>
    </w:p>
    <w:p>
      <w:pPr>
        <w:spacing w:after="100" w:before="0"/>
      </w:pPr>
      <w:r>
        <w:rPr>
          <w:b w:val="0"/>
        </w:rPr>
        <w:t>A. 20.2%</w:t>
      </w:r>
    </w:p>
    <w:p>
      <w:pPr>
        <w:spacing w:after="100" w:before="0"/>
      </w:pPr>
      <w:r>
        <w:rPr>
          <w:b w:val="0"/>
        </w:rPr>
        <w:t>B. 21.9%</w:t>
      </w:r>
    </w:p>
    <w:p>
      <w:pPr>
        <w:spacing w:after="100" w:before="0"/>
      </w:pPr>
      <w:r>
        <w:rPr>
          <w:b w:val="0"/>
        </w:rPr>
        <w:t>C. 20.8%</w:t>
      </w:r>
    </w:p>
    <w:p>
      <w:pPr>
        <w:spacing w:after="100" w:before="0"/>
      </w:pPr>
      <w:r>
        <w:rPr>
          <w:b w:val="0"/>
        </w:rPr>
        <w:t>D. 19.8%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Assume Income = 100, then Expenditure = 72 and Savings = 28. New Income = 120 (+20%) and New Savings = 28 × 1.15 = 32.2 (+15%). New Expenditure = New Income − New Savings = 120 − 32.2 = 87.8. % Increase in Expenditure = [(87.8 − 72) ÷ 72] × 100 = (15.8 ÷ 72) × 100 ≈ 21.9%. ∴ The correct answer is 21.9%. Alternate Method Given: Initial Expenditure = 72% of Income Income increase = 20% Savings increase = 15% Formula: Income = Expenditure + Savings Let initial Income = 100 ⇒ Initial Expenditure = 72% of 100 = 72 ⇒ Initial Savings = 100 − 72 = 28 ⇒ New Income = 100 + 20% of 100 = 120 ⇒ New Savings = 28 + 15% of 28 = 28 + 4.2 = 32.2 ⇒ New Expenditure = New Income − New Savings ⇒ New Expenditure = 120 − 32.2 = 87.8 ⇒ Increase in Expenditure = 87.8 − 72 = 15.8 ⇒ Percentage Increase = (Increase ÷ Original Expenditure) × 100 ⇒ Percentage Increase = (15.8 ÷ 72) × 100 ⇒ Percentage Increase = 1580 ÷ 72 ≈ 21.944% ∴ The correct answer is 21.9%. Additional Information Income Expenditure Relation Total Income is always the sum of Expenditure and Savings. Change in Income = Change in Expenditure + Change in Savings. Alligation Method Income problems can be solved by alligation where the ratio of Expenditure to Savings is inversely proportional to the deviations of their percentage changes from the overall income percentage change. Percentage Increase Formula Percentage Increase = [(New Value − Old Value) ÷ Old Value] × 100.</w:t>
      </w:r>
    </w:p>
    <w:p>
      <w:pPr>
        <w:spacing w:before="0"/>
      </w:pPr>
      <w:r>
        <w:rPr>
          <w:b w:val="0"/>
        </w:rPr>
      </w:r>
    </w:p>
    <w:p>
      <w:pPr>
        <w:spacing w:after="100" w:line="360" w:lineRule="auto" w:before="0"/>
      </w:pPr>
      <w:r>
        <w:rPr>
          <w:b w:val="0"/>
        </w:rPr>
        <w:t>73. In quadrilateral ABCD, ∠C = 72° and ∠D = 28°. The bisectors of ∠A and ∠B meet in O. What is the measure of ∠AOB?</w:t>
      </w:r>
    </w:p>
    <w:p>
      <w:pPr>
        <w:spacing w:before="0"/>
      </w:pPr>
      <w:r>
        <w:rPr>
          <w:b w:val="0"/>
        </w:rPr>
      </w:r>
    </w:p>
    <w:p>
      <w:pPr>
        <w:spacing w:after="100" w:before="0"/>
      </w:pPr>
      <w:r>
        <w:rPr>
          <w:b w:val="0"/>
        </w:rPr>
        <w:t>A. 50°</w:t>
      </w:r>
    </w:p>
    <w:p>
      <w:pPr>
        <w:spacing w:after="100" w:before="0"/>
      </w:pPr>
      <w:r>
        <w:rPr>
          <w:b w:val="0"/>
        </w:rPr>
        <w:t>B. 36°</w:t>
      </w:r>
    </w:p>
    <w:p>
      <w:pPr>
        <w:spacing w:after="100" w:before="0"/>
      </w:pPr>
      <w:r>
        <w:rPr>
          <w:b w:val="0"/>
        </w:rPr>
        <w:t>C. 48°</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Angle between bisectors of two adjacent angles = Half the sum of the remaining two angles. ⇒ ∠AOB = (∠C + ∠D) ÷ 2 ⇒ ∠AOB = (72° + 28°) ÷ 2 ⇒ ∠AOB = 100° ÷ 2 = 50° ∴ The correct answer is 50°. Alternate Method Given: In quadrilateral ABCD, ∠C = 72° and ∠D = 28°. Formula: Sum of interior angles of a quadrilateral = 360°. ⇒ ∠A + ∠B + ∠C + ∠D = 360° ⇒ ∠A + ∠B + 72° + 28° = 360° ⇒ ∠A + ∠B + 100° = 360° ⇒ ∠A + ∠B = 260° ⇒ In ΔAOB, ∠OAB = ∠A ÷ 2 and ∠OBA = ∠B ÷ 2 (Angle bisectors) ⇒ ∠AOB + ∠OAB + ∠OBA = 180° (Angle sum of triangle) ⇒ ∠AOB + (∠A + ∠B) ÷ 2 = 180° ⇒ ∠AOB + 260° ÷ 2 = 180° ⇒ ∠AOB + 130° = 180° ⇒ ∠AOB = 180° − 130° = 50° ∴ The correct answer is 50°. Additional Information Angle Sum Property of Polygon The sum of interior angles of an n-sided polygon is given by (n − 2) × 180°. For a quadrilateral, n = 4, so sum = 2 × 180° = 360°. Adjacent Angle Bisector Theorem In any convex quadrilateral, the angle between the bisectors of two adjacent angles is equal to half the sum of the other two opposite interior angles. Cyclic Quadrilateral Property In a cyclic quadrilateral, the sum of opposite angles is always 180°. If ABCD were cyclic, ∠A + ∠C = 180° and ∠B + ∠D = 180°.</w:t>
      </w:r>
    </w:p>
    <w:p>
      <w:pPr>
        <w:spacing w:before="0"/>
      </w:pPr>
      <w:r>
        <w:rPr>
          <w:b w:val="0"/>
        </w:rPr>
      </w:r>
    </w:p>
    <w:p>
      <w:pPr>
        <w:spacing w:after="100" w:line="360" w:lineRule="auto" w:before="0"/>
      </w:pPr>
      <w:r>
        <w:rPr>
          <w:b w:val="0"/>
        </w:rPr>
        <w:t>74. A is as efficient as B and C together. Working together A and B can complete a work in 36 days and C alone can complete it in 60 days. A and C work together for 10 days. B alone will complete the remaining work in:</w:t>
      </w:r>
    </w:p>
    <w:p>
      <w:pPr>
        <w:spacing w:before="0"/>
      </w:pPr>
      <w:r>
        <w:rPr>
          <w:b w:val="0"/>
        </w:rPr>
      </w:r>
    </w:p>
    <w:p>
      <w:pPr>
        <w:spacing w:after="100" w:before="0"/>
      </w:pPr>
      <w:r>
        <w:rPr>
          <w:b w:val="0"/>
        </w:rPr>
        <w:t>A. 88 days</w:t>
      </w:r>
    </w:p>
    <w:p>
      <w:pPr>
        <w:spacing w:after="100" w:before="0"/>
      </w:pPr>
      <w:r>
        <w:rPr>
          <w:b w:val="0"/>
        </w:rPr>
        <w:t>B. 110 days</w:t>
      </w:r>
    </w:p>
    <w:p>
      <w:pPr>
        <w:spacing w:after="100" w:before="0"/>
      </w:pPr>
      <w:r>
        <w:rPr>
          <w:b w:val="0"/>
        </w:rPr>
        <w:t>C. 84 days</w:t>
      </w:r>
    </w:p>
    <w:p>
      <w:pPr>
        <w:spacing w:after="100" w:before="0"/>
      </w:pPr>
      <w:r>
        <w:rPr>
          <w:b w:val="0"/>
        </w:rPr>
        <w:t>D. 90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 LCM(36, 60) = 180 units. Efficiency of (A+B) = 5, Efficiency of C = 3. Total efficiency (A+B+C) = 8. Given A = B + C, then 2A = 8 ⇒ A = 4 units/day and B = 1 unit/day. Work done by (A + C) in 10 days = (4 + 3) × 10 = 70 units. Remaining work = 180 − 70 = 110 units. Time for B alone to complete remaining work = 110 ÷ 1 = 110 days. ∴ The correct answer is 110 days. Alternate Method Given: Time taken by (A + B) = 36 days Time taken by C alone = 60 days Efficiency of A = Efficiency of (B + C) Formula Used: Total Work = Time × Efficiency Person Days Total Work Efficiency A + B 36 180 5 C 60 3 Calculations: ⇒ Total efficiency of A + B + C = 5 + 3 = 8 units/day ⇒ Given A = B + C. Substituting this in (A) + (B + C) = 8 ⇒ (B + C) + (B + C) = 8 ⇒ 2(B + C) = 8 ⇒ B + C = 4 ⇒ Since efficiency of C = 3, then Efficiency of B = 4 − 3 = 1 unit/day ⇒ Efficiency of A = B + C = 1 + 3 = 4 units/day ⇒ Work done by A and C together in 10 days = (4 + 3) × 10 = 70 units ⇒ Remaining work = 180 − 70 = 110 units ⇒ Time taken by B alone = Remaining Work ÷ Efficiency of B ⇒ Time taken by B = 110 ÷ 1 = 110 days ∴ The correct answer is 110 days. Additional Information Efficiency-Time Relationship Efficiency is inversely proportional to the time taken to complete a work. If the ratio of efficiency is x:y, the ratio of time taken will be y:x. Combined Work Formula If A can do work in x days and B in y days, together they do it in (x × y) ÷ (x + y) days. Work and Wages Wages are generally distributed in the ratio of the work done, which is equivalent to the ratio of efficiencies when the time period of working is the same for all.</w:t>
      </w:r>
    </w:p>
    <w:p>
      <w:pPr>
        <w:spacing w:before="0"/>
      </w:pPr>
      <w:r>
        <w:rPr>
          <w:b w:val="0"/>
        </w:rPr>
      </w:r>
    </w:p>
    <w:p>
      <w:pPr>
        <w:spacing w:after="100" w:line="360" w:lineRule="auto" w:before="0"/>
      </w:pPr>
      <w:r>
        <w:rPr>
          <w:b w:val="0"/>
        </w:rPr>
        <w:t>75. A sum is divided among A, B, C and D such that the ratio of the shares of A and B is 2 : 3, that of B and C is 1 : 2 and that of C and D 3 : 4. If the difference between the shares of A and D is Rs. 648, then find the sum of shares of A, B, C and D.</w:t>
      </w:r>
    </w:p>
    <w:p>
      <w:pPr>
        <w:spacing w:before="0"/>
      </w:pPr>
      <w:r>
        <w:rPr>
          <w:b w:val="0"/>
        </w:rPr>
      </w:r>
    </w:p>
    <w:p>
      <w:pPr>
        <w:spacing w:after="100" w:before="0"/>
      </w:pPr>
      <w:r>
        <w:rPr>
          <w:b w:val="0"/>
        </w:rPr>
        <w:t>A. Rs. 2,484</w:t>
      </w:r>
    </w:p>
    <w:p>
      <w:pPr>
        <w:spacing w:after="100" w:before="0"/>
      </w:pPr>
      <w:r>
        <w:rPr>
          <w:b w:val="0"/>
        </w:rPr>
        <w:t>B. Rs. 1,944</w:t>
      </w:r>
    </w:p>
    <w:p>
      <w:pPr>
        <w:spacing w:after="100" w:before="0"/>
      </w:pPr>
      <w:r>
        <w:rPr>
          <w:b w:val="0"/>
        </w:rPr>
        <w:t>C. Rs. 2,160</w:t>
      </w:r>
    </w:p>
    <w:p>
      <w:pPr>
        <w:spacing w:after="100" w:before="0"/>
      </w:pPr>
      <w:r>
        <w:rPr>
          <w:b w:val="0"/>
        </w:rPr>
        <w:t>D. Rs. 2,052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Combine the ratios: A : B = 2 : 3, B : C = 1 : 2, C : D = 3 : 4. Combined Ratio A : B : C : D = (2×1×3) : (3×1×3) : (3×2×3) : (3×2×4) = 6 : 9 : 18 : 24. Simplified ratio A : B : C : D = 2 : 3 : 6 : 8. Difference between A and D = 8 − 2 = 6 units. 6 units = Rs. 648 ⇒ 1 unit = Rs. 108. Total sum (2 + 3 + 6 + 8) = 19 units = 19 × 108 = Rs. 2,052. ∴ The correct answer is Rs. 2,052. Alternate Method Given: A : B = 2 : 3, B : C = 1 : 2, C : D = 3 : 4. Formula: To combine A:B, B:C, and C:D, we make common terms equal. ⇒ Make B common in A:B and B:C: A:B = 2:3, B:C = 1:2 × 3 = 3:6. ⇒ Combined A:B:C = 2:3:6. ⇒ Make C common in A:B:C and C:D: A:B:C = 2:3:6, C:D = 3:4 × 2 = 6:8. ⇒ Combined A:B:C:D = 2:3:6:8. ⇒ Let the shares be 2x, 3x, 6x, and 8x. ⇒ Difference (D − A) = 8x − 2x = 6x. ⇒ 6x = 648 ⇒ x = 108. ⇒ Total sum = 2x + 3x + 6x + 8x = 19x. ⇒ Total sum = 19 × 108 = 2,052. ∴ The correct answer is Rs. 2,052. Additional Information Combined Ratio of multiple terms If A:B = a:b, B:C = c:d, and C:D = e:f, then A:B:C:D = (a×c×e) : (b×c×e) : (b×d×e) : (b×d×f). Compound Ratio The compound ratio of (a:b), (c:d), and (e:f) is (ace : bdf). Proportion Rule If a, b, c, d are in proportion (a:b :: c:d), then product of extremes = product of means (ad = bc).</w:t>
      </w:r>
    </w:p>
    <w:p>
      <w:pPr>
        <w:spacing w:before="0"/>
      </w:pPr>
      <w:r>
        <w:rPr>
          <w:b w:val="0"/>
        </w:rPr>
      </w:r>
    </w:p>
    <w:p>
      <w:pPr>
        <w:spacing w:after="100" w:line="360" w:lineRule="auto" w:before="0"/>
      </w:pPr>
      <w:r>
        <w:rPr>
          <w:b w:val="0"/>
        </w:rPr>
        <w:t>76. The number of companies whose production of motorcycles is equal to or more than the average demand of motorcycles (per year) over five years is: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demand of motorcycles of all five company = 50 + 45 + 60 + 65 + 55 = 275 Average demand of motorcycles = 275/5 = 55 ∴ Number of companies are 3 (A, C and D).</w:t>
      </w:r>
    </w:p>
    <w:p>
      <w:pPr>
        <w:spacing w:before="0"/>
      </w:pPr>
      <w:r>
        <w:rPr>
          <w:b w:val="0"/>
        </w:rPr>
      </w:r>
    </w:p>
    <w:p>
      <w:pPr>
        <w:spacing w:after="100" w:line="360" w:lineRule="auto" w:before="0"/>
      </w:pPr>
      <w:r>
        <w:rPr>
          <w:b w:val="0"/>
        </w:rPr>
        <w:t>77. If a 10 - digit number 5432y1749x is divisible by 72, then what is the value of (5x – 4y)?</w:t>
      </w:r>
    </w:p>
    <w:p>
      <w:pPr>
        <w:spacing w:before="0"/>
      </w:pPr>
      <w:r>
        <w:rPr>
          <w:b w:val="0"/>
        </w:rPr>
      </w:r>
    </w:p>
    <w:p>
      <w:pPr>
        <w:spacing w:after="100" w:before="0"/>
      </w:pPr>
      <w:r>
        <w:rPr>
          <w:b w:val="0"/>
        </w:rPr>
        <w:t>A. 9</w:t>
      </w:r>
    </w:p>
    <w:p>
      <w:pPr>
        <w:spacing w:after="100" w:before="0"/>
      </w:pPr>
      <w:r>
        <w:rPr>
          <w:b w:val="0"/>
        </w:rPr>
        <w:t>B. 14</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divisibility by 72, the number must be divisible by 8 and 9. Divisibility by 8: Last 3 digits 49x must be divisible by 8 ⇒ 496 ÷ 8 = 62 ∴ x = 6. Divisibility by 9: Sum of digits (5+4+3+2+y+1+7+4+9+x) must be divisible by 9. Sum = 41 + y (where x = 6). For divisibility by 9, 41 + y = 45 ⇒ y = 4. Value of (5x − 4y) = 5(6) − 4(4) = 30 − 16 = 14. ∴ The correct answer is 14. Alternate Method Given: Number = 5432y1749x is divisible by 72. Formula Used: Divisibility rule of 72 (Check 8 and 9 separately). Step 1: Check Divisibility by 8 (Last 3 digits 49x) ⇒ 49x ÷ 8 ⇒ 480 + 1x ÷ 8 ⇒ 16 is divisible by 8, so x = 6. Step 2: Check Divisibility by 9 (Sum of digits) ⇒ 5 + 4 + 3 + 2 + y + 1 + 7 + 4 + 9 + 6 = 41 + y ⇒ Next multiple of 9 after 41 is 45. ⇒ 41 + y = 45 ⇒ y = 4. Step 3: Calculate (5x − 4y) ⇒ 5(6) − 4(4) ⇒ 30 − 16 = 14. ∴ The correct answer is 14. Additional Information Divisibility Rule of 8 A number is divisible by 8 if its last three digits are divisible by 8 or are all zeros. Divisibility Rule of 9 A number is divisible by 9 if the sum of its digits is a multiple of 9. Divisibility by Composite Numbers To check divisibility by a composite number (like 72), check divisibility by its co-prime factors (like 8 × 9). Co-prime Numbers Two numbers are co-prime if their highest common factor (HCF) is 1, such as (8, 9) or (5, 11).</w:t>
      </w:r>
    </w:p>
    <w:p>
      <w:pPr>
        <w:spacing w:before="0"/>
      </w:pPr>
      <w:r>
        <w:rPr>
          <w:b w:val="0"/>
        </w:rPr>
      </w:r>
    </w:p>
    <w:p>
      <w:pPr>
        <w:spacing w:after="100" w:line="360" w:lineRule="auto" w:before="0"/>
      </w:pPr>
      <w:r>
        <w:rPr>
          <w:b w:val="0"/>
        </w:rPr>
        <w:t>78. In ΔPQR, ∠Q &gt;∠R, PS is the bisector of ∠P and PT ⊥ QR. If ∠SPT = 28° and ∠R = 23°, then the measure of ∠Q is :</w:t>
      </w:r>
    </w:p>
    <w:p>
      <w:pPr>
        <w:spacing w:before="0"/>
      </w:pPr>
      <w:r>
        <w:rPr>
          <w:b w:val="0"/>
        </w:rPr>
      </w:r>
    </w:p>
    <w:p>
      <w:pPr>
        <w:spacing w:after="100" w:before="0"/>
      </w:pPr>
      <w:r>
        <w:rPr>
          <w:b w:val="0"/>
        </w:rPr>
        <w:t>A. 89°</w:t>
      </w:r>
    </w:p>
    <w:p>
      <w:pPr>
        <w:spacing w:after="100" w:before="0"/>
      </w:pPr>
      <w:r>
        <w:rPr>
          <w:b w:val="0"/>
        </w:rPr>
        <w:t>B. 82°</w:t>
      </w:r>
    </w:p>
    <w:p>
      <w:pPr>
        <w:spacing w:after="100" w:before="0"/>
      </w:pPr>
      <w:r>
        <w:rPr>
          <w:b w:val="0"/>
        </w:rPr>
        <w:t>C. 79°</w:t>
      </w:r>
    </w:p>
    <w:p>
      <w:pPr>
        <w:spacing w:after="100" w:before="0"/>
      </w:pPr>
      <w:r>
        <w:rPr>
          <w:b w:val="0"/>
        </w:rPr>
        <w:t>D. 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ΔPQR, the angle between altitude PT and angle bisector PS is given by the formula: ∠SPT = 1/2 × |∠Q − ∠R| Given ∠SPT = 28° and ∠R = 23° 28° = 1/2 × (∠Q − 23°) 56° = ∠Q − 23° ⇒ ∠Q = 56° + 23° = 79° ∴ The correct answer is 79°. Alternate Method Given: In ΔPQR, ∠Q &gt; ∠R PS is the angle bisector of ∠P PT ⊥ QR (Altitude) ∠SPT = 28° and ∠R = 23° Formula Used: In any triangle, the angle between the angle bisector and the altitude from the same vertex is half the difference of the other two base angles: ∠SPT = (∠Q − ∠R) ÷ 2 Calculations: ⇒ ∠SPT = (∠Q − ∠R) ÷ 2 ⇒ 28° = (∠Q − 23°) ÷ 2 ⇒ 28° × 2 = ∠Q − 23° ⇒ 56° = ∠Q − 23° ⇒ ∠Q = 56° + 23° ⇒ ∠Q = 79° ∴ The correct answer is 79°. Additional Information Angle Sum Property The sum of all interior angles in any triangle is always 180° (∠P + ∠Q + ∠R = 180°). Internal Angle Bisector An angle bisector divides the vertex angle into two equal parts (∠QPS = ∠RPS = ∠P/2). Altitude Property The altitude PT creates a right-angled triangle PTQ where ∠QPT = 90° − ∠Q.</w:t>
      </w:r>
    </w:p>
    <w:p>
      <w:pPr>
        <w:spacing w:before="0"/>
      </w:pPr>
      <w:r>
        <w:rPr>
          <w:b w:val="0"/>
        </w:rPr>
      </w:r>
    </w:p>
    <w:p>
      <w:pPr>
        <w:spacing w:after="100" w:line="360" w:lineRule="auto" w:before="0"/>
      </w:pPr>
      <w:r>
        <w:rPr>
          <w:b w:val="0"/>
        </w:rPr>
        <w:t>79. A Sphere of maximum volume is cut out from a solid hemisphere. What is the ratio of the volume of the sphere to that of the remaining solid?</w:t>
      </w:r>
    </w:p>
    <w:p>
      <w:pPr>
        <w:spacing w:before="0"/>
      </w:pPr>
      <w:r>
        <w:rPr>
          <w:b w:val="0"/>
        </w:rPr>
      </w:r>
    </w:p>
    <w:p>
      <w:pPr>
        <w:spacing w:after="100" w:before="0"/>
      </w:pPr>
      <w:r>
        <w:rPr>
          <w:b w:val="0"/>
        </w:rPr>
        <w:t>A. 1 : 1</w:t>
      </w:r>
    </w:p>
    <w:p>
      <w:pPr>
        <w:spacing w:after="100" w:before="0"/>
      </w:pPr>
      <w:r>
        <w:rPr>
          <w:b w:val="0"/>
        </w:rPr>
        <w:t>B. 1 : 2</w:t>
      </w:r>
    </w:p>
    <w:p>
      <w:pPr>
        <w:spacing w:after="100" w:before="0"/>
      </w:pPr>
      <w:r>
        <w:rPr>
          <w:b w:val="0"/>
        </w:rPr>
        <w:t>C. 1 : 3</w:t>
      </w:r>
    </w:p>
    <w:p>
      <w:pPr>
        <w:spacing w:after="100" w:before="0"/>
      </w:pPr>
      <w:r>
        <w:rPr>
          <w:b w:val="0"/>
        </w:rPr>
        <w:t>D. 1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Volume of sphere = (4/3) × πr3 Volume of hemisphere = (2/3) × πr3 Let the radius of the hemisphere be r cm Radius of the sphere which is cut out from hemisphere = r/2 cm Volume of hemisphere = (2/3) × πr3 Volume of sphere = (4/3) × π × (r/2)3 = (4/3) × π × (r3/8) = (1/6) πr3 Volume of remaining solid = (2/3) × πr3 - (1/6) πr3 = (1/2) πr3 Ratio of the volume of the sphere to that of the remaining solid = (1/6) πr3 : (1/2) πr3 = 1 : 3</w:t>
      </w:r>
    </w:p>
    <w:p>
      <w:pPr>
        <w:spacing w:before="0"/>
      </w:pPr>
      <w:r>
        <w:rPr>
          <w:b w:val="0"/>
        </w:rPr>
      </w:r>
    </w:p>
    <w:p>
      <w:pPr>
        <w:spacing w:after="100" w:line="360" w:lineRule="auto" w:before="0"/>
      </w:pPr>
      <w:r>
        <w:rPr>
          <w:b w:val="0"/>
        </w:rPr>
        <w:t>80. The ratio of the total demand of motorcycles of companies A, C and E to the total production of motorcycles of B and C is:</w:t>
      </w:r>
    </w:p>
    <w:p>
      <w:pPr>
        <w:spacing w:before="0"/>
      </w:pPr>
      <w:r>
        <w:rPr>
          <w:b w:val="0"/>
        </w:rPr>
      </w:r>
    </w:p>
    <w:p>
      <w:pPr>
        <w:spacing w:after="100" w:before="0"/>
      </w:pPr>
      <w:r>
        <w:rPr>
          <w:b w:val="0"/>
        </w:rPr>
        <w:t>A. 2 : 1</w:t>
      </w:r>
    </w:p>
    <w:p>
      <w:pPr>
        <w:spacing w:after="100" w:before="0"/>
      </w:pPr>
      <w:r>
        <w:rPr>
          <w:b w:val="0"/>
        </w:rPr>
        <w:t>B. 11 : 10</w:t>
      </w:r>
    </w:p>
    <w:p>
      <w:pPr>
        <w:spacing w:after="100" w:before="0"/>
      </w:pPr>
      <w:r>
        <w:rPr>
          <w:b w:val="0"/>
        </w:rPr>
        <w:t>C. 1 : 1</w:t>
      </w:r>
    </w:p>
    <w:p>
      <w:pPr>
        <w:spacing w:after="100" w:before="0"/>
      </w:pPr>
      <w:r>
        <w:rPr>
          <w:b w:val="0"/>
        </w:rPr>
        <w:t>D. 3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demand of motorcycle of companies A, C and E = 50 + 60 + 55 = 165 Total production of motorcycles of B and C = 38 + 72 = 110 Required ratio = 165 : 110 = 3 : 2</w:t>
      </w:r>
    </w:p>
    <w:p>
      <w:pPr>
        <w:spacing w:before="0"/>
      </w:pPr>
      <w:r>
        <w:rPr>
          <w:b w:val="0"/>
        </w:rPr>
      </w:r>
    </w:p>
    <w:p>
      <w:pPr>
        <w:spacing w:after="100" w:line="360" w:lineRule="auto" w:before="0"/>
      </w:pPr>
      <w:r>
        <w:rPr>
          <w:b w:val="0"/>
        </w:rPr>
        <w:t>81. If the selling price of an article is 32% more than its cost price and the discount offered on its marked price is 12%, then what is the ratio of its cost price to the marked price?</w:t>
      </w:r>
    </w:p>
    <w:p>
      <w:pPr>
        <w:spacing w:before="0"/>
      </w:pPr>
      <w:r>
        <w:rPr>
          <w:b w:val="0"/>
        </w:rPr>
      </w:r>
    </w:p>
    <w:p>
      <w:pPr>
        <w:spacing w:after="100" w:before="0"/>
      </w:pPr>
      <w:r>
        <w:rPr>
          <w:b w:val="0"/>
        </w:rPr>
        <w:t>A. 4 : 5</w:t>
      </w:r>
    </w:p>
    <w:p>
      <w:pPr>
        <w:spacing w:after="100" w:before="0"/>
      </w:pPr>
      <w:r>
        <w:rPr>
          <w:b w:val="0"/>
        </w:rPr>
        <w:t>B. 1 : 2</w:t>
      </w:r>
    </w:p>
    <w:p>
      <w:pPr>
        <w:spacing w:after="100" w:before="0"/>
      </w:pPr>
      <w:r>
        <w:rPr>
          <w:b w:val="0"/>
        </w:rPr>
        <w:t>C. 2 : 3</w:t>
      </w:r>
    </w:p>
    <w:p>
      <w:pPr>
        <w:spacing w:after="100" w:before="0"/>
      </w:pPr>
      <w:r>
        <w:rPr>
          <w:b w:val="0"/>
        </w:rPr>
        <w:t>D. 3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Direct formula for CP to MP ratio: CP / MP = (100 − Discount%) / (100 + Profit%) Given: Profit = 32% and Discount = 12% Ratio CP : MP = (100 − 12) : (100 + 32) Ratio CP : MP = 88 : 132 Divide both terms by 44 → 2 : 3 ∴ The correct answer is 2 : 3. Alternate Method Given: Selling Price (SP) = Cost Price (CP) + 32% of CP Discount = 12% of Marked Price (MP) Formula Used: SP = CP × (100 + Profit%)/100 SP = MP × (100 − Discount%)/100 Calculations: ⇒ Let CP be 100 units. ⇒ SP = 100 + 32% of 100 = 132 units. ⇒ Given Discount = 12%, so SP = 88% of MP. ⇒ 88% of MP = 132 ⇒ MP = (132 × 100) / 88 ⇒ MP = (132 / 88) × 100 ⇒ MP = (3 / 2) × 100 = 150 units. ⇒ Ratio of CP : MP = 100 : 150 ⇒ Ratio of CP : MP = 2 : 3 ∴ The correct answer is 2 : 3. Additional Information Marked Price and Discount Marked Price (MP) is the price labeled on the product. Discount is always calculated on the MP to arrive at the Selling Price (SP = MP − Discount). Effective Discount Formula For two successive discounts of a% and b%, the total effective discount is (a + b − ab/100)%. Profit and Markup Relation Markup% = [(MP − CP) / CP] × 100. Profit% = [(SP − CP) / CP] × 100. Both are base-dependent on the Cost Price.</w:t>
      </w:r>
    </w:p>
    <w:p>
      <w:pPr>
        <w:spacing w:before="0"/>
      </w:pPr>
      <w:r>
        <w:rPr>
          <w:b w:val="0"/>
        </w:rPr>
      </w:r>
    </w:p>
    <w:p>
      <w:pPr>
        <w:spacing w:after="100" w:line="360" w:lineRule="auto" w:before="0"/>
      </w:pPr>
      <w:r>
        <w:rPr>
          <w:b w:val="0"/>
        </w:rPr>
        <w:t>82. A shopkeeper allows 18% discount on the market price of an article and still makes a profit of 23% If he gains Rs, 18.40 on the sale of the article, then what is the marked price of the article?</w:t>
      </w:r>
    </w:p>
    <w:p>
      <w:pPr>
        <w:spacing w:before="0"/>
      </w:pPr>
      <w:r>
        <w:rPr>
          <w:b w:val="0"/>
        </w:rPr>
      </w:r>
    </w:p>
    <w:p>
      <w:pPr>
        <w:spacing w:after="100" w:before="0"/>
      </w:pPr>
      <w:r>
        <w:rPr>
          <w:b w:val="0"/>
        </w:rPr>
        <w:t>A. Rs. 120</w:t>
      </w:r>
    </w:p>
    <w:p>
      <w:pPr>
        <w:spacing w:after="100" w:before="0"/>
      </w:pPr>
      <w:r>
        <w:rPr>
          <w:b w:val="0"/>
        </w:rPr>
        <w:t>B. Rs. 125</w:t>
      </w:r>
    </w:p>
    <w:p>
      <w:pPr>
        <w:spacing w:after="100" w:before="0"/>
      </w:pPr>
      <w:r>
        <w:rPr>
          <w:b w:val="0"/>
        </w:rPr>
        <w:t>C. Rs. 146</w:t>
      </w:r>
    </w:p>
    <w:p>
      <w:pPr>
        <w:spacing w:after="100" w:before="0"/>
      </w:pPr>
      <w:r>
        <w:rPr>
          <w:b w:val="0"/>
        </w:rPr>
        <w:t>D. Rs. 140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Profit = 23% of CP = ₹18.40 → CP = 18.40 ÷ 0.23 = ₹80. Ratio of CP : MP = (100 − Discount%) : (100 + Profit%). CP : MP = (100 − 18) : (100 + 23) = 82 : 123. Since CP = 80 units ≈ ₹80, then 82 units = 80 is slightly complex, use direct ratio: MP = (80 × 123) ÷ 82. MP = 80 × (3 ÷ 2) = 120 (Simplifying 123/82 by 41). ∴ The correct answer is ₹120. Alternate Method Given: Discount = 18% | Profit% = 23% | Profit Amount = ₹18.40 Formula Used: CP = (Profit ÷ Profit%) × 100 SP = CP + Profit MP = (SP × 100) ÷ (100 − Discount%) Calculations: ⇒ Gain = 23% of CP = ₹18.40 ⇒ CP = (18.40 ÷ 23) × 100 ⇒ CP = 0.8 × 100 = ₹80 ⇒ SP = CP + Gain = 80 + 18.40 = ₹98.40 ⇒ Given Discount = 18% on MP ⇒ SP = (100 − 18)% of MP = 82% of MP ⇒ 82% of MP = 98.40 ⇒ MP = (98.40 ÷ 82) × 100 ⇒ MP = 1.2 × 100 = ₹120 ∴ The correct answer is ₹120. Additional Information Relation between CP and MP The direct ratio between Cost Price and Marked Price is given by CP : MP = (100 − Discount%) : (100 + Profit%). Discount and Profit Calculation Discount is always calculated on the Marked Price (MP), while Profit or Loss is always calculated on the Cost Price (CP). Effective Discount For successive discounts of a% and b%, the single equivalent discount is (a + b − ab/100)%.</w:t>
      </w:r>
    </w:p>
    <w:p>
      <w:pPr>
        <w:spacing w:before="0"/>
      </w:pPr>
      <w:r>
        <w:rPr>
          <w:b w:val="0"/>
        </w:rPr>
      </w:r>
    </w:p>
    <w:p>
      <w:pPr>
        <w:spacing w:after="100" w:line="360" w:lineRule="auto" w:before="0"/>
      </w:pPr>
      <w:r>
        <w:rPr>
          <w:b w:val="0"/>
        </w:rPr>
        <w:t>83. To cover a distance of 416 km, a train A takes 2(2/3) hours more than train B. If the speed of A is doubled, it would take 1(1/3) hours less than B. What is the speed (in km/h) of train A?</w:t>
      </w:r>
    </w:p>
    <w:p>
      <w:pPr>
        <w:spacing w:before="0"/>
      </w:pPr>
      <w:r>
        <w:rPr>
          <w:b w:val="0"/>
        </w:rPr>
      </w:r>
    </w:p>
    <w:p>
      <w:pPr>
        <w:spacing w:after="100" w:before="0"/>
      </w:pPr>
      <w:r>
        <w:rPr>
          <w:b w:val="0"/>
        </w:rPr>
        <w:t>A. 54</w:t>
      </w:r>
    </w:p>
    <w:p>
      <w:pPr>
        <w:spacing w:after="100" w:before="0"/>
      </w:pPr>
      <w:r>
        <w:rPr>
          <w:b w:val="0"/>
        </w:rPr>
        <w:t>B. 56</w:t>
      </w:r>
    </w:p>
    <w:p>
      <w:pPr>
        <w:spacing w:after="100" w:before="0"/>
      </w:pPr>
      <w:r>
        <w:rPr>
          <w:b w:val="0"/>
        </w:rPr>
        <w:t>C. 52</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time difference for train A = 2 2/3 + 1 1/3 = 4 hours. Since distance is constant, Speed ratio (1 : 2) → Time ratio (2 : 1). Difference in time units = 2 − 1 = 1 unit. 1 unit = 4 hours ∴ Original time (2 units) = 8 hours. Speed of train A = 416 ÷ 8 = 52 kmph. ∴ The correct answer is 52 kmph. Alternate Method Given: Total Distance = 416 km Time difference 1 = 2 2/3 hours = 8/3 hours (More than B) Time difference 2 = 1 1/3 hours = 4/3 hours (Less than B) Formula Used: Speed = Distance ÷ Time Calculations: ⇒ Let the speed of train A be S kmph and speed of train B be SB kmph. ⇒ Total difference in time for train A = (8/3) + (4/3) = 12/3 = 4 hours. ⇒ According to the question: (416 ÷ S) − (416 ÷ 2S) = 4 ⇒ (416 ÷ S) × (1 − 1/2) = 4 ⇒ (416 ÷ S) × (1/2) = 4 ⇒ 416 ÷ 2S = 4 ⇒ 8S = 416 ⇒ S = 416 ÷ 8 = 52 kmph ∴ The correct answer is 52 kmph. Additional Information Inverse Variation When distance is constant, speed is inversely proportional to time (S1/S2 = T2/T1). If speed doubles, time taken becomes half. Average Speed Average speed for the same distance covered at two different speeds x and y is given by (2xy) ÷ (x + y). Time Difference Formula Distance = [Product of Speeds ÷ Difference of Speeds] × Difference in Time.</w:t>
      </w:r>
    </w:p>
    <w:p>
      <w:pPr>
        <w:spacing w:before="0"/>
      </w:pPr>
      <w:r>
        <w:rPr>
          <w:b w:val="0"/>
        </w:rPr>
      </w:r>
    </w:p>
    <w:p>
      <w:pPr>
        <w:spacing w:after="100" w:line="360" w:lineRule="auto" w:before="0"/>
      </w:pPr>
      <w:r>
        <w:rPr>
          <w:b w:val="0"/>
        </w:rPr>
        <w:t>84. The total production of motorcycles of companies C, D and E is what per cent less than the total demand of motor cycles of all the companies during five years?</w:t>
      </w:r>
    </w:p>
    <w:p>
      <w:pPr>
        <w:spacing w:before="0"/>
      </w:pPr>
      <w:r>
        <w:rPr>
          <w:b w:val="0"/>
        </w:rPr>
      </w:r>
    </w:p>
    <w:p>
      <w:pPr>
        <w:spacing w:after="100" w:before="0"/>
      </w:pPr>
      <w:r>
        <w:rPr>
          <w:b w:val="0"/>
        </w:rPr>
        <w:t>A. 32</w:t>
      </w:r>
    </w:p>
    <w:p>
      <w:pPr>
        <w:spacing w:after="100" w:before="0"/>
      </w:pPr>
      <w:r>
        <w:rPr>
          <w:b w:val="0"/>
        </w:rPr>
        <w:t>B. 38</w:t>
      </w:r>
    </w:p>
    <w:p>
      <w:pPr>
        <w:spacing w:after="100" w:before="0"/>
      </w:pPr>
      <w:r>
        <w:rPr>
          <w:b w:val="0"/>
        </w:rPr>
        <w:t>C. 43</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motorcycles of companies C, D and E = 72 + 75 + 40 = 187 Total demand of motorcycles of all five company = 50 + 45 + 60 + 65 + 55 = 275 Required percentage = [(275 - 187/275)] × 100 = 32%</w:t>
      </w:r>
    </w:p>
    <w:p>
      <w:pPr>
        <w:spacing w:before="0"/>
      </w:pPr>
      <w:r>
        <w:rPr>
          <w:b w:val="0"/>
        </w:rPr>
      </w:r>
    </w:p>
    <w:p>
      <w:pPr>
        <w:spacing w:after="100" w:line="360" w:lineRule="auto" w:before="0"/>
      </w:pPr>
      <w:r>
        <w:rPr>
          <w:b w:val="0"/>
        </w:rPr>
        <w:t>85. A, B and C started a business with their capitals in the ratio 2 : 3 : 5. A increased his capital by 50% after 4 months, B increased his capital by 33(1/3)\% after 6 months and C withdrew 50% of his capital after 8 months, from the start of the business. If the total profit at the end of a year was Rs. 86,800, then the difference between the shares of A and C in the profit was:</w:t>
      </w:r>
    </w:p>
    <w:p>
      <w:pPr>
        <w:spacing w:before="0"/>
      </w:pPr>
      <w:r>
        <w:rPr>
          <w:b w:val="0"/>
        </w:rPr>
      </w:r>
    </w:p>
    <w:p>
      <w:pPr>
        <w:spacing w:after="100" w:before="0"/>
      </w:pPr>
      <w:r>
        <w:rPr>
          <w:b w:val="0"/>
        </w:rPr>
        <w:t>A. Rs. 9,800</w:t>
      </w:r>
    </w:p>
    <w:p>
      <w:pPr>
        <w:spacing w:after="100" w:before="0"/>
      </w:pPr>
      <w:r>
        <w:rPr>
          <w:b w:val="0"/>
        </w:rPr>
        <w:t>B. Rs. 8,400</w:t>
      </w:r>
    </w:p>
    <w:p>
      <w:pPr>
        <w:spacing w:after="100" w:before="0"/>
      </w:pPr>
      <w:r>
        <w:rPr>
          <w:b w:val="0"/>
        </w:rPr>
        <w:t>C. Rs. 7,000</w:t>
      </w:r>
    </w:p>
    <w:p>
      <w:pPr>
        <w:spacing w:after="100" w:before="0"/>
      </w:pPr>
      <w:r>
        <w:rPr>
          <w:b w:val="0"/>
        </w:rPr>
        <w:t>D. Rs. 12,600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Profit = (Capital × Time) A : B : C = (2 × 4 + 3 × 8) : (3 × 6 + 4 × 6) : (5 × 8 + 2.5 × 4) A : B : C = 32 : 42 : 50 = 16 : 21 : 25 Total units = 16 + 21 + 25 = 62 units → ₹86,800 Difference (C − A) = 25 − 16 = 9 units = 9 × 1400 = ₹12,600 ∴ The correct answer is ₹12,600. Alternate Method Given: Initial capital ratio A : B : C = 2 : 3 : 5 Total time = 12 months Total profit = ₹86,800 Formula: Profit share ratio = Sum of (Investment × Duration) Investment calculation for A: ⇒ For first 4 months = 2 × 4 = 8 ⇒ For next 8 months = (2 + 50% of 2) × 8 = 3 × 8 = 24 ⇒ Total A = 8 + 24 = 32 Investment calculation for B: ⇒ For first 6 months = 3 × 6 = 18 ⇒ For next 6 months = (3 + 331/3% of 3) × 6 = 4 × 6 = 24 ⇒ Total B = 18 + 24 = 42 Investment calculation for C: ⇒ For first 8 months = 5 × 8 = 40 ⇒ For next 4 months = (5 − 50% of 5) × 4 = 2.5 × 4 = 10 ⇒ Total C = 40 + 10 = 50 Profit Ratio calculation: ⇒ A : B : C = 32 : 42 : 50 = 16 : 21 : 25 ⇒ Sum of ratios = 16 + 21 + 25 = 62 units ⇒ 62 units = ₹86,800 ⇒ 1 unit = ₹86,800 ÷ 62 = ₹1,400 ⇒ Difference between A and C = 25 − 16 = 9 units ⇒ Difference in value = 9 × 1400 = ₹12,600 ∴ The correct answer is ₹12,600. Additional Information Partnership Profit Distribution Profit is always distributed in the ratio of the product of capital and time period: Profit Ratio = (C1 × T1) : (C2 × T2). Working vs Sleeping Partner A working partner manages the business and may receive a salary or extra profit percentage, while a sleeping partner only invests capital. Successive Investment Changes When capital changes during the year, calculate the effective capital for each period separately and sum them up for the total investment value.</w:t>
      </w:r>
    </w:p>
    <w:p>
      <w:pPr>
        <w:spacing w:before="0"/>
      </w:pPr>
      <w:r>
        <w:rPr>
          <w:b w:val="0"/>
        </w:rPr>
      </w:r>
    </w:p>
    <w:p>
      <w:pPr>
        <w:spacing w:after="100" w:line="360" w:lineRule="auto" w:before="0"/>
      </w:pPr>
      <w:r>
        <w:rPr>
          <w:b w:val="0"/>
        </w:rPr>
        <w:t>86. If sec θ + tan θ = p, (p &gt; 1), then (cosec θ + 1)/(cosec θ – 1) = ?</w:t>
      </w:r>
    </w:p>
    <w:p>
      <w:pPr>
        <w:spacing w:before="0"/>
      </w:pPr>
      <w:r>
        <w:rPr>
          <w:b w:val="0"/>
        </w:rPr>
      </w:r>
    </w:p>
    <w:p>
      <w:pPr>
        <w:spacing w:after="100" w:before="0"/>
      </w:pPr>
      <w:r>
        <w:rPr>
          <w:b w:val="0"/>
        </w:rPr>
        <w:t>A. + 1p - 1</w:t>
      </w:r>
    </w:p>
    <w:p>
      <w:pPr>
        <w:spacing w:after="100" w:before="0"/>
      </w:pPr>
      <w:r>
        <w:rPr>
          <w:b w:val="0"/>
        </w:rPr>
        <w:t>B. p2</w:t>
      </w:r>
    </w:p>
    <w:p>
      <w:pPr>
        <w:spacing w:after="100" w:before="0"/>
      </w:pPr>
      <w:r>
        <w:rPr>
          <w:b w:val="0"/>
        </w:rPr>
        <w:t>C. - 1p + 1</w:t>
      </w:r>
    </w:p>
    <w:p>
      <w:pPr>
        <w:spacing w:after="100" w:before="0"/>
      </w:pPr>
      <w:r>
        <w:rPr>
          <w:b w:val="0"/>
        </w:rPr>
        <w:t>D. 2P2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sec θ + tan θ = p, then sec θ − tan θ = 1/p. Adding these: 2 sec θ = p + 1/p = (p2 + 1)/p ⇒ sec θ = (p2 + 1) / 2p. In a right-angled triangle: Hypotenuse (H) = p2 + 1, Base (B) = 2p, Perpendicular (P) = p2 − 1. Now, cosec θ = H/P = (p2 + 1) / (p2 − 1). Using Componendo and Dividendo: (cosec θ + 1)/(cosec θ − 1) = [(p2 + 1) + (p2 − 1)] / [(p2 + 1) − (p2 − 1)] = 2p2 / 2 = p2. ∴ The correct answer is p2. Alternate Method Given: sec θ + tan θ = p Formula Used: sec2 θ − tan2 θ = 1 and sin θ = tan θ / sec θ ⇒ (sec θ + tan θ)(sec θ − tan θ) = 1 ⇒ p(sec θ − tan θ) = 1 ⇒ sec θ − tan θ = 1/p ⇒ 2 sec θ = p + 1/p = (p2 + 1)/p ⇒ sec θ = (p2 + 1)/2p ⇒ 2 tan θ = p − 1/p = (p2 − 1)/p ⇒ tan θ = (p2 − 1)/2p ⇒ sin θ = tan θ / sec θ = [(p2 − 1)/2p] / [(p2 + 1)/2p] = (p2 − 1) / (p2 + 1) ⇒ cosec θ = 1/sin θ = (p2 + 1) / (p2 − 1) ⇒ (cosec θ + 1)/(cosec θ − 1) = [(p2 + 1)/(p2 − 1) + 1] / [(p2 + 1)/(p2 − 1) − 1] ⇒ (cosec θ + 1)/(cosec θ − 1) = [(p2 + 1 + p2 − 1)/(p2 − 1)] / [(p2 + 1 − p2 + 1)/(p2 − 1)] ⇒ (cosec θ + 1)/(cosec θ − 1) = 2p2 / 2 = p2 ∴ The correct answer is p2. Additional Information Trigonometric Identities The three fundamental identities are sin2 θ + cos2 θ = 1, 1 + tan2 θ = sec2 θ, and 1 + cot2 θ = cosec2 θ. Reciprocal Relationship If sec θ + tan θ = x, then sec θ − tan θ = 1/x because (sec θ + tan θ)(sec θ − tan θ) = sec2 θ − tan2 θ = 1. Cosecant Identity Similarly, if cosec θ + cot θ = y, then cosec θ − cot θ = 1/y, which can be solved for cosec θ and cot θ.</w:t>
      </w:r>
    </w:p>
    <w:p>
      <w:pPr>
        <w:spacing w:before="0"/>
      </w:pPr>
      <w:r>
        <w:rPr>
          <w:b w:val="0"/>
        </w:rPr>
      </w:r>
    </w:p>
    <w:p>
      <w:pPr>
        <w:spacing w:after="100" w:line="360" w:lineRule="auto" w:before="0"/>
      </w:pPr>
      <w:r>
        <w:rPr>
          <w:b w:val="0"/>
        </w:rPr>
        <w:t>87. S is the incentre of ΔPQR. If ∠PSR = 125°, then the measure of ∠PQR is:</w:t>
      </w:r>
    </w:p>
    <w:p>
      <w:pPr>
        <w:spacing w:before="0"/>
      </w:pPr>
      <w:r>
        <w:rPr>
          <w:b w:val="0"/>
        </w:rPr>
      </w:r>
    </w:p>
    <w:p>
      <w:pPr>
        <w:spacing w:after="100" w:before="0"/>
      </w:pPr>
      <w:r>
        <w:rPr>
          <w:b w:val="0"/>
        </w:rPr>
        <w:t>A. 75°</w:t>
      </w:r>
    </w:p>
    <w:p>
      <w:pPr>
        <w:spacing w:after="100" w:before="0"/>
      </w:pPr>
      <w:r>
        <w:rPr>
          <w:b w:val="0"/>
        </w:rPr>
        <w:t>B. 55°</w:t>
      </w:r>
    </w:p>
    <w:p>
      <w:pPr>
        <w:spacing w:after="100" w:before="0"/>
      </w:pPr>
      <w:r>
        <w:rPr>
          <w:b w:val="0"/>
        </w:rPr>
        <w:t>C. 80°</w:t>
      </w:r>
    </w:p>
    <w:p>
      <w:pPr>
        <w:spacing w:after="100" w:before="0"/>
      </w:pPr>
      <w:r>
        <w:rPr>
          <w:b w:val="0"/>
        </w:rPr>
        <w:t>D.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any triangle, the angle at the incentre is 90° + half of the vertical angle. ∠PSR = 90° + (∠PQR / 2) 125° = 90° + (∠PQR / 2) 35° = ∠PQR / 2 ⇒ ∠PQR = 35° × 2 = 70°. ∴ The correct answer is 70°. Alternate Method Given: S is the incentre of ΔPQR and ∠PSR = 125°. Formula Used: The angle subtended by a side at the incentre S is given by 90° + (opposite vertex angle / 2). Calculations: ⇒ ∠PSR = 90° + (∠PQR / 2) ⇒ 125° = 90° + (∠PQR / 2) ⇒ ∠PQR / 2 = 125° − 90° ⇒ ∠PQR / 2 = 35° ⇒ ∠PQR = 35° × 2 ⇒ ∠PQR = 70° ∴ The correct answer is 70°. Additional Information Excentre Angle Property The angle formed at the excentre (E) opposite to vertex Q is ∠PER = 90° − (∠Q / 2). Circumcentre Angle Property The angle subtended by side PR at the circumcentre O is exactly twice the angle at vertex Q: ∠POR = 2 × ∠PQR. Inradius Formula The radius of the incircle (r) is given by r = Area of triangle (Δ) ÷ Semi-perimeter (s). Incentre Definition The incentre is the point where the three internal angle bisectors of a triangle intersect and it is equidistant from all sides.</w:t>
      </w:r>
    </w:p>
    <w:p>
      <w:pPr>
        <w:spacing w:before="0"/>
      </w:pPr>
      <w:r>
        <w:rPr>
          <w:b w:val="0"/>
        </w:rPr>
      </w:r>
    </w:p>
    <w:p>
      <w:pPr>
        <w:spacing w:after="100" w:line="360" w:lineRule="auto" w:before="0"/>
      </w:pPr>
      <w:r>
        <w:rPr>
          <w:b w:val="0"/>
        </w:rPr>
        <w:t>88. What is the difference between the marks obtained by the students in subject B and D?</w:t>
      </w:r>
    </w:p>
    <w:p>
      <w:pPr>
        <w:spacing w:before="0"/>
      </w:pPr>
      <w:r>
        <w:rPr>
          <w:b w:val="0"/>
        </w:rPr>
      </w:r>
    </w:p>
    <w:p>
      <w:pPr>
        <w:spacing w:after="100" w:before="0"/>
      </w:pPr>
      <w:r>
        <w:rPr>
          <w:b w:val="0"/>
        </w:rPr>
        <w:t>A. 12</w:t>
      </w:r>
    </w:p>
    <w:p>
      <w:pPr>
        <w:spacing w:after="100" w:before="0"/>
      </w:pPr>
      <w:r>
        <w:rPr>
          <w:b w:val="0"/>
        </w:rPr>
        <w:t>B. 30</w:t>
      </w:r>
    </w:p>
    <w:p>
      <w:pPr>
        <w:spacing w:after="100" w:before="0"/>
      </w:pPr>
      <w:r>
        <w:rPr>
          <w:b w:val="0"/>
        </w:rPr>
        <w:t>C. 27</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Difference between the marks obtained in subject B and D = [(84° - 72°)/360°] × 600 = [12°/360°] × 600 = 20</w:t>
      </w:r>
    </w:p>
    <w:p>
      <w:pPr>
        <w:spacing w:before="0"/>
      </w:pPr>
      <w:r>
        <w:rPr>
          <w:b w:val="0"/>
        </w:rPr>
      </w:r>
    </w:p>
    <w:p>
      <w:pPr>
        <w:spacing w:after="100" w:line="360" w:lineRule="auto" w:before="0"/>
      </w:pPr>
      <w:r>
        <w:rPr>
          <w:b w:val="0"/>
        </w:rPr>
        <w:t>89. a, b and c are three fraction such that a &lt; b &lt; c. If c divided by a, the result is 9/2, which exceeds b by 23/6. The sum of a, b and c is 19/12. What is the value of (2a + b – c)?</w:t>
      </w:r>
    </w:p>
    <w:p>
      <w:pPr>
        <w:spacing w:before="0"/>
      </w:pPr>
      <w:r>
        <w:rPr>
          <w:b w:val="0"/>
        </w:rPr>
      </w:r>
    </w:p>
    <w:p>
      <w:pPr>
        <w:spacing w:after="100" w:before="0"/>
      </w:pPr>
      <w:r>
        <w:rPr>
          <w:b w:val="0"/>
        </w:rPr>
        <w:t>A. 1/12</w:t>
      </w:r>
    </w:p>
    <w:p>
      <w:pPr>
        <w:spacing w:after="100" w:before="0"/>
      </w:pPr>
      <w:r>
        <w:rPr>
          <w:b w:val="0"/>
        </w:rPr>
        <w:t>B. 1/4</w:t>
      </w:r>
    </w:p>
    <w:p>
      <w:pPr>
        <w:spacing w:after="100" w:before="0"/>
      </w:pPr>
      <w:r>
        <w:rPr>
          <w:b w:val="0"/>
        </w:rPr>
        <w:t>C. 1/2</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(c/a) = (9/2) (c/a) - b = (23/6) a + b + c = (19/12) Formula used: Substitution method and fraction arithmetic Calculation: (9/2) - b = (23/6) ⇒ b = (9/2) - (23/6) ⇒ b = (27 - 23/6) = (4/6) = (2/3) ⇒ a + (2/3) + c = (19/12) ⇒ a + c = (19/12) - (8/12) = (11/12) ⇒ c = (9/2)a ⇒ a + (9/2)a = (11/12) ⇒ (11/2)a = (11/12) ⇒ a = (11/12) × (2/11) = (1/6) ⇒ c = (9/2) × (1/6) = (3/4) Required value: (2a + b – c) ⇒ 2 × (1/6) + (2/3) - (3/4) ⇒ (1/3) + (2/3) - (3/4) ⇒ 1 - (3/4) = (1/4) ∴ The correct answer is option (2).</w:t>
      </w:r>
    </w:p>
    <w:p>
      <w:pPr>
        <w:spacing w:before="0"/>
      </w:pPr>
      <w:r>
        <w:rPr>
          <w:b w:val="0"/>
        </w:rPr>
      </w:r>
    </w:p>
    <w:p>
      <w:pPr>
        <w:spacing w:after="100" w:line="360" w:lineRule="auto" w:before="0"/>
      </w:pPr>
      <w:r>
        <w:rPr>
          <w:b w:val="0"/>
        </w:rPr>
        <w:t>90. The value cosec (67° + θ) – sec (23° – θ) + cos15° cos35° cosec55° cos60° cosec 75°.</w:t>
      </w:r>
    </w:p>
    <w:p>
      <w:pPr>
        <w:spacing w:before="0"/>
      </w:pPr>
      <w:r>
        <w:rPr>
          <w:b w:val="0"/>
        </w:rPr>
      </w:r>
    </w:p>
    <w:p>
      <w:pPr>
        <w:spacing w:after="100" w:before="0"/>
      </w:pPr>
      <w:r>
        <w:rPr>
          <w:b w:val="0"/>
        </w:rPr>
        <w:t>A. 2</w:t>
      </w:r>
    </w:p>
    <w:p>
      <w:pPr>
        <w:spacing w:after="100" w:before="0"/>
      </w:pPr>
      <w:r>
        <w:rPr>
          <w:b w:val="0"/>
        </w:rPr>
        <w:t>B. 1/2</w:t>
      </w:r>
    </w:p>
    <w:p>
      <w:pPr>
        <w:spacing w:after="100" w:before="0"/>
      </w:pPr>
      <w:r>
        <w:rPr>
          <w:b w:val="0"/>
        </w:rPr>
        <w:t>C. 0</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complementary angles: (67° + θ) + (23° − θ) = 90°, so cosec(67° + θ) = sec(23° − θ). The difference cosec(67° + θ) − sec(23° − θ) = 0. For the product: cos 15° × cosec 75° = cos 15° × sec 15° = 1 (since 15 + 75 = 90). Similarly, cos 35° × cosec 55° = cos 35° × sec 35° = 1 (since 35 + 55 = 90). Remaining term is cos 60° = 1/2. ∴ The correct answer is 1/2. Alternate Method Given: cosec (67° + θ) − sec (23° − θ) + cos 15° cos 35° cosec 55° cos 60° cosec 75° Formula Used: cosec (90° − A) = sec A; cosec A = 1/sin A; sin (90° − A) = cos A ⇒ Let Part 1 = cosec (67° + θ) − sec (23° − θ) ⇒ Using complementary property: cosec (67° + θ) = sec [90° − (67° + θ)] = sec (23° − θ) ⇒ Part 1 = sec (23° − θ) − sec (23° − θ) = 0 ⇒ Let Part 2 = cos 15° × cos 35° × cosec 55° × cos 60° × cosec 75° ⇒ Part 2 = cos 15° × cos 35° × (1/sin 55°) × (1/2) × (1/sin 75°) ⇒ Since sin 55° = cos 35° and sin 75° = cos 15° ⇒ Part 2 = cos 15° × cos 35° × (1/cos 35°) × (1/2) × (1/cos 15°) ⇒ Part 2 = 1 × 1 × 1/2 = 1/2 ⇒ Expression = Part 1 + Part 2 = 0 + 1/2 = 1/2 ∴ The correct answer is 1/2. Additional Information Complementary Angle Relations For any angle A, sin(90°−A) = cos A, tan(90°−A) = cot A, and sec(90°−A) = cosec A. Reciprocal Trigonometric Identities The product of a ratio and its reciprocal is 1: sin A × cosec A = 1 and cos A × sec A = 1. Standard Trigonometric Values Important values for calculations: sin 30° = 1/2, cos 60° = 1/2, sin 45° = 1/√2, and tan 45° = 1.</w:t>
      </w:r>
    </w:p>
    <w:p>
      <w:pPr>
        <w:spacing w:before="0"/>
      </w:pPr>
      <w:r>
        <w:rPr>
          <w:b w:val="0"/>
        </w:rPr>
      </w:r>
    </w:p>
    <w:p>
      <w:pPr>
        <w:spacing w:after="100" w:line="360" w:lineRule="auto" w:before="0"/>
      </w:pPr>
      <w:r>
        <w:rPr>
          <w:b w:val="0"/>
        </w:rPr>
        <w:t>91. In a circle with centre O, ABCD is a cyclic quadrilateral and AC is diameter. Chords AB and DC are produced to meet at E. If ∠CAE = 34° and ∠E = 30°, then ∠CBD is equal to:</w:t>
      </w:r>
    </w:p>
    <w:p>
      <w:pPr>
        <w:spacing w:before="0"/>
      </w:pPr>
      <w:r>
        <w:rPr>
          <w:b w:val="0"/>
        </w:rPr>
      </w:r>
    </w:p>
    <w:p>
      <w:pPr>
        <w:spacing w:after="100" w:before="0"/>
      </w:pPr>
      <w:r>
        <w:rPr>
          <w:b w:val="0"/>
        </w:rPr>
        <w:t>A. 36°</w:t>
      </w:r>
    </w:p>
    <w:p>
      <w:pPr>
        <w:spacing w:after="100" w:before="0"/>
      </w:pPr>
      <w:r>
        <w:rPr>
          <w:b w:val="0"/>
        </w:rPr>
        <w:t>B. 34°</w:t>
      </w:r>
    </w:p>
    <w:p>
      <w:pPr>
        <w:spacing w:after="100" w:before="0"/>
      </w:pPr>
      <w:r>
        <w:rPr>
          <w:b w:val="0"/>
        </w:rPr>
        <w:t>C. 26°</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ΔACE, ∠ACE = 180° − (∠CAE + ∠E) = 180° − (34° + 30°) = 116°. ∠ACD = 180° − ∠ACE = 180° − 116° = 64° (Linear pair). Since AC is diameter, ∠ADC = 90° ∴ In ΔADC, ∠CAD = 90° − 64° = 26°. ∠CBD = ∠CAD (Angles subtended by the same chord CD at the circumference). ∴ The correct answer is 26°. Alternate Method Given: AC is diameter, ∠CAE = 34°, ∠AEC = 30°. Formula Used: Sum of angles in a triangle = 180°; Angle in a semi-circle = 90°; Angles in the same segment of a circle are equal. ⇒ In ΔACE, sum of angles = 180° ⇒ ∠CAE + ∠AEC + ∠ACE = 180° ⇒ 34° + 30° + ∠ACE = 180° ⇒ ∠ACE = 180° − 64° = 116° ⇒ D, C, E lie on the same line, so ∠ACD + ∠ACE = 180° ⇒ ∠ACD = 180° − 116° = 64° ⇒ Since AC is the diameter, ∠ADC = 90° (Angle in a semi-circle) ⇒ In ΔADC: ∠CAD + ∠ADC + ∠ACD = 180° ⇒ ∠CAD + 90° + 64° = 180° ⇒ ∠CAD = 180° − 154° = 26° ⇒ ∠CBD = ∠CAD (Angles subtended by chord CD in the same segment) ⇒ ∠CBD = 26° ∴ The correct answer is 26°. Additional Information Angle in a Semi-circle An angle subtended by the diameter at any point on the circumference of the circle is always 90°. Angles in the Same Segment Angles subtended by the same arc or chord at any point on the remaining part of the circle are equal. Cyclic Quadrilateral A quadrilateral whose all four vertices lie on a circle. The sum of opposite angles is 180° (∠A + ∠C = 180° and ∠B + ∠D = 180°).</w:t>
      </w:r>
    </w:p>
    <w:p>
      <w:pPr>
        <w:spacing w:before="0"/>
      </w:pPr>
      <w:r>
        <w:rPr>
          <w:b w:val="0"/>
        </w:rPr>
      </w:r>
    </w:p>
    <w:p>
      <w:pPr>
        <w:spacing w:after="100" w:line="360" w:lineRule="auto" w:before="0"/>
      </w:pPr>
      <w:r>
        <w:rPr>
          <w:b w:val="0"/>
        </w:rPr>
        <w:t>92. In how many subjects did the student obtain more than his average score?</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obtained by the student in all five subjects = 600 Average marks = 600/5 = 120 As we know, Angle represent by 120 marks = (360/600) × 120 = 72° Only subject E and B obtain marks more than that of average marks.</w:t>
      </w:r>
    </w:p>
    <w:p>
      <w:pPr>
        <w:spacing w:before="0"/>
      </w:pPr>
      <w:r>
        <w:rPr>
          <w:b w:val="0"/>
        </w:rPr>
      </w:r>
    </w:p>
    <w:p>
      <w:pPr>
        <w:spacing w:after="100" w:line="360" w:lineRule="auto" w:before="0"/>
      </w:pPr>
      <w:r>
        <w:rPr>
          <w:b w:val="0"/>
        </w:rPr>
        <w:t>93. The value of 0.47 + 0.503 - 0.39 × 0.8 is:</w:t>
      </w:r>
    </w:p>
    <w:p>
      <w:pPr>
        <w:spacing w:before="0"/>
      </w:pPr>
      <w:r>
        <w:rPr>
          <w:b w:val="0"/>
        </w:rPr>
      </w:r>
    </w:p>
    <w:p>
      <w:pPr>
        <w:spacing w:after="100" w:before="0"/>
      </w:pPr>
      <w:r>
        <w:rPr>
          <w:b w:val="0"/>
        </w:rPr>
        <w:t>A. 0.625</w:t>
      </w:r>
    </w:p>
    <w:p>
      <w:pPr>
        <w:spacing w:after="100" w:before="0"/>
      </w:pPr>
      <w:r>
        <w:rPr>
          <w:b w:val="0"/>
        </w:rPr>
        <w:t>B. 0.615</w:t>
      </w:r>
    </w:p>
    <w:p>
      <w:pPr>
        <w:spacing w:after="100" w:before="0"/>
      </w:pPr>
      <w:r>
        <w:rPr>
          <w:b w:val="0"/>
        </w:rPr>
        <w:t>C. 0.625</w:t>
      </w:r>
    </w:p>
    <w:p>
      <w:pPr>
        <w:spacing w:after="100" w:before="0"/>
      </w:pPr>
      <w:r>
        <w:rPr>
          <w:b w:val="0"/>
        </w:rPr>
        <w:t>D. 0.615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0.47 + 0.503 - 0.39 × 0.8 ⇒ 47 - 490 + 503 - 5990 - 39 - 390 × (8/9) ⇒ 4390 + 498990 - 3690 × (8/9) ⇒ 4390 + 498990 - 3290 ⇒ (473 + 498 – 352)/990 ⇒ 619/990 ⇒ 0. 625</w:t>
      </w:r>
    </w:p>
    <w:p>
      <w:pPr>
        <w:spacing w:before="0"/>
      </w:pPr>
      <w:r>
        <w:rPr>
          <w:b w:val="0"/>
        </w:rPr>
      </w:r>
    </w:p>
    <w:p>
      <w:pPr>
        <w:spacing w:after="100" w:line="360" w:lineRule="auto" w:before="0"/>
      </w:pPr>
      <w:r>
        <w:rPr>
          <w:b w:val="0"/>
        </w:rPr>
        <w:t>94. The radius of the base of a right circular cylinder is increased by 20% By what per cent should its height be reduced so that its volume remains the same as before?</w:t>
      </w:r>
    </w:p>
    <w:p>
      <w:pPr>
        <w:spacing w:before="0"/>
      </w:pPr>
      <w:r>
        <w:rPr>
          <w:b w:val="0"/>
        </w:rPr>
      </w:r>
    </w:p>
    <w:p>
      <w:pPr>
        <w:spacing w:after="100" w:before="0"/>
      </w:pPr>
      <w:r>
        <w:rPr>
          <w:b w:val="0"/>
        </w:rPr>
        <w:t>A. 30(2/9)</w:t>
      </w:r>
    </w:p>
    <w:p>
      <w:pPr>
        <w:spacing w:after="100" w:before="0"/>
      </w:pPr>
      <w:r>
        <w:rPr>
          <w:b w:val="0"/>
        </w:rPr>
        <w:t>B. 28</w:t>
      </w:r>
    </w:p>
    <w:p>
      <w:pPr>
        <w:spacing w:after="100" w:before="0"/>
      </w:pPr>
      <w:r>
        <w:rPr>
          <w:b w:val="0"/>
        </w:rPr>
        <w:t>C. 30(5/9)</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Radius increases by 20% → Ratio is 5 : 6. Area of base (r2) ratio = 52 : 62 = 25 : 36. Since Volume is constant, Height is inversely proportional to Base Area. Height ratio = 36 : 25. Percentage reduction in height = (11 / 36) × 100 = 30 5/9 %. ∴ The correct answer is 30 5/9 %. Alternate Method Given: Increase in radius (r) = 20% Volume (V) remains constant. Formula Used: Volume of Cylinder (V) = πr2h Calculations: ⇒ Let initial radius = r and initial height = h. ⇒ New radius (r') = r + 20% of r = 1.2r. ⇒ Let new height be h'. ⇒ Initial Volume (V1) = πr2h ⇒ New Volume (V2) = π(1.2r)2h' = π(1.44r2)h' ⇒ Since V1 = V2 ⇒ πr2h = π × 1.44r2 × h' ⇒ h = 1.44 × h' ⇒ h' = h / 1.44 = 100h / 144 = 25h / 36 ⇒ Reduction in height = h − (25h / 36) = 11h / 36 ⇒ Percentage reduction = (11h/36) / h × 100 ⇒ Percentage reduction = 1100 / 36 = 275 / 9 = 30 5/9 % ∴ The correct answer is 30 5/9 %. Additional Information Cylinder Properties Curved Surface Area (CSA) = 2πrh and Total Surface Area (TSA) = 2πr(r + h). Successive Percentage Change If a value is changed by x% and y% successively, the net change is (x + y + xy/100)%. For radius change in volume, the base area change is (20 + 20 + 400/100) = 44%. Inverse Variation If Volume is constant, the product of Base Area and Height is constant. Thus, Height is inversely proportional to the square of the radius (h ∝ 1/r2).</w:t>
      </w:r>
    </w:p>
    <w:p>
      <w:pPr>
        <w:spacing w:before="0"/>
      </w:pPr>
      <w:r>
        <w:rPr>
          <w:b w:val="0"/>
        </w:rPr>
      </w:r>
    </w:p>
    <w:p>
      <w:pPr>
        <w:spacing w:after="100" w:line="360" w:lineRule="auto" w:before="0"/>
      </w:pPr>
      <w:r>
        <w:rPr>
          <w:b w:val="0"/>
        </w:rPr>
        <w:t>95. The LCM of two numbers x and y is 204 times their HCF. If their HCF is 12 and the difference between the numbers is 60, then x + y = ?</w:t>
      </w:r>
    </w:p>
    <w:p>
      <w:pPr>
        <w:spacing w:before="0"/>
      </w:pPr>
      <w:r>
        <w:rPr>
          <w:b w:val="0"/>
        </w:rPr>
      </w:r>
    </w:p>
    <w:p>
      <w:pPr>
        <w:spacing w:after="100" w:before="0"/>
      </w:pPr>
      <w:r>
        <w:rPr>
          <w:b w:val="0"/>
        </w:rPr>
        <w:t>A. 852</w:t>
      </w:r>
    </w:p>
    <w:p>
      <w:pPr>
        <w:spacing w:after="100" w:before="0"/>
      </w:pPr>
      <w:r>
        <w:rPr>
          <w:b w:val="0"/>
        </w:rPr>
        <w:t>B. 426</w:t>
      </w:r>
    </w:p>
    <w:p>
      <w:pPr>
        <w:spacing w:after="100" w:before="0"/>
      </w:pPr>
      <w:r>
        <w:rPr>
          <w:b w:val="0"/>
        </w:rPr>
        <w:t>C. 660</w:t>
      </w:r>
    </w:p>
    <w:p>
      <w:pPr>
        <w:spacing w:after="100" w:before="0"/>
      </w:pPr>
      <w:r>
        <w:rPr>
          <w:b w:val="0"/>
        </w:rPr>
        <w:t>D. 348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numbers be 12a and 12b, where a and b are coprime ratios. Product of ratios (ab) = LCM ÷ HCF = (204 × 12) ÷ 12 = 204. Difference of ratios (a − b) = Difference ÷ HCF = 60 ÷ 12 = 5. Find factors of 204 with a difference of 5: 17 × 12 = 204 and 17 − 12 = 5. Sum of numbers (x + y) = HCF × (a + b) = 12 × (17 + 12) = 12 × 29 = 348. ∴ The correct answer is 348. Alternate Method Given: HCF = 12, LCM = 204 × 12, Difference (x − y) = 60. Formula: x × y = HCF × LCM ⇒ Let x = 12a and y = 12b (a, b are coprime) ⇒ 12a × 12b = 12 × (204 × 12) ⇒ ab = 204 ⇒ 12a − 12b = 60 → a − b = 5 ⇒ Using identity: (a + b)2 = (a − b)2 + 4ab ⇒ (a + b)2 = 52 + 4(204) = 25 + 816 = 841 ⇒ a + b = √841 = 29 ⇒ x + y = 12(a + b) = 12 × 29 = 348 ∴ The correct answer is 348. Additional Information Fundamental Property of HCF and LCM For any two positive integers x and y, the product of the numbers is equal to the product of their HCF and LCM (x × y = HCF × LCM). HCF and Difference The HCF of two numbers always divides their sum and their difference exactly. Ratio Method If HCF = h, numbers are ha and hb, then LCM = h × a × b, where a and b are coprime integers.</w:t>
      </w:r>
    </w:p>
    <w:p>
      <w:pPr>
        <w:spacing w:before="0"/>
      </w:pPr>
      <w:r>
        <w:rPr>
          <w:b w:val="0"/>
        </w:rPr>
      </w:r>
    </w:p>
    <w:p>
      <w:pPr>
        <w:spacing w:after="100" w:line="360" w:lineRule="auto" w:before="0"/>
      </w:pPr>
      <w:r>
        <w:rPr>
          <w:b w:val="0"/>
        </w:rPr>
        <w:t>96. The total mark obtained by the student in subjects C and E is approximately how much per cent more than what he obtained in A and D together?</w:t>
      </w:r>
    </w:p>
    <w:p>
      <w:pPr>
        <w:spacing w:before="0"/>
      </w:pPr>
      <w:r>
        <w:rPr>
          <w:b w:val="0"/>
        </w:rPr>
      </w:r>
    </w:p>
    <w:p>
      <w:pPr>
        <w:spacing w:after="100" w:before="0"/>
      </w:pPr>
      <w:r>
        <w:rPr>
          <w:b w:val="0"/>
        </w:rPr>
        <w:t>A. 8.33%</w:t>
      </w:r>
    </w:p>
    <w:p>
      <w:pPr>
        <w:spacing w:after="100" w:before="0"/>
      </w:pPr>
      <w:r>
        <w:rPr>
          <w:b w:val="0"/>
        </w:rPr>
        <w:t>B. 7.26%</w:t>
      </w:r>
    </w:p>
    <w:p>
      <w:pPr>
        <w:spacing w:after="100" w:before="0"/>
      </w:pPr>
      <w:r>
        <w:rPr>
          <w:b w:val="0"/>
        </w:rPr>
        <w:t>C. 10.25%</w:t>
      </w:r>
    </w:p>
    <w:p>
      <w:pPr>
        <w:spacing w:after="100" w:before="0"/>
      </w:pPr>
      <w:r>
        <w:rPr>
          <w:b w:val="0"/>
        </w:rPr>
        <w:t>D. 9.09%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obtained by the student in subjects C and E = 68° + 76° = 144° Number obtained by the student in subjects A and D = 60° + 72° = 132° Required percentage = [(144 – 132)/132] × 100 = 9.09%</w:t>
      </w:r>
    </w:p>
    <w:p>
      <w:pPr>
        <w:spacing w:before="0"/>
      </w:pPr>
      <w:r>
        <w:rPr>
          <w:b w:val="0"/>
        </w:rPr>
      </w:r>
    </w:p>
    <w:p>
      <w:pPr>
        <w:spacing w:after="100" w:line="360" w:lineRule="auto" w:before="0"/>
      </w:pPr>
      <w:r>
        <w:rPr>
          <w:b w:val="0"/>
        </w:rPr>
        <w:t>97. The value of ^2θ cosec^2θ + ^2θ ^2θ - ≤ft( ^2θ + cosec^2θ )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^2θ cosec^2θ + ^2θ ^2θ - ≤ft( ^2θ + cosec^2θ ) ⇒ 1cos^2θ 1sin^2θ + 1sin^2θ 1cos^2θ - ≤ft( 1cos^2θ + 1sin^2θ ) ⇒ sin2θ/cos2θ + cos2θ/sin2θ – (sin2θ + cos2θ)/sin2θ cos2θ ⇒ tan2 θ + cot2 θ – 1/(sin2 θ cos2 θ) ⇒ tan2 θ + cot2 θ – cosec2 θ sec2 θ ⇒ tan2 θ + cosec2 θ – 1 – sec2 θ cosec2 θ ⇒ tan2 θ – 1 + cosec2 θ (1 – sec2 θ) ⇒ tan2 θ – cosec2 θ tan2 θ – 1 ⇒ tan2 θ (1 – cosec2 θ) – 1 ⇒ tan2 θ (- cot2 θ) – 1 ⇒ (- 1) – 1 ⇒ (- 2)</w:t>
      </w:r>
    </w:p>
    <w:p>
      <w:pPr>
        <w:spacing w:before="0"/>
      </w:pPr>
      <w:r>
        <w:rPr>
          <w:b w:val="0"/>
        </w:rPr>
      </w:r>
    </w:p>
    <w:p>
      <w:pPr>
        <w:spacing w:after="100" w:line="360" w:lineRule="auto" w:before="0"/>
      </w:pPr>
      <w:r>
        <w:rPr>
          <w:b w:val="0"/>
        </w:rPr>
        <w:t>98. If (5x + 2y) : (10x + 3y) = 5 : 9, then (2x2 + 3y2) : (4x2 + 9y2) = ?</w:t>
      </w:r>
    </w:p>
    <w:p>
      <w:pPr>
        <w:spacing w:before="0"/>
      </w:pPr>
      <w:r>
        <w:rPr>
          <w:b w:val="0"/>
        </w:rPr>
      </w:r>
    </w:p>
    <w:p>
      <w:pPr>
        <w:spacing w:after="100" w:before="0"/>
      </w:pPr>
      <w:r>
        <w:rPr>
          <w:b w:val="0"/>
        </w:rPr>
        <w:t>A. 10 : 27</w:t>
      </w:r>
    </w:p>
    <w:p>
      <w:pPr>
        <w:spacing w:after="100" w:before="0"/>
      </w:pPr>
      <w:r>
        <w:rPr>
          <w:b w:val="0"/>
        </w:rPr>
        <w:t>B. 31 : 87</w:t>
      </w:r>
    </w:p>
    <w:p>
      <w:pPr>
        <w:spacing w:after="100" w:before="0"/>
      </w:pPr>
      <w:r>
        <w:rPr>
          <w:b w:val="0"/>
        </w:rPr>
        <w:t>C. 16 : 47</w:t>
      </w:r>
    </w:p>
    <w:p>
      <w:pPr>
        <w:spacing w:after="100" w:before="0"/>
      </w:pPr>
      <w:r>
        <w:rPr>
          <w:b w:val="0"/>
        </w:rPr>
        <w:t>D. 1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Cross-multiply the given ratio: 9(5x + 2y) = 5(10x + 3y) 45x + 18y = 50x + 15y → 3y = 5x → x : y = 3 : 5 Substitute x = 3 and y = 5 in (2x2 + 3y2) : (4x2 + 9y2) Ratio = (2 × 9 + 3 × 25) : (4 × 9 + 9 × 25) = 93 : 261 Divide both terms by 3 → 31 : 87 ∴ The correct answer is 31 : 87. Alternate Method Given: (5x + 2y) : (10x + 3y) = 5 : 9 Formula Used: Ratio substitution method; if x : y = a : b, then substitute x = ak and y = bk. ⇒ (5x + 2y) / (10x + 3y) = 5 / 9 ⇒ 9 × (5x + 2y) = 5 × (10x + 3y) ⇒ 45x + 18y = 50x + 15y ⇒ 18y − 15y = 50x − 45x ⇒ 3y = 5x ⇒ x / y = 3 / 5 Let x = 3 and y = 5 (since it is a ratio, common variable k cancels out): ⇒ Value = [2(3)2 + 3(5)2] / [4(3)2 + 9(5)2] ⇒ Value = [2 × 9 + 3 × 25] / [4 × 9 + 9 × 25] ⇒ Value = [18 + 75] / [36 + 225] ⇒ Value = 93 / 261 ⇒ Value = 31 / 87 (Dividing by 3) ∴ The correct answer is 31 : 87. Additional Information Duplicate and Sub-duplicate Ratio If the original ratio is a : b, the duplicate ratio is a2 : b2 and the sub-duplicate ratio is √a : √b. Componendo and Dividendo If a/b = c/d, then according to this rule, (a + b) / (a − b) = (c + d) / (c − d). Mean Proportion The mean proportion between two numbers a and b is given by the formula √(a × b).</w:t>
      </w:r>
    </w:p>
    <w:p>
      <w:pPr>
        <w:spacing w:before="0"/>
      </w:pPr>
      <w:r>
        <w:rPr>
          <w:b w:val="0"/>
        </w:rPr>
      </w:r>
    </w:p>
    <w:p>
      <w:pPr>
        <w:spacing w:after="100" w:line="360" w:lineRule="auto" w:before="0"/>
      </w:pPr>
      <w:r>
        <w:rPr>
          <w:b w:val="0"/>
        </w:rPr>
        <w:t>99. The value of 2√(10) √5 + √2 - √7 - √5 - 2√5 + 2 - 3√7 - 2 is:</w:t>
      </w:r>
    </w:p>
    <w:p>
      <w:pPr>
        <w:spacing w:before="0"/>
      </w:pPr>
      <w:r>
        <w:rPr>
          <w:b w:val="0"/>
        </w:rPr>
      </w:r>
    </w:p>
    <w:p>
      <w:pPr>
        <w:spacing w:after="100" w:before="0"/>
      </w:pPr>
      <w:r>
        <w:rPr>
          <w:b w:val="0"/>
        </w:rPr>
        <w:t>A. √7</w:t>
      </w:r>
    </w:p>
    <w:p>
      <w:pPr>
        <w:spacing w:after="100" w:before="0"/>
      </w:pPr>
      <w:r>
        <w:rPr>
          <w:b w:val="0"/>
        </w:rPr>
        <w:t>B. √2</w:t>
      </w:r>
    </w:p>
    <w:p>
      <w:pPr>
        <w:spacing w:after="100" w:before="0"/>
      </w:pPr>
      <w:r>
        <w:rPr>
          <w:b w:val="0"/>
        </w:rPr>
        <w:t>C. 2√5</w:t>
      </w:r>
    </w:p>
    <w:p>
      <w:pPr>
        <w:spacing w:after="100" w:before="0"/>
      </w:pPr>
      <w:r>
        <w:rPr>
          <w:b w:val="0"/>
        </w:rPr>
        <w:t>D. 2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Rationalize each term by its conjugate: Term 1: [2√10 × (√5 + √2 + √7)] ÷ [(√5 + √2)2 − 7] = √5 + √2 + √7 Term 2: √[(√5 − 2)2 ÷ (5 − 4)] = √5 − 2 Term 3: 3 × (√7 + 2) ÷ (7 − 4) = √7 + 2 Expression: (√5 + √2 + √7) − (√5 − 2) − (√7 + 2) = √2 ∴ The correct answer is √2. Alternate Method Given expression: (2√10) ÷ (√5 + √2 − √7) − √[(√5 − 2) ÷ (√5 + 2)] − 3 ÷ (√7 − 2) Let us simplify each part individually: Part 1: (2√10) ÷ [(√5 + √2) − √7] ⇒ [2√10 × (√5 + √2 + √7)] ÷ [(√5 + √2)2 − (√7)2] ⇒ [2√10 × (√5 + √2 + √7)] ÷ [5 + 2 + 2√10 − 7] ⇒ [2√10 × (√5 + √2 + √7)] ÷ [2√10] ⇒ √5 + √2 + √7 Part 2: √[(√5 − 2) ÷ (√5 + 2)] ⇒ √[(√5 − 2)(√5 − 2) ÷ {(√5 + 2)(√5 − 2)}] ⇒ √[(√5 − 2)2 ÷ (5 − 4)] ⇒ √5 − 2 Part 3: 3 ÷ (√7 − 2) ⇒ [3 × (√7 + 2)] ÷ [(√7 − 2)(√7 + 2)] ⇒ [3 × (√7 + 2)] ÷ (7 − 4) ⇒ [3 × (√7 + 2)] ÷ 3 = √7 + 2 Combining all parts: ⇒ (√5 + √2 + √7) − (√5 − 2) − (√7 + 2) ⇒ √5 + √2 + √7 − √5 + 2 − √7 − 2 ⇒ √2 ∴ The correct answer is √2. Additional Information Rationalization of Denominators To rationalize a denominator like (a + √b), multiply both numerator and denominator by the conjugate (a − √b) to eliminate the root using the identity (x + y)(x − y) = x2 − y2. Square Root of a Surd For an expression of the form √(x − y) ÷ (x + y), we often rationalize the internal fraction by the conjugate of the denominator to obtain a perfect square in the numerator. Surds Property A surd is an irrational root of a rational number. Operations on surds follow rules like √a × √b = √(a × b) and (√a + √b)2 = a + b + 2√ab.</w:t>
      </w:r>
    </w:p>
    <w:p>
      <w:pPr>
        <w:spacing w:before="0"/>
      </w:pPr>
      <w:r>
        <w:rPr>
          <w:b w:val="0"/>
        </w:rPr>
      </w:r>
    </w:p>
    <w:p>
      <w:pPr>
        <w:spacing w:after="100" w:line="360" w:lineRule="auto" w:before="0"/>
      </w:pPr>
      <w:r>
        <w:rPr>
          <w:b w:val="0"/>
        </w:rPr>
        <w:t>100. The number of students weighing less 50 kg is what per cent less than the number of students weighing 55 kg or more?</w:t>
      </w:r>
    </w:p>
    <w:p>
      <w:pPr>
        <w:spacing w:before="0"/>
      </w:pPr>
      <w:r>
        <w:rPr>
          <w:b w:val="0"/>
        </w:rPr>
      </w:r>
    </w:p>
    <w:p>
      <w:pPr>
        <w:spacing w:after="100" w:before="0"/>
      </w:pPr>
      <w:r>
        <w:rPr>
          <w:b w:val="0"/>
        </w:rPr>
        <w:t>A. 40</w:t>
      </w:r>
    </w:p>
    <w:p>
      <w:pPr>
        <w:spacing w:after="100" w:before="0"/>
      </w:pPr>
      <w:r>
        <w:rPr>
          <w:b w:val="0"/>
        </w:rPr>
        <w:t>B. 55</w:t>
      </w:r>
    </w:p>
    <w:p>
      <w:pPr>
        <w:spacing w:after="100" w:before="0"/>
      </w:pPr>
      <w:r>
        <w:rPr>
          <w:b w:val="0"/>
        </w:rPr>
        <w:t>C. 30</w:t>
      </w:r>
    </w:p>
    <w:p>
      <w:pPr>
        <w:spacing w:after="100" w:before="0"/>
      </w:pPr>
      <w:r>
        <w:rPr>
          <w:b w:val="0"/>
        </w:rPr>
        <w:t>D.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students weighing less 50 kg = 40 + 30 = 70 Number of students weighing 55 kg or more = 55 + 45 + 25 = 125 Required percentage = [(125 – 70)/125] × 100 = 44%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