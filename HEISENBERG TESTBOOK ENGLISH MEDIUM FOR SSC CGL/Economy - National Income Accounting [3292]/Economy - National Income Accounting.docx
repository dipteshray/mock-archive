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According to the Output Method, GDP is calculated as:</w:t>
      </w:r>
    </w:p>
    <w:p>
      <w:pPr>
        <w:spacing w:before="0"/>
      </w:pPr>
      <w:r>
        <w:rPr>
          <w:b w:val="0"/>
        </w:rPr>
      </w:r>
    </w:p>
    <w:p>
      <w:pPr>
        <w:spacing w:after="100" w:before="0"/>
      </w:pPr>
      <w:r>
        <w:rPr>
          <w:b w:val="0"/>
        </w:rPr>
        <w:t>A. GDP at Constant Prices - Taxes + Subsidies</w:t>
      </w:r>
    </w:p>
    <w:p>
      <w:pPr>
        <w:spacing w:after="100" w:before="0"/>
      </w:pPr>
      <w:r>
        <w:rPr>
          <w:b w:val="0"/>
        </w:rPr>
        <w:t>B. GDP at Constant Prices + Subsidies</w:t>
      </w:r>
    </w:p>
    <w:p>
      <w:pPr>
        <w:spacing w:after="100" w:before="0"/>
      </w:pPr>
      <w:r>
        <w:rPr>
          <w:b w:val="0"/>
        </w:rPr>
        <w:t>C. GDP at Constant Prices - Taxes</w:t>
      </w:r>
    </w:p>
    <w:p>
      <w:pPr>
        <w:spacing w:after="100" w:before="0"/>
      </w:pPr>
      <w:r>
        <w:rPr>
          <w:b w:val="0"/>
        </w:rPr>
        <w:t>D. GDP at Constant Prices + Taxes - Subsidies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GDP at Market Price includes indirect taxes and excludes subsidies. To derive the value at factor cost, we subtract indirect taxes and add subsidies.</w:t>
      </w:r>
    </w:p>
    <w:p>
      <w:pPr>
        <w:spacing w:before="0"/>
      </w:pPr>
      <w:r>
        <w:rPr>
          <w:b w:val="0"/>
        </w:rPr>
      </w:r>
    </w:p>
    <w:p>
      <w:pPr>
        <w:spacing w:after="100" w:line="360" w:lineRule="auto" w:before="0"/>
      </w:pPr>
      <w:r>
        <w:rPr>
          <w:b w:val="0"/>
        </w:rPr>
        <w:t>2. Which of the following is NOT included in domestic income?</w:t>
      </w:r>
    </w:p>
    <w:p>
      <w:pPr>
        <w:spacing w:before="0"/>
      </w:pPr>
      <w:r>
        <w:rPr>
          <w:b w:val="0"/>
        </w:rPr>
      </w:r>
    </w:p>
    <w:p>
      <w:pPr>
        <w:spacing w:after="100" w:before="0"/>
      </w:pPr>
      <w:r>
        <w:rPr>
          <w:b w:val="0"/>
        </w:rPr>
        <w:t>A. Income earned by the residents of the country</w:t>
      </w:r>
    </w:p>
    <w:p>
      <w:pPr>
        <w:spacing w:after="100" w:before="0"/>
      </w:pPr>
      <w:r>
        <w:rPr>
          <w:b w:val="0"/>
        </w:rPr>
        <w:t>B. Income earned by the non-residents outside the country</w:t>
      </w:r>
    </w:p>
    <w:p>
      <w:pPr>
        <w:spacing w:after="100" w:before="0"/>
      </w:pPr>
      <w:r>
        <w:rPr>
          <w:b w:val="0"/>
        </w:rPr>
        <w:t>C. Income earned by all the employees of the country</w:t>
      </w:r>
    </w:p>
    <w:p>
      <w:pPr>
        <w:spacing w:after="100" w:before="0"/>
      </w:pPr>
      <w:r>
        <w:rPr>
          <w:b w:val="0"/>
        </w:rPr>
        <w:t>D. Profit of all the industries of the country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Domestic income, also known as Gross Domestic Product, is the total income earned by all sectors (households, firms, and the government) within the geographical boundaries of a country, irrespective of whether they are residents or non-residents. However, income earned by non-residents outside the country is NOT included in the domestic income. Such income is part of the national income, not domestic income.</w:t>
      </w:r>
    </w:p>
    <w:p>
      <w:pPr>
        <w:spacing w:before="0"/>
      </w:pPr>
      <w:r>
        <w:rPr>
          <w:b w:val="0"/>
        </w:rPr>
      </w:r>
    </w:p>
    <w:p>
      <w:pPr>
        <w:spacing w:after="100" w:line="360" w:lineRule="auto" w:before="0"/>
      </w:pPr>
      <w:r>
        <w:rPr>
          <w:b w:val="0"/>
        </w:rPr>
        <w:t>3. Which of the following types of direct tax collection increased as of 10 February 2023 budget?</w:t>
      </w:r>
    </w:p>
    <w:p>
      <w:pPr>
        <w:spacing w:before="0"/>
      </w:pPr>
      <w:r>
        <w:rPr>
          <w:b w:val="0"/>
        </w:rPr>
      </w:r>
    </w:p>
    <w:p>
      <w:pPr>
        <w:spacing w:after="100" w:before="0"/>
      </w:pPr>
      <w:r>
        <w:rPr>
          <w:b w:val="0"/>
        </w:rPr>
        <w:t>A. Personal income tax</w:t>
      </w:r>
    </w:p>
    <w:p>
      <w:pPr>
        <w:spacing w:after="100" w:before="0"/>
      </w:pPr>
      <w:r>
        <w:rPr>
          <w:b w:val="0"/>
        </w:rPr>
        <w:t>B. Octroi duties</w:t>
      </w:r>
    </w:p>
    <w:p>
      <w:pPr>
        <w:spacing w:after="100" w:before="0"/>
      </w:pPr>
      <w:r>
        <w:rPr>
          <w:b w:val="0"/>
        </w:rPr>
        <w:t>C. Corporate tax</w:t>
      </w:r>
    </w:p>
    <w:p>
      <w:pPr>
        <w:spacing w:after="100" w:before="0"/>
      </w:pPr>
      <w:r>
        <w:rPr>
          <w:b w:val="0"/>
        </w:rPr>
        <w:t>D. Commercial tax</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Personal income tax, a direct tax on individual and entity income, increased as per the 10 February 2023 budget due to factors like higher earnings, improved compliance, and a broader tax base. This tax is crucial for government revenue, funding public welfare and development projects. In contrast, octroi duties, once common, are mostly abolished. Corporate tax, another direct tax, targets business profits and is vital for revenue. Commercial tax encompasses various indirect taxes on commercial activities, such as sales tax, VAT, and GST. Personal income tax remains a significant source of government funding.</w:t>
      </w:r>
    </w:p>
    <w:p>
      <w:pPr>
        <w:spacing w:before="0"/>
      </w:pPr>
      <w:r>
        <w:rPr>
          <w:b w:val="0"/>
        </w:rPr>
      </w:r>
    </w:p>
    <w:p>
      <w:pPr>
        <w:spacing w:after="100" w:line="360" w:lineRule="auto" w:before="0"/>
      </w:pPr>
      <w:r>
        <w:rPr>
          <w:b w:val="0"/>
        </w:rPr>
        <w:t>4. Match the concepts in column A with their respective descriptions in column B. Column A Column B a. Gross national product 1. Annual income received by the individual’s production in a given period b. Net national product 2. After the tax of personal income c. Personal income 3. Money value of the national output d. Disposable personal income 4. Net production of goods and services during the year</w:t>
      </w:r>
    </w:p>
    <w:p>
      <w:pPr>
        <w:spacing w:before="0"/>
      </w:pPr>
      <w:r>
        <w:rPr>
          <w:b w:val="0"/>
        </w:rPr>
      </w:r>
    </w:p>
    <w:p>
      <w:pPr>
        <w:spacing w:after="100" w:before="0"/>
      </w:pPr>
      <w:r>
        <w:rPr>
          <w:b w:val="0"/>
        </w:rPr>
        <w:t>A. 1. a-2, b-1, c-3, d-4</w:t>
      </w:r>
    </w:p>
    <w:p>
      <w:pPr>
        <w:spacing w:after="100" w:before="0"/>
      </w:pPr>
      <w:r>
        <w:rPr>
          <w:b w:val="0"/>
        </w:rPr>
        <w:t>B. 2. a-3, b-1, c-2, d-4</w:t>
      </w:r>
    </w:p>
    <w:p>
      <w:pPr>
        <w:spacing w:after="100" w:before="0"/>
      </w:pPr>
      <w:r>
        <w:rPr>
          <w:b w:val="0"/>
        </w:rPr>
        <w:t>C. 3. a-3, b-4, c-1, d-2</w:t>
      </w:r>
    </w:p>
    <w:p>
      <w:pPr>
        <w:spacing w:after="100" w:before="0"/>
      </w:pPr>
      <w:r>
        <w:rPr>
          <w:b w:val="0"/>
        </w:rPr>
        <w:t>D. 4. a-4, b-3, c-2, d-1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Gross National Product (GNP) measures the total money value of national output, including foreign earnings, showcasing economic strength. Net National Product (NNP), derived by subtracting depreciation from GNP, reflects net output and sustainable growth. Personal Income includes all individual earnings, indicating economic well-being, while Disposable Personal Income, post-tax earnings, measures consumer spending power and household financial health. These indicators are essential for assessing economic performance, prosperity, and consumption capacity.</w:t>
      </w:r>
    </w:p>
    <w:p>
      <w:pPr>
        <w:spacing w:before="0"/>
      </w:pPr>
      <w:r>
        <w:rPr>
          <w:b w:val="0"/>
        </w:rPr>
      </w:r>
    </w:p>
    <w:p>
      <w:pPr>
        <w:spacing w:after="100" w:line="360" w:lineRule="auto" w:before="0"/>
      </w:pPr>
      <w:r>
        <w:rPr>
          <w:b w:val="0"/>
        </w:rPr>
        <w:t>5. Which of the following is an example of capital receipts?</w:t>
      </w:r>
    </w:p>
    <w:p>
      <w:pPr>
        <w:spacing w:before="0"/>
      </w:pPr>
      <w:r>
        <w:rPr>
          <w:b w:val="0"/>
        </w:rPr>
      </w:r>
    </w:p>
    <w:p>
      <w:pPr>
        <w:spacing w:after="100" w:before="0"/>
      </w:pPr>
      <w:r>
        <w:rPr>
          <w:b w:val="0"/>
        </w:rPr>
        <w:t>A. Revenue from the sale of government assets</w:t>
      </w:r>
    </w:p>
    <w:p>
      <w:pPr>
        <w:spacing w:after="100" w:before="0"/>
      </w:pPr>
      <w:r>
        <w:rPr>
          <w:b w:val="0"/>
        </w:rPr>
        <w:t>B. Taxes on income</w:t>
      </w:r>
    </w:p>
    <w:p>
      <w:pPr>
        <w:spacing w:after="100" w:before="0"/>
      </w:pPr>
      <w:r>
        <w:rPr>
          <w:b w:val="0"/>
        </w:rPr>
        <w:t>C. Interest on government bonds</w:t>
      </w:r>
    </w:p>
    <w:p>
      <w:pPr>
        <w:spacing w:after="100" w:before="0"/>
      </w:pPr>
      <w:r>
        <w:rPr>
          <w:b w:val="0"/>
        </w:rPr>
        <w:t>D. Grants-in-aid from other governments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Revenue from the sale of government assets. Key Points Additional Information</w:t>
      </w:r>
    </w:p>
    <w:p>
      <w:pPr>
        <w:spacing w:before="0"/>
      </w:pPr>
      <w:r>
        <w:rPr>
          <w:b w:val="0"/>
        </w:rPr>
        <w:t>• Capital receipts are funds received by the government that create a liability or reduce financial assets.</w:t>
      </w:r>
    </w:p>
    <w:p>
      <w:pPr>
        <w:spacing w:before="0"/>
      </w:pPr>
      <w:r>
        <w:rPr>
          <w:b w:val="0"/>
        </w:rPr>
        <w:t>• Revenue from the sale of government assets is considered a capital receipt because it involves the sale of existing government assets, which reduces the financial assets of the government.</w:t>
      </w:r>
    </w:p>
    <w:p>
      <w:pPr>
        <w:spacing w:before="0"/>
      </w:pPr>
      <w:r>
        <w:rPr>
          <w:b w:val="0"/>
        </w:rPr>
        <w:t>• Examples of capital receipts include loans raised by the government, disinvestment proceeds, and borrowings from international organizations.</w:t>
      </w:r>
    </w:p>
    <w:p>
      <w:pPr>
        <w:spacing w:before="0"/>
      </w:pPr>
      <w:r>
        <w:rPr>
          <w:b w:val="0"/>
        </w:rPr>
        <w:t>• Capital receipts do not occur regularly and are usually non-recurring in nature.</w:t>
      </w:r>
    </w:p>
    <w:p>
      <w:pPr>
        <w:spacing w:before="0"/>
      </w:pPr>
      <w:r>
        <w:rPr>
          <w:b w:val="0"/>
        </w:rPr>
        <w:t>• Revenue Receipts: These are funds received by the government which do not create any liability or reduce any financial asset.</w:t>
      </w:r>
    </w:p>
    <w:p>
      <w:pPr>
        <w:spacing w:before="0"/>
      </w:pPr>
      <w:r>
        <w:rPr>
          <w:b w:val="0"/>
        </w:rPr>
        <w:t>• Examples include taxes, interest receipts, and dividends and profits from public sector enterprises.</w:t>
      </w:r>
    </w:p>
    <w:p>
      <w:pPr>
        <w:spacing w:before="0"/>
      </w:pPr>
      <w:r>
        <w:rPr>
          <w:b w:val="0"/>
        </w:rPr>
        <w:t>• Revenue receipts are regular and recurring in nature.</w:t>
      </w:r>
    </w:p>
    <w:p>
      <w:pPr>
        <w:spacing w:before="0"/>
      </w:pPr>
      <w:r>
        <w:rPr>
          <w:b w:val="0"/>
        </w:rPr>
        <w:t>• Taxes on Income: Taxes collected from individuals and corporations based on their income.</w:t>
      </w:r>
    </w:p>
    <w:p>
      <w:pPr>
        <w:spacing w:before="0"/>
      </w:pPr>
      <w:r>
        <w:rPr>
          <w:b w:val="0"/>
        </w:rPr>
        <w:t>• These fall under the category of revenue receipts.</w:t>
      </w:r>
    </w:p>
    <w:p>
      <w:pPr>
        <w:spacing w:before="0"/>
      </w:pPr>
      <w:r>
        <w:rPr>
          <w:b w:val="0"/>
        </w:rPr>
        <w:t>• Interest on Government Bonds: This is the interest income earned by the government from the bonds it has issued.</w:t>
      </w:r>
    </w:p>
    <w:p>
      <w:pPr>
        <w:spacing w:before="0"/>
      </w:pPr>
      <w:r>
        <w:rPr>
          <w:b w:val="0"/>
        </w:rPr>
        <w:t>• It is also considered a revenue receipt.</w:t>
      </w:r>
    </w:p>
    <w:p>
      <w:pPr>
        <w:spacing w:before="0"/>
      </w:pPr>
      <w:r>
        <w:rPr>
          <w:b w:val="0"/>
        </w:rPr>
        <w:t>• Grants-in-aid: These are funds provided by one government to another, typically for a specific purpose.</w:t>
      </w:r>
    </w:p>
    <w:p>
      <w:pPr>
        <w:spacing w:before="0"/>
      </w:pPr>
      <w:r>
        <w:rPr>
          <w:b w:val="0"/>
        </w:rPr>
        <w:t>• Grants-in-aid are considered revenue receipts.</w:t>
      </w:r>
    </w:p>
    <w:p>
      <w:pPr>
        <w:spacing w:before="0"/>
      </w:pPr>
      <w:r>
        <w:rPr>
          <w:b w:val="0"/>
        </w:rPr>
      </w:r>
    </w:p>
    <w:p>
      <w:pPr>
        <w:spacing w:after="100" w:line="360" w:lineRule="auto" w:before="0"/>
      </w:pPr>
      <w:r>
        <w:rPr>
          <w:b w:val="0"/>
        </w:rPr>
        <w:t>6. Which of the following options best describes the primary cause of the per capita income decline?</w:t>
      </w:r>
    </w:p>
    <w:p>
      <w:pPr>
        <w:spacing w:before="0"/>
      </w:pPr>
      <w:r>
        <w:rPr>
          <w:b w:val="0"/>
        </w:rPr>
      </w:r>
    </w:p>
    <w:p>
      <w:pPr>
        <w:spacing w:after="100" w:before="0"/>
      </w:pPr>
      <w:r>
        <w:rPr>
          <w:b w:val="0"/>
        </w:rPr>
        <w:t>A. Equitable distribution of income</w:t>
      </w:r>
    </w:p>
    <w:p>
      <w:pPr>
        <w:spacing w:after="100" w:before="0"/>
      </w:pPr>
      <w:r>
        <w:rPr>
          <w:b w:val="0"/>
        </w:rPr>
        <w:t>B. Increase in the population growth</w:t>
      </w:r>
    </w:p>
    <w:p>
      <w:pPr>
        <w:spacing w:after="100" w:before="0"/>
      </w:pPr>
      <w:r>
        <w:rPr>
          <w:b w:val="0"/>
        </w:rPr>
        <w:t>C. Decline in the population growth</w:t>
      </w:r>
    </w:p>
    <w:p>
      <w:pPr>
        <w:spacing w:after="100" w:before="0"/>
      </w:pPr>
      <w:r>
        <w:rPr>
          <w:b w:val="0"/>
        </w:rPr>
        <w:t>D. Decline in the gross domestic product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Increase in the population growth. Key Points Additional Information</w:t>
      </w:r>
    </w:p>
    <w:p>
      <w:pPr>
        <w:spacing w:before="0"/>
      </w:pPr>
      <w:r>
        <w:rPr>
          <w:b w:val="0"/>
        </w:rPr>
        <w:t>• An increase in population growth means that there are more people to share the national income, which can lead to a decrease in per capita income if the national income does not increase at the same rate.</w:t>
      </w:r>
    </w:p>
    <w:p>
      <w:pPr>
        <w:spacing w:before="0"/>
      </w:pPr>
      <w:r>
        <w:rPr>
          <w:b w:val="0"/>
        </w:rPr>
        <w:t>• Rapid population growth can strain resources and infrastructure, leading to lower levels of productivity and economic growth.</w:t>
      </w:r>
    </w:p>
    <w:p>
      <w:pPr>
        <w:spacing w:before="0"/>
      </w:pPr>
      <w:r>
        <w:rPr>
          <w:b w:val="0"/>
        </w:rPr>
        <w:t>• Higher population growth often requires more investment in social services such as education and healthcare, which can reduce the funds available for other productive investments.</w:t>
      </w:r>
    </w:p>
    <w:p>
      <w:pPr>
        <w:spacing w:before="0"/>
      </w:pPr>
      <w:r>
        <w:rPr>
          <w:b w:val="0"/>
        </w:rPr>
        <w:t>• In many developing countries, high population growth rates can lead to higher levels of unemployment and underemployment, which can also contribute to lower per capita income.</w:t>
      </w:r>
    </w:p>
    <w:p>
      <w:pPr>
        <w:spacing w:before="0"/>
      </w:pPr>
      <w:r>
        <w:rPr>
          <w:b w:val="0"/>
        </w:rPr>
        <w:t>• Per Capita Income Per capita income is a measure of the amount of money earned per person in a nation or geographic region.</w:t>
      </w:r>
    </w:p>
    <w:p>
      <w:pPr>
        <w:spacing w:before="0"/>
      </w:pPr>
      <w:r>
        <w:rPr>
          <w:b w:val="0"/>
        </w:rPr>
        <w:t>• It is calculated by dividing the total income of the country by its population.</w:t>
      </w:r>
    </w:p>
    <w:p>
      <w:pPr>
        <w:spacing w:before="0"/>
      </w:pPr>
      <w:r>
        <w:rPr>
          <w:b w:val="0"/>
        </w:rPr>
        <w:t>• Per capita income is often used as an indicator of the standard of living and economic well-being of the population.</w:t>
      </w:r>
    </w:p>
    <w:p>
      <w:pPr>
        <w:spacing w:before="0"/>
      </w:pPr>
      <w:r>
        <w:rPr>
          <w:b w:val="0"/>
        </w:rPr>
        <w:t>• Gross Domestic Product (GDP) Gross Domestic Product (GDP) is the total monetary or market value of all the finished goods and services produced within a country's borders in a specific time period.</w:t>
      </w:r>
    </w:p>
    <w:p>
      <w:pPr>
        <w:spacing w:before="0"/>
      </w:pPr>
      <w:r>
        <w:rPr>
          <w:b w:val="0"/>
        </w:rPr>
        <w:t>• It is a comprehensive measure of a nation's overall economic activity and an indicator of its economic health.</w:t>
      </w:r>
    </w:p>
    <w:p>
      <w:pPr>
        <w:spacing w:before="0"/>
      </w:pPr>
      <w:r>
        <w:rPr>
          <w:b w:val="0"/>
        </w:rPr>
        <w:t>• GDP can be calculated using three approaches: production (or output), income, and expenditure approaches.</w:t>
      </w:r>
    </w:p>
    <w:p>
      <w:pPr>
        <w:spacing w:before="0"/>
      </w:pPr>
      <w:r>
        <w:rPr>
          <w:b w:val="0"/>
        </w:rPr>
        <w:t>• Population Growth Population growth refers to the increase in the number of individuals in a population.It is influenced by factors such as birth rates, death rates, immigration, and emigration.</w:t>
      </w:r>
    </w:p>
    <w:p>
      <w:pPr>
        <w:spacing w:before="0"/>
      </w:pPr>
      <w:r>
        <w:rPr>
          <w:b w:val="0"/>
        </w:rPr>
        <w:t>• High population growth rates can have both positive and negative impacts on a country's economy and resources.</w:t>
      </w:r>
    </w:p>
    <w:p>
      <w:pPr>
        <w:spacing w:before="0"/>
      </w:pPr>
      <w:r>
        <w:rPr>
          <w:b w:val="0"/>
        </w:rPr>
        <w:t>• Economic Growth Economic growth is an increase in the production of goods and services in an economy over a period of time.</w:t>
      </w:r>
    </w:p>
    <w:p>
      <w:pPr>
        <w:spacing w:before="0"/>
      </w:pPr>
      <w:r>
        <w:rPr>
          <w:b w:val="0"/>
        </w:rPr>
        <w:t>• It is typically measured as the percent rate of increase in real gross domestic product (GDP).</w:t>
      </w:r>
    </w:p>
    <w:p>
      <w:pPr>
        <w:spacing w:before="0"/>
      </w:pPr>
      <w:r>
        <w:rPr>
          <w:b w:val="0"/>
        </w:rPr>
        <w:t>• Economic growth is important because it can lead to higher living standards and reduced poverty rates.</w:t>
      </w:r>
    </w:p>
    <w:p>
      <w:pPr>
        <w:spacing w:before="0"/>
      </w:pPr>
      <w:r>
        <w:rPr>
          <w:b w:val="0"/>
        </w:rPr>
      </w:r>
    </w:p>
    <w:p>
      <w:pPr>
        <w:spacing w:after="100" w:line="360" w:lineRule="auto" w:before="0"/>
      </w:pPr>
      <w:r>
        <w:rPr>
          <w:b w:val="0"/>
        </w:rPr>
        <w:t>7. Each of the following statements includes two terms. In three cases, the two terms mean the same as each other. In which of the following cases do the two terms NOT mean the same as each other?</w:t>
      </w:r>
    </w:p>
    <w:p>
      <w:pPr>
        <w:spacing w:before="0"/>
      </w:pPr>
      <w:r>
        <w:rPr>
          <w:b w:val="0"/>
        </w:rPr>
      </w:r>
    </w:p>
    <w:p>
      <w:pPr>
        <w:spacing w:after="100" w:before="0"/>
      </w:pPr>
      <w:r>
        <w:rPr>
          <w:b w:val="0"/>
        </w:rPr>
        <w:t>A. Nominal GDP and GDP at current prices</w:t>
      </w:r>
    </w:p>
    <w:p>
      <w:pPr>
        <w:spacing w:after="100" w:before="0"/>
      </w:pPr>
      <w:r>
        <w:rPr>
          <w:b w:val="0"/>
        </w:rPr>
        <w:t>B. The base period and the reference period</w:t>
      </w:r>
    </w:p>
    <w:p>
      <w:pPr>
        <w:spacing w:after="100" w:before="0"/>
      </w:pPr>
      <w:r>
        <w:rPr>
          <w:b w:val="0"/>
        </w:rPr>
        <w:t>C. Changes in real GDP and the GDP deflator</w:t>
      </w:r>
    </w:p>
    <w:p>
      <w:pPr>
        <w:spacing w:after="100" w:before="0"/>
      </w:pPr>
      <w:r>
        <w:rPr>
          <w:b w:val="0"/>
        </w:rPr>
        <w:t>D. Real GDP and GDP at constant prices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Changes in real GDP and the GDP deflator. Key Points Additional Information</w:t>
      </w:r>
    </w:p>
    <w:p>
      <w:pPr>
        <w:spacing w:before="0"/>
      </w:pPr>
      <w:r>
        <w:rPr>
          <w:b w:val="0"/>
        </w:rPr>
        <w:t>• Changes in real GDP measure the actual growth of an economy's output of goods and services, adjusted for inflation.</w:t>
      </w:r>
    </w:p>
    <w:p>
      <w:pPr>
        <w:spacing w:before="0"/>
      </w:pPr>
      <w:r>
        <w:rPr>
          <w:b w:val="0"/>
        </w:rPr>
        <w:t>• The GDP deflator is a price index that converts nominal GDP into real GDP by accounting for inflation.</w:t>
      </w:r>
    </w:p>
    <w:p>
      <w:pPr>
        <w:spacing w:before="0"/>
      </w:pPr>
      <w:r>
        <w:rPr>
          <w:b w:val="0"/>
        </w:rPr>
        <w:t>• While changes in real GDP reflect the economy's actual growth, the GDP deflator measures the price level changes over time.</w:t>
      </w:r>
    </w:p>
    <w:p>
      <w:pPr>
        <w:spacing w:before="0"/>
      </w:pPr>
      <w:r>
        <w:rPr>
          <w:b w:val="0"/>
        </w:rPr>
        <w:t>• Therefore, the terms "changes in real GDP" and "GDP deflator" do not mean the same thing.</w:t>
      </w:r>
    </w:p>
    <w:p>
      <w:pPr>
        <w:spacing w:before="0"/>
      </w:pPr>
      <w:r>
        <w:rPr>
          <w:b w:val="0"/>
        </w:rPr>
        <w:t>• Nominal GDP and GDP at current prices Nominal GDP measures the total value of all goods and services produced in an economy at current market prices without adjusting for inflation.</w:t>
      </w:r>
    </w:p>
    <w:p>
      <w:pPr>
        <w:spacing w:before="0"/>
      </w:pPr>
      <w:r>
        <w:rPr>
          <w:b w:val="0"/>
        </w:rPr>
        <w:t>• GDP at current prices is another term for nominal GDP, thus they mean the same.</w:t>
      </w:r>
    </w:p>
    <w:p>
      <w:pPr>
        <w:spacing w:before="0"/>
      </w:pPr>
      <w:r>
        <w:rPr>
          <w:b w:val="0"/>
        </w:rPr>
        <w:t>• The base period and the reference period Both terms refer to a specific time period used for comparison in economic measures, such as price indices or GDP calculations.</w:t>
      </w:r>
    </w:p>
    <w:p>
      <w:pPr>
        <w:spacing w:before="0"/>
      </w:pPr>
      <w:r>
        <w:rPr>
          <w:b w:val="0"/>
        </w:rPr>
        <w:t>• Thus, they mean the same thing.</w:t>
      </w:r>
    </w:p>
    <w:p>
      <w:pPr>
        <w:spacing w:before="0"/>
      </w:pPr>
      <w:r>
        <w:rPr>
          <w:b w:val="0"/>
        </w:rPr>
        <w:t>• Real GDP and GDP at constant prices Real GDP measures the value of economic output adjusted for price changes (inflation or deflation).</w:t>
      </w:r>
    </w:p>
    <w:p>
      <w:pPr>
        <w:spacing w:before="0"/>
      </w:pPr>
      <w:r>
        <w:rPr>
          <w:b w:val="0"/>
        </w:rPr>
        <w:t>• GDP at constant prices is another term for real GDP, indicating that it is measured in the prices of a base year.</w:t>
      </w:r>
    </w:p>
    <w:p>
      <w:pPr>
        <w:spacing w:before="0"/>
      </w:pPr>
      <w:r>
        <w:rPr>
          <w:b w:val="0"/>
        </w:rPr>
        <w:t>• Thus, they mean the same thing.</w:t>
      </w:r>
    </w:p>
    <w:p>
      <w:pPr>
        <w:spacing w:before="0"/>
      </w:pPr>
      <w:r>
        <w:rPr>
          <w:b w:val="0"/>
        </w:rPr>
        <w:t>• Changes in real GDP and GDP deflator Changes in real GDP reflect the growth rate of an economy's output of goods and services, adjusted for inflation.</w:t>
      </w:r>
    </w:p>
    <w:p>
      <w:pPr>
        <w:spacing w:before="0"/>
      </w:pPr>
      <w:r>
        <w:rPr>
          <w:b w:val="0"/>
        </w:rPr>
        <w:t>• The GDP deflator is a measure of the level of prices of all new, domestically produced, final goods and services in an economy.</w:t>
      </w:r>
    </w:p>
    <w:p>
      <w:pPr>
        <w:spacing w:before="0"/>
      </w:pPr>
      <w:r>
        <w:rPr>
          <w:b w:val="0"/>
        </w:rPr>
        <w:t>• The GDP deflator is calculated as (Nominal GDP / Real GDP) * 100.</w:t>
      </w:r>
    </w:p>
    <w:p>
      <w:pPr>
        <w:spacing w:before="0"/>
      </w:pPr>
      <w:r>
        <w:rPr>
          <w:b w:val="0"/>
        </w:rPr>
        <w:t>• Therefore, these two terms do not mean the same thing.</w:t>
      </w:r>
    </w:p>
    <w:p>
      <w:pPr>
        <w:spacing w:before="0"/>
      </w:pPr>
      <w:r>
        <w:rPr>
          <w:b w:val="0"/>
        </w:rPr>
      </w:r>
    </w:p>
    <w:p>
      <w:pPr>
        <w:spacing w:after="100" w:line="360" w:lineRule="auto" w:before="0"/>
      </w:pPr>
      <w:r>
        <w:rPr>
          <w:b w:val="0"/>
        </w:rPr>
        <w:t>8. Which of the following best deﬁnes Net National Income ?</w:t>
      </w:r>
    </w:p>
    <w:p>
      <w:pPr>
        <w:spacing w:before="0"/>
      </w:pPr>
      <w:r>
        <w:rPr>
          <w:b w:val="0"/>
        </w:rPr>
      </w:r>
    </w:p>
    <w:p>
      <w:pPr>
        <w:spacing w:after="100" w:before="0"/>
      </w:pPr>
      <w:r>
        <w:rPr>
          <w:b w:val="0"/>
        </w:rPr>
        <w:t>A. GNP + Depreciation</w:t>
      </w:r>
    </w:p>
    <w:p>
      <w:pPr>
        <w:spacing w:after="100" w:before="0"/>
      </w:pPr>
      <w:r>
        <w:rPr>
          <w:b w:val="0"/>
        </w:rPr>
        <w:t>B. GNP – Depreciation</w:t>
      </w:r>
    </w:p>
    <w:p>
      <w:pPr>
        <w:spacing w:after="100" w:before="0"/>
      </w:pPr>
      <w:r>
        <w:rPr>
          <w:b w:val="0"/>
        </w:rPr>
        <w:t>C. GDP – Depreciation</w:t>
      </w:r>
    </w:p>
    <w:p>
      <w:pPr>
        <w:spacing w:after="100" w:before="0"/>
      </w:pPr>
      <w:r>
        <w:rPr>
          <w:b w:val="0"/>
        </w:rPr>
        <w:t>D. NDP – Depreciation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Net National Income is best defined as GNP minus Depreciation. GNP (Gross National Product) represents the total economic output of a country, including income from abroad, while depreciation accounts for the wear and tear or obsolescence of capital assets. Subtracting depreciation from GNP gives the Net National Income.</w:t>
      </w:r>
    </w:p>
    <w:p>
      <w:pPr>
        <w:spacing w:before="0"/>
      </w:pPr>
      <w:r>
        <w:rPr>
          <w:b w:val="0"/>
        </w:rPr>
      </w:r>
    </w:p>
    <w:p>
      <w:pPr>
        <w:spacing w:after="100" w:line="360" w:lineRule="auto" w:before="0"/>
      </w:pPr>
      <w:r>
        <w:rPr>
          <w:b w:val="0"/>
        </w:rPr>
        <w:t>9. What is the domestic income if national income is ₹10,000 crore and net factor income from abroad is ₹2,000 crore?</w:t>
      </w:r>
    </w:p>
    <w:p>
      <w:pPr>
        <w:spacing w:before="0"/>
      </w:pPr>
      <w:r>
        <w:rPr>
          <w:b w:val="0"/>
        </w:rPr>
      </w:r>
    </w:p>
    <w:p>
      <w:pPr>
        <w:spacing w:after="100" w:before="0"/>
      </w:pPr>
      <w:r>
        <w:rPr>
          <w:b w:val="0"/>
        </w:rPr>
        <w:t>A. ₹5,000 crore</w:t>
      </w:r>
    </w:p>
    <w:p>
      <w:pPr>
        <w:spacing w:after="100" w:before="0"/>
      </w:pPr>
      <w:r>
        <w:rPr>
          <w:b w:val="0"/>
        </w:rPr>
        <w:t>B. ₹12,000 crore</w:t>
      </w:r>
    </w:p>
    <w:p>
      <w:pPr>
        <w:spacing w:after="100" w:before="0"/>
      </w:pPr>
      <w:r>
        <w:rPr>
          <w:b w:val="0"/>
        </w:rPr>
        <w:t>C. ₹10,000 crore</w:t>
      </w:r>
    </w:p>
    <w:p>
      <w:pPr>
        <w:spacing w:after="100" w:before="0"/>
      </w:pPr>
      <w:r>
        <w:rPr>
          <w:b w:val="0"/>
        </w:rPr>
        <w:t>D. ₹8,000 crore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₹8,000 crore. Key Points Additional Information</w:t>
      </w:r>
    </w:p>
    <w:p>
      <w:pPr>
        <w:spacing w:before="0"/>
      </w:pPr>
      <w:r>
        <w:rPr>
          <w:b w:val="0"/>
        </w:rPr>
        <w:t>• Domestic income (NDPFC) is the net money value of all the final goods and services produced within the domestic territory of a country during a period of one year.</w:t>
      </w:r>
    </w:p>
    <w:p>
      <w:pPr>
        <w:spacing w:before="0"/>
      </w:pPr>
      <w:r>
        <w:rPr>
          <w:b w:val="0"/>
        </w:rPr>
        <w:t>• many non-residential companies and foreign banks operate within the domestic (economic) territory of India.</w:t>
      </w:r>
    </w:p>
    <w:p>
      <w:pPr>
        <w:spacing w:before="0"/>
      </w:pPr>
      <w:r>
        <w:rPr>
          <w:b w:val="0"/>
        </w:rPr>
        <w:t>• Income generated by them is included in India's domestic income. Thus domestic income is a territorial concept since it is defined with reference to the domestic territory.</w:t>
      </w:r>
    </w:p>
    <w:p>
      <w:pPr>
        <w:spacing w:before="0"/>
      </w:pPr>
      <w:r>
        <w:rPr>
          <w:b w:val="0"/>
        </w:rPr>
        <w:t>• Income generated by them is included in India's domestic income. Thus domestic income is a territorial concept since it is defined with reference to domestic territory</w:t>
      </w:r>
    </w:p>
    <w:p>
      <w:pPr>
        <w:spacing w:before="0"/>
      </w:pPr>
      <w:r>
        <w:rPr>
          <w:b w:val="0"/>
        </w:rPr>
        <w:t>• It should be understood that sources of domestic income are (i) income from work (i.e., compensation of employees), (ii) income from property (i.e., operating surplus) and (iii) income from self-employed (i.e., mixed-income).</w:t>
      </w:r>
    </w:p>
    <w:p>
      <w:pPr>
        <w:spacing w:before="0"/>
      </w:pPr>
      <w:r>
        <w:rPr>
          <w:b w:val="0"/>
        </w:rPr>
        <w:t>• Income Tax refers to a percentage of your income that you are liable to pay directly to the government. The money collected by this direct tax route is used by the Government for infrastructural developments and also to pay the employees of central and state government bodies.</w:t>
      </w:r>
    </w:p>
    <w:p>
      <w:pPr>
        <w:spacing w:before="0"/>
      </w:pPr>
      <w:r>
        <w:rPr>
          <w:b w:val="0"/>
        </w:rPr>
      </w:r>
    </w:p>
    <w:p>
      <w:pPr>
        <w:spacing w:after="100" w:line="360" w:lineRule="auto" w:before="0"/>
      </w:pPr>
      <w:r>
        <w:rPr>
          <w:b w:val="0"/>
        </w:rPr>
        <w:t>10. Which of the following is NOT included in the value added method of calculating national income?</w:t>
      </w:r>
    </w:p>
    <w:p>
      <w:pPr>
        <w:spacing w:before="0"/>
      </w:pPr>
      <w:r>
        <w:rPr>
          <w:b w:val="0"/>
        </w:rPr>
      </w:r>
    </w:p>
    <w:p>
      <w:pPr>
        <w:spacing w:after="100" w:before="0"/>
      </w:pPr>
      <w:r>
        <w:rPr>
          <w:b w:val="0"/>
        </w:rPr>
        <w:t>A. Value of final goods and services produced in economy</w:t>
      </w:r>
    </w:p>
    <w:p>
      <w:pPr>
        <w:spacing w:after="100" w:before="0"/>
      </w:pPr>
      <w:r>
        <w:rPr>
          <w:b w:val="0"/>
        </w:rPr>
        <w:t>B. Net factor income from abroad</w:t>
      </w:r>
    </w:p>
    <w:p>
      <w:pPr>
        <w:spacing w:after="100" w:before="0"/>
      </w:pPr>
      <w:r>
        <w:rPr>
          <w:b w:val="0"/>
        </w:rPr>
        <w:t>C. All value of producing enterprises in primary sector</w:t>
      </w:r>
    </w:p>
    <w:p>
      <w:pPr>
        <w:spacing w:after="100" w:before="0"/>
      </w:pPr>
      <w:r>
        <w:rPr>
          <w:b w:val="0"/>
        </w:rPr>
        <w:t>D. Value of second-hand goods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Value of second-hand goods is not included in the value-added method for calculating national income because it has already been accounted for in the year of production. Including it again would lead to double counting, disrupting the accurate measurement of the current flow of goods and services.</w:t>
      </w:r>
    </w:p>
    <w:p>
      <w:pPr>
        <w:spacing w:before="0"/>
      </w:pPr>
      <w:r>
        <w:rPr>
          <w:b w:val="0"/>
        </w:rPr>
      </w:r>
    </w:p>
    <w:p>
      <w:pPr>
        <w:spacing w:after="100" w:line="360" w:lineRule="auto" w:before="0"/>
      </w:pPr>
      <w:r>
        <w:rPr>
          <w:b w:val="0"/>
        </w:rPr>
        <w:t>11. NDP at FC = GDP at FC minus _______.</w:t>
      </w:r>
    </w:p>
    <w:p>
      <w:pPr>
        <w:spacing w:before="0"/>
      </w:pPr>
      <w:r>
        <w:rPr>
          <w:b w:val="0"/>
        </w:rPr>
      </w:r>
    </w:p>
    <w:p>
      <w:pPr>
        <w:spacing w:after="100" w:before="0"/>
      </w:pPr>
      <w:r>
        <w:rPr>
          <w:b w:val="0"/>
        </w:rPr>
        <w:t>A. depreciation</w:t>
      </w:r>
    </w:p>
    <w:p>
      <w:pPr>
        <w:spacing w:after="100" w:before="0"/>
      </w:pPr>
      <w:r>
        <w:rPr>
          <w:b w:val="0"/>
        </w:rPr>
        <w:t>B. indirect taxes</w:t>
      </w:r>
    </w:p>
    <w:p>
      <w:pPr>
        <w:spacing w:after="100" w:before="0"/>
      </w:pPr>
      <w:r>
        <w:rPr>
          <w:b w:val="0"/>
        </w:rPr>
        <w:t>C. net factor income from abroad</w:t>
      </w:r>
    </w:p>
    <w:p>
      <w:pPr>
        <w:spacing w:after="100" w:before="0"/>
      </w:pPr>
      <w:r>
        <w:rPr>
          <w:b w:val="0"/>
        </w:rPr>
        <w:t>D. subsidies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total value added in a particular economy is measured by the Gross Domestic Product (GDP). The revenue that the factors receive in the form of wages, profits, rent, interest, etc. is known as the Net Domestic Product at Factor Cost (NDP at FC). It is computed by deducting depreciation from the gross domestic product (GDP) and it is represented as: NDP at FC = GDP at FC - depreciation.</w:t>
      </w:r>
    </w:p>
    <w:p>
      <w:pPr>
        <w:spacing w:before="0"/>
      </w:pPr>
      <w:r>
        <w:rPr>
          <w:b w:val="0"/>
        </w:rPr>
      </w:r>
    </w:p>
    <w:p>
      <w:pPr>
        <w:spacing w:after="100" w:line="360" w:lineRule="auto" w:before="0"/>
      </w:pPr>
      <w:r>
        <w:rPr>
          <w:b w:val="0"/>
        </w:rPr>
        <w:t>12. The price of wheat in flour can be included in the _______ method of measuring national income.</w:t>
      </w:r>
    </w:p>
    <w:p>
      <w:pPr>
        <w:spacing w:before="0"/>
      </w:pPr>
      <w:r>
        <w:rPr>
          <w:b w:val="0"/>
        </w:rPr>
      </w:r>
    </w:p>
    <w:p>
      <w:pPr>
        <w:spacing w:after="100" w:before="0"/>
      </w:pPr>
      <w:r>
        <w:rPr>
          <w:b w:val="0"/>
        </w:rPr>
        <w:t>A. Value Added</w:t>
      </w:r>
    </w:p>
    <w:p>
      <w:pPr>
        <w:spacing w:after="100" w:before="0"/>
      </w:pPr>
      <w:r>
        <w:rPr>
          <w:b w:val="0"/>
        </w:rPr>
        <w:t>B. Expenditure</w:t>
      </w:r>
    </w:p>
    <w:p>
      <w:pPr>
        <w:spacing w:after="100" w:before="0"/>
      </w:pPr>
      <w:r>
        <w:rPr>
          <w:b w:val="0"/>
        </w:rPr>
        <w:t>C. Income</w:t>
      </w:r>
    </w:p>
    <w:p>
      <w:pPr>
        <w:spacing w:after="100" w:before="0"/>
      </w:pPr>
      <w:r>
        <w:rPr>
          <w:b w:val="0"/>
        </w:rPr>
        <w:t>D. Cyclical Income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Value Added. Key Points</w:t>
      </w:r>
    </w:p>
    <w:p>
      <w:pPr>
        <w:spacing w:before="0"/>
      </w:pPr>
      <w:r>
        <w:rPr>
          <w:b w:val="0"/>
        </w:rPr>
        <w:t>• Value added method:- The value-added method is an economic measure that calculates the national income by adding the value added at each stage of production.</w:t>
      </w:r>
    </w:p>
    <w:p>
      <w:pPr>
        <w:spacing w:before="0"/>
      </w:pPr>
      <w:r>
        <w:rPr>
          <w:b w:val="0"/>
        </w:rPr>
        <w:t>• In the case of wheat, the value added would be the difference between the price of the wheat and the price of the flour.</w:t>
      </w:r>
    </w:p>
    <w:p>
      <w:pPr>
        <w:spacing w:before="0"/>
      </w:pPr>
      <w:r>
        <w:rPr>
          <w:b w:val="0"/>
        </w:rPr>
        <w:t>• This difference represents the value that was added by the milling process.</w:t>
      </w:r>
    </w:p>
    <w:p>
      <w:pPr>
        <w:spacing w:before="0"/>
      </w:pPr>
      <w:r>
        <w:rPr>
          <w:b w:val="0"/>
        </w:rPr>
        <w:t>• The price of wheat into flour is a part of the value added method of measuring national income.</w:t>
      </w:r>
    </w:p>
    <w:p>
      <w:pPr>
        <w:spacing w:before="0"/>
      </w:pPr>
      <w:r>
        <w:rPr>
          <w:b w:val="0"/>
        </w:rPr>
      </w:r>
    </w:p>
    <w:p>
      <w:pPr>
        <w:spacing w:after="100" w:line="360" w:lineRule="auto" w:before="0"/>
      </w:pPr>
      <w:r>
        <w:rPr>
          <w:b w:val="0"/>
        </w:rPr>
        <w:t>13. It is possible to derive the value of GDP of a country. Which function of money is applicable here?</w:t>
      </w:r>
    </w:p>
    <w:p>
      <w:pPr>
        <w:spacing w:before="0"/>
      </w:pPr>
      <w:r>
        <w:rPr>
          <w:b w:val="0"/>
        </w:rPr>
      </w:r>
    </w:p>
    <w:p>
      <w:pPr>
        <w:spacing w:after="100" w:before="0"/>
      </w:pPr>
      <w:r>
        <w:rPr>
          <w:b w:val="0"/>
        </w:rPr>
        <w:t>A. Store of value</w:t>
      </w:r>
    </w:p>
    <w:p>
      <w:pPr>
        <w:spacing w:after="100" w:before="0"/>
      </w:pPr>
      <w:r>
        <w:rPr>
          <w:b w:val="0"/>
        </w:rPr>
        <w:t>B. Unit of account</w:t>
      </w:r>
    </w:p>
    <w:p>
      <w:pPr>
        <w:spacing w:after="100" w:before="0"/>
      </w:pPr>
      <w:r>
        <w:rPr>
          <w:b w:val="0"/>
        </w:rPr>
        <w:t>C. Standard of deferred payments</w:t>
      </w:r>
    </w:p>
    <w:p>
      <w:pPr>
        <w:spacing w:after="100" w:before="0"/>
      </w:pPr>
      <w:r>
        <w:rPr>
          <w:b w:val="0"/>
        </w:rPr>
        <w:t>D. Medium of exchange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Unit of Account. Key Points Additional Information</w:t>
      </w:r>
    </w:p>
    <w:p>
      <w:pPr>
        <w:spacing w:before="0"/>
      </w:pPr>
      <w:r>
        <w:rPr>
          <w:b w:val="0"/>
        </w:rPr>
        <w:t>• Unit of account:- The function of money that is applicable here is the unit of account, as it is used to measure and express the value of goods and services in a country's economy.</w:t>
      </w:r>
    </w:p>
    <w:p>
      <w:pPr>
        <w:spacing w:before="0"/>
      </w:pPr>
      <w:r>
        <w:rPr>
          <w:b w:val="0"/>
        </w:rPr>
        <w:t>• GDP (Gross Domestic Product) is a measure of the total value of all goods and services produced within a country's borders in a specific period of time, usually a year.</w:t>
      </w:r>
    </w:p>
    <w:p>
      <w:pPr>
        <w:spacing w:before="0"/>
      </w:pPr>
      <w:r>
        <w:rPr>
          <w:b w:val="0"/>
        </w:rPr>
        <w:t>• The use of a common unit of account, such as a country's currency, allows for the calculation and comparison of GDP across different sectors and regions of the economy.</w:t>
      </w:r>
    </w:p>
    <w:p>
      <w:pPr>
        <w:spacing w:before="0"/>
      </w:pPr>
      <w:r>
        <w:rPr>
          <w:b w:val="0"/>
        </w:rPr>
        <w:t>• Store of value:- It refers to the ability of money to hold its value over time, allowing individuals to save and accumulate wealth.</w:t>
      </w:r>
    </w:p>
    <w:p>
      <w:pPr>
        <w:spacing w:before="0"/>
      </w:pPr>
      <w:r>
        <w:rPr>
          <w:b w:val="0"/>
        </w:rPr>
        <w:t>• Standard of deferred payments:- It refers to the use of money as a means of settling debts and obligations in the future.</w:t>
      </w:r>
    </w:p>
    <w:p>
      <w:pPr>
        <w:spacing w:before="0"/>
      </w:pPr>
      <w:r>
        <w:rPr>
          <w:b w:val="0"/>
        </w:rPr>
        <w:t>• Medium of exchange:- It refers to the use of money as a widely accepted and easily transferable means of payment for goods and services.</w:t>
      </w:r>
    </w:p>
    <w:p>
      <w:pPr>
        <w:spacing w:before="0"/>
      </w:pPr>
      <w:r>
        <w:rPr>
          <w:b w:val="0"/>
        </w:rPr>
      </w:r>
    </w:p>
    <w:p>
      <w:pPr>
        <w:spacing w:after="100" w:line="360" w:lineRule="auto" w:before="0"/>
      </w:pPr>
      <w:r>
        <w:rPr>
          <w:b w:val="0"/>
        </w:rPr>
        <w:t>14. According to Ministry of Social Justice and Empowerment, Government of India, What was the percentage of population living below the poverty line in Chhattisgarh in the year 2004 - 05?</w:t>
      </w:r>
    </w:p>
    <w:p>
      <w:pPr>
        <w:spacing w:before="0"/>
      </w:pPr>
      <w:r>
        <w:rPr>
          <w:b w:val="0"/>
        </w:rPr>
      </w:r>
    </w:p>
    <w:p>
      <w:pPr>
        <w:spacing w:after="100" w:before="0"/>
      </w:pPr>
      <w:r>
        <w:rPr>
          <w:b w:val="0"/>
        </w:rPr>
        <w:t>A. 35.9%</w:t>
      </w:r>
    </w:p>
    <w:p>
      <w:pPr>
        <w:spacing w:after="100" w:before="0"/>
      </w:pPr>
      <w:r>
        <w:rPr>
          <w:b w:val="0"/>
        </w:rPr>
        <w:t>B. 40.9%</w:t>
      </w:r>
    </w:p>
    <w:p>
      <w:pPr>
        <w:spacing w:after="100" w:before="0"/>
      </w:pPr>
      <w:r>
        <w:rPr>
          <w:b w:val="0"/>
        </w:rPr>
        <w:t>C. 32%</w:t>
      </w:r>
    </w:p>
    <w:p>
      <w:pPr>
        <w:spacing w:after="100" w:before="0"/>
      </w:pPr>
      <w:r>
        <w:rPr>
          <w:b w:val="0"/>
        </w:rPr>
        <w:t>D. 49%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40.9%. Key Points</w:t>
      </w:r>
    </w:p>
    <w:p>
      <w:pPr>
        <w:spacing w:before="0"/>
      </w:pPr>
      <w:r>
        <w:rPr>
          <w:b w:val="0"/>
        </w:rPr>
        <w:t>• Ministry of Social Justice and Empowerment:- It is a department of the Indian government that is responsible for the welfare of disadvantaged and marginalized groups in society, including persons with disabilities, senior citizens, and victims of drug abuse.</w:t>
      </w:r>
    </w:p>
    <w:p>
      <w:pPr>
        <w:spacing w:before="0"/>
      </w:pPr>
      <w:r>
        <w:rPr>
          <w:b w:val="0"/>
        </w:rPr>
        <w:t>• 40.9% of the population in Chhattisgarh was living below the poverty line in 2004-05, according to the Ministry of Social Justice and Empowerment, Government of India.</w:t>
      </w:r>
    </w:p>
    <w:p>
      <w:pPr>
        <w:spacing w:before="0"/>
      </w:pPr>
      <w:r>
        <w:rPr>
          <w:b w:val="0"/>
        </w:rPr>
        <w:t>• This indicates that there was a significant proportion of people in Chhattisgarh who were struggling with poverty at that time.</w:t>
      </w:r>
    </w:p>
    <w:p>
      <w:pPr>
        <w:spacing w:before="0"/>
      </w:pPr>
      <w:r>
        <w:rPr>
          <w:b w:val="0"/>
        </w:rPr>
      </w:r>
    </w:p>
    <w:p>
      <w:pPr>
        <w:spacing w:after="100" w:line="360" w:lineRule="auto" w:before="0"/>
      </w:pPr>
      <w:r>
        <w:rPr>
          <w:b w:val="0"/>
        </w:rPr>
        <w:t>15. Identify the INCORRECT equation.</w:t>
      </w:r>
    </w:p>
    <w:p>
      <w:pPr>
        <w:spacing w:before="0"/>
      </w:pPr>
      <w:r>
        <w:rPr>
          <w:b w:val="0"/>
        </w:rPr>
      </w:r>
    </w:p>
    <w:p>
      <w:pPr>
        <w:spacing w:after="100" w:before="0"/>
      </w:pPr>
      <w:r>
        <w:rPr>
          <w:b w:val="0"/>
        </w:rPr>
        <w:t>A. Revenue receipts = Tax revenue (net of State's share) less non-tax revenue</w:t>
      </w:r>
    </w:p>
    <w:p>
      <w:pPr>
        <w:spacing w:after="100" w:before="0"/>
      </w:pPr>
      <w:r>
        <w:rPr>
          <w:b w:val="0"/>
        </w:rPr>
        <w:t>B. Gross fiscal deficit = Total expenditure - (Revenue receipts + Non-debt creating capital receipts)</w:t>
      </w:r>
    </w:p>
    <w:p>
      <w:pPr>
        <w:spacing w:after="100" w:before="0"/>
      </w:pPr>
      <w:r>
        <w:rPr>
          <w:b w:val="0"/>
        </w:rPr>
        <w:t>C. Gross primary deficit = Gross fiscal deficit - Net interest liabilities</w:t>
      </w:r>
    </w:p>
    <w:p>
      <w:pPr>
        <w:spacing w:after="100" w:before="0"/>
      </w:pPr>
      <w:r>
        <w:rPr>
          <w:b w:val="0"/>
        </w:rPr>
        <w:t>D. Revenue deficit = Revenue expenditure - revenue receipts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Revenue receipts = Tax revenue (net of State's share) less non-tax revenue. Key Points Additional Information</w:t>
      </w:r>
    </w:p>
    <w:p>
      <w:pPr>
        <w:spacing w:before="0"/>
      </w:pPr>
      <w:r>
        <w:rPr>
          <w:b w:val="0"/>
        </w:rPr>
        <w:t>• Revenue Receipts are current incomes of the government, which neither create liabilities nor cause any reduction in the assets of the government.</w:t>
      </w:r>
    </w:p>
    <w:p>
      <w:pPr>
        <w:spacing w:before="0"/>
      </w:pPr>
      <w:r>
        <w:rPr>
          <w:b w:val="0"/>
        </w:rPr>
        <w:t>• These receipts are classified into Tax Revenue and</w:t>
      </w:r>
    </w:p>
    <w:p>
      <w:pPr>
        <w:spacing w:before="0"/>
      </w:pPr>
      <w:r>
        <w:rPr>
          <w:b w:val="0"/>
        </w:rPr>
        <w:t>• Non-tax Revenue.</w:t>
      </w:r>
    </w:p>
    <w:p>
      <w:pPr>
        <w:spacing w:before="0"/>
      </w:pPr>
      <w:r>
        <w:rPr>
          <w:b w:val="0"/>
        </w:rPr>
        <w:t>• Revenue receipts include both tax revenue and non-tax revenue.</w:t>
      </w:r>
    </w:p>
    <w:p>
      <w:pPr>
        <w:spacing w:before="0"/>
      </w:pPr>
      <w:r>
        <w:rPr>
          <w:b w:val="0"/>
        </w:rPr>
        <w:t>• Subtracting non-tax revenue from tax revenue would incorrectly exclude it from the total.</w:t>
      </w:r>
    </w:p>
    <w:p>
      <w:pPr>
        <w:spacing w:before="0"/>
      </w:pPr>
      <w:r>
        <w:rPr>
          <w:b w:val="0"/>
        </w:rPr>
        <w:t>• Revenue deficit: A revenue deficit refers to the surplus of the government’s revenue expenditure over the revenue receipts.</w:t>
      </w:r>
    </w:p>
    <w:p>
      <w:pPr>
        <w:spacing w:before="0"/>
      </w:pPr>
      <w:r>
        <w:rPr>
          <w:b w:val="0"/>
        </w:rPr>
        <w:t>• It reflects the inefficiency of the government in reaching its regular or recurring expenditure.</w:t>
      </w:r>
    </w:p>
    <w:p>
      <w:pPr>
        <w:spacing w:before="0"/>
      </w:pPr>
      <w:r>
        <w:rPr>
          <w:b w:val="0"/>
        </w:rPr>
        <w:t>• The government may raise its revenue receipts by raising income tax.</w:t>
      </w:r>
    </w:p>
    <w:p>
      <w:pPr>
        <w:spacing w:before="0"/>
      </w:pPr>
      <w:r>
        <w:rPr>
          <w:b w:val="0"/>
        </w:rPr>
        <w:t>• Revenue deficit = Revenue expenditure – Revenue receipts</w:t>
      </w:r>
    </w:p>
    <w:p>
      <w:pPr>
        <w:spacing w:before="0"/>
      </w:pPr>
      <w:r>
        <w:rPr>
          <w:b w:val="0"/>
        </w:rPr>
        <w:t>• Fiscal deficit: A fiscal deficit is the excess of budget expenditure over budget receipts other than borrowings.</w:t>
      </w:r>
    </w:p>
    <w:p>
      <w:pPr>
        <w:spacing w:before="0"/>
      </w:pPr>
      <w:r>
        <w:rPr>
          <w:b w:val="0"/>
        </w:rPr>
        <w:t>• It reflects the total government borrowings during a fiscal year.</w:t>
      </w:r>
    </w:p>
    <w:p>
      <w:pPr>
        <w:spacing w:before="0"/>
      </w:pPr>
      <w:r>
        <w:rPr>
          <w:b w:val="0"/>
        </w:rPr>
        <w:t>• Gross fiscal deficit = Total expenditure – (Revenue receipts + Non-debt creating capital receipts)</w:t>
      </w:r>
    </w:p>
    <w:p>
      <w:pPr>
        <w:spacing w:before="0"/>
      </w:pPr>
      <w:r>
        <w:rPr>
          <w:b w:val="0"/>
        </w:rPr>
        <w:t>• Gross fiscal deficit = Net borrowing at home + Borrowing from RBI + Borrowing from abroad</w:t>
      </w:r>
    </w:p>
    <w:p>
      <w:pPr>
        <w:spacing w:before="0"/>
      </w:pPr>
      <w:r>
        <w:rPr>
          <w:b w:val="0"/>
        </w:rPr>
        <w:t>• Primary deficit: The purpose of measuring the primary deficit is to draw attention to current fiscal imbalances</w:t>
      </w:r>
    </w:p>
    <w:p>
      <w:pPr>
        <w:spacing w:before="0"/>
      </w:pPr>
      <w:r>
        <w:rPr>
          <w:b w:val="0"/>
        </w:rPr>
        <w:t>• The primary deficit is calculated in order to obtain an estimate of the amount of borrowing that will be required due to current expenditures exceeding revenues.</w:t>
      </w:r>
    </w:p>
    <w:p>
      <w:pPr>
        <w:spacing w:before="0"/>
      </w:pPr>
      <w:r>
        <w:rPr>
          <w:b w:val="0"/>
        </w:rPr>
        <w:t>• Gross primary deficit = Gross fiscal deficit – Net interest liabilities</w:t>
      </w:r>
    </w:p>
    <w:p>
      <w:pPr>
        <w:spacing w:before="0"/>
      </w:pPr>
      <w:r>
        <w:rPr>
          <w:b w:val="0"/>
        </w:rPr>
      </w:r>
    </w:p>
    <w:p>
      <w:pPr>
        <w:spacing w:after="100" w:line="360" w:lineRule="auto" w:before="0"/>
      </w:pPr>
      <w:r>
        <w:rPr>
          <w:b w:val="0"/>
        </w:rPr>
        <w:t>16. Which of the following is the correct formula for calculating NNP?</w:t>
      </w:r>
    </w:p>
    <w:p>
      <w:pPr>
        <w:spacing w:before="0"/>
      </w:pPr>
      <w:r>
        <w:rPr>
          <w:b w:val="0"/>
        </w:rPr>
      </w:r>
    </w:p>
    <w:p>
      <w:pPr>
        <w:spacing w:after="100" w:before="0"/>
      </w:pPr>
      <w:r>
        <w:rPr>
          <w:b w:val="0"/>
        </w:rPr>
        <w:t>A. NNP = GNP – DEPRECIATION</w:t>
      </w:r>
    </w:p>
    <w:p>
      <w:pPr>
        <w:spacing w:after="100" w:before="0"/>
      </w:pPr>
      <w:r>
        <w:rPr>
          <w:b w:val="0"/>
        </w:rPr>
        <w:t>B. NNP = GDP – INCOME</w:t>
      </w:r>
    </w:p>
    <w:p>
      <w:pPr>
        <w:spacing w:after="100" w:before="0"/>
      </w:pPr>
      <w:r>
        <w:rPr>
          <w:b w:val="0"/>
        </w:rPr>
        <w:t>C. NNP = GDP – DEPRECIATION</w:t>
      </w:r>
    </w:p>
    <w:p>
      <w:pPr>
        <w:spacing w:after="100" w:before="0"/>
      </w:pPr>
      <w:r>
        <w:rPr>
          <w:b w:val="0"/>
        </w:rPr>
        <w:t>D. NNP = GNP + DEPRECIATION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Net National Product (NNP) is calculated using the formula NNP = GNP – DEPRECIATION. This formula accounts for the depreciation, which represents the wear and tear, decay, or obsolescence of capital assets over time. Gross National Product (GNP) includes the total value of goods and services produced by the residents of a country, including income from abroad. By subtracting depreciation from GNP, NNP provides a more accurate measure of a country's economic well-being and long-term economic health.</w:t>
      </w:r>
    </w:p>
    <w:p>
      <w:pPr>
        <w:spacing w:before="0"/>
      </w:pPr>
      <w:r>
        <w:rPr>
          <w:b w:val="0"/>
        </w:rPr>
      </w:r>
    </w:p>
    <w:p>
      <w:pPr>
        <w:spacing w:after="100" w:line="360" w:lineRule="auto" w:before="0"/>
      </w:pPr>
      <w:r>
        <w:rPr>
          <w:b w:val="0"/>
        </w:rPr>
        <w:t>17. _____ at Market Price refers to the sum total of factor incomes earned by residents of a country during an accounting year including net indirect taxes.</w:t>
      </w:r>
    </w:p>
    <w:p>
      <w:pPr>
        <w:spacing w:before="0"/>
      </w:pPr>
      <w:r>
        <w:rPr>
          <w:b w:val="0"/>
        </w:rPr>
      </w:r>
    </w:p>
    <w:p>
      <w:pPr>
        <w:spacing w:after="100" w:before="0"/>
      </w:pPr>
      <w:r>
        <w:rPr>
          <w:b w:val="0"/>
        </w:rPr>
        <w:t>A. Net Domestic Product (NDP)</w:t>
      </w:r>
    </w:p>
    <w:p>
      <w:pPr>
        <w:spacing w:after="100" w:before="0"/>
      </w:pPr>
      <w:r>
        <w:rPr>
          <w:b w:val="0"/>
        </w:rPr>
        <w:t>B. Gross National Product (GNP)</w:t>
      </w:r>
    </w:p>
    <w:p>
      <w:pPr>
        <w:spacing w:after="100" w:before="0"/>
      </w:pPr>
      <w:r>
        <w:rPr>
          <w:b w:val="0"/>
        </w:rPr>
        <w:t>C. Net National Product (NNP)</w:t>
      </w:r>
    </w:p>
    <w:p>
      <w:pPr>
        <w:spacing w:after="100" w:before="0"/>
      </w:pPr>
      <w:r>
        <w:rPr>
          <w:b w:val="0"/>
        </w:rPr>
        <w:t>D. Gross Domestic Product (GDP)</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Net National Product (NNP) at Market Price is the total factor income earned by residents of a country in an accounting year, including net indirect taxes. It is calculated by subtracting depreciation from Gross National Product (GNP), making it a more accurate measure of economic performance. NNP reflects the net value of goods and services produced and is an important indicator of a country's economic health.</w:t>
      </w:r>
    </w:p>
    <w:p>
      <w:pPr>
        <w:spacing w:before="0"/>
      </w:pPr>
      <w:r>
        <w:rPr>
          <w:b w:val="0"/>
        </w:rPr>
      </w:r>
    </w:p>
    <w:p>
      <w:pPr>
        <w:spacing w:after="100" w:line="360" w:lineRule="auto" w:before="0"/>
      </w:pPr>
      <w:r>
        <w:rPr>
          <w:b w:val="0"/>
        </w:rPr>
        <w:t>18. The relationship between which of the following is correct?</w:t>
      </w:r>
    </w:p>
    <w:p>
      <w:pPr>
        <w:spacing w:before="0"/>
      </w:pPr>
      <w:r>
        <w:rPr>
          <w:b w:val="0"/>
        </w:rPr>
      </w:r>
    </w:p>
    <w:p>
      <w:pPr>
        <w:spacing w:after="100" w:before="0"/>
      </w:pPr>
      <w:r>
        <w:rPr>
          <w:b w:val="0"/>
        </w:rPr>
        <w:t>A. GDP at market price = price + quantity of final goods and services</w:t>
      </w:r>
    </w:p>
    <w:p>
      <w:pPr>
        <w:spacing w:after="100" w:before="0"/>
      </w:pPr>
      <w:r>
        <w:rPr>
          <w:b w:val="0"/>
        </w:rPr>
        <w:t>B. Domestic income = NDP at market price + net indirect taxes</w:t>
      </w:r>
    </w:p>
    <w:p>
      <w:pPr>
        <w:spacing w:after="100" w:before="0"/>
      </w:pPr>
      <w:r>
        <w:rPr>
          <w:b w:val="0"/>
        </w:rPr>
        <w:t>C. National income = NDP at factor cost + net factor income from abroad</w:t>
      </w:r>
    </w:p>
    <w:p>
      <w:pPr>
        <w:spacing w:after="100" w:before="0"/>
      </w:pPr>
      <w:r>
        <w:rPr>
          <w:b w:val="0"/>
        </w:rPr>
        <w:t>D. NDP at market price = GDP at market price + depreciation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relationship is National income = NDP at factor cost + net factor income from abroad. This equation accurately measures a nation's income by including both domestic production and net income from abroad. National income is crucial for assessing a country's economic health. Net factor income from abroad comprises incomes earned by residents from overseas investments minus incomes earned by foreign residents from domestic investments. Gross Domestic Product (GDP) at market price represents the total value of all final goods and services produced within a country, while Net Domestic Product (NDP) at market price is GDP minus depreciation. Domestic income is NDP at factor cost plus net indirect taxes.</w:t>
      </w:r>
    </w:p>
    <w:p>
      <w:pPr>
        <w:spacing w:before="0"/>
      </w:pPr>
      <w:r>
        <w:rPr>
          <w:b w:val="0"/>
        </w:rPr>
      </w:r>
    </w:p>
    <w:p>
      <w:pPr>
        <w:spacing w:after="100" w:line="360" w:lineRule="auto" w:before="0"/>
      </w:pPr>
      <w:r>
        <w:rPr>
          <w:b w:val="0"/>
        </w:rPr>
        <w:t>19. Calculate personal income (in Rs. crore) from the given data. Particulars Rs. (in crore) Private income 1800 Net retained earnings of private enterprises 500 Corporation tax 250</w:t>
      </w:r>
    </w:p>
    <w:p>
      <w:pPr>
        <w:spacing w:before="0"/>
      </w:pPr>
      <w:r>
        <w:rPr>
          <w:b w:val="0"/>
        </w:rPr>
      </w:r>
    </w:p>
    <w:p>
      <w:pPr>
        <w:spacing w:after="100" w:before="0"/>
      </w:pPr>
      <w:r>
        <w:rPr>
          <w:b w:val="0"/>
        </w:rPr>
        <w:t>A. 1100</w:t>
      </w:r>
    </w:p>
    <w:p>
      <w:pPr>
        <w:spacing w:after="100" w:before="0"/>
      </w:pPr>
      <w:r>
        <w:rPr>
          <w:b w:val="0"/>
        </w:rPr>
        <w:t>B. 1050</w:t>
      </w:r>
    </w:p>
    <w:p>
      <w:pPr>
        <w:spacing w:after="100" w:before="0"/>
      </w:pPr>
      <w:r>
        <w:rPr>
          <w:b w:val="0"/>
        </w:rPr>
        <w:t>C. 950</w:t>
      </w:r>
    </w:p>
    <w:p>
      <w:pPr>
        <w:spacing w:after="100" w:before="0"/>
      </w:pPr>
      <w:r>
        <w:rPr>
          <w:b w:val="0"/>
        </w:rPr>
        <w:t>D. 1000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 calculate personal income, use the formula: Personal Income = Private Income - Net Retained Earnings - Corporation Tax. Private Income is the total income earned by individuals and businesses within a country, excluding government income. Net Retained Earnings are the profits that a company keeps after paying dividends to shareholders. Corporation Tax is a tax on corporate profits. Given the data: Private Income is Rs. 1800 crore, Net Retained Earnings are Rs. 500 crore, and Corporation Tax is Rs. 250 crore. Therefore, Personal Income is 1800 - 500 - 250 = Rs. 1050 crore.</w:t>
      </w:r>
    </w:p>
    <w:p>
      <w:pPr>
        <w:spacing w:before="0"/>
      </w:pPr>
      <w:r>
        <w:rPr>
          <w:b w:val="0"/>
        </w:rPr>
      </w:r>
    </w:p>
    <w:p>
      <w:pPr>
        <w:spacing w:after="100" w:line="360" w:lineRule="auto" w:before="0"/>
      </w:pPr>
      <w:r>
        <w:rPr>
          <w:b w:val="0"/>
        </w:rPr>
        <w:t>20. Which of the following is an example of a non-debt capital receipt in the government budget?</w:t>
      </w:r>
    </w:p>
    <w:p>
      <w:pPr>
        <w:spacing w:before="0"/>
      </w:pPr>
      <w:r>
        <w:rPr>
          <w:b w:val="0"/>
        </w:rPr>
      </w:r>
    </w:p>
    <w:p>
      <w:pPr>
        <w:spacing w:after="100" w:before="0"/>
      </w:pPr>
      <w:r>
        <w:rPr>
          <w:b w:val="0"/>
        </w:rPr>
        <w:t>A. Sale of government-owned land</w:t>
      </w:r>
    </w:p>
    <w:p>
      <w:pPr>
        <w:spacing w:after="100" w:before="0"/>
      </w:pPr>
      <w:r>
        <w:rPr>
          <w:b w:val="0"/>
        </w:rPr>
        <w:t>B. Loans from international financial institutions</w:t>
      </w:r>
    </w:p>
    <w:p>
      <w:pPr>
        <w:spacing w:after="100" w:before="0"/>
      </w:pPr>
      <w:r>
        <w:rPr>
          <w:b w:val="0"/>
        </w:rPr>
        <w:t>C. Interest payment on government bonds</w:t>
      </w:r>
    </w:p>
    <w:p>
      <w:pPr>
        <w:spacing w:after="100" w:before="0"/>
      </w:pPr>
      <w:r>
        <w:rPr>
          <w:b w:val="0"/>
        </w:rPr>
        <w:t>D. Tax revenue collected from citizens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question identifies non-debt capital receipts in the government budget. Non-debt capital receipts, like proceeds from selling government-owned land, do not create future liabilities. These receipts aid in funding expenditures without increasing debt. Unlike loans or tax revenue, they reduce borrowing needs and support fiscal stability and efficient financial management.</w:t>
      </w:r>
    </w:p>
    <w:p>
      <w:pPr>
        <w:spacing w:before="0"/>
      </w:pPr>
      <w:r>
        <w:rPr>
          <w:b w:val="0"/>
        </w:rPr>
      </w:r>
    </w:p>
    <w:p>
      <w:pPr>
        <w:spacing w:after="100" w:line="360" w:lineRule="auto" w:before="0"/>
      </w:pPr>
      <w:r>
        <w:rPr>
          <w:b w:val="0"/>
        </w:rPr>
        <w:t>21. Which of the following methods is used to calculate national income by summing up the total incomes earned by individuals and businesses in an economy?</w:t>
      </w:r>
    </w:p>
    <w:p>
      <w:pPr>
        <w:spacing w:before="0"/>
      </w:pPr>
      <w:r>
        <w:rPr>
          <w:b w:val="0"/>
        </w:rPr>
      </w:r>
    </w:p>
    <w:p>
      <w:pPr>
        <w:spacing w:after="100" w:before="0"/>
      </w:pPr>
      <w:r>
        <w:rPr>
          <w:b w:val="0"/>
        </w:rPr>
        <w:t>A. Value-added method</w:t>
      </w:r>
    </w:p>
    <w:p>
      <w:pPr>
        <w:spacing w:after="100" w:before="0"/>
      </w:pPr>
      <w:r>
        <w:rPr>
          <w:b w:val="0"/>
        </w:rPr>
        <w:t>B. Output method</w:t>
      </w:r>
    </w:p>
    <w:p>
      <w:pPr>
        <w:spacing w:after="100" w:before="0"/>
      </w:pPr>
      <w:r>
        <w:rPr>
          <w:b w:val="0"/>
        </w:rPr>
        <w:t>C. Income method</w:t>
      </w:r>
    </w:p>
    <w:p>
      <w:pPr>
        <w:spacing w:after="100" w:before="0"/>
      </w:pPr>
      <w:r>
        <w:rPr>
          <w:b w:val="0"/>
        </w:rPr>
        <w:t>D. Expenditure method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Income method sums wages, rents, interests, and profits to measure income distribution. Alternative methods include Value-added (value at production stages), Output (total output), and Expenditure (total spending).</w:t>
      </w:r>
    </w:p>
    <w:p>
      <w:pPr>
        <w:spacing w:before="0"/>
      </w:pPr>
      <w:r>
        <w:rPr>
          <w:b w:val="0"/>
        </w:rPr>
      </w:r>
    </w:p>
    <w:p>
      <w:pPr>
        <w:spacing w:after="100" w:line="360" w:lineRule="auto" w:before="0"/>
      </w:pPr>
      <w:r>
        <w:rPr>
          <w:b w:val="0"/>
        </w:rPr>
        <w:t>22. What is personal income?</w:t>
      </w:r>
    </w:p>
    <w:p>
      <w:pPr>
        <w:spacing w:before="0"/>
      </w:pPr>
      <w:r>
        <w:rPr>
          <w:b w:val="0"/>
        </w:rPr>
      </w:r>
    </w:p>
    <w:p>
      <w:pPr>
        <w:spacing w:after="100" w:before="0"/>
      </w:pPr>
      <w:r>
        <w:rPr>
          <w:b w:val="0"/>
        </w:rPr>
        <w:t>A. The income earned by individuals and households after taxes and other deductions</w:t>
      </w:r>
    </w:p>
    <w:p>
      <w:pPr>
        <w:spacing w:after="100" w:before="0"/>
      </w:pPr>
      <w:r>
        <w:rPr>
          <w:b w:val="0"/>
        </w:rPr>
        <w:t>B. The total income earned by businesses and corporations in an economy</w:t>
      </w:r>
    </w:p>
    <w:p>
      <w:pPr>
        <w:spacing w:after="100" w:before="0"/>
      </w:pPr>
      <w:r>
        <w:rPr>
          <w:b w:val="0"/>
        </w:rPr>
        <w:t>C. The income earned by individuals through their own business or self-employment</w:t>
      </w:r>
    </w:p>
    <w:p>
      <w:pPr>
        <w:spacing w:after="100" w:before="0"/>
      </w:pPr>
      <w:r>
        <w:rPr>
          <w:b w:val="0"/>
        </w:rPr>
        <w:t>D. The total income earned by individuals and households before taxes and other deductions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Personal income refers to the total income earned by individuals and households before taxes and other deductions. It includes wages, salaries, bonuses, social security benefits, dividends, interest, and rental income. It is a vital indicator of economic well-being and helps predict consumer spending.</w:t>
      </w:r>
    </w:p>
    <w:p>
      <w:pPr>
        <w:spacing w:before="0"/>
      </w:pPr>
      <w:r>
        <w:rPr>
          <w:b w:val="0"/>
        </w:rPr>
      </w:r>
    </w:p>
    <w:p>
      <w:pPr>
        <w:spacing w:after="100" w:line="360" w:lineRule="auto" w:before="0"/>
      </w:pPr>
      <w:r>
        <w:rPr>
          <w:b w:val="0"/>
        </w:rPr>
        <w:t>23. Which of the following methods is used to calculate national income by summing up the total spending on final goods and services in an economy?</w:t>
      </w:r>
    </w:p>
    <w:p>
      <w:pPr>
        <w:spacing w:before="0"/>
      </w:pPr>
      <w:r>
        <w:rPr>
          <w:b w:val="0"/>
        </w:rPr>
      </w:r>
    </w:p>
    <w:p>
      <w:pPr>
        <w:spacing w:after="100" w:before="0"/>
      </w:pPr>
      <w:r>
        <w:rPr>
          <w:b w:val="0"/>
        </w:rPr>
        <w:t>A. Value-added method</w:t>
      </w:r>
    </w:p>
    <w:p>
      <w:pPr>
        <w:spacing w:after="100" w:before="0"/>
      </w:pPr>
      <w:r>
        <w:rPr>
          <w:b w:val="0"/>
        </w:rPr>
        <w:t>B. Output method</w:t>
      </w:r>
    </w:p>
    <w:p>
      <w:pPr>
        <w:spacing w:after="100" w:before="0"/>
      </w:pPr>
      <w:r>
        <w:rPr>
          <w:b w:val="0"/>
        </w:rPr>
        <w:t>C. Expenditure method</w:t>
      </w:r>
    </w:p>
    <w:p>
      <w:pPr>
        <w:spacing w:after="100" w:before="0"/>
      </w:pPr>
      <w:r>
        <w:rPr>
          <w:b w:val="0"/>
        </w:rPr>
        <w:t>D. Income method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question seeks the method for calculating national income by summing expenditures. The expenditure method calculates national income by totaling spending on final goods and services, including consumption, investment, government spending, and net exports. It provides an overview of economic activity using the formula GDP = C + I + G + (X - M).</w:t>
      </w:r>
    </w:p>
    <w:p>
      <w:pPr>
        <w:spacing w:before="0"/>
      </w:pPr>
      <w:r>
        <w:rPr>
          <w:b w:val="0"/>
        </w:rPr>
      </w:r>
    </w:p>
    <w:p>
      <w:pPr>
        <w:spacing w:after="100" w:line="360" w:lineRule="auto" w:before="0"/>
      </w:pPr>
      <w:r>
        <w:rPr>
          <w:b w:val="0"/>
        </w:rPr>
        <w:t>24. Factor cost is also known as:</w:t>
      </w:r>
    </w:p>
    <w:p>
      <w:pPr>
        <w:spacing w:before="0"/>
      </w:pPr>
      <w:r>
        <w:rPr>
          <w:b w:val="0"/>
        </w:rPr>
      </w:r>
    </w:p>
    <w:p>
      <w:pPr>
        <w:spacing w:after="100" w:before="0"/>
      </w:pPr>
      <w:r>
        <w:rPr>
          <w:b w:val="0"/>
        </w:rPr>
        <w:t>A. market cost</w:t>
      </w:r>
    </w:p>
    <w:p>
      <w:pPr>
        <w:spacing w:after="100" w:before="0"/>
      </w:pPr>
      <w:r>
        <w:rPr>
          <w:b w:val="0"/>
        </w:rPr>
        <w:t>B. ex-factory cost</w:t>
      </w:r>
    </w:p>
    <w:p>
      <w:pPr>
        <w:spacing w:after="100" w:before="0"/>
      </w:pPr>
      <w:r>
        <w:rPr>
          <w:b w:val="0"/>
        </w:rPr>
        <w:t>C. input cost</w:t>
      </w:r>
    </w:p>
    <w:p>
      <w:pPr>
        <w:spacing w:after="100" w:before="0"/>
      </w:pPr>
      <w:r>
        <w:rPr>
          <w:b w:val="0"/>
        </w:rPr>
        <w:t>D. output cost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Factor cost, also termed input cost, refers to expenses for production inputs like labor, materials, and capital. It excludes taxes and profits, unlike market, ex-factory, or output costs. Understanding factor cost aids in analyzing production expenses, resource allocation, and pricing strategies, distinguishing it from broader cost categories in economic theories.</w:t>
      </w:r>
    </w:p>
    <w:p>
      <w:pPr>
        <w:spacing w:before="0"/>
      </w:pPr>
      <w:r>
        <w:rPr>
          <w:b w:val="0"/>
        </w:rPr>
      </w:r>
    </w:p>
    <w:p>
      <w:pPr>
        <w:spacing w:after="100" w:line="360" w:lineRule="auto" w:before="0"/>
      </w:pPr>
      <w:r>
        <w:rPr>
          <w:b w:val="0"/>
        </w:rPr>
        <w:t>25. Why are intermediate goods NOT included in the calculation of national income?</w:t>
      </w:r>
    </w:p>
    <w:p>
      <w:pPr>
        <w:spacing w:before="0"/>
      </w:pPr>
      <w:r>
        <w:rPr>
          <w:b w:val="0"/>
        </w:rPr>
      </w:r>
    </w:p>
    <w:p>
      <w:pPr>
        <w:spacing w:after="100" w:before="0"/>
      </w:pPr>
      <w:r>
        <w:rPr>
          <w:b w:val="0"/>
        </w:rPr>
        <w:t>A. Including intermediate goods would result in double counting.</w:t>
      </w:r>
    </w:p>
    <w:p>
      <w:pPr>
        <w:spacing w:after="100" w:before="0"/>
      </w:pPr>
      <w:r>
        <w:rPr>
          <w:b w:val="0"/>
        </w:rPr>
        <w:t>B. Intermediate goods are not produced within the country's borders.</w:t>
      </w:r>
    </w:p>
    <w:p>
      <w:pPr>
        <w:spacing w:after="100" w:before="0"/>
      </w:pPr>
      <w:r>
        <w:rPr>
          <w:b w:val="0"/>
        </w:rPr>
        <w:t>C. Including intermediate goods would decrease the value of national income.</w:t>
      </w:r>
    </w:p>
    <w:p>
      <w:pPr>
        <w:spacing w:after="100" w:before="0"/>
      </w:pPr>
      <w:r>
        <w:rPr>
          <w:b w:val="0"/>
        </w:rPr>
        <w:t>D. Intermediate goods are not important for measuring economic activity.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Intermediate goods are excluded from national income calculations to avoid double counting. These goods are already included in the value of final goods and services. Excluding them ensures accurate measurement of economic activity, preventing inflated GDP figures and reflecting the true value of a nation's production within its borders.</w:t>
      </w:r>
    </w:p>
    <w:p>
      <w:pPr>
        <w:spacing w:before="0"/>
      </w:pPr>
      <w:r>
        <w:rPr>
          <w:b w:val="0"/>
        </w:rPr>
      </w:r>
    </w:p>
    <w:p>
      <w:pPr>
        <w:spacing w:after="100" w:line="360" w:lineRule="auto" w:before="0"/>
      </w:pPr>
      <w:r>
        <w:rPr>
          <w:b w:val="0"/>
        </w:rPr>
        <w:t>26. In general, deficit is considered as a _______ concept.</w:t>
      </w:r>
    </w:p>
    <w:p>
      <w:pPr>
        <w:spacing w:before="0"/>
      </w:pPr>
      <w:r>
        <w:rPr>
          <w:b w:val="0"/>
        </w:rPr>
      </w:r>
    </w:p>
    <w:p>
      <w:pPr>
        <w:spacing w:after="100" w:before="0"/>
      </w:pPr>
      <w:r>
        <w:rPr>
          <w:b w:val="0"/>
        </w:rPr>
        <w:t>A. surplus</w:t>
      </w:r>
    </w:p>
    <w:p>
      <w:pPr>
        <w:spacing w:after="100" w:before="0"/>
      </w:pPr>
      <w:r>
        <w:rPr>
          <w:b w:val="0"/>
        </w:rPr>
        <w:t>B. stock</w:t>
      </w:r>
    </w:p>
    <w:p>
      <w:pPr>
        <w:spacing w:after="100" w:before="0"/>
      </w:pPr>
      <w:r>
        <w:rPr>
          <w:b w:val="0"/>
        </w:rPr>
        <w:t>C. margin</w:t>
      </w:r>
    </w:p>
    <w:p>
      <w:pPr>
        <w:spacing w:after="100" w:before="0"/>
      </w:pPr>
      <w:r>
        <w:rPr>
          <w:b w:val="0"/>
        </w:rPr>
        <w:t>D. flow</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Deficit is a flow concept as it measures the shortfall between revenue and expenditure over a period of time. Flow variables like GDP and savings track economic performance, while stock concepts measure quantities at a point in time. Both are crucial for assessing economic health and guiding fiscal and monetary policies.</w:t>
      </w:r>
    </w:p>
    <w:p>
      <w:pPr>
        <w:spacing w:before="0"/>
      </w:pPr>
      <w:r>
        <w:rPr>
          <w:b w:val="0"/>
        </w:rPr>
      </w:r>
    </w:p>
    <w:p>
      <w:pPr>
        <w:spacing w:after="100" w:line="360" w:lineRule="auto" w:before="0"/>
      </w:pPr>
      <w:r>
        <w:rPr>
          <w:b w:val="0"/>
        </w:rPr>
        <w:t>27. As per Planning Commission of India, in 2004–05, the percentage of total population of India below poverty line (Lakadawala Poverty Estimates combined) was:</w:t>
      </w:r>
    </w:p>
    <w:p>
      <w:pPr>
        <w:spacing w:before="0"/>
      </w:pPr>
      <w:r>
        <w:rPr>
          <w:b w:val="0"/>
        </w:rPr>
      </w:r>
    </w:p>
    <w:p>
      <w:pPr>
        <w:spacing w:after="100" w:before="0"/>
      </w:pPr>
      <w:r>
        <w:rPr>
          <w:b w:val="0"/>
        </w:rPr>
        <w:t>A. 38.86%</w:t>
      </w:r>
    </w:p>
    <w:p>
      <w:pPr>
        <w:spacing w:after="100" w:before="0"/>
      </w:pPr>
      <w:r>
        <w:rPr>
          <w:b w:val="0"/>
        </w:rPr>
        <w:t>B. 27.5%</w:t>
      </w:r>
    </w:p>
    <w:p>
      <w:pPr>
        <w:spacing w:after="100" w:before="0"/>
      </w:pPr>
      <w:r>
        <w:rPr>
          <w:b w:val="0"/>
        </w:rPr>
        <w:t>C. 44.48%</w:t>
      </w:r>
    </w:p>
    <w:p>
      <w:pPr>
        <w:spacing w:after="100" w:before="0"/>
      </w:pPr>
      <w:r>
        <w:rPr>
          <w:b w:val="0"/>
        </w:rPr>
        <w:t>D. 35.97%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question addresses India's poverty rate in 2004-05, estimated at 27.5% using Lakadawala Poverty Estimates. This method, based on consumption expenditure and calorie intake norms, assessed the minimum income needed for basic needs like food and shelter. It was widely used for policymaking until the Tendulkar Committee's updates in 2009.</w:t>
      </w:r>
    </w:p>
    <w:p>
      <w:pPr>
        <w:spacing w:before="0"/>
      </w:pPr>
      <w:r>
        <w:rPr>
          <w:b w:val="0"/>
        </w:rPr>
      </w:r>
    </w:p>
    <w:p>
      <w:pPr>
        <w:spacing w:after="100" w:line="360" w:lineRule="auto" w:before="0"/>
      </w:pPr>
      <w:r>
        <w:rPr>
          <w:b w:val="0"/>
        </w:rPr>
        <w:t>28. Which of the following are recognized as final goods while estimating the gross domestic product in India? 1. Wheat purchased for making roti in a house 2. Wheat purchased for making roti in a hotel 3. Tea bags used to make tea in a house 4. Tea bags used to make tea in a university hostel canteen</w:t>
      </w:r>
    </w:p>
    <w:p>
      <w:pPr>
        <w:spacing w:before="0"/>
      </w:pPr>
      <w:r>
        <w:rPr>
          <w:b w:val="0"/>
        </w:rPr>
      </w:r>
    </w:p>
    <w:p>
      <w:pPr>
        <w:spacing w:after="100" w:before="0"/>
      </w:pPr>
      <w:r>
        <w:rPr>
          <w:b w:val="0"/>
        </w:rPr>
        <w:t>A. Only 1 and 2</w:t>
      </w:r>
    </w:p>
    <w:p>
      <w:pPr>
        <w:spacing w:after="100" w:before="0"/>
      </w:pPr>
      <w:r>
        <w:rPr>
          <w:b w:val="0"/>
        </w:rPr>
        <w:t>B. Only 2 and 3</w:t>
      </w:r>
    </w:p>
    <w:p>
      <w:pPr>
        <w:spacing w:after="100" w:before="0"/>
      </w:pPr>
      <w:r>
        <w:rPr>
          <w:b w:val="0"/>
        </w:rPr>
        <w:t>C. Only 2 and 4</w:t>
      </w:r>
    </w:p>
    <w:p>
      <w:pPr>
        <w:spacing w:after="100" w:before="0"/>
      </w:pPr>
      <w:r>
        <w:rPr>
          <w:b w:val="0"/>
        </w:rPr>
        <w:t>D. Only 1 and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Final goods are directly consumed by end-users without further processing. Wheat and tea bags used in households qualify as final goods, while those used in hotels or canteens are intermediate goods.</w:t>
      </w:r>
    </w:p>
    <w:p>
      <w:pPr>
        <w:spacing w:before="0"/>
      </w:pPr>
      <w:r>
        <w:rPr>
          <w:b w:val="0"/>
        </w:rPr>
      </w:r>
    </w:p>
    <w:p>
      <w:pPr>
        <w:spacing w:after="100" w:line="360" w:lineRule="auto" w:before="0"/>
      </w:pPr>
      <w:r>
        <w:rPr>
          <w:b w:val="0"/>
        </w:rPr>
        <w:t>29. Vikas has an income of ₹2.5 lakhs. Which of the following tax slabs of India is applicable for him?</w:t>
      </w:r>
    </w:p>
    <w:p>
      <w:pPr>
        <w:spacing w:before="0"/>
      </w:pPr>
      <w:r>
        <w:rPr>
          <w:b w:val="0"/>
        </w:rPr>
      </w:r>
    </w:p>
    <w:p>
      <w:pPr>
        <w:spacing w:after="100" w:before="0"/>
      </w:pPr>
      <w:r>
        <w:rPr>
          <w:b w:val="0"/>
        </w:rPr>
        <w:t>A. 0.2</w:t>
      </w:r>
    </w:p>
    <w:p>
      <w:pPr>
        <w:spacing w:after="100" w:before="0"/>
      </w:pPr>
      <w:r>
        <w:rPr>
          <w:b w:val="0"/>
        </w:rPr>
        <w:t>B. 0.1</w:t>
      </w:r>
    </w:p>
    <w:p>
      <w:pPr>
        <w:spacing w:after="100" w:before="0"/>
      </w:pPr>
      <w:r>
        <w:rPr>
          <w:b w:val="0"/>
        </w:rPr>
        <w:t>C. 0.05</w:t>
      </w:r>
    </w:p>
    <w:p>
      <w:pPr>
        <w:spacing w:after="100" w:before="0"/>
      </w:pPr>
      <w:r>
        <w:rPr>
          <w:b w:val="0"/>
        </w:rPr>
        <w:t>D. Nil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Vikas' income of ₹2.5 lakhs falls below the income tax exemption limit of ₹2.5 lakhs for Individuals, HUF below 60 years aged and NRIs. Hence, he is not liable to pay any income tax.</w:t>
      </w:r>
    </w:p>
    <w:p>
      <w:pPr>
        <w:spacing w:before="0"/>
      </w:pPr>
      <w:r>
        <w:rPr>
          <w:b w:val="0"/>
        </w:rPr>
      </w:r>
    </w:p>
    <w:p>
      <w:pPr>
        <w:spacing w:after="100" w:line="360" w:lineRule="auto" w:before="0"/>
      </w:pPr>
      <w:r>
        <w:rPr>
          <w:b w:val="0"/>
        </w:rPr>
        <w:t>30. Which of the following shows modernization to increase the production of goods and services?</w:t>
      </w:r>
    </w:p>
    <w:p>
      <w:pPr>
        <w:spacing w:before="0"/>
      </w:pPr>
      <w:r>
        <w:rPr>
          <w:b w:val="0"/>
        </w:rPr>
      </w:r>
    </w:p>
    <w:p>
      <w:pPr>
        <w:spacing w:after="100" w:before="0"/>
      </w:pPr>
      <w:r>
        <w:rPr>
          <w:b w:val="0"/>
        </w:rPr>
        <w:t>A. Adoption of old technique with large scale</w:t>
      </w:r>
    </w:p>
    <w:p>
      <w:pPr>
        <w:spacing w:after="100" w:before="0"/>
      </w:pPr>
      <w:r>
        <w:rPr>
          <w:b w:val="0"/>
        </w:rPr>
        <w:t>B. Adoption of same technique in different way</w:t>
      </w:r>
    </w:p>
    <w:p>
      <w:pPr>
        <w:spacing w:after="100" w:before="0"/>
      </w:pPr>
      <w:r>
        <w:rPr>
          <w:b w:val="0"/>
        </w:rPr>
        <w:t>C. Following western culture</w:t>
      </w:r>
    </w:p>
    <w:p>
      <w:pPr>
        <w:spacing w:after="100" w:before="0"/>
      </w:pPr>
      <w:r>
        <w:rPr>
          <w:b w:val="0"/>
        </w:rPr>
        <w:t>D. Adoption of new technology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Adoption of new technology is the key to modernization and increasing the production of goods and services. Technologies like digital employees, AI, and blockchain can significantly boost productivity. An increase in production leads to economic growth measured by GDP, which represents the total production of goods and services in an economy.</w:t>
      </w:r>
    </w:p>
    <w:p>
      <w:pPr>
        <w:spacing w:before="0"/>
      </w:pPr>
      <w:r>
        <w:rPr>
          <w:b w:val="0"/>
        </w:rPr>
      </w:r>
    </w:p>
    <w:p>
      <w:pPr>
        <w:spacing w:after="100" w:line="360" w:lineRule="auto" w:before="0"/>
      </w:pPr>
      <w:r>
        <w:rPr>
          <w:b w:val="0"/>
        </w:rPr>
        <w:t>31. Calculate the GDP at factor cost given in the following data. GDP at market price = 600 crores Consumption of fixed capital = 100 crores Indirect taxes = 200 crores Subsidies = 50 crores</w:t>
      </w:r>
    </w:p>
    <w:p>
      <w:pPr>
        <w:spacing w:before="0"/>
      </w:pPr>
      <w:r>
        <w:rPr>
          <w:b w:val="0"/>
        </w:rPr>
      </w:r>
    </w:p>
    <w:p>
      <w:pPr>
        <w:spacing w:after="100" w:before="0"/>
      </w:pPr>
      <w:r>
        <w:rPr>
          <w:b w:val="0"/>
        </w:rPr>
        <w:t>A. 350 crores</w:t>
      </w:r>
    </w:p>
    <w:p>
      <w:pPr>
        <w:spacing w:after="100" w:before="0"/>
      </w:pPr>
      <w:r>
        <w:rPr>
          <w:b w:val="0"/>
        </w:rPr>
        <w:t>B. 850 crores</w:t>
      </w:r>
    </w:p>
    <w:p>
      <w:pPr>
        <w:spacing w:after="100" w:before="0"/>
      </w:pPr>
      <w:r>
        <w:rPr>
          <w:b w:val="0"/>
        </w:rPr>
        <w:t>C. 950 crores</w:t>
      </w:r>
    </w:p>
    <w:p>
      <w:pPr>
        <w:spacing w:after="100" w:before="0"/>
      </w:pPr>
      <w:r>
        <w:rPr>
          <w:b w:val="0"/>
        </w:rPr>
        <w:t>D. 450 crores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GDP at factor cost is calculated by adjusting the GDP at market price for indirect taxes and subsidies. The formula is GDP at factor cost = GDP at market price - Indirect taxes + Subsidies. Using the given values, we get: ⇒ 600 crores - 200 crores + 50 crores = 450 crores.</w:t>
      </w:r>
    </w:p>
    <w:p>
      <w:pPr>
        <w:spacing w:before="0"/>
      </w:pPr>
      <w:r>
        <w:rPr>
          <w:b w:val="0"/>
        </w:rPr>
      </w:r>
    </w:p>
    <w:p>
      <w:pPr>
        <w:spacing w:after="100" w:line="360" w:lineRule="auto" w:before="0"/>
      </w:pPr>
      <w:r>
        <w:rPr>
          <w:b w:val="0"/>
        </w:rPr>
        <w:t>32. Why are the intermediate goods NOT included in the National Income?</w:t>
      </w:r>
    </w:p>
    <w:p>
      <w:pPr>
        <w:spacing w:before="0"/>
      </w:pPr>
      <w:r>
        <w:rPr>
          <w:b w:val="0"/>
        </w:rPr>
      </w:r>
    </w:p>
    <w:p>
      <w:pPr>
        <w:spacing w:after="100" w:before="0"/>
      </w:pPr>
      <w:r>
        <w:rPr>
          <w:b w:val="0"/>
        </w:rPr>
        <w:t>A. For the prevention of double accounting.</w:t>
      </w:r>
    </w:p>
    <w:p>
      <w:pPr>
        <w:spacing w:after="100" w:before="0"/>
      </w:pPr>
      <w:r>
        <w:rPr>
          <w:b w:val="0"/>
        </w:rPr>
        <w:t>B. Intermediate goods decreases the income.</w:t>
      </w:r>
    </w:p>
    <w:p>
      <w:pPr>
        <w:spacing w:after="100" w:before="0"/>
      </w:pPr>
      <w:r>
        <w:rPr>
          <w:b w:val="0"/>
        </w:rPr>
        <w:t>C. Intermediate goods are not reliable.</w:t>
      </w:r>
    </w:p>
    <w:p>
      <w:pPr>
        <w:spacing w:after="100" w:before="0"/>
      </w:pPr>
      <w:r>
        <w:rPr>
          <w:b w:val="0"/>
        </w:rPr>
        <w:t>D. Intermediate goods increases the income.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Intermediate goods are excluded from National Income calculations to prevent double accounting. Including these goods would result in double counting because their value is already included in the final goods and services. National Income measures the total value of final goods and services produced in an economy over a specific period. Counting intermediate goods separately would inaccurately inflate National Income figures. Intermediate goods are inputs used to produce other goods and services, while final goods are ready for consumption or investment and are included in National Income calculations to accurately measure economic activity.</w:t>
      </w:r>
    </w:p>
    <w:p>
      <w:pPr>
        <w:spacing w:before="0"/>
      </w:pPr>
      <w:r>
        <w:rPr>
          <w:b w:val="0"/>
        </w:rPr>
      </w:r>
    </w:p>
    <w:p>
      <w:pPr>
        <w:spacing w:after="100" w:line="360" w:lineRule="auto" w:before="0"/>
      </w:pPr>
      <w:r>
        <w:rPr>
          <w:b w:val="0"/>
        </w:rPr>
        <w:t>33. In the expenditure method, GDP ≡ Sum total of all the final _____ received by the firms in the economy.</w:t>
      </w:r>
    </w:p>
    <w:p>
      <w:pPr>
        <w:spacing w:before="0"/>
      </w:pPr>
      <w:r>
        <w:rPr>
          <w:b w:val="0"/>
        </w:rPr>
      </w:r>
    </w:p>
    <w:p>
      <w:pPr>
        <w:spacing w:after="100" w:before="0"/>
      </w:pPr>
      <w:r>
        <w:rPr>
          <w:b w:val="0"/>
        </w:rPr>
        <w:t>A. revenue</w:t>
      </w:r>
    </w:p>
    <w:p>
      <w:pPr>
        <w:spacing w:after="100" w:before="0"/>
      </w:pPr>
      <w:r>
        <w:rPr>
          <w:b w:val="0"/>
        </w:rPr>
        <w:t>B. income</w:t>
      </w:r>
    </w:p>
    <w:p>
      <w:pPr>
        <w:spacing w:after="100" w:before="0"/>
      </w:pPr>
      <w:r>
        <w:rPr>
          <w:b w:val="0"/>
        </w:rPr>
        <w:t>C. sales</w:t>
      </w:r>
    </w:p>
    <w:p>
      <w:pPr>
        <w:spacing w:after="100" w:before="0"/>
      </w:pPr>
      <w:r>
        <w:rPr>
          <w:b w:val="0"/>
        </w:rPr>
        <w:t>D. expenditures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expenditures. Key Points Additional Information</w:t>
      </w:r>
    </w:p>
    <w:p>
      <w:pPr>
        <w:spacing w:before="0"/>
      </w:pPr>
      <w:r>
        <w:rPr>
          <w:b w:val="0"/>
        </w:rPr>
        <w:t>• The expenditure method is one of the three ways to calculate the Gross Domestic Product (GDP) of a country, the other two being the production method and the income method.</w:t>
      </w:r>
    </w:p>
    <w:p>
      <w:pPr>
        <w:spacing w:before="0"/>
      </w:pPr>
      <w:r>
        <w:rPr>
          <w:b w:val="0"/>
        </w:rPr>
        <w:t>• In the expenditure method, GDP is calculated by adding up all the final expenditures made on goods and services produced within the country's borders. These expenditures could be made by households, businesses, government, or foreigners.</w:t>
      </w:r>
    </w:p>
    <w:p>
      <w:pPr>
        <w:spacing w:before="0"/>
      </w:pPr>
      <w:r>
        <w:rPr>
          <w:b w:val="0"/>
        </w:rPr>
        <w:t>• Final expenditures refer to the purchases made by the end-users of the goods and services, and not the intermediate purchases made by businesses to produce those goods and services.</w:t>
      </w:r>
    </w:p>
    <w:p>
      <w:pPr>
        <w:spacing w:before="0"/>
      </w:pPr>
      <w:r>
        <w:rPr>
          <w:b w:val="0"/>
        </w:rPr>
        <w:t>• Revenue refers to the total income earned by firms in the economy.</w:t>
      </w:r>
    </w:p>
    <w:p>
      <w:pPr>
        <w:spacing w:before="0"/>
      </w:pPr>
      <w:r>
        <w:rPr>
          <w:b w:val="0"/>
        </w:rPr>
        <w:t>• Gross domestic product (GDP) is the standard measure of the value of final goods and services produced by a country for a particular time.</w:t>
      </w:r>
    </w:p>
    <w:p>
      <w:pPr>
        <w:spacing w:before="0"/>
      </w:pPr>
      <w:r>
        <w:rPr>
          <w:b w:val="0"/>
        </w:rPr>
        <w:t>• GDP = private consumption + gross investment + government investment + government spending + (exports-imports).</w:t>
      </w:r>
    </w:p>
    <w:p>
      <w:pPr>
        <w:spacing w:before="0"/>
      </w:pPr>
      <w:r>
        <w:rPr>
          <w:b w:val="0"/>
        </w:rPr>
        <w:t>• The calculation of GDP can be done on a quarterly, monthly, half-yearly, or annual basis.</w:t>
      </w:r>
    </w:p>
    <w:p>
      <w:pPr>
        <w:spacing w:before="0"/>
      </w:pPr>
      <w:r>
        <w:rPr>
          <w:b w:val="0"/>
        </w:rPr>
        <w:t>• There are 3 Methods of GDP Calculation:</w:t>
      </w:r>
    </w:p>
    <w:p>
      <w:pPr>
        <w:spacing w:before="0"/>
      </w:pPr>
      <w:r>
        <w:rPr>
          <w:b w:val="0"/>
        </w:rPr>
        <w:t>• Income Approach: we calculate the income earned by all the factors of production in an economy.</w:t>
      </w:r>
    </w:p>
    <w:p>
      <w:pPr>
        <w:spacing w:before="0"/>
      </w:pPr>
      <w:r>
        <w:rPr>
          <w:b w:val="0"/>
        </w:rPr>
        <w:t>• Expenditure Approach: measures the total expenditure incurred by all entities on goods and services within the domestic boundaries of a country.</w:t>
      </w:r>
    </w:p>
    <w:p>
      <w:pPr>
        <w:spacing w:before="0"/>
      </w:pPr>
      <w:r>
        <w:rPr>
          <w:b w:val="0"/>
        </w:rPr>
        <w:t>• Output (Production) Approach: measures the monetary or market value of all the goods and services produced within the borders of the country.</w:t>
      </w:r>
    </w:p>
    <w:p>
      <w:pPr>
        <w:spacing w:before="0"/>
      </w:pPr>
      <w:r>
        <w:rPr>
          <w:b w:val="0"/>
        </w:rPr>
      </w:r>
    </w:p>
    <w:p>
      <w:pPr>
        <w:spacing w:after="100" w:line="360" w:lineRule="auto" w:before="0"/>
      </w:pPr>
      <w:r>
        <w:rPr>
          <w:b w:val="0"/>
        </w:rPr>
        <w:t>34. Which of the following is correct regarding Personal Disposable Income?</w:t>
      </w:r>
    </w:p>
    <w:p>
      <w:pPr>
        <w:spacing w:before="0"/>
      </w:pPr>
      <w:r>
        <w:rPr>
          <w:b w:val="0"/>
        </w:rPr>
      </w:r>
    </w:p>
    <w:p>
      <w:pPr>
        <w:spacing w:after="100" w:before="0"/>
      </w:pPr>
      <w:r>
        <w:rPr>
          <w:b w:val="0"/>
        </w:rPr>
        <w:t>A. Personal Disposable Income ≡ Personal Income + Personal tax payments - Non-tax payments</w:t>
      </w:r>
    </w:p>
    <w:p>
      <w:pPr>
        <w:spacing w:after="100" w:before="0"/>
      </w:pPr>
      <w:r>
        <w:rPr>
          <w:b w:val="0"/>
        </w:rPr>
        <w:t>B. Personal Disposable Income ≡ Personal Income – Personal tax payments - Non-tax payments</w:t>
      </w:r>
    </w:p>
    <w:p>
      <w:pPr>
        <w:spacing w:after="100" w:before="0"/>
      </w:pPr>
      <w:r>
        <w:rPr>
          <w:b w:val="0"/>
        </w:rPr>
        <w:t>C. Personal Disposable Income ≡ Personal Income – Personal tax payments + Non-tax payments</w:t>
      </w:r>
    </w:p>
    <w:p>
      <w:pPr>
        <w:spacing w:after="100" w:before="0"/>
      </w:pPr>
      <w:r>
        <w:rPr>
          <w:b w:val="0"/>
        </w:rPr>
        <w:t>D. Personal Disposable Income ≡ Personal Income + Personal tax payments + Non-tax payments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Personal Disposable Income is defined as Personal Income minus Personal Tax Payments and Non-Tax Payments. It represents the amount available for spending or saving after taxes. It is a key economic indicator to assess consumer spending and financial health.</w:t>
      </w:r>
    </w:p>
    <w:p>
      <w:pPr>
        <w:spacing w:before="0"/>
      </w:pPr>
      <w:r>
        <w:rPr>
          <w:b w:val="0"/>
        </w:rPr>
      </w:r>
    </w:p>
    <w:p>
      <w:pPr>
        <w:spacing w:after="100" w:line="360" w:lineRule="auto" w:before="0"/>
      </w:pPr>
      <w:r>
        <w:rPr>
          <w:b w:val="0"/>
        </w:rPr>
        <w:t>35. Which of the following statements is correct regarding Depreciation? I. Depreciation is termed as loss of value of fixed assets due to wear and tear during its useful life. II. Depreciation does not take into account unexpected or sudden destruction.</w:t>
      </w:r>
    </w:p>
    <w:p>
      <w:pPr>
        <w:spacing w:before="0"/>
      </w:pPr>
      <w:r>
        <w:rPr>
          <w:b w:val="0"/>
        </w:rPr>
      </w:r>
    </w:p>
    <w:p>
      <w:pPr>
        <w:spacing w:after="100" w:before="0"/>
      </w:pPr>
      <w:r>
        <w:rPr>
          <w:b w:val="0"/>
        </w:rPr>
        <w:t>A. Only I</w:t>
      </w:r>
    </w:p>
    <w:p>
      <w:pPr>
        <w:spacing w:after="100" w:before="0"/>
      </w:pPr>
      <w:r>
        <w:rPr>
          <w:b w:val="0"/>
        </w:rPr>
        <w:t>B. Both I and II</w:t>
      </w:r>
    </w:p>
    <w:p>
      <w:pPr>
        <w:spacing w:after="100" w:before="0"/>
      </w:pPr>
      <w:r>
        <w:rPr>
          <w:b w:val="0"/>
        </w:rPr>
        <w:t>C. Neither I nor II</w:t>
      </w:r>
    </w:p>
    <w:p>
      <w:pPr>
        <w:spacing w:after="100" w:before="0"/>
      </w:pPr>
      <w:r>
        <w:rPr>
          <w:b w:val="0"/>
        </w:rPr>
        <w:t>D. Only II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Depreciation is the systematic allocation of the cost of tangible fixed assets over their useful life, reflecting their consumption, wear and tear, or obsolescence. It helps in matching the cost of the asset with the revenue it generates, adhering to the matching principle in accounting. Depreciation does not account for unexpected or sudden destruction, which is treated under different accounting measures like impairment or loss. Common methods of depreciation include straight-line, declining balance, and units of production, each suited to different asset types and usage patterns.</w:t>
      </w:r>
    </w:p>
    <w:p>
      <w:pPr>
        <w:spacing w:before="0"/>
      </w:pPr>
      <w:r>
        <w:rPr>
          <w:b w:val="0"/>
        </w:rPr>
      </w:r>
    </w:p>
    <w:p>
      <w:pPr>
        <w:spacing w:after="100" w:line="360" w:lineRule="auto" w:before="0"/>
      </w:pPr>
      <w:r>
        <w:rPr>
          <w:b w:val="0"/>
        </w:rPr>
        <w:t>36. Which term is used to denote the mean income computed for every man, woman, and child in a particular group including those living in group quarters?</w:t>
      </w:r>
    </w:p>
    <w:p>
      <w:pPr>
        <w:spacing w:before="0"/>
      </w:pPr>
      <w:r>
        <w:rPr>
          <w:b w:val="0"/>
        </w:rPr>
      </w:r>
    </w:p>
    <w:p>
      <w:pPr>
        <w:spacing w:after="100" w:before="0"/>
      </w:pPr>
      <w:r>
        <w:rPr>
          <w:b w:val="0"/>
        </w:rPr>
        <w:t>A. Per capita income</w:t>
      </w:r>
    </w:p>
    <w:p>
      <w:pPr>
        <w:spacing w:after="100" w:before="0"/>
      </w:pPr>
      <w:r>
        <w:rPr>
          <w:b w:val="0"/>
        </w:rPr>
        <w:t>B. Per hundred income</w:t>
      </w:r>
    </w:p>
    <w:p>
      <w:pPr>
        <w:spacing w:after="100" w:before="0"/>
      </w:pPr>
      <w:r>
        <w:rPr>
          <w:b w:val="0"/>
        </w:rPr>
        <w:t>C. GDP</w:t>
      </w:r>
    </w:p>
    <w:p>
      <w:pPr>
        <w:spacing w:after="100" w:before="0"/>
      </w:pPr>
      <w:r>
        <w:rPr>
          <w:b w:val="0"/>
        </w:rPr>
        <w:t>D. PRCS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Per capita income denotes the mean income computed for every individual in a specific group, including those in group quarters. It measures the average income per person in a defined area over a specified period, aiding in the comparison of economic well-being across different populations or tracking regional economic progress. This metric provides insights into the standard of living and economic health. Calculated by dividing total income by population, it offers a more precise representation of individual prosperity than total income or GDP alone, though it does not consider income distribution within the population. Higher per capita income typically reflects better economic conditions.</w:t>
      </w:r>
    </w:p>
    <w:p>
      <w:pPr>
        <w:spacing w:before="0"/>
      </w:pPr>
      <w:r>
        <w:rPr>
          <w:b w:val="0"/>
        </w:rPr>
      </w:r>
    </w:p>
    <w:p>
      <w:pPr>
        <w:spacing w:after="100" w:line="360" w:lineRule="auto" w:before="0"/>
      </w:pPr>
      <w:r>
        <w:rPr>
          <w:b w:val="0"/>
        </w:rPr>
        <w:t>37. The _______ of a firm during a year ≡ production of the firm during the year - sale of the firm during the year.</w:t>
      </w:r>
    </w:p>
    <w:p>
      <w:pPr>
        <w:spacing w:before="0"/>
      </w:pPr>
      <w:r>
        <w:rPr>
          <w:b w:val="0"/>
        </w:rPr>
      </w:r>
    </w:p>
    <w:p>
      <w:pPr>
        <w:spacing w:after="100" w:before="0"/>
      </w:pPr>
      <w:r>
        <w:rPr>
          <w:b w:val="0"/>
        </w:rPr>
        <w:t>A. opening stock</w:t>
      </w:r>
    </w:p>
    <w:p>
      <w:pPr>
        <w:spacing w:after="100" w:before="0"/>
      </w:pPr>
      <w:r>
        <w:rPr>
          <w:b w:val="0"/>
        </w:rPr>
        <w:t>B. change in inventories and working capitals</w:t>
      </w:r>
    </w:p>
    <w:p>
      <w:pPr>
        <w:spacing w:after="100" w:before="0"/>
      </w:pPr>
      <w:r>
        <w:rPr>
          <w:b w:val="0"/>
        </w:rPr>
        <w:t>C. closing stock</w:t>
      </w:r>
    </w:p>
    <w:p>
      <w:pPr>
        <w:spacing w:after="100" w:before="0"/>
      </w:pPr>
      <w:r>
        <w:rPr>
          <w:b w:val="0"/>
        </w:rPr>
        <w:t>D. change of inventories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way to express the change of inventories of a firm during a year is by calculating the inventory turnover or by using the formula for the change in inventories. Inventory turnover measures how often a company's inventory is sold and replaced, calculated by dividing the cost of goods sold (COGS) by the average inventory value.</w:t>
      </w:r>
    </w:p>
    <w:p>
      <w:pPr>
        <w:spacing w:before="0"/>
      </w:pPr>
      <w:r>
        <w:rPr>
          <w:b w:val="0"/>
        </w:rPr>
      </w:r>
    </w:p>
    <w:p>
      <w:pPr>
        <w:spacing w:after="100" w:line="360" w:lineRule="auto" w:before="0"/>
      </w:pPr>
      <w:r>
        <w:rPr>
          <w:b w:val="0"/>
        </w:rPr>
        <w:t>38. GDP deflator is also called ________ price deflator.</w:t>
      </w:r>
    </w:p>
    <w:p>
      <w:pPr>
        <w:spacing w:before="0"/>
      </w:pPr>
      <w:r>
        <w:rPr>
          <w:b w:val="0"/>
        </w:rPr>
      </w:r>
    </w:p>
    <w:p>
      <w:pPr>
        <w:spacing w:after="100" w:before="0"/>
      </w:pPr>
      <w:r>
        <w:rPr>
          <w:b w:val="0"/>
        </w:rPr>
        <w:t>A. regulatory</w:t>
      </w:r>
    </w:p>
    <w:p>
      <w:pPr>
        <w:spacing w:after="100" w:before="0"/>
      </w:pPr>
      <w:r>
        <w:rPr>
          <w:b w:val="0"/>
        </w:rPr>
        <w:t>B. exclusive</w:t>
      </w:r>
    </w:p>
    <w:p>
      <w:pPr>
        <w:spacing w:after="100" w:before="0"/>
      </w:pPr>
      <w:r>
        <w:rPr>
          <w:b w:val="0"/>
        </w:rPr>
        <w:t>C. explicit</w:t>
      </w:r>
    </w:p>
    <w:p>
      <w:pPr>
        <w:spacing w:after="100" w:before="0"/>
      </w:pPr>
      <w:r>
        <w:rPr>
          <w:b w:val="0"/>
        </w:rPr>
        <w:t>D. implicit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implicit. Key Points Additional Information</w:t>
      </w:r>
    </w:p>
    <w:p>
      <w:pPr>
        <w:spacing w:before="0"/>
      </w:pPr>
      <w:r>
        <w:rPr>
          <w:b w:val="0"/>
        </w:rPr>
        <w:t>• The GDP deflator is also called an implicit price deflator.</w:t>
      </w:r>
    </w:p>
    <w:p>
      <w:pPr>
        <w:spacing w:before="0"/>
      </w:pPr>
      <w:r>
        <w:rPr>
          <w:b w:val="0"/>
        </w:rPr>
        <w:t>• The GDP deflator, also called the implicit price deflator, is a measure of inflation.</w:t>
      </w:r>
    </w:p>
    <w:p>
      <w:pPr>
        <w:spacing w:before="0"/>
      </w:pPr>
      <w:r>
        <w:rPr>
          <w:b w:val="0"/>
        </w:rPr>
        <w:t>• It is the ratio of the value of goods and services an economy produces in a particular year at current prices to that of prices that prevailed during the base year.</w:t>
      </w:r>
    </w:p>
    <w:p>
      <w:pPr>
        <w:spacing w:before="0"/>
      </w:pPr>
      <w:r>
        <w:rPr>
          <w:b w:val="0"/>
        </w:rPr>
        <w:t>• This ratio helps show the extent to which the increase in the gross domestic product has happened on account of higher prices rather than an increase in output.</w:t>
      </w:r>
    </w:p>
    <w:p>
      <w:pPr>
        <w:spacing w:before="0"/>
      </w:pPr>
      <w:r>
        <w:rPr>
          <w:b w:val="0"/>
        </w:rPr>
        <w:t>• Since the deflator covers the entire range of goods and services produced in the economy as against the limited commodity baskets for the wholesale or consumer price indices, it is seen as a more comprehensive measure of inflation.</w:t>
      </w:r>
    </w:p>
    <w:p>
      <w:pPr>
        <w:spacing w:before="0"/>
      </w:pPr>
      <w:r>
        <w:rPr>
          <w:b w:val="0"/>
        </w:rPr>
        <w:t>• The formula to find the GDP price deflator: GDP price deflator = (nominal GDP ÷ real GDP) x 100.</w:t>
      </w:r>
    </w:p>
    <w:p>
      <w:pPr>
        <w:spacing w:before="0"/>
      </w:pPr>
      <w:r>
        <w:rPr>
          <w:b w:val="0"/>
        </w:rPr>
        <w:t>• When nominal GDP is less than real GDP, then the GDP deflator is negative and it means there is deflation in the country.</w:t>
      </w:r>
    </w:p>
    <w:p>
      <w:pPr>
        <w:spacing w:before="0"/>
      </w:pPr>
      <w:r>
        <w:rPr>
          <w:b w:val="0"/>
        </w:rPr>
        <w:t>• The GDP deflator is available only annually and hence has very limited use for the conduct of policy.</w:t>
      </w:r>
    </w:p>
    <w:p>
      <w:pPr>
        <w:spacing w:before="0"/>
      </w:pPr>
      <w:r>
        <w:rPr>
          <w:b w:val="0"/>
        </w:rPr>
      </w:r>
    </w:p>
    <w:p>
      <w:pPr>
        <w:spacing w:after="100" w:line="360" w:lineRule="auto" w:before="0"/>
      </w:pPr>
      <w:r>
        <w:rPr>
          <w:b w:val="0"/>
        </w:rPr>
        <w:t>39. The value of which of the following work is NOT recognised in the national income?</w:t>
      </w:r>
    </w:p>
    <w:p>
      <w:pPr>
        <w:spacing w:before="0"/>
      </w:pPr>
      <w:r>
        <w:rPr>
          <w:b w:val="0"/>
        </w:rPr>
      </w:r>
    </w:p>
    <w:p>
      <w:pPr>
        <w:spacing w:after="100" w:before="0"/>
      </w:pPr>
      <w:r>
        <w:rPr>
          <w:b w:val="0"/>
        </w:rPr>
        <w:t>A. Housewife's work</w:t>
      </w:r>
    </w:p>
    <w:p>
      <w:pPr>
        <w:spacing w:after="100" w:before="0"/>
      </w:pPr>
      <w:r>
        <w:rPr>
          <w:b w:val="0"/>
        </w:rPr>
        <w:t>B. Working in a firm</w:t>
      </w:r>
    </w:p>
    <w:p>
      <w:pPr>
        <w:spacing w:after="100" w:before="0"/>
      </w:pPr>
      <w:r>
        <w:rPr>
          <w:b w:val="0"/>
        </w:rPr>
        <w:t>C. Construction of a new house</w:t>
      </w:r>
    </w:p>
    <w:p>
      <w:pPr>
        <w:spacing w:after="100" w:before="0"/>
      </w:pPr>
      <w:r>
        <w:rPr>
          <w:b w:val="0"/>
        </w:rPr>
        <w:t>D. Selling fish in the market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Housewife's work. Key Points Additional Information</w:t>
      </w:r>
    </w:p>
    <w:p>
      <w:pPr>
        <w:spacing w:before="0"/>
      </w:pPr>
      <w:r>
        <w:rPr>
          <w:b w:val="0"/>
        </w:rPr>
        <w:t>• The value of which of the Housewife's work in the national income.</w:t>
      </w:r>
    </w:p>
    <w:p>
      <w:pPr>
        <w:spacing w:before="0"/>
      </w:pPr>
      <w:r>
        <w:rPr>
          <w:b w:val="0"/>
        </w:rPr>
        <w:t>• The income method measures national income from the side of payments made to the primary factors of production for their productive services in an accounting year.</w:t>
      </w:r>
    </w:p>
    <w:p>
      <w:pPr>
        <w:spacing w:before="0"/>
      </w:pPr>
      <w:r>
        <w:rPr>
          <w:b w:val="0"/>
        </w:rPr>
        <w:t>• It also includes the net factor income from abroad.</w:t>
      </w:r>
    </w:p>
    <w:p>
      <w:pPr>
        <w:spacing w:before="0"/>
      </w:pPr>
      <w:r>
        <w:rPr>
          <w:b w:val="0"/>
        </w:rPr>
        <w:t>• The national income measured by the income method minus NFIA gives the domestic income.</w:t>
      </w:r>
    </w:p>
    <w:p>
      <w:pPr>
        <w:spacing w:before="0"/>
      </w:pPr>
      <w:r>
        <w:rPr>
          <w:b w:val="0"/>
        </w:rPr>
        <w:t>• National Income Committee was set up in 1949 under Chairman Dr P C Mahalanobis, who was the then chairman of the Indian Statistical Institute.</w:t>
      </w:r>
    </w:p>
    <w:p>
      <w:pPr>
        <w:spacing w:before="0"/>
      </w:pPr>
      <w:r>
        <w:rPr>
          <w:b w:val="0"/>
        </w:rPr>
        <w:t>• Currently, the National Statistical Office (NSO) estimates National Income under the Ministry of Statistics and Programme Implementation.</w:t>
      </w:r>
    </w:p>
    <w:p>
      <w:pPr>
        <w:spacing w:before="0"/>
      </w:pPr>
      <w:r>
        <w:rPr>
          <w:b w:val="0"/>
        </w:rPr>
        <w:t>• The first rough estimate of National Income was done by Dadabhai Naoroji for 1867-68. It was published in his book Poverty and Unbritish rule in India, which is famous for its Drain of Wealth theory.</w:t>
      </w:r>
    </w:p>
    <w:p>
      <w:pPr>
        <w:spacing w:before="0"/>
      </w:pPr>
      <w:r>
        <w:rPr>
          <w:b w:val="0"/>
        </w:rPr>
        <w:t>• The first scientific estimate made by Prof V K R V Rao 1931-32.</w:t>
      </w:r>
    </w:p>
    <w:p>
      <w:pPr>
        <w:spacing w:before="0"/>
      </w:pPr>
      <w:r>
        <w:rPr>
          <w:b w:val="0"/>
        </w:rPr>
        <w:t>• The Indian government estimated the National Income for the first time in 1948-49 through the Ministry of Commerce.</w:t>
      </w:r>
    </w:p>
    <w:p>
      <w:pPr>
        <w:spacing w:before="0"/>
      </w:pPr>
      <w:r>
        <w:rPr>
          <w:b w:val="0"/>
        </w:rPr>
      </w:r>
    </w:p>
    <w:p>
      <w:pPr>
        <w:spacing w:after="100" w:line="360" w:lineRule="auto" w:before="0"/>
      </w:pPr>
      <w:r>
        <w:rPr>
          <w:b w:val="0"/>
        </w:rPr>
        <w:t>40. GVA is the measure of the value of goods and services produced in an area, industry or sector of an economy. What is the full form of GVA?</w:t>
      </w:r>
    </w:p>
    <w:p>
      <w:pPr>
        <w:spacing w:before="0"/>
      </w:pPr>
      <w:r>
        <w:rPr>
          <w:b w:val="0"/>
        </w:rPr>
      </w:r>
    </w:p>
    <w:p>
      <w:pPr>
        <w:spacing w:after="100" w:before="0"/>
      </w:pPr>
      <w:r>
        <w:rPr>
          <w:b w:val="0"/>
        </w:rPr>
        <w:t>A. Growth Value Added</w:t>
      </w:r>
    </w:p>
    <w:p>
      <w:pPr>
        <w:spacing w:after="100" w:before="0"/>
      </w:pPr>
      <w:r>
        <w:rPr>
          <w:b w:val="0"/>
        </w:rPr>
        <w:t>B. Growth Value Asset</w:t>
      </w:r>
    </w:p>
    <w:p>
      <w:pPr>
        <w:spacing w:after="100" w:before="0"/>
      </w:pPr>
      <w:r>
        <w:rPr>
          <w:b w:val="0"/>
        </w:rPr>
        <w:t>C. Gross Value Added</w:t>
      </w:r>
    </w:p>
    <w:p>
      <w:pPr>
        <w:spacing w:after="100" w:before="0"/>
      </w:pPr>
      <w:r>
        <w:rPr>
          <w:b w:val="0"/>
        </w:rPr>
        <w:t>D. Gross Value Asset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Gross Value Added.Key Points Additional Information</w:t>
      </w:r>
    </w:p>
    <w:p>
      <w:pPr>
        <w:spacing w:before="0"/>
      </w:pPr>
      <w:r>
        <w:rPr>
          <w:b w:val="0"/>
        </w:rPr>
        <w:t>• Gross value added (GVA) is defined as output (at basic prices) minus intermediate consumption (at purchaser prices)</w:t>
      </w:r>
    </w:p>
    <w:p>
      <w:pPr>
        <w:spacing w:before="0"/>
      </w:pPr>
      <w:r>
        <w:rPr>
          <w:b w:val="0"/>
        </w:rPr>
        <w:t>• It is the balancing item of the national accounts production account. GVA can be broken down by industry and institutional sector.</w:t>
      </w:r>
    </w:p>
    <w:p>
      <w:pPr>
        <w:spacing w:before="0"/>
      </w:pPr>
      <w:r>
        <w:rPr>
          <w:b w:val="0"/>
        </w:rPr>
        <w:t>• Gross value added (GVA) is an economic productivity metric that measures the contribution of a corporate subsidiary, company, or municipality to an economy, producer, sector, or region.</w:t>
      </w:r>
    </w:p>
    <w:p>
      <w:pPr>
        <w:spacing w:before="0"/>
      </w:pPr>
      <w:r>
        <w:rPr>
          <w:b w:val="0"/>
        </w:rPr>
        <w:t>• Gross value added measures profits and wages of London-based businesses and London's employees.</w:t>
      </w:r>
    </w:p>
    <w:p>
      <w:pPr>
        <w:spacing w:before="0"/>
      </w:pPr>
      <w:r>
        <w:rPr>
          <w:b w:val="0"/>
        </w:rPr>
        <w:t>• GVA= GDP + subsidies on products – taxes on products. As the total aggregates of taxes on products and subsidies on products are only available at whole economy level, Gross value added is used for measuring gross regional domestic product and other measures of the output of entities smaller than a whole economy</w:t>
      </w:r>
    </w:p>
    <w:p>
      <w:pPr>
        <w:spacing w:before="0"/>
      </w:pPr>
      <w:r>
        <w:rPr>
          <w:b w:val="0"/>
        </w:rPr>
        <w:t>• It can also be used to measure how much money a product or service has contributed toward meeting a company's fixed costs.</w:t>
      </w:r>
    </w:p>
    <w:p>
      <w:pPr>
        <w:spacing w:before="0"/>
      </w:pPr>
      <w:r>
        <w:rPr>
          <w:b w:val="0"/>
        </w:rPr>
      </w:r>
    </w:p>
    <w:p>
      <w:pPr>
        <w:spacing w:after="100" w:line="360" w:lineRule="auto" w:before="0"/>
      </w:pPr>
      <w:r>
        <w:rPr>
          <w:b w:val="0"/>
        </w:rPr>
        <w:t>41. GDP is the standard measure of the value added created through the production of goods and services in a country __________.</w:t>
      </w:r>
    </w:p>
    <w:p>
      <w:pPr>
        <w:spacing w:before="0"/>
      </w:pPr>
      <w:r>
        <w:rPr>
          <w:b w:val="0"/>
        </w:rPr>
      </w:r>
    </w:p>
    <w:p>
      <w:pPr>
        <w:spacing w:after="100" w:before="0"/>
      </w:pPr>
      <w:r>
        <w:rPr>
          <w:b w:val="0"/>
        </w:rPr>
        <w:t>A. during times of emergency</w:t>
      </w:r>
    </w:p>
    <w:p>
      <w:pPr>
        <w:spacing w:after="100" w:before="0"/>
      </w:pPr>
      <w:r>
        <w:rPr>
          <w:b w:val="0"/>
        </w:rPr>
        <w:t>B. every five years</w:t>
      </w:r>
    </w:p>
    <w:p>
      <w:pPr>
        <w:spacing w:after="100" w:before="0"/>
      </w:pPr>
      <w:r>
        <w:rPr>
          <w:b w:val="0"/>
        </w:rPr>
        <w:t>C. every alternate year</w:t>
      </w:r>
    </w:p>
    <w:p>
      <w:pPr>
        <w:spacing w:after="100" w:before="0"/>
      </w:pPr>
      <w:r>
        <w:rPr>
          <w:b w:val="0"/>
        </w:rPr>
        <w:t>D. every one year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every one years. Key Points Additional Information</w:t>
      </w:r>
    </w:p>
    <w:p>
      <w:pPr>
        <w:spacing w:before="0"/>
      </w:pPr>
      <w:r>
        <w:rPr>
          <w:b w:val="0"/>
        </w:rPr>
        <w:t>• GDP is the standard measure of the value added created through the production of goods and services in a country every one year.</w:t>
      </w:r>
    </w:p>
    <w:p>
      <w:pPr>
        <w:spacing w:before="0"/>
      </w:pPr>
      <w:r>
        <w:rPr>
          <w:b w:val="0"/>
        </w:rPr>
        <w:t>• Gross domestic product (GDP) is the standard measure of the value added created through the production of goods and services in a country during a certain period.</w:t>
      </w:r>
    </w:p>
    <w:p>
      <w:pPr>
        <w:spacing w:before="0"/>
      </w:pPr>
      <w:r>
        <w:rPr>
          <w:b w:val="0"/>
        </w:rPr>
        <w:t>• As such, it also measures the income earned from that production, or the total amount spent on final goods and services (less imports).</w:t>
      </w:r>
    </w:p>
    <w:p>
      <w:pPr>
        <w:spacing w:before="0"/>
      </w:pPr>
      <w:r>
        <w:rPr>
          <w:b w:val="0"/>
        </w:rPr>
        <w:t>• Gross domestic product (GDP) is the standard measure of the value-added created through the production of goods and services in a country during a certain period.</w:t>
      </w:r>
    </w:p>
    <w:p>
      <w:pPr>
        <w:spacing w:before="0"/>
      </w:pPr>
      <w:r>
        <w:rPr>
          <w:b w:val="0"/>
        </w:rPr>
        <w:t>• As such, it also measures the income earned from that production or the total amount spent on final goods and services (fewer imports).</w:t>
      </w:r>
    </w:p>
    <w:p>
      <w:pPr>
        <w:spacing w:before="0"/>
      </w:pPr>
      <w:r>
        <w:rPr>
          <w:b w:val="0"/>
        </w:rPr>
        <w:t>• GDP maps the economy from the expenditure (or demand) side — that is by adding up all the expenditures.</w:t>
      </w:r>
    </w:p>
    <w:p>
      <w:pPr>
        <w:spacing w:before="0"/>
      </w:pPr>
      <w:r>
        <w:rPr>
          <w:b w:val="0"/>
        </w:rPr>
        <w:t>• GDP = private consumption + gross investment + government investment + government spending + (exports-imports).</w:t>
      </w:r>
    </w:p>
    <w:p>
      <w:pPr>
        <w:spacing w:before="0"/>
      </w:pPr>
      <w:r>
        <w:rPr>
          <w:b w:val="0"/>
        </w:rPr>
      </w:r>
    </w:p>
    <w:p>
      <w:pPr>
        <w:spacing w:after="100" w:line="360" w:lineRule="auto" w:before="0"/>
      </w:pPr>
      <w:r>
        <w:rPr>
          <w:b w:val="0"/>
        </w:rPr>
        <w:t>42. How is the 'average income' of a country calculated?</w:t>
      </w:r>
    </w:p>
    <w:p>
      <w:pPr>
        <w:spacing w:before="0"/>
      </w:pPr>
      <w:r>
        <w:rPr>
          <w:b w:val="0"/>
        </w:rPr>
      </w:r>
    </w:p>
    <w:p>
      <w:pPr>
        <w:spacing w:after="100" w:before="0"/>
      </w:pPr>
      <w:r>
        <w:rPr>
          <w:b w:val="0"/>
        </w:rPr>
        <w:t>A. Total income of the country divided by its total population.</w:t>
      </w:r>
    </w:p>
    <w:p>
      <w:pPr>
        <w:spacing w:after="100" w:before="0"/>
      </w:pPr>
      <w:r>
        <w:rPr>
          <w:b w:val="0"/>
        </w:rPr>
        <w:t>B. Total income of all the residents of the country.</w:t>
      </w:r>
    </w:p>
    <w:p>
      <w:pPr>
        <w:spacing w:after="100" w:before="0"/>
      </w:pPr>
      <w:r>
        <w:rPr>
          <w:b w:val="0"/>
        </w:rPr>
        <w:t>C. Total income of the country minus the population.</w:t>
      </w:r>
    </w:p>
    <w:p>
      <w:pPr>
        <w:spacing w:after="100" w:before="0"/>
      </w:pPr>
      <w:r>
        <w:rPr>
          <w:b w:val="0"/>
        </w:rPr>
        <w:t>D. Total income of the country multiplied by its total population.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Total income of the country divided by its total population. Key Points Additional Information</w:t>
      </w:r>
    </w:p>
    <w:p>
      <w:pPr>
        <w:spacing w:before="0"/>
      </w:pPr>
      <w:r>
        <w:rPr>
          <w:b w:val="0"/>
        </w:rPr>
        <w:t>• The average income of a country is calculated by dividing the total income of the country by its total population.</w:t>
      </w:r>
    </w:p>
    <w:p>
      <w:pPr>
        <w:spacing w:before="0"/>
      </w:pPr>
      <w:r>
        <w:rPr>
          <w:b w:val="0"/>
        </w:rPr>
        <w:t>• The amount of money made per person in a country or region is expressed as per capita income.</w:t>
      </w:r>
    </w:p>
    <w:p>
      <w:pPr>
        <w:spacing w:before="0"/>
      </w:pPr>
      <w:r>
        <w:rPr>
          <w:b w:val="0"/>
        </w:rPr>
        <w:t>• The average per-person income for a region can be calculated using per capita income, which can also be used to assess the population's standard of living and quality of life.</w:t>
      </w:r>
    </w:p>
    <w:p>
      <w:pPr>
        <w:spacing w:before="0"/>
      </w:pPr>
      <w:r>
        <w:rPr>
          <w:b w:val="0"/>
        </w:rPr>
        <w:t>• Limitations of Per Capita Income: Per capita income doesn't reflect inflation in an economy, which is the rate at which prices rise over time.</w:t>
      </w:r>
    </w:p>
    <w:p>
      <w:pPr>
        <w:spacing w:before="0"/>
      </w:pPr>
      <w:r>
        <w:rPr>
          <w:b w:val="0"/>
        </w:rPr>
        <w:t>• Since currency rates are not taken into account in the computation, cost of living variations between countries may not be correct.</w:t>
      </w:r>
    </w:p>
    <w:p>
      <w:pPr>
        <w:spacing w:before="0"/>
      </w:pPr>
      <w:r>
        <w:rPr>
          <w:b w:val="0"/>
        </w:rPr>
        <w:t>• A person's savings or fortune are not included in the per capita income.</w:t>
      </w:r>
    </w:p>
    <w:p>
      <w:pPr>
        <w:spacing w:before="0"/>
      </w:pPr>
      <w:r>
        <w:rPr>
          <w:b w:val="0"/>
        </w:rPr>
        <w:t>• Children are counted as part of the population in per capita calculations, although they do not generate any revenue.</w:t>
      </w:r>
    </w:p>
    <w:p>
      <w:pPr>
        <w:spacing w:before="0"/>
      </w:pPr>
      <w:r>
        <w:rPr>
          <w:b w:val="0"/>
        </w:rPr>
        <w:t>• The level of per capita income may not always reflect how well individuals are doing.</w:t>
      </w:r>
    </w:p>
    <w:p>
      <w:pPr>
        <w:spacing w:before="0"/>
      </w:pPr>
      <w:r>
        <w:rPr>
          <w:b w:val="0"/>
        </w:rPr>
      </w:r>
    </w:p>
    <w:p>
      <w:pPr>
        <w:spacing w:after="100" w:line="360" w:lineRule="auto" w:before="0"/>
      </w:pPr>
      <w:r>
        <w:rPr>
          <w:b w:val="0"/>
        </w:rPr>
        <w:t>43. The process of privatisation covers three sets of measures. Which of the following is NOT one of those?</w:t>
      </w:r>
    </w:p>
    <w:p>
      <w:pPr>
        <w:spacing w:before="0"/>
      </w:pPr>
      <w:r>
        <w:rPr>
          <w:b w:val="0"/>
        </w:rPr>
      </w:r>
    </w:p>
    <w:p>
      <w:pPr>
        <w:spacing w:after="100" w:before="0"/>
      </w:pPr>
      <w:r>
        <w:rPr>
          <w:b w:val="0"/>
        </w:rPr>
        <w:t>A. Operational measures</w:t>
      </w:r>
    </w:p>
    <w:p>
      <w:pPr>
        <w:spacing w:after="100" w:before="0"/>
      </w:pPr>
      <w:r>
        <w:rPr>
          <w:b w:val="0"/>
        </w:rPr>
        <w:t>B. Ownership measures</w:t>
      </w:r>
    </w:p>
    <w:p>
      <w:pPr>
        <w:spacing w:after="100" w:before="0"/>
      </w:pPr>
      <w:r>
        <w:rPr>
          <w:b w:val="0"/>
        </w:rPr>
        <w:t>C. Organisational measures</w:t>
      </w:r>
    </w:p>
    <w:p>
      <w:pPr>
        <w:spacing w:after="100" w:before="0"/>
      </w:pPr>
      <w:r>
        <w:rPr>
          <w:b w:val="0"/>
        </w:rPr>
        <w:t>D. Accounting measures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Accounting measures. Key Points Additional Information</w:t>
      </w:r>
    </w:p>
    <w:p>
      <w:pPr>
        <w:spacing w:before="0"/>
      </w:pPr>
      <w:r>
        <w:rPr>
          <w:b w:val="0"/>
        </w:rPr>
        <w:t>• Privatisation involves transferring ownership, management, and control of public sector enterprises to the private sector.</w:t>
      </w:r>
    </w:p>
    <w:p>
      <w:pPr>
        <w:spacing w:before="0"/>
      </w:pPr>
      <w:r>
        <w:rPr>
          <w:b w:val="0"/>
        </w:rPr>
        <w:t>• The three main measures of privatisation are Ownership measures, Operational measures, and Organisational measures.</w:t>
      </w:r>
    </w:p>
    <w:p>
      <w:pPr>
        <w:spacing w:before="0"/>
      </w:pPr>
      <w:r>
        <w:rPr>
          <w:b w:val="0"/>
        </w:rPr>
        <w:t>• Ownership measures include selling public sector equity to private entities.</w:t>
      </w:r>
    </w:p>
    <w:p>
      <w:pPr>
        <w:spacing w:before="0"/>
      </w:pPr>
      <w:r>
        <w:rPr>
          <w:b w:val="0"/>
        </w:rPr>
        <w:t>• Operational measures focus on improving efficiency through better management practices, while Organisational measures involve restructuring the organization to enhance performance.</w:t>
      </w:r>
    </w:p>
    <w:p>
      <w:pPr>
        <w:spacing w:before="0"/>
      </w:pPr>
      <w:r>
        <w:rPr>
          <w:b w:val="0"/>
        </w:rPr>
        <w:t>• Ownership Measures These measures include the complete or partial sale of government-owned enterprises to private entities.</w:t>
      </w:r>
    </w:p>
    <w:p>
      <w:pPr>
        <w:spacing w:before="0"/>
      </w:pPr>
      <w:r>
        <w:rPr>
          <w:b w:val="0"/>
        </w:rPr>
        <w:t>• They aim to reduce the financial burden on the government and improve the efficiency of enterprises through private sector management.</w:t>
      </w:r>
    </w:p>
    <w:p>
      <w:pPr>
        <w:spacing w:before="0"/>
      </w:pPr>
      <w:r>
        <w:rPr>
          <w:b w:val="0"/>
        </w:rPr>
        <w:t>• Operational Measures Operational measures focus on enhancing the efficiency and productivity of enterprises.</w:t>
      </w:r>
    </w:p>
    <w:p>
      <w:pPr>
        <w:spacing w:before="0"/>
      </w:pPr>
      <w:r>
        <w:rPr>
          <w:b w:val="0"/>
        </w:rPr>
        <w:t>• This can include the adoption of new technologies, better management practices, and employee training programs.</w:t>
      </w:r>
    </w:p>
    <w:p>
      <w:pPr>
        <w:spacing w:before="0"/>
      </w:pPr>
      <w:r>
        <w:rPr>
          <w:b w:val="0"/>
        </w:rPr>
        <w:t>• Organisational Measures Organisational measures involve restructuring the enterprise to make it more efficient.</w:t>
      </w:r>
    </w:p>
    <w:p>
      <w:pPr>
        <w:spacing w:before="0"/>
      </w:pPr>
      <w:r>
        <w:rPr>
          <w:b w:val="0"/>
        </w:rPr>
        <w:t>• This can include decentralization, reducing layers of management, and creating more flexible structures.</w:t>
      </w:r>
    </w:p>
    <w:p>
      <w:pPr>
        <w:spacing w:before="0"/>
      </w:pPr>
      <w:r>
        <w:rPr>
          <w:b w:val="0"/>
        </w:rPr>
        <w:t>• Privatisation Privatisation is the process of transferring ownership and management of enterprises from the public sector to the private sector.The goals of privatisation include improving efficiency, reducing government debt, and fostering a competitive market environment.</w:t>
      </w:r>
    </w:p>
    <w:p>
      <w:pPr>
        <w:spacing w:before="0"/>
      </w:pPr>
      <w:r>
        <w:rPr>
          <w:b w:val="0"/>
        </w:rPr>
        <w:t>• Privatisation can take various forms, including outright sales, public offerings of shares, and public-private partnerships.</w:t>
      </w:r>
    </w:p>
    <w:p>
      <w:pPr>
        <w:spacing w:before="0"/>
      </w:pPr>
      <w:r>
        <w:rPr>
          <w:b w:val="0"/>
        </w:rPr>
      </w:r>
    </w:p>
    <w:p>
      <w:pPr>
        <w:spacing w:after="100" w:line="360" w:lineRule="auto" w:before="0"/>
      </w:pPr>
      <w:r>
        <w:rPr>
          <w:b w:val="0"/>
        </w:rPr>
        <w:t>44. Taxes levied on commodities are known as which types of taxes?</w:t>
      </w:r>
    </w:p>
    <w:p>
      <w:pPr>
        <w:spacing w:before="0"/>
      </w:pPr>
      <w:r>
        <w:rPr>
          <w:b w:val="0"/>
        </w:rPr>
      </w:r>
    </w:p>
    <w:p>
      <w:pPr>
        <w:spacing w:after="100" w:before="0"/>
      </w:pPr>
      <w:r>
        <w:rPr>
          <w:b w:val="0"/>
        </w:rPr>
        <w:t>A. Corporation taxes</w:t>
      </w:r>
    </w:p>
    <w:p>
      <w:pPr>
        <w:spacing w:after="100" w:before="0"/>
      </w:pPr>
      <w:r>
        <w:rPr>
          <w:b w:val="0"/>
        </w:rPr>
        <w:t>B. Direct taxes</w:t>
      </w:r>
    </w:p>
    <w:p>
      <w:pPr>
        <w:spacing w:after="100" w:before="0"/>
      </w:pPr>
      <w:r>
        <w:rPr>
          <w:b w:val="0"/>
        </w:rPr>
        <w:t>C. Indirect taxes</w:t>
      </w:r>
    </w:p>
    <w:p>
      <w:pPr>
        <w:spacing w:after="100" w:before="0"/>
      </w:pPr>
      <w:r>
        <w:rPr>
          <w:b w:val="0"/>
        </w:rPr>
        <w:t>D. Both direct and indirect taxes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Indirect taxes. Key Points Additional Information</w:t>
      </w:r>
    </w:p>
    <w:p>
      <w:pPr>
        <w:spacing w:before="0"/>
      </w:pPr>
      <w:r>
        <w:rPr>
          <w:b w:val="0"/>
        </w:rPr>
        <w:t>• Indirect taxes are levied on goods and services rather than on income or profits.</w:t>
      </w:r>
    </w:p>
    <w:p>
      <w:pPr>
        <w:spacing w:before="0"/>
      </w:pPr>
      <w:r>
        <w:rPr>
          <w:b w:val="0"/>
        </w:rPr>
        <w:t>• The tax is collected by an intermediary (such as a retailer) from the person who bears the ultimate economic burden of the tax (such as the consumer).</w:t>
      </w:r>
    </w:p>
    <w:p>
      <w:pPr>
        <w:spacing w:before="0"/>
      </w:pPr>
      <w:r>
        <w:rPr>
          <w:b w:val="0"/>
        </w:rPr>
        <w:t>• Examples of indirect taxes include Value Added Tax (VAT), Goods and Services Tax (GST), excise duty, and customs duty.</w:t>
      </w:r>
    </w:p>
    <w:p>
      <w:pPr>
        <w:spacing w:before="0"/>
      </w:pPr>
      <w:r>
        <w:rPr>
          <w:b w:val="0"/>
        </w:rPr>
        <w:t>• Indirect taxes are typically included in the price of goods and services, making them less visible to consumers compared to direct taxes.</w:t>
      </w:r>
    </w:p>
    <w:p>
      <w:pPr>
        <w:spacing w:before="0"/>
      </w:pPr>
      <w:r>
        <w:rPr>
          <w:b w:val="0"/>
        </w:rPr>
        <w:t>• Corporation Taxes Corporation tax is a direct tax imposed on the net income or profit of corporations and other business entities.</w:t>
      </w:r>
    </w:p>
    <w:p>
      <w:pPr>
        <w:spacing w:before="0"/>
      </w:pPr>
      <w:r>
        <w:rPr>
          <w:b w:val="0"/>
        </w:rPr>
        <w:t>• It is calculated on the basis of the company's income and is paid directly by the company to the government.</w:t>
      </w:r>
    </w:p>
    <w:p>
      <w:pPr>
        <w:spacing w:before="0"/>
      </w:pPr>
      <w:r>
        <w:rPr>
          <w:b w:val="0"/>
        </w:rPr>
        <w:t>• Direct Taxes Direct taxes are levied directly on the income or wealth of individuals or organizations.</w:t>
      </w:r>
    </w:p>
    <w:p>
      <w:pPr>
        <w:spacing w:before="0"/>
      </w:pPr>
      <w:r>
        <w:rPr>
          <w:b w:val="0"/>
        </w:rPr>
        <w:t>• Examples include income tax, corporation tax, and property tax.</w:t>
      </w:r>
    </w:p>
    <w:p>
      <w:pPr>
        <w:spacing w:before="0"/>
      </w:pPr>
      <w:r>
        <w:rPr>
          <w:b w:val="0"/>
        </w:rPr>
        <w:t>• These taxes are paid directly by the taxpayer to the government.</w:t>
      </w:r>
    </w:p>
    <w:p>
      <w:pPr>
        <w:spacing w:before="0"/>
      </w:pPr>
      <w:r>
        <w:rPr>
          <w:b w:val="0"/>
        </w:rPr>
        <w:t>• Indirect Taxes Indirect taxes are levied on goods and services rather than on income or profits.</w:t>
      </w:r>
    </w:p>
    <w:p>
      <w:pPr>
        <w:spacing w:before="0"/>
      </w:pPr>
      <w:r>
        <w:rPr>
          <w:b w:val="0"/>
        </w:rPr>
        <w:t>• The tax is collected by an intermediary (such as a retailer) from the person who bears the ultimate economic burden of the tax (such as the consumer).</w:t>
      </w:r>
    </w:p>
    <w:p>
      <w:pPr>
        <w:spacing w:before="0"/>
      </w:pPr>
      <w:r>
        <w:rPr>
          <w:b w:val="0"/>
        </w:rPr>
        <w:t>• Examples include Value Added Tax (VAT), Goods and Services Tax (GST), excise duty, and customs duty.</w:t>
      </w:r>
    </w:p>
    <w:p>
      <w:pPr>
        <w:spacing w:before="0"/>
      </w:pPr>
      <w:r>
        <w:rPr>
          <w:b w:val="0"/>
        </w:rPr>
        <w:t>• These taxes are typically included in the price of goods and services.</w:t>
      </w:r>
    </w:p>
    <w:p>
      <w:pPr>
        <w:spacing w:before="0"/>
      </w:pPr>
      <w:r>
        <w:rPr>
          <w:b w:val="0"/>
        </w:rPr>
        <w:t>• Both Direct and Indirect Taxes Some tax systems incorporate both direct and indirect taxes to ensure a comprehensive tax structure.</w:t>
      </w:r>
    </w:p>
    <w:p>
      <w:pPr>
        <w:spacing w:before="0"/>
      </w:pPr>
      <w:r>
        <w:rPr>
          <w:b w:val="0"/>
        </w:rPr>
        <w:t>• This combination helps in balancing the tax burden between different types of taxpayers and sectors.</w:t>
      </w:r>
    </w:p>
    <w:p>
      <w:pPr>
        <w:spacing w:before="0"/>
      </w:pPr>
      <w:r>
        <w:rPr>
          <w:b w:val="0"/>
        </w:rPr>
      </w:r>
    </w:p>
    <w:p>
      <w:pPr>
        <w:spacing w:after="100" w:line="360" w:lineRule="auto" w:before="0"/>
      </w:pPr>
      <w:r>
        <w:rPr>
          <w:b w:val="0"/>
        </w:rPr>
        <w:t>45. In the context of globalisation, what does PPP stand for?</w:t>
      </w:r>
    </w:p>
    <w:p>
      <w:pPr>
        <w:spacing w:before="0"/>
      </w:pPr>
      <w:r>
        <w:rPr>
          <w:b w:val="0"/>
        </w:rPr>
      </w:r>
    </w:p>
    <w:p>
      <w:pPr>
        <w:spacing w:after="100" w:before="0"/>
      </w:pPr>
      <w:r>
        <w:rPr>
          <w:b w:val="0"/>
        </w:rPr>
        <w:t>A. Purchase Power Parity</w:t>
      </w:r>
    </w:p>
    <w:p>
      <w:pPr>
        <w:spacing w:after="100" w:before="0"/>
      </w:pPr>
      <w:r>
        <w:rPr>
          <w:b w:val="0"/>
        </w:rPr>
        <w:t>B. Purchasing Par Parity</w:t>
      </w:r>
    </w:p>
    <w:p>
      <w:pPr>
        <w:spacing w:after="100" w:before="0"/>
      </w:pPr>
      <w:r>
        <w:rPr>
          <w:b w:val="0"/>
        </w:rPr>
        <w:t>C. Purchasing Power Parity</w:t>
      </w:r>
    </w:p>
    <w:p>
      <w:pPr>
        <w:spacing w:after="100" w:before="0"/>
      </w:pPr>
      <w:r>
        <w:rPr>
          <w:b w:val="0"/>
        </w:rPr>
        <w:t>D. Purchasing Par Parities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Purchasing Power ParityKey Points Additional Information Concept of Purchasing Power Parity (PPP) and its implications:</w:t>
      </w:r>
    </w:p>
    <w:p>
      <w:pPr>
        <w:spacing w:before="0"/>
      </w:pPr>
      <w:r>
        <w:rPr>
          <w:b w:val="0"/>
        </w:rPr>
        <w:t>• In the context of globalization, PPP stands for Purchasing Power Parity.</w:t>
      </w:r>
    </w:p>
    <w:p>
      <w:pPr>
        <w:spacing w:before="0"/>
      </w:pPr>
      <w:r>
        <w:rPr>
          <w:b w:val="0"/>
        </w:rPr>
        <w:t>• Purchasing Power Parity (PPP): It is an economic theory used to compare the relative value of currencies by examining the cost of a standard basket of goods and services in different countries</w:t>
      </w:r>
    </w:p>
    <w:p>
      <w:pPr>
        <w:spacing w:before="0"/>
      </w:pPr>
      <w:r>
        <w:rPr>
          <w:b w:val="0"/>
        </w:rPr>
        <w:t>• The PPP exchange rate helps determine the purchasing power of one country's currency relative to another's.</w:t>
      </w:r>
    </w:p>
    <w:p>
      <w:pPr>
        <w:spacing w:before="0"/>
      </w:pPr>
      <w:r>
        <w:rPr>
          <w:b w:val="0"/>
        </w:rPr>
        <w:t>• Examples: If a product costs ₹50 in India and $1 in the United States, the PPP exchange rate would be 1 USD = 50 INR, assuming the product basket is identical.</w:t>
      </w:r>
    </w:p>
    <w:p>
      <w:pPr>
        <w:spacing w:before="0"/>
      </w:pPr>
      <w:r>
        <w:rPr>
          <w:b w:val="0"/>
        </w:rPr>
        <w:t>• Organizations like the World Bank and IMF frequently use PPP-adjusted metrics to analyze global economies.</w:t>
      </w:r>
    </w:p>
    <w:p>
      <w:pPr>
        <w:spacing w:before="0"/>
      </w:pPr>
      <w:r>
        <w:rPr>
          <w:b w:val="0"/>
        </w:rPr>
        <w:t>• Role of PPP: The PPP is used as a measure to compare the economic productivity and standards of living between countries.</w:t>
      </w:r>
    </w:p>
    <w:p>
      <w:pPr>
        <w:spacing w:before="0"/>
      </w:pPr>
      <w:r>
        <w:rPr>
          <w:b w:val="0"/>
        </w:rPr>
        <w:t>• This is particularly useful in international economic studies, where one needs to compare economies with different currencies.</w:t>
      </w:r>
    </w:p>
    <w:p>
      <w:pPr>
        <w:spacing w:before="0"/>
      </w:pPr>
      <w:r>
        <w:rPr>
          <w:b w:val="0"/>
        </w:rPr>
        <w:t>• Absolute vs. Relative PPP: Absolute PPP suggests that the exchange rate between two currencies reflects the cost of a similar basket of goods in both countries.</w:t>
      </w:r>
    </w:p>
    <w:p>
      <w:pPr>
        <w:spacing w:before="0"/>
      </w:pPr>
      <w:r>
        <w:rPr>
          <w:b w:val="0"/>
        </w:rPr>
        <w:t>• Relative PPP, on the other hand, takes into consideration the rate of inflation, suggesting that the rate of appreciation or depreciation of a currency would be equal to the difference in inflation rates between two countries.</w:t>
      </w:r>
    </w:p>
    <w:p>
      <w:pPr>
        <w:spacing w:before="0"/>
      </w:pPr>
      <w:r>
        <w:rPr>
          <w:b w:val="0"/>
        </w:rPr>
        <w:t>• Other Assumptions: Aside from no transaction costs, no transportation costs, and free movement of goods (trading without tariffs or quotas), another implicit assumption of PPP includes that the goods are homogeneous or identical across different markets.</w:t>
      </w:r>
    </w:p>
    <w:p>
      <w:pPr>
        <w:spacing w:before="0"/>
      </w:pPr>
      <w:r>
        <w:rPr>
          <w:b w:val="0"/>
        </w:rPr>
        <w:t>• Limitations of PPP: In real-world scenarios, the PPP seldom holds due to transportation and conversion costs, trade barriers, differences in taxation, and the existence of goods and services that aren't available in all countries.</w:t>
      </w:r>
    </w:p>
    <w:p>
      <w:pPr>
        <w:spacing w:before="0"/>
      </w:pPr>
      <w:r>
        <w:rPr>
          <w:b w:val="0"/>
        </w:rPr>
        <w:t>• Besides, this theory often falters because it overlooks the market segmentation and differentiation of products between countries.</w:t>
      </w:r>
    </w:p>
    <w:p>
      <w:pPr>
        <w:spacing w:before="0"/>
      </w:pPr>
      <w:r>
        <w:rPr>
          <w:b w:val="0"/>
        </w:rPr>
        <w:t>• PPP and Exchange Rates: Central banks and economists often use PPP when assessing the fair value of a currency.</w:t>
      </w:r>
    </w:p>
    <w:p>
      <w:pPr>
        <w:spacing w:before="0"/>
      </w:pPr>
      <w:r>
        <w:rPr>
          <w:b w:val="0"/>
        </w:rPr>
      </w:r>
    </w:p>
    <w:p>
      <w:pPr>
        <w:spacing w:after="100" w:line="360" w:lineRule="auto" w:before="0"/>
      </w:pPr>
      <w:r>
        <w:rPr>
          <w:b w:val="0"/>
        </w:rPr>
        <w:t>46. Windfall gains are NOT included while calculating national income as _____________.</w:t>
      </w:r>
    </w:p>
    <w:p>
      <w:pPr>
        <w:spacing w:before="0"/>
      </w:pPr>
      <w:r>
        <w:rPr>
          <w:b w:val="0"/>
        </w:rPr>
      </w:r>
    </w:p>
    <w:p>
      <w:pPr>
        <w:spacing w:after="100" w:before="0"/>
      </w:pPr>
      <w:r>
        <w:rPr>
          <w:b w:val="0"/>
        </w:rPr>
        <w:t>A. there is value addition</w:t>
      </w:r>
    </w:p>
    <w:p>
      <w:pPr>
        <w:spacing w:after="100" w:before="0"/>
      </w:pPr>
      <w:r>
        <w:rPr>
          <w:b w:val="0"/>
        </w:rPr>
        <w:t>B. it has already been included</w:t>
      </w:r>
    </w:p>
    <w:p>
      <w:pPr>
        <w:spacing w:after="100" w:before="0"/>
      </w:pPr>
      <w:r>
        <w:rPr>
          <w:b w:val="0"/>
        </w:rPr>
        <w:t>C. there is no income</w:t>
      </w:r>
    </w:p>
    <w:p>
      <w:pPr>
        <w:spacing w:after="100" w:before="0"/>
      </w:pPr>
      <w:r>
        <w:rPr>
          <w:b w:val="0"/>
        </w:rPr>
        <w:t>D. there is no productive activity connected with them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there is no productive activity connected with themKey Points Additional Information</w:t>
      </w:r>
    </w:p>
    <w:p>
      <w:pPr>
        <w:spacing w:before="0"/>
      </w:pPr>
      <w:r>
        <w:rPr>
          <w:b w:val="0"/>
        </w:rPr>
        <w:t>• Windfall gains are unexpected or sudden profits that arise from unforeseen events such as natural resources being discovered or an unexpected increase in the value of assets.</w:t>
      </w:r>
    </w:p>
    <w:p>
      <w:pPr>
        <w:spacing w:before="0"/>
      </w:pPr>
      <w:r>
        <w:rPr>
          <w:b w:val="0"/>
        </w:rPr>
        <w:t>• These gains do not result from any productive activity or efforts that contribute to the economy’s output.</w:t>
      </w:r>
    </w:p>
    <w:p>
      <w:pPr>
        <w:spacing w:before="0"/>
      </w:pPr>
      <w:r>
        <w:rPr>
          <w:b w:val="0"/>
        </w:rPr>
        <w:t>• National income is calculated based on the value added by productive activities in the economy (i.e., goods and services produced).</w:t>
      </w:r>
    </w:p>
    <w:p>
      <w:pPr>
        <w:spacing w:before="0"/>
      </w:pPr>
      <w:r>
        <w:rPr>
          <w:b w:val="0"/>
        </w:rPr>
        <w:t>• Since windfall gains are not linked to any productive activity, they are excluded from the calculation of national income.</w:t>
      </w:r>
    </w:p>
    <w:p>
      <w:pPr>
        <w:spacing w:before="0"/>
      </w:pPr>
      <w:r>
        <w:rPr>
          <w:b w:val="0"/>
        </w:rPr>
        <w:t>• National Income is the total monetary value of goods and services produced within the territory of the country in a given period of time.</w:t>
      </w:r>
    </w:p>
    <w:p>
      <w:pPr>
        <w:spacing w:before="0"/>
      </w:pPr>
      <w:r>
        <w:rPr>
          <w:b w:val="0"/>
        </w:rPr>
        <w:t>• National Income = C+I+G+ (X-M)</w:t>
      </w:r>
    </w:p>
    <w:p>
      <w:pPr>
        <w:spacing w:before="0"/>
      </w:pPr>
      <w:r>
        <w:rPr>
          <w:b w:val="0"/>
        </w:rPr>
        <w:t>• Here,</w:t>
      </w:r>
    </w:p>
    <w:p>
      <w:pPr>
        <w:spacing w:before="0"/>
      </w:pPr>
      <w:r>
        <w:rPr>
          <w:b w:val="0"/>
        </w:rPr>
        <w:t>• C stands for Consumption</w:t>
      </w:r>
    </w:p>
    <w:p>
      <w:pPr>
        <w:spacing w:before="0"/>
      </w:pPr>
      <w:r>
        <w:rPr>
          <w:b w:val="0"/>
        </w:rPr>
        <w:t>• I stands for Total Investment</w:t>
      </w:r>
    </w:p>
    <w:p>
      <w:pPr>
        <w:spacing w:before="0"/>
      </w:pPr>
      <w:r>
        <w:rPr>
          <w:b w:val="0"/>
        </w:rPr>
        <w:t>• G stands for Total Government Expenditure</w:t>
      </w:r>
    </w:p>
    <w:p>
      <w:pPr>
        <w:spacing w:before="0"/>
      </w:pPr>
      <w:r>
        <w:rPr>
          <w:b w:val="0"/>
        </w:rPr>
        <w:t>• X stands for Export</w:t>
      </w:r>
    </w:p>
    <w:p>
      <w:pPr>
        <w:spacing w:before="0"/>
      </w:pPr>
      <w:r>
        <w:rPr>
          <w:b w:val="0"/>
        </w:rPr>
        <w:t>• M stands for Import</w:t>
      </w:r>
    </w:p>
    <w:p>
      <w:pPr>
        <w:spacing w:before="0"/>
      </w:pPr>
      <w:r>
        <w:rPr>
          <w:b w:val="0"/>
        </w:rPr>
        <w:t>• Methods of calculating National Income Meaning Income Method It is measured by adding four factors of production i.e. land, labour, capital, and entrepreneurship. Production Method It is also known as Value Added Method. In this national income is measured on the value of intermediate goods and final goods. Expenditure Method It is also known as Income Disposal Method. In this method, national income is measured by taking the final expenditure incurred by all sectors of the economy.</w:t>
      </w:r>
    </w:p>
    <w:p>
      <w:pPr>
        <w:spacing w:before="0"/>
      </w:pPr>
      <w:r>
        <w:rPr>
          <w:b w:val="0"/>
        </w:rPr>
      </w:r>
    </w:p>
    <w:p>
      <w:pPr>
        <w:spacing w:after="100" w:line="360" w:lineRule="auto" w:before="0"/>
      </w:pPr>
      <w:r>
        <w:rPr>
          <w:b w:val="0"/>
        </w:rPr>
        <w:t>47. As a result of double counting, National Income is:</w:t>
      </w:r>
    </w:p>
    <w:p>
      <w:pPr>
        <w:spacing w:before="0"/>
      </w:pPr>
      <w:r>
        <w:rPr>
          <w:b w:val="0"/>
        </w:rPr>
      </w:r>
    </w:p>
    <w:p>
      <w:pPr>
        <w:spacing w:after="100" w:before="0"/>
      </w:pPr>
      <w:r>
        <w:rPr>
          <w:b w:val="0"/>
        </w:rPr>
        <w:t>A. not estimated for the entire year of accounting</w:t>
      </w:r>
    </w:p>
    <w:p>
      <w:pPr>
        <w:spacing w:after="100" w:before="0"/>
      </w:pPr>
      <w:r>
        <w:rPr>
          <w:b w:val="0"/>
        </w:rPr>
        <w:t>B. over-estimated</w:t>
      </w:r>
    </w:p>
    <w:p>
      <w:pPr>
        <w:spacing w:after="100" w:before="0"/>
      </w:pPr>
      <w:r>
        <w:rPr>
          <w:b w:val="0"/>
        </w:rPr>
        <w:t>C. correctly estimated</w:t>
      </w:r>
    </w:p>
    <w:p>
      <w:pPr>
        <w:spacing w:after="100" w:before="0"/>
      </w:pPr>
      <w:r>
        <w:rPr>
          <w:b w:val="0"/>
        </w:rPr>
        <w:t>D. under-estimated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over-estimated. Key Points Additional Information</w:t>
      </w:r>
    </w:p>
    <w:p>
      <w:pPr>
        <w:spacing w:before="0"/>
      </w:pPr>
      <w:r>
        <w:rPr>
          <w:b w:val="0"/>
        </w:rPr>
        <w:t>• National income is the total income of all the residents of the country.</w:t>
      </w:r>
    </w:p>
    <w:p>
      <w:pPr>
        <w:spacing w:before="0"/>
      </w:pPr>
      <w:r>
        <w:rPr>
          <w:b w:val="0"/>
        </w:rPr>
        <w:t>• Thus, it is the total income of the country.</w:t>
      </w:r>
    </w:p>
    <w:p>
      <w:pPr>
        <w:spacing w:before="0"/>
      </w:pPr>
      <w:r>
        <w:rPr>
          <w:b w:val="0"/>
        </w:rPr>
        <w:t>• It is considered to be one of the most important attributes for comparing the development of countries.</w:t>
      </w:r>
    </w:p>
    <w:p>
      <w:pPr>
        <w:spacing w:before="0"/>
      </w:pPr>
      <w:r>
        <w:rPr>
          <w:b w:val="0"/>
        </w:rPr>
        <w:t>• The National Income formula equals GDP + Foreign Production by National Residents – Domestic Production by Non-National Residents.</w:t>
      </w:r>
    </w:p>
    <w:p>
      <w:pPr>
        <w:spacing w:before="0"/>
      </w:pPr>
      <w:r>
        <w:rPr>
          <w:b w:val="0"/>
        </w:rPr>
        <w:t>• Gross national income (GNI) is defined as a gross domestic product, plus net receipts from abroad of compensation of employees, property income, and net taxes less subsidies on production.</w:t>
      </w:r>
    </w:p>
    <w:p>
      <w:pPr>
        <w:spacing w:before="0"/>
      </w:pPr>
      <w:r>
        <w:rPr>
          <w:b w:val="0"/>
        </w:rPr>
        <w:t>• Gross domestic product is a monetary measure of the market value of all the final goods and services produced and sold in a specific time period by countries.</w:t>
      </w:r>
    </w:p>
    <w:p>
      <w:pPr>
        <w:spacing w:before="0"/>
      </w:pPr>
      <w:r>
        <w:rPr>
          <w:b w:val="0"/>
        </w:rPr>
        <w:t>• Per capita income or total income measures the average income earned per person in a given area in a specified year. It is calculated by dividing the area's total income by its total population.</w:t>
      </w:r>
    </w:p>
    <w:p>
      <w:pPr>
        <w:spacing w:before="0"/>
      </w:pPr>
      <w:r>
        <w:rPr>
          <w:b w:val="0"/>
        </w:rPr>
        <w:t>• Per capita income is national income divided by population size.</w:t>
      </w:r>
    </w:p>
    <w:p>
      <w:pPr>
        <w:spacing w:before="0"/>
      </w:pPr>
      <w:r>
        <w:rPr>
          <w:b w:val="0"/>
        </w:rPr>
      </w:r>
    </w:p>
    <w:p>
      <w:pPr>
        <w:spacing w:after="100" w:line="360" w:lineRule="auto" w:before="0"/>
      </w:pPr>
      <w:r>
        <w:rPr>
          <w:b w:val="0"/>
        </w:rPr>
        <w:t>48. As a factor of cost, what is the other name of the net national product?</w:t>
      </w:r>
    </w:p>
    <w:p>
      <w:pPr>
        <w:spacing w:before="0"/>
      </w:pPr>
      <w:r>
        <w:rPr>
          <w:b w:val="0"/>
        </w:rPr>
      </w:r>
    </w:p>
    <w:p>
      <w:pPr>
        <w:spacing w:after="100" w:before="0"/>
      </w:pPr>
      <w:r>
        <w:rPr>
          <w:b w:val="0"/>
        </w:rPr>
        <w:t>A. Gross national product</w:t>
      </w:r>
    </w:p>
    <w:p>
      <w:pPr>
        <w:spacing w:after="100" w:before="0"/>
      </w:pPr>
      <w:r>
        <w:rPr>
          <w:b w:val="0"/>
        </w:rPr>
        <w:t>B. Net domestic product</w:t>
      </w:r>
    </w:p>
    <w:p>
      <w:pPr>
        <w:spacing w:after="100" w:before="0"/>
      </w:pPr>
      <w:r>
        <w:rPr>
          <w:b w:val="0"/>
        </w:rPr>
        <w:t>C. Personal income</w:t>
      </w:r>
    </w:p>
    <w:p>
      <w:pPr>
        <w:spacing w:after="100" w:before="0"/>
      </w:pPr>
      <w:r>
        <w:rPr>
          <w:b w:val="0"/>
        </w:rPr>
        <w:t>D. National income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National incomeKey Points Additional Information</w:t>
      </w:r>
    </w:p>
    <w:p>
      <w:pPr>
        <w:spacing w:before="0"/>
      </w:pPr>
      <w:r>
        <w:rPr>
          <w:b w:val="0"/>
        </w:rPr>
        <w:t>• National income is equivalent to the Net National Product at factor cost. At factor costs, the Net National Product (NNP) equals the national revenue.</w:t>
      </w:r>
    </w:p>
    <w:p>
      <w:pPr>
        <w:spacing w:before="0"/>
      </w:pPr>
      <w:r>
        <w:rPr>
          <w:b w:val="0"/>
        </w:rPr>
        <w:t>• The Gross National Product (GNP) of an economy is the GNP less the "depreciation" loss. It can be calculated using the following formula: NNP = GNP - Depreciation.</w:t>
      </w:r>
    </w:p>
    <w:p>
      <w:pPr>
        <w:spacing w:before="0"/>
      </w:pPr>
      <w:r>
        <w:rPr>
          <w:b w:val="0"/>
        </w:rPr>
        <w:t>• National income is another name for Net National Product at Factor Cost. The sum of value added at factor cost, net domestic product at factor cost, and net factor income from overseas is known as the "Net National Product at Factor Cost."</w:t>
      </w:r>
    </w:p>
    <w:p>
      <w:pPr>
        <w:spacing w:before="0"/>
      </w:pPr>
      <w:r>
        <w:rPr>
          <w:b w:val="0"/>
        </w:rPr>
        <w:t>• The entire income of all country's citizens is referred to as the national income. As a result, it represents the nation's overall income.</w:t>
      </w:r>
    </w:p>
    <w:p>
      <w:pPr>
        <w:spacing w:before="0"/>
      </w:pPr>
      <w:r>
        <w:rPr>
          <w:b w:val="0"/>
        </w:rPr>
        <w:t>• It is regarded as one of the most crucial characteristics for contrasting the growth of nations. A nation's economic activity determines its national income.</w:t>
      </w:r>
    </w:p>
    <w:p>
      <w:pPr>
        <w:spacing w:before="0"/>
      </w:pPr>
      <w:r>
        <w:rPr>
          <w:b w:val="0"/>
        </w:rPr>
        <w:t>• By calculating the national income, the government may assess a nation's economic development, make plans for future growth, and establish its economic policy.</w:t>
      </w:r>
    </w:p>
    <w:p>
      <w:pPr>
        <w:spacing w:before="0"/>
      </w:pPr>
      <w:r>
        <w:rPr>
          <w:b w:val="0"/>
        </w:rPr>
      </w:r>
    </w:p>
    <w:p>
      <w:pPr>
        <w:spacing w:after="100" w:line="360" w:lineRule="auto" w:before="0"/>
      </w:pPr>
      <w:r>
        <w:rPr>
          <w:b w:val="0"/>
        </w:rPr>
        <w:t>49. Which of the following equations correctly measures national income by expenditure method?</w:t>
      </w:r>
    </w:p>
    <w:p>
      <w:pPr>
        <w:spacing w:before="0"/>
      </w:pPr>
      <w:r>
        <w:rPr>
          <w:b w:val="0"/>
        </w:rPr>
      </w:r>
    </w:p>
    <w:p>
      <w:pPr>
        <w:spacing w:after="100" w:before="0"/>
      </w:pPr>
      <w:r>
        <w:rPr>
          <w:b w:val="0"/>
        </w:rPr>
        <w:t>A. Y= C + I + G – X + M</w:t>
      </w:r>
    </w:p>
    <w:p>
      <w:pPr>
        <w:spacing w:after="100" w:before="0"/>
      </w:pPr>
      <w:r>
        <w:rPr>
          <w:b w:val="0"/>
        </w:rPr>
        <w:t>B. Y= C + I + G + X + M</w:t>
      </w:r>
    </w:p>
    <w:p>
      <w:pPr>
        <w:spacing w:after="100" w:before="0"/>
      </w:pPr>
      <w:r>
        <w:rPr>
          <w:b w:val="0"/>
        </w:rPr>
        <w:t>C. Y= C + I + G + X – M</w:t>
      </w:r>
    </w:p>
    <w:p>
      <w:pPr>
        <w:spacing w:after="100" w:before="0"/>
      </w:pPr>
      <w:r>
        <w:rPr>
          <w:b w:val="0"/>
        </w:rPr>
        <w:t>D. Y= C – I + G + X – 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Y= C + I + G + X – M. Key Points</w:t>
      </w:r>
    </w:p>
    <w:p>
      <w:pPr>
        <w:spacing w:before="0"/>
      </w:pPr>
      <w:r>
        <w:rPr>
          <w:b w:val="0"/>
        </w:rPr>
        <w:t>• The expenditure method is one of the primary ways to calculate a country's Gross Domestic Product (GDP), which is a key measure of national income. It's based on the idea that all spending in an economy eventually becomes someone's income. By adding up all the expenditures on final goods and services, we can get a picture of the total economic activity within a country's borders.</w:t>
      </w:r>
    </w:p>
    <w:p>
      <w:pPr>
        <w:spacing w:before="0"/>
      </w:pPr>
      <w:r>
        <w:rPr>
          <w:b w:val="0"/>
        </w:rPr>
        <w:t>• The Formula</w:t>
      </w:r>
    </w:p>
    <w:p>
      <w:pPr>
        <w:spacing w:before="0"/>
      </w:pPr>
      <w:r>
        <w:rPr>
          <w:b w:val="0"/>
        </w:rPr>
        <w:t>• The basic formula for the expenditure method is:</w:t>
      </w:r>
    </w:p>
    <w:p>
      <w:pPr>
        <w:spacing w:before="0"/>
      </w:pPr>
      <w:r>
        <w:rPr>
          <w:b w:val="0"/>
        </w:rPr>
        <w:t>• GDP = C + I + G + (X - M)</w:t>
      </w:r>
    </w:p>
    <w:p>
      <w:pPr>
        <w:spacing w:before="0"/>
      </w:pPr>
      <w:r>
        <w:rPr>
          <w:b w:val="0"/>
        </w:rPr>
        <w:t>• Where:</w:t>
      </w:r>
    </w:p>
    <w:p>
      <w:pPr>
        <w:spacing w:before="0"/>
      </w:pPr>
      <w:r>
        <w:rPr>
          <w:b w:val="0"/>
        </w:rPr>
        <w:t>• C = Consumption: Spending by households on goods and services (e.g., food, clothing, entertainment).</w:t>
      </w:r>
    </w:p>
    <w:p>
      <w:pPr>
        <w:spacing w:before="0"/>
      </w:pPr>
      <w:r>
        <w:rPr>
          <w:b w:val="0"/>
        </w:rPr>
        <w:t>• I = Investment: Spending by businesses on capital goods (e.g., machinery, buildings) and changes in inventories.</w:t>
      </w:r>
    </w:p>
    <w:p>
      <w:pPr>
        <w:spacing w:before="0"/>
      </w:pPr>
      <w:r>
        <w:rPr>
          <w:b w:val="0"/>
        </w:rPr>
        <w:t>• G = Government Spending: Expenditures by the government on goods and services (e.g., infrastructure, education, defense).</w:t>
      </w:r>
    </w:p>
    <w:p>
      <w:pPr>
        <w:spacing w:before="0"/>
      </w:pPr>
      <w:r>
        <w:rPr>
          <w:b w:val="0"/>
        </w:rPr>
        <w:t>• X = Exports: Goods and services produced domestically and sold to other countries.</w:t>
      </w:r>
    </w:p>
    <w:p>
      <w:pPr>
        <w:spacing w:before="0"/>
      </w:pPr>
      <w:r>
        <w:rPr>
          <w:b w:val="0"/>
        </w:rPr>
        <w:t>• M = Imports: Goods and services produced in other countries and purchased domestically.</w:t>
      </w:r>
    </w:p>
    <w:p>
      <w:pPr>
        <w:spacing w:before="0"/>
      </w:pPr>
      <w:r>
        <w:rPr>
          <w:b w:val="0"/>
        </w:rPr>
      </w:r>
    </w:p>
    <w:p>
      <w:pPr>
        <w:spacing w:after="100" w:line="360" w:lineRule="auto" w:before="0"/>
      </w:pPr>
      <w:r>
        <w:rPr>
          <w:b w:val="0"/>
        </w:rPr>
        <w:t>50. In an economy, if the gross national product at factor cost is ₹10,000 crores, depreciation is ₹250 crores, the net factor income from abroad is ₹500 crores, what is the value of national income ?</w:t>
      </w:r>
    </w:p>
    <w:p>
      <w:pPr>
        <w:spacing w:before="0"/>
      </w:pPr>
      <w:r>
        <w:rPr>
          <w:b w:val="0"/>
        </w:rPr>
      </w:r>
    </w:p>
    <w:p>
      <w:pPr>
        <w:spacing w:after="100" w:before="0"/>
      </w:pPr>
      <w:r>
        <w:rPr>
          <w:b w:val="0"/>
        </w:rPr>
        <w:t>A. ₹10,750 crores</w:t>
      </w:r>
    </w:p>
    <w:p>
      <w:pPr>
        <w:spacing w:after="100" w:before="0"/>
      </w:pPr>
      <w:r>
        <w:rPr>
          <w:b w:val="0"/>
        </w:rPr>
        <w:t>B. ₹9,250 crores</w:t>
      </w:r>
    </w:p>
    <w:p>
      <w:pPr>
        <w:spacing w:after="100" w:before="0"/>
      </w:pPr>
      <w:r>
        <w:rPr>
          <w:b w:val="0"/>
        </w:rPr>
        <w:t>C. ₹10,250 crores</w:t>
      </w:r>
    </w:p>
    <w:p>
      <w:pPr>
        <w:spacing w:after="100" w:before="0"/>
      </w:pPr>
      <w:r>
        <w:rPr>
          <w:b w:val="0"/>
        </w:rPr>
        <w:t>D. ₹9,750 crores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₹9,750 crores. Key Points Additional Information</w:t>
      </w:r>
    </w:p>
    <w:p>
      <w:pPr>
        <w:spacing w:before="0"/>
      </w:pPr>
      <w:r>
        <w:rPr>
          <w:b w:val="0"/>
        </w:rPr>
        <w:t>• Gross National Product (GNP) at factor cost is the market value of goods and services produced by a country's residents, including income from abroad, minus production costs.</w:t>
      </w:r>
    </w:p>
    <w:p>
      <w:pPr>
        <w:spacing w:before="0"/>
      </w:pPr>
      <w:r>
        <w:rPr>
          <w:b w:val="0"/>
        </w:rPr>
        <w:t>• The formula for national income (Net National Product at factor cost) is: National Income = GNP at factor cost - Depreciation.</w:t>
      </w:r>
    </w:p>
    <w:p>
      <w:pPr>
        <w:spacing w:before="0"/>
      </w:pPr>
      <w:r>
        <w:rPr>
          <w:b w:val="0"/>
        </w:rPr>
        <w:t>• In the given problem, GNP at factor cost = ₹10,000 crores, and depreciation = ₹250 crores.</w:t>
      </w:r>
    </w:p>
    <w:p>
      <w:pPr>
        <w:spacing w:before="0"/>
      </w:pPr>
      <w:r>
        <w:rPr>
          <w:b w:val="0"/>
        </w:rPr>
        <w:t>• National Income = ₹10,000 crores - ₹250 crores = ₹9,750 crores.</w:t>
      </w:r>
    </w:p>
    <w:p>
      <w:pPr>
        <w:spacing w:before="0"/>
      </w:pPr>
      <w:r>
        <w:rPr>
          <w:b w:val="0"/>
        </w:rPr>
        <w:t>• Depreciation represents the reduction in the value of capital assets due to wear and tear over time.</w:t>
      </w:r>
    </w:p>
    <w:p>
      <w:pPr>
        <w:spacing w:before="0"/>
      </w:pPr>
      <w:r>
        <w:rPr>
          <w:b w:val="0"/>
        </w:rPr>
        <w:t>• Gross National Product (GNP): Measures the total economic output produced by a country’s residents, including income from abroad.</w:t>
      </w:r>
    </w:p>
    <w:p>
      <w:pPr>
        <w:spacing w:before="0"/>
      </w:pPr>
      <w:r>
        <w:rPr>
          <w:b w:val="0"/>
        </w:rPr>
        <w:t>• Net National Product (NNP): Derived by subtracting depreciation from the GNP. It represents the actual income available to the country.</w:t>
      </w:r>
    </w:p>
    <w:p>
      <w:pPr>
        <w:spacing w:before="0"/>
      </w:pPr>
      <w:r>
        <w:rPr>
          <w:b w:val="0"/>
        </w:rPr>
        <w:t>• Depreciation: Also referred to as capital consumption, it accounts for the loss in value of fixed assets over time due to usage.</w:t>
      </w:r>
    </w:p>
    <w:p>
      <w:pPr>
        <w:spacing w:before="0"/>
      </w:pPr>
      <w:r>
        <w:rPr>
          <w:b w:val="0"/>
        </w:rPr>
        <w:t>• Net Factor Income from Abroad: Refers to the difference between income earned by domestic residents abroad and income earned by foreign residents domestically.</w:t>
      </w:r>
    </w:p>
    <w:p>
      <w:pPr>
        <w:spacing w:before="0"/>
      </w:pPr>
      <w:r>
        <w:rPr>
          <w:b w:val="0"/>
        </w:rPr>
        <w:t>• In economic terms, National Income reflects the sum of the incomes earned by residents of a country, minus depreciation, and is a key indicator of economic health.</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