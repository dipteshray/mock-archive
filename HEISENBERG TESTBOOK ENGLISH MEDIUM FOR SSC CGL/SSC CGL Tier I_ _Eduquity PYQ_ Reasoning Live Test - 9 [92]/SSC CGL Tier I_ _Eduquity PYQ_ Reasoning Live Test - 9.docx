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should come in place of the question mark (?) in the given given series based on the English alphabetical order? PPR, SQN, VRJ,?</w:t>
      </w:r>
    </w:p>
    <w:p>
      <w:pPr>
        <w:spacing w:before="0"/>
      </w:pPr>
      <w:r>
        <w:rPr>
          <w:b w:val="0"/>
        </w:rPr>
      </w:r>
    </w:p>
    <w:p>
      <w:pPr>
        <w:spacing w:after="100" w:before="0"/>
      </w:pPr>
      <w:r>
        <w:rPr>
          <w:b w:val="0"/>
        </w:rPr>
        <w:t>A. YSF</w:t>
      </w:r>
    </w:p>
    <w:p>
      <w:pPr>
        <w:spacing w:after="100" w:before="0"/>
      </w:pPr>
      <w:r>
        <w:rPr>
          <w:b w:val="0"/>
        </w:rPr>
        <w:t>B. ZTG</w:t>
      </w:r>
    </w:p>
    <w:p>
      <w:pPr>
        <w:spacing w:after="100" w:before="0"/>
      </w:pPr>
      <w:r>
        <w:rPr>
          <w:b w:val="0"/>
        </w:rPr>
        <w:t>C. XRE</w:t>
      </w:r>
    </w:p>
    <w:p>
      <w:pPr>
        <w:spacing w:after="100" w:before="0"/>
      </w:pPr>
      <w:r>
        <w:rPr>
          <w:b w:val="0"/>
        </w:rPr>
        <w:t>D. YSH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+3,+1,-4. So, 'YSF will replace the question mark in the given series.</w:t>
      </w:r>
    </w:p>
    <w:p>
      <w:pPr>
        <w:spacing w:before="0"/>
      </w:pPr>
      <w:r>
        <w:rPr>
          <w:b w:val="0"/>
        </w:rPr>
      </w:r>
    </w:p>
    <w:p>
      <w:pPr>
        <w:spacing w:after="100" w:line="360" w:lineRule="auto" w:before="0"/>
      </w:pPr>
      <w:r>
        <w:rPr>
          <w:b w:val="0"/>
        </w:rPr>
        <w:t>2. Which word does not belong to this set?</w:t>
      </w:r>
    </w:p>
    <w:p>
      <w:pPr>
        <w:spacing w:before="0"/>
      </w:pPr>
      <w:r>
        <w:rPr>
          <w:b w:val="0"/>
        </w:rPr>
      </w:r>
    </w:p>
    <w:p>
      <w:pPr>
        <w:spacing w:after="100" w:before="0"/>
      </w:pPr>
      <w:r>
        <w:rPr>
          <w:b w:val="0"/>
        </w:rPr>
        <w:t>A. East</w:t>
      </w:r>
    </w:p>
    <w:p>
      <w:pPr>
        <w:spacing w:after="100" w:before="0"/>
      </w:pPr>
      <w:r>
        <w:rPr>
          <w:b w:val="0"/>
        </w:rPr>
        <w:t>B. West</w:t>
      </w:r>
    </w:p>
    <w:p>
      <w:pPr>
        <w:spacing w:after="100" w:before="0"/>
      </w:pPr>
      <w:r>
        <w:rPr>
          <w:b w:val="0"/>
        </w:rPr>
        <w:t>C. South</w:t>
      </w:r>
    </w:p>
    <w:p>
      <w:pPr>
        <w:spacing w:after="100" w:before="0"/>
      </w:pPr>
      <w:r>
        <w:rPr>
          <w:b w:val="0"/>
        </w:rPr>
        <w:t>D. Right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Right → Not a cardinal direction (it is a relative direction)</w:t>
      </w:r>
    </w:p>
    <w:p>
      <w:pPr>
        <w:spacing w:before="0"/>
      </w:pPr>
      <w:r>
        <w:rPr>
          <w:b w:val="0"/>
        </w:rPr>
      </w:r>
    </w:p>
    <w:p>
      <w:pPr>
        <w:spacing w:after="100" w:line="360" w:lineRule="auto" w:before="0"/>
      </w:pPr>
      <w:r>
        <w:rPr>
          <w:b w:val="0"/>
        </w:rPr>
        <w:t>3. Find out the missing number in the following sequence. 1, 6, 6, 12, 11, ?, 16, 24</w:t>
      </w:r>
    </w:p>
    <w:p>
      <w:pPr>
        <w:spacing w:before="0"/>
      </w:pPr>
      <w:r>
        <w:rPr>
          <w:b w:val="0"/>
        </w:rPr>
      </w:r>
    </w:p>
    <w:p>
      <w:pPr>
        <w:spacing w:after="100" w:before="0"/>
      </w:pPr>
      <w:r>
        <w:rPr>
          <w:b w:val="0"/>
        </w:rPr>
        <w:t>A. 14</w:t>
      </w:r>
    </w:p>
    <w:p>
      <w:pPr>
        <w:spacing w:after="100" w:before="0"/>
      </w:pPr>
      <w:r>
        <w:rPr>
          <w:b w:val="0"/>
        </w:rPr>
        <w:t>B. 18</w:t>
      </w:r>
    </w:p>
    <w:p>
      <w:pPr>
        <w:spacing w:after="100" w:before="0"/>
      </w:pPr>
      <w:r>
        <w:rPr>
          <w:b w:val="0"/>
        </w:rPr>
        <w:t>C. 20</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Identify the missing sequence in the given series: SCD, TEF, UGH, ____, WKL</w:t>
      </w:r>
    </w:p>
    <w:p>
      <w:pPr>
        <w:spacing w:before="0"/>
      </w:pPr>
      <w:r>
        <w:rPr>
          <w:b w:val="0"/>
        </w:rPr>
      </w:r>
    </w:p>
    <w:p>
      <w:pPr>
        <w:spacing w:after="100" w:before="0"/>
      </w:pPr>
      <w:r>
        <w:rPr>
          <w:b w:val="0"/>
        </w:rPr>
        <w:t>A. VJI</w:t>
      </w:r>
    </w:p>
    <w:p>
      <w:pPr>
        <w:spacing w:after="100" w:before="0"/>
      </w:pPr>
      <w:r>
        <w:rPr>
          <w:b w:val="0"/>
        </w:rPr>
        <w:t>B. VIJ</w:t>
      </w:r>
    </w:p>
    <w:p>
      <w:pPr>
        <w:spacing w:after="100" w:before="0"/>
      </w:pPr>
      <w:r>
        <w:rPr>
          <w:b w:val="0"/>
        </w:rPr>
        <w:t>C. IJT</w:t>
      </w:r>
    </w:p>
    <w:p>
      <w:pPr>
        <w:spacing w:after="100" w:before="0"/>
      </w:pPr>
      <w:r>
        <w:rPr>
          <w:b w:val="0"/>
        </w:rPr>
        <w:t>D. UJI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here is, Hence, the correct answer is “Option 2”.</w:t>
      </w:r>
    </w:p>
    <w:p>
      <w:pPr>
        <w:spacing w:before="0"/>
      </w:pPr>
      <w:r>
        <w:rPr>
          <w:b w:val="0"/>
        </w:rPr>
      </w:r>
    </w:p>
    <w:p>
      <w:pPr>
        <w:spacing w:after="100" w:line="360" w:lineRule="auto" w:before="0"/>
      </w:pPr>
      <w:r>
        <w:rPr>
          <w:b w:val="0"/>
        </w:rPr>
        <w:t>5. Statements: No bank is a cooperative. Some cooperatives are societies. All societies are regulated. Conclusions: I. Some cooperatives are regulated. II. Some banks may be regulated.</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cooperatives are regulated. → True (As, Some cooperatives are societies and All societies are regulated → Some cooperatives are regulated) II. Some banks may be regulated. → True (As, there is no direct relation between bank and regulated, so it is a possibility which is always true.)</w:t>
      </w:r>
    </w:p>
    <w:p>
      <w:pPr>
        <w:spacing w:before="0"/>
      </w:pPr>
      <w:r>
        <w:rPr>
          <w:b w:val="0"/>
        </w:rPr>
      </w:r>
    </w:p>
    <w:p>
      <w:pPr>
        <w:spacing w:after="100" w:line="360" w:lineRule="auto" w:before="0"/>
      </w:pPr>
      <w:r>
        <w:rPr>
          <w:b w:val="0"/>
        </w:rPr>
        <w:t>6. A word has been given in the question. This word CAN be formed by using the letters of the word given in one of the alternatives only. Select that alternative. NIGHT</w:t>
      </w:r>
    </w:p>
    <w:p>
      <w:pPr>
        <w:spacing w:before="0"/>
      </w:pPr>
      <w:r>
        <w:rPr>
          <w:b w:val="0"/>
        </w:rPr>
      </w:r>
    </w:p>
    <w:p>
      <w:pPr>
        <w:spacing w:after="100" w:before="0"/>
      </w:pPr>
      <w:r>
        <w:rPr>
          <w:b w:val="0"/>
        </w:rPr>
        <w:t>A. THINGHAR</w:t>
      </w:r>
    </w:p>
    <w:p>
      <w:pPr>
        <w:spacing w:after="100" w:before="0"/>
      </w:pPr>
      <w:r>
        <w:rPr>
          <w:b w:val="0"/>
        </w:rPr>
        <w:t>B. HABITEN</w:t>
      </w:r>
    </w:p>
    <w:p>
      <w:pPr>
        <w:spacing w:after="100" w:before="0"/>
      </w:pPr>
      <w:r>
        <w:rPr>
          <w:b w:val="0"/>
        </w:rPr>
        <w:t>C. HINTED</w:t>
      </w:r>
    </w:p>
    <w:p>
      <w:pPr>
        <w:spacing w:after="100" w:before="0"/>
      </w:pPr>
      <w:r>
        <w:rPr>
          <w:b w:val="0"/>
        </w:rPr>
        <w:t>D. HALFRIGHT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THINGHAR → Can be formed, as all the letters 'NIGHT' are present.</w:t>
      </w:r>
    </w:p>
    <w:p>
      <w:pPr>
        <w:spacing w:before="0"/>
      </w:pPr>
      <w:r>
        <w:rPr>
          <w:b w:val="0"/>
        </w:rPr>
      </w:r>
    </w:p>
    <w:p>
      <w:pPr>
        <w:spacing w:after="100" w:line="360" w:lineRule="auto" w:before="0"/>
      </w:pPr>
      <w:r>
        <w:rPr>
          <w:b w:val="0"/>
        </w:rPr>
        <w:t>7. Choose the address that is exactly the same as the one given below. A-5, Lotus Enclave, Patliputra Colony, Patna, Bihar - 800013</w:t>
      </w:r>
    </w:p>
    <w:p>
      <w:pPr>
        <w:spacing w:before="0"/>
      </w:pPr>
      <w:r>
        <w:rPr>
          <w:b w:val="0"/>
        </w:rPr>
      </w:r>
    </w:p>
    <w:p>
      <w:pPr>
        <w:spacing w:after="100" w:before="0"/>
      </w:pPr>
      <w:r>
        <w:rPr>
          <w:b w:val="0"/>
        </w:rPr>
        <w:t>A. A-5, Lotus Enclave, Patliputra Colony, Patna, Biharr - 800013</w:t>
      </w:r>
    </w:p>
    <w:p>
      <w:pPr>
        <w:spacing w:after="100" w:before="0"/>
      </w:pPr>
      <w:r>
        <w:rPr>
          <w:b w:val="0"/>
        </w:rPr>
        <w:t>B. A-5, Lotus Enclave, Patliputra Colony, Patna, Bihar - 800013</w:t>
      </w:r>
    </w:p>
    <w:p>
      <w:pPr>
        <w:spacing w:after="100" w:before="0"/>
      </w:pPr>
      <w:r>
        <w:rPr>
          <w:b w:val="0"/>
        </w:rPr>
        <w:t>C. A5, Lotus Enclave, Patliputra Colony, Patna, Biharr - 800013</w:t>
      </w:r>
    </w:p>
    <w:p>
      <w:pPr>
        <w:spacing w:after="100" w:before="0"/>
      </w:pPr>
      <w:r>
        <w:rPr>
          <w:b w:val="0"/>
        </w:rPr>
        <w:t>D. A-5, Lotus Enclave, Patliputra Colonny, Patna, Bihar - 800013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Address Options Verdict A-5, Lotus Enclave, Patliputra Colony, Patna, Bihar - 800013 2 A-5, Lotus Enclave, Patliputra Colony, Patna, Bihar - 800013 Exactly Same</w:t>
      </w:r>
    </w:p>
    <w:p>
      <w:pPr>
        <w:spacing w:before="0"/>
      </w:pPr>
      <w:r>
        <w:rPr>
          <w:b w:val="0"/>
        </w:rPr>
      </w:r>
    </w:p>
    <w:p>
      <w:pPr>
        <w:spacing w:after="100" w:line="360" w:lineRule="auto" w:before="0"/>
      </w:pPr>
      <w:r>
        <w:rPr>
          <w:b w:val="0"/>
        </w:rPr>
        <w:t>8. A series is given with one term wrong. Select that wrong term from the given alternatives. MAL1300, KDH1114, IGD928, GJZ742, FLW556, CPR370</w:t>
      </w:r>
    </w:p>
    <w:p>
      <w:pPr>
        <w:spacing w:before="0"/>
      </w:pPr>
      <w:r>
        <w:rPr>
          <w:b w:val="0"/>
        </w:rPr>
      </w:r>
    </w:p>
    <w:p>
      <w:pPr>
        <w:spacing w:after="100" w:before="0"/>
      </w:pPr>
      <w:r>
        <w:rPr>
          <w:b w:val="0"/>
        </w:rPr>
        <w:t>A. CPR370</w:t>
      </w:r>
    </w:p>
    <w:p>
      <w:pPr>
        <w:spacing w:after="100" w:before="0"/>
      </w:pPr>
      <w:r>
        <w:rPr>
          <w:b w:val="0"/>
        </w:rPr>
        <w:t>B. FLW556</w:t>
      </w:r>
    </w:p>
    <w:p>
      <w:pPr>
        <w:spacing w:after="100" w:before="0"/>
      </w:pPr>
      <w:r>
        <w:rPr>
          <w:b w:val="0"/>
        </w:rPr>
        <w:t>C. IGD928</w:t>
      </w:r>
    </w:p>
    <w:p>
      <w:pPr>
        <w:spacing w:after="100" w:before="0"/>
      </w:pPr>
      <w:r>
        <w:rPr>
          <w:b w:val="0"/>
        </w:rPr>
        <w:t>D. MAL1300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followed here is: Each term in the series consists of three letters followed by a number. The letters follow specific arithmetic progressions based on their alphabetical positions, and the numbers decrease by a constant value. The pattern observed for the 5th term is that it should be EMV556 instead of FLW556. Therefore, the wrong term in the series is FLW556. Hence, the correct answer is "Option 2".</w:t>
      </w:r>
    </w:p>
    <w:p>
      <w:pPr>
        <w:spacing w:before="0"/>
      </w:pPr>
      <w:r>
        <w:rPr>
          <w:b w:val="0"/>
        </w:rPr>
      </w:r>
    </w:p>
    <w:p>
      <w:pPr>
        <w:spacing w:after="100" w:line="360" w:lineRule="auto" w:before="0"/>
      </w:pPr>
      <w:r>
        <w:rPr>
          <w:b w:val="0"/>
        </w:rPr>
        <w:t>9. A patient with a contagious disease is admitted. What is your first step?</w:t>
      </w:r>
    </w:p>
    <w:p>
      <w:pPr>
        <w:spacing w:before="0"/>
      </w:pPr>
      <w:r>
        <w:rPr>
          <w:b w:val="0"/>
        </w:rPr>
      </w:r>
    </w:p>
    <w:p>
      <w:pPr>
        <w:spacing w:after="100" w:before="0"/>
      </w:pPr>
      <w:r>
        <w:rPr>
          <w:b w:val="0"/>
        </w:rPr>
        <w:t>A. Isolate the patient and inform the doctor</w:t>
      </w:r>
    </w:p>
    <w:p>
      <w:pPr>
        <w:spacing w:after="100" w:before="0"/>
      </w:pPr>
      <w:r>
        <w:rPr>
          <w:b w:val="0"/>
        </w:rPr>
        <w:t>B. Ask them to wait</w:t>
      </w:r>
    </w:p>
    <w:p>
      <w:pPr>
        <w:spacing w:after="100" w:before="0"/>
      </w:pPr>
      <w:r>
        <w:rPr>
          <w:b w:val="0"/>
        </w:rPr>
        <w:t>C. Inform the media</w:t>
      </w:r>
    </w:p>
    <w:p>
      <w:pPr>
        <w:spacing w:after="100" w:before="0"/>
      </w:pPr>
      <w:r>
        <w:rPr>
          <w:b w:val="0"/>
        </w:rPr>
        <w:t>D. Discharge them immediately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Isolate the patient and inform the doctor → Correct first step. Isolation prevents the disease from spreading, and informing the doctor ensures proper medical attention.</w:t>
      </w:r>
    </w:p>
    <w:p>
      <w:pPr>
        <w:spacing w:before="0"/>
      </w:pPr>
      <w:r>
        <w:rPr>
          <w:b w:val="0"/>
        </w:rPr>
      </w:r>
    </w:p>
    <w:p>
      <w:pPr>
        <w:spacing w:after="100" w:line="360" w:lineRule="auto" w:before="0"/>
      </w:pPr>
      <w:r>
        <w:rPr>
          <w:b w:val="0"/>
        </w:rPr>
        <w:t>10. A series is given with one term missing. Select the correct alternative from the given ones that will complete the series. 16, 35, 74, 151, 306, 615, 1234, ?</w:t>
      </w:r>
    </w:p>
    <w:p>
      <w:pPr>
        <w:spacing w:before="0"/>
      </w:pPr>
      <w:r>
        <w:rPr>
          <w:b w:val="0"/>
        </w:rPr>
      </w:r>
    </w:p>
    <w:p>
      <w:pPr>
        <w:spacing w:after="100" w:before="0"/>
      </w:pPr>
      <w:r>
        <w:rPr>
          <w:b w:val="0"/>
        </w:rPr>
        <w:t>A. 2473</w:t>
      </w:r>
    </w:p>
    <w:p>
      <w:pPr>
        <w:spacing w:after="100" w:before="0"/>
      </w:pPr>
      <w:r>
        <w:rPr>
          <w:b w:val="0"/>
        </w:rPr>
        <w:t>B. 2470</w:t>
      </w:r>
    </w:p>
    <w:p>
      <w:pPr>
        <w:spacing w:after="100" w:before="0"/>
      </w:pPr>
      <w:r>
        <w:rPr>
          <w:b w:val="0"/>
        </w:rPr>
        <w:t>C. 2467</w:t>
      </w:r>
    </w:p>
    <w:p>
      <w:pPr>
        <w:spacing w:after="100" w:before="0"/>
      </w:pPr>
      <w:r>
        <w:rPr>
          <w:b w:val="0"/>
        </w:rPr>
        <w:t>D. 2471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followed here is, 16 × 2 + 3 = 35 35 × 2 + 4 = 74 74 × 2 + 3 = 151 151 × 2 + 4 = 306 306 × 2 + 3 = 615 615 × 2 + 4 = 1234 1234 × 2 + 3 = 2468 + 3 = 2471 Hence, the correct answer is “Option 4”.</w:t>
      </w:r>
    </w:p>
    <w:p>
      <w:pPr>
        <w:spacing w:before="0"/>
      </w:pPr>
      <w:r>
        <w:rPr>
          <w:b w:val="0"/>
        </w:rPr>
      </w:r>
    </w:p>
    <w:p>
      <w:pPr>
        <w:spacing w:after="100" w:line="360" w:lineRule="auto" w:before="0"/>
      </w:pPr>
      <w:r>
        <w:rPr>
          <w:b w:val="0"/>
        </w:rPr>
        <w:t>11. The project deadline is non-flexible, yet the current progress shows that the project will not be completed on time. The engineer must decide how to address the time crunch. Which of the following decision should be taken by the engineer?</w:t>
      </w:r>
    </w:p>
    <w:p>
      <w:pPr>
        <w:spacing w:before="0"/>
      </w:pPr>
      <w:r>
        <w:rPr>
          <w:b w:val="0"/>
        </w:rPr>
      </w:r>
    </w:p>
    <w:p>
      <w:pPr>
        <w:spacing w:after="100" w:before="0"/>
      </w:pPr>
      <w:r>
        <w:rPr>
          <w:b w:val="0"/>
        </w:rPr>
        <w:t>A. Increase Overtime and Shift Work</w:t>
      </w:r>
    </w:p>
    <w:p>
      <w:pPr>
        <w:spacing w:after="100" w:before="0"/>
      </w:pPr>
      <w:r>
        <w:rPr>
          <w:b w:val="0"/>
        </w:rPr>
        <w:t>B. Implement Prefabrication Techniques</w:t>
      </w:r>
    </w:p>
    <w:p>
      <w:pPr>
        <w:spacing w:after="100" w:before="0"/>
      </w:pPr>
      <w:r>
        <w:rPr>
          <w:b w:val="0"/>
        </w:rPr>
        <w:t>C. Reevaluate and Prioritize Critical Tasks</w:t>
      </w:r>
    </w:p>
    <w:p>
      <w:pPr>
        <w:spacing w:after="100" w:before="0"/>
      </w:pPr>
      <w:r>
        <w:rPr>
          <w:b w:val="0"/>
        </w:rPr>
        <w:t>D. Request a Deadline Extension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Reevaluate and Prioritize Critical Tasks – Best immediate strategic action; ensures essential work is completed first within limited time.</w:t>
      </w:r>
    </w:p>
    <w:p>
      <w:pPr>
        <w:spacing w:before="0"/>
      </w:pPr>
      <w:r>
        <w:rPr>
          <w:b w:val="0"/>
        </w:rPr>
      </w:r>
    </w:p>
    <w:p>
      <w:pPr>
        <w:spacing w:after="100" w:line="360" w:lineRule="auto" w:before="0"/>
      </w:pPr>
      <w:r>
        <w:rPr>
          <w:b w:val="0"/>
        </w:rPr>
        <w:t>12. How many triangles are there in the given figure.</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13</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triangles in the figure is: Thus, the total number of triangles is 14. Hence, the correct answer is "Option 4".</w:t>
      </w:r>
    </w:p>
    <w:p>
      <w:pPr>
        <w:spacing w:before="0"/>
      </w:pPr>
      <w:r>
        <w:rPr>
          <w:b w:val="0"/>
        </w:rPr>
      </w:r>
    </w:p>
    <w:p>
      <w:pPr>
        <w:spacing w:after="100" w:line="360" w:lineRule="auto" w:before="0"/>
      </w:pPr>
      <w:r>
        <w:rPr>
          <w:b w:val="0"/>
        </w:rPr>
        <w:t>13. A person walks 8 km south, then 6 km east, and finally 8 km north. In which direction is he from his starting point?</w:t>
      </w:r>
    </w:p>
    <w:p>
      <w:pPr>
        <w:spacing w:before="0"/>
      </w:pPr>
      <w:r>
        <w:rPr>
          <w:b w:val="0"/>
        </w:rPr>
      </w:r>
    </w:p>
    <w:p>
      <w:pPr>
        <w:spacing w:after="100" w:before="0"/>
      </w:pPr>
      <w:r>
        <w:rPr>
          <w:b w:val="0"/>
        </w:rPr>
        <w:t>A. North</w:t>
      </w:r>
    </w:p>
    <w:p>
      <w:pPr>
        <w:spacing w:after="100" w:before="0"/>
      </w:pPr>
      <w:r>
        <w:rPr>
          <w:b w:val="0"/>
        </w:rPr>
        <w:t>B. South</w:t>
      </w:r>
    </w:p>
    <w:p>
      <w:pPr>
        <w:spacing w:after="100" w:before="0"/>
      </w:pPr>
      <w:r>
        <w:rPr>
          <w:b w:val="0"/>
        </w:rPr>
        <w:t>C. East</w:t>
      </w:r>
    </w:p>
    <w:p>
      <w:pPr>
        <w:spacing w:after="100" w:before="0"/>
      </w:pPr>
      <w:r>
        <w:rPr>
          <w:b w:val="0"/>
        </w:rPr>
        <w:t>D. West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the person is 6 km east from the starting point.</w:t>
      </w:r>
    </w:p>
    <w:p>
      <w:pPr>
        <w:spacing w:before="0"/>
      </w:pPr>
      <w:r>
        <w:rPr>
          <w:b w:val="0"/>
        </w:rPr>
      </w:r>
    </w:p>
    <w:p>
      <w:pPr>
        <w:spacing w:after="100" w:line="360" w:lineRule="auto" w:before="0"/>
      </w:pPr>
      <w:r>
        <w:rPr>
          <w:b w:val="0"/>
        </w:rPr>
        <w:t>14. 8 boys A, B, C, D, E, F, G and H are sitting in a row facing south (not necessarily in the same order). A and H are at extreme ends of the row. E and F are immediate neighbours of B. C is fourth to the left of B. F is to the immediate left of A. D is not the immediate neighbour of C. Who is sitting third to the right of E?</w:t>
      </w:r>
    </w:p>
    <w:p>
      <w:pPr>
        <w:spacing w:before="0"/>
      </w:pPr>
      <w:r>
        <w:rPr>
          <w:b w:val="0"/>
        </w:rPr>
      </w:r>
    </w:p>
    <w:p>
      <w:pPr>
        <w:spacing w:after="100" w:before="0"/>
      </w:pPr>
      <w:r>
        <w:rPr>
          <w:b w:val="0"/>
        </w:rPr>
        <w:t>A. B</w:t>
      </w:r>
    </w:p>
    <w:p>
      <w:pPr>
        <w:spacing w:after="100" w:before="0"/>
      </w:pPr>
      <w:r>
        <w:rPr>
          <w:b w:val="0"/>
        </w:rPr>
        <w:t>B. C</w:t>
      </w:r>
    </w:p>
    <w:p>
      <w:pPr>
        <w:spacing w:after="100" w:before="0"/>
      </w:pPr>
      <w:r>
        <w:rPr>
          <w:b w:val="0"/>
        </w:rPr>
        <w:t>C. A</w:t>
      </w:r>
    </w:p>
    <w:p>
      <w:pPr>
        <w:spacing w:after="100" w:before="0"/>
      </w:pPr>
      <w:r>
        <w:rPr>
          <w:b w:val="0"/>
        </w:rPr>
        <w:t>D. 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8 boys A, B, C, D, E, F, G and H are sitting in a row facing south (not necessarily in the same order). 1. A and H are at extreme ends of the row. 2. E and F are immediate neighbours of B. 3. C is fourth to the left of B. 4. F is to the immediate left of A. 4. D is not the immediate neighbour of C. A is sitting third to the right of E. Hence, the correct answer is “Option 3”.</w:t>
      </w:r>
    </w:p>
    <w:p>
      <w:pPr>
        <w:spacing w:before="0"/>
      </w:pPr>
      <w:r>
        <w:rPr>
          <w:b w:val="0"/>
        </w:rPr>
      </w:r>
    </w:p>
    <w:p>
      <w:pPr>
        <w:spacing w:after="100" w:line="360" w:lineRule="auto" w:before="0"/>
      </w:pPr>
      <w:r>
        <w:rPr>
          <w:b w:val="0"/>
        </w:rPr>
        <w:t>15. if * = +, @ = -, # = x; then 5 * 3 # 2 @ 4 = ?</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8</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+ 3 × 2 - 4 = ? 5 + 6 - 4 = ? 11 - 4 = 7</w:t>
      </w:r>
    </w:p>
    <w:p>
      <w:pPr>
        <w:spacing w:before="0"/>
      </w:pPr>
      <w:r>
        <w:rPr>
          <w:b w:val="0"/>
        </w:rPr>
      </w:r>
    </w:p>
    <w:p>
      <w:pPr>
        <w:spacing w:after="100" w:line="360" w:lineRule="auto" w:before="0"/>
      </w:pPr>
      <w:r>
        <w:rPr>
          <w:b w:val="0"/>
        </w:rPr>
        <w:t>16. If COMPUTER is coded as DPNQVUFS, how is LAPTOP coded in the same code?</w:t>
      </w:r>
    </w:p>
    <w:p>
      <w:pPr>
        <w:spacing w:before="0"/>
      </w:pPr>
      <w:r>
        <w:rPr>
          <w:b w:val="0"/>
        </w:rPr>
      </w:r>
    </w:p>
    <w:p>
      <w:pPr>
        <w:spacing w:after="100" w:before="0"/>
      </w:pPr>
      <w:r>
        <w:rPr>
          <w:b w:val="0"/>
        </w:rPr>
        <w:t>A. MBQQPQ</w:t>
      </w:r>
    </w:p>
    <w:p>
      <w:pPr>
        <w:spacing w:after="100" w:before="0"/>
      </w:pPr>
      <w:r>
        <w:rPr>
          <w:b w:val="0"/>
        </w:rPr>
        <w:t>B. MBQQOR</w:t>
      </w:r>
    </w:p>
    <w:p>
      <w:pPr>
        <w:spacing w:after="100" w:before="0"/>
      </w:pPr>
      <w:r>
        <w:rPr>
          <w:b w:val="0"/>
        </w:rPr>
        <w:t>C. MAPPQ</w:t>
      </w:r>
    </w:p>
    <w:p>
      <w:pPr>
        <w:spacing w:after="100" w:before="0"/>
      </w:pPr>
      <w:r>
        <w:rPr>
          <w:b w:val="0"/>
        </w:rPr>
        <w:t>D. MBQUPQ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If ♥ = 8, ♣ = 4, and ★ = 6, what is (♥ + ★) ÷ ♣?</w:t>
      </w:r>
    </w:p>
    <w:p>
      <w:pPr>
        <w:spacing w:before="0"/>
      </w:pPr>
      <w:r>
        <w:rPr>
          <w:b w:val="0"/>
        </w:rPr>
      </w:r>
    </w:p>
    <w:p>
      <w:pPr>
        <w:spacing w:after="100" w:before="0"/>
      </w:pPr>
      <w:r>
        <w:rPr>
          <w:b w:val="0"/>
        </w:rPr>
        <w:t>A. 2</w:t>
      </w:r>
    </w:p>
    <w:p>
      <w:pPr>
        <w:spacing w:after="100" w:before="0"/>
      </w:pPr>
      <w:r>
        <w:rPr>
          <w:b w:val="0"/>
        </w:rPr>
        <w:t>B. 3.5</w:t>
      </w:r>
    </w:p>
    <w:p>
      <w:pPr>
        <w:spacing w:after="100" w:before="0"/>
      </w:pPr>
      <w:r>
        <w:rPr>
          <w:b w:val="0"/>
        </w:rPr>
        <w:t>C. 4.8</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 ★) ÷ ♣ = (8 + 6) ÷ 4 = 14 ÷ 4 = 3.5</w:t>
      </w:r>
    </w:p>
    <w:p>
      <w:pPr>
        <w:spacing w:before="0"/>
      </w:pPr>
      <w:r>
        <w:rPr>
          <w:b w:val="0"/>
        </w:rPr>
      </w:r>
    </w:p>
    <w:p>
      <w:pPr>
        <w:spacing w:after="100" w:line="360" w:lineRule="auto" w:before="0"/>
      </w:pPr>
      <w:r>
        <w:rPr>
          <w:b w:val="0"/>
        </w:rPr>
        <w:t>18. In a code, 'APPLE' is written as 'BQOKF', then how is GRAPE' written in the same code ?</w:t>
      </w:r>
    </w:p>
    <w:p>
      <w:pPr>
        <w:spacing w:before="0"/>
      </w:pPr>
      <w:r>
        <w:rPr>
          <w:b w:val="0"/>
        </w:rPr>
      </w:r>
    </w:p>
    <w:p>
      <w:pPr>
        <w:spacing w:after="100" w:before="0"/>
      </w:pPr>
      <w:r>
        <w:rPr>
          <w:b w:val="0"/>
        </w:rPr>
        <w:t>A. HQBPF</w:t>
      </w:r>
    </w:p>
    <w:p>
      <w:pPr>
        <w:spacing w:after="100" w:before="0"/>
      </w:pPr>
      <w:r>
        <w:rPr>
          <w:b w:val="0"/>
        </w:rPr>
        <w:t>B. HRAQF</w:t>
      </w:r>
    </w:p>
    <w:p>
      <w:pPr>
        <w:spacing w:after="100" w:before="0"/>
      </w:pPr>
      <w:r>
        <w:rPr>
          <w:b w:val="0"/>
        </w:rPr>
        <w:t>C. GQAOE</w:t>
      </w:r>
    </w:p>
    <w:p>
      <w:pPr>
        <w:spacing w:after="100" w:before="0"/>
      </w:pPr>
      <w:r>
        <w:rPr>
          <w:b w:val="0"/>
        </w:rPr>
        <w:t>D. HSZOF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For APPLE to BQOKF: For GRAPE: Thus, applying the same logic, GRAPE is HSZOF. Hence, the correct answer is "Option ".</w:t>
      </w:r>
    </w:p>
    <w:p>
      <w:pPr>
        <w:spacing w:before="0"/>
      </w:pPr>
      <w:r>
        <w:rPr>
          <w:b w:val="0"/>
        </w:rPr>
      </w:r>
    </w:p>
    <w:p>
      <w:pPr>
        <w:spacing w:after="100" w:line="360" w:lineRule="auto" w:before="0"/>
      </w:pPr>
      <w:r>
        <w:rPr>
          <w:b w:val="0"/>
        </w:rPr>
        <w:t>19. Find the odd one out:</w:t>
      </w:r>
    </w:p>
    <w:p>
      <w:pPr>
        <w:spacing w:before="0"/>
      </w:pPr>
      <w:r>
        <w:rPr>
          <w:b w:val="0"/>
        </w:rPr>
      </w:r>
    </w:p>
    <w:p>
      <w:pPr>
        <w:spacing w:after="100" w:before="0"/>
      </w:pPr>
      <w:r>
        <w:rPr>
          <w:b w:val="0"/>
        </w:rPr>
        <w:t>A. 3 $ 4 = 81</w:t>
      </w:r>
    </w:p>
    <w:p>
      <w:pPr>
        <w:spacing w:after="100" w:before="0"/>
      </w:pPr>
      <w:r>
        <w:rPr>
          <w:b w:val="0"/>
        </w:rPr>
        <w:t>B. 2 $ 4 = 36</w:t>
      </w:r>
    </w:p>
    <w:p>
      <w:pPr>
        <w:spacing w:after="100" w:before="0"/>
      </w:pPr>
      <w:r>
        <w:rPr>
          <w:b w:val="0"/>
        </w:rPr>
        <w:t>C. 5 $ 6 = 121</w:t>
      </w:r>
    </w:p>
    <w:p>
      <w:pPr>
        <w:spacing w:after="100" w:before="0"/>
      </w:pPr>
      <w:r>
        <w:rPr>
          <w:b w:val="0"/>
        </w:rPr>
        <w:t>D. 1 $ 2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 $ b = (a + b)2 1. 3 $ 4 = 81 → (3 + 4)2 = 72 = 49 ≠ 81 Thus, '3 $ 4 = 81' is the odd one out.</w:t>
      </w:r>
    </w:p>
    <w:p>
      <w:pPr>
        <w:spacing w:before="0"/>
      </w:pPr>
      <w:r>
        <w:rPr>
          <w:b w:val="0"/>
        </w:rPr>
      </w:r>
    </w:p>
    <w:p>
      <w:pPr>
        <w:spacing w:after="100" w:line="360" w:lineRule="auto" w:before="0"/>
      </w:pPr>
      <w:r>
        <w:rPr>
          <w:b w:val="0"/>
        </w:rPr>
        <w:t>20. Two trains 120m and 80m long are running towards each other at speeds of 40 km/hr and 60 km/hr respectively. In how much time will they cross each other?</w:t>
      </w:r>
    </w:p>
    <w:p>
      <w:pPr>
        <w:spacing w:before="0"/>
      </w:pPr>
      <w:r>
        <w:rPr>
          <w:b w:val="0"/>
        </w:rPr>
      </w:r>
    </w:p>
    <w:p>
      <w:pPr>
        <w:spacing w:after="100" w:before="0"/>
      </w:pPr>
      <w:r>
        <w:rPr>
          <w:b w:val="0"/>
        </w:rPr>
        <w:t>A. 6 seconds</w:t>
      </w:r>
    </w:p>
    <w:p>
      <w:pPr>
        <w:spacing w:after="100" w:before="0"/>
      </w:pPr>
      <w:r>
        <w:rPr>
          <w:b w:val="0"/>
        </w:rPr>
        <w:t>B. 7.2 seconds</w:t>
      </w:r>
    </w:p>
    <w:p>
      <w:pPr>
        <w:spacing w:after="100" w:before="0"/>
      </w:pPr>
      <w:r>
        <w:rPr>
          <w:b w:val="0"/>
        </w:rPr>
        <w:t>C. 8 seconds</w:t>
      </w:r>
    </w:p>
    <w:p>
      <w:pPr>
        <w:spacing w:after="100" w:before="0"/>
      </w:pPr>
      <w:r>
        <w:rPr>
          <w:b w:val="0"/>
        </w:rPr>
        <w:t>D. 9 seconds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 Distance / Speed = 200 ÷ (500/18) = 200 × (18/500) = 7.2 seconds</w:t>
      </w:r>
    </w:p>
    <w:p>
      <w:pPr>
        <w:spacing w:before="0"/>
      </w:pPr>
      <w:r>
        <w:rPr>
          <w:b w:val="0"/>
        </w:rPr>
      </w:r>
    </w:p>
    <w:p>
      <w:pPr>
        <w:spacing w:after="100" w:line="360" w:lineRule="auto" w:before="0"/>
      </w:pPr>
      <w:r>
        <w:rPr>
          <w:b w:val="0"/>
        </w:rPr>
        <w:t>21. In a line of 60 people, Suresh is 22nd from the front and Mahesh is 18th from the back. How many people are standing between Suresh and Mahesh?</w:t>
      </w:r>
    </w:p>
    <w:p>
      <w:pPr>
        <w:spacing w:before="0"/>
      </w:pPr>
      <w:r>
        <w:rPr>
          <w:b w:val="0"/>
        </w:rPr>
      </w:r>
    </w:p>
    <w:p>
      <w:pPr>
        <w:spacing w:after="100" w:before="0"/>
      </w:pPr>
      <w:r>
        <w:rPr>
          <w:b w:val="0"/>
        </w:rPr>
        <w:t>A. 19</w:t>
      </w:r>
    </w:p>
    <w:p>
      <w:pPr>
        <w:spacing w:after="100" w:before="0"/>
      </w:pPr>
      <w:r>
        <w:rPr>
          <w:b w:val="0"/>
        </w:rPr>
        <w:t>B. 20</w:t>
      </w:r>
    </w:p>
    <w:p>
      <w:pPr>
        <w:spacing w:after="100" w:before="0"/>
      </w:pPr>
      <w:r>
        <w:rPr>
          <w:b w:val="0"/>
        </w:rPr>
        <w:t>C. 21</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number of people in the line = 60 Suresh is 22nd from the front. Mahesh is 18th from the back. Convert Mahesh’s position from the front: Position from front = Total people - Position from back + 1 = 60 - 18 + 1 = 43 So, Mahesh is 43rd from the front. Now, number of people between Suresh and Mahesh: = 43 - 22 - 1 = 21 - 1 = 20 Hence, the correct answer is "Option 2".</w:t>
      </w:r>
    </w:p>
    <w:p>
      <w:pPr>
        <w:spacing w:before="0"/>
      </w:pPr>
      <w:r>
        <w:rPr>
          <w:b w:val="0"/>
        </w:rPr>
      </w:r>
    </w:p>
    <w:p>
      <w:pPr>
        <w:spacing w:after="100" w:line="360" w:lineRule="auto" w:before="0"/>
      </w:pPr>
      <w:r>
        <w:rPr>
          <w:b w:val="0"/>
        </w:rPr>
        <w:t>22. Select the option that is related to the first letter cluster in the same way as the fourth letter cluster is related to the third letter cluster and sixth letter cluster is related to fifth letter cluster. RM : ? :: DY : BB :: NO : LL</w:t>
      </w:r>
    </w:p>
    <w:p>
      <w:pPr>
        <w:spacing w:before="0"/>
      </w:pPr>
      <w:r>
        <w:rPr>
          <w:b w:val="0"/>
        </w:rPr>
      </w:r>
    </w:p>
    <w:p>
      <w:pPr>
        <w:spacing w:after="100" w:before="0"/>
      </w:pPr>
      <w:r>
        <w:rPr>
          <w:b w:val="0"/>
        </w:rPr>
        <w:t>A. ON</w:t>
      </w:r>
    </w:p>
    <w:p>
      <w:pPr>
        <w:spacing w:after="100" w:before="0"/>
      </w:pPr>
      <w:r>
        <w:rPr>
          <w:b w:val="0"/>
        </w:rPr>
        <w:t>B. PP</w:t>
      </w:r>
    </w:p>
    <w:p>
      <w:pPr>
        <w:spacing w:after="100" w:before="0"/>
      </w:pPr>
      <w:r>
        <w:rPr>
          <w:b w:val="0"/>
        </w:rPr>
        <w:t>C. OL</w:t>
      </w:r>
    </w:p>
    <w:p>
      <w:pPr>
        <w:spacing w:after="100" w:before="0"/>
      </w:pPr>
      <w:r>
        <w:rPr>
          <w:b w:val="0"/>
        </w:rPr>
        <w:t>D. PN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Direction: Choose the correct options from the alternative- 1101 : 1011 :: 2125:?</w:t>
      </w:r>
    </w:p>
    <w:p>
      <w:pPr>
        <w:spacing w:before="0"/>
      </w:pPr>
      <w:r>
        <w:rPr>
          <w:b w:val="0"/>
        </w:rPr>
      </w:r>
    </w:p>
    <w:p>
      <w:pPr>
        <w:spacing w:after="100" w:before="0"/>
      </w:pPr>
      <w:r>
        <w:rPr>
          <w:b w:val="0"/>
        </w:rPr>
        <w:t>A. 5122</w:t>
      </w:r>
    </w:p>
    <w:p>
      <w:pPr>
        <w:spacing w:after="100" w:before="0"/>
      </w:pPr>
      <w:r>
        <w:rPr>
          <w:b w:val="0"/>
        </w:rPr>
        <w:t>B. 2125</w:t>
      </w:r>
    </w:p>
    <w:p>
      <w:pPr>
        <w:spacing w:after="100" w:before="0"/>
      </w:pPr>
      <w:r>
        <w:rPr>
          <w:b w:val="0"/>
        </w:rPr>
        <w:t>C. 2215</w:t>
      </w:r>
    </w:p>
    <w:p>
      <w:pPr>
        <w:spacing w:after="100" w:before="0"/>
      </w:pPr>
      <w:r>
        <w:rPr>
          <w:b w:val="0"/>
        </w:rPr>
        <w:t>D. 2015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middle two digits of the first number are interchanged to get the second number. Now, For, 1101 : 1011 ⇒ 1 (10) 1 → Interchange middle digits (1,0) → 1 (01) 1 = 1011. Similarly, for 2125 : ? ⇒ 2 (12) 5 ⇒ Interchange middle digits (1, 2) → 2 (21) 5 ⇒ 2215</w:t>
      </w:r>
    </w:p>
    <w:p>
      <w:pPr>
        <w:spacing w:before="0"/>
      </w:pPr>
      <w:r>
        <w:rPr>
          <w:b w:val="0"/>
        </w:rPr>
      </w:r>
    </w:p>
    <w:p>
      <w:pPr>
        <w:spacing w:after="100" w:line="360" w:lineRule="auto" w:before="0"/>
      </w:pPr>
      <w:r>
        <w:rPr>
          <w:b w:val="0"/>
        </w:rPr>
        <w:t>24. In a family, there are 6 members P, Q, R, S, T and U. P and Q are a married couple R is the son of P T is the sister of R Q is the mother of S U is the brother of P Who is the father of S?</w:t>
      </w:r>
    </w:p>
    <w:p>
      <w:pPr>
        <w:spacing w:before="0"/>
      </w:pPr>
      <w:r>
        <w:rPr>
          <w:b w:val="0"/>
        </w:rPr>
      </w:r>
    </w:p>
    <w:p>
      <w:pPr>
        <w:spacing w:after="100" w:before="0"/>
      </w:pPr>
      <w:r>
        <w:rPr>
          <w:b w:val="0"/>
        </w:rPr>
        <w:t>A. P</w:t>
      </w:r>
    </w:p>
    <w:p>
      <w:pPr>
        <w:spacing w:after="100" w:before="0"/>
      </w:pPr>
      <w:r>
        <w:rPr>
          <w:b w:val="0"/>
        </w:rPr>
        <w:t>B. Q</w:t>
      </w:r>
    </w:p>
    <w:p>
      <w:pPr>
        <w:spacing w:after="100" w:before="0"/>
      </w:pPr>
      <w:r>
        <w:rPr>
          <w:b w:val="0"/>
        </w:rPr>
        <w:t>C. U</w:t>
      </w:r>
    </w:p>
    <w:p>
      <w:pPr>
        <w:spacing w:after="100" w:before="0"/>
      </w:pPr>
      <w:r>
        <w:rPr>
          <w:b w:val="0"/>
        </w:rPr>
        <w:t>D.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information, So P is the Father of 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