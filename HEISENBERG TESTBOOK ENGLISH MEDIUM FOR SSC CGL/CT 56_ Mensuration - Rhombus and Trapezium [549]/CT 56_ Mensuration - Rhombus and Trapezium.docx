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What is the altitude of a trapezium, the sum of the lengths of whose parallel sides is 9.5 cm and the area is 57 cm2?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5.8 cm</w:t>
      </w:r>
    </w:p>
    <w:p>
      <w:pPr>
        <w:spacing w:after="100" w:before="0"/>
      </w:pPr>
      <w:r>
        <w:rPr>
          <w:b w:val="0"/>
        </w:rPr>
        <w:t>B. 12 cm</w:t>
      </w:r>
    </w:p>
    <w:p>
      <w:pPr>
        <w:spacing w:after="100" w:before="0"/>
      </w:pPr>
      <w:r>
        <w:rPr>
          <w:b w:val="0"/>
        </w:rPr>
        <w:t>C. 7.5 cm</w:t>
      </w:r>
    </w:p>
    <w:p>
      <w:pPr>
        <w:spacing w:after="100" w:before="0"/>
      </w:pPr>
      <w:r>
        <w:rPr>
          <w:b w:val="0"/>
        </w:rPr>
        <w:t>D. 6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of Trapezium = 1/2 × sum of lengths of parallel sides × Altitude ⇒ 57 = 1/2 × 9.5 × altitude ⇒ Altitude = 57 × 2/9.5 ⇒ 12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area of a trapezium is 140 cm2 and the perpendicular distance between its parallel sides is 7 cm. If the length of one of the parallel sides is 28 cm, what is the length of the other parallel side?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cm</w:t>
      </w:r>
    </w:p>
    <w:p>
      <w:pPr>
        <w:spacing w:after="100" w:before="0"/>
      </w:pPr>
      <w:r>
        <w:rPr>
          <w:b w:val="0"/>
        </w:rPr>
        <w:t>B. 10 cm</w:t>
      </w:r>
    </w:p>
    <w:p>
      <w:pPr>
        <w:spacing w:after="100" w:before="0"/>
      </w:pPr>
      <w:r>
        <w:rPr>
          <w:b w:val="0"/>
        </w:rPr>
        <w:t>C. 16 cm</w:t>
      </w:r>
    </w:p>
    <w:p>
      <w:pPr>
        <w:spacing w:after="100" w:before="0"/>
      </w:pPr>
      <w:r>
        <w:rPr>
          <w:b w:val="0"/>
        </w:rPr>
        <w:t>D. 14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length of the other parallel side be Q cm. (Q + 28)2 × 7 = 140 ⇒ (Q + 28)2 = 140/7 ⇒ (Q + 28)2 = 20 ⇒ (Q + 28) = 40 ⇒ Q = 40 - 28 ⇒ Q = 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parallel sides of a trapezium are 20 cm and 10cm and its non-parallel sides are equal to each other. If its area is 180cm2, then what is the length (in cm) of each non-parallel side?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</w:t>
      </w:r>
    </w:p>
    <w:p>
      <w:pPr>
        <w:spacing w:after="100" w:before="0"/>
      </w:pPr>
      <w:r>
        <w:rPr>
          <w:b w:val="0"/>
        </w:rPr>
        <w:t>B. 13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Height of trapezium = (2 × Area) ÷ Sum of parallel sides = (2 × 180) ÷ (20 + 10) = 12 cm. Base of the right-angled triangle formed at the ends = (20 − 10) ÷ 2 = 5 cm. Length of each non-parallel side = √(122 + 52) = √(144 + 25) = √169 = 13 cm. ∴ The correct answer is 13 cm. Alternate Method Given: Parallel sides of the trapezium are 20 cm and 10 cm. Area of the isosceles trapezium = 180 cm2. Formula Used: Area of Trapezium = 1/2 × (Sum of parallel sides) × Height Pythagoras Theorem: Hypotenuse2 = Base2 + Perpendicular2 Calculations: ⇒ Area = 1/2 × (AB + CD) × Height ⇒ 180 = 1/2 × (10 + 20) × h ⇒ 180 = 1/2 × 30 × h ⇒ 180 = 15 × h ⇒ h = 12 cm So, the height of the trapezium (AM = BN) is 12 cm. In isosceles trapezium ABCD, dropping perpendiculars AM and BN to CD constructs a rectangle ABMN. ⇒ MN = AB = 10 cm Since it is an isosceles trapezium, the remaining base segments are equal: ⇒ DM = NC = (CD − MN) ÷ 2 ⇒ DM = (20 − 10) ÷ 2 = 5 cm Now, applying Pythagoras theorem in right-angled ΔAMD: ⇒ AD2 = AM2 + DM2 ⇒ AD2 = 122 + 52 ⇒ AD = √(144 + 25) ⇒ AD = √169 = 13 cm ∴ The correct answer is 13 cm. Additional Information Isosceles Trapezium Properties In an isosceles trapezium, the non-parallel sides are equal in length, the base angles are equal, and the lengths of the diagonals are identical. Area of a Trapezium The area is calculated as Area = 1/2 × (a + b) × h, where 'a' and 'b' are the lengths of the parallel sides and 'h' is the perpendicular distance (height) between them. Median of a Trapezium The median is the line segment joining the midpoints of the non-parallel sides. Its length is the average of the parallel sides: m = (a + b) ÷ 2, and Area = m × h.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ABCD is a trapezium in which AB is parallel to DC. Let E and F be the midpoints on AD and BC respectively. If EF = 10 cm and AB - DC = 4 cm, then what is the value of AB × DC?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84 square cm</w:t>
      </w:r>
    </w:p>
    <w:p>
      <w:pPr>
        <w:spacing w:after="100" w:before="0"/>
      </w:pPr>
      <w:r>
        <w:rPr>
          <w:b w:val="0"/>
        </w:rPr>
        <w:t>B. 96 square cm</w:t>
      </w:r>
    </w:p>
    <w:p>
      <w:pPr>
        <w:spacing w:after="100" w:before="0"/>
      </w:pPr>
      <w:r>
        <w:rPr>
          <w:b w:val="0"/>
        </w:rPr>
        <w:t>C. 100 square cm</w:t>
      </w:r>
    </w:p>
    <w:p>
      <w:pPr>
        <w:spacing w:after="100" w:before="0"/>
      </w:pPr>
      <w:r>
        <w:rPr>
          <w:b w:val="0"/>
        </w:rPr>
        <w:t>D. 108 square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AB || EF || DC EF = 10cm AB - DC = 4cm Formula Used: Length of midsegment = (1/2)(Sum of parallel sides) Calculation: We have AB - DC = 4cm ------(1) Using the above formula, we can write EF = (1/2)(AB + DC) ⇒ EF = (1/2)(4 + DC + DC) [Fomm equation (1)] ⇒ 20 = 4 + 2DC ⇒ 2DC = 16 ⇒ DC = 8cm Put this value in equation (1), ⇒ AB - 8 = 4 ⇒ AB = 12cm Hence, the required value ⇒ AB × DC = 12 × 8 ⇒ AB × DC = 96 square cm ∴ AB × DC is 96 sq.cm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parallel sides of an isosceles trapezium are 20 cm and 34 cm. If the one of the non - parallel sides has length 25 cm, what is the area (in cm2) of the trapezium?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729 cm2</w:t>
      </w:r>
    </w:p>
    <w:p>
      <w:pPr>
        <w:spacing w:after="100" w:before="0"/>
      </w:pPr>
      <w:r>
        <w:rPr>
          <w:b w:val="0"/>
        </w:rPr>
        <w:t>B. 675 cm2</w:t>
      </w:r>
    </w:p>
    <w:p>
      <w:pPr>
        <w:spacing w:after="100" w:before="0"/>
      </w:pPr>
      <w:r>
        <w:rPr>
          <w:b w:val="0"/>
        </w:rPr>
        <w:t>C. 648 cm2</w:t>
      </w:r>
    </w:p>
    <w:p>
      <w:pPr>
        <w:spacing w:after="100" w:before="0"/>
      </w:pPr>
      <w:r>
        <w:rPr>
          <w:b w:val="0"/>
        </w:rPr>
        <w:t>D. 596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Parallel sides of isosceles trapezium = 20 cm and 34 cm Non-parallel side length = 25 cm Concept Used: Area of Trapezium = 1/2 (a + b) × h, where a &amp; b are the lengths of parallel sides, H is the perpendicular Calculation: Drawing perpendicular lines from opposite vertices on the opposite side, In Δ BQC, applying Pythagoras' theorem, ⇒ BC2 = BQ2 + QC2 ⇒ 252 = BQ2 + 72 ⇒ BQ2 = 625 - 49 = 576 ⇒ BQ = √576 = 24 Using the formula, ⇒ 1/2 (20 + 34) × 24 ⇒ 54 × 12 ⇒ 648 ∴ The area of the Trapezium is 648cm2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lengths of the parallel sides of a trapezium are 51 cm and 21 cm, and that of each of the other two sides is 39 cm. What is the area (in cm2) of the trapezium?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1260</w:t>
      </w:r>
    </w:p>
    <w:p>
      <w:pPr>
        <w:spacing w:after="100" w:before="0"/>
      </w:pPr>
      <w:r>
        <w:rPr>
          <w:b w:val="0"/>
        </w:rPr>
        <w:t>B. 1296</w:t>
      </w:r>
    </w:p>
    <w:p>
      <w:pPr>
        <w:spacing w:after="100" w:before="0"/>
      </w:pPr>
      <w:r>
        <w:rPr>
          <w:b w:val="0"/>
        </w:rPr>
        <w:t>C. 1152</w:t>
      </w:r>
    </w:p>
    <w:p>
      <w:pPr>
        <w:spacing w:after="100" w:before="0"/>
      </w:pPr>
      <w:r>
        <w:rPr>
          <w:b w:val="0"/>
        </w:rPr>
        <w:t>D. 1206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From the above diagram, we apply the Pythagoras theorem in Δ ABC then (AC)2 = (39)2 - (15)2 → (AC)2 = 1521 - 225 → (AC)2 = 1296 → AC = 36 then Area of trapezium = (1/2) × (sum of sides) × (Distance between them) = (1/2) × (21 + 51) × (36) = (1/2) × 72 × 36 = 36 × 36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A rhombus with perimeter 28 m has an area of 42 m2. Find the altitude of the rhombus 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 m</w:t>
      </w:r>
    </w:p>
    <w:p>
      <w:pPr>
        <w:spacing w:after="100" w:before="0"/>
      </w:pPr>
      <w:r>
        <w:rPr>
          <w:b w:val="0"/>
        </w:rPr>
        <w:t>B. 8 m</w:t>
      </w:r>
    </w:p>
    <w:p>
      <w:pPr>
        <w:spacing w:after="100" w:before="0"/>
      </w:pPr>
      <w:r>
        <w:rPr>
          <w:b w:val="0"/>
        </w:rPr>
        <w:t>C. 7 m</w:t>
      </w:r>
    </w:p>
    <w:p>
      <w:pPr>
        <w:spacing w:after="100" w:before="0"/>
      </w:pPr>
      <w:r>
        <w:rPr>
          <w:b w:val="0"/>
        </w:rPr>
        <w:t>D. 6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Perimeter of the rhombus = 28 meters Area of the rhombus = 42 m2 Formula Used: Perimeter of a rhombus = 4 × side Area of a rhombus = side × height Calculation: Side of rhombus = perimeter/4 = 28/4 = 7 m Also, height of the rhombus = Area/Side ⇒ 42 = 7 × height ⇒ height = 42/7 = 6 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perimeter of a rhombus is 100 cm. If one of the diagonals measures 14 cm, then the area of the rhombus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48 cm2</w:t>
      </w:r>
    </w:p>
    <w:p>
      <w:pPr>
        <w:spacing w:after="100" w:before="0"/>
      </w:pPr>
      <w:r>
        <w:rPr>
          <w:b w:val="0"/>
        </w:rPr>
        <w:t>B. 96 cm2</w:t>
      </w:r>
    </w:p>
    <w:p>
      <w:pPr>
        <w:spacing w:after="100" w:before="0"/>
      </w:pPr>
      <w:r>
        <w:rPr>
          <w:b w:val="0"/>
        </w:rPr>
        <w:t>C. 336 cm2</w:t>
      </w:r>
    </w:p>
    <w:p>
      <w:pPr>
        <w:spacing w:after="100" w:before="0"/>
      </w:pPr>
      <w:r>
        <w:rPr>
          <w:b w:val="0"/>
        </w:rPr>
        <w:t>D. 672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Side (s) = Perimeter ÷ 4 = 100 ÷ 4 = 25 cm. One half-diagonal (d1/2) = 14 ÷ 2 = 7 cm. The other half-diagonal (d2/2) = √(252 − 72) = √(625 − 49) = 24 cm. Area of Rhombus = 2 × (d1/2) × (d2/2) = 2 × 7 × 24 = 336 cm2. ∴ The correct answer is 336 cm2. Alternate Method Given: Perimeter of rhombus = 100 cm Diagonal 1 (d1) = 14 cm Formula Used: Perimeter (P) = 4 × side (s) Area (A) = 1/2 × d1 × d2 Relation: s2 = (d1/2)2 + (d2/2)2 s = 25 cm d1/2 = 7 cm d2/2 = 24 cm A B C D Calculations: ⇒ Side (s) = 100 ÷ 4 = 25 cm ⇒ d1/2 = 14 ÷ 2 = 7 cm ⇒ (25)2 = (7)2 + (d2/2)2 ⇒ 625 = 49 + (d2/2)2 ⇒ (d2/2)2 = 625 − 49 = 576 ⇒ d2/2 = √576 = 24 cm ⇒ d2 = 24 × 2 = 48 cm ⇒ Area = 1/2 × 14 × 48 ⇒ Area = 7 × 48 = 336 cm2 ∴ The correct answer is 336 cm2. Additional Information Area of Rhombus The area can also be calculated as base × height, where base is the side of the rhombus. Diagonal Property The diagonals of a rhombus bisect each other at right angles (90°). Relationship Between Side and Diagonals The relationship is given by 4 × side2 = d12 + d22.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Length of each side of a rhombus is 13 cm and one of the diagonal is 24 cm. What is the area (in cm2) of the rhombus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</w:t>
      </w:r>
    </w:p>
    <w:p>
      <w:pPr>
        <w:spacing w:after="100" w:before="0"/>
      </w:pPr>
      <w:r>
        <w:rPr>
          <w:b w:val="0"/>
        </w:rPr>
        <w:t>B. 120</w:t>
      </w:r>
    </w:p>
    <w:p>
      <w:pPr>
        <w:spacing w:after="100" w:before="0"/>
      </w:pPr>
      <w:r>
        <w:rPr>
          <w:b w:val="0"/>
        </w:rPr>
        <w:t>C. 300</w:t>
      </w:r>
    </w:p>
    <w:p>
      <w:pPr>
        <w:spacing w:after="100" w:before="0"/>
      </w:pPr>
      <w:r>
        <w:rPr>
          <w:b w:val="0"/>
        </w:rPr>
        <w:t>D. 240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Side (a) of rhombus = 13 cm Length of one diagonal (p) = 24 cm Formulas used: a = (p2 + q2 )1/2÷ 2 Area of rhombus = 1/2 × p × q Calculation: Let the other diagonal of rhombus = q ⇒ (242 + q2)1/2 ÷ 2 = 13 ⇒ (576 + q2)1/2 = 26 ⇒ 576 + q2 = (26)2 ⇒ 676 - 576 = q2 ⇒ q = √100 = 10 Area = 1/2 × 24 × 10 = 120 cm2 ∴ The correct answer is 120 cm2.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