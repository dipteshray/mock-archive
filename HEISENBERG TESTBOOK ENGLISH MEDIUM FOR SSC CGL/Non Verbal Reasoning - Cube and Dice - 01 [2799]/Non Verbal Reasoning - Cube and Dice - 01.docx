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cube is made by folding the given sheet. In the cube so formed, which letter will be on the face opposite to the face showing 'H'?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</w:t>
      </w:r>
    </w:p>
    <w:p>
      <w:pPr>
        <w:spacing w:after="100" w:before="0"/>
      </w:pPr>
      <w:r>
        <w:rPr>
          <w:b w:val="0"/>
        </w:rPr>
        <w:t>B. O</w:t>
      </w:r>
    </w:p>
    <w:p>
      <w:pPr>
        <w:spacing w:after="100" w:before="0"/>
      </w:pPr>
      <w:r>
        <w:rPr>
          <w:b w:val="0"/>
        </w:rPr>
        <w:t>C. S</w:t>
      </w:r>
    </w:p>
    <w:p>
      <w:pPr>
        <w:spacing w:after="100" w:before="0"/>
      </w:pPr>
      <w:r>
        <w:rPr>
          <w:b w:val="0"/>
        </w:rPr>
        <w:t>D. 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Clearly, S is opposite to H.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What would be the symbol on the opposite side of '÷' if the given sheet is folded to form a cube?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%</w:t>
      </w:r>
    </w:p>
    <w:p>
      <w:pPr>
        <w:spacing w:after="100" w:before="0"/>
      </w:pPr>
      <w:r>
        <w:rPr>
          <w:b w:val="0"/>
        </w:rPr>
        <w:t>B. ≠</w:t>
      </w:r>
    </w:p>
    <w:p>
      <w:pPr>
        <w:spacing w:after="100" w:before="0"/>
      </w:pPr>
      <w:r>
        <w:rPr>
          <w:b w:val="0"/>
        </w:rPr>
        <w:t>C. *</w:t>
      </w:r>
    </w:p>
    <w:p>
      <w:pPr>
        <w:spacing w:after="100" w:before="0"/>
      </w:pPr>
      <w:r>
        <w:rPr>
          <w:b w:val="0"/>
        </w:rPr>
        <w:t>D. +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As the alternate positions become opposite to each other, the remaining two faces become opposite to each other. So, opposite pairs are: * → ÷ + → ≠ % → @ Therefore, '*' is the opposite of '÷'.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Six letters X, T, S, M, R and O are written on different faces of a dice. Two positions of this dice are shown in the figures below. Find the letter on the face opposite to 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</w:t>
      </w:r>
    </w:p>
    <w:p>
      <w:pPr>
        <w:spacing w:after="100" w:before="0"/>
      </w:pPr>
      <w:r>
        <w:rPr>
          <w:b w:val="0"/>
        </w:rPr>
        <w:t>B. O</w:t>
      </w:r>
    </w:p>
    <w:p>
      <w:pPr>
        <w:spacing w:after="100" w:before="0"/>
      </w:pPr>
      <w:r>
        <w:rPr>
          <w:b w:val="0"/>
        </w:rPr>
        <w:t>C. T</w:t>
      </w:r>
    </w:p>
    <w:p>
      <w:pPr>
        <w:spacing w:after="100" w:before="0"/>
      </w:pPr>
      <w:r>
        <w:rPr>
          <w:b w:val="0"/>
        </w:rPr>
        <w:t>D.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From both dices, X is common and on the same surface. So, all remaining surface will be opposite to each other. S → R M → T X → O So, S will be opposite to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What would be the number on the opposite side of '30' if the given sheet is folded to form a cube?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</w:t>
      </w:r>
    </w:p>
    <w:p>
      <w:pPr>
        <w:spacing w:after="100" w:before="0"/>
      </w:pPr>
      <w:r>
        <w:rPr>
          <w:b w:val="0"/>
        </w:rPr>
        <w:t>B. 28</w:t>
      </w:r>
    </w:p>
    <w:p>
      <w:pPr>
        <w:spacing w:after="100" w:before="0"/>
      </w:pPr>
      <w:r>
        <w:rPr>
          <w:b w:val="0"/>
        </w:rPr>
        <w:t>C. 29</w:t>
      </w:r>
    </w:p>
    <w:p>
      <w:pPr>
        <w:spacing w:after="100" w:before="0"/>
      </w:pPr>
      <w:r>
        <w:rPr>
          <w:b w:val="0"/>
        </w:rPr>
        <w:t>D. 27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opposite sides are, Here, we can see that the number on the opposite side of '30' is '26'.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