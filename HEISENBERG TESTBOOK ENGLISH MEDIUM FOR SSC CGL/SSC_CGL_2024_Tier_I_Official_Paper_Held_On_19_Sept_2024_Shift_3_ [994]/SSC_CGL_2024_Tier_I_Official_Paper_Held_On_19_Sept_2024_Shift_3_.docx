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 Note: The odd one out is not based on the number of consonants/vowels or their position in the letter cluster...11</w:t>
      </w:r>
    </w:p>
    <w:p>
      <w:pPr>
        <w:spacing w:before="0"/>
      </w:pPr>
      <w:r>
        <w:rPr>
          <w:b w:val="0"/>
        </w:rPr>
      </w:r>
    </w:p>
    <w:p>
      <w:pPr>
        <w:spacing w:after="100" w:before="0"/>
      </w:pPr>
      <w:r>
        <w:rPr>
          <w:b w:val="0"/>
        </w:rPr>
        <w:t>A. MOP</w:t>
      </w:r>
    </w:p>
    <w:p>
      <w:pPr>
        <w:spacing w:after="100" w:before="0"/>
      </w:pPr>
      <w:r>
        <w:rPr>
          <w:b w:val="0"/>
        </w:rPr>
        <w:t>B. NPR</w:t>
      </w:r>
    </w:p>
    <w:p>
      <w:pPr>
        <w:spacing w:after="100" w:before="0"/>
      </w:pPr>
      <w:r>
        <w:rPr>
          <w:b w:val="0"/>
        </w:rPr>
        <w:t>C. HJL</w:t>
      </w:r>
    </w:p>
    <w:p>
      <w:pPr>
        <w:spacing w:after="100" w:before="0"/>
      </w:pPr>
      <w:r>
        <w:rPr>
          <w:b w:val="0"/>
        </w:rPr>
        <w:t>D. TVX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MOP Thus, out of all the options 'MOP' is the odd one out.</w:t>
      </w:r>
    </w:p>
    <w:p>
      <w:pPr>
        <w:spacing w:before="0"/>
      </w:pPr>
      <w:r>
        <w:rPr>
          <w:b w:val="0"/>
        </w:rPr>
      </w:r>
    </w:p>
    <w:p>
      <w:pPr>
        <w:spacing w:after="100" w:line="360" w:lineRule="auto" w:before="0"/>
      </w:pPr>
      <w:r>
        <w:rPr>
          <w:b w:val="0"/>
        </w:rPr>
        <w:t>2. What will come in place of the question mark (?) in the following equation, if ‘+’ and ‘–’ are interchanged and ‘×’ and ‘÷’ are interchanged? 69 + 2485 × 5 – 912 ÷ 2 = ?</w:t>
      </w:r>
    </w:p>
    <w:p>
      <w:pPr>
        <w:spacing w:before="0"/>
      </w:pPr>
      <w:r>
        <w:rPr>
          <w:b w:val="0"/>
        </w:rPr>
      </w:r>
    </w:p>
    <w:p>
      <w:pPr>
        <w:spacing w:after="100" w:before="0"/>
      </w:pPr>
      <w:r>
        <w:rPr>
          <w:b w:val="0"/>
        </w:rPr>
        <w:t>A. 1396</w:t>
      </w:r>
    </w:p>
    <w:p>
      <w:pPr>
        <w:spacing w:after="100" w:before="0"/>
      </w:pPr>
      <w:r>
        <w:rPr>
          <w:b w:val="0"/>
        </w:rPr>
        <w:t>B. 1639</w:t>
      </w:r>
    </w:p>
    <w:p>
      <w:pPr>
        <w:spacing w:after="100" w:before="0"/>
      </w:pPr>
      <w:r>
        <w:rPr>
          <w:b w:val="0"/>
        </w:rPr>
        <w:t>C. 1963</w:t>
      </w:r>
    </w:p>
    <w:p>
      <w:pPr>
        <w:spacing w:after="100" w:before="0"/>
      </w:pPr>
      <w:r>
        <w:rPr>
          <w:b w:val="0"/>
        </w:rPr>
        <w:t>D. 1936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69 + 2485 × 5 – 912 ÷ 2 ⇒ 69 - 2485 ÷ 5 + 912 × 2 ⇒ 69 - 2485 ÷ 5 + 912 × 2 ⇒ 69 - 497 + 912 × 2 ⇒ 69 + 1824 - 497 ⇒ 1893 - 497 ⇒ 1396</w:t>
      </w:r>
    </w:p>
    <w:p>
      <w:pPr>
        <w:spacing w:before="0"/>
      </w:pPr>
      <w:r>
        <w:rPr>
          <w:b w:val="0"/>
        </w:rPr>
      </w:r>
    </w:p>
    <w:p>
      <w:pPr>
        <w:spacing w:after="100" w:line="360" w:lineRule="auto" w:before="0"/>
      </w:pPr>
      <w:r>
        <w:rPr>
          <w:b w:val="0"/>
        </w:rPr>
        <w:t>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 62 13 : 64</w:t>
      </w:r>
    </w:p>
    <w:p>
      <w:pPr>
        <w:spacing w:before="0"/>
      </w:pPr>
      <w:r>
        <w:rPr>
          <w:b w:val="0"/>
        </w:rPr>
      </w:r>
    </w:p>
    <w:p>
      <w:pPr>
        <w:spacing w:after="100" w:before="0"/>
      </w:pPr>
      <w:r>
        <w:rPr>
          <w:b w:val="0"/>
        </w:rPr>
        <w:t>A. 14 : 37</w:t>
      </w:r>
    </w:p>
    <w:p>
      <w:pPr>
        <w:spacing w:after="100" w:before="0"/>
      </w:pPr>
      <w:r>
        <w:rPr>
          <w:b w:val="0"/>
        </w:rPr>
        <w:t>B. 12 : 92</w:t>
      </w:r>
    </w:p>
    <w:p>
      <w:pPr>
        <w:spacing w:after="100" w:before="0"/>
      </w:pPr>
      <w:r>
        <w:rPr>
          <w:b w:val="0"/>
        </w:rPr>
        <w:t>C. 16 : 67</w:t>
      </w:r>
    </w:p>
    <w:p>
      <w:pPr>
        <w:spacing w:after="100" w:before="0"/>
      </w:pPr>
      <w:r>
        <w:rPr>
          <w:b w:val="0"/>
        </w:rPr>
        <w:t>D. 9 :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+ 51 = 2nd number. Similarly, for 16 ∶ 67 ⇒ 16 + 51 = 67.</w:t>
      </w:r>
    </w:p>
    <w:p>
      <w:pPr>
        <w:spacing w:before="0"/>
      </w:pPr>
      <w:r>
        <w:rPr>
          <w:b w:val="0"/>
        </w:rPr>
      </w:r>
    </w:p>
    <w:p>
      <w:pPr>
        <w:spacing w:after="100" w:line="360" w:lineRule="auto" w:before="0"/>
      </w:pPr>
      <w:r>
        <w:rPr>
          <w:b w:val="0"/>
        </w:rPr>
        <w:t>4. In a certain code language, X + Y means ‘X is the sister of Y’, X − Y means ‘X is the wife of Y’, X × Y means ‘X is the mother of Y’, X ÷ Y means ‘X is the father of Y’. Based on the above, how is H related to L if ‘H × I − J ÷ K + L’?</w:t>
      </w:r>
    </w:p>
    <w:p>
      <w:pPr>
        <w:spacing w:before="0"/>
      </w:pPr>
      <w:r>
        <w:rPr>
          <w:b w:val="0"/>
        </w:rPr>
      </w:r>
    </w:p>
    <w:p>
      <w:pPr>
        <w:spacing w:after="100" w:before="0"/>
      </w:pPr>
      <w:r>
        <w:rPr>
          <w:b w:val="0"/>
        </w:rPr>
        <w:t>A. Father’s mother</w:t>
      </w:r>
    </w:p>
    <w:p>
      <w:pPr>
        <w:spacing w:after="100" w:before="0"/>
      </w:pPr>
      <w:r>
        <w:rPr>
          <w:b w:val="0"/>
        </w:rPr>
        <w:t>B. Father’s sister</w:t>
      </w:r>
    </w:p>
    <w:p>
      <w:pPr>
        <w:spacing w:after="100" w:before="0"/>
      </w:pPr>
      <w:r>
        <w:rPr>
          <w:b w:val="0"/>
        </w:rPr>
        <w:t>C. Mother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H is L's mother’s mother or maternal grandmother.</w:t>
      </w:r>
    </w:p>
    <w:p>
      <w:pPr>
        <w:spacing w:before="0"/>
      </w:pPr>
      <w:r>
        <w:rPr>
          <w:b w:val="0"/>
        </w:rPr>
      </w:r>
    </w:p>
    <w:p>
      <w:pPr>
        <w:spacing w:after="100" w:line="360" w:lineRule="auto" w:before="0"/>
      </w:pPr>
      <w:r>
        <w:rPr>
          <w:b w:val="0"/>
        </w:rPr>
        <w:t>5. In this question, three statements are given, followed by two conclusions numbered I and II. Assuming the statements to be true, even if they seem to be at variance with commonly known facts, decide which of the conclusion(s) logically follows/follow from the statements. Statements: Some shirts are pants. All pants are jackets. All jackets are trousers. Conclusions: I. Some trousers are shirts. II. All jackets are shirts.</w:t>
      </w:r>
    </w:p>
    <w:p>
      <w:pPr>
        <w:spacing w:before="0"/>
      </w:pPr>
      <w:r>
        <w:rPr>
          <w:b w:val="0"/>
        </w:rPr>
      </w:r>
    </w:p>
    <w:p>
      <w:pPr>
        <w:spacing w:after="100" w:before="0"/>
      </w:pPr>
      <w:r>
        <w:rPr>
          <w:b w:val="0"/>
        </w:rPr>
        <w:t>A. Neither conclusion I nor II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trousers are shirts → Follow (As some shirts are pants, all pants are jackets and all jackets are trousers. As whole pants comes in jackets and whole jacket comes in trousers and some part of pants is common with shirts, therefore it is true.) II. All jackets are shirts → Does not follow (As some shirts are pants and all pants are jackets. So it is possible but not definite.) ∴ Here, Only conclusion I follows.</w:t>
      </w:r>
    </w:p>
    <w:p>
      <w:pPr>
        <w:spacing w:before="0"/>
      </w:pPr>
      <w:r>
        <w:rPr>
          <w:b w:val="0"/>
        </w:rPr>
      </w:r>
    </w:p>
    <w:p>
      <w:pPr>
        <w:spacing w:after="100" w:line="360" w:lineRule="auto" w:before="0"/>
      </w:pPr>
      <w:r>
        <w:rPr>
          <w:b w:val="0"/>
        </w:rPr>
        <w:t>6. Which of the following terms will replace the question mark (?) in the given series? HDLB, LBPZ, PZTX, ?, XVBT</w:t>
      </w:r>
    </w:p>
    <w:p>
      <w:pPr>
        <w:spacing w:before="0"/>
      </w:pPr>
      <w:r>
        <w:rPr>
          <w:b w:val="0"/>
        </w:rPr>
      </w:r>
    </w:p>
    <w:p>
      <w:pPr>
        <w:spacing w:after="100" w:before="0"/>
      </w:pPr>
      <w:r>
        <w:rPr>
          <w:b w:val="0"/>
        </w:rPr>
        <w:t>A. TWVC</w:t>
      </w:r>
    </w:p>
    <w:p>
      <w:pPr>
        <w:spacing w:after="100" w:before="0"/>
      </w:pPr>
      <w:r>
        <w:rPr>
          <w:b w:val="0"/>
        </w:rPr>
        <w:t>B. TXXV</w:t>
      </w:r>
    </w:p>
    <w:p>
      <w:pPr>
        <w:spacing w:after="100" w:before="0"/>
      </w:pPr>
      <w:r>
        <w:rPr>
          <w:b w:val="0"/>
        </w:rPr>
        <w:t>C. TWXC</w:t>
      </w:r>
    </w:p>
    <w:p>
      <w:pPr>
        <w:spacing w:after="100" w:before="0"/>
      </w:pPr>
      <w:r>
        <w:rPr>
          <w:b w:val="0"/>
        </w:rPr>
        <w:t>D. TWWV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number from the given options to complete the series. 58, 70, 83, 97, ___</w:t>
      </w:r>
    </w:p>
    <w:p>
      <w:pPr>
        <w:spacing w:before="0"/>
      </w:pPr>
      <w:r>
        <w:rPr>
          <w:b w:val="0"/>
        </w:rPr>
      </w:r>
    </w:p>
    <w:p>
      <w:pPr>
        <w:spacing w:after="100" w:before="0"/>
      </w:pPr>
      <w:r>
        <w:rPr>
          <w:b w:val="0"/>
        </w:rPr>
        <w:t>A. 111</w:t>
      </w:r>
    </w:p>
    <w:p>
      <w:pPr>
        <w:spacing w:after="100" w:before="0"/>
      </w:pPr>
      <w:r>
        <w:rPr>
          <w:b w:val="0"/>
        </w:rPr>
        <w:t>B. 113</w:t>
      </w:r>
    </w:p>
    <w:p>
      <w:pPr>
        <w:spacing w:after="100" w:before="0"/>
      </w:pPr>
      <w:r>
        <w:rPr>
          <w:b w:val="0"/>
        </w:rPr>
        <w:t>C. 112</w:t>
      </w:r>
    </w:p>
    <w:p>
      <w:pPr>
        <w:spacing w:after="100" w:before="0"/>
      </w:pPr>
      <w:r>
        <w:rPr>
          <w:b w:val="0"/>
        </w:rPr>
        <w:t>D. 114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How many triangles are there in the given figure?</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as marked there are a total of 4 triangles.</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I _ _ I _ I _ _ I _ J _</w:t>
      </w:r>
    </w:p>
    <w:p>
      <w:pPr>
        <w:spacing w:before="0"/>
      </w:pPr>
      <w:r>
        <w:rPr>
          <w:b w:val="0"/>
        </w:rPr>
      </w:r>
    </w:p>
    <w:p>
      <w:pPr>
        <w:spacing w:after="100" w:before="0"/>
      </w:pPr>
      <w:r>
        <w:rPr>
          <w:b w:val="0"/>
        </w:rPr>
        <w:t>A. I J I I J J I</w:t>
      </w:r>
    </w:p>
    <w:p>
      <w:pPr>
        <w:spacing w:after="100" w:before="0"/>
      </w:pPr>
      <w:r>
        <w:rPr>
          <w:b w:val="0"/>
        </w:rPr>
        <w:t>B. J I I I J J I</w:t>
      </w:r>
    </w:p>
    <w:p>
      <w:pPr>
        <w:spacing w:after="100" w:before="0"/>
      </w:pPr>
      <w:r>
        <w:rPr>
          <w:b w:val="0"/>
        </w:rPr>
        <w:t>C. J I J I J I I</w:t>
      </w:r>
    </w:p>
    <w:p>
      <w:pPr>
        <w:spacing w:after="100" w:before="0"/>
      </w:pPr>
      <w:r>
        <w:rPr>
          <w:b w:val="0"/>
        </w:rPr>
        <w:t>D. I I J J J I 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J I J I J I I → I J I/ I J I/ I J I/ I J I→ (It follows the pattern of: IJI - IJI - IJI - IJI)</w:t>
      </w:r>
    </w:p>
    <w:p>
      <w:pPr>
        <w:spacing w:before="0"/>
      </w:pPr>
      <w:r>
        <w:rPr>
          <w:b w:val="0"/>
        </w:rPr>
      </w:r>
    </w:p>
    <w:p>
      <w:pPr>
        <w:spacing w:after="100" w:line="360" w:lineRule="auto" w:before="0"/>
      </w:pPr>
      <w:r>
        <w:rPr>
          <w:b w:val="0"/>
        </w:rPr>
        <w:t>10. Select the triad in which the numbers are related to each other in the same way as the numbers in the following triads. 4-5-41 2-3-13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10-11-211</w:t>
      </w:r>
    </w:p>
    <w:p>
      <w:pPr>
        <w:spacing w:after="100" w:before="0"/>
      </w:pPr>
      <w:r>
        <w:rPr>
          <w:b w:val="0"/>
        </w:rPr>
        <w:t>B. 7-8-110</w:t>
      </w:r>
    </w:p>
    <w:p>
      <w:pPr>
        <w:spacing w:after="100" w:before="0"/>
      </w:pPr>
      <w:r>
        <w:rPr>
          <w:b w:val="0"/>
        </w:rPr>
        <w:t>C. 5-6-61</w:t>
      </w:r>
    </w:p>
    <w:p>
      <w:pPr>
        <w:spacing w:after="100" w:before="0"/>
      </w:pPr>
      <w:r>
        <w:rPr>
          <w:b w:val="0"/>
        </w:rPr>
        <w:t>D. 12-13-213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(2nd number)2 = 3rd number. Similarly, for 5-6-61 ⇒ (5)2 + (6)2 ⇒ 25 + 36 = 61.</w:t>
      </w:r>
    </w:p>
    <w:p>
      <w:pPr>
        <w:spacing w:before="0"/>
      </w:pPr>
      <w:r>
        <w:rPr>
          <w:b w:val="0"/>
        </w:rPr>
      </w:r>
    </w:p>
    <w:p>
      <w:pPr>
        <w:spacing w:after="100" w:line="360" w:lineRule="auto" w:before="0"/>
      </w:pPr>
      <w:r>
        <w:rPr>
          <w:b w:val="0"/>
        </w:rPr>
        <w:t>11.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56 – 31 – 205</w:t>
      </w:r>
    </w:p>
    <w:p>
      <w:pPr>
        <w:spacing w:after="100" w:before="0"/>
      </w:pPr>
      <w:r>
        <w:rPr>
          <w:b w:val="0"/>
        </w:rPr>
        <w:t>B. 88 – 23 – 245</w:t>
      </w:r>
    </w:p>
    <w:p>
      <w:pPr>
        <w:spacing w:after="100" w:before="0"/>
      </w:pPr>
      <w:r>
        <w:rPr>
          <w:b w:val="0"/>
        </w:rPr>
        <w:t>C. 22 – 13 – 85</w:t>
      </w:r>
    </w:p>
    <w:p>
      <w:pPr>
        <w:spacing w:after="100" w:before="0"/>
      </w:pPr>
      <w:r>
        <w:rPr>
          <w:b w:val="0"/>
        </w:rPr>
        <w:t>D. 18 – 12 –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22 – 13 – 85 (22 × 2) + (13 × 3) = 85 44 + 39 = 85 83 ≠ 85 (LHS ≠ RHS) Thus, out of all the options '22 – 13 – 85' is the odd one out.</w:t>
      </w:r>
    </w:p>
    <w:p>
      <w:pPr>
        <w:spacing w:before="0"/>
      </w:pPr>
      <w:r>
        <w:rPr>
          <w:b w:val="0"/>
        </w:rPr>
      </w:r>
    </w:p>
    <w:p>
      <w:pPr>
        <w:spacing w:after="100" w:line="360" w:lineRule="auto" w:before="0"/>
      </w:pPr>
      <w:r>
        <w:rPr>
          <w:b w:val="0"/>
        </w:rPr>
        <w:t>12. Select the triad in which the numbers are related in the same way as are the numbers of the given triads.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1, 10) (13, 7, 90)</w:t>
      </w:r>
    </w:p>
    <w:p>
      <w:pPr>
        <w:spacing w:before="0"/>
      </w:pPr>
      <w:r>
        <w:rPr>
          <w:b w:val="0"/>
        </w:rPr>
      </w:r>
    </w:p>
    <w:p>
      <w:pPr>
        <w:spacing w:after="100" w:before="0"/>
      </w:pPr>
      <w:r>
        <w:rPr>
          <w:b w:val="0"/>
        </w:rPr>
        <w:t>A. (3, 6, 23)</w:t>
      </w:r>
    </w:p>
    <w:p>
      <w:pPr>
        <w:spacing w:after="100" w:before="0"/>
      </w:pPr>
      <w:r>
        <w:rPr>
          <w:b w:val="0"/>
        </w:rPr>
        <w:t>B. (1, 2, 15)</w:t>
      </w:r>
    </w:p>
    <w:p>
      <w:pPr>
        <w:spacing w:after="100" w:before="0"/>
      </w:pPr>
      <w:r>
        <w:rPr>
          <w:b w:val="0"/>
        </w:rPr>
        <w:t>C. (2, 6, 28)</w:t>
      </w:r>
    </w:p>
    <w:p>
      <w:pPr>
        <w:spacing w:after="100" w:before="0"/>
      </w:pPr>
      <w:r>
        <w:rPr>
          <w:b w:val="0"/>
        </w:rPr>
        <w:t>D. (4, 5,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- 1 = 3rd number. Similarly, for (4, 5, 19) ⇒ (4 × 5) - 1 ⇒ 20 - 1 = 19.</w:t>
      </w:r>
    </w:p>
    <w:p>
      <w:pPr>
        <w:spacing w:before="0"/>
      </w:pPr>
      <w:r>
        <w:rPr>
          <w:b w:val="0"/>
        </w:rPr>
      </w:r>
    </w:p>
    <w:p>
      <w:pPr>
        <w:spacing w:after="100" w:line="360" w:lineRule="auto" w:before="0"/>
      </w:pPr>
      <w:r>
        <w:rPr>
          <w:b w:val="0"/>
        </w:rPr>
        <w:t>13.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Larva : Insect</w:t>
      </w:r>
    </w:p>
    <w:p>
      <w:pPr>
        <w:spacing w:before="0"/>
      </w:pPr>
      <w:r>
        <w:rPr>
          <w:b w:val="0"/>
        </w:rPr>
      </w:r>
    </w:p>
    <w:p>
      <w:pPr>
        <w:spacing w:after="100" w:before="0"/>
      </w:pPr>
      <w:r>
        <w:rPr>
          <w:b w:val="0"/>
        </w:rPr>
        <w:t>A. Dog : Animal</w:t>
      </w:r>
    </w:p>
    <w:p>
      <w:pPr>
        <w:spacing w:after="100" w:before="0"/>
      </w:pPr>
      <w:r>
        <w:rPr>
          <w:b w:val="0"/>
        </w:rPr>
        <w:t>B. Fox : Vixen</w:t>
      </w:r>
    </w:p>
    <w:p>
      <w:pPr>
        <w:spacing w:after="100" w:before="0"/>
      </w:pPr>
      <w:r>
        <w:rPr>
          <w:b w:val="0"/>
        </w:rPr>
        <w:t>C. Fawn : Deer</w:t>
      </w:r>
    </w:p>
    <w:p>
      <w:pPr>
        <w:spacing w:after="100" w:before="0"/>
      </w:pPr>
      <w:r>
        <w:rPr>
          <w:b w:val="0"/>
        </w:rPr>
        <w:t>D. Bat : Chick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Larva : Insect → An insect is the adult form that develops from a larva. Similarly, Fawn : Deer → A deer is the adult form that develops from a fawn.</w:t>
      </w:r>
    </w:p>
    <w:p>
      <w:pPr>
        <w:spacing w:before="0"/>
      </w:pPr>
      <w:r>
        <w:rPr>
          <w:b w:val="0"/>
        </w:rPr>
      </w:r>
    </w:p>
    <w:p>
      <w:pPr>
        <w:spacing w:after="100" w:line="360" w:lineRule="auto" w:before="0"/>
      </w:pPr>
      <w:r>
        <w:rPr>
          <w:b w:val="0"/>
        </w:rPr>
        <w:t>14. In a certain code language, 'PANTHER' is written as '0146283' and 'ANOTHER' is written as '2864109'. How will 'O' be written in that language?</w:t>
      </w:r>
    </w:p>
    <w:p>
      <w:pPr>
        <w:spacing w:before="0"/>
      </w:pPr>
      <w:r>
        <w:rPr>
          <w:b w:val="0"/>
        </w:rPr>
      </w:r>
    </w:p>
    <w:p>
      <w:pPr>
        <w:spacing w:after="100" w:before="0"/>
      </w:pPr>
      <w:r>
        <w:rPr>
          <w:b w:val="0"/>
        </w:rPr>
        <w:t>A. 0</w:t>
      </w:r>
    </w:p>
    <w:p>
      <w:pPr>
        <w:spacing w:after="100" w:before="0"/>
      </w:pPr>
      <w:r>
        <w:rPr>
          <w:b w:val="0"/>
        </w:rPr>
        <w:t>B. 8</w:t>
      </w:r>
    </w:p>
    <w:p>
      <w:pPr>
        <w:spacing w:after="100" w:before="0"/>
      </w:pPr>
      <w:r>
        <w:rPr>
          <w:b w:val="0"/>
        </w:rPr>
        <w:t>C. 3</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the code of 'O' is '9'.</w:t>
      </w:r>
    </w:p>
    <w:p>
      <w:pPr>
        <w:spacing w:before="0"/>
      </w:pPr>
      <w:r>
        <w:rPr>
          <w:b w:val="0"/>
        </w:rPr>
      </w:r>
    </w:p>
    <w:p>
      <w:pPr>
        <w:spacing w:after="100" w:line="360" w:lineRule="auto" w:before="0"/>
      </w:pPr>
      <w:r>
        <w:rPr>
          <w:b w:val="0"/>
        </w:rPr>
        <w:t>15. In a certain code language, ‘CYCLE’ is coded as ‘242241522’ and ‘FINAL’ is coded as ‘2118132615’. How will ‘MUSIC’ be coded in that language?</w:t>
      </w:r>
    </w:p>
    <w:p>
      <w:pPr>
        <w:spacing w:before="0"/>
      </w:pPr>
      <w:r>
        <w:rPr>
          <w:b w:val="0"/>
        </w:rPr>
      </w:r>
    </w:p>
    <w:p>
      <w:pPr>
        <w:spacing w:after="100" w:before="0"/>
      </w:pPr>
      <w:r>
        <w:rPr>
          <w:b w:val="0"/>
        </w:rPr>
        <w:t>A. 146192184</w:t>
      </w:r>
    </w:p>
    <w:p>
      <w:pPr>
        <w:spacing w:after="100" w:before="0"/>
      </w:pPr>
      <w:r>
        <w:rPr>
          <w:b w:val="0"/>
        </w:rPr>
        <w:t>B. 14681824</w:t>
      </w:r>
    </w:p>
    <w:p>
      <w:pPr>
        <w:spacing w:after="100" w:before="0"/>
      </w:pPr>
      <w:r>
        <w:rPr>
          <w:b w:val="0"/>
        </w:rPr>
        <w:t>C. 146191824</w:t>
      </w:r>
    </w:p>
    <w:p>
      <w:pPr>
        <w:spacing w:after="100" w:before="0"/>
      </w:pPr>
      <w:r>
        <w:rPr>
          <w:b w:val="0"/>
        </w:rPr>
        <w:t>D. 1421191824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‘MPQO’ is related to ‘KNSQ’ in a certain way based on the English alphabetical order. In the same way, ‘DGHF’ is related to ‘BEJH’. To which of the following is ‘EINW’ related, following the same logic?</w:t>
      </w:r>
    </w:p>
    <w:p>
      <w:pPr>
        <w:spacing w:before="0"/>
      </w:pPr>
      <w:r>
        <w:rPr>
          <w:b w:val="0"/>
        </w:rPr>
      </w:r>
    </w:p>
    <w:p>
      <w:pPr>
        <w:spacing w:after="100" w:before="0"/>
      </w:pPr>
      <w:r>
        <w:rPr>
          <w:b w:val="0"/>
        </w:rPr>
        <w:t>A. CGPY</w:t>
      </w:r>
    </w:p>
    <w:p>
      <w:pPr>
        <w:spacing w:after="100" w:before="0"/>
      </w:pPr>
      <w:r>
        <w:rPr>
          <w:b w:val="0"/>
        </w:rPr>
        <w:t>B. BGPX</w:t>
      </w:r>
    </w:p>
    <w:p>
      <w:pPr>
        <w:spacing w:after="100" w:before="0"/>
      </w:pPr>
      <w:r>
        <w:rPr>
          <w:b w:val="0"/>
        </w:rPr>
        <w:t>C. CHQY</w:t>
      </w:r>
    </w:p>
    <w:p>
      <w:pPr>
        <w:spacing w:after="100" w:before="0"/>
      </w:pPr>
      <w:r>
        <w:rPr>
          <w:b w:val="0"/>
        </w:rPr>
        <w:t>D. BHQX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What will come in the place of ‘?’ in the following equation, if ‘+’ and ‘–‘ are interchanged and ‘×’ and ‘÷’ are interchanged? 49 × 7 – 6 ÷ 8 +13 = ?</w:t>
      </w:r>
    </w:p>
    <w:p>
      <w:pPr>
        <w:spacing w:before="0"/>
      </w:pPr>
      <w:r>
        <w:rPr>
          <w:b w:val="0"/>
        </w:rPr>
      </w:r>
    </w:p>
    <w:p>
      <w:pPr>
        <w:spacing w:after="100" w:before="0"/>
      </w:pPr>
      <w:r>
        <w:rPr>
          <w:b w:val="0"/>
        </w:rPr>
        <w:t>A. 32</w:t>
      </w:r>
    </w:p>
    <w:p>
      <w:pPr>
        <w:spacing w:after="100" w:before="0"/>
      </w:pPr>
      <w:r>
        <w:rPr>
          <w:b w:val="0"/>
        </w:rPr>
        <w:t>B. 43</w:t>
      </w:r>
    </w:p>
    <w:p>
      <w:pPr>
        <w:spacing w:after="100" w:before="0"/>
      </w:pPr>
      <w:r>
        <w:rPr>
          <w:b w:val="0"/>
        </w:rPr>
        <w:t>C. 42</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49 × 7 – 6 ÷ 8 +13 = ? ⇒ 49 ÷ 7 + 6 × 8 –13 = ? ⇒ 49 ÷ 7 + 6 × 8 –13 ⇒ 7 + 6 × 8 –13 ⇒ 7 + 48 –13 ⇒ 55 –13 ⇒ 42</w:t>
      </w:r>
    </w:p>
    <w:p>
      <w:pPr>
        <w:spacing w:before="0"/>
      </w:pPr>
      <w:r>
        <w:rPr>
          <w:b w:val="0"/>
        </w:rPr>
      </w:r>
    </w:p>
    <w:p>
      <w:pPr>
        <w:spacing w:after="100" w:line="360" w:lineRule="auto" w:before="0"/>
      </w:pPr>
      <w:r>
        <w:rPr>
          <w:b w:val="0"/>
        </w:rPr>
        <w:t>18. The position of how many letters will remain unchanged if each of the letters in the word 'DRAFTING' is arranged in the English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'DRAFTING' → 'ADFGINRT' There are no alphabets that will remain unchanged if each of the letters in the word 'DRAFTING' is arranged in English alphabetical order.</w:t>
      </w:r>
    </w:p>
    <w:p>
      <w:pPr>
        <w:spacing w:before="0"/>
      </w:pPr>
      <w:r>
        <w:rPr>
          <w:b w:val="0"/>
        </w:rPr>
      </w:r>
    </w:p>
    <w:p>
      <w:pPr>
        <w:spacing w:after="100" w:line="360" w:lineRule="auto" w:before="0"/>
      </w:pPr>
      <w:r>
        <w:rPr>
          <w:b w:val="0"/>
        </w:rPr>
        <w:t>19. Which of the following State governments has launched a scheme ‘Ankur’ in May 2021 to promote planting of trees in public, wherein people will be awarded for planting and taking care of the saplings?</w:t>
      </w:r>
    </w:p>
    <w:p>
      <w:pPr>
        <w:spacing w:before="0"/>
      </w:pPr>
      <w:r>
        <w:rPr>
          <w:b w:val="0"/>
        </w:rPr>
      </w:r>
    </w:p>
    <w:p>
      <w:pPr>
        <w:spacing w:after="100" w:before="0"/>
      </w:pPr>
      <w:r>
        <w:rPr>
          <w:b w:val="0"/>
        </w:rPr>
        <w:t>A. Bihar</w:t>
      </w:r>
    </w:p>
    <w:p>
      <w:pPr>
        <w:spacing w:after="100" w:before="0"/>
      </w:pPr>
      <w:r>
        <w:rPr>
          <w:b w:val="0"/>
        </w:rPr>
        <w:t>B. West Bengal</w:t>
      </w:r>
    </w:p>
    <w:p>
      <w:pPr>
        <w:spacing w:after="100" w:before="0"/>
      </w:pPr>
      <w:r>
        <w:rPr>
          <w:b w:val="0"/>
        </w:rPr>
        <w:t>C. Uttarakhand</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The Madhya Pradesh government launched the 'Ankur' scheme in May 2021.</w:t>
      </w:r>
    </w:p>
    <w:p>
      <w:pPr>
        <w:spacing w:before="0"/>
      </w:pPr>
      <w:r>
        <w:rPr>
          <w:b w:val="0"/>
        </w:rPr>
        <w:t>• This scheme aims to promote tree plantation among the public.</w:t>
      </w:r>
    </w:p>
    <w:p>
      <w:pPr>
        <w:spacing w:before="0"/>
      </w:pPr>
      <w:r>
        <w:rPr>
          <w:b w:val="0"/>
        </w:rPr>
        <w:t>• Under this scheme, people are encouraged to plant saplings and take care of them.</w:t>
      </w:r>
    </w:p>
    <w:p>
      <w:pPr>
        <w:spacing w:before="0"/>
      </w:pPr>
      <w:r>
        <w:rPr>
          <w:b w:val="0"/>
        </w:rPr>
        <w:t>• People will be awarded for successfully planting and nurturing the saplings.</w:t>
      </w:r>
    </w:p>
    <w:p>
      <w:pPr>
        <w:spacing w:before="0"/>
      </w:pPr>
      <w:r>
        <w:rPr>
          <w:b w:val="0"/>
        </w:rPr>
        <w:t>• Environmental Importance of Tree Plantation Tree plantation plays a crucial role in maintaining ecological balance.</w:t>
      </w:r>
    </w:p>
    <w:p>
      <w:pPr>
        <w:spacing w:before="0"/>
      </w:pPr>
      <w:r>
        <w:rPr>
          <w:b w:val="0"/>
        </w:rPr>
        <w:t>• Trees absorb carbon dioxide and release oxygen, helping to combat climate change.</w:t>
      </w:r>
    </w:p>
    <w:p>
      <w:pPr>
        <w:spacing w:before="0"/>
      </w:pPr>
      <w:r>
        <w:rPr>
          <w:b w:val="0"/>
        </w:rPr>
        <w:t>• They provide habitat and food for wildlife, thus preserving biodiversity.</w:t>
      </w:r>
    </w:p>
    <w:p>
      <w:pPr>
        <w:spacing w:before="0"/>
      </w:pPr>
      <w:r>
        <w:rPr>
          <w:b w:val="0"/>
        </w:rPr>
        <w:t>• Trees prevent soil erosion and help in maintaining the water cycle.</w:t>
      </w:r>
    </w:p>
    <w:p>
      <w:pPr>
        <w:spacing w:before="0"/>
      </w:pPr>
      <w:r>
        <w:rPr>
          <w:b w:val="0"/>
        </w:rPr>
        <w:t>• Government Initiatives for Environmental Conservation Green India Mission: Launched by the Indian government to protect, restore and enhance India’s diminishing forest cover.</w:t>
      </w:r>
    </w:p>
    <w:p>
      <w:pPr>
        <w:spacing w:before="0"/>
      </w:pPr>
      <w:r>
        <w:rPr>
          <w:b w:val="0"/>
        </w:rPr>
        <w:t>• National Afforestation Programme: Aimed at increasing forest and tree cover to restore ecological balance and improve the quality of life.</w:t>
      </w:r>
    </w:p>
    <w:p>
      <w:pPr>
        <w:spacing w:before="0"/>
      </w:pPr>
      <w:r>
        <w:rPr>
          <w:b w:val="0"/>
        </w:rPr>
        <w:t>• Namami Gange Programme: An integrated conservation mission to clean and protect the Ganga River by controlling pollution and rejuvenating its ecosystem.</w:t>
      </w:r>
    </w:p>
    <w:p>
      <w:pPr>
        <w:spacing w:before="0"/>
      </w:pPr>
      <w:r>
        <w:rPr>
          <w:b w:val="0"/>
        </w:rPr>
        <w:t>• Community Participation in Environmental Conservation Community participation is essential for the success of environmental conservation efforts.</w:t>
      </w:r>
    </w:p>
    <w:p>
      <w:pPr>
        <w:spacing w:before="0"/>
      </w:pPr>
      <w:r>
        <w:rPr>
          <w:b w:val="0"/>
        </w:rPr>
        <w:t>• Public awareness campaigns can educate people about the importance of tree planting and environmental protection.</w:t>
      </w:r>
    </w:p>
    <w:p>
      <w:pPr>
        <w:spacing w:before="0"/>
      </w:pPr>
      <w:r>
        <w:rPr>
          <w:b w:val="0"/>
        </w:rPr>
        <w:t>• Involving local communities in tree plantation drives can ensure better care and maintenance of the saplings.</w:t>
      </w:r>
    </w:p>
    <w:p>
      <w:pPr>
        <w:spacing w:before="0"/>
      </w:pPr>
      <w:r>
        <w:rPr>
          <w:b w:val="0"/>
        </w:rPr>
        <w:t>• Incentive schemes like 'Ankur' can motivate more people to participate in such activities.</w:t>
      </w:r>
    </w:p>
    <w:p>
      <w:pPr>
        <w:spacing w:before="0"/>
      </w:pPr>
      <w:r>
        <w:rPr>
          <w:b w:val="0"/>
        </w:rPr>
      </w:r>
    </w:p>
    <w:p>
      <w:pPr>
        <w:spacing w:after="100" w:line="360" w:lineRule="auto" w:before="0"/>
      </w:pPr>
      <w:r>
        <w:rPr>
          <w:b w:val="0"/>
        </w:rPr>
        <w:t>20. In the Right-Hand Thumb Rule, the thumb is directed towards the direction of:</w:t>
      </w:r>
    </w:p>
    <w:p>
      <w:pPr>
        <w:spacing w:before="0"/>
      </w:pPr>
      <w:r>
        <w:rPr>
          <w:b w:val="0"/>
        </w:rPr>
      </w:r>
    </w:p>
    <w:p>
      <w:pPr>
        <w:spacing w:after="100" w:before="0"/>
      </w:pPr>
      <w:r>
        <w:rPr>
          <w:b w:val="0"/>
        </w:rPr>
        <w:t>A. current</w:t>
      </w:r>
    </w:p>
    <w:p>
      <w:pPr>
        <w:spacing w:after="100" w:before="0"/>
      </w:pPr>
      <w:r>
        <w:rPr>
          <w:b w:val="0"/>
        </w:rPr>
        <w:t>B. electric field</w:t>
      </w:r>
    </w:p>
    <w:p>
      <w:pPr>
        <w:spacing w:after="100" w:before="0"/>
      </w:pPr>
      <w:r>
        <w:rPr>
          <w:b w:val="0"/>
        </w:rPr>
        <w:t>C. motion of the conductor</w:t>
      </w:r>
    </w:p>
    <w:p>
      <w:pPr>
        <w:spacing w:after="100" w:before="0"/>
      </w:pPr>
      <w:r>
        <w:rPr>
          <w:b w:val="0"/>
        </w:rPr>
        <w:t>D. magnetic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current. Key Points Additional Information</w:t>
      </w:r>
    </w:p>
    <w:p>
      <w:pPr>
        <w:spacing w:before="0"/>
      </w:pPr>
      <w:r>
        <w:rPr>
          <w:b w:val="0"/>
        </w:rPr>
        <w:t>• The Right-Hand Thumb Rule is used to determine the direction of the magnetic field relative to the direction of the current.</w:t>
      </w:r>
    </w:p>
    <w:p>
      <w:pPr>
        <w:spacing w:before="0"/>
      </w:pPr>
      <w:r>
        <w:rPr>
          <w:b w:val="0"/>
        </w:rPr>
        <w:t>• In this rule, the thumb points in the direction of the current, and the fingers curl around the conductor, indicating the direction of the magnetic field lines.</w:t>
      </w:r>
    </w:p>
    <w:p>
      <w:pPr>
        <w:spacing w:before="0"/>
      </w:pPr>
      <w:r>
        <w:rPr>
          <w:b w:val="0"/>
        </w:rPr>
        <w:t>• The Right-Hand Thumb Rule helps visualize the 3-dimensional relationship between current and magnetic fields, crucial in electromagnetism.</w:t>
      </w:r>
    </w:p>
    <w:p>
      <w:pPr>
        <w:spacing w:before="0"/>
      </w:pPr>
      <w:r>
        <w:rPr>
          <w:b w:val="0"/>
        </w:rPr>
        <w:t>• This rule is fundamental in understanding the behavior of electromagnets, electric motors, and generators.</w:t>
      </w:r>
    </w:p>
    <w:p>
      <w:pPr>
        <w:spacing w:before="0"/>
      </w:pPr>
      <w:r>
        <w:rPr>
          <w:b w:val="0"/>
        </w:rPr>
        <w:t>• Current Current is the flow of electric charge in a conductor, typically measured in amperes (A).</w:t>
      </w:r>
    </w:p>
    <w:p>
      <w:pPr>
        <w:spacing w:before="0"/>
      </w:pPr>
      <w:r>
        <w:rPr>
          <w:b w:val="0"/>
        </w:rPr>
        <w:t>• It is the movement of electrons through a conductive material, such as a wire.</w:t>
      </w:r>
    </w:p>
    <w:p>
      <w:pPr>
        <w:spacing w:before="0"/>
      </w:pPr>
      <w:r>
        <w:rPr>
          <w:b w:val="0"/>
        </w:rPr>
        <w:t>• The direction of conventional current is taken as the direction in which positive charge carriers would move.</w:t>
      </w:r>
    </w:p>
    <w:p>
      <w:pPr>
        <w:spacing w:before="0"/>
      </w:pPr>
      <w:r>
        <w:rPr>
          <w:b w:val="0"/>
        </w:rPr>
        <w:t>• In most practical scenarios, electrons (negative charge carriers) move in the opposite direction to the conventional current.</w:t>
      </w:r>
    </w:p>
    <w:p>
      <w:pPr>
        <w:spacing w:before="0"/>
      </w:pPr>
      <w:r>
        <w:rPr>
          <w:b w:val="0"/>
        </w:rPr>
        <w:t>• Electric Field An electric field is a region around a charged particle or object within which a force would be exerted on other charged particles or objects.</w:t>
      </w:r>
    </w:p>
    <w:p>
      <w:pPr>
        <w:spacing w:before="0"/>
      </w:pPr>
      <w:r>
        <w:rPr>
          <w:b w:val="0"/>
        </w:rPr>
        <w:t>• It is represented by field lines that point in the direction a positive test charge would move if placed in the field.</w:t>
      </w:r>
    </w:p>
    <w:p>
      <w:pPr>
        <w:spacing w:before="0"/>
      </w:pPr>
      <w:r>
        <w:rPr>
          <w:b w:val="0"/>
        </w:rPr>
        <w:t>• The strength of the electric field is measured in volts per meter (V/m).</w:t>
      </w:r>
    </w:p>
    <w:p>
      <w:pPr>
        <w:spacing w:before="0"/>
      </w:pPr>
      <w:r>
        <w:rPr>
          <w:b w:val="0"/>
        </w:rPr>
        <w:t>• Electric fields are fundamental to the behavior of electric charges and the operation of capacitors.</w:t>
      </w:r>
    </w:p>
    <w:p>
      <w:pPr>
        <w:spacing w:before="0"/>
      </w:pPr>
      <w:r>
        <w:rPr>
          <w:b w:val="0"/>
        </w:rPr>
        <w:t>• Motion of the Conductor The motion of a conductor in a magnetic field induces a voltage across the conductor.</w:t>
      </w:r>
    </w:p>
    <w:p>
      <w:pPr>
        <w:spacing w:before="0"/>
      </w:pPr>
      <w:r>
        <w:rPr>
          <w:b w:val="0"/>
        </w:rPr>
        <w:t>• This phenomenon is described by Faraday's Law of Electromagnetic Induction.</w:t>
      </w:r>
    </w:p>
    <w:p>
      <w:pPr>
        <w:spacing w:before="0"/>
      </w:pPr>
      <w:r>
        <w:rPr>
          <w:b w:val="0"/>
        </w:rPr>
        <w:t>• The direction of the induced voltage is given by Lenz's Law, which states that the induced voltage will oppose the change in magnetic flux.</w:t>
      </w:r>
    </w:p>
    <w:p>
      <w:pPr>
        <w:spacing w:before="0"/>
      </w:pPr>
      <w:r>
        <w:rPr>
          <w:b w:val="0"/>
        </w:rPr>
        <w:t>• This principle is applied in the operation of electric generators.</w:t>
      </w:r>
    </w:p>
    <w:p>
      <w:pPr>
        <w:spacing w:before="0"/>
      </w:pPr>
      <w:r>
        <w:rPr>
          <w:b w:val="0"/>
        </w:rPr>
        <w:t>• Magnetic Field A magnetic field is a vector field that describes the magnetic influence on moving electric charges, electric currents, and magnetic materials.</w:t>
      </w:r>
    </w:p>
    <w:p>
      <w:pPr>
        <w:spacing w:before="0"/>
      </w:pPr>
      <w:r>
        <w:rPr>
          <w:b w:val="0"/>
        </w:rPr>
        <w:t>• It is represented by field lines that indicate the direction and strength of the magnetic force.</w:t>
      </w:r>
    </w:p>
    <w:p>
      <w:pPr>
        <w:spacing w:before="0"/>
      </w:pPr>
      <w:r>
        <w:rPr>
          <w:b w:val="0"/>
        </w:rPr>
        <w:t>• The strength of a magnetic field is measured in teslas (T) or gauss (G).</w:t>
      </w:r>
    </w:p>
    <w:p>
      <w:pPr>
        <w:spacing w:before="0"/>
      </w:pPr>
      <w:r>
        <w:rPr>
          <w:b w:val="0"/>
        </w:rPr>
        <w:t>• Magnetic fields are fundamental to the operation of electromagnets, transformers, and magnetic storage devices.</w:t>
      </w:r>
    </w:p>
    <w:p>
      <w:pPr>
        <w:spacing w:before="0"/>
      </w:pPr>
      <w:r>
        <w:rPr>
          <w:b w:val="0"/>
        </w:rPr>
      </w:r>
    </w:p>
    <w:p>
      <w:pPr>
        <w:spacing w:after="100" w:line="360" w:lineRule="auto" w:before="0"/>
      </w:pPr>
      <w:r>
        <w:rPr>
          <w:b w:val="0"/>
        </w:rPr>
        <w:t>21. Match the following Sportsman in List I and Award in List II: LIST I - Sportsman LIST II - Award A. Devendra Jhajharia i. Padma Shri 2022 B. Sumit Antil ii. Padma Bhushan 2022 C. Neeraj Chopra iii. Arjun Award 2021 D. Shikhar Dhawan iv. Major Dhyan Chand Khel Ratna Award 2021</w:t>
      </w:r>
    </w:p>
    <w:p>
      <w:pPr>
        <w:spacing w:before="0"/>
      </w:pPr>
      <w:r>
        <w:rPr>
          <w:b w:val="0"/>
        </w:rPr>
      </w:r>
    </w:p>
    <w:p>
      <w:pPr>
        <w:spacing w:after="100" w:before="0"/>
      </w:pPr>
      <w:r>
        <w:rPr>
          <w:b w:val="0"/>
        </w:rPr>
        <w:t>A. A-ii, B-i, C-iv, D- iii</w:t>
      </w:r>
    </w:p>
    <w:p>
      <w:pPr>
        <w:spacing w:after="100" w:before="0"/>
      </w:pPr>
      <w:r>
        <w:rPr>
          <w:b w:val="0"/>
        </w:rPr>
        <w:t>B. A-iii, B-iv, C-i, D-ii</w:t>
      </w:r>
    </w:p>
    <w:p>
      <w:pPr>
        <w:spacing w:after="100" w:before="0"/>
      </w:pPr>
      <w:r>
        <w:rPr>
          <w:b w:val="0"/>
        </w:rPr>
        <w:t>C. A-i, B-iii, C-ii, D-iv</w:t>
      </w:r>
    </w:p>
    <w:p>
      <w:pPr>
        <w:spacing w:after="100" w:before="0"/>
      </w:pPr>
      <w:r>
        <w:rPr>
          <w:b w:val="0"/>
        </w:rPr>
        <w:t>D. A-iv, B-i, C-iii, D-ii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A-ii, B-i, C-iv, D-iii. Key Points Additional Information</w:t>
      </w:r>
    </w:p>
    <w:p>
      <w:pPr>
        <w:spacing w:before="0"/>
      </w:pPr>
      <w:r>
        <w:rPr>
          <w:b w:val="0"/>
        </w:rPr>
        <w:t>• Devendra Jhajharia was awarded the Padma Bhushan 2022 (A-ii).</w:t>
      </w:r>
    </w:p>
    <w:p>
      <w:pPr>
        <w:spacing w:before="0"/>
      </w:pPr>
      <w:r>
        <w:rPr>
          <w:b w:val="0"/>
        </w:rPr>
        <w:t>• Sumit Antil received the Padma Shri 2022 (B-i).</w:t>
      </w:r>
    </w:p>
    <w:p>
      <w:pPr>
        <w:spacing w:before="0"/>
      </w:pPr>
      <w:r>
        <w:rPr>
          <w:b w:val="0"/>
        </w:rPr>
        <w:t>• Neeraj Chopra was honored with the Major Dhyan Chand Khel Ratna Award 2021 (C-iv).</w:t>
      </w:r>
    </w:p>
    <w:p>
      <w:pPr>
        <w:spacing w:before="0"/>
      </w:pPr>
      <w:r>
        <w:rPr>
          <w:b w:val="0"/>
        </w:rPr>
        <w:t>• Shikhar Dhawan was conferred with the Arjun Award 2021 (D-iii).</w:t>
      </w:r>
    </w:p>
    <w:p>
      <w:pPr>
        <w:spacing w:before="0"/>
      </w:pPr>
      <w:r>
        <w:rPr>
          <w:b w:val="0"/>
        </w:rPr>
        <w:t>• Devendra Jhajharia is an Indian Paralympic javelin thrower who has won multiple medals in the Paralympic Games. He was awarded the Padma Bhushan in 2022 for his contributions to sports.</w:t>
      </w:r>
    </w:p>
    <w:p>
      <w:pPr>
        <w:spacing w:before="0"/>
      </w:pPr>
      <w:r>
        <w:rPr>
          <w:b w:val="0"/>
        </w:rPr>
        <w:t>• Sumit Antil is an Indian Paralympic javelin thrower who won a gold medal in the Tokyo 2020 Paralympics. He was awarded the Padma Shri in 2022 for his outstanding performance in sports.</w:t>
      </w:r>
    </w:p>
    <w:p>
      <w:pPr>
        <w:spacing w:before="0"/>
      </w:pPr>
      <w:r>
        <w:rPr>
          <w:b w:val="0"/>
        </w:rPr>
        <w:t>• Neeraj Chopra is an Indian track and field athlete who competes in the javelin throw. He won a gold medal in the Tokyo 2020 Olympics and was honored with the Major Dhyan Chand Khel Ratna Award in 2021.</w:t>
      </w:r>
    </w:p>
    <w:p>
      <w:pPr>
        <w:spacing w:before="0"/>
      </w:pPr>
      <w:r>
        <w:rPr>
          <w:b w:val="0"/>
        </w:rPr>
        <w:t>• Shikhar Dhawan is an Indian cricketer and an opening batsman for the Indian national team. He was awarded the Arjun Award in 2021 for his exceptional performance in cricket.</w:t>
      </w:r>
    </w:p>
    <w:p>
      <w:pPr>
        <w:spacing w:before="0"/>
      </w:pPr>
      <w:r>
        <w:rPr>
          <w:b w:val="0"/>
        </w:rPr>
      </w:r>
    </w:p>
    <w:p>
      <w:pPr>
        <w:spacing w:after="100" w:line="360" w:lineRule="auto" w:before="0"/>
      </w:pPr>
      <w:r>
        <w:rPr>
          <w:b w:val="0"/>
        </w:rPr>
        <w:t>22. Which of the following Articles of the Indian Constitution CANNOT be suspended even during an emergency declared on the grounds of war or external aggression?</w:t>
      </w:r>
    </w:p>
    <w:p>
      <w:pPr>
        <w:spacing w:before="0"/>
      </w:pPr>
      <w:r>
        <w:rPr>
          <w:b w:val="0"/>
        </w:rPr>
      </w:r>
    </w:p>
    <w:p>
      <w:pPr>
        <w:spacing w:after="100" w:before="0"/>
      </w:pPr>
      <w:r>
        <w:rPr>
          <w:b w:val="0"/>
        </w:rPr>
        <w:t>A. Articles 15 and 17</w:t>
      </w:r>
    </w:p>
    <w:p>
      <w:pPr>
        <w:spacing w:after="100" w:before="0"/>
      </w:pPr>
      <w:r>
        <w:rPr>
          <w:b w:val="0"/>
        </w:rPr>
        <w:t>B. Articles 20 and 21</w:t>
      </w:r>
    </w:p>
    <w:p>
      <w:pPr>
        <w:spacing w:after="100" w:before="0"/>
      </w:pPr>
      <w:r>
        <w:rPr>
          <w:b w:val="0"/>
        </w:rPr>
        <w:t>C. Articles 14 and 16</w:t>
      </w:r>
    </w:p>
    <w:p>
      <w:pPr>
        <w:spacing w:after="100" w:before="0"/>
      </w:pPr>
      <w:r>
        <w:rPr>
          <w:b w:val="0"/>
        </w:rPr>
        <w:t>D. Articles 30 and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20 and 21. Key Points Additional Information</w:t>
      </w:r>
    </w:p>
    <w:p>
      <w:pPr>
        <w:spacing w:before="0"/>
      </w:pPr>
      <w:r>
        <w:rPr>
          <w:b w:val="0"/>
        </w:rPr>
        <w:t>• Article 20 of the Indian Constitution deals with the protection of certain rights in the case of conviction for offenses. It prohibits ex-post-facto laws, double jeopardy, and self-incrimination.</w:t>
      </w:r>
    </w:p>
    <w:p>
      <w:pPr>
        <w:spacing w:before="0"/>
      </w:pPr>
      <w:r>
        <w:rPr>
          <w:b w:val="0"/>
        </w:rPr>
        <w:t>• Article 21 guarantees the right to life and personal liberty. It states that no person shall be deprived of his life or personal liberty except according to the procedure established by law.</w:t>
      </w:r>
    </w:p>
    <w:p>
      <w:pPr>
        <w:spacing w:before="0"/>
      </w:pPr>
      <w:r>
        <w:rPr>
          <w:b w:val="0"/>
        </w:rPr>
        <w:t>• Both Articles 20 and 21 are fundamental rights under Part III of the Indian Constitution and remain enforceable during times of emergency.</w:t>
      </w:r>
    </w:p>
    <w:p>
      <w:pPr>
        <w:spacing w:before="0"/>
      </w:pPr>
      <w:r>
        <w:rPr>
          <w:b w:val="0"/>
        </w:rPr>
        <w:t>• Under Article 359 of the Constitution, the President can suspend the right to move any court for the enforcement of other fundamental rights during an emergency, but Articles 20 and 21 cannot be suspended.</w:t>
      </w:r>
    </w:p>
    <w:p>
      <w:pPr>
        <w:spacing w:before="0"/>
      </w:pPr>
      <w:r>
        <w:rPr>
          <w:b w:val="0"/>
        </w:rPr>
        <w:t>• Article 15 and 17: Article 15 prohibits discrimination on grounds of religion, race, caste, sex, or place of birth.</w:t>
      </w:r>
    </w:p>
    <w:p>
      <w:pPr>
        <w:spacing w:before="0"/>
      </w:pPr>
      <w:r>
        <w:rPr>
          <w:b w:val="0"/>
        </w:rPr>
        <w:t>• Article 17 abolishes untouchability and forbids its practice in any form.</w:t>
      </w:r>
    </w:p>
    <w:p>
      <w:pPr>
        <w:spacing w:before="0"/>
      </w:pPr>
      <w:r>
        <w:rPr>
          <w:b w:val="0"/>
        </w:rPr>
        <w:t>• These articles can be suspended during an emergency.</w:t>
      </w:r>
    </w:p>
    <w:p>
      <w:pPr>
        <w:spacing w:before="0"/>
      </w:pPr>
      <w:r>
        <w:rPr>
          <w:b w:val="0"/>
        </w:rPr>
        <w:t>• Article 14 and 16: Article 14 ensures equality before the law and equal protection of the laws within India.</w:t>
      </w:r>
    </w:p>
    <w:p>
      <w:pPr>
        <w:spacing w:before="0"/>
      </w:pPr>
      <w:r>
        <w:rPr>
          <w:b w:val="0"/>
        </w:rPr>
        <w:t>• Article 16 guarantees equality of opportunity in matters of public employment.</w:t>
      </w:r>
    </w:p>
    <w:p>
      <w:pPr>
        <w:spacing w:before="0"/>
      </w:pPr>
      <w:r>
        <w:rPr>
          <w:b w:val="0"/>
        </w:rPr>
        <w:t>• These articles can also be suspended during an emergency.</w:t>
      </w:r>
    </w:p>
    <w:p>
      <w:pPr>
        <w:spacing w:before="0"/>
      </w:pPr>
      <w:r>
        <w:rPr>
          <w:b w:val="0"/>
        </w:rPr>
        <w:t>• Article 30 and 32: Article 30 provides rights of minorities to establish and administer educational institutions.</w:t>
      </w:r>
    </w:p>
    <w:p>
      <w:pPr>
        <w:spacing w:before="0"/>
      </w:pPr>
      <w:r>
        <w:rPr>
          <w:b w:val="0"/>
        </w:rPr>
        <w:t>• Article 32 provides the right to constitutional remedies for the enforcement of Fundamental Rights.</w:t>
      </w:r>
    </w:p>
    <w:p>
      <w:pPr>
        <w:spacing w:before="0"/>
      </w:pPr>
      <w:r>
        <w:rPr>
          <w:b w:val="0"/>
        </w:rPr>
        <w:t>• These articles can also be suspended during an emergency.</w:t>
      </w:r>
    </w:p>
    <w:p>
      <w:pPr>
        <w:spacing w:before="0"/>
      </w:pPr>
      <w:r>
        <w:rPr>
          <w:b w:val="0"/>
        </w:rPr>
      </w:r>
    </w:p>
    <w:p>
      <w:pPr>
        <w:spacing w:after="100" w:line="360" w:lineRule="auto" w:before="0"/>
      </w:pPr>
      <w:r>
        <w:rPr>
          <w:b w:val="0"/>
        </w:rPr>
        <w:t>23. Which of the following is the largest inhabited riverine island in the world?</w:t>
      </w:r>
    </w:p>
    <w:p>
      <w:pPr>
        <w:spacing w:before="0"/>
      </w:pPr>
      <w:r>
        <w:rPr>
          <w:b w:val="0"/>
        </w:rPr>
      </w:r>
    </w:p>
    <w:p>
      <w:pPr>
        <w:spacing w:after="100" w:before="0"/>
      </w:pPr>
      <w:r>
        <w:rPr>
          <w:b w:val="0"/>
        </w:rPr>
        <w:t>A. Peacock</w:t>
      </w:r>
    </w:p>
    <w:p>
      <w:pPr>
        <w:spacing w:after="100" w:before="0"/>
      </w:pPr>
      <w:r>
        <w:rPr>
          <w:b w:val="0"/>
        </w:rPr>
        <w:t>B. Majuli</w:t>
      </w:r>
    </w:p>
    <w:p>
      <w:pPr>
        <w:spacing w:after="100" w:before="0"/>
      </w:pPr>
      <w:r>
        <w:rPr>
          <w:b w:val="0"/>
        </w:rPr>
        <w:t>C. Bhavani</w:t>
      </w:r>
    </w:p>
    <w:p>
      <w:pPr>
        <w:spacing w:after="100" w:before="0"/>
      </w:pPr>
      <w:r>
        <w:rPr>
          <w:b w:val="0"/>
        </w:rPr>
        <w:t>D. Lakshadweep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Majuli. Key Points Additional Information</w:t>
      </w:r>
    </w:p>
    <w:p>
      <w:pPr>
        <w:spacing w:before="0"/>
      </w:pPr>
      <w:r>
        <w:rPr>
          <w:b w:val="0"/>
        </w:rPr>
        <w:t>• Majuli is the largest riverine island in the world.</w:t>
      </w:r>
    </w:p>
    <w:p>
      <w:pPr>
        <w:spacing w:before="0"/>
      </w:pPr>
      <w:r>
        <w:rPr>
          <w:b w:val="0"/>
        </w:rPr>
        <w:t>• It is located on the Brahmaputra River in the Indian state of Assam.</w:t>
      </w:r>
    </w:p>
    <w:p>
      <w:pPr>
        <w:spacing w:before="0"/>
      </w:pPr>
      <w:r>
        <w:rPr>
          <w:b w:val="0"/>
        </w:rPr>
        <w:t>• Majuli has a rich cultural heritage and is known for its Vaishnavite monasteries.</w:t>
      </w:r>
    </w:p>
    <w:p>
      <w:pPr>
        <w:spacing w:before="0"/>
      </w:pPr>
      <w:r>
        <w:rPr>
          <w:b w:val="0"/>
        </w:rPr>
        <w:t>• The island was declared a district in 2016, making it the first island district of India.</w:t>
      </w:r>
    </w:p>
    <w:p>
      <w:pPr>
        <w:spacing w:before="0"/>
      </w:pPr>
      <w:r>
        <w:rPr>
          <w:b w:val="0"/>
        </w:rPr>
        <w:t>• Peacock Island Peacock Island is a small riverine island in the Brahmaputra river, located in Guwahati, Assam.</w:t>
      </w:r>
    </w:p>
    <w:p>
      <w:pPr>
        <w:spacing w:before="0"/>
      </w:pPr>
      <w:r>
        <w:rPr>
          <w:b w:val="0"/>
        </w:rPr>
        <w:t>• It is known for the Umananda Temple dedicated to Lord Shiva.</w:t>
      </w:r>
    </w:p>
    <w:p>
      <w:pPr>
        <w:spacing w:before="0"/>
      </w:pPr>
      <w:r>
        <w:rPr>
          <w:b w:val="0"/>
        </w:rPr>
        <w:t>• Peacock Island is the smallest inhabited river island in the world.</w:t>
      </w:r>
    </w:p>
    <w:p>
      <w:pPr>
        <w:spacing w:before="0"/>
      </w:pPr>
      <w:r>
        <w:rPr>
          <w:b w:val="0"/>
        </w:rPr>
        <w:t>• Bhavani Island Bhavani Island is located on the Krishna River in Andhra Pradesh, India.</w:t>
      </w:r>
    </w:p>
    <w:p>
      <w:pPr>
        <w:spacing w:before="0"/>
      </w:pPr>
      <w:r>
        <w:rPr>
          <w:b w:val="0"/>
        </w:rPr>
        <w:t>• It is a popular tourist destination known for its lush greenery and recreational activities.</w:t>
      </w:r>
    </w:p>
    <w:p>
      <w:pPr>
        <w:spacing w:before="0"/>
      </w:pPr>
      <w:r>
        <w:rPr>
          <w:b w:val="0"/>
        </w:rPr>
        <w:t>• Lakshadweep Lakshadweep is a group of islands located in the Arabian Sea off the southwestern coast of India.</w:t>
      </w:r>
    </w:p>
    <w:p>
      <w:pPr>
        <w:spacing w:before="0"/>
      </w:pPr>
      <w:r>
        <w:rPr>
          <w:b w:val="0"/>
        </w:rPr>
        <w:t>• It is known for its beautiful beaches, coral reefs, and marine life.</w:t>
      </w:r>
    </w:p>
    <w:p>
      <w:pPr>
        <w:spacing w:before="0"/>
      </w:pPr>
      <w:r>
        <w:rPr>
          <w:b w:val="0"/>
        </w:rPr>
        <w:t>• Unlike Majuli, Lakshadweep is not a riverine island but a group of coral atolls.</w:t>
      </w:r>
    </w:p>
    <w:p>
      <w:pPr>
        <w:spacing w:before="0"/>
      </w:pPr>
      <w:r>
        <w:rPr>
          <w:b w:val="0"/>
        </w:rPr>
      </w:r>
    </w:p>
    <w:p>
      <w:pPr>
        <w:spacing w:after="100" w:line="360" w:lineRule="auto" w:before="0"/>
      </w:pPr>
      <w:r>
        <w:rPr>
          <w:b w:val="0"/>
        </w:rPr>
        <w:t>24. In which year was the battle of Buxar fought?</w:t>
      </w:r>
    </w:p>
    <w:p>
      <w:pPr>
        <w:spacing w:before="0"/>
      </w:pPr>
      <w:r>
        <w:rPr>
          <w:b w:val="0"/>
        </w:rPr>
      </w:r>
    </w:p>
    <w:p>
      <w:pPr>
        <w:spacing w:after="100" w:before="0"/>
      </w:pPr>
      <w:r>
        <w:rPr>
          <w:b w:val="0"/>
        </w:rPr>
        <w:t>A. 1793</w:t>
      </w:r>
    </w:p>
    <w:p>
      <w:pPr>
        <w:spacing w:after="100" w:before="0"/>
      </w:pPr>
      <w:r>
        <w:rPr>
          <w:b w:val="0"/>
        </w:rPr>
        <w:t>B. 1777</w:t>
      </w:r>
    </w:p>
    <w:p>
      <w:pPr>
        <w:spacing w:after="100" w:before="0"/>
      </w:pPr>
      <w:r>
        <w:rPr>
          <w:b w:val="0"/>
        </w:rPr>
        <w:t>C. 1764</w:t>
      </w:r>
    </w:p>
    <w:p>
      <w:pPr>
        <w:spacing w:after="100" w:before="0"/>
      </w:pPr>
      <w:r>
        <w:rPr>
          <w:b w:val="0"/>
        </w:rPr>
        <w:t>D. 1757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1764. Key Points Additional Information</w:t>
      </w:r>
    </w:p>
    <w:p>
      <w:pPr>
        <w:spacing w:before="0"/>
      </w:pPr>
      <w:r>
        <w:rPr>
          <w:b w:val="0"/>
        </w:rPr>
        <w:t>• The Battle of Buxar was fought on 22 October 1764.</w:t>
      </w:r>
    </w:p>
    <w:p>
      <w:pPr>
        <w:spacing w:before="0"/>
      </w:pPr>
      <w:r>
        <w:rPr>
          <w:b w:val="0"/>
        </w:rPr>
        <w:t>• It was a significant battle between the British East India Company and the combined forces of the Mughal Emperor Shah Alam II, Nawab of Awadh Shuja-ud-Daula, and Nawab of Bengal Mir Qasim.</w:t>
      </w:r>
    </w:p>
    <w:p>
      <w:pPr>
        <w:spacing w:before="0"/>
      </w:pPr>
      <w:r>
        <w:rPr>
          <w:b w:val="0"/>
        </w:rPr>
        <w:t>• The victory of the British East India Company in the Battle of Buxar solidified their position in India and paved the way for their eventual control over large parts of the Indian subcontinent.</w:t>
      </w:r>
    </w:p>
    <w:p>
      <w:pPr>
        <w:spacing w:before="0"/>
      </w:pPr>
      <w:r>
        <w:rPr>
          <w:b w:val="0"/>
        </w:rPr>
        <w:t>• This battle is considered a pivotal point in Indian history as it marked the beginning of British colonial rule in India.</w:t>
      </w:r>
    </w:p>
    <w:p>
      <w:pPr>
        <w:spacing w:before="0"/>
      </w:pPr>
      <w:r>
        <w:rPr>
          <w:b w:val="0"/>
        </w:rPr>
        <w:t>• British East India Company The British East India Company was an English company formed for the exploitation of trade with East and Southeast Asia and India, incorporated by royal charter on December 31, 1600.</w:t>
      </w:r>
    </w:p>
    <w:p>
      <w:pPr>
        <w:spacing w:before="0"/>
      </w:pPr>
      <w:r>
        <w:rPr>
          <w:b w:val="0"/>
        </w:rPr>
        <w:t>• It eventually came to rule large areas of India with its own private armies, exercising military power and assuming administrative functions.</w:t>
      </w:r>
    </w:p>
    <w:p>
      <w:pPr>
        <w:spacing w:before="0"/>
      </w:pPr>
      <w:r>
        <w:rPr>
          <w:b w:val="0"/>
        </w:rPr>
        <w:t>• Mughal Empire The Mughal Empire was an empire in the Indian subcontinent, founded in 1526.</w:t>
      </w:r>
    </w:p>
    <w:p>
      <w:pPr>
        <w:spacing w:before="0"/>
      </w:pPr>
      <w:r>
        <w:rPr>
          <w:b w:val="0"/>
        </w:rPr>
        <w:t>• It was established and ruled by a Muslim dynasty with Turko-Mongol Chagatai roots from Central Asia and lasted until the mid-19th century.</w:t>
      </w:r>
    </w:p>
    <w:p>
      <w:pPr>
        <w:spacing w:before="0"/>
      </w:pPr>
      <w:r>
        <w:rPr>
          <w:b w:val="0"/>
        </w:rPr>
        <w:t>• Nawab of Bengal The Nawab of Bengal was the hereditary ruler of Bengal and Bihar, with the capital at Murshidabad.</w:t>
      </w:r>
    </w:p>
    <w:p>
      <w:pPr>
        <w:spacing w:before="0"/>
      </w:pPr>
      <w:r>
        <w:rPr>
          <w:b w:val="0"/>
        </w:rPr>
        <w:t>• The last independent Nawab of Bengal, Mir Qasim, was a key figure in the Battle of Buxar.</w:t>
      </w:r>
    </w:p>
    <w:p>
      <w:pPr>
        <w:spacing w:before="0"/>
      </w:pPr>
      <w:r>
        <w:rPr>
          <w:b w:val="0"/>
        </w:rPr>
        <w:t>• Nawab of Awadh The Nawab of Awadh was the hereditary ruler of the state of Awadh (Oudh) in northern India.</w:t>
      </w:r>
    </w:p>
    <w:p>
      <w:pPr>
        <w:spacing w:before="0"/>
      </w:pPr>
      <w:r>
        <w:rPr>
          <w:b w:val="0"/>
        </w:rPr>
        <w:t>• Shuja-ud-Daula, the Nawab of Awadh, was one of the key figures in the Battle of Buxar, fighting against the British East India Company.</w:t>
      </w:r>
    </w:p>
    <w:p>
      <w:pPr>
        <w:spacing w:before="0"/>
      </w:pPr>
      <w:r>
        <w:rPr>
          <w:b w:val="0"/>
        </w:rPr>
      </w:r>
    </w:p>
    <w:p>
      <w:pPr>
        <w:spacing w:after="100" w:line="360" w:lineRule="auto" w:before="0"/>
      </w:pPr>
      <w:r>
        <w:rPr>
          <w:b w:val="0"/>
        </w:rPr>
        <w:t>25. What was the main objective of the Second Green Revolution in India?</w:t>
      </w:r>
    </w:p>
    <w:p>
      <w:pPr>
        <w:spacing w:before="0"/>
      </w:pPr>
      <w:r>
        <w:rPr>
          <w:b w:val="0"/>
        </w:rPr>
      </w:r>
    </w:p>
    <w:p>
      <w:pPr>
        <w:spacing w:after="100" w:before="0"/>
      </w:pPr>
      <w:r>
        <w:rPr>
          <w:b w:val="0"/>
        </w:rPr>
        <w:t>A. Ensuring food security in the western states</w:t>
      </w:r>
    </w:p>
    <w:p>
      <w:pPr>
        <w:spacing w:after="100" w:before="0"/>
      </w:pPr>
      <w:r>
        <w:rPr>
          <w:b w:val="0"/>
        </w:rPr>
        <w:t>B. Promoting conventional agricultural practices</w:t>
      </w:r>
    </w:p>
    <w:p>
      <w:pPr>
        <w:spacing w:after="100" w:before="0"/>
      </w:pPr>
      <w:r>
        <w:rPr>
          <w:b w:val="0"/>
        </w:rPr>
        <w:t>C. Focusing on holistic development in agriculture</w:t>
      </w:r>
    </w:p>
    <w:p>
      <w:pPr>
        <w:spacing w:after="100" w:before="0"/>
      </w:pPr>
      <w:r>
        <w:rPr>
          <w:b w:val="0"/>
        </w:rPr>
        <w:t>D. Increasing the use of chemical fertilizers and pesticides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Focusing on holistic development in agriculture. Key Points Additional Information</w:t>
      </w:r>
    </w:p>
    <w:p>
      <w:pPr>
        <w:spacing w:before="0"/>
      </w:pPr>
      <w:r>
        <w:rPr>
          <w:b w:val="0"/>
        </w:rPr>
        <w:t>• The Second Green Revolution aimed at enhancing productivity sustainably through modern agricultural practices.</w:t>
      </w:r>
    </w:p>
    <w:p>
      <w:pPr>
        <w:spacing w:before="0"/>
      </w:pPr>
      <w:r>
        <w:rPr>
          <w:b w:val="0"/>
        </w:rPr>
        <w:t>• It focused on diversification of crops, not just staple cereals, to ensure a balanced growth in agriculture.</w:t>
      </w:r>
    </w:p>
    <w:p>
      <w:pPr>
        <w:spacing w:before="0"/>
      </w:pPr>
      <w:r>
        <w:rPr>
          <w:b w:val="0"/>
        </w:rPr>
        <w:t>• The initiative aimed to integrate technology and innovation in farming, including the use of biotechnology and precision farming.</w:t>
      </w:r>
    </w:p>
    <w:p>
      <w:pPr>
        <w:spacing w:before="0"/>
      </w:pPr>
      <w:r>
        <w:rPr>
          <w:b w:val="0"/>
        </w:rPr>
        <w:t>• It also emphasized improving the income of farmers by promoting value addition, market linkages, and reducing the cost of cultivation.</w:t>
      </w:r>
    </w:p>
    <w:p>
      <w:pPr>
        <w:spacing w:before="0"/>
      </w:pPr>
      <w:r>
        <w:rPr>
          <w:b w:val="0"/>
        </w:rPr>
        <w:t>• Green Revolution: The term "Green Revolution" refers to a series of research, development, and technology transfer initiatives that took place between the 1940s and the late 1960s.</w:t>
      </w:r>
    </w:p>
    <w:p>
      <w:pPr>
        <w:spacing w:before="0"/>
      </w:pPr>
      <w:r>
        <w:rPr>
          <w:b w:val="0"/>
        </w:rPr>
        <w:t>• It involved the development of high-yielding variety (HYV) seeds, increased use of fertilizers and irrigation methods, which significantly boosted agricultural production in many developing countries, including India.</w:t>
      </w:r>
    </w:p>
    <w:p>
      <w:pPr>
        <w:spacing w:before="0"/>
      </w:pPr>
      <w:r>
        <w:rPr>
          <w:b w:val="0"/>
        </w:rPr>
        <w:t>• Biotechnology in Agriculture: Biotechnology refers to the use of living organisms or their systems to develop or make products. In agriculture, it includes genetic engineering, molecular markers, molecular diagnostics, vaccines, and tissue culture.</w:t>
      </w:r>
    </w:p>
    <w:p>
      <w:pPr>
        <w:spacing w:before="0"/>
      </w:pPr>
      <w:r>
        <w:rPr>
          <w:b w:val="0"/>
        </w:rPr>
        <w:t>• It helps in developing crops that are resistant to pests and diseases, reducing the need for chemical pesticides, and enhancing the nutritional value of crops.</w:t>
      </w:r>
    </w:p>
    <w:p>
      <w:pPr>
        <w:spacing w:before="0"/>
      </w:pPr>
      <w:r>
        <w:rPr>
          <w:b w:val="0"/>
        </w:rPr>
        <w:t>• Precision Farming: Precision farming is an agricultural management concept based on observing, measuring, and responding to inter and intra-field variability in crops.</w:t>
      </w:r>
    </w:p>
    <w:p>
      <w:pPr>
        <w:spacing w:before="0"/>
      </w:pPr>
      <w:r>
        <w:rPr>
          <w:b w:val="0"/>
        </w:rPr>
        <w:t>• It involves the use of technologies like GPS, sensors, and data analytics to optimize field-level management with regard to crop farming.</w:t>
      </w:r>
    </w:p>
    <w:p>
      <w:pPr>
        <w:spacing w:before="0"/>
      </w:pPr>
      <w:r>
        <w:rPr>
          <w:b w:val="0"/>
        </w:rPr>
        <w:t>• Value Addition in Agriculture: Value addition refers to the process of changing or transforming a product from its original state to a more valuable state.</w:t>
      </w:r>
    </w:p>
    <w:p>
      <w:pPr>
        <w:spacing w:before="0"/>
      </w:pPr>
      <w:r>
        <w:rPr>
          <w:b w:val="0"/>
        </w:rPr>
        <w:t>• In agriculture, it involves processes such as cleaning, sorting, grading, processing, packaging, and branding which enhance the marketability and profitability of agricultural produce.</w:t>
      </w:r>
    </w:p>
    <w:p>
      <w:pPr>
        <w:spacing w:before="0"/>
      </w:pPr>
      <w:r>
        <w:rPr>
          <w:b w:val="0"/>
        </w:rPr>
      </w:r>
    </w:p>
    <w:p>
      <w:pPr>
        <w:spacing w:after="100" w:line="360" w:lineRule="auto" w:before="0"/>
      </w:pPr>
      <w:r>
        <w:rPr>
          <w:b w:val="0"/>
        </w:rPr>
        <w:t>26. Who among the following was the youngest recipient of the Sangeetha Kalanidhi awarded by the Music Academy in 1947?</w:t>
      </w:r>
    </w:p>
    <w:p>
      <w:pPr>
        <w:spacing w:before="0"/>
      </w:pPr>
      <w:r>
        <w:rPr>
          <w:b w:val="0"/>
        </w:rPr>
      </w:r>
    </w:p>
    <w:p>
      <w:pPr>
        <w:spacing w:after="100" w:before="0"/>
      </w:pPr>
      <w:r>
        <w:rPr>
          <w:b w:val="0"/>
        </w:rPr>
        <w:t>A. Semmangudi Radhakrishna Srinivasa Iyer</w:t>
      </w:r>
    </w:p>
    <w:p>
      <w:pPr>
        <w:spacing w:after="100" w:before="0"/>
      </w:pPr>
      <w:r>
        <w:rPr>
          <w:b w:val="0"/>
        </w:rPr>
        <w:t>B. Ariyakudi Ramanuja Iyengar</w:t>
      </w:r>
    </w:p>
    <w:p>
      <w:pPr>
        <w:spacing w:after="100" w:before="0"/>
      </w:pPr>
      <w:r>
        <w:rPr>
          <w:b w:val="0"/>
        </w:rPr>
        <w:t>C. Mallikarjun Bheemarayappa Mansur</w:t>
      </w:r>
    </w:p>
    <w:p>
      <w:pPr>
        <w:spacing w:after="100" w:before="0"/>
      </w:pPr>
      <w:r>
        <w:rPr>
          <w:b w:val="0"/>
        </w:rPr>
        <w:t>D. Bhimasen Joshi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Semmangudi Radhakrishna Srinivasa Iyer. Key Points Additional Information</w:t>
      </w:r>
    </w:p>
    <w:p>
      <w:pPr>
        <w:spacing w:before="0"/>
      </w:pPr>
      <w:r>
        <w:rPr>
          <w:b w:val="0"/>
        </w:rPr>
        <w:t>• Semmangudi Radhakrishna Srinivasa Iyer was a renowned Carnatic vocalist, widely acknowledged for his significant contributions to classical music.</w:t>
      </w:r>
    </w:p>
    <w:p>
      <w:pPr>
        <w:spacing w:before="0"/>
      </w:pPr>
      <w:r>
        <w:rPr>
          <w:b w:val="0"/>
        </w:rPr>
        <w:t>• He was awarded the prestigious Sangeetha Kalanidhi by the Music Academy in 1947 at the young age of 39, making him the youngest recipient at that time.</w:t>
      </w:r>
    </w:p>
    <w:p>
      <w:pPr>
        <w:spacing w:before="0"/>
      </w:pPr>
      <w:r>
        <w:rPr>
          <w:b w:val="0"/>
        </w:rPr>
        <w:t>• His unique style and adherence to traditional values in music earned him immense respect and recognition in the Carnatic music community.</w:t>
      </w:r>
    </w:p>
    <w:p>
      <w:pPr>
        <w:spacing w:before="0"/>
      </w:pPr>
      <w:r>
        <w:rPr>
          <w:b w:val="0"/>
        </w:rPr>
        <w:t>• Semmangudi's legacy continues to influence and inspire upcoming generations of Carnatic musicians.</w:t>
      </w:r>
    </w:p>
    <w:p>
      <w:pPr>
        <w:spacing w:before="0"/>
      </w:pPr>
      <w:r>
        <w:rPr>
          <w:b w:val="0"/>
        </w:rPr>
        <w:t>• Sangeetha Kalanidhi The title Sangeetha Kalanidhi is considered one of the highest honors in the field of Carnatic music.</w:t>
      </w:r>
    </w:p>
    <w:p>
      <w:pPr>
        <w:spacing w:before="0"/>
      </w:pPr>
      <w:r>
        <w:rPr>
          <w:b w:val="0"/>
        </w:rPr>
        <w:t>• It is awarded annually by the Music Academy, Chennai, to musicians who have made significant contributions to the field of Carnatic music.</w:t>
      </w:r>
    </w:p>
    <w:p>
      <w:pPr>
        <w:spacing w:before="0"/>
      </w:pPr>
      <w:r>
        <w:rPr>
          <w:b w:val="0"/>
        </w:rPr>
        <w:t>• The award was instituted in 1929, and the recipients are chosen through a rigorous selection process by the academy.</w:t>
      </w:r>
    </w:p>
    <w:p>
      <w:pPr>
        <w:spacing w:before="0"/>
      </w:pPr>
      <w:r>
        <w:rPr>
          <w:b w:val="0"/>
        </w:rPr>
        <w:t>• It serves as a recognition of excellence and lifetime achievement in Carnatic music.</w:t>
      </w:r>
    </w:p>
    <w:p>
      <w:pPr>
        <w:spacing w:before="0"/>
      </w:pPr>
      <w:r>
        <w:rPr>
          <w:b w:val="0"/>
        </w:rPr>
        <w:t>• The Music Academy, Chennai Founded in 1928, the Music Academy is one of the foremost institutions dedicated to the promotion and preservation of Carnatic music.</w:t>
      </w:r>
    </w:p>
    <w:p>
      <w:pPr>
        <w:spacing w:before="0"/>
      </w:pPr>
      <w:r>
        <w:rPr>
          <w:b w:val="0"/>
        </w:rPr>
        <w:t>• It is known for organizing the annual Madras Music Season, which is one of the largest and most prestigious festivals of Carnatic music.</w:t>
      </w:r>
    </w:p>
    <w:p>
      <w:pPr>
        <w:spacing w:before="0"/>
      </w:pPr>
      <w:r>
        <w:rPr>
          <w:b w:val="0"/>
        </w:rPr>
        <w:t>• The academy plays a pivotal role in nurturing young talent and conducting research and education in the field of music.</w:t>
      </w:r>
    </w:p>
    <w:p>
      <w:pPr>
        <w:spacing w:before="0"/>
      </w:pPr>
      <w:r>
        <w:rPr>
          <w:b w:val="0"/>
        </w:rPr>
        <w:t>• It has been instrumental in establishing high standards and fostering a rich cultural heritage in the realm of Carnatic music.</w:t>
      </w:r>
    </w:p>
    <w:p>
      <w:pPr>
        <w:spacing w:before="0"/>
      </w:pPr>
      <w:r>
        <w:rPr>
          <w:b w:val="0"/>
        </w:rPr>
        <w:t>• Carnatic Music Carnatic music is a system of music commonly associated with the southern part of India, including the states of Tamil Nadu, Karnataka, Andhra Pradesh, and Kerala.</w:t>
      </w:r>
    </w:p>
    <w:p>
      <w:pPr>
        <w:spacing w:before="0"/>
      </w:pPr>
      <w:r>
        <w:rPr>
          <w:b w:val="0"/>
        </w:rPr>
        <w:t>• It is characterized by its intricate compositions, complex rhythmic patterns, and emphasis on improvisation.</w:t>
      </w:r>
    </w:p>
    <w:p>
      <w:pPr>
        <w:spacing w:before="0"/>
      </w:pPr>
      <w:r>
        <w:rPr>
          <w:b w:val="0"/>
        </w:rPr>
        <w:t>• The music is traditionally performed in a concert setting, featuring a vocalist accompanied by instruments such as the violin, mridangam, and tambura.</w:t>
      </w:r>
    </w:p>
    <w:p>
      <w:pPr>
        <w:spacing w:before="0"/>
      </w:pPr>
      <w:r>
        <w:rPr>
          <w:b w:val="0"/>
        </w:rPr>
        <w:t>• Carnatic music has a rich history and has been passed down through generations, maintaining its classical roots while evolving with contemporary influences.</w:t>
      </w:r>
    </w:p>
    <w:p>
      <w:pPr>
        <w:spacing w:before="0"/>
      </w:pPr>
      <w:r>
        <w:rPr>
          <w:b w:val="0"/>
        </w:rPr>
      </w:r>
    </w:p>
    <w:p>
      <w:pPr>
        <w:spacing w:after="100" w:line="360" w:lineRule="auto" w:before="0"/>
      </w:pPr>
      <w:r>
        <w:rPr>
          <w:b w:val="0"/>
        </w:rPr>
        <w:t>27. In Newlands' Octaves, the properties of lithium and _______ were found to be the same.</w:t>
      </w:r>
    </w:p>
    <w:p>
      <w:pPr>
        <w:spacing w:before="0"/>
      </w:pPr>
      <w:r>
        <w:rPr>
          <w:b w:val="0"/>
        </w:rPr>
      </w:r>
    </w:p>
    <w:p>
      <w:pPr>
        <w:spacing w:after="100" w:before="0"/>
      </w:pPr>
      <w:r>
        <w:rPr>
          <w:b w:val="0"/>
        </w:rPr>
        <w:t>A. sodium</w:t>
      </w:r>
    </w:p>
    <w:p>
      <w:pPr>
        <w:spacing w:after="100" w:before="0"/>
      </w:pPr>
      <w:r>
        <w:rPr>
          <w:b w:val="0"/>
        </w:rPr>
        <w:t>B. aluminium</w:t>
      </w:r>
    </w:p>
    <w:p>
      <w:pPr>
        <w:spacing w:after="100" w:before="0"/>
      </w:pPr>
      <w:r>
        <w:rPr>
          <w:b w:val="0"/>
        </w:rPr>
        <w:t>C. magnesium</w:t>
      </w:r>
    </w:p>
    <w:p>
      <w:pPr>
        <w:spacing w:after="100" w:before="0"/>
      </w:pPr>
      <w:r>
        <w:rPr>
          <w:b w:val="0"/>
        </w:rPr>
        <w:t>D. beryllium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sodium. Key Points Additional Information</w:t>
      </w:r>
    </w:p>
    <w:p>
      <w:pPr>
        <w:spacing w:before="0"/>
      </w:pPr>
      <w:r>
        <w:rPr>
          <w:b w:val="0"/>
        </w:rPr>
        <w:t>• Newlands' Octaves was an early attempt to classify the elements.</w:t>
      </w:r>
    </w:p>
    <w:p>
      <w:pPr>
        <w:spacing w:before="0"/>
      </w:pPr>
      <w:r>
        <w:rPr>
          <w:b w:val="0"/>
        </w:rPr>
        <w:t>• John Newlands observed that when elements were arranged in order of increasing atomic masses, the properties of every eighth element were similar.</w:t>
      </w:r>
    </w:p>
    <w:p>
      <w:pPr>
        <w:spacing w:before="0"/>
      </w:pPr>
      <w:r>
        <w:rPr>
          <w:b w:val="0"/>
        </w:rPr>
        <w:t>• In Newlands' Octaves, lithium and sodium showed similar properties.</w:t>
      </w:r>
    </w:p>
    <w:p>
      <w:pPr>
        <w:spacing w:before="0"/>
      </w:pPr>
      <w:r>
        <w:rPr>
          <w:b w:val="0"/>
        </w:rPr>
        <w:t>• This observation was one of the early pieces of evidence that led to the development of the periodic table.</w:t>
      </w:r>
    </w:p>
    <w:p>
      <w:pPr>
        <w:spacing w:before="0"/>
      </w:pPr>
      <w:r>
        <w:rPr>
          <w:b w:val="0"/>
        </w:rPr>
        <w:t>• Newlands' Octaves: Newlands' Octaves was proposed by John Newlands in 1864.</w:t>
      </w:r>
    </w:p>
    <w:p>
      <w:pPr>
        <w:spacing w:before="0"/>
      </w:pPr>
      <w:r>
        <w:rPr>
          <w:b w:val="0"/>
        </w:rPr>
        <w:t>• It is based on the observation that elements exhibit similar properties at every eighth element when arranged by increasing atomic mass.</w:t>
      </w:r>
    </w:p>
    <w:p>
      <w:pPr>
        <w:spacing w:before="0"/>
      </w:pPr>
      <w:r>
        <w:rPr>
          <w:b w:val="0"/>
        </w:rPr>
        <w:t>• This was analogous to the octaves in music, where every eighth note is similar to the first.</w:t>
      </w:r>
    </w:p>
    <w:p>
      <w:pPr>
        <w:spacing w:before="0"/>
      </w:pPr>
      <w:r>
        <w:rPr>
          <w:b w:val="0"/>
        </w:rPr>
        <w:t>• Although this system had limitations and was not applicable to elements beyond calcium, it was an important step towards the development of the modern periodic table.</w:t>
      </w:r>
    </w:p>
    <w:p>
      <w:pPr>
        <w:spacing w:before="0"/>
      </w:pPr>
      <w:r>
        <w:rPr>
          <w:b w:val="0"/>
        </w:rPr>
        <w:t>• Modern Periodic Table: The modern periodic table arranges elements by increasing atomic number, not atomic mass.</w:t>
      </w:r>
    </w:p>
    <w:p>
      <w:pPr>
        <w:spacing w:before="0"/>
      </w:pPr>
      <w:r>
        <w:rPr>
          <w:b w:val="0"/>
        </w:rPr>
        <w:t>• It was developed by Dmitri Mendeleev and later refined by Henry Moseley.</w:t>
      </w:r>
    </w:p>
    <w:p>
      <w:pPr>
        <w:spacing w:before="0"/>
      </w:pPr>
      <w:r>
        <w:rPr>
          <w:b w:val="0"/>
        </w:rPr>
        <w:t>• The periodic table is divided into periods (rows) and groups (columns).</w:t>
      </w:r>
    </w:p>
    <w:p>
      <w:pPr>
        <w:spacing w:before="0"/>
      </w:pPr>
      <w:r>
        <w:rPr>
          <w:b w:val="0"/>
        </w:rPr>
        <w:t>• Elements in the same group have similar chemical properties due to having the same number of valence electrons.</w:t>
      </w:r>
    </w:p>
    <w:p>
      <w:pPr>
        <w:spacing w:before="0"/>
      </w:pPr>
      <w:r>
        <w:rPr>
          <w:b w:val="0"/>
        </w:rPr>
        <w:t>• Properties of Alkali Metals (Group 1): Group 1 elements (alkali metals) include lithium, sodium, potassium, rubidium, cesium, and francium.</w:t>
      </w:r>
    </w:p>
    <w:p>
      <w:pPr>
        <w:spacing w:before="0"/>
      </w:pPr>
      <w:r>
        <w:rPr>
          <w:b w:val="0"/>
        </w:rPr>
        <w:t>• These metals are highly reactive, especially with water, and form strong alkaline hydroxides.</w:t>
      </w:r>
    </w:p>
    <w:p>
      <w:pPr>
        <w:spacing w:before="0"/>
      </w:pPr>
      <w:r>
        <w:rPr>
          <w:b w:val="0"/>
        </w:rPr>
        <w:t>• They have one electron in their outermost shell, which they readily lose to form +1 ions.</w:t>
      </w:r>
    </w:p>
    <w:p>
      <w:pPr>
        <w:spacing w:before="0"/>
      </w:pPr>
      <w:r>
        <w:rPr>
          <w:b w:val="0"/>
        </w:rPr>
        <w:t>• They are soft metals with low melting points and are good conductors of electricity.</w:t>
      </w:r>
    </w:p>
    <w:p>
      <w:pPr>
        <w:spacing w:before="0"/>
      </w:pPr>
      <w:r>
        <w:rPr>
          <w:b w:val="0"/>
        </w:rPr>
      </w:r>
    </w:p>
    <w:p>
      <w:pPr>
        <w:spacing w:after="100" w:line="360" w:lineRule="auto" w:before="0"/>
      </w:pPr>
      <w:r>
        <w:rPr>
          <w:b w:val="0"/>
        </w:rPr>
        <w:t>28. Which of the following is Fisher's equation of exchange?</w:t>
      </w:r>
    </w:p>
    <w:p>
      <w:pPr>
        <w:spacing w:before="0"/>
      </w:pPr>
      <w:r>
        <w:rPr>
          <w:b w:val="0"/>
        </w:rPr>
      </w:r>
    </w:p>
    <w:p>
      <w:pPr>
        <w:spacing w:after="100" w:before="0"/>
      </w:pPr>
      <w:r>
        <w:rPr>
          <w:b w:val="0"/>
        </w:rPr>
        <w:t>A. MV=PT</w:t>
      </w:r>
    </w:p>
    <w:p>
      <w:pPr>
        <w:spacing w:after="100" w:before="0"/>
      </w:pPr>
      <w:r>
        <w:rPr>
          <w:b w:val="0"/>
        </w:rPr>
        <w:t>B. MT=VP</w:t>
      </w:r>
    </w:p>
    <w:p>
      <w:pPr>
        <w:spacing w:after="100" w:before="0"/>
      </w:pPr>
      <w:r>
        <w:rPr>
          <w:b w:val="0"/>
        </w:rPr>
        <w:t>C. M=S+I</w:t>
      </w:r>
    </w:p>
    <w:p>
      <w:pPr>
        <w:spacing w:after="100" w:before="0"/>
      </w:pPr>
      <w:r>
        <w:rPr>
          <w:b w:val="0"/>
        </w:rPr>
        <w:t>D. (M/V) = (T/P)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MV=PT. Key Points Additional Information</w:t>
      </w:r>
    </w:p>
    <w:p>
      <w:pPr>
        <w:spacing w:before="0"/>
      </w:pPr>
      <w:r>
        <w:rPr>
          <w:b w:val="0"/>
        </w:rPr>
        <w:t>• Fisher's equation of exchange is represented as MV=PT.</w:t>
      </w:r>
    </w:p>
    <w:p>
      <w:pPr>
        <w:spacing w:before="0"/>
      </w:pPr>
      <w:r>
        <w:rPr>
          <w:b w:val="0"/>
        </w:rPr>
        <w:t>• In this equation, M stands for the money supply in an economy.</w:t>
      </w:r>
    </w:p>
    <w:p>
      <w:pPr>
        <w:spacing w:before="0"/>
      </w:pPr>
      <w:r>
        <w:rPr>
          <w:b w:val="0"/>
        </w:rPr>
        <w:t>• V represents the velocity of money, which is the rate at which money circulates in the economy.</w:t>
      </w:r>
    </w:p>
    <w:p>
      <w:pPr>
        <w:spacing w:before="0"/>
      </w:pPr>
      <w:r>
        <w:rPr>
          <w:b w:val="0"/>
        </w:rPr>
        <w:t>• P is the price level, and T represents the total volume of transactions.</w:t>
      </w:r>
    </w:p>
    <w:p>
      <w:pPr>
        <w:spacing w:before="0"/>
      </w:pPr>
      <w:r>
        <w:rPr>
          <w:b w:val="0"/>
        </w:rPr>
        <w:t>• Money Supply (M) The total amount of monetary assets available in an economy at a specific time.</w:t>
      </w:r>
    </w:p>
    <w:p>
      <w:pPr>
        <w:spacing w:before="0"/>
      </w:pPr>
      <w:r>
        <w:rPr>
          <w:b w:val="0"/>
        </w:rPr>
        <w:t>• It includes various components such as currency in circulation and demand deposits.</w:t>
      </w:r>
    </w:p>
    <w:p>
      <w:pPr>
        <w:spacing w:before="0"/>
      </w:pPr>
      <w:r>
        <w:rPr>
          <w:b w:val="0"/>
        </w:rPr>
        <w:t>• Changes in the money supply can influence inflation, interest rates, and economic growth.</w:t>
      </w:r>
    </w:p>
    <w:p>
      <w:pPr>
        <w:spacing w:before="0"/>
      </w:pPr>
      <w:r>
        <w:rPr>
          <w:b w:val="0"/>
        </w:rPr>
        <w:t>• Velocity of Money (V) The rate at which money is exchanged from one transaction to another.</w:t>
      </w:r>
    </w:p>
    <w:p>
      <w:pPr>
        <w:spacing w:before="0"/>
      </w:pPr>
      <w:r>
        <w:rPr>
          <w:b w:val="0"/>
        </w:rPr>
        <w:t>• It indicates the efficiency of money in an economy; a higher velocity means money is changing hands more frequently.</w:t>
      </w:r>
    </w:p>
    <w:p>
      <w:pPr>
        <w:spacing w:before="0"/>
      </w:pPr>
      <w:r>
        <w:rPr>
          <w:b w:val="0"/>
        </w:rPr>
        <w:t>• Velocity is calculated as the ratio of nominal GDP to the money supply.</w:t>
      </w:r>
    </w:p>
    <w:p>
      <w:pPr>
        <w:spacing w:before="0"/>
      </w:pPr>
      <w:r>
        <w:rPr>
          <w:b w:val="0"/>
        </w:rPr>
        <w:t>• Price Level (P) The average of current prices across the entire spectrum of goods and services produced in the economy.</w:t>
      </w:r>
    </w:p>
    <w:p>
      <w:pPr>
        <w:spacing w:before="0"/>
      </w:pPr>
      <w:r>
        <w:rPr>
          <w:b w:val="0"/>
        </w:rPr>
        <w:t>• It is often measured by price indices such as the Consumer Price Index (CPI) or the GDP deflator.</w:t>
      </w:r>
    </w:p>
    <w:p>
      <w:pPr>
        <w:spacing w:before="0"/>
      </w:pPr>
      <w:r>
        <w:rPr>
          <w:b w:val="0"/>
        </w:rPr>
        <w:t>• Changes in the price level reflect inflation or deflation in the economy.</w:t>
      </w:r>
    </w:p>
    <w:p>
      <w:pPr>
        <w:spacing w:before="0"/>
      </w:pPr>
      <w:r>
        <w:rPr>
          <w:b w:val="0"/>
        </w:rPr>
        <w:t>• Total Volume of Transactions (T) The total number of transactions or the total quantity of goods and services traded in the economy.</w:t>
      </w:r>
    </w:p>
    <w:p>
      <w:pPr>
        <w:spacing w:before="0"/>
      </w:pPr>
      <w:r>
        <w:rPr>
          <w:b w:val="0"/>
        </w:rPr>
        <w:t>• This can include consumer spending, business investments, and government expenditures.</w:t>
      </w:r>
    </w:p>
    <w:p>
      <w:pPr>
        <w:spacing w:before="0"/>
      </w:pPr>
      <w:r>
        <w:rPr>
          <w:b w:val="0"/>
        </w:rPr>
        <w:t>• The volume of transactions is an indicator of economic activity.</w:t>
      </w:r>
    </w:p>
    <w:p>
      <w:pPr>
        <w:spacing w:before="0"/>
      </w:pPr>
      <w:r>
        <w:rPr>
          <w:b w:val="0"/>
        </w:rPr>
      </w:r>
    </w:p>
    <w:p>
      <w:pPr>
        <w:spacing w:after="100" w:line="360" w:lineRule="auto" w:before="0"/>
      </w:pPr>
      <w:r>
        <w:rPr>
          <w:b w:val="0"/>
        </w:rPr>
        <w:t>29. Which web portal was launched by the Department of Telecommunications for sharing information on mobile towers and EMF emission compliance?</w:t>
      </w:r>
    </w:p>
    <w:p>
      <w:pPr>
        <w:spacing w:before="0"/>
      </w:pPr>
      <w:r>
        <w:rPr>
          <w:b w:val="0"/>
        </w:rPr>
      </w:r>
    </w:p>
    <w:p>
      <w:pPr>
        <w:spacing w:after="100" w:before="0"/>
      </w:pPr>
      <w:r>
        <w:rPr>
          <w:b w:val="0"/>
        </w:rPr>
        <w:t>A. E-Amrit</w:t>
      </w:r>
    </w:p>
    <w:p>
      <w:pPr>
        <w:spacing w:after="100" w:before="0"/>
      </w:pPr>
      <w:r>
        <w:rPr>
          <w:b w:val="0"/>
        </w:rPr>
        <w:t>B. Namaste</w:t>
      </w:r>
    </w:p>
    <w:p>
      <w:pPr>
        <w:spacing w:after="100" w:before="0"/>
      </w:pPr>
      <w:r>
        <w:rPr>
          <w:b w:val="0"/>
        </w:rPr>
        <w:t>C. Tarang Sanchar</w:t>
      </w:r>
    </w:p>
    <w:p>
      <w:pPr>
        <w:spacing w:after="100" w:before="0"/>
      </w:pPr>
      <w:r>
        <w:rPr>
          <w:b w:val="0"/>
        </w:rPr>
        <w:t>D. PM-Daksh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Tarang Sanchar. Key Points Additional Information</w:t>
      </w:r>
    </w:p>
    <w:p>
      <w:pPr>
        <w:spacing w:before="0"/>
      </w:pPr>
      <w:r>
        <w:rPr>
          <w:b w:val="0"/>
        </w:rPr>
        <w:t>• Tarang Sanchar is a web portal launched by the Department of Telecommunications (DoT).</w:t>
      </w:r>
    </w:p>
    <w:p>
      <w:pPr>
        <w:spacing w:before="0"/>
      </w:pPr>
      <w:r>
        <w:rPr>
          <w:b w:val="0"/>
        </w:rPr>
        <w:t>• The portal aims to provide information about mobile towers and their compliance with Electromagnetic Field (EMF) emission norms.</w:t>
      </w:r>
    </w:p>
    <w:p>
      <w:pPr>
        <w:spacing w:before="0"/>
      </w:pPr>
      <w:r>
        <w:rPr>
          <w:b w:val="0"/>
        </w:rPr>
        <w:t>• It offers a user-friendly interface for the public to get detailed information on EMF emissions from mobile towers in their vicinity.</w:t>
      </w:r>
    </w:p>
    <w:p>
      <w:pPr>
        <w:spacing w:before="0"/>
      </w:pPr>
      <w:r>
        <w:rPr>
          <w:b w:val="0"/>
        </w:rPr>
        <w:t>• The initiative is part of the government's efforts to address public concerns regarding the health hazards due to EMF emissions from mobile towers.</w:t>
      </w:r>
    </w:p>
    <w:p>
      <w:pPr>
        <w:spacing w:before="0"/>
      </w:pPr>
      <w:r>
        <w:rPr>
          <w:b w:val="0"/>
        </w:rPr>
        <w:t>• Electromagnetic Field (EMF) Emissions EMF emissions are produced by mobile towers and other electronic devices.</w:t>
      </w:r>
    </w:p>
    <w:p>
      <w:pPr>
        <w:spacing w:before="0"/>
      </w:pPr>
      <w:r>
        <w:rPr>
          <w:b w:val="0"/>
        </w:rPr>
        <w:t>• There are concerns about the potential health risks associated with long-term exposure to EMF emissions.</w:t>
      </w:r>
    </w:p>
    <w:p>
      <w:pPr>
        <w:spacing w:before="0"/>
      </w:pPr>
      <w:r>
        <w:rPr>
          <w:b w:val="0"/>
        </w:rPr>
        <w:t>• The Department of Telecommunications (DoT) has set stringent norms for EMF emissions to ensure they are within safe limits.</w:t>
      </w:r>
    </w:p>
    <w:p>
      <w:pPr>
        <w:spacing w:before="0"/>
      </w:pPr>
      <w:r>
        <w:rPr>
          <w:b w:val="0"/>
        </w:rPr>
        <w:t>• Department of Telecommunications (DoT) The DoT is a department of the Ministry of Communications of the executive branch of the Government of India.</w:t>
      </w:r>
    </w:p>
    <w:p>
      <w:pPr>
        <w:spacing w:before="0"/>
      </w:pPr>
      <w:r>
        <w:rPr>
          <w:b w:val="0"/>
        </w:rPr>
        <w:t>• It is responsible for formulating developmental policies for the accelerated growth of the telecommunication services in the country.</w:t>
      </w:r>
    </w:p>
    <w:p>
      <w:pPr>
        <w:spacing w:before="0"/>
      </w:pPr>
      <w:r>
        <w:rPr>
          <w:b w:val="0"/>
        </w:rPr>
        <w:t>• The DoT also enforces wireless regulatory measures, monitors the performance of licensees, and promotes private investment in the telecommunications sector.</w:t>
      </w:r>
    </w:p>
    <w:p>
      <w:pPr>
        <w:spacing w:before="0"/>
      </w:pPr>
      <w:r>
        <w:rPr>
          <w:b w:val="0"/>
        </w:rPr>
        <w:t>• Mobile Towers Mobile towers are structures that support antennas and other communication equipment for cellular networks.</w:t>
      </w:r>
    </w:p>
    <w:p>
      <w:pPr>
        <w:spacing w:before="0"/>
      </w:pPr>
      <w:r>
        <w:rPr>
          <w:b w:val="0"/>
        </w:rPr>
        <w:t>• They play a critical role in providing mobile network coverage and connectivity.</w:t>
      </w:r>
    </w:p>
    <w:p>
      <w:pPr>
        <w:spacing w:before="0"/>
      </w:pPr>
      <w:r>
        <w:rPr>
          <w:b w:val="0"/>
        </w:rPr>
        <w:t>• Proper placement and regulation of mobile towers are essential to ensure efficient network performance and public safety.</w:t>
      </w:r>
    </w:p>
    <w:p>
      <w:pPr>
        <w:spacing w:before="0"/>
      </w:pPr>
      <w:r>
        <w:rPr>
          <w:b w:val="0"/>
        </w:rPr>
        <w:t>• Public Health and Safety Public health and safety are major considerations in the regulation of EMF emissions from mobile towers.</w:t>
      </w:r>
    </w:p>
    <w:p>
      <w:pPr>
        <w:spacing w:before="0"/>
      </w:pPr>
      <w:r>
        <w:rPr>
          <w:b w:val="0"/>
        </w:rPr>
        <w:t>• The government has implemented various measures to address public concerns and ensure that EMF emissions remain within safe limits.</w:t>
      </w:r>
    </w:p>
    <w:p>
      <w:pPr>
        <w:spacing w:before="0"/>
      </w:pPr>
      <w:r>
        <w:rPr>
          <w:b w:val="0"/>
        </w:rPr>
        <w:t>• Initiatives like the Tarang Sanchar portal help increase transparency and public awareness regarding EMF emissions and mobile tower compliance.</w:t>
      </w:r>
    </w:p>
    <w:p>
      <w:pPr>
        <w:spacing w:before="0"/>
      </w:pPr>
      <w:r>
        <w:rPr>
          <w:b w:val="0"/>
        </w:rPr>
      </w:r>
    </w:p>
    <w:p>
      <w:pPr>
        <w:spacing w:after="100" w:line="360" w:lineRule="auto" w:before="0"/>
      </w:pPr>
      <w:r>
        <w:rPr>
          <w:b w:val="0"/>
        </w:rPr>
        <w:t>30. Which of the following Acts passed under Warren Hastings was also called 'half-loaf system'?</w:t>
      </w:r>
    </w:p>
    <w:p>
      <w:pPr>
        <w:spacing w:before="0"/>
      </w:pPr>
      <w:r>
        <w:rPr>
          <w:b w:val="0"/>
        </w:rPr>
      </w:r>
    </w:p>
    <w:p>
      <w:pPr>
        <w:spacing w:after="100" w:before="0"/>
      </w:pPr>
      <w:r>
        <w:rPr>
          <w:b w:val="0"/>
        </w:rPr>
        <w:t>A. Pitt’s India Act 1784</w:t>
      </w:r>
    </w:p>
    <w:p>
      <w:pPr>
        <w:spacing w:after="100" w:before="0"/>
      </w:pPr>
      <w:r>
        <w:rPr>
          <w:b w:val="0"/>
        </w:rPr>
        <w:t>B. Government of India Act 1858</w:t>
      </w:r>
    </w:p>
    <w:p>
      <w:pPr>
        <w:spacing w:after="100" w:before="0"/>
      </w:pPr>
      <w:r>
        <w:rPr>
          <w:b w:val="0"/>
        </w:rPr>
        <w:t>C. Charter Act 1813</w:t>
      </w:r>
    </w:p>
    <w:p>
      <w:pPr>
        <w:spacing w:after="100" w:before="0"/>
      </w:pPr>
      <w:r>
        <w:rPr>
          <w:b w:val="0"/>
        </w:rPr>
        <w:t>D. Regulating Act 1773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Pitt’s India Act 1784. Key Points Additional Information</w:t>
      </w:r>
    </w:p>
    <w:p>
      <w:pPr>
        <w:spacing w:before="0"/>
      </w:pPr>
      <w:r>
        <w:rPr>
          <w:b w:val="0"/>
        </w:rPr>
        <w:t>• Pitt's India Act 1784 This Act, also known as the East India Company Act 1784, established dual control of British territories in India by the British government and the East India Company.</w:t>
      </w:r>
    </w:p>
    <w:p>
      <w:pPr>
        <w:spacing w:before="0"/>
      </w:pPr>
      <w:r>
        <w:rPr>
          <w:b w:val="0"/>
        </w:rPr>
        <w:t>• The Act created a Board of Control to oversee the civil, military, and revenue affairs of the company, enhancing the British government's authority.</w:t>
      </w:r>
    </w:p>
    <w:p>
      <w:pPr>
        <w:spacing w:before="0"/>
      </w:pPr>
      <w:r>
        <w:rPr>
          <w:b w:val="0"/>
        </w:rPr>
        <w:t>• It marked a significant step towards the establishment of British rule in India.</w:t>
      </w:r>
    </w:p>
    <w:p>
      <w:pPr>
        <w:spacing w:before="0"/>
      </w:pPr>
      <w:r>
        <w:rPr>
          <w:b w:val="0"/>
        </w:rPr>
        <w:t>• The Pitt's India Act of 1784, also known as the East India Company Act of 1784, is sometimes referred to as the "half-loaf system". This act established a dual system of governance in India, separating the political and commercial functions of the East India Company.</w:t>
      </w:r>
    </w:p>
    <w:p>
      <w:pPr>
        <w:spacing w:before="0"/>
      </w:pPr>
      <w:r>
        <w:rPr>
          <w:b w:val="0"/>
        </w:rPr>
        <w:t>• Regulating Act 1773 The Regulating Act of 1773 was the first step taken by the British government to control and regulate the affairs of the East India Company in India.</w:t>
      </w:r>
    </w:p>
    <w:p>
      <w:pPr>
        <w:spacing w:before="0"/>
      </w:pPr>
      <w:r>
        <w:rPr>
          <w:b w:val="0"/>
        </w:rPr>
        <w:t>• It was passed by the British Parliament to establish a system of governance for British territories in India.</w:t>
      </w:r>
    </w:p>
    <w:p>
      <w:pPr>
        <w:spacing w:before="0"/>
      </w:pPr>
      <w:r>
        <w:rPr>
          <w:b w:val="0"/>
        </w:rPr>
        <w:t>• The Act created the position of Governor-General of Bengal and was the precursor to the later Governor-General of India.</w:t>
      </w:r>
    </w:p>
    <w:p>
      <w:pPr>
        <w:spacing w:before="0"/>
      </w:pPr>
      <w:r>
        <w:rPr>
          <w:b w:val="0"/>
        </w:rPr>
        <w:t>• It marked the beginning of parliamentary control over the East India Company, transitioning from purely commercial to political governance.</w:t>
      </w:r>
    </w:p>
    <w:p>
      <w:pPr>
        <w:spacing w:before="0"/>
      </w:pPr>
      <w:r>
        <w:rPr>
          <w:b w:val="0"/>
        </w:rPr>
        <w:t>• Government of India Act 1858 This Act, passed after the Indian Rebellion of 1857, resulted in the British Crown assuming direct control over India, ending the rule of the East India Company.</w:t>
      </w:r>
    </w:p>
    <w:p>
      <w:pPr>
        <w:spacing w:before="0"/>
      </w:pPr>
      <w:r>
        <w:rPr>
          <w:b w:val="0"/>
        </w:rPr>
        <w:t>• It established the office of the Secretary of State for India and the India Council to assist in governance.</w:t>
      </w:r>
    </w:p>
    <w:p>
      <w:pPr>
        <w:spacing w:before="0"/>
      </w:pPr>
      <w:r>
        <w:rPr>
          <w:b w:val="0"/>
        </w:rPr>
        <w:t>• The Governor-General of India was now called the Viceroy, representing the British monarch.</w:t>
      </w:r>
    </w:p>
    <w:p>
      <w:pPr>
        <w:spacing w:before="0"/>
      </w:pPr>
      <w:r>
        <w:rPr>
          <w:b w:val="0"/>
        </w:rPr>
        <w:t>• Charter Act 1813 This Act renewed the East India Company's charter but ended its monopoly on trade with India, except for trade in tea and trade with China.</w:t>
      </w:r>
    </w:p>
    <w:p>
      <w:pPr>
        <w:spacing w:before="0"/>
      </w:pPr>
      <w:r>
        <w:rPr>
          <w:b w:val="0"/>
        </w:rPr>
        <w:t>• It allowed other British merchants to trade with India, increasing competition and economic activity.</w:t>
      </w:r>
    </w:p>
    <w:p>
      <w:pPr>
        <w:spacing w:before="0"/>
      </w:pPr>
      <w:r>
        <w:rPr>
          <w:b w:val="0"/>
        </w:rPr>
        <w:t>• The Act also provided for the promotion of education and the Christian religion in India.</w:t>
      </w:r>
    </w:p>
    <w:p>
      <w:pPr>
        <w:spacing w:before="0"/>
      </w:pPr>
      <w:r>
        <w:rPr>
          <w:b w:val="0"/>
        </w:rPr>
      </w:r>
    </w:p>
    <w:p>
      <w:pPr>
        <w:spacing w:after="100" w:line="360" w:lineRule="auto" w:before="0"/>
      </w:pPr>
      <w:r>
        <w:rPr>
          <w:b w:val="0"/>
        </w:rPr>
        <w:t>31. Which Article of the Indian Constitution mentions that ‘The State shall endeavour to promote cottage industries on an individual or co-operative basis in rural areas’?</w:t>
      </w:r>
    </w:p>
    <w:p>
      <w:pPr>
        <w:spacing w:before="0"/>
      </w:pPr>
      <w:r>
        <w:rPr>
          <w:b w:val="0"/>
        </w:rPr>
      </w:r>
    </w:p>
    <w:p>
      <w:pPr>
        <w:spacing w:after="100" w:before="0"/>
      </w:pPr>
      <w:r>
        <w:rPr>
          <w:b w:val="0"/>
        </w:rPr>
        <w:t>A. Article 44</w:t>
      </w:r>
    </w:p>
    <w:p>
      <w:pPr>
        <w:spacing w:after="100" w:before="0"/>
      </w:pPr>
      <w:r>
        <w:rPr>
          <w:b w:val="0"/>
        </w:rPr>
        <w:t>B. Article 49</w:t>
      </w:r>
    </w:p>
    <w:p>
      <w:pPr>
        <w:spacing w:after="100" w:before="0"/>
      </w:pPr>
      <w:r>
        <w:rPr>
          <w:b w:val="0"/>
        </w:rPr>
        <w:t>C. Article 43</w:t>
      </w:r>
    </w:p>
    <w:p>
      <w:pPr>
        <w:spacing w:after="100" w:before="0"/>
      </w:pPr>
      <w:r>
        <w:rPr>
          <w:b w:val="0"/>
        </w:rPr>
        <w:t>D. Article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43 of the Indian Constitution, part of the Directive Principles of State Policy, emphasizes that the State shall promote cottage industries on an individual or co-operative basis in rural areas. This aims to enhance rural economic growth, self-sufficiency, and employment by supporting small-scale, labor-intensive industries.</w:t>
      </w:r>
    </w:p>
    <w:p>
      <w:pPr>
        <w:spacing w:before="0"/>
      </w:pPr>
      <w:r>
        <w:rPr>
          <w:b w:val="0"/>
        </w:rPr>
      </w:r>
    </w:p>
    <w:p>
      <w:pPr>
        <w:spacing w:after="100" w:line="360" w:lineRule="auto" w:before="0"/>
      </w:pPr>
      <w:r>
        <w:rPr>
          <w:b w:val="0"/>
        </w:rPr>
        <w:t>32. Which of the following is the most controversial Article in the Indian Constitution, which provides for President's rule in an state?</w:t>
      </w:r>
    </w:p>
    <w:p>
      <w:pPr>
        <w:spacing w:before="0"/>
      </w:pPr>
      <w:r>
        <w:rPr>
          <w:b w:val="0"/>
        </w:rPr>
      </w:r>
    </w:p>
    <w:p>
      <w:pPr>
        <w:spacing w:after="100" w:before="0"/>
      </w:pPr>
      <w:r>
        <w:rPr>
          <w:b w:val="0"/>
        </w:rPr>
        <w:t>A. Article 358</w:t>
      </w:r>
    </w:p>
    <w:p>
      <w:pPr>
        <w:spacing w:after="100" w:before="0"/>
      </w:pPr>
      <w:r>
        <w:rPr>
          <w:b w:val="0"/>
        </w:rPr>
        <w:t>B. Article 356</w:t>
      </w:r>
    </w:p>
    <w:p>
      <w:pPr>
        <w:spacing w:after="100" w:before="0"/>
      </w:pPr>
      <w:r>
        <w:rPr>
          <w:b w:val="0"/>
        </w:rPr>
        <w:t>C. Article 360</w:t>
      </w:r>
    </w:p>
    <w:p>
      <w:pPr>
        <w:spacing w:after="100" w:before="0"/>
      </w:pPr>
      <w:r>
        <w:rPr>
          <w:b w:val="0"/>
        </w:rPr>
        <w:t>D. Article 352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356. Key Points Additional Information</w:t>
      </w:r>
    </w:p>
    <w:p>
      <w:pPr>
        <w:spacing w:before="0"/>
      </w:pPr>
      <w:r>
        <w:rPr>
          <w:b w:val="0"/>
        </w:rPr>
        <w:t>• Article 356 of the Indian Constitution deals with the imposition of President's Rule in states.</w:t>
      </w:r>
    </w:p>
    <w:p>
      <w:pPr>
        <w:spacing w:before="0"/>
      </w:pPr>
      <w:r>
        <w:rPr>
          <w:b w:val="0"/>
        </w:rPr>
        <w:t>• This article is also known as the "President's Rule" or "State Emergency."</w:t>
      </w:r>
    </w:p>
    <w:p>
      <w:pPr>
        <w:spacing w:before="0"/>
      </w:pPr>
      <w:r>
        <w:rPr>
          <w:b w:val="0"/>
        </w:rPr>
        <w:t>• It allows the President of India to take over the functions of the state government if the state government is unable to function according to the provisions of the Constitution.</w:t>
      </w:r>
    </w:p>
    <w:p>
      <w:pPr>
        <w:spacing w:before="0"/>
      </w:pPr>
      <w:r>
        <w:rPr>
          <w:b w:val="0"/>
        </w:rPr>
        <w:t>• President's Rule can be imposed for a maximum period of six months at a time and can be extended with the approval of the Parliament, but not beyond three years.</w:t>
      </w:r>
    </w:p>
    <w:p>
      <w:pPr>
        <w:spacing w:before="0"/>
      </w:pPr>
      <w:r>
        <w:rPr>
          <w:b w:val="0"/>
        </w:rPr>
        <w:t>• Article 352 Article 352 of the Indian Constitution deals with the proclamation of National Emergency.</w:t>
      </w:r>
    </w:p>
    <w:p>
      <w:pPr>
        <w:spacing w:before="0"/>
      </w:pPr>
      <w:r>
        <w:rPr>
          <w:b w:val="0"/>
        </w:rPr>
        <w:t>• It can be declared due to war, external aggression, or armed rebellion.</w:t>
      </w:r>
    </w:p>
    <w:p>
      <w:pPr>
        <w:spacing w:before="0"/>
      </w:pPr>
      <w:r>
        <w:rPr>
          <w:b w:val="0"/>
        </w:rPr>
        <w:t>• During a National Emergency, the central government gains sweeping powers, and the state governments come under the direct control of the central government.</w:t>
      </w:r>
    </w:p>
    <w:p>
      <w:pPr>
        <w:spacing w:before="0"/>
      </w:pPr>
      <w:r>
        <w:rPr>
          <w:b w:val="0"/>
        </w:rPr>
        <w:t>• This can be proclaimed by the President of India based on the written advice of the Cabinet.</w:t>
      </w:r>
    </w:p>
    <w:p>
      <w:pPr>
        <w:spacing w:before="0"/>
      </w:pPr>
      <w:r>
        <w:rPr>
          <w:b w:val="0"/>
        </w:rPr>
        <w:t>• Article 358 Article 358 provides for the suspension of the rights guaranteed by Article 19 during a National Emergency.</w:t>
      </w:r>
    </w:p>
    <w:p>
      <w:pPr>
        <w:spacing w:before="0"/>
      </w:pPr>
      <w:r>
        <w:rPr>
          <w:b w:val="0"/>
        </w:rPr>
        <w:t>• It states that while a National Emergency is in operation, nothing in Article 19 shall restrict the power of the State to make any law or to take any executive action abridging or taking away the rights conferred by Article 19.</w:t>
      </w:r>
    </w:p>
    <w:p>
      <w:pPr>
        <w:spacing w:before="0"/>
      </w:pPr>
      <w:r>
        <w:rPr>
          <w:b w:val="0"/>
        </w:rPr>
        <w:t>• Article 360 Article 360 of the Indian Constitution deals with the proclamation of Financial Emergency.</w:t>
      </w:r>
    </w:p>
    <w:p>
      <w:pPr>
        <w:spacing w:before="0"/>
      </w:pPr>
      <w:r>
        <w:rPr>
          <w:b w:val="0"/>
        </w:rPr>
        <w:t>• The President can declare a Financial Emergency if the financial stability or credit of India or any part of its territory is threatened.</w:t>
      </w:r>
    </w:p>
    <w:p>
      <w:pPr>
        <w:spacing w:before="0"/>
      </w:pPr>
      <w:r>
        <w:rPr>
          <w:b w:val="0"/>
        </w:rPr>
        <w:t>• During a Financial Emergency, the executive authority of the Union extends to giving directions to any state to observe such canons of financial propriety as may be specified in the directions.</w:t>
      </w:r>
    </w:p>
    <w:p>
      <w:pPr>
        <w:spacing w:before="0"/>
      </w:pPr>
      <w:r>
        <w:rPr>
          <w:b w:val="0"/>
        </w:rPr>
        <w:t>• However, no Financial Emergency has been declared in India so far.</w:t>
      </w:r>
    </w:p>
    <w:p>
      <w:pPr>
        <w:spacing w:before="0"/>
      </w:pPr>
      <w:r>
        <w:rPr>
          <w:b w:val="0"/>
        </w:rPr>
      </w:r>
    </w:p>
    <w:p>
      <w:pPr>
        <w:spacing w:after="100" w:line="360" w:lineRule="auto" w:before="0"/>
      </w:pPr>
      <w:r>
        <w:rPr>
          <w:b w:val="0"/>
        </w:rPr>
        <w:t>33. In 1539, the Battle of Chausa was fought between Humayun and _____.</w:t>
      </w:r>
    </w:p>
    <w:p>
      <w:pPr>
        <w:spacing w:before="0"/>
      </w:pPr>
      <w:r>
        <w:rPr>
          <w:b w:val="0"/>
        </w:rPr>
      </w:r>
    </w:p>
    <w:p>
      <w:pPr>
        <w:spacing w:after="100" w:before="0"/>
      </w:pPr>
      <w:r>
        <w:rPr>
          <w:b w:val="0"/>
        </w:rPr>
        <w:t>A. Ibrahim Lodhi</w:t>
      </w:r>
    </w:p>
    <w:p>
      <w:pPr>
        <w:spacing w:after="100" w:before="0"/>
      </w:pPr>
      <w:r>
        <w:rPr>
          <w:b w:val="0"/>
        </w:rPr>
        <w:t>B. Sher Shah Suri</w:t>
      </w:r>
    </w:p>
    <w:p>
      <w:pPr>
        <w:spacing w:after="100" w:before="0"/>
      </w:pPr>
      <w:r>
        <w:rPr>
          <w:b w:val="0"/>
        </w:rPr>
        <w:t>C. Sikandar Suri</w:t>
      </w:r>
    </w:p>
    <w:p>
      <w:pPr>
        <w:spacing w:after="100" w:before="0"/>
      </w:pPr>
      <w:r>
        <w:rPr>
          <w:b w:val="0"/>
        </w:rPr>
        <w:t>D. Rana Sanga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Chausa, fought on June 26, 1539, was between Humayun and Sher Shah Suri. Sher Shah Suri defeated Humayun, establishing the Suri Empire in North India. This victory marked the rise of Sher Shah Suri and temporarily displaced the Mughal Empire under Humayun.</w:t>
      </w:r>
    </w:p>
    <w:p>
      <w:pPr>
        <w:spacing w:before="0"/>
      </w:pPr>
      <w:r>
        <w:rPr>
          <w:b w:val="0"/>
        </w:rPr>
      </w:r>
    </w:p>
    <w:p>
      <w:pPr>
        <w:spacing w:after="100" w:line="360" w:lineRule="auto" w:before="0"/>
      </w:pPr>
      <w:r>
        <w:rPr>
          <w:b w:val="0"/>
        </w:rPr>
        <w:t>34. India hosted the Asian Games in which of the following years?</w:t>
      </w:r>
    </w:p>
    <w:p>
      <w:pPr>
        <w:spacing w:before="0"/>
      </w:pPr>
      <w:r>
        <w:rPr>
          <w:b w:val="0"/>
        </w:rPr>
      </w:r>
    </w:p>
    <w:p>
      <w:pPr>
        <w:spacing w:after="100" w:before="0"/>
      </w:pPr>
      <w:r>
        <w:rPr>
          <w:b w:val="0"/>
        </w:rPr>
        <w:t>A. 1954 and 1986</w:t>
      </w:r>
    </w:p>
    <w:p>
      <w:pPr>
        <w:spacing w:after="100" w:before="0"/>
      </w:pPr>
      <w:r>
        <w:rPr>
          <w:b w:val="0"/>
        </w:rPr>
        <w:t>B. 1951 and 1982</w:t>
      </w:r>
    </w:p>
    <w:p>
      <w:pPr>
        <w:spacing w:after="100" w:before="0"/>
      </w:pPr>
      <w:r>
        <w:rPr>
          <w:b w:val="0"/>
        </w:rPr>
        <w:t>C. 1951 and 1986</w:t>
      </w:r>
    </w:p>
    <w:p>
      <w:pPr>
        <w:spacing w:after="100" w:before="0"/>
      </w:pPr>
      <w:r>
        <w:rPr>
          <w:b w:val="0"/>
        </w:rPr>
        <w:t>D. 1954 and 1982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1951 and 1982. Key Points Additional Information</w:t>
      </w:r>
    </w:p>
    <w:p>
      <w:pPr>
        <w:spacing w:before="0"/>
      </w:pPr>
      <w:r>
        <w:rPr>
          <w:b w:val="0"/>
        </w:rPr>
        <w:t>• India hosted the Asian Games for the first time in 1951.</w:t>
      </w:r>
    </w:p>
    <w:p>
      <w:pPr>
        <w:spacing w:before="0"/>
      </w:pPr>
      <w:r>
        <w:rPr>
          <w:b w:val="0"/>
        </w:rPr>
        <w:t>• The 1951 Asian Games were the first edition of the event and were held in New Delhi.</w:t>
      </w:r>
    </w:p>
    <w:p>
      <w:pPr>
        <w:spacing w:before="0"/>
      </w:pPr>
      <w:r>
        <w:rPr>
          <w:b w:val="0"/>
        </w:rPr>
        <w:t>• India again hosted the Asian Games in 1982.</w:t>
      </w:r>
    </w:p>
    <w:p>
      <w:pPr>
        <w:spacing w:before="0"/>
      </w:pPr>
      <w:r>
        <w:rPr>
          <w:b w:val="0"/>
        </w:rPr>
        <w:t>• The 1982 Asian Games were also held in New Delhi, which is the capital of India.</w:t>
      </w:r>
    </w:p>
    <w:p>
      <w:pPr>
        <w:spacing w:before="0"/>
      </w:pPr>
      <w:r>
        <w:rPr>
          <w:b w:val="0"/>
        </w:rPr>
        <w:t>• Asian Games The Asian Games, also known as Asiad, are a continental multi-sport event held every four years among athletes from all over Asia.</w:t>
      </w:r>
    </w:p>
    <w:p>
      <w:pPr>
        <w:spacing w:before="0"/>
      </w:pPr>
      <w:r>
        <w:rPr>
          <w:b w:val="0"/>
        </w:rPr>
        <w:t>• The Games are regulated by the Olympic Council of Asia (OCA) under the supervision of the International Olympic Committee (IOC).</w:t>
      </w:r>
    </w:p>
    <w:p>
      <w:pPr>
        <w:spacing w:before="0"/>
      </w:pPr>
      <w:r>
        <w:rPr>
          <w:b w:val="0"/>
        </w:rPr>
        <w:t>• The first Asian Games were held in New Delhi, India, in 1951.</w:t>
      </w:r>
    </w:p>
    <w:p>
      <w:pPr>
        <w:spacing w:before="0"/>
      </w:pPr>
      <w:r>
        <w:rPr>
          <w:b w:val="0"/>
        </w:rPr>
        <w:t>• The Asian Games are the second largest multi-sport event after the Olympic Games.</w:t>
      </w:r>
    </w:p>
    <w:p>
      <w:pPr>
        <w:spacing w:before="0"/>
      </w:pPr>
      <w:r>
        <w:rPr>
          <w:b w:val="0"/>
        </w:rPr>
        <w:t>• These games include disciplines such as athletics, swimming, archery, badminton, basketball, boxing, and many more.</w:t>
      </w:r>
    </w:p>
    <w:p>
      <w:pPr>
        <w:spacing w:before="0"/>
      </w:pPr>
      <w:r>
        <w:rPr>
          <w:b w:val="0"/>
        </w:rPr>
        <w:t>• New Delhi New Delhi is the capital of India and serves as the seat of all three branches of the Government of India, including the Executive, the Legislature, and the Judiciary.</w:t>
      </w:r>
    </w:p>
    <w:p>
      <w:pPr>
        <w:spacing w:before="0"/>
      </w:pPr>
      <w:r>
        <w:rPr>
          <w:b w:val="0"/>
        </w:rPr>
        <w:t>• It is also a prominent cultural and political hub in the country.</w:t>
      </w:r>
    </w:p>
    <w:p>
      <w:pPr>
        <w:spacing w:before="0"/>
      </w:pPr>
      <w:r>
        <w:rPr>
          <w:b w:val="0"/>
        </w:rPr>
        <w:t>• New Delhi hosted the first and the ninth Asian Games, in 1951 and 1982 respectively.</w:t>
      </w:r>
    </w:p>
    <w:p>
      <w:pPr>
        <w:spacing w:before="0"/>
      </w:pPr>
      <w:r>
        <w:rPr>
          <w:b w:val="0"/>
        </w:rPr>
        <w:t>• In preparation for the games, New Delhi underwent significant infrastructure development, including the construction of new sports venues and the improvement of transportation facilities.</w:t>
      </w:r>
    </w:p>
    <w:p>
      <w:pPr>
        <w:spacing w:before="0"/>
      </w:pPr>
      <w:r>
        <w:rPr>
          <w:b w:val="0"/>
        </w:rPr>
      </w:r>
    </w:p>
    <w:p>
      <w:pPr>
        <w:spacing w:after="100" w:line="360" w:lineRule="auto" w:before="0"/>
      </w:pPr>
      <w:r>
        <w:rPr>
          <w:b w:val="0"/>
        </w:rPr>
        <w:t>35. A dense mass of water drops on smoke or dust particles in the lower atmosphere layers is referred to as:</w:t>
      </w:r>
    </w:p>
    <w:p>
      <w:pPr>
        <w:spacing w:before="0"/>
      </w:pPr>
      <w:r>
        <w:rPr>
          <w:b w:val="0"/>
        </w:rPr>
      </w:r>
    </w:p>
    <w:p>
      <w:pPr>
        <w:spacing w:after="100" w:before="0"/>
      </w:pPr>
      <w:r>
        <w:rPr>
          <w:b w:val="0"/>
        </w:rPr>
        <w:t>A. mist</w:t>
      </w:r>
    </w:p>
    <w:p>
      <w:pPr>
        <w:spacing w:after="100" w:before="0"/>
      </w:pPr>
      <w:r>
        <w:rPr>
          <w:b w:val="0"/>
        </w:rPr>
        <w:t>B. blizzard</w:t>
      </w:r>
    </w:p>
    <w:p>
      <w:pPr>
        <w:spacing w:after="100" w:before="0"/>
      </w:pPr>
      <w:r>
        <w:rPr>
          <w:b w:val="0"/>
        </w:rPr>
        <w:t>C. frost</w:t>
      </w:r>
    </w:p>
    <w:p>
      <w:pPr>
        <w:spacing w:after="100" w:before="0"/>
      </w:pPr>
      <w:r>
        <w:rPr>
          <w:b w:val="0"/>
        </w:rPr>
        <w:t>D. smog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smog. Key Points Additional Information</w:t>
      </w:r>
    </w:p>
    <w:p>
      <w:pPr>
        <w:spacing w:before="0"/>
      </w:pPr>
      <w:r>
        <w:rPr>
          <w:b w:val="0"/>
        </w:rPr>
        <w:t>• Smog is a type of intense air pollution.</w:t>
      </w:r>
    </w:p>
    <w:p>
      <w:pPr>
        <w:spacing w:before="0"/>
      </w:pPr>
      <w:r>
        <w:rPr>
          <w:b w:val="0"/>
        </w:rPr>
        <w:t>• It is composed of smoke and fog which is why it is called "smog".</w:t>
      </w:r>
    </w:p>
    <w:p>
      <w:pPr>
        <w:spacing w:before="0"/>
      </w:pPr>
      <w:r>
        <w:rPr>
          <w:b w:val="0"/>
        </w:rPr>
        <w:t>• Smog is formed when sunlight reacts with pollutants like nitrogen oxides and at least one volatile organic compound (VOC) in the atmosphere.</w:t>
      </w:r>
    </w:p>
    <w:p>
      <w:pPr>
        <w:spacing w:before="0"/>
      </w:pPr>
      <w:r>
        <w:rPr>
          <w:b w:val="0"/>
        </w:rPr>
        <w:t>• Smog is common in industrial areas and cities with a lot of vehicular traffic.</w:t>
      </w:r>
    </w:p>
    <w:p>
      <w:pPr>
        <w:spacing w:before="0"/>
      </w:pPr>
      <w:r>
        <w:rPr>
          <w:b w:val="0"/>
        </w:rPr>
        <w:t>• Mist Mist consists of small droplets of water suspended in the air.</w:t>
      </w:r>
    </w:p>
    <w:p>
      <w:pPr>
        <w:spacing w:before="0"/>
      </w:pPr>
      <w:r>
        <w:rPr>
          <w:b w:val="0"/>
        </w:rPr>
        <w:t>• It is typically created when warm, moist air meets sudden cooling.</w:t>
      </w:r>
    </w:p>
    <w:p>
      <w:pPr>
        <w:spacing w:before="0"/>
      </w:pPr>
      <w:r>
        <w:rPr>
          <w:b w:val="0"/>
        </w:rPr>
        <w:t>• Mist is less dense than fog and visibility is generally clearer than in fog conditions.</w:t>
      </w:r>
    </w:p>
    <w:p>
      <w:pPr>
        <w:spacing w:before="0"/>
      </w:pPr>
      <w:r>
        <w:rPr>
          <w:b w:val="0"/>
        </w:rPr>
        <w:t>• Blizzard A blizzard is a severe snowstorm characterized by strong sustained winds of at least 35 mph (56 km/h).</w:t>
      </w:r>
    </w:p>
    <w:p>
      <w:pPr>
        <w:spacing w:before="0"/>
      </w:pPr>
      <w:r>
        <w:rPr>
          <w:b w:val="0"/>
        </w:rPr>
        <w:t>• It typically lasts for a prolonged period—typically three hours or more.</w:t>
      </w:r>
    </w:p>
    <w:p>
      <w:pPr>
        <w:spacing w:before="0"/>
      </w:pPr>
      <w:r>
        <w:rPr>
          <w:b w:val="0"/>
        </w:rPr>
        <w:t>• Blizzards can cause whiteout conditions and significant snow accumulation.</w:t>
      </w:r>
    </w:p>
    <w:p>
      <w:pPr>
        <w:spacing w:before="0"/>
      </w:pPr>
      <w:r>
        <w:rPr>
          <w:b w:val="0"/>
        </w:rPr>
        <w:t>• Frost Frost refers to a thin layer of ice that forms on solid surfaces when the temperature drops below freezing.</w:t>
      </w:r>
    </w:p>
    <w:p>
      <w:pPr>
        <w:spacing w:before="0"/>
      </w:pPr>
      <w:r>
        <w:rPr>
          <w:b w:val="0"/>
        </w:rPr>
        <w:t>• It typically occurs in clear, calm conditions where there is a loss of radiative heat.</w:t>
      </w:r>
    </w:p>
    <w:p>
      <w:pPr>
        <w:spacing w:before="0"/>
      </w:pPr>
      <w:r>
        <w:rPr>
          <w:b w:val="0"/>
        </w:rPr>
        <w:t>• Frost can damage crops and other plants.</w:t>
      </w:r>
    </w:p>
    <w:p>
      <w:pPr>
        <w:spacing w:before="0"/>
      </w:pPr>
      <w:r>
        <w:rPr>
          <w:b w:val="0"/>
        </w:rPr>
      </w:r>
    </w:p>
    <w:p>
      <w:pPr>
        <w:spacing w:after="100" w:line="360" w:lineRule="auto" w:before="0"/>
      </w:pPr>
      <w:r>
        <w:rPr>
          <w:b w:val="0"/>
        </w:rPr>
        <w:t>36. Sardhana Christian Fair is held in which of the following states?</w:t>
      </w:r>
    </w:p>
    <w:p>
      <w:pPr>
        <w:spacing w:before="0"/>
      </w:pPr>
      <w:r>
        <w:rPr>
          <w:b w:val="0"/>
        </w:rPr>
      </w:r>
    </w:p>
    <w:p>
      <w:pPr>
        <w:spacing w:after="100" w:before="0"/>
      </w:pPr>
      <w:r>
        <w:rPr>
          <w:b w:val="0"/>
        </w:rPr>
        <w:t>A. West Bengal</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The Sardhana Christian Fair is a significant event held in the state of Uttar Pradesh.</w:t>
      </w:r>
    </w:p>
    <w:p>
      <w:pPr>
        <w:spacing w:before="0"/>
      </w:pPr>
      <w:r>
        <w:rPr>
          <w:b w:val="0"/>
        </w:rPr>
        <w:t>• The fair is held in the town of Sardhana, which is located in the Meerut district of Uttar Pradesh.</w:t>
      </w:r>
    </w:p>
    <w:p>
      <w:pPr>
        <w:spacing w:before="0"/>
      </w:pPr>
      <w:r>
        <w:rPr>
          <w:b w:val="0"/>
        </w:rPr>
        <w:t>• This fair is an important religious event for the Christian community, particularly those following the Catholic faith.</w:t>
      </w:r>
    </w:p>
    <w:p>
      <w:pPr>
        <w:spacing w:before="0"/>
      </w:pPr>
      <w:r>
        <w:rPr>
          <w:b w:val="0"/>
        </w:rPr>
        <w:t>• The fair is held at the Basilica of Our Lady of Graces, a historical church built by Begum Samru, a notable figure in the region.</w:t>
      </w:r>
    </w:p>
    <w:p>
      <w:pPr>
        <w:spacing w:before="0"/>
      </w:pPr>
      <w:r>
        <w:rPr>
          <w:b w:val="0"/>
        </w:rPr>
        <w:t>• Uttar Pradesh Uttar Pradesh, often abbreviated as UP, is a state in northern India with Lucknow as its capital.</w:t>
      </w:r>
    </w:p>
    <w:p>
      <w:pPr>
        <w:spacing w:before="0"/>
      </w:pPr>
      <w:r>
        <w:rPr>
          <w:b w:val="0"/>
        </w:rPr>
        <w:t>• It is the most populous state in India, with a rich cultural and historical heritage.</w:t>
      </w:r>
    </w:p>
    <w:p>
      <w:pPr>
        <w:spacing w:before="0"/>
      </w:pPr>
      <w:r>
        <w:rPr>
          <w:b w:val="0"/>
        </w:rPr>
        <w:t>• Uttar Pradesh is known for its diverse religious and cultural events, including various fairs and festivals that draw people from across the country.</w:t>
      </w:r>
    </w:p>
    <w:p>
      <w:pPr>
        <w:spacing w:before="0"/>
      </w:pPr>
      <w:r>
        <w:rPr>
          <w:b w:val="0"/>
        </w:rPr>
        <w:t>• The state is home to several important historical and religious sites, including the Taj Mahal, Varanasi, and Ayodhya.</w:t>
      </w:r>
    </w:p>
    <w:p>
      <w:pPr>
        <w:spacing w:before="0"/>
      </w:pPr>
      <w:r>
        <w:rPr>
          <w:b w:val="0"/>
        </w:rPr>
        <w:t>• Basilica of Our Lady of Graces The Basilica of Our Lady of Graces, also known as Sardhana Church, is a prominent Catholic church located in Sardhana, Meerut.</w:t>
      </w:r>
    </w:p>
    <w:p>
      <w:pPr>
        <w:spacing w:before="0"/>
      </w:pPr>
      <w:r>
        <w:rPr>
          <w:b w:val="0"/>
        </w:rPr>
        <w:t>• It was built by Begum Samru, a wealthy and influential figure of the 18th century, who converted to Christianity and constructed the church in 1822.</w:t>
      </w:r>
    </w:p>
    <w:p>
      <w:pPr>
        <w:spacing w:before="0"/>
      </w:pPr>
      <w:r>
        <w:rPr>
          <w:b w:val="0"/>
        </w:rPr>
        <w:t>• The church is an architectural marvel, reflecting a blend of Indian and European styles, and is one of the most significant Christian pilgrimage sites in North India.</w:t>
      </w:r>
    </w:p>
    <w:p>
      <w:pPr>
        <w:spacing w:before="0"/>
      </w:pPr>
      <w:r>
        <w:rPr>
          <w:b w:val="0"/>
        </w:rPr>
        <w:t>• The annual fair held at the church attracts thousands of devotees and visitors, making it a notable event in the region.</w:t>
      </w:r>
    </w:p>
    <w:p>
      <w:pPr>
        <w:spacing w:before="0"/>
      </w:pPr>
      <w:r>
        <w:rPr>
          <w:b w:val="0"/>
        </w:rPr>
      </w:r>
    </w:p>
    <w:p>
      <w:pPr>
        <w:spacing w:after="100" w:line="360" w:lineRule="auto" w:before="0"/>
      </w:pPr>
      <w:r>
        <w:rPr>
          <w:b w:val="0"/>
        </w:rPr>
        <w:t>37. Ali Akbar Khan was associated with which of the following gharanas?</w:t>
      </w:r>
    </w:p>
    <w:p>
      <w:pPr>
        <w:spacing w:before="0"/>
      </w:pPr>
      <w:r>
        <w:rPr>
          <w:b w:val="0"/>
        </w:rPr>
      </w:r>
    </w:p>
    <w:p>
      <w:pPr>
        <w:spacing w:after="100" w:before="0"/>
      </w:pPr>
      <w:r>
        <w:rPr>
          <w:b w:val="0"/>
        </w:rPr>
        <w:t>A. Maihar gharana</w:t>
      </w:r>
    </w:p>
    <w:p>
      <w:pPr>
        <w:spacing w:after="100" w:before="0"/>
      </w:pPr>
      <w:r>
        <w:rPr>
          <w:b w:val="0"/>
        </w:rPr>
        <w:t>B. Agra gharana</w:t>
      </w:r>
    </w:p>
    <w:p>
      <w:pPr>
        <w:spacing w:after="100" w:before="0"/>
      </w:pPr>
      <w:r>
        <w:rPr>
          <w:b w:val="0"/>
        </w:rPr>
        <w:t>C. Gwalior gharana</w:t>
      </w:r>
    </w:p>
    <w:p>
      <w:pPr>
        <w:spacing w:after="100" w:before="0"/>
      </w:pPr>
      <w:r>
        <w:rPr>
          <w:b w:val="0"/>
        </w:rPr>
        <w:t>D. Kirana gharana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Maihar gharana. Key Points Additional Information</w:t>
      </w:r>
    </w:p>
    <w:p>
      <w:pPr>
        <w:spacing w:before="0"/>
      </w:pPr>
      <w:r>
        <w:rPr>
          <w:b w:val="0"/>
        </w:rPr>
        <w:t>• Ali Akbar Khan was a renowned Indian classical musician, known for his mastery of the sarod.</w:t>
      </w:r>
    </w:p>
    <w:p>
      <w:pPr>
        <w:spacing w:before="0"/>
      </w:pPr>
      <w:r>
        <w:rPr>
          <w:b w:val="0"/>
        </w:rPr>
        <w:t>• He was a prominent figure associated with the Maihar gharana, a school of music founded by his father, Allauddin Khan.</w:t>
      </w:r>
    </w:p>
    <w:p>
      <w:pPr>
        <w:spacing w:before="0"/>
      </w:pPr>
      <w:r>
        <w:rPr>
          <w:b w:val="0"/>
        </w:rPr>
        <w:t>• The Maihar gharana is known for its emphasis on instrumental music, especially the sarod and sitar.</w:t>
      </w:r>
    </w:p>
    <w:p>
      <w:pPr>
        <w:spacing w:before="0"/>
      </w:pPr>
      <w:r>
        <w:rPr>
          <w:b w:val="0"/>
        </w:rPr>
        <w:t>• Ali Akbar Khan contributed significantly to popularizing Indian classical music in the West and established the Ali Akbar College of Music in the USA.</w:t>
      </w:r>
    </w:p>
    <w:p>
      <w:pPr>
        <w:spacing w:before="0"/>
      </w:pPr>
      <w:r>
        <w:rPr>
          <w:b w:val="0"/>
        </w:rPr>
        <w:t>• Gharanas in Indian Classical Music A gharana is a system of social organization linking musicians or dancers by lineage or apprenticeship, and by adherence to a particular musical style.</w:t>
      </w:r>
    </w:p>
    <w:p>
      <w:pPr>
        <w:spacing w:before="0"/>
      </w:pPr>
      <w:r>
        <w:rPr>
          <w:b w:val="0"/>
        </w:rPr>
        <w:t>• Each gharana has its own unique style, repertoire, and teaching methodology, and is often named after the place it originated from.</w:t>
      </w:r>
    </w:p>
    <w:p>
      <w:pPr>
        <w:spacing w:before="0"/>
      </w:pPr>
      <w:r>
        <w:rPr>
          <w:b w:val="0"/>
        </w:rPr>
        <w:t>• Maihar Gharana Founded by Ustad Allauddin Khan in the early 20th century, the Maihar gharana is known for its emphasis on instrumental music.</w:t>
      </w:r>
    </w:p>
    <w:p>
      <w:pPr>
        <w:spacing w:before="0"/>
      </w:pPr>
      <w:r>
        <w:rPr>
          <w:b w:val="0"/>
        </w:rPr>
        <w:t>• It has produced several prominent musicians, including Ravi Shankar, Nikhil Banerjee, and Ali Akbar Khan.</w:t>
      </w:r>
    </w:p>
    <w:p>
      <w:pPr>
        <w:spacing w:before="0"/>
      </w:pPr>
      <w:r>
        <w:rPr>
          <w:b w:val="0"/>
        </w:rPr>
        <w:t>• Other Gharanas Agra Gharana: Known for its khayal singing, it originated in Agra and places emphasis on the dhrupad style of singing.</w:t>
      </w:r>
    </w:p>
    <w:p>
      <w:pPr>
        <w:spacing w:before="0"/>
      </w:pPr>
      <w:r>
        <w:rPr>
          <w:b w:val="0"/>
        </w:rPr>
        <w:t>• Gwalior Gharana: One of the oldest gharanas, it is known for its khayal singing and has a well-structured raga presentation.</w:t>
      </w:r>
    </w:p>
    <w:p>
      <w:pPr>
        <w:spacing w:before="0"/>
      </w:pPr>
      <w:r>
        <w:rPr>
          <w:b w:val="0"/>
        </w:rPr>
        <w:t>• Kirana Gharana: Known for its melodious and emotional style, it emphasizes the purity of notes and is famed for its slow-tempo renditions.</w:t>
      </w:r>
    </w:p>
    <w:p>
      <w:pPr>
        <w:spacing w:before="0"/>
      </w:pPr>
      <w:r>
        <w:rPr>
          <w:b w:val="0"/>
        </w:rPr>
      </w:r>
    </w:p>
    <w:p>
      <w:pPr>
        <w:spacing w:after="100" w:line="360" w:lineRule="auto" w:before="0"/>
      </w:pPr>
      <w:r>
        <w:rPr>
          <w:b w:val="0"/>
        </w:rPr>
        <w:t>38. Which of the following movements created regional disparities between large and small farmers in India?</w:t>
      </w:r>
    </w:p>
    <w:p>
      <w:pPr>
        <w:spacing w:before="0"/>
      </w:pPr>
      <w:r>
        <w:rPr>
          <w:b w:val="0"/>
        </w:rPr>
      </w:r>
    </w:p>
    <w:p>
      <w:pPr>
        <w:spacing w:after="100" w:before="0"/>
      </w:pPr>
      <w:r>
        <w:rPr>
          <w:b w:val="0"/>
        </w:rPr>
        <w:t>A. Green revolution</w:t>
      </w:r>
    </w:p>
    <w:p>
      <w:pPr>
        <w:spacing w:after="100" w:before="0"/>
      </w:pPr>
      <w:r>
        <w:rPr>
          <w:b w:val="0"/>
        </w:rPr>
        <w:t>B. Yellow revolution</w:t>
      </w:r>
    </w:p>
    <w:p>
      <w:pPr>
        <w:spacing w:after="100" w:before="0"/>
      </w:pPr>
      <w:r>
        <w:rPr>
          <w:b w:val="0"/>
        </w:rPr>
        <w:t>C. Pink revolution</w:t>
      </w:r>
    </w:p>
    <w:p>
      <w:pPr>
        <w:spacing w:after="100" w:before="0"/>
      </w:pPr>
      <w:r>
        <w:rPr>
          <w:b w:val="0"/>
        </w:rPr>
        <w:t>D. Blue revolution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Green revolution. Key Points Additional Information</w:t>
      </w:r>
    </w:p>
    <w:p>
      <w:pPr>
        <w:spacing w:before="0"/>
      </w:pPr>
      <w:r>
        <w:rPr>
          <w:b w:val="0"/>
        </w:rPr>
        <w:t>• The Green Revolution refers to the set of research, development, and technology transfer initiatives occurring between the 1940s and the late 1960s that increased agricultural production worldwide, especially in developing countries.</w:t>
      </w:r>
    </w:p>
    <w:p>
      <w:pPr>
        <w:spacing w:before="0"/>
      </w:pPr>
      <w:r>
        <w:rPr>
          <w:b w:val="0"/>
        </w:rPr>
        <w:t>• In India, the Green Revolution was launched in the 1960s with the introduction of high-yielding varieties (HYVs) of seeds, increased use of fertilizers, and improved irrigation methods to boost food production.</w:t>
      </w:r>
    </w:p>
    <w:p>
      <w:pPr>
        <w:spacing w:before="0"/>
      </w:pPr>
      <w:r>
        <w:rPr>
          <w:b w:val="0"/>
        </w:rPr>
        <w:t>• The Green Revolution led to a significant increase in food grain production, particularly wheat and rice, transforming India from a food-deficient country to one of the world's leading agricultural nations.</w:t>
      </w:r>
    </w:p>
    <w:p>
      <w:pPr>
        <w:spacing w:before="0"/>
      </w:pPr>
      <w:r>
        <w:rPr>
          <w:b w:val="0"/>
        </w:rPr>
        <w:t>• However, the benefits of the Green Revolution were not evenly distributed, creating regional disparities and widening the gap between large and small farmers, as well as between different regions of the country.</w:t>
      </w:r>
    </w:p>
    <w:p>
      <w:pPr>
        <w:spacing w:before="0"/>
      </w:pPr>
      <w:r>
        <w:rPr>
          <w:b w:val="0"/>
        </w:rPr>
        <w:t>• Yellow Revolution: The Yellow Revolution refers to the increase in the production of oilseeds in India, especially mustard and sunflower, initiated in the late 1980s and early 1990s.</w:t>
      </w:r>
    </w:p>
    <w:p>
      <w:pPr>
        <w:spacing w:before="0"/>
      </w:pPr>
      <w:r>
        <w:rPr>
          <w:b w:val="0"/>
        </w:rPr>
        <w:t>• It aimed at achieving self-sufficiency in edible oil production to reduce dependence on imports.</w:t>
      </w:r>
    </w:p>
    <w:p>
      <w:pPr>
        <w:spacing w:before="0"/>
      </w:pPr>
      <w:r>
        <w:rPr>
          <w:b w:val="0"/>
        </w:rPr>
        <w:t>• Pink Revolution: The Pink Revolution refers to the technological advancement and growth in the production of meat and poultry in India.</w:t>
      </w:r>
    </w:p>
    <w:p>
      <w:pPr>
        <w:spacing w:before="0"/>
      </w:pPr>
      <w:r>
        <w:rPr>
          <w:b w:val="0"/>
        </w:rPr>
        <w:t>• It focuses on improving the quality and quantity of meat production, especially in the poultry sector.</w:t>
      </w:r>
    </w:p>
    <w:p>
      <w:pPr>
        <w:spacing w:before="0"/>
      </w:pPr>
      <w:r>
        <w:rPr>
          <w:b w:val="0"/>
        </w:rPr>
        <w:t>• Blue Revolution: The Blue Revolution refers to the rapid increase in fish production and aquaculture in India.</w:t>
      </w:r>
    </w:p>
    <w:p>
      <w:pPr>
        <w:spacing w:before="0"/>
      </w:pPr>
      <w:r>
        <w:rPr>
          <w:b w:val="0"/>
        </w:rPr>
        <w:t>• It aims to enhance the productivity of fisheries and aquaculture through sustainable practices and technological advancements.</w:t>
      </w:r>
    </w:p>
    <w:p>
      <w:pPr>
        <w:spacing w:before="0"/>
      </w:pPr>
      <w:r>
        <w:rPr>
          <w:b w:val="0"/>
        </w:rPr>
      </w:r>
    </w:p>
    <w:p>
      <w:pPr>
        <w:spacing w:after="100" w:line="360" w:lineRule="auto" w:before="0"/>
      </w:pPr>
      <w:r>
        <w:rPr>
          <w:b w:val="0"/>
        </w:rPr>
        <w:t>39. Elakkakadi dance of Kerala is performed by which of the following tribes?</w:t>
      </w:r>
    </w:p>
    <w:p>
      <w:pPr>
        <w:spacing w:before="0"/>
      </w:pPr>
      <w:r>
        <w:rPr>
          <w:b w:val="0"/>
        </w:rPr>
      </w:r>
    </w:p>
    <w:p>
      <w:pPr>
        <w:spacing w:after="100" w:before="0"/>
      </w:pPr>
      <w:r>
        <w:rPr>
          <w:b w:val="0"/>
        </w:rPr>
        <w:t>A. Irular tribe</w:t>
      </w:r>
    </w:p>
    <w:p>
      <w:pPr>
        <w:spacing w:after="100" w:before="0"/>
      </w:pPr>
      <w:r>
        <w:rPr>
          <w:b w:val="0"/>
        </w:rPr>
        <w:t>B. Kurumba tribe</w:t>
      </w:r>
    </w:p>
    <w:p>
      <w:pPr>
        <w:spacing w:after="100" w:before="0"/>
      </w:pPr>
      <w:r>
        <w:rPr>
          <w:b w:val="0"/>
        </w:rPr>
        <w:t>C. Adiyan tribe</w:t>
      </w:r>
    </w:p>
    <w:p>
      <w:pPr>
        <w:spacing w:after="100" w:before="0"/>
      </w:pPr>
      <w:r>
        <w:rPr>
          <w:b w:val="0"/>
        </w:rPr>
        <w:t>D. Mavilan tribe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Irular tribe. Key Points Additional Information</w:t>
      </w:r>
    </w:p>
    <w:p>
      <w:pPr>
        <w:spacing w:before="0"/>
      </w:pPr>
      <w:r>
        <w:rPr>
          <w:b w:val="0"/>
        </w:rPr>
        <w:t>• Irular tribe is one of the prominent tribes in Kerala, primarily residing in the Palakkad and Nilgiri Hills.</w:t>
      </w:r>
    </w:p>
    <w:p>
      <w:pPr>
        <w:spacing w:before="0"/>
      </w:pPr>
      <w:r>
        <w:rPr>
          <w:b w:val="0"/>
        </w:rPr>
        <w:t>• The Irular community is known for its rich cultural heritage and traditional practices, including unique dance forms.</w:t>
      </w:r>
    </w:p>
    <w:p>
      <w:pPr>
        <w:spacing w:before="0"/>
      </w:pPr>
      <w:r>
        <w:rPr>
          <w:b w:val="0"/>
        </w:rPr>
        <w:t>• Elakkakadi dance is a notable cultural expression of the Irular tribe, performed during various festivals and community gatherings.</w:t>
      </w:r>
    </w:p>
    <w:p>
      <w:pPr>
        <w:spacing w:before="0"/>
      </w:pPr>
      <w:r>
        <w:rPr>
          <w:b w:val="0"/>
        </w:rPr>
        <w:t>• The dance is characterized by rhythmic movements and traditional music, reflecting the tribe's connection to nature and their spiritual beliefs.</w:t>
      </w:r>
    </w:p>
    <w:p>
      <w:pPr>
        <w:spacing w:before="0"/>
      </w:pPr>
      <w:r>
        <w:rPr>
          <w:b w:val="0"/>
        </w:rPr>
        <w:t>• Irular Tribe The Irular tribe is primarily found in the Indian states of Tamil Nadu and Kerala.</w:t>
      </w:r>
    </w:p>
    <w:p>
      <w:pPr>
        <w:spacing w:before="0"/>
      </w:pPr>
      <w:r>
        <w:rPr>
          <w:b w:val="0"/>
        </w:rPr>
        <w:t>• They are traditionally known for their skills in agriculture, hunting, and snake-catching.</w:t>
      </w:r>
    </w:p>
    <w:p>
      <w:pPr>
        <w:spacing w:before="0"/>
      </w:pPr>
      <w:r>
        <w:rPr>
          <w:b w:val="0"/>
        </w:rPr>
        <w:t>• Irulars speak the Irula language, which is part of the Dravidian language family.</w:t>
      </w:r>
    </w:p>
    <w:p>
      <w:pPr>
        <w:spacing w:before="0"/>
      </w:pPr>
      <w:r>
        <w:rPr>
          <w:b w:val="0"/>
        </w:rPr>
        <w:t>• They have a deep understanding of herbal medicine and natural remedies, which are integral to their traditional knowledge system.</w:t>
      </w:r>
    </w:p>
    <w:p>
      <w:pPr>
        <w:spacing w:before="0"/>
      </w:pPr>
      <w:r>
        <w:rPr>
          <w:b w:val="0"/>
        </w:rPr>
        <w:t>• Kurumba Tribe The Kurumba tribe is another indigenous community in the Nilgiri Hills of Tamil Nadu and Kerala.</w:t>
      </w:r>
    </w:p>
    <w:p>
      <w:pPr>
        <w:spacing w:before="0"/>
      </w:pPr>
      <w:r>
        <w:rPr>
          <w:b w:val="0"/>
        </w:rPr>
        <w:t>• They are known for their expertise in honey collection and basket weaving.</w:t>
      </w:r>
    </w:p>
    <w:p>
      <w:pPr>
        <w:spacing w:before="0"/>
      </w:pPr>
      <w:r>
        <w:rPr>
          <w:b w:val="0"/>
        </w:rPr>
        <w:t>• The Kurumbas have a distinct cultural identity, with their own language and customs.</w:t>
      </w:r>
    </w:p>
    <w:p>
      <w:pPr>
        <w:spacing w:before="0"/>
      </w:pPr>
      <w:r>
        <w:rPr>
          <w:b w:val="0"/>
        </w:rPr>
        <w:t>• Adiyan Tribe The Adiyan tribe is predominantly found in the Wayanad district of Kerala.</w:t>
      </w:r>
    </w:p>
    <w:p>
      <w:pPr>
        <w:spacing w:before="0"/>
      </w:pPr>
      <w:r>
        <w:rPr>
          <w:b w:val="0"/>
        </w:rPr>
        <w:t>• They are traditionally agricultural laborers and have a rich oral tradition of folklore and stories.</w:t>
      </w:r>
    </w:p>
    <w:p>
      <w:pPr>
        <w:spacing w:before="0"/>
      </w:pPr>
      <w:r>
        <w:rPr>
          <w:b w:val="0"/>
        </w:rPr>
        <w:t>• Mavilan Tribe The Mavilan tribe is found in the Kannur and Kasaragod districts of Kerala.</w:t>
      </w:r>
    </w:p>
    <w:p>
      <w:pPr>
        <w:spacing w:before="0"/>
      </w:pPr>
      <w:r>
        <w:rPr>
          <w:b w:val="0"/>
        </w:rPr>
        <w:t>• They are known for their traditional agricultural practices and have a distinct cultural heritage.</w:t>
      </w:r>
    </w:p>
    <w:p>
      <w:pPr>
        <w:spacing w:before="0"/>
      </w:pPr>
      <w:r>
        <w:rPr>
          <w:b w:val="0"/>
        </w:rPr>
      </w:r>
    </w:p>
    <w:p>
      <w:pPr>
        <w:spacing w:after="100" w:line="360" w:lineRule="auto" w:before="0"/>
      </w:pPr>
      <w:r>
        <w:rPr>
          <w:b w:val="0"/>
        </w:rPr>
        <w:t>40. Which of the following illustrations is related to chloroplasts?</w:t>
      </w:r>
    </w:p>
    <w:p>
      <w:pPr>
        <w:spacing w:before="0"/>
      </w:pPr>
      <w:r>
        <w:rPr>
          <w:b w:val="0"/>
        </w:rPr>
      </w:r>
    </w:p>
    <w:p>
      <w:pPr>
        <w:spacing w:after="100" w:before="0"/>
      </w:pPr>
      <w:r>
        <w:rPr>
          <w:b w:val="0"/>
        </w:rPr>
        <w:t>A. a</w:t>
      </w:r>
    </w:p>
    <w:p>
      <w:pPr>
        <w:spacing w:after="100" w:before="0"/>
      </w:pPr>
      <w:r>
        <w:rPr>
          <w:b w:val="0"/>
        </w:rPr>
        <w:t>B. c</w:t>
      </w:r>
    </w:p>
    <w:p>
      <w:pPr>
        <w:spacing w:after="100" w:before="0"/>
      </w:pPr>
      <w:r>
        <w:rPr>
          <w:b w:val="0"/>
        </w:rPr>
        <w:t>C. d</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c. Key Points Additional Information</w:t>
      </w:r>
    </w:p>
    <w:p>
      <w:pPr>
        <w:spacing w:before="0"/>
      </w:pPr>
      <w:r>
        <w:rPr>
          <w:b w:val="0"/>
        </w:rPr>
        <w:t>• Chloroplasts are organelles found in plant cells and eukaryotic algae that conduct photosynthesis.</w:t>
      </w:r>
    </w:p>
    <w:p>
      <w:pPr>
        <w:spacing w:before="0"/>
      </w:pPr>
      <w:r>
        <w:rPr>
          <w:b w:val="0"/>
        </w:rPr>
        <w:t>• Chloroplasts contain chlorophyll, a green pigment that captures light energy.</w:t>
      </w:r>
    </w:p>
    <w:p>
      <w:pPr>
        <w:spacing w:before="0"/>
      </w:pPr>
      <w:r>
        <w:rPr>
          <w:b w:val="0"/>
        </w:rPr>
        <w:t>• They are surrounded by a double membrane and contain their own DNA, similar to mitochondria.</w:t>
      </w:r>
    </w:p>
    <w:p>
      <w:pPr>
        <w:spacing w:before="0"/>
      </w:pPr>
      <w:r>
        <w:rPr>
          <w:b w:val="0"/>
        </w:rPr>
        <w:t>• The main function of chloroplasts is to convert solar energy into chemical energy in the form of glucose through photosynthesis.</w:t>
      </w:r>
    </w:p>
    <w:p>
      <w:pPr>
        <w:spacing w:before="0"/>
      </w:pPr>
      <w:r>
        <w:rPr>
          <w:b w:val="0"/>
        </w:rPr>
        <w:t>• Photosynthesis It is the process by which green plants and some other organisms use sunlight to synthesize foods with the help of chlorophyll.</w:t>
      </w:r>
    </w:p>
    <w:p>
      <w:pPr>
        <w:spacing w:before="0"/>
      </w:pPr>
      <w:r>
        <w:rPr>
          <w:b w:val="0"/>
        </w:rPr>
        <w:t>• Photosynthesis involves the conversion of carbon dioxide and water into glucose and oxygen.</w:t>
      </w:r>
    </w:p>
    <w:p>
      <w:pPr>
        <w:spacing w:before="0"/>
      </w:pPr>
      <w:r>
        <w:rPr>
          <w:b w:val="0"/>
        </w:rPr>
        <w:t>• The general equation for photosynthesis is: 6CO2 + 6H2O + light energy = C6H12O6 + 6O2.</w:t>
      </w:r>
    </w:p>
    <w:p>
      <w:pPr>
        <w:spacing w:before="0"/>
      </w:pPr>
      <w:r>
        <w:rPr>
          <w:b w:val="0"/>
        </w:rPr>
        <w:t>• Chlorophyll Chlorophyll is the molecule that absorbs sunlight and uses its energy to synthesize carbohydrates from CO2 and water.</w:t>
      </w:r>
    </w:p>
    <w:p>
      <w:pPr>
        <w:spacing w:before="0"/>
      </w:pPr>
      <w:r>
        <w:rPr>
          <w:b w:val="0"/>
        </w:rPr>
        <w:t>• It is what gives plants their green color.</w:t>
      </w:r>
    </w:p>
    <w:p>
      <w:pPr>
        <w:spacing w:before="0"/>
      </w:pPr>
      <w:r>
        <w:rPr>
          <w:b w:val="0"/>
        </w:rPr>
        <w:t>• Thylakoids Thylakoids are membrane-bound compartments inside chloroplasts and cyanobacteria.</w:t>
      </w:r>
    </w:p>
    <w:p>
      <w:pPr>
        <w:spacing w:before="0"/>
      </w:pPr>
      <w:r>
        <w:rPr>
          <w:b w:val="0"/>
        </w:rPr>
        <w:t>• They are the site of the light-dependent reactions of photosynthesis.</w:t>
      </w:r>
    </w:p>
    <w:p>
      <w:pPr>
        <w:spacing w:before="0"/>
      </w:pPr>
      <w:r>
        <w:rPr>
          <w:b w:val="0"/>
        </w:rPr>
        <w:t>• Thylakoids are arranged in stacks known as grana.</w:t>
      </w:r>
    </w:p>
    <w:p>
      <w:pPr>
        <w:spacing w:before="0"/>
      </w:pPr>
      <w:r>
        <w:rPr>
          <w:b w:val="0"/>
        </w:rPr>
        <w:t>• Stroma Stroma is the fluid-filled space that surrounds the grana inside the chloroplast.</w:t>
      </w:r>
    </w:p>
    <w:p>
      <w:pPr>
        <w:spacing w:before="0"/>
      </w:pPr>
      <w:r>
        <w:rPr>
          <w:b w:val="0"/>
        </w:rPr>
        <w:t>• It is the site of the light-independent reactions (Calvin cycle) of photosynthesis.</w:t>
      </w:r>
    </w:p>
    <w:p>
      <w:pPr>
        <w:spacing w:before="0"/>
      </w:pPr>
      <w:r>
        <w:rPr>
          <w:b w:val="0"/>
        </w:rPr>
      </w:r>
    </w:p>
    <w:p>
      <w:pPr>
        <w:spacing w:after="100" w:line="360" w:lineRule="auto" w:before="0"/>
      </w:pPr>
      <w:r>
        <w:rPr>
          <w:b w:val="0"/>
        </w:rPr>
        <w:t>41. Who among the following generally used to head the provincial administration under the Mauryas?</w:t>
      </w:r>
    </w:p>
    <w:p>
      <w:pPr>
        <w:spacing w:before="0"/>
      </w:pPr>
      <w:r>
        <w:rPr>
          <w:b w:val="0"/>
        </w:rPr>
      </w:r>
    </w:p>
    <w:p>
      <w:pPr>
        <w:spacing w:after="100" w:before="0"/>
      </w:pPr>
      <w:r>
        <w:rPr>
          <w:b w:val="0"/>
        </w:rPr>
        <w:t>A. Dandapala</w:t>
      </w:r>
    </w:p>
    <w:p>
      <w:pPr>
        <w:spacing w:after="100" w:before="0"/>
      </w:pPr>
      <w:r>
        <w:rPr>
          <w:b w:val="0"/>
        </w:rPr>
        <w:t>B. Kumara</w:t>
      </w:r>
    </w:p>
    <w:p>
      <w:pPr>
        <w:spacing w:after="100" w:before="0"/>
      </w:pPr>
      <w:r>
        <w:rPr>
          <w:b w:val="0"/>
        </w:rPr>
        <w:t>C. Samaharta</w:t>
      </w:r>
    </w:p>
    <w:p>
      <w:pPr>
        <w:spacing w:after="100" w:before="0"/>
      </w:pPr>
      <w:r>
        <w:rPr>
          <w:b w:val="0"/>
        </w:rPr>
        <w:t>D. Prashasti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Kumara. Key Points Additional Information</w:t>
      </w:r>
    </w:p>
    <w:p>
      <w:pPr>
        <w:spacing w:before="0"/>
      </w:pPr>
      <w:r>
        <w:rPr>
          <w:b w:val="0"/>
        </w:rPr>
        <w:t>• Under the Mauryan administration, the provincial administration was generally headed by a Kumara (Prince).</w:t>
      </w:r>
    </w:p>
    <w:p>
      <w:pPr>
        <w:spacing w:before="0"/>
      </w:pPr>
      <w:r>
        <w:rPr>
          <w:b w:val="0"/>
        </w:rPr>
        <w:t>• The Kumara was usually a royal prince, often the king's own son, who was entrusted with governing a province.</w:t>
      </w:r>
    </w:p>
    <w:p>
      <w:pPr>
        <w:spacing w:before="0"/>
      </w:pPr>
      <w:r>
        <w:rPr>
          <w:b w:val="0"/>
        </w:rPr>
        <w:t>• These provinces were known as 'Janapadas'.</w:t>
      </w:r>
    </w:p>
    <w:p>
      <w:pPr>
        <w:spacing w:before="0"/>
      </w:pPr>
      <w:r>
        <w:rPr>
          <w:b w:val="0"/>
        </w:rPr>
        <w:t>• The appointment of Kumaras helped ensure loyalty and effective governance in the vast Mauryan Empire.</w:t>
      </w:r>
    </w:p>
    <w:p>
      <w:pPr>
        <w:spacing w:before="0"/>
      </w:pPr>
      <w:r>
        <w:rPr>
          <w:b w:val="0"/>
        </w:rPr>
        <w:t>• Dandapala Dandapala was an official responsible for the maintenance of law and order in the provinces.</w:t>
      </w:r>
    </w:p>
    <w:p>
      <w:pPr>
        <w:spacing w:before="0"/>
      </w:pPr>
      <w:r>
        <w:rPr>
          <w:b w:val="0"/>
        </w:rPr>
        <w:t>• He managed the police and ensured the enforcement of rules and regulations.</w:t>
      </w:r>
    </w:p>
    <w:p>
      <w:pPr>
        <w:spacing w:before="0"/>
      </w:pPr>
      <w:r>
        <w:rPr>
          <w:b w:val="0"/>
        </w:rPr>
        <w:t>• Samaharta Samaharta was in charge of revenue collection in the Mauryan administration.</w:t>
      </w:r>
    </w:p>
    <w:p>
      <w:pPr>
        <w:spacing w:before="0"/>
      </w:pPr>
      <w:r>
        <w:rPr>
          <w:b w:val="0"/>
        </w:rPr>
        <w:t>• He was responsible for assessing and collecting land revenue, trade taxes, and other dues.</w:t>
      </w:r>
    </w:p>
    <w:p>
      <w:pPr>
        <w:spacing w:before="0"/>
      </w:pPr>
      <w:r>
        <w:rPr>
          <w:b w:val="0"/>
        </w:rPr>
        <w:t>• Prashasti Prashasti refers to an inscription or eulogy written in praise of a ruler or a noble person.</w:t>
      </w:r>
    </w:p>
    <w:p>
      <w:pPr>
        <w:spacing w:before="0"/>
      </w:pPr>
      <w:r>
        <w:rPr>
          <w:b w:val="0"/>
        </w:rPr>
        <w:t>• These inscriptions were often composed by poets and scholars of the court.</w:t>
      </w:r>
    </w:p>
    <w:p>
      <w:pPr>
        <w:spacing w:before="0"/>
      </w:pPr>
      <w:r>
        <w:rPr>
          <w:b w:val="0"/>
        </w:rPr>
      </w:r>
    </w:p>
    <w:p>
      <w:pPr>
        <w:spacing w:after="100" w:line="360" w:lineRule="auto" w:before="0"/>
      </w:pPr>
      <w:r>
        <w:rPr>
          <w:b w:val="0"/>
        </w:rPr>
        <w:t>42. Bhakti Pradeep Kulkarni is associated with ________.</w:t>
      </w:r>
    </w:p>
    <w:p>
      <w:pPr>
        <w:spacing w:before="0"/>
      </w:pPr>
      <w:r>
        <w:rPr>
          <w:b w:val="0"/>
        </w:rPr>
      </w:r>
    </w:p>
    <w:p>
      <w:pPr>
        <w:spacing w:after="100" w:before="0"/>
      </w:pPr>
      <w:r>
        <w:rPr>
          <w:b w:val="0"/>
        </w:rPr>
        <w:t>A. badminton</w:t>
      </w:r>
    </w:p>
    <w:p>
      <w:pPr>
        <w:spacing w:after="100" w:before="0"/>
      </w:pPr>
      <w:r>
        <w:rPr>
          <w:b w:val="0"/>
        </w:rPr>
        <w:t>B. kabaddi</w:t>
      </w:r>
    </w:p>
    <w:p>
      <w:pPr>
        <w:spacing w:after="100" w:before="0"/>
      </w:pPr>
      <w:r>
        <w:rPr>
          <w:b w:val="0"/>
        </w:rPr>
        <w:t>C. chess</w:t>
      </w:r>
    </w:p>
    <w:p>
      <w:pPr>
        <w:spacing w:after="100" w:before="0"/>
      </w:pPr>
      <w:r>
        <w:rPr>
          <w:b w:val="0"/>
        </w:rPr>
        <w:t>D. cricket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chess. Key Points Additional Information</w:t>
      </w:r>
    </w:p>
    <w:p>
      <w:pPr>
        <w:spacing w:before="0"/>
      </w:pPr>
      <w:r>
        <w:rPr>
          <w:b w:val="0"/>
        </w:rPr>
        <w:t>• Bhakti Pradeep Kulkarni is a renowned Indian chess player who has made significant contributions to the sport.</w:t>
      </w:r>
    </w:p>
    <w:p>
      <w:pPr>
        <w:spacing w:before="0"/>
      </w:pPr>
      <w:r>
        <w:rPr>
          <w:b w:val="0"/>
        </w:rPr>
        <w:t>• She has represented India in numerous international chess tournaments, showcasing her skills and bringing laurels to the country.</w:t>
      </w:r>
    </w:p>
    <w:p>
      <w:pPr>
        <w:spacing w:before="0"/>
      </w:pPr>
      <w:r>
        <w:rPr>
          <w:b w:val="0"/>
        </w:rPr>
        <w:t>• Bhakti has achieved several accolades in her chess career, including national and international titles.</w:t>
      </w:r>
    </w:p>
    <w:p>
      <w:pPr>
        <w:spacing w:before="0"/>
      </w:pPr>
      <w:r>
        <w:rPr>
          <w:b w:val="0"/>
        </w:rPr>
        <w:t>• She continues to inspire young chess enthusiasts in India with her dedication and achievements in the game of chess.</w:t>
      </w:r>
    </w:p>
    <w:p>
      <w:pPr>
        <w:spacing w:before="0"/>
      </w:pPr>
      <w:r>
        <w:rPr>
          <w:b w:val="0"/>
        </w:rPr>
        <w:t>• Chess: Chess is a two-player strategy board game played on an 8x8 grid known as a chessboard.</w:t>
      </w:r>
    </w:p>
    <w:p>
      <w:pPr>
        <w:spacing w:before="0"/>
      </w:pPr>
      <w:r>
        <w:rPr>
          <w:b w:val="0"/>
        </w:rPr>
        <w:t>• Each player begins with 16 pieces: one king, one queen, two rooks, two knights, two bishops, and eight pawns.</w:t>
      </w:r>
    </w:p>
    <w:p>
      <w:pPr>
        <w:spacing w:before="0"/>
      </w:pPr>
      <w:r>
        <w:rPr>
          <w:b w:val="0"/>
        </w:rPr>
        <w:t>• The objective of the game is to checkmate the opponent's king, which means the king is in a position to be captured ("in check") and there is no legal move to escape the threat.</w:t>
      </w:r>
    </w:p>
    <w:p>
      <w:pPr>
        <w:spacing w:before="0"/>
      </w:pPr>
      <w:r>
        <w:rPr>
          <w:b w:val="0"/>
        </w:rPr>
        <w:t>• Chess is believed to have originated in India during the Gupta Empire, where its early form was known as Chaturanga.</w:t>
      </w:r>
    </w:p>
    <w:p>
      <w:pPr>
        <w:spacing w:before="0"/>
      </w:pPr>
      <w:r>
        <w:rPr>
          <w:b w:val="0"/>
        </w:rPr>
        <w:t>• The game has a rich history and has been recognized as a sport by the International Olympic Committee.</w:t>
      </w:r>
    </w:p>
    <w:p>
      <w:pPr>
        <w:spacing w:before="0"/>
      </w:pPr>
      <w:r>
        <w:rPr>
          <w:b w:val="0"/>
        </w:rPr>
        <w:t>• FIDE (Fédération Internationale des Échecs) is the international governing body for chess, which organizes world championships and other major tournaments.</w:t>
      </w:r>
    </w:p>
    <w:p>
      <w:pPr>
        <w:spacing w:before="0"/>
      </w:pPr>
      <w:r>
        <w:rPr>
          <w:b w:val="0"/>
        </w:rPr>
        <w:t>• Notable Chess Tournaments: The Chess World Championship is the highest accolade in the sport, determining the world's best chess player.</w:t>
      </w:r>
    </w:p>
    <w:p>
      <w:pPr>
        <w:spacing w:before="0"/>
      </w:pPr>
      <w:r>
        <w:rPr>
          <w:b w:val="0"/>
        </w:rPr>
        <w:t>• The Candidates Tournament is held to determine the challenger for the World Chess Championship.</w:t>
      </w:r>
    </w:p>
    <w:p>
      <w:pPr>
        <w:spacing w:before="0"/>
      </w:pPr>
      <w:r>
        <w:rPr>
          <w:b w:val="0"/>
        </w:rPr>
        <w:t>• Other prestigious tournaments include the Chess Olympiad, the Tata Steel Chess Tournament, and the Grand Chess Tour.</w:t>
      </w:r>
    </w:p>
    <w:p>
      <w:pPr>
        <w:spacing w:before="0"/>
      </w:pPr>
      <w:r>
        <w:rPr>
          <w:b w:val="0"/>
        </w:rPr>
      </w:r>
    </w:p>
    <w:p>
      <w:pPr>
        <w:spacing w:after="100" w:line="360" w:lineRule="auto" w:before="0"/>
      </w:pPr>
      <w:r>
        <w:rPr>
          <w:b w:val="0"/>
        </w:rPr>
        <w:t>43. Which is the most important protein component in milk, both quantitatively and nutritionally, that accounts for about 80% of the total protein in bovine milk?</w:t>
      </w:r>
    </w:p>
    <w:p>
      <w:pPr>
        <w:spacing w:before="0"/>
      </w:pPr>
      <w:r>
        <w:rPr>
          <w:b w:val="0"/>
        </w:rPr>
      </w:r>
    </w:p>
    <w:p>
      <w:pPr>
        <w:spacing w:after="100" w:before="0"/>
      </w:pPr>
      <w:r>
        <w:rPr>
          <w:b w:val="0"/>
        </w:rPr>
        <w:t>A. Actin</w:t>
      </w:r>
    </w:p>
    <w:p>
      <w:pPr>
        <w:spacing w:after="100" w:before="0"/>
      </w:pPr>
      <w:r>
        <w:rPr>
          <w:b w:val="0"/>
        </w:rPr>
        <w:t>B. Albumin</w:t>
      </w:r>
    </w:p>
    <w:p>
      <w:pPr>
        <w:spacing w:after="100" w:before="0"/>
      </w:pPr>
      <w:r>
        <w:rPr>
          <w:b w:val="0"/>
        </w:rPr>
        <w:t>C. Pepsin</w:t>
      </w:r>
    </w:p>
    <w:p>
      <w:pPr>
        <w:spacing w:after="100" w:before="0"/>
      </w:pPr>
      <w:r>
        <w:rPr>
          <w:b w:val="0"/>
        </w:rPr>
        <w:t>D. Casein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Casein. Key Points Additional Information</w:t>
      </w:r>
    </w:p>
    <w:p>
      <w:pPr>
        <w:spacing w:before="0"/>
      </w:pPr>
      <w:r>
        <w:rPr>
          <w:b w:val="0"/>
        </w:rPr>
        <w:t>• Casein is the most abundant protein in milk, making up about 80% of the total protein content in bovine milk.</w:t>
      </w:r>
    </w:p>
    <w:p>
      <w:pPr>
        <w:spacing w:before="0"/>
      </w:pPr>
      <w:r>
        <w:rPr>
          <w:b w:val="0"/>
        </w:rPr>
        <w:t>• It is nutritionally valuable due to its high quality and rich composition of essential amino acids.</w:t>
      </w:r>
    </w:p>
    <w:p>
      <w:pPr>
        <w:spacing w:before="0"/>
      </w:pPr>
      <w:r>
        <w:rPr>
          <w:b w:val="0"/>
        </w:rPr>
        <w:t>• Casein proteins are slow-digesting, providing a sustained release of amino acids into the bloodstream.</w:t>
      </w:r>
    </w:p>
    <w:p>
      <w:pPr>
        <w:spacing w:before="0"/>
      </w:pPr>
      <w:r>
        <w:rPr>
          <w:b w:val="0"/>
        </w:rPr>
        <w:t>• It plays an important role in providing the necessary nutrients for the growth and development of young mammals.</w:t>
      </w:r>
    </w:p>
    <w:p>
      <w:pPr>
        <w:spacing w:before="0"/>
      </w:pPr>
      <w:r>
        <w:rPr>
          <w:b w:val="0"/>
        </w:rPr>
        <w:t>• Actin Actin is a protein that forms microfilaments and is involved in various types of cell motility and structure.</w:t>
      </w:r>
    </w:p>
    <w:p>
      <w:pPr>
        <w:spacing w:before="0"/>
      </w:pPr>
      <w:r>
        <w:rPr>
          <w:b w:val="0"/>
        </w:rPr>
        <w:t>• It is not a major component of milk but is essential in muscle contraction and cellular movements.</w:t>
      </w:r>
    </w:p>
    <w:p>
      <w:pPr>
        <w:spacing w:before="0"/>
      </w:pPr>
      <w:r>
        <w:rPr>
          <w:b w:val="0"/>
        </w:rPr>
        <w:t>• Albumin Albumin is a type of protein found in blood plasma, egg white, and milk.</w:t>
      </w:r>
    </w:p>
    <w:p>
      <w:pPr>
        <w:spacing w:before="0"/>
      </w:pPr>
      <w:r>
        <w:rPr>
          <w:b w:val="0"/>
        </w:rPr>
        <w:t>• While it is present in milk, it does not constitute the majority of milk proteins.</w:t>
      </w:r>
    </w:p>
    <w:p>
      <w:pPr>
        <w:spacing w:before="0"/>
      </w:pPr>
      <w:r>
        <w:rPr>
          <w:b w:val="0"/>
        </w:rPr>
        <w:t>• It is important for maintaining the osmotic pressure necessary for proper distribution of body fluids between body tissues and the bloodstream.</w:t>
      </w:r>
    </w:p>
    <w:p>
      <w:pPr>
        <w:spacing w:before="0"/>
      </w:pPr>
      <w:r>
        <w:rPr>
          <w:b w:val="0"/>
        </w:rPr>
        <w:t>• Pepsin Pepsin is a digestive enzyme that breaks down proteins into peptides.</w:t>
      </w:r>
    </w:p>
    <w:p>
      <w:pPr>
        <w:spacing w:before="0"/>
      </w:pPr>
      <w:r>
        <w:rPr>
          <w:b w:val="0"/>
        </w:rPr>
        <w:t>• It is produced in the stomach and is not a component of milk.</w:t>
      </w:r>
    </w:p>
    <w:p>
      <w:pPr>
        <w:spacing w:before="0"/>
      </w:pPr>
      <w:r>
        <w:rPr>
          <w:b w:val="0"/>
        </w:rPr>
        <w:t>• It functions in the digestive system to help in the digestion of proteins from food.</w:t>
      </w:r>
    </w:p>
    <w:p>
      <w:pPr>
        <w:spacing w:before="0"/>
      </w:pPr>
      <w:r>
        <w:rPr>
          <w:b w:val="0"/>
        </w:rPr>
        <w:t>• Casein Casein is a family of related phosphoproteins that are commonly found in mammalian milk.</w:t>
      </w:r>
    </w:p>
    <w:p>
      <w:pPr>
        <w:spacing w:before="0"/>
      </w:pPr>
      <w:r>
        <w:rPr>
          <w:b w:val="0"/>
        </w:rPr>
        <w:t>• It forms a gel or clot in the stomach, which makes it very efficient in nutrient supply.</w:t>
      </w:r>
    </w:p>
    <w:p>
      <w:pPr>
        <w:spacing w:before="0"/>
      </w:pPr>
      <w:r>
        <w:rPr>
          <w:b w:val="0"/>
        </w:rPr>
        <w:t>• Casein is used in cheese-making and as a food additive for its binding properties.</w:t>
      </w:r>
    </w:p>
    <w:p>
      <w:pPr>
        <w:spacing w:before="0"/>
      </w:pPr>
      <w:r>
        <w:rPr>
          <w:b w:val="0"/>
        </w:rPr>
        <w:t>• Its ability to provide a slow and sustained release of amino acids makes it highly beneficial for muscle repair and growth.</w:t>
      </w:r>
    </w:p>
    <w:p>
      <w:pPr>
        <w:spacing w:before="0"/>
      </w:pPr>
      <w:r>
        <w:rPr>
          <w:b w:val="0"/>
        </w:rPr>
      </w:r>
    </w:p>
    <w:p>
      <w:pPr>
        <w:spacing w:after="100" w:line="360" w:lineRule="auto" w:before="0"/>
      </w:pPr>
      <w:r>
        <w:rPr>
          <w:b w:val="0"/>
        </w:rPr>
        <w:t>44. In a kite ABCD, the longer diagonal BD is drawn. If ∠ABD = 54° and ∠ADB = 50°, then what is the measure (in degrees) of the ∠DCB ?</w:t>
      </w:r>
    </w:p>
    <w:p>
      <w:pPr>
        <w:spacing w:before="0"/>
      </w:pPr>
      <w:r>
        <w:rPr>
          <w:b w:val="0"/>
        </w:rPr>
      </w:r>
    </w:p>
    <w:p>
      <w:pPr>
        <w:spacing w:after="100" w:before="0"/>
      </w:pPr>
      <w:r>
        <w:rPr>
          <w:b w:val="0"/>
        </w:rPr>
        <w:t>A. 108</w:t>
      </w:r>
    </w:p>
    <w:p>
      <w:pPr>
        <w:spacing w:after="100" w:before="0"/>
      </w:pPr>
      <w:r>
        <w:rPr>
          <w:b w:val="0"/>
        </w:rPr>
        <w:t>B. 76</w:t>
      </w:r>
    </w:p>
    <w:p>
      <w:pPr>
        <w:spacing w:after="100" w:before="0"/>
      </w:pPr>
      <w:r>
        <w:rPr>
          <w:b w:val="0"/>
        </w:rPr>
        <w:t>C. 100</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ΔABD: ∠ABD + ∠ADB + ∠BAD = 180º ∠BAD = 180º - 54º - 50º = 76º Since AB = AD and CB = CD, ∠DCB = ∠BAD ∠DCB = 76º</w:t>
      </w:r>
    </w:p>
    <w:p>
      <w:pPr>
        <w:spacing w:before="0"/>
      </w:pPr>
      <w:r>
        <w:rPr>
          <w:b w:val="0"/>
        </w:rPr>
      </w:r>
    </w:p>
    <w:p>
      <w:pPr>
        <w:spacing w:after="100" w:line="360" w:lineRule="auto" w:before="0"/>
      </w:pPr>
      <w:r>
        <w:rPr>
          <w:b w:val="0"/>
        </w:rPr>
        <w:t>45. Three candidates X, Y and Z participated in an election. X got 30% more votes than Y, whereas Z got 25% more votes than Y. X also overtook Z by 5000 votes. If 71% of the voters voted and no invalid votes were cast, then what was the total number of voters in the voting list?</w:t>
      </w:r>
    </w:p>
    <w:p>
      <w:pPr>
        <w:spacing w:before="0"/>
      </w:pPr>
      <w:r>
        <w:rPr>
          <w:b w:val="0"/>
        </w:rPr>
      </w:r>
    </w:p>
    <w:p>
      <w:pPr>
        <w:spacing w:after="100" w:before="0"/>
      </w:pPr>
      <w:r>
        <w:rPr>
          <w:b w:val="0"/>
        </w:rPr>
        <w:t>A. 5,00,000</w:t>
      </w:r>
    </w:p>
    <w:p>
      <w:pPr>
        <w:spacing w:after="100" w:before="0"/>
      </w:pPr>
      <w:r>
        <w:rPr>
          <w:b w:val="0"/>
        </w:rPr>
        <w:t>B. 4,05,000</w:t>
      </w:r>
    </w:p>
    <w:p>
      <w:pPr>
        <w:spacing w:after="100" w:before="0"/>
      </w:pPr>
      <w:r>
        <w:rPr>
          <w:b w:val="0"/>
        </w:rPr>
        <w:t>C. 3,55,000</w:t>
      </w:r>
    </w:p>
    <w:p>
      <w:pPr>
        <w:spacing w:after="100" w:before="0"/>
      </w:pPr>
      <w:r>
        <w:rPr>
          <w:b w:val="0"/>
        </w:rPr>
        <w:t>D. 4,50,000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1.30y + y + 1.25y = 0.71T ⇒ 3.55y = 0.71T ⇒ 0.05y = 5000 ⇒ y = 100000, ⇒ 3.55 × 100000 = 0.71T ⇒ 355000 = 0.71T ⇒T = 500000</w:t>
      </w:r>
    </w:p>
    <w:p>
      <w:pPr>
        <w:spacing w:before="0"/>
      </w:pPr>
      <w:r>
        <w:rPr>
          <w:b w:val="0"/>
        </w:rPr>
      </w:r>
    </w:p>
    <w:p>
      <w:pPr>
        <w:spacing w:after="100" w:line="360" w:lineRule="auto" w:before="0"/>
      </w:pPr>
      <w:r>
        <w:rPr>
          <w:b w:val="0"/>
        </w:rPr>
        <w:t>46. The given table shows the number of candidates appeared in an interview for different posts (A, B, C, D, E and F). Posts Candidates Appearing A 5500 B 8200 C 8600 D 9900 E 5300 F 5100 What is the average number of candidates appearing for the posts C, D, E and F?</w:t>
      </w:r>
    </w:p>
    <w:p>
      <w:pPr>
        <w:spacing w:before="0"/>
      </w:pPr>
      <w:r>
        <w:rPr>
          <w:b w:val="0"/>
        </w:rPr>
      </w:r>
    </w:p>
    <w:p>
      <w:pPr>
        <w:spacing w:after="100" w:before="0"/>
      </w:pPr>
      <w:r>
        <w:rPr>
          <w:b w:val="0"/>
        </w:rPr>
        <w:t>A. 7600</w:t>
      </w:r>
    </w:p>
    <w:p>
      <w:pPr>
        <w:spacing w:after="100" w:before="0"/>
      </w:pPr>
      <w:r>
        <w:rPr>
          <w:b w:val="0"/>
        </w:rPr>
        <w:t>B. 8000</w:t>
      </w:r>
    </w:p>
    <w:p>
      <w:pPr>
        <w:spacing w:after="100" w:before="0"/>
      </w:pPr>
      <w:r>
        <w:rPr>
          <w:b w:val="0"/>
        </w:rPr>
        <w:t>C. 7225</w:t>
      </w:r>
    </w:p>
    <w:p>
      <w:pPr>
        <w:spacing w:after="100" w:before="0"/>
      </w:pPr>
      <w:r>
        <w:rPr>
          <w:b w:val="0"/>
        </w:rPr>
        <w:t>D. 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of candidates appearing for the posts is as follows: Posts Candidates Appearing C 8600 D 9900 E 5300 F 5100 Formula used: Average number of candidates for posts C, D, E, and F = (Candidates for C + D + E + F) / 4 Calculations: Average number = (8600 + 9900 + 5300 + 5100) / 4 ⇒ Average number = 28900 / 4 ⇒ Average number = 7225 Answer: The average number of candidates appearing for posts C, D, E, and F is 7225.</w:t>
      </w:r>
    </w:p>
    <w:p>
      <w:pPr>
        <w:spacing w:before="0"/>
      </w:pPr>
      <w:r>
        <w:rPr>
          <w:b w:val="0"/>
        </w:rPr>
      </w:r>
    </w:p>
    <w:p>
      <w:pPr>
        <w:spacing w:after="100" w:line="360" w:lineRule="auto" w:before="0"/>
      </w:pPr>
      <w:r>
        <w:rPr>
          <w:b w:val="0"/>
        </w:rPr>
        <w:t>47. In a rectangular field, the sum of the length and the breadth is 9 cm and area is 18 cm2. If the length is 'a' and breadth is 'b', then find the value of (a2 − ab + b2).</w:t>
      </w:r>
    </w:p>
    <w:p>
      <w:pPr>
        <w:spacing w:before="0"/>
      </w:pPr>
      <w:r>
        <w:rPr>
          <w:b w:val="0"/>
        </w:rPr>
      </w:r>
    </w:p>
    <w:p>
      <w:pPr>
        <w:spacing w:after="100" w:before="0"/>
      </w:pPr>
      <w:r>
        <w:rPr>
          <w:b w:val="0"/>
        </w:rPr>
        <w:t>A. 36</w:t>
      </w:r>
    </w:p>
    <w:p>
      <w:pPr>
        <w:spacing w:after="100" w:before="0"/>
      </w:pPr>
      <w:r>
        <w:rPr>
          <w:b w:val="0"/>
        </w:rPr>
        <w:t>B. 24</w:t>
      </w:r>
    </w:p>
    <w:p>
      <w:pPr>
        <w:spacing w:after="100" w:before="0"/>
      </w:pPr>
      <w:r>
        <w:rPr>
          <w:b w:val="0"/>
        </w:rPr>
        <w:t>C. 18</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9, a × b = 18 ⇒ (a2 - ab + b2) = (a + b)2 - 3ab ⇒ (a2 - ab + b2) = 92 - 3 × 18 = 81 - 54 = 27</w:t>
      </w:r>
    </w:p>
    <w:p>
      <w:pPr>
        <w:spacing w:before="0"/>
      </w:pPr>
      <w:r>
        <w:rPr>
          <w:b w:val="0"/>
        </w:rPr>
      </w:r>
    </w:p>
    <w:p>
      <w:pPr>
        <w:spacing w:after="100" w:line="360" w:lineRule="auto" w:before="0"/>
      </w:pPr>
      <w:r>
        <w:rPr>
          <w:b w:val="0"/>
        </w:rPr>
        <w:t>48. Which of the following numbers is NOT divisible by 8?</w:t>
      </w:r>
    </w:p>
    <w:p>
      <w:pPr>
        <w:spacing w:before="0"/>
      </w:pPr>
      <w:r>
        <w:rPr>
          <w:b w:val="0"/>
        </w:rPr>
      </w:r>
    </w:p>
    <w:p>
      <w:pPr>
        <w:spacing w:after="100" w:before="0"/>
      </w:pPr>
      <w:r>
        <w:rPr>
          <w:b w:val="0"/>
        </w:rPr>
        <w:t>A. 7344</w:t>
      </w:r>
    </w:p>
    <w:p>
      <w:pPr>
        <w:spacing w:after="100" w:before="0"/>
      </w:pPr>
      <w:r>
        <w:rPr>
          <w:b w:val="0"/>
        </w:rPr>
        <w:t>B. 5544</w:t>
      </w:r>
    </w:p>
    <w:p>
      <w:pPr>
        <w:spacing w:after="100" w:before="0"/>
      </w:pPr>
      <w:r>
        <w:rPr>
          <w:b w:val="0"/>
        </w:rPr>
        <w:t>C. 7497</w:t>
      </w:r>
    </w:p>
    <w:p>
      <w:pPr>
        <w:spacing w:after="100" w:before="0"/>
      </w:pPr>
      <w:r>
        <w:rPr>
          <w:b w:val="0"/>
        </w:rPr>
        <w:t>D. 4608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344 ÷ 8 = 43 (divisible) 544 ÷ 8 = 68 (divisible) 497 ÷ 8 = 62.125 (not divisible) 608 ÷ 8 = 76 (divisible)</w:t>
      </w:r>
    </w:p>
    <w:p>
      <w:pPr>
        <w:spacing w:before="0"/>
      </w:pPr>
      <w:r>
        <w:rPr>
          <w:b w:val="0"/>
        </w:rPr>
      </w:r>
    </w:p>
    <w:p>
      <w:pPr>
        <w:spacing w:after="100" w:line="360" w:lineRule="auto" w:before="0"/>
      </w:pPr>
      <w:r>
        <w:rPr>
          <w:b w:val="0"/>
        </w:rPr>
        <w:t>49. The given table shows the expenditure in (in crores ₹) of three companies A, B, and C, and the percentage profit of these companies in different years. Given that: Income = Expenditure + (Expenditure × Profit % / 100) Years Company A (Expenditur) CompanyA (Profit %) Company B (Expenditur) CompanyB (Profit %) Company C (Expenditur) CompanyC (Profit %) 2002 24 50% 20 40% 40 45% 2003 30 45% 15 25% 50 55% 2004 36 40% 25 35% 60 65% 2005 40 60% 35 48% 80 75% What is the income (in crores ₹) of Company C in the year 2003?</w:t>
      </w:r>
    </w:p>
    <w:p>
      <w:pPr>
        <w:spacing w:before="0"/>
      </w:pPr>
      <w:r>
        <w:rPr>
          <w:b w:val="0"/>
        </w:rPr>
      </w:r>
    </w:p>
    <w:p>
      <w:pPr>
        <w:spacing w:after="100" w:before="0"/>
      </w:pPr>
      <w:r>
        <w:rPr>
          <w:b w:val="0"/>
        </w:rPr>
        <w:t>A. 75.7</w:t>
      </w:r>
    </w:p>
    <w:p>
      <w:pPr>
        <w:spacing w:after="100" w:before="0"/>
      </w:pPr>
      <w:r>
        <w:rPr>
          <w:b w:val="0"/>
        </w:rPr>
        <w:t>B. 77.5</w:t>
      </w:r>
    </w:p>
    <w:p>
      <w:pPr>
        <w:spacing w:after="100" w:before="0"/>
      </w:pPr>
      <w:r>
        <w:rPr>
          <w:b w:val="0"/>
        </w:rPr>
        <w:t>C. 105</w:t>
      </w:r>
    </w:p>
    <w:p>
      <w:pPr>
        <w:spacing w:after="100" w:before="0"/>
      </w:pPr>
      <w:r>
        <w:rPr>
          <w:b w:val="0"/>
        </w:rPr>
        <w:t>D. 69.8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Income = Expenditure + (Expenditure × Profit%) / 100 Step 1: Plug in the given values for Company C in the year 2003: Expenditure = ₹50 crores, Profit % = 55% Step 2: Calculate the income using the formula: Income = 50 + (50 × 55) / 100 Income = ₹77.5 crores</w:t>
      </w:r>
    </w:p>
    <w:p>
      <w:pPr>
        <w:spacing w:before="0"/>
      </w:pPr>
      <w:r>
        <w:rPr>
          <w:b w:val="0"/>
        </w:rPr>
      </w:r>
    </w:p>
    <w:p>
      <w:pPr>
        <w:spacing w:after="100" w:line="360" w:lineRule="auto" w:before="0"/>
      </w:pPr>
      <w:r>
        <w:rPr>
          <w:b w:val="0"/>
        </w:rPr>
        <w:t>50. If the area of a sector of a circle is 462 cm² and the central angle is 120°, then its radius is ___.</w:t>
      </w:r>
    </w:p>
    <w:p>
      <w:pPr>
        <w:spacing w:before="0"/>
      </w:pPr>
      <w:r>
        <w:rPr>
          <w:b w:val="0"/>
        </w:rPr>
      </w:r>
    </w:p>
    <w:p>
      <w:pPr>
        <w:spacing w:after="100" w:before="0"/>
      </w:pPr>
      <w:r>
        <w:rPr>
          <w:b w:val="0"/>
        </w:rPr>
        <w:t>A. 18 cm</w:t>
      </w:r>
    </w:p>
    <w:p>
      <w:pPr>
        <w:spacing w:after="100" w:before="0"/>
      </w:pPr>
      <w:r>
        <w:rPr>
          <w:b w:val="0"/>
        </w:rPr>
        <w:t>B. 17 cm</w:t>
      </w:r>
    </w:p>
    <w:p>
      <w:pPr>
        <w:spacing w:after="100" w:before="0"/>
      </w:pPr>
      <w:r>
        <w:rPr>
          <w:b w:val="0"/>
        </w:rPr>
        <w:t>C. 21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462 cm2, θ = 120º. ⇒ 462 = (1/3) × π × r2 ⇒ 1386 = π × r2 ⇒ r2 = 1386 / 3.14 ⇒ r ≈ 21 cm</w:t>
      </w:r>
    </w:p>
    <w:p>
      <w:pPr>
        <w:spacing w:before="0"/>
      </w:pPr>
      <w:r>
        <w:rPr>
          <w:b w:val="0"/>
        </w:rPr>
      </w:r>
    </w:p>
    <w:p>
      <w:pPr>
        <w:spacing w:after="100" w:line="360" w:lineRule="auto" w:before="0"/>
      </w:pPr>
      <w:r>
        <w:rPr>
          <w:b w:val="0"/>
        </w:rPr>
        <w:t>51. The value of [15 ÷ 3 × 7 – 8 of 2 + 6] is:</w:t>
      </w:r>
    </w:p>
    <w:p>
      <w:pPr>
        <w:spacing w:before="0"/>
      </w:pPr>
      <w:r>
        <w:rPr>
          <w:b w:val="0"/>
        </w:rPr>
      </w:r>
    </w:p>
    <w:p>
      <w:pPr>
        <w:spacing w:after="100" w:before="0"/>
      </w:pPr>
      <w:r>
        <w:rPr>
          <w:b w:val="0"/>
        </w:rPr>
        <w:t>A. 13</w:t>
      </w:r>
    </w:p>
    <w:p>
      <w:pPr>
        <w:spacing w:after="100" w:before="0"/>
      </w:pPr>
      <w:r>
        <w:rPr>
          <w:b w:val="0"/>
        </w:rPr>
        <w:t>B. 25</w:t>
      </w:r>
    </w:p>
    <w:p>
      <w:pPr>
        <w:spacing w:after="100" w:before="0"/>
      </w:pPr>
      <w:r>
        <w:rPr>
          <w:b w:val="0"/>
        </w:rPr>
        <w:t>C. -29</w:t>
      </w:r>
    </w:p>
    <w:p>
      <w:pPr>
        <w:spacing w:after="100" w:before="0"/>
      </w:pPr>
      <w:r>
        <w:rPr>
          <w:b w:val="0"/>
        </w:rPr>
        <w:t>D. 39.5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 3 × 7 – 8 × 2 + 6 5 × 7 – 16 + 6 35 – 16 + 6 = 25</w:t>
      </w:r>
    </w:p>
    <w:p>
      <w:pPr>
        <w:spacing w:before="0"/>
      </w:pPr>
      <w:r>
        <w:rPr>
          <w:b w:val="0"/>
        </w:rPr>
      </w:r>
    </w:p>
    <w:p>
      <w:pPr>
        <w:spacing w:after="100" w:line="360" w:lineRule="auto" w:before="0"/>
      </w:pPr>
      <w:r>
        <w:rPr>
          <w:b w:val="0"/>
        </w:rPr>
        <w:t>52. Two inlet pipes, P1 and P2, can fill a cistern in 20 hours and 30 hours, respectively. They were opened at the same time, but pipe P1 had to be closed 5 hours before the cistern was full. How many hours in total did it take for the two pipes to fill the cistern?</w:t>
      </w:r>
    </w:p>
    <w:p>
      <w:pPr>
        <w:spacing w:before="0"/>
      </w:pPr>
      <w:r>
        <w:rPr>
          <w:b w:val="0"/>
        </w:rPr>
      </w:r>
    </w:p>
    <w:p>
      <w:pPr>
        <w:spacing w:after="100" w:before="0"/>
      </w:pPr>
      <w:r>
        <w:rPr>
          <w:b w:val="0"/>
        </w:rPr>
        <w:t>A. 15 hours</w:t>
      </w:r>
    </w:p>
    <w:p>
      <w:pPr>
        <w:spacing w:after="100" w:before="0"/>
      </w:pPr>
      <w:r>
        <w:rPr>
          <w:b w:val="0"/>
        </w:rPr>
        <w:t>B. 9 hours</w:t>
      </w:r>
    </w:p>
    <w:p>
      <w:pPr>
        <w:spacing w:after="100" w:before="0"/>
      </w:pPr>
      <w:r>
        <w:rPr>
          <w:b w:val="0"/>
        </w:rPr>
        <w:t>C. 12 hours</w:t>
      </w:r>
    </w:p>
    <w:p>
      <w:pPr>
        <w:spacing w:after="100" w:before="0"/>
      </w:pPr>
      <w:r>
        <w:rPr>
          <w:b w:val="0"/>
        </w:rPr>
        <w:t>D. 10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Rate of P1 = 1/20, Rate of P2 = 1/30 ⇒ (t - 5)/20 + t/30 = 1 ⇒ (3(t - 5) + 2t)/60 = 1 ⇒ (5t - 15)/60 = 1 ⇒ 5t - 15 = 60 ⇒ t = 15 hours.</w:t>
      </w:r>
    </w:p>
    <w:p>
      <w:pPr>
        <w:spacing w:before="0"/>
      </w:pPr>
      <w:r>
        <w:rPr>
          <w:b w:val="0"/>
        </w:rPr>
      </w:r>
    </w:p>
    <w:p>
      <w:pPr>
        <w:spacing w:after="100" w:line="360" w:lineRule="auto" w:before="0"/>
      </w:pPr>
      <w:r>
        <w:rPr>
          <w:b w:val="0"/>
        </w:rPr>
        <w:t>53. If tanθ = 5/8, then find the value of ((1 + cos θ)(1 - cos θ)/(1 + sin θ)(1 - sin θ))</w:t>
      </w:r>
    </w:p>
    <w:p>
      <w:pPr>
        <w:spacing w:before="0"/>
      </w:pPr>
      <w:r>
        <w:rPr>
          <w:b w:val="0"/>
        </w:rPr>
      </w:r>
    </w:p>
    <w:p>
      <w:pPr>
        <w:spacing w:after="100" w:before="0"/>
      </w:pPr>
      <w:r>
        <w:rPr>
          <w:b w:val="0"/>
        </w:rPr>
        <w:t>A. (5/64)</w:t>
      </w:r>
    </w:p>
    <w:p>
      <w:pPr>
        <w:spacing w:after="100" w:before="0"/>
      </w:pPr>
      <w:r>
        <w:rPr>
          <w:b w:val="0"/>
        </w:rPr>
        <w:t>B. (2/25)</w:t>
      </w:r>
    </w:p>
    <w:p>
      <w:pPr>
        <w:spacing w:after="100" w:before="0"/>
      </w:pPr>
      <w:r>
        <w:rPr>
          <w:b w:val="0"/>
        </w:rPr>
        <w:t>C. (25/64)</w:t>
      </w:r>
    </w:p>
    <w:p>
      <w:pPr>
        <w:spacing w:after="100" w:before="0"/>
      </w:pPr>
      <w:r>
        <w:rPr>
          <w:b w:val="0"/>
        </w:rPr>
        <w:t>D. (64/25)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tan(θ) = sin(θ) / cos(θ), sin(θ) = 5k, cos(θ) = 8k 25k2 + 64k2 = 1, k2 = 1/89, k = 1/√89 sin(θ) = 5/√89, cos(θ) = 8/√89 (1 + cos(θ))(1 - cos(θ))/(1 + sin(θ))(1 - sin(θ)) = (1 - (8/√89)2) / (1 - (5/√89)2) = (1 - 64/89) / (1 - 25/89) = (25/89) / (64/89) = 25/64</w:t>
      </w:r>
    </w:p>
    <w:p>
      <w:pPr>
        <w:spacing w:before="0"/>
      </w:pPr>
      <w:r>
        <w:rPr>
          <w:b w:val="0"/>
        </w:rPr>
      </w:r>
    </w:p>
    <w:p>
      <w:pPr>
        <w:spacing w:after="100" w:line="360" w:lineRule="auto" w:before="0"/>
      </w:pPr>
      <w:r>
        <w:rPr>
          <w:b w:val="0"/>
        </w:rPr>
        <w:t>54. Find the gain percentage, given that Anubha sold her scooter for ₹23358 gaining (1/6)th of the selling price.</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Gain = (1/6) × 23,358 = 3,893 Cost Price = 23,358 - 3,893 = 19,465 Gain Percentage = (3,893 / 19,465) × 100 = 20%</w:t>
      </w:r>
    </w:p>
    <w:p>
      <w:pPr>
        <w:spacing w:before="0"/>
      </w:pPr>
      <w:r>
        <w:rPr>
          <w:b w:val="0"/>
        </w:rPr>
      </w:r>
    </w:p>
    <w:p>
      <w:pPr>
        <w:spacing w:after="100" w:line="360" w:lineRule="auto" w:before="0"/>
      </w:pPr>
      <w:r>
        <w:rPr>
          <w:b w:val="0"/>
        </w:rPr>
        <w:t>55. A thief is spotted by a policeman from a distance of 195 metres. When the policeman starts the chase, the thief also starts running. If the speed of the thief is 22 km/h and that of the policeman is 27 km/h, then how far would the thief have run (in m) before he is overtaken?</w:t>
      </w:r>
    </w:p>
    <w:p>
      <w:pPr>
        <w:spacing w:before="0"/>
      </w:pPr>
      <w:r>
        <w:rPr>
          <w:b w:val="0"/>
        </w:rPr>
      </w:r>
    </w:p>
    <w:p>
      <w:pPr>
        <w:spacing w:after="100" w:before="0"/>
      </w:pPr>
      <w:r>
        <w:rPr>
          <w:b w:val="0"/>
        </w:rPr>
        <w:t>A. 825</w:t>
      </w:r>
    </w:p>
    <w:p>
      <w:pPr>
        <w:spacing w:after="100" w:before="0"/>
      </w:pPr>
      <w:r>
        <w:rPr>
          <w:b w:val="0"/>
        </w:rPr>
        <w:t>B. 951</w:t>
      </w:r>
    </w:p>
    <w:p>
      <w:pPr>
        <w:spacing w:after="100" w:before="0"/>
      </w:pPr>
      <w:r>
        <w:rPr>
          <w:b w:val="0"/>
        </w:rPr>
        <w:t>C. 858</w:t>
      </w:r>
    </w:p>
    <w:p>
      <w:pPr>
        <w:spacing w:after="100" w:before="0"/>
      </w:pPr>
      <w:r>
        <w:rPr>
          <w:b w:val="0"/>
        </w:rPr>
        <w:t>D. 958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Speedpoliceman - Speedthief = 7.5 m/s - 6.11 m/s = 1.39 m/s Time = Distance / Relative speed = 195 m / 1.39 m/s ≈ 140.29 s Distancethief = Speedthief × Time = 6.11 m/s × 140.29 s ≈ 856.77 m ≈ 858 m</w:t>
      </w:r>
    </w:p>
    <w:p>
      <w:pPr>
        <w:spacing w:before="0"/>
      </w:pPr>
      <w:r>
        <w:rPr>
          <w:b w:val="0"/>
        </w:rPr>
      </w:r>
    </w:p>
    <w:p>
      <w:pPr>
        <w:spacing w:after="100" w:line="360" w:lineRule="auto" w:before="0"/>
      </w:pPr>
      <w:r>
        <w:rPr>
          <w:b w:val="0"/>
        </w:rPr>
        <w:t>56. For the equations ax + (a^2 + 1)y = 4 and 4x + ay = a^2, which of the following statements is TRUE?</w:t>
      </w:r>
    </w:p>
    <w:p>
      <w:pPr>
        <w:spacing w:before="0"/>
      </w:pPr>
      <w:r>
        <w:rPr>
          <w:b w:val="0"/>
        </w:rPr>
      </w:r>
    </w:p>
    <w:p>
      <w:pPr>
        <w:spacing w:after="100" w:before="0"/>
      </w:pPr>
      <w:r>
        <w:rPr>
          <w:b w:val="0"/>
        </w:rPr>
        <w:t>A. If a = 6, then x = (325/28), y = (-25/28) are the solutions.</w:t>
      </w:r>
    </w:p>
    <w:p>
      <w:pPr>
        <w:spacing w:after="100" w:before="0"/>
      </w:pPr>
      <w:r>
        <w:rPr>
          <w:b w:val="0"/>
        </w:rPr>
        <w:t>B. If a = 6, then x = 48, y = 4 are the solutions. \\</w:t>
      </w:r>
    </w:p>
    <w:p>
      <w:pPr>
        <w:spacing w:after="100" w:before="0"/>
      </w:pPr>
      <w:r>
        <w:rPr>
          <w:b w:val="0"/>
        </w:rPr>
        <w:t>C. If a = -12, then x = (325/28), y = (-25/28) are the solutions. \\</w:t>
      </w:r>
    </w:p>
    <w:p>
      <w:pPr>
        <w:spacing w:after="100" w:before="0"/>
      </w:pPr>
      <w:r>
        <w:rPr>
          <w:b w:val="0"/>
        </w:rPr>
        <w:t>D. If a = -12, then x = 48, y = 4 are the solutions.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Check by options: Check Option 4 – If a = -12, then x = 48, y = 4. Substitute a = -12, x = 48, and y = 4 into both equations: First Equation: -12 × 48 + ((-12)² + 1) × 4 = 4 -576 + 145 × 4 = 4 -576 + 580 = 4 4 = 4 Second Equation: 4 × 48 + (-12) × 4 = (-12)² 192 - 48 = 144 144 = 144 Both equations are satisfied.</w:t>
      </w:r>
    </w:p>
    <w:p>
      <w:pPr>
        <w:spacing w:before="0"/>
      </w:pPr>
      <w:r>
        <w:rPr>
          <w:b w:val="0"/>
        </w:rPr>
      </w:r>
    </w:p>
    <w:p>
      <w:pPr>
        <w:spacing w:after="100" w:line="360" w:lineRule="auto" w:before="0"/>
      </w:pPr>
      <w:r>
        <w:rPr>
          <w:b w:val="0"/>
        </w:rPr>
        <w:t>57. A cooker is marked at ₹12,500. The dealer allows successive discounts of 6%, 6% and 4% on it. What is the net selling price of the cooker?</w:t>
      </w:r>
    </w:p>
    <w:p>
      <w:pPr>
        <w:spacing w:before="0"/>
      </w:pPr>
      <w:r>
        <w:rPr>
          <w:b w:val="0"/>
        </w:rPr>
      </w:r>
    </w:p>
    <w:p>
      <w:pPr>
        <w:spacing w:after="100" w:before="0"/>
      </w:pPr>
      <w:r>
        <w:rPr>
          <w:b w:val="0"/>
        </w:rPr>
        <w:t>A. ₹10,603.20</w:t>
      </w:r>
    </w:p>
    <w:p>
      <w:pPr>
        <w:spacing w:after="100" w:before="0"/>
      </w:pPr>
      <w:r>
        <w:rPr>
          <w:b w:val="0"/>
        </w:rPr>
        <w:t>B. ₹10,306</w:t>
      </w:r>
    </w:p>
    <w:p>
      <w:pPr>
        <w:spacing w:after="100" w:before="0"/>
      </w:pPr>
      <w:r>
        <w:rPr>
          <w:b w:val="0"/>
        </w:rPr>
        <w:t>C. ₹12,230</w:t>
      </w:r>
    </w:p>
    <w:p>
      <w:pPr>
        <w:spacing w:after="100" w:before="0"/>
      </w:pPr>
      <w:r>
        <w:rPr>
          <w:b w:val="0"/>
        </w:rPr>
        <w:t>D. ₹12,320.60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 Selling Price = 12,500 × (1 - 0.06) × (1 - 0.06) × (1 - 0.04) = 12,500 × 0.94 × 0.94 × 0.96 = ₹10,603.20</w:t>
      </w:r>
    </w:p>
    <w:p>
      <w:pPr>
        <w:spacing w:before="0"/>
      </w:pPr>
      <w:r>
        <w:rPr>
          <w:b w:val="0"/>
        </w:rPr>
      </w:r>
    </w:p>
    <w:p>
      <w:pPr>
        <w:spacing w:after="100" w:line="360" w:lineRule="auto" w:before="0"/>
      </w:pPr>
      <w:r>
        <w:rPr>
          <w:b w:val="0"/>
        </w:rPr>
        <w:t>58. Pranav borrows a sum of ₹598397at the rate of 20% per annum simple interest. At the end of the first year, he repays ₹24284 towards return of principal amount borrowed. If Pranav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812514</w:t>
      </w:r>
    </w:p>
    <w:p>
      <w:pPr>
        <w:spacing w:after="100" w:before="0"/>
      </w:pPr>
      <w:r>
        <w:rPr>
          <w:b w:val="0"/>
        </w:rPr>
        <w:t>B. 808615</w:t>
      </w:r>
    </w:p>
    <w:p>
      <w:pPr>
        <w:spacing w:after="100" w:before="0"/>
      </w:pPr>
      <w:r>
        <w:rPr>
          <w:b w:val="0"/>
        </w:rPr>
        <w:t>C. 818513</w:t>
      </w:r>
    </w:p>
    <w:p>
      <w:pPr>
        <w:spacing w:after="100" w:before="0"/>
      </w:pPr>
      <w:r>
        <w:rPr>
          <w:b w:val="0"/>
        </w:rPr>
        <w:t>D. 817567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SI1 = (₹598,397 × 20 × 1) / 100 = ₹119,679.40 Total after 1st yr = ₹598,397 + ₹119,679.40 = ₹718,076.40 Remaining Principal = ₹598,397 - ₹24,284 = ₹574,113 SI2 = (₹574,113 × 20 × 1) / 100 = ₹114,822.60 Total due = ₹574,113 + ₹114,822.60 + ₹119,679.40 = ₹808,615</w:t>
      </w:r>
    </w:p>
    <w:p>
      <w:pPr>
        <w:spacing w:before="0"/>
      </w:pPr>
      <w:r>
        <w:rPr>
          <w:b w:val="0"/>
        </w:rPr>
      </w:r>
    </w:p>
    <w:p>
      <w:pPr>
        <w:spacing w:after="100" w:line="360" w:lineRule="auto" w:before="0"/>
      </w:pPr>
      <w:r>
        <w:rPr>
          <w:b w:val="0"/>
        </w:rPr>
        <w:t>59. In ΔPQR, if PT is the median, then which of the following is correct?</w:t>
      </w:r>
    </w:p>
    <w:p>
      <w:pPr>
        <w:spacing w:before="0"/>
      </w:pPr>
      <w:r>
        <w:rPr>
          <w:b w:val="0"/>
        </w:rPr>
      </w:r>
    </w:p>
    <w:p>
      <w:pPr>
        <w:spacing w:after="100" w:before="0"/>
      </w:pPr>
      <w:r>
        <w:rPr>
          <w:b w:val="0"/>
        </w:rPr>
        <w:t>A. PQ^2 + PR^2 = PT^2 + QR^2</w:t>
      </w:r>
    </w:p>
    <w:p>
      <w:pPr>
        <w:spacing w:after="100" w:before="0"/>
      </w:pPr>
      <w:r>
        <w:rPr>
          <w:b w:val="0"/>
        </w:rPr>
        <w:t>B. PQ^2 + PR^2 = 2(PT^2 + QT^2)</w:t>
      </w:r>
    </w:p>
    <w:p>
      <w:pPr>
        <w:spacing w:after="100" w:before="0"/>
      </w:pPr>
      <w:r>
        <w:rPr>
          <w:b w:val="0"/>
        </w:rPr>
        <w:t>C. PQ^2 + PR^2 = 2(PT^2 - QT^2)</w:t>
      </w:r>
    </w:p>
    <w:p>
      <w:pPr>
        <w:spacing w:after="100" w:before="0"/>
      </w:pPr>
      <w:r>
        <w:rPr>
          <w:b w:val="0"/>
        </w:rPr>
        <w:t>D. PQ^2 + PR = PT^2 + QT^2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ΔPQR with PT as the median: PQ2 + PR2 = 2(PT2 + QT2)</w:t>
      </w:r>
    </w:p>
    <w:p>
      <w:pPr>
        <w:spacing w:before="0"/>
      </w:pPr>
      <w:r>
        <w:rPr>
          <w:b w:val="0"/>
        </w:rPr>
      </w:r>
    </w:p>
    <w:p>
      <w:pPr>
        <w:spacing w:after="100" w:line="360" w:lineRule="auto" w:before="0"/>
      </w:pPr>
      <w:r>
        <w:rPr>
          <w:b w:val="0"/>
        </w:rPr>
        <w:t>60. Study the given table and answer the question that follows. The given table shows the number of candidates who appeared (both male and female) in a Public Examination and the percentage of those who qualified in the examination from two states X and Z. Few values are missing in the table (indicated by ------). You will be required to fill them up according to the question. Year State X State Z Number of appeared candidates Percentage of qualified candidates Number of appeared candidates Percentage of qualified candidates 2008 480 70% ----- 70% 2009 560 75% ----- 80% 2010 ------- 60% 650 50% 2011 450 89% 720 72% 2012 790 ----- 660 ----- The number of appeared candidates from State Z increased by 100% from 2008 to 2009. If the total number of qualified candidates from State Z in 2008 and 2009 together is 552, what is the number of appeared candidates from State Z in 2009?</w:t>
      </w:r>
    </w:p>
    <w:p>
      <w:pPr>
        <w:spacing w:before="0"/>
      </w:pPr>
      <w:r>
        <w:rPr>
          <w:b w:val="0"/>
        </w:rPr>
      </w:r>
    </w:p>
    <w:p>
      <w:pPr>
        <w:spacing w:after="100" w:before="0"/>
      </w:pPr>
      <w:r>
        <w:rPr>
          <w:b w:val="0"/>
        </w:rPr>
        <w:t>A. 360</w:t>
      </w:r>
    </w:p>
    <w:p>
      <w:pPr>
        <w:spacing w:after="100" w:before="0"/>
      </w:pPr>
      <w:r>
        <w:rPr>
          <w:b w:val="0"/>
        </w:rPr>
        <w:t>B. 240</w:t>
      </w:r>
    </w:p>
    <w:p>
      <w:pPr>
        <w:spacing w:after="100" w:before="0"/>
      </w:pPr>
      <w:r>
        <w:rPr>
          <w:b w:val="0"/>
        </w:rPr>
        <w:t>C. 480</w:t>
      </w:r>
    </w:p>
    <w:p>
      <w:pPr>
        <w:spacing w:after="100" w:before="0"/>
      </w:pPr>
      <w:r>
        <w:rPr>
          <w:b w:val="0"/>
        </w:rPr>
        <w:t>D.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Step 1: Calculate qualified candidates in 2008: Qualified candidates in 2008 = A × 70 / 100 = 0.7A . Step 2: Calculate qualified candidates in 2009: Qualified candidates in 2009 = 2A × 80 / 100 = 1.6A . Step 3: Total qualified candidates: 0.7A + 1.6A = 552 . ⇒ A = 552 / 2.3 = 240 . Step 4: Calculate appeared candidates in 2009: Number of appeared candidates in 2009 = 2A = 2 × 240 = 480 .</w:t>
      </w:r>
    </w:p>
    <w:p>
      <w:pPr>
        <w:spacing w:before="0"/>
      </w:pPr>
      <w:r>
        <w:rPr>
          <w:b w:val="0"/>
        </w:rPr>
      </w:r>
    </w:p>
    <w:p>
      <w:pPr>
        <w:spacing w:after="100" w:line="360" w:lineRule="auto" w:before="0"/>
      </w:pPr>
      <w:r>
        <w:rPr>
          <w:b w:val="0"/>
        </w:rPr>
        <w:t>61. The total surface area of a closed cube is given as 1152 cm2. What is the length (in cm) of each side of the cube?</w:t>
      </w:r>
    </w:p>
    <w:p>
      <w:pPr>
        <w:spacing w:before="0"/>
      </w:pPr>
      <w:r>
        <w:rPr>
          <w:b w:val="0"/>
        </w:rPr>
      </w:r>
    </w:p>
    <w:p>
      <w:pPr>
        <w:spacing w:after="100" w:before="0"/>
      </w:pPr>
      <w:r>
        <w:rPr>
          <w:b w:val="0"/>
        </w:rPr>
        <w:t>A. 9√(2)</w:t>
      </w:r>
    </w:p>
    <w:p>
      <w:pPr>
        <w:spacing w:after="100" w:before="0"/>
      </w:pPr>
      <w:r>
        <w:rPr>
          <w:b w:val="0"/>
        </w:rPr>
        <w:t>B. 4√(3)</w:t>
      </w:r>
    </w:p>
    <w:p>
      <w:pPr>
        <w:spacing w:after="100" w:before="0"/>
      </w:pPr>
      <w:r>
        <w:rPr>
          <w:b w:val="0"/>
        </w:rPr>
        <w:t>C. 8√(3)</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6a2 = 1152 ⇒ a2 = 192 ⇒ a = √192 = 8√3 cm</w:t>
      </w:r>
    </w:p>
    <w:p>
      <w:pPr>
        <w:spacing w:before="0"/>
      </w:pPr>
      <w:r>
        <w:rPr>
          <w:b w:val="0"/>
        </w:rPr>
      </w:r>
    </w:p>
    <w:p>
      <w:pPr>
        <w:spacing w:after="100" w:line="360" w:lineRule="auto" w:before="0"/>
      </w:pPr>
      <w:r>
        <w:rPr>
          <w:b w:val="0"/>
        </w:rPr>
        <w:t>62. If tan θ + cot θ = 2, and θ is an acute angle, then the value of θ is:</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60°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 θ + cot θ = 2, θ is acute cot θ = 1 / tan θ, so tan θ + 1 / tan θ = 2 Let x = tan θ, then x + 1 / x = 2 Multiply by x: x2 + 1 = 2x ⇒ x2 - 2x + 1 = 0 ⇒ (x - 1)2 = 0, thus x = 1 tan θ = 1, so θ = tan-1(1) = 45º</w:t>
      </w:r>
    </w:p>
    <w:p>
      <w:pPr>
        <w:spacing w:before="0"/>
      </w:pPr>
      <w:r>
        <w:rPr>
          <w:b w:val="0"/>
        </w:rPr>
      </w:r>
    </w:p>
    <w:p>
      <w:pPr>
        <w:spacing w:after="100" w:line="360" w:lineRule="auto" w:before="0"/>
      </w:pPr>
      <w:r>
        <w:rPr>
          <w:b w:val="0"/>
        </w:rPr>
        <w:t>63. From a point A, a tangent line is drawn to the circle of radius 14 units. From the same point, a secant is drawn to the circle which cuts the circle at B and C and the point B is near A than C. What is the length of BC in units if the length of the tangent to the circle from point A is 21 units and the length of AB is 14 units?</w:t>
      </w:r>
    </w:p>
    <w:p>
      <w:pPr>
        <w:spacing w:before="0"/>
      </w:pPr>
      <w:r>
        <w:rPr>
          <w:b w:val="0"/>
        </w:rPr>
      </w:r>
    </w:p>
    <w:p>
      <w:pPr>
        <w:spacing w:after="100" w:before="0"/>
      </w:pPr>
      <w:r>
        <w:rPr>
          <w:b w:val="0"/>
        </w:rPr>
        <w:t>A. 18.5</w:t>
      </w:r>
    </w:p>
    <w:p>
      <w:pPr>
        <w:spacing w:after="100" w:before="0"/>
      </w:pPr>
      <w:r>
        <w:rPr>
          <w:b w:val="0"/>
        </w:rPr>
        <w:t>B. 16.5</w:t>
      </w:r>
    </w:p>
    <w:p>
      <w:pPr>
        <w:spacing w:after="100" w:before="0"/>
      </w:pPr>
      <w:r>
        <w:rPr>
          <w:b w:val="0"/>
        </w:rPr>
        <w:t>C. 15.5</w:t>
      </w:r>
    </w:p>
    <w:p>
      <w:pPr>
        <w:spacing w:after="100" w:before="0"/>
      </w:pPr>
      <w:r>
        <w:rPr>
          <w:b w:val="0"/>
        </w:rPr>
        <w:t>D. 17.5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212 = 14 × (14 + BC) ⇒ 441 = 14 × (14 + BC) ⇒ 441 = 196 + 14BC ⇒ 245 = 14BC ⇒ BC = 245 / 14 ⇒ BC = 17.5 units</w:t>
      </w:r>
    </w:p>
    <w:p>
      <w:pPr>
        <w:spacing w:before="0"/>
      </w:pPr>
      <w:r>
        <w:rPr>
          <w:b w:val="0"/>
        </w:rPr>
      </w:r>
    </w:p>
    <w:p>
      <w:pPr>
        <w:spacing w:after="100" w:line="360" w:lineRule="auto" w:before="0"/>
      </w:pPr>
      <w:r>
        <w:rPr>
          <w:b w:val="0"/>
        </w:rPr>
        <w:t>64. If A is an acute angle, then √((1 - A/1 + A)) + √((1 + A/1 - A))is equal to</w:t>
      </w:r>
    </w:p>
    <w:p>
      <w:pPr>
        <w:spacing w:before="0"/>
      </w:pPr>
      <w:r>
        <w:rPr>
          <w:b w:val="0"/>
        </w:rPr>
      </w:r>
    </w:p>
    <w:p>
      <w:pPr>
        <w:spacing w:after="100" w:before="0"/>
      </w:pPr>
      <w:r>
        <w:rPr>
          <w:b w:val="0"/>
        </w:rPr>
        <w:t>A. 2 cosec A</w:t>
      </w:r>
    </w:p>
    <w:p>
      <w:pPr>
        <w:spacing w:after="100" w:before="0"/>
      </w:pPr>
      <w:r>
        <w:rPr>
          <w:b w:val="0"/>
        </w:rPr>
        <w:t>B. 2 cos A</w:t>
      </w:r>
    </w:p>
    <w:p>
      <w:pPr>
        <w:spacing w:after="100" w:before="0"/>
      </w:pPr>
      <w:r>
        <w:rPr>
          <w:b w:val="0"/>
        </w:rPr>
        <w:t>C. 2 sec A</w:t>
      </w:r>
    </w:p>
    <w:p>
      <w:pPr>
        <w:spacing w:after="100" w:before="0"/>
      </w:pPr>
      <w:r>
        <w:rPr>
          <w:b w:val="0"/>
        </w:rPr>
        <w:t>D. 2 sin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cos A) / (1 + cos A) + √(1 + cos A) / (1 - cos A) = √(1 - cos A) / (1 + cos A) × √(1 - cos A) / √(1 - cos A) + √(1 + cos A) / (1 - cos A) × √(1 + cos A) / √(1 + cos A) = (1 - cos A) / √(1 - cos² A) + (1 + cos A) / √(1 - cos² A) = (1 - cos A) / √(sin² A) + (1 + cos A) / √(sin² A) = [(1 - cos A) + (1 + cos A)] / sin A = (2) / sin A = 2 cosec A</w:t>
      </w:r>
    </w:p>
    <w:p>
      <w:pPr>
        <w:spacing w:before="0"/>
      </w:pPr>
      <w:r>
        <w:rPr>
          <w:b w:val="0"/>
        </w:rPr>
      </w:r>
    </w:p>
    <w:p>
      <w:pPr>
        <w:spacing w:after="100" w:line="360" w:lineRule="auto" w:before="0"/>
      </w:pPr>
      <w:r>
        <w:rPr>
          <w:b w:val="0"/>
        </w:rPr>
        <w:t>65. Simplify ((25)^4 + 1250 + 1 - (25)^2/(25)^2 + 25 + 1).</w:t>
      </w:r>
    </w:p>
    <w:p>
      <w:pPr>
        <w:spacing w:before="0"/>
      </w:pPr>
      <w:r>
        <w:rPr>
          <w:b w:val="0"/>
        </w:rPr>
      </w:r>
    </w:p>
    <w:p>
      <w:pPr>
        <w:spacing w:after="100" w:before="0"/>
      </w:pPr>
      <w:r>
        <w:rPr>
          <w:b w:val="0"/>
        </w:rPr>
        <w:t>A. 602</w:t>
      </w:r>
    </w:p>
    <w:p>
      <w:pPr>
        <w:spacing w:after="100" w:before="0"/>
      </w:pPr>
      <w:r>
        <w:rPr>
          <w:b w:val="0"/>
        </w:rPr>
        <w:t>B. 601</w:t>
      </w:r>
    </w:p>
    <w:p>
      <w:pPr>
        <w:spacing w:after="100" w:before="0"/>
      </w:pPr>
      <w:r>
        <w:rPr>
          <w:b w:val="0"/>
        </w:rPr>
        <w:t>C. 603</w:t>
      </w:r>
    </w:p>
    <w:p>
      <w:pPr>
        <w:spacing w:after="100" w:before="0"/>
      </w:pPr>
      <w:r>
        <w:rPr>
          <w:b w:val="0"/>
        </w:rPr>
        <w:t>D. 604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(254 + 1250 + 1 - 252) / (252 + 25 + 1) (252 + 1)2 - 252 / (252 + 25 + 1) (625 + 1 - 25), 601</w:t>
      </w:r>
    </w:p>
    <w:p>
      <w:pPr>
        <w:spacing w:before="0"/>
      </w:pPr>
      <w:r>
        <w:rPr>
          <w:b w:val="0"/>
        </w:rPr>
      </w:r>
    </w:p>
    <w:p>
      <w:pPr>
        <w:spacing w:after="100" w:line="360" w:lineRule="auto" w:before="0"/>
      </w:pPr>
      <w:r>
        <w:rPr>
          <w:b w:val="0"/>
        </w:rPr>
        <w:t>66. The ratio of boys to girls initial in a college is 5 : 6. If 40 boys leave the college and 50 girls join the college, the ratio will become 8 : 11. Find the number of girls (initial) in the college.</w:t>
      </w:r>
    </w:p>
    <w:p>
      <w:pPr>
        <w:spacing w:before="0"/>
      </w:pPr>
      <w:r>
        <w:rPr>
          <w:b w:val="0"/>
        </w:rPr>
      </w:r>
    </w:p>
    <w:p>
      <w:pPr>
        <w:spacing w:after="100" w:before="0"/>
      </w:pPr>
      <w:r>
        <w:rPr>
          <w:b w:val="0"/>
        </w:rPr>
        <w:t>A. 740</w:t>
      </w:r>
    </w:p>
    <w:p>
      <w:pPr>
        <w:spacing w:after="100" w:before="0"/>
      </w:pPr>
      <w:r>
        <w:rPr>
          <w:b w:val="0"/>
        </w:rPr>
        <w:t>B. 860</w:t>
      </w:r>
    </w:p>
    <w:p>
      <w:pPr>
        <w:spacing w:after="100" w:before="0"/>
      </w:pPr>
      <w:r>
        <w:rPr>
          <w:b w:val="0"/>
        </w:rPr>
        <w:t>C. 720</w:t>
      </w:r>
    </w:p>
    <w:p>
      <w:pPr>
        <w:spacing w:after="100" w:before="0"/>
      </w:pPr>
      <w:r>
        <w:rPr>
          <w:b w:val="0"/>
        </w:rPr>
        <w:t>D. 640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initial boys = 5x, girls = 6x (5x - 40) / (6x + 50) = 8 / 11 ⇒ 11(5x - 40) = 8(6x + 50) ⇒ 55x - 440 = 48x + 400 ⇒ 7x = 840 ⇒ x = 120 Girls: 6x = 6 × 120 = 720</w:t>
      </w:r>
    </w:p>
    <w:p>
      <w:pPr>
        <w:spacing w:before="0"/>
      </w:pPr>
      <w:r>
        <w:rPr>
          <w:b w:val="0"/>
        </w:rPr>
      </w:r>
    </w:p>
    <w:p>
      <w:pPr>
        <w:spacing w:after="100" w:line="360" w:lineRule="auto" w:before="0"/>
      </w:pPr>
      <w:r>
        <w:rPr>
          <w:b w:val="0"/>
        </w:rPr>
        <w:t>67. A class of 30 students appeared in a test. The average score of 12 students is 62, and that of the rest is 68. What is the average score of the class?</w:t>
      </w:r>
    </w:p>
    <w:p>
      <w:pPr>
        <w:spacing w:before="0"/>
      </w:pPr>
      <w:r>
        <w:rPr>
          <w:b w:val="0"/>
        </w:rPr>
      </w:r>
    </w:p>
    <w:p>
      <w:pPr>
        <w:spacing w:after="100" w:before="0"/>
      </w:pPr>
      <w:r>
        <w:rPr>
          <w:b w:val="0"/>
        </w:rPr>
        <w:t>A. 63.6</w:t>
      </w:r>
    </w:p>
    <w:p>
      <w:pPr>
        <w:spacing w:after="100" w:before="0"/>
      </w:pPr>
      <w:r>
        <w:rPr>
          <w:b w:val="0"/>
        </w:rPr>
        <w:t>B. 65.6</w:t>
      </w:r>
    </w:p>
    <w:p>
      <w:pPr>
        <w:spacing w:after="100" w:before="0"/>
      </w:pPr>
      <w:r>
        <w:rPr>
          <w:b w:val="0"/>
        </w:rPr>
        <w:t>C. 66.6</w:t>
      </w:r>
    </w:p>
    <w:p>
      <w:pPr>
        <w:spacing w:after="100" w:before="0"/>
      </w:pPr>
      <w:r>
        <w:rPr>
          <w:b w:val="0"/>
        </w:rPr>
        <w:t>D. 64.6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of 12 students = 62 Average score of 18 students = 68 Total score = 12 × 62 = 744 Total score = 18 × 68 = 1224 Total score = 744 + 1224 = 1968 Average score = 1968 / 30 = 65.6</w:t>
      </w:r>
    </w:p>
    <w:p>
      <w:pPr>
        <w:spacing w:before="0"/>
      </w:pPr>
      <w:r>
        <w:rPr>
          <w:b w:val="0"/>
        </w:rPr>
      </w:r>
    </w:p>
    <w:p>
      <w:pPr>
        <w:spacing w:after="100" w:line="360" w:lineRule="auto" w:before="0"/>
      </w:pPr>
      <w:r>
        <w:rPr>
          <w:b w:val="0"/>
        </w:rPr>
        <w:t>68. Select the option that can be used as a one-word substitute for the given group of words. An utter state of confusion</w:t>
      </w:r>
    </w:p>
    <w:p>
      <w:pPr>
        <w:spacing w:before="0"/>
      </w:pPr>
      <w:r>
        <w:rPr>
          <w:b w:val="0"/>
        </w:rPr>
      </w:r>
    </w:p>
    <w:p>
      <w:pPr>
        <w:spacing w:after="100" w:before="0"/>
      </w:pPr>
      <w:r>
        <w:rPr>
          <w:b w:val="0"/>
        </w:rPr>
        <w:t>A. Pathos</w:t>
      </w:r>
    </w:p>
    <w:p>
      <w:pPr>
        <w:spacing w:after="100" w:before="0"/>
      </w:pPr>
      <w:r>
        <w:rPr>
          <w:b w:val="0"/>
        </w:rPr>
        <w:t>B. Engross</w:t>
      </w:r>
    </w:p>
    <w:p>
      <w:pPr>
        <w:spacing w:after="100" w:before="0"/>
      </w:pPr>
      <w:r>
        <w:rPr>
          <w:b w:val="0"/>
        </w:rPr>
        <w:t>C. Innuendos</w:t>
      </w:r>
    </w:p>
    <w:p>
      <w:pPr>
        <w:spacing w:after="100" w:before="0"/>
      </w:pPr>
      <w:r>
        <w:rPr>
          <w:b w:val="0"/>
        </w:rPr>
        <w:t>D. Chaos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Chaos. Key Points Therefore, the correct answer is: Chaos. Additional Information Here are the other options explained along with their Hindi meanings and example sentences:</w:t>
      </w:r>
    </w:p>
    <w:p>
      <w:pPr>
        <w:spacing w:before="0"/>
      </w:pPr>
      <w:r>
        <w:rPr>
          <w:b w:val="0"/>
        </w:rPr>
        <w:t>• "Chaos" means a state of utter confusion and disorder. (अव्यवस्था) Example: The sudden blackout during the event caused chaos among the audience.</w:t>
      </w:r>
    </w:p>
    <w:p>
      <w:pPr>
        <w:spacing w:before="0"/>
      </w:pPr>
      <w:r>
        <w:rPr>
          <w:b w:val="0"/>
        </w:rPr>
        <w:t>• It is used to describe situations where no order or organization is present, often leading to panic or disturbance. (अराजकता) Example: The marketplace was in chaos after the unexpected announcement of a curfew.</w:t>
      </w:r>
    </w:p>
    <w:p>
      <w:pPr>
        <w:spacing w:before="0"/>
      </w:pPr>
      <w:r>
        <w:rPr>
          <w:b w:val="0"/>
        </w:rPr>
        <w:t>• Pathos (भावुकता): A quality in art or literature that evokes pity or sadness. Example: The movie was filled with pathos, leaving the audience in tears.</w:t>
      </w:r>
    </w:p>
    <w:p>
      <w:pPr>
        <w:spacing w:before="0"/>
      </w:pPr>
      <w:r>
        <w:rPr>
          <w:b w:val="0"/>
        </w:rPr>
        <w:t>• Engross (डुबाना): To occupy the attention or focus of someone completely. Example: She was so engrossed in her book that she didn’t notice the time.</w:t>
      </w:r>
    </w:p>
    <w:p>
      <w:pPr>
        <w:spacing w:before="0"/>
      </w:pPr>
      <w:r>
        <w:rPr>
          <w:b w:val="0"/>
        </w:rPr>
        <w:t>• Innuendos (इशारे): Indirect or subtle references, often implying something derogatory. Example: The politician’s speech was filled with innuendos about his opponent.</w:t>
      </w:r>
    </w:p>
    <w:p>
      <w:pPr>
        <w:spacing w:before="0"/>
      </w:pPr>
      <w:r>
        <w:rPr>
          <w:b w:val="0"/>
        </w:rPr>
      </w:r>
    </w:p>
    <w:p>
      <w:pPr>
        <w:spacing w:after="100" w:line="360" w:lineRule="auto" w:before="0"/>
      </w:pPr>
      <w:r>
        <w:rPr>
          <w:b w:val="0"/>
        </w:rPr>
        <w:t>69. Select the most appropriate option to substitute the underlined segment in the given sentence. After reflecting on the matter regarding his boss's selfish attitude, Raju decided to force himself to perform an unpleasant action in a difficult situation in order to resolve the matter.</w:t>
      </w:r>
    </w:p>
    <w:p>
      <w:pPr>
        <w:spacing w:before="0"/>
      </w:pPr>
      <w:r>
        <w:rPr>
          <w:b w:val="0"/>
        </w:rPr>
      </w:r>
    </w:p>
    <w:p>
      <w:pPr>
        <w:spacing w:after="100" w:before="0"/>
      </w:pPr>
      <w:r>
        <w:rPr>
          <w:b w:val="0"/>
        </w:rPr>
        <w:t>A. bite the bullet</w:t>
      </w:r>
    </w:p>
    <w:p>
      <w:pPr>
        <w:spacing w:after="100" w:before="0"/>
      </w:pPr>
      <w:r>
        <w:rPr>
          <w:b w:val="0"/>
        </w:rPr>
        <w:t>B. dodge the bullet</w:t>
      </w:r>
    </w:p>
    <w:p>
      <w:pPr>
        <w:spacing w:after="100" w:before="0"/>
      </w:pPr>
      <w:r>
        <w:rPr>
          <w:b w:val="0"/>
        </w:rPr>
        <w:t>C. shoot the bullet</w:t>
      </w:r>
    </w:p>
    <w:p>
      <w:pPr>
        <w:spacing w:after="100" w:before="0"/>
      </w:pPr>
      <w:r>
        <w:rPr>
          <w:b w:val="0"/>
        </w:rPr>
        <w:t>D. ignore the bullet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"After reflecting on the matter regarding his boss's selfish attitude, Raju decided to bite the bullet to resolve the matter."</w:t>
      </w:r>
    </w:p>
    <w:p>
      <w:pPr>
        <w:spacing w:before="0"/>
      </w:pPr>
      <w:r>
        <w:rPr>
          <w:b w:val="0"/>
        </w:rPr>
        <w:t>• The phrase "bite the bullet" means to force oneself to perform an unpleasant action in a difficult situation.</w:t>
      </w:r>
    </w:p>
    <w:p>
      <w:pPr>
        <w:spacing w:before="0"/>
      </w:pPr>
      <w:r>
        <w:rPr>
          <w:b w:val="0"/>
        </w:rPr>
        <w:t>• The other options do not fit the context of the sentence.</w:t>
      </w:r>
    </w:p>
    <w:p>
      <w:pPr>
        <w:spacing w:before="0"/>
      </w:pPr>
      <w:r>
        <w:rPr>
          <w:b w:val="0"/>
        </w:rPr>
        <w:t>• "Dodge the bullet" means to avoid a difficult or dangerous situation, which is not the case here.</w:t>
      </w:r>
    </w:p>
    <w:p>
      <w:pPr>
        <w:spacing w:before="0"/>
      </w:pPr>
      <w:r>
        <w:rPr>
          <w:b w:val="0"/>
        </w:rPr>
        <w:t>• "Shoot the bullet" and "ignore the bullet" are not commonly used idioms and do not convey the intended meaning.</w:t>
      </w:r>
    </w:p>
    <w:p>
      <w:pPr>
        <w:spacing w:before="0"/>
      </w:pPr>
      <w:r>
        <w:rPr>
          <w:b w:val="0"/>
        </w:rPr>
      </w:r>
    </w:p>
    <w:p>
      <w:pPr>
        <w:spacing w:after="100" w:line="360" w:lineRule="auto" w:before="0"/>
      </w:pPr>
      <w:r>
        <w:rPr>
          <w:b w:val="0"/>
        </w:rPr>
        <w:t>70. Identify the INCORRECTLY spelt word in the following sentence and select its correct spelling from the given options. The occurence of this phenomenon is quite rare.</w:t>
      </w:r>
    </w:p>
    <w:p>
      <w:pPr>
        <w:spacing w:before="0"/>
      </w:pPr>
      <w:r>
        <w:rPr>
          <w:b w:val="0"/>
        </w:rPr>
      </w:r>
    </w:p>
    <w:p>
      <w:pPr>
        <w:spacing w:after="100" w:before="0"/>
      </w:pPr>
      <w:r>
        <w:rPr>
          <w:b w:val="0"/>
        </w:rPr>
        <w:t>A. occurrance</w:t>
      </w:r>
    </w:p>
    <w:p>
      <w:pPr>
        <w:spacing w:after="100" w:before="0"/>
      </w:pPr>
      <w:r>
        <w:rPr>
          <w:b w:val="0"/>
        </w:rPr>
        <w:t>B. occerence</w:t>
      </w:r>
    </w:p>
    <w:p>
      <w:pPr>
        <w:spacing w:after="100" w:before="0"/>
      </w:pPr>
      <w:r>
        <w:rPr>
          <w:b w:val="0"/>
        </w:rPr>
        <w:t>C. occurrence</w:t>
      </w:r>
    </w:p>
    <w:p>
      <w:pPr>
        <w:spacing w:after="100" w:before="0"/>
      </w:pPr>
      <w:r>
        <w:rPr>
          <w:b w:val="0"/>
        </w:rPr>
        <w:t>D. occurance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'occurence'.</w:t>
      </w:r>
    </w:p>
    <w:p>
      <w:pPr>
        <w:spacing w:before="0"/>
      </w:pPr>
      <w:r>
        <w:rPr>
          <w:b w:val="0"/>
        </w:rPr>
        <w:t>• The correct spelling would be 'occurrence'.</w:t>
      </w:r>
    </w:p>
    <w:p>
      <w:pPr>
        <w:spacing w:before="0"/>
      </w:pPr>
      <w:r>
        <w:rPr>
          <w:b w:val="0"/>
        </w:rPr>
        <w:t>• The word 'occurrence' is a noun which means 'an incident or event'.</w:t>
      </w:r>
    </w:p>
    <w:p>
      <w:pPr>
        <w:spacing w:before="0"/>
      </w:pPr>
      <w:r>
        <w:rPr>
          <w:b w:val="0"/>
        </w:rPr>
        <w:t>• Therefore, the correct answer would be 'occurrence'.</w:t>
      </w:r>
    </w:p>
    <w:p>
      <w:pPr>
        <w:spacing w:before="0"/>
      </w:pPr>
      <w:r>
        <w:rPr>
          <w:b w:val="0"/>
        </w:rPr>
      </w:r>
    </w:p>
    <w:p>
      <w:pPr>
        <w:spacing w:after="100" w:line="360" w:lineRule="auto" w:before="0"/>
      </w:pPr>
      <w:r>
        <w:rPr>
          <w:b w:val="0"/>
        </w:rPr>
        <w:t>71. Select the option that expresses the given sentence in passive voice. Meenakshi could have sent a reply.</w:t>
      </w:r>
    </w:p>
    <w:p>
      <w:pPr>
        <w:spacing w:before="0"/>
      </w:pPr>
      <w:r>
        <w:rPr>
          <w:b w:val="0"/>
        </w:rPr>
      </w:r>
    </w:p>
    <w:p>
      <w:pPr>
        <w:spacing w:after="100" w:before="0"/>
      </w:pPr>
      <w:r>
        <w:rPr>
          <w:b w:val="0"/>
        </w:rPr>
        <w:t>A. A reply could have be sent by Meenakshi.</w:t>
      </w:r>
    </w:p>
    <w:p>
      <w:pPr>
        <w:spacing w:after="100" w:before="0"/>
      </w:pPr>
      <w:r>
        <w:rPr>
          <w:b w:val="0"/>
        </w:rPr>
        <w:t>B. A reply could have been sent by Meenakshi.</w:t>
      </w:r>
    </w:p>
    <w:p>
      <w:pPr>
        <w:spacing w:after="100" w:before="0"/>
      </w:pPr>
      <w:r>
        <w:rPr>
          <w:b w:val="0"/>
        </w:rPr>
        <w:t>C. A reply could have sent by Meenakshi.</w:t>
      </w:r>
    </w:p>
    <w:p>
      <w:pPr>
        <w:spacing w:after="100" w:before="0"/>
      </w:pPr>
      <w:r>
        <w:rPr>
          <w:b w:val="0"/>
        </w:rPr>
        <w:t>D. A reply could have been send by Meenakshi.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 reply could have been sent by Meenakshi."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"Meenakshi could have sent a reply."</w:t>
      </w:r>
    </w:p>
    <w:p>
      <w:pPr>
        <w:spacing w:before="0"/>
      </w:pPr>
      <w:r>
        <w:rPr>
          <w:b w:val="0"/>
        </w:rPr>
        <w:t>• To convert to passive voice: Place the object "a reply" at the beginning.</w:t>
      </w:r>
    </w:p>
    <w:p>
      <w:pPr>
        <w:spacing w:before="0"/>
      </w:pPr>
      <w:r>
        <w:rPr>
          <w:b w:val="0"/>
        </w:rPr>
        <w:t>• Change the active verb form "could have sent" to "could have been sent" (perfect modal passive).</w:t>
      </w:r>
    </w:p>
    <w:p>
      <w:pPr>
        <w:spacing w:before="0"/>
      </w:pPr>
      <w:r>
        <w:rPr>
          <w:b w:val="0"/>
        </w:rPr>
        <w:t>• Add the preposition "by" followed by the original subject "Meenakshi."</w:t>
      </w:r>
    </w:p>
    <w:p>
      <w:pPr>
        <w:spacing w:before="0"/>
      </w:pPr>
      <w:r>
        <w:rPr>
          <w:b w:val="0"/>
        </w:rPr>
        <w:t>• Option 1: "A reply could have be sent by Meenakshi." – Incorrect verb form (should be "been" instead of "be").</w:t>
      </w:r>
    </w:p>
    <w:p>
      <w:pPr>
        <w:spacing w:before="0"/>
      </w:pPr>
      <w:r>
        <w:rPr>
          <w:b w:val="0"/>
        </w:rPr>
        <w:t>• Option 3: "A reply could have sent by Meenakshi." – Incorrect structure (missing "been").</w:t>
      </w:r>
    </w:p>
    <w:p>
      <w:pPr>
        <w:spacing w:before="0"/>
      </w:pPr>
      <w:r>
        <w:rPr>
          <w:b w:val="0"/>
        </w:rPr>
        <w:t>• Option 4: "A reply could have been send by Meenakshi." – Incorrect verb form (should be "sent" instead of "send").</w:t>
      </w:r>
    </w:p>
    <w:p>
      <w:pPr>
        <w:spacing w:before="0"/>
      </w:pPr>
      <w:r>
        <w:rPr>
          <w:b w:val="0"/>
        </w:rPr>
      </w:r>
    </w:p>
    <w:p>
      <w:pPr>
        <w:spacing w:after="100" w:line="360" w:lineRule="auto" w:before="0"/>
      </w:pPr>
      <w:r>
        <w:rPr>
          <w:b w:val="0"/>
        </w:rPr>
        <w:t>72. Select the option that can be used as a one-word substitute for the given group of words. Lack of interest, enthusiasm or concern</w:t>
      </w:r>
    </w:p>
    <w:p>
      <w:pPr>
        <w:spacing w:before="0"/>
      </w:pPr>
      <w:r>
        <w:rPr>
          <w:b w:val="0"/>
        </w:rPr>
      </w:r>
    </w:p>
    <w:p>
      <w:pPr>
        <w:spacing w:after="100" w:before="0"/>
      </w:pPr>
      <w:r>
        <w:rPr>
          <w:b w:val="0"/>
        </w:rPr>
        <w:t>A. Sympathy</w:t>
      </w:r>
    </w:p>
    <w:p>
      <w:pPr>
        <w:spacing w:after="100" w:before="0"/>
      </w:pPr>
      <w:r>
        <w:rPr>
          <w:b w:val="0"/>
        </w:rPr>
        <w:t>B. Apathy</w:t>
      </w:r>
    </w:p>
    <w:p>
      <w:pPr>
        <w:spacing w:after="100" w:before="0"/>
      </w:pPr>
      <w:r>
        <w:rPr>
          <w:b w:val="0"/>
        </w:rPr>
        <w:t>C. Empathy</w:t>
      </w:r>
    </w:p>
    <w:p>
      <w:pPr>
        <w:spacing w:after="100" w:before="0"/>
      </w:pPr>
      <w:r>
        <w:rPr>
          <w:b w:val="0"/>
        </w:rPr>
        <w:t>D. Antipathy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Apathy. Key Points Hence, the correct answer is: Option 2 - Apathy. Additional Information Here are the other options explained along with their Hindi meanings and example sentences:</w:t>
      </w:r>
    </w:p>
    <w:p>
      <w:pPr>
        <w:spacing w:before="0"/>
      </w:pPr>
      <w:r>
        <w:rPr>
          <w:b w:val="0"/>
        </w:rPr>
        <w:t>• Apathy refers to a lack of interest, enthusiasm, or concern. (उदासीनता) Example: The student's apathy toward the project was evident from his lack of participation.</w:t>
      </w:r>
    </w:p>
    <w:p>
      <w:pPr>
        <w:spacing w:before="0"/>
      </w:pPr>
      <w:r>
        <w:rPr>
          <w:b w:val="0"/>
        </w:rPr>
        <w:t>• The word perfectly fits the description of someone indifferent or unconcerned about situations or events.</w:t>
      </w:r>
    </w:p>
    <w:p>
      <w:pPr>
        <w:spacing w:before="0"/>
      </w:pPr>
      <w:r>
        <w:rPr>
          <w:b w:val="0"/>
        </w:rPr>
        <w:t>• Sympathy (सहानुभूति): Feelings of pity and sorrow for someone else's misfortune. Example: She expressed her sympathy for the grieving family.</w:t>
      </w:r>
    </w:p>
    <w:p>
      <w:pPr>
        <w:spacing w:before="0"/>
      </w:pPr>
      <w:r>
        <w:rPr>
          <w:b w:val="0"/>
        </w:rPr>
        <w:t>• Empathy (सहानुभूति): The ability to understand and share the feelings of another. Example: His empathy for his friend's struggles made him a great confidant.</w:t>
      </w:r>
    </w:p>
    <w:p>
      <w:pPr>
        <w:spacing w:before="0"/>
      </w:pPr>
      <w:r>
        <w:rPr>
          <w:b w:val="0"/>
        </w:rPr>
        <w:t>• Antipathy (घृणा): A deep-seated feeling of dislike or aversion. Example: Her antipathy toward loud music was well-known.</w:t>
      </w:r>
    </w:p>
    <w:p>
      <w:pPr>
        <w:spacing w:before="0"/>
      </w:pPr>
      <w:r>
        <w:rPr>
          <w:b w:val="0"/>
        </w:rPr>
      </w:r>
    </w:p>
    <w:p>
      <w:pPr>
        <w:spacing w:after="100" w:line="360" w:lineRule="auto" w:before="0"/>
      </w:pPr>
      <w:r>
        <w:rPr>
          <w:b w:val="0"/>
        </w:rPr>
        <w:t>73. Select the most appropriate synonym of the given word. Beseech</w:t>
      </w:r>
    </w:p>
    <w:p>
      <w:pPr>
        <w:spacing w:before="0"/>
      </w:pPr>
      <w:r>
        <w:rPr>
          <w:b w:val="0"/>
        </w:rPr>
      </w:r>
    </w:p>
    <w:p>
      <w:pPr>
        <w:spacing w:after="100" w:before="0"/>
      </w:pPr>
      <w:r>
        <w:rPr>
          <w:b w:val="0"/>
        </w:rPr>
        <w:t>A. Pamper</w:t>
      </w:r>
    </w:p>
    <w:p>
      <w:pPr>
        <w:spacing w:after="100" w:before="0"/>
      </w:pPr>
      <w:r>
        <w:rPr>
          <w:b w:val="0"/>
        </w:rPr>
        <w:t>B. Implore</w:t>
      </w:r>
    </w:p>
    <w:p>
      <w:pPr>
        <w:spacing w:after="100" w:before="0"/>
      </w:pPr>
      <w:r>
        <w:rPr>
          <w:b w:val="0"/>
        </w:rPr>
        <w:t>C. Impart</w:t>
      </w:r>
    </w:p>
    <w:p>
      <w:pPr>
        <w:spacing w:after="100" w:before="0"/>
      </w:pPr>
      <w:r>
        <w:rPr>
          <w:b w:val="0"/>
        </w:rPr>
        <w:t>D. Bequeath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Implore. Key Points Therefore, the correct answer is: Option 2 i.e. Implore. Additional Information Here are the other options explained along with their Hindi meanings and example sentences:</w:t>
      </w:r>
    </w:p>
    <w:p>
      <w:pPr>
        <w:spacing w:before="0"/>
      </w:pPr>
      <w:r>
        <w:rPr>
          <w:b w:val="0"/>
        </w:rPr>
        <w:t>• The word "beseech" means to ask someone urgently and fervently to do or give something; implore; entreat. (विनती करना) Example: He beseeched the judge to show mercy.</w:t>
      </w:r>
    </w:p>
    <w:p>
      <w:pPr>
        <w:spacing w:before="0"/>
      </w:pPr>
      <w:r>
        <w:rPr>
          <w:b w:val="0"/>
        </w:rPr>
        <w:t>• "Implore" refers to making a serious or emotional request to someone; to beg earnestly. (मिनती करना) Example: She implored him to stay with her.</w:t>
      </w:r>
    </w:p>
    <w:p>
      <w:pPr>
        <w:spacing w:before="0"/>
      </w:pPr>
      <w:r>
        <w:rPr>
          <w:b w:val="0"/>
        </w:rPr>
        <w:t>• Hence, we can infer that the synonym of 'beseech' is 'implore'.</w:t>
      </w:r>
    </w:p>
    <w:p>
      <w:pPr>
        <w:spacing w:before="0"/>
      </w:pPr>
      <w:r>
        <w:rPr>
          <w:b w:val="0"/>
        </w:rPr>
        <w:t>• Pamper (लाड़ प्यार करना): To treat with excessive care and attention. Example: She pampered her dog with gourmet meals and luxurious bedding.</w:t>
      </w:r>
    </w:p>
    <w:p>
      <w:pPr>
        <w:spacing w:before="0"/>
      </w:pPr>
      <w:r>
        <w:rPr>
          <w:b w:val="0"/>
        </w:rPr>
        <w:t>• Impart (प्रदान करना): To make information known; communicate. Example: The teacher imparted wisdom to her students.</w:t>
      </w:r>
    </w:p>
    <w:p>
      <w:pPr>
        <w:spacing w:before="0"/>
      </w:pPr>
      <w:r>
        <w:rPr>
          <w:b w:val="0"/>
        </w:rPr>
        <w:t>• Bequeath (वसीयत करना): To leave something to a person through a will. Example: He bequeathed his entire estate to his children.</w:t>
      </w:r>
    </w:p>
    <w:p>
      <w:pPr>
        <w:spacing w:before="0"/>
      </w:pPr>
      <w:r>
        <w:rPr>
          <w:b w:val="0"/>
        </w:rPr>
      </w:r>
    </w:p>
    <w:p>
      <w:pPr>
        <w:spacing w:after="100" w:line="360" w:lineRule="auto" w:before="0"/>
      </w:pPr>
      <w:r>
        <w:rPr>
          <w:b w:val="0"/>
        </w:rPr>
        <w:t>74. Select the option that corrects the error in the given sentence. She sings good.</w:t>
      </w:r>
    </w:p>
    <w:p>
      <w:pPr>
        <w:spacing w:before="0"/>
      </w:pPr>
      <w:r>
        <w:rPr>
          <w:b w:val="0"/>
        </w:rPr>
      </w:r>
    </w:p>
    <w:p>
      <w:pPr>
        <w:spacing w:after="100" w:before="0"/>
      </w:pPr>
      <w:r>
        <w:rPr>
          <w:b w:val="0"/>
        </w:rPr>
        <w:t>A. better</w:t>
      </w:r>
    </w:p>
    <w:p>
      <w:pPr>
        <w:spacing w:after="100" w:before="0"/>
      </w:pPr>
      <w:r>
        <w:rPr>
          <w:b w:val="0"/>
        </w:rPr>
        <w:t>B. best</w:t>
      </w:r>
    </w:p>
    <w:p>
      <w:pPr>
        <w:spacing w:after="100" w:before="0"/>
      </w:pPr>
      <w:r>
        <w:rPr>
          <w:b w:val="0"/>
        </w:rPr>
        <w:t>C. goodly</w:t>
      </w:r>
    </w:p>
    <w:p>
      <w:pPr>
        <w:spacing w:after="100" w:before="0"/>
      </w:pPr>
      <w:r>
        <w:rPr>
          <w:b w:val="0"/>
        </w:rPr>
        <w:t>D. well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well. Key Points Therefore, the correct answer is: Option 4 i.e. well. Additional Information Here are the other options explained along with their Hindi meanings and example sentences:</w:t>
      </w:r>
    </w:p>
    <w:p>
      <w:pPr>
        <w:spacing w:before="0"/>
      </w:pPr>
      <w:r>
        <w:rPr>
          <w:b w:val="0"/>
        </w:rPr>
        <w:t>• The word "good" means having the required qualities, or of a high standard. (अच्छा) Example: She is a good person who always helps others.</w:t>
      </w:r>
    </w:p>
    <w:p>
      <w:pPr>
        <w:spacing w:before="0"/>
      </w:pPr>
      <w:r>
        <w:rPr>
          <w:b w:val="0"/>
        </w:rPr>
        <w:t>• "Well" refers to performing an action in a good or satisfactory way. It is the adverb form used to describe how an action is performed. (अच्छी तरह) Example: She sings well in the choir.</w:t>
      </w:r>
    </w:p>
    <w:p>
      <w:pPr>
        <w:spacing w:before="0"/>
      </w:pPr>
      <w:r>
        <w:rPr>
          <w:b w:val="0"/>
        </w:rPr>
        <w:t>• Hence, we can infer that the correct word to use in the sentence is 'well' instead of 'good'.</w:t>
      </w:r>
    </w:p>
    <w:p>
      <w:pPr>
        <w:spacing w:before="0"/>
      </w:pPr>
      <w:r>
        <w:rPr>
          <w:b w:val="0"/>
        </w:rPr>
        <w:t>• Better (बेहतर): Comparative form of good, meaning of a higher standard or quality. Example: Her singing has improved and is much better now.</w:t>
      </w:r>
    </w:p>
    <w:p>
      <w:pPr>
        <w:spacing w:before="0"/>
      </w:pPr>
      <w:r>
        <w:rPr>
          <w:b w:val="0"/>
        </w:rPr>
        <w:t>• Best (सर्वोत्तम): Superlative form of good, meaning of the highest quality. Example: She is the best singer in the competition.</w:t>
      </w:r>
    </w:p>
    <w:p>
      <w:pPr>
        <w:spacing w:before="0"/>
      </w:pPr>
      <w:r>
        <w:rPr>
          <w:b w:val="0"/>
        </w:rPr>
        <w:t>• Goodly (विशाल): An archaic or literary term meaning large in size or quantity. Example: He donated a goodly sum to charity.</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Interrupt</w:t>
      </w:r>
    </w:p>
    <w:p>
      <w:pPr>
        <w:spacing w:after="100" w:before="0"/>
      </w:pPr>
      <w:r>
        <w:rPr>
          <w:b w:val="0"/>
        </w:rPr>
        <w:t>B. Occurrence</w:t>
      </w:r>
    </w:p>
    <w:p>
      <w:pPr>
        <w:spacing w:after="100" w:before="0"/>
      </w:pPr>
      <w:r>
        <w:rPr>
          <w:b w:val="0"/>
        </w:rPr>
        <w:t>C. Beginnig</w:t>
      </w:r>
    </w:p>
    <w:p>
      <w:pPr>
        <w:spacing w:after="100" w:before="0"/>
      </w:pPr>
      <w:r>
        <w:rPr>
          <w:b w:val="0"/>
        </w:rPr>
        <w:t>D. Cemetery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'Beginnig'. Additional Information Let's understand the meanings of the other marked words -</w:t>
      </w:r>
    </w:p>
    <w:p>
      <w:pPr>
        <w:spacing w:before="0"/>
      </w:pPr>
      <w:r>
        <w:rPr>
          <w:b w:val="0"/>
        </w:rPr>
        <w:t>• The correct spelling would be 'Beginning'.</w:t>
      </w:r>
    </w:p>
    <w:p>
      <w:pPr>
        <w:spacing w:before="0"/>
      </w:pPr>
      <w:r>
        <w:rPr>
          <w:b w:val="0"/>
        </w:rPr>
        <w:t>• The word 'beginning' is a noun which means 'the point in time or space at which something starts'. (आरंभ) For Example -</w:t>
      </w:r>
    </w:p>
    <w:p>
      <w:pPr>
        <w:spacing w:before="0"/>
      </w:pPr>
      <w:r>
        <w:rPr>
          <w:b w:val="0"/>
        </w:rPr>
        <w:t>• The beginning of the movie was very exciting and engaging.</w:t>
      </w:r>
    </w:p>
    <w:p>
      <w:pPr>
        <w:spacing w:before="0"/>
      </w:pPr>
      <w:r>
        <w:rPr>
          <w:b w:val="0"/>
        </w:rPr>
        <w:t>• Therefore, the correct answer would be 'Beginnig'.</w:t>
      </w:r>
    </w:p>
    <w:p>
      <w:pPr>
        <w:spacing w:before="0"/>
      </w:pPr>
      <w:r>
        <w:rPr>
          <w:b w:val="0"/>
        </w:rPr>
        <w:t>• Interrupt - stop the continuous progress of (an activity or process) (बाधित करना)</w:t>
      </w:r>
    </w:p>
    <w:p>
      <w:pPr>
        <w:spacing w:before="0"/>
      </w:pPr>
      <w:r>
        <w:rPr>
          <w:b w:val="0"/>
        </w:rPr>
        <w:t>• Occurrence - an incident or event (घटना)</w:t>
      </w:r>
    </w:p>
    <w:p>
      <w:pPr>
        <w:spacing w:before="0"/>
      </w:pPr>
      <w:r>
        <w:rPr>
          <w:b w:val="0"/>
        </w:rPr>
        <w:t>• Cemetery - a large burial ground, especially one not in a churchyard (कब्रिस्तान)</w:t>
      </w:r>
    </w:p>
    <w:p>
      <w:pPr>
        <w:spacing w:before="0"/>
      </w:pPr>
      <w:r>
        <w:rPr>
          <w:b w:val="0"/>
        </w:rPr>
      </w:r>
    </w:p>
    <w:p>
      <w:pPr>
        <w:spacing w:after="100" w:line="360" w:lineRule="auto" w:before="0"/>
      </w:pPr>
      <w:r>
        <w:rPr>
          <w:b w:val="0"/>
        </w:rPr>
        <w:t>76. Parts of a sentence are given below in jumbled order. Select the option that arranges the parts in the correct sequence to form a meaningful sentence. (P) society benefits from diversity (Q) enriching cultures and (O) by fostering understanding and empathy (R) perspectives from around the world</w:t>
      </w:r>
    </w:p>
    <w:p>
      <w:pPr>
        <w:spacing w:before="0"/>
      </w:pPr>
      <w:r>
        <w:rPr>
          <w:b w:val="0"/>
        </w:rPr>
      </w:r>
    </w:p>
    <w:p>
      <w:pPr>
        <w:spacing w:after="100" w:before="0"/>
      </w:pPr>
      <w:r>
        <w:rPr>
          <w:b w:val="0"/>
        </w:rPr>
        <w:t>A. QPRO</w:t>
      </w:r>
    </w:p>
    <w:p>
      <w:pPr>
        <w:spacing w:after="100" w:before="0"/>
      </w:pPr>
      <w:r>
        <w:rPr>
          <w:b w:val="0"/>
        </w:rPr>
        <w:t>B. POQR</w:t>
      </w:r>
    </w:p>
    <w:p>
      <w:pPr>
        <w:spacing w:after="100" w:before="0"/>
      </w:pPr>
      <w:r>
        <w:rPr>
          <w:b w:val="0"/>
        </w:rPr>
        <w:t>C. RPOQ</w:t>
      </w:r>
    </w:p>
    <w:p>
      <w:pPr>
        <w:spacing w:after="100" w:before="0"/>
      </w:pPr>
      <w:r>
        <w:rPr>
          <w:b w:val="0"/>
        </w:rPr>
        <w:t>D. ROQP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POQR Key Points Therefore, the correct answer is POQR. Additional Information</w:t>
      </w:r>
    </w:p>
    <w:p>
      <w:pPr>
        <w:spacing w:before="0"/>
      </w:pPr>
      <w:r>
        <w:rPr>
          <w:b w:val="0"/>
        </w:rPr>
        <w:t>• The sentence begins with the subject "society benefits from diversity," which is correctly indicated by part (P).</w:t>
      </w:r>
    </w:p>
    <w:p>
      <w:pPr>
        <w:spacing w:before="0"/>
      </w:pPr>
      <w:r>
        <w:rPr>
          <w:b w:val="0"/>
        </w:rPr>
        <w:t>• Following the subject, "by fostering understanding and empathy" (PO) continues the logical sequence, making it clear how society benefits.</w:t>
      </w:r>
    </w:p>
    <w:p>
      <w:pPr>
        <w:spacing w:before="0"/>
      </w:pPr>
      <w:r>
        <w:rPr>
          <w:b w:val="0"/>
        </w:rPr>
        <w:t>• The next part, "enriching cultures and," starts to explain the result of fostering understanding and empathy, indicated by (Q).</w:t>
      </w:r>
    </w:p>
    <w:p>
      <w:pPr>
        <w:spacing w:before="0"/>
      </w:pPr>
      <w:r>
        <w:rPr>
          <w:b w:val="0"/>
        </w:rPr>
        <w:t>• Ending with "perspectives from around the world," (R) completes the sentence by stating the outcome.</w:t>
      </w:r>
    </w:p>
    <w:p>
      <w:pPr>
        <w:spacing w:before="0"/>
      </w:pPr>
      <w:r>
        <w:rPr>
          <w:b w:val="0"/>
        </w:rPr>
        <w:t>• Option 1 (QPRO): This option starts with "enriching cultures and society benefits from diversity by fostering understanding and empathy perspectives from around the world." This sequence is incomplete and does not make sense grammatically.</w:t>
      </w:r>
    </w:p>
    <w:p>
      <w:pPr>
        <w:spacing w:before="0"/>
      </w:pPr>
      <w:r>
        <w:rPr>
          <w:b w:val="0"/>
        </w:rPr>
        <w:t>• Option 3 (RPOQ): This option starts with "perspectives from around the world society benefits from diversity by fostering understanding and empathy enriching cultures and," which disrupts the logical flow of the sentence.</w:t>
      </w:r>
    </w:p>
    <w:p>
      <w:pPr>
        <w:spacing w:before="0"/>
      </w:pPr>
      <w:r>
        <w:rPr>
          <w:b w:val="0"/>
        </w:rPr>
        <w:t>• Option 4 (ROQP): This option starts with "perspectives from around the world by fostering understanding and empathy enriching cultures and society benefits from diversity," which creates a fragmented and confusing sentence structure.</w:t>
      </w:r>
    </w:p>
    <w:p>
      <w:pPr>
        <w:spacing w:before="0"/>
      </w:pPr>
      <w:r>
        <w:rPr>
          <w:b w:val="0"/>
        </w:rPr>
      </w:r>
    </w:p>
    <w:p>
      <w:pPr>
        <w:spacing w:after="100" w:line="360" w:lineRule="auto" w:before="0"/>
      </w:pPr>
      <w:r>
        <w:rPr>
          <w:b w:val="0"/>
        </w:rPr>
        <w:t>77. Select the most appropriate option that can substitute the underlined segment in the given sentence. No sooner did Mr. Piyush Mishra finish his chemistry lecture that the students began to leave.</w:t>
      </w:r>
    </w:p>
    <w:p>
      <w:pPr>
        <w:spacing w:before="0"/>
      </w:pPr>
      <w:r>
        <w:rPr>
          <w:b w:val="0"/>
        </w:rPr>
      </w:r>
    </w:p>
    <w:p>
      <w:pPr>
        <w:spacing w:after="100" w:before="0"/>
      </w:pPr>
      <w:r>
        <w:rPr>
          <w:b w:val="0"/>
        </w:rPr>
        <w:t>A. so the students began to leave.</w:t>
      </w:r>
    </w:p>
    <w:p>
      <w:pPr>
        <w:spacing w:after="100" w:before="0"/>
      </w:pPr>
      <w:r>
        <w:rPr>
          <w:b w:val="0"/>
        </w:rPr>
        <w:t>B. then the students began to leave.</w:t>
      </w:r>
    </w:p>
    <w:p>
      <w:pPr>
        <w:spacing w:after="100" w:before="0"/>
      </w:pPr>
      <w:r>
        <w:rPr>
          <w:b w:val="0"/>
        </w:rPr>
        <w:t>C. and the students began to leave.</w:t>
      </w:r>
    </w:p>
    <w:p>
      <w:pPr>
        <w:spacing w:after="100" w:before="0"/>
      </w:pPr>
      <w:r>
        <w:rPr>
          <w:b w:val="0"/>
        </w:rPr>
        <w:t>D. than the students began to leave.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"No sooner did Mr. Piyush Mishra finish his chemistry lecture than the students began to leave." Additional Information</w:t>
      </w:r>
    </w:p>
    <w:p>
      <w:pPr>
        <w:spacing w:before="0"/>
      </w:pPr>
      <w:r>
        <w:rPr>
          <w:b w:val="0"/>
        </w:rPr>
        <w:t>• The sentence uses the structure "No sooner...than" to indicate that one event happened immediately after another.</w:t>
      </w:r>
    </w:p>
    <w:p>
      <w:pPr>
        <w:spacing w:before="0"/>
      </w:pPr>
      <w:r>
        <w:rPr>
          <w:b w:val="0"/>
        </w:rPr>
        <w:t>• In this case, the correct conjunction to use after "No sooner" is "than".</w:t>
      </w:r>
    </w:p>
    <w:p>
      <w:pPr>
        <w:spacing w:before="0"/>
      </w:pPr>
      <w:r>
        <w:rPr>
          <w:b w:val="0"/>
        </w:rPr>
        <w:t>• Therefore, the correct substitution for the underlined segment is "than the students began to leave".</w:t>
      </w:r>
    </w:p>
    <w:p>
      <w:pPr>
        <w:spacing w:before="0"/>
      </w:pPr>
      <w:r>
        <w:rPr>
          <w:b w:val="0"/>
        </w:rPr>
        <w:t>• Option 1: "so the students began to leave" – This option does not fit the structure "No sooner...than".</w:t>
      </w:r>
    </w:p>
    <w:p>
      <w:pPr>
        <w:spacing w:before="0"/>
      </w:pPr>
      <w:r>
        <w:rPr>
          <w:b w:val="0"/>
        </w:rPr>
        <w:t>• Option 2: "then the students began to leave" – This option is incorrect as "then" is not used with "No sooner".</w:t>
      </w:r>
    </w:p>
    <w:p>
      <w:pPr>
        <w:spacing w:before="0"/>
      </w:pPr>
      <w:r>
        <w:rPr>
          <w:b w:val="0"/>
        </w:rPr>
        <w:t>• Option 3: "and the students began to leave" – This option is incorrect as "and" is not used with "No sooner".</w:t>
      </w:r>
    </w:p>
    <w:p>
      <w:pPr>
        <w:spacing w:before="0"/>
      </w:pPr>
      <w:r>
        <w:rPr>
          <w:b w:val="0"/>
        </w:rPr>
      </w:r>
    </w:p>
    <w:p>
      <w:pPr>
        <w:spacing w:after="100" w:line="360" w:lineRule="auto" w:before="0"/>
      </w:pPr>
      <w:r>
        <w:rPr>
          <w:b w:val="0"/>
        </w:rPr>
        <w:t>78. Select the option that can be used as a one-word substitute for the given group of words. The study of ancient things such as art, graves, ruins etc.</w:t>
      </w:r>
    </w:p>
    <w:p>
      <w:pPr>
        <w:spacing w:before="0"/>
      </w:pPr>
      <w:r>
        <w:rPr>
          <w:b w:val="0"/>
        </w:rPr>
      </w:r>
    </w:p>
    <w:p>
      <w:pPr>
        <w:spacing w:after="100" w:before="0"/>
      </w:pPr>
      <w:r>
        <w:rPr>
          <w:b w:val="0"/>
        </w:rPr>
        <w:t>A. Astrology</w:t>
      </w:r>
    </w:p>
    <w:p>
      <w:pPr>
        <w:spacing w:after="100" w:before="0"/>
      </w:pPr>
      <w:r>
        <w:rPr>
          <w:b w:val="0"/>
        </w:rPr>
        <w:t>B. Archaeology</w:t>
      </w:r>
    </w:p>
    <w:p>
      <w:pPr>
        <w:spacing w:after="100" w:before="0"/>
      </w:pPr>
      <w:r>
        <w:rPr>
          <w:b w:val="0"/>
        </w:rPr>
        <w:t>C. Geology</w:t>
      </w:r>
    </w:p>
    <w:p>
      <w:pPr>
        <w:spacing w:after="100" w:before="0"/>
      </w:pPr>
      <w:r>
        <w:rPr>
          <w:b w:val="0"/>
        </w:rPr>
        <w:t>D. Meteorology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Archaeology. Key Points Therefore, the correct answer is: Option 2 - Archaeology. Additional Information Here are the other options explained along with their Hindi meanings and example sentences:</w:t>
      </w:r>
    </w:p>
    <w:p>
      <w:pPr>
        <w:spacing w:before="0"/>
      </w:pPr>
      <w:r>
        <w:rPr>
          <w:b w:val="0"/>
        </w:rPr>
        <w:t>• Archaeology refers to the study of ancient things such as art, graves, ruins, and artifacts to understand past civilizations. (प्राचीन वस्तुओं का अध्ययन) Example: Archaeologists discovered an ancient city buried beneath the desert sands.</w:t>
      </w:r>
    </w:p>
    <w:p>
      <w:pPr>
        <w:spacing w:before="0"/>
      </w:pPr>
      <w:r>
        <w:rPr>
          <w:b w:val="0"/>
        </w:rPr>
        <w:t>• The term originates from the Greek words "archaios" (ancient) and "logos" (study). It involves excavating and analyzing physical remains to reconstruct historical contexts. Example: The Great Pyramids of Egypt are a significant focus of archaeological research. (मिस्र के महान पिरामिड पुरातत्व अध्ययन का एक महत्वपूर्ण केंद्र हैं।)</w:t>
      </w:r>
    </w:p>
    <w:p>
      <w:pPr>
        <w:spacing w:before="0"/>
      </w:pPr>
      <w:r>
        <w:rPr>
          <w:b w:val="0"/>
        </w:rPr>
        <w:t>• Astrology (ज्योतिष): The study of the movements and relative positions of celestial bodies as a means of predicting human affairs and natural phenomena. Example: She consulted an astrologer to learn about her future. (उसने अपने भविष्य के बारे में जानने के लिए एक ज्योतिषी से परामर्श किया।)</w:t>
      </w:r>
    </w:p>
    <w:p>
      <w:pPr>
        <w:spacing w:before="0"/>
      </w:pPr>
      <w:r>
        <w:rPr>
          <w:b w:val="0"/>
        </w:rPr>
        <w:t>• Geology (भूविज्ञान): The scientific study of the Earth's physical structure, substances, history, and processes. Example: The geologist examined the rock layers to determine the area's history. (भूविज्ञानी ने क्षेत्र के इतिहास का निर्धारण करने के लिए चट्टान की परतों की जांच की।)</w:t>
      </w:r>
    </w:p>
    <w:p>
      <w:pPr>
        <w:spacing w:before="0"/>
      </w:pPr>
      <w:r>
        <w:rPr>
          <w:b w:val="0"/>
        </w:rPr>
        <w:t>• Meteorology (मौसम विज्ञान): The scientific study of the atmosphere, especially as a means of forecasting the weather. Example: The meteorologist predicted heavy rainfall for the weekend. (मौसम विज्ञानी ने सप्ताहांत के लिए भारी वर्षा की भविष्यवाणी की।)</w:t>
      </w:r>
    </w:p>
    <w:p>
      <w:pPr>
        <w:spacing w:before="0"/>
      </w:pPr>
      <w:r>
        <w:rPr>
          <w:b w:val="0"/>
        </w:rPr>
      </w:r>
    </w:p>
    <w:p>
      <w:pPr>
        <w:spacing w:after="100" w:line="360" w:lineRule="auto" w:before="0"/>
      </w:pPr>
      <w:r>
        <w:rPr>
          <w:b w:val="0"/>
        </w:rPr>
        <w:t>79. Select the term which means the same as the given group of words. A continuing unpleasant situation, created when one problem causes another problem that then makes the first problem worse</w:t>
      </w:r>
    </w:p>
    <w:p>
      <w:pPr>
        <w:spacing w:before="0"/>
      </w:pPr>
      <w:r>
        <w:rPr>
          <w:b w:val="0"/>
        </w:rPr>
      </w:r>
    </w:p>
    <w:p>
      <w:pPr>
        <w:spacing w:after="100" w:before="0"/>
      </w:pPr>
      <w:r>
        <w:rPr>
          <w:b w:val="0"/>
        </w:rPr>
        <w:t>A. Vicious cycle</w:t>
      </w:r>
    </w:p>
    <w:p>
      <w:pPr>
        <w:spacing w:after="100" w:before="0"/>
      </w:pPr>
      <w:r>
        <w:rPr>
          <w:b w:val="0"/>
        </w:rPr>
        <w:t>B. Round cycle</w:t>
      </w:r>
    </w:p>
    <w:p>
      <w:pPr>
        <w:spacing w:after="100" w:before="0"/>
      </w:pPr>
      <w:r>
        <w:rPr>
          <w:b w:val="0"/>
        </w:rPr>
        <w:t>C. Repetitive cycle</w:t>
      </w:r>
    </w:p>
    <w:p>
      <w:pPr>
        <w:spacing w:after="100" w:before="0"/>
      </w:pPr>
      <w:r>
        <w:rPr>
          <w:b w:val="0"/>
        </w:rPr>
        <w:t>D. Enclosed cycle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Vicious cycle. Key Points Therefore, the correct answer is: Option 1 i.e. Vicious cycle. Additional Information Here are the other options explained along with their Hindi meanings and example sentences:</w:t>
      </w:r>
    </w:p>
    <w:p>
      <w:pPr>
        <w:spacing w:before="0"/>
      </w:pPr>
      <w:r>
        <w:rPr>
          <w:b w:val="0"/>
        </w:rPr>
        <w:t>• The term "Vicious cycle" refers to a continuing unpleasant situation, created when one problem causes another problem that then makes the first problem worse. (दुष्चक्र) Example: Poverty can lead to poor health, which prevents people from working and earning money, thus perpetuating the vicious cycle of poverty.</w:t>
      </w:r>
    </w:p>
    <w:p>
      <w:pPr>
        <w:spacing w:before="0"/>
      </w:pPr>
      <w:r>
        <w:rPr>
          <w:b w:val="0"/>
        </w:rPr>
        <w:t>• "Vicious cycle" is a process in which a negative event causes another negative event, reinforcing the original problem. (दुष्चक्र) Example: The company's poor performance led to low employee morale, which in turn led to even poorer performance, creating a vicious cycle.</w:t>
      </w:r>
    </w:p>
    <w:p>
      <w:pPr>
        <w:spacing w:before="0"/>
      </w:pPr>
      <w:r>
        <w:rPr>
          <w:b w:val="0"/>
        </w:rPr>
        <w:t>• Round cycle (गोल चक्र): This term does not specifically refer to a situation where problems cause other problems. Example: The gears in the machine follow a round cycle to complete their function.</w:t>
      </w:r>
    </w:p>
    <w:p>
      <w:pPr>
        <w:spacing w:before="0"/>
      </w:pPr>
      <w:r>
        <w:rPr>
          <w:b w:val="0"/>
        </w:rPr>
        <w:t>• Repetitive cycle (दोहराने वाला चक्र): This indicates a cycle that repeats but doesn't necessarily involve worsening problems. Example: The repetitive cycle of daily routines can sometimes feel monotonous.</w:t>
      </w:r>
    </w:p>
    <w:p>
      <w:pPr>
        <w:spacing w:before="0"/>
      </w:pPr>
      <w:r>
        <w:rPr>
          <w:b w:val="0"/>
        </w:rPr>
        <w:t>• Enclosed cycle (बंद चक्र): This term suggests a cycle that is closed or self-contained but does not imply a worsening situation. Example: An enclosed cycle in a chemical process ensures that no materials are lost.</w:t>
      </w:r>
    </w:p>
    <w:p>
      <w:pPr>
        <w:spacing w:before="0"/>
      </w:pPr>
      <w:r>
        <w:rPr>
          <w:b w:val="0"/>
        </w:rPr>
      </w:r>
    </w:p>
    <w:p>
      <w:pPr>
        <w:spacing w:after="100" w:line="360" w:lineRule="auto" w:before="0"/>
      </w:pPr>
      <w:r>
        <w:rPr>
          <w:b w:val="0"/>
        </w:rPr>
        <w:t>80. Select the most appropriate synonym of the given word. Miraculous</w:t>
      </w:r>
    </w:p>
    <w:p>
      <w:pPr>
        <w:spacing w:before="0"/>
      </w:pPr>
      <w:r>
        <w:rPr>
          <w:b w:val="0"/>
        </w:rPr>
      </w:r>
    </w:p>
    <w:p>
      <w:pPr>
        <w:spacing w:after="100" w:before="0"/>
      </w:pPr>
      <w:r>
        <w:rPr>
          <w:b w:val="0"/>
        </w:rPr>
        <w:t>A. Draining</w:t>
      </w:r>
    </w:p>
    <w:p>
      <w:pPr>
        <w:spacing w:after="100" w:before="0"/>
      </w:pPr>
      <w:r>
        <w:rPr>
          <w:b w:val="0"/>
        </w:rPr>
        <w:t>B. Average</w:t>
      </w:r>
    </w:p>
    <w:p>
      <w:pPr>
        <w:spacing w:after="100" w:before="0"/>
      </w:pPr>
      <w:r>
        <w:rPr>
          <w:b w:val="0"/>
        </w:rPr>
        <w:t>C. Expected</w:t>
      </w:r>
    </w:p>
    <w:p>
      <w:pPr>
        <w:spacing w:after="100" w:before="0"/>
      </w:pPr>
      <w:r>
        <w:rPr>
          <w:b w:val="0"/>
        </w:rPr>
        <w:t>D. Incredible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Incredible. Key Points Therefore, the correct answer is: Incredible. Additional Information Here are the other options explained along with their Hindi meanings and example sentences:</w:t>
      </w:r>
    </w:p>
    <w:p>
      <w:pPr>
        <w:spacing w:before="0"/>
      </w:pPr>
      <w:r>
        <w:rPr>
          <w:b w:val="0"/>
        </w:rPr>
        <w:t>• The word "Miraculous" means something that is extraordinary and brings wonderful results, often in a way that cannot be explained by natural or scientific laws. (चमत्कारी) Example: The doctors said it was miraculous that she survived the accident without any injuries.</w:t>
      </w:r>
    </w:p>
    <w:p>
      <w:pPr>
        <w:spacing w:before="0"/>
      </w:pPr>
      <w:r>
        <w:rPr>
          <w:b w:val="0"/>
        </w:rPr>
        <w:t>• "Incredible" refers to something so extraordinary or amazing that it is hard to believe. (अविश्वसनीय) Example: The view from the top of the mountain was incredible, beyond words to describe.</w:t>
      </w:r>
    </w:p>
    <w:p>
      <w:pPr>
        <w:spacing w:before="0"/>
      </w:pPr>
      <w:r>
        <w:rPr>
          <w:b w:val="0"/>
        </w:rPr>
        <w:t>• Hence, we can infer that the most appropriate synonym for 'Miraculous' is 'Incredible'.</w:t>
      </w:r>
    </w:p>
    <w:p>
      <w:pPr>
        <w:spacing w:before="0"/>
      </w:pPr>
      <w:r>
        <w:rPr>
          <w:b w:val="0"/>
        </w:rPr>
        <w:t>• Draining (थकाऊ): Causing someone to lose energy or become very tired. Example: The long hours of work can be very draining.</w:t>
      </w:r>
    </w:p>
    <w:p>
      <w:pPr>
        <w:spacing w:before="0"/>
      </w:pPr>
      <w:r>
        <w:rPr>
          <w:b w:val="0"/>
        </w:rPr>
        <w:t>• Average (औसत): Typical or normal; not exceptional. Example: His performance in the test was average, not outstanding but not poor either.</w:t>
      </w:r>
    </w:p>
    <w:p>
      <w:pPr>
        <w:spacing w:before="0"/>
      </w:pPr>
      <w:r>
        <w:rPr>
          <w:b w:val="0"/>
        </w:rPr>
        <w:t>• Expected (अपेक्षित): Regarded as likely to happen; anticipated. Example: The results were expected, given the amount of preparation he had done.</w:t>
      </w:r>
    </w:p>
    <w:p>
      <w:pPr>
        <w:spacing w:before="0"/>
      </w:pPr>
      <w:r>
        <w:rPr>
          <w:b w:val="0"/>
        </w:rPr>
      </w:r>
    </w:p>
    <w:p>
      <w:pPr>
        <w:spacing w:after="100" w:line="360" w:lineRule="auto" w:before="0"/>
      </w:pPr>
      <w:r>
        <w:rPr>
          <w:b w:val="0"/>
        </w:rPr>
        <w:t>81. Select the option that expresses the given sentence in passive voice. The school will hire new teachers.</w:t>
      </w:r>
    </w:p>
    <w:p>
      <w:pPr>
        <w:spacing w:before="0"/>
      </w:pPr>
      <w:r>
        <w:rPr>
          <w:b w:val="0"/>
        </w:rPr>
      </w:r>
    </w:p>
    <w:p>
      <w:pPr>
        <w:spacing w:after="100" w:before="0"/>
      </w:pPr>
      <w:r>
        <w:rPr>
          <w:b w:val="0"/>
        </w:rPr>
        <w:t>A. New teachers will join the school.</w:t>
      </w:r>
    </w:p>
    <w:p>
      <w:pPr>
        <w:spacing w:after="100" w:before="0"/>
      </w:pPr>
      <w:r>
        <w:rPr>
          <w:b w:val="0"/>
        </w:rPr>
        <w:t>B. The school will be hiring new teachers.</w:t>
      </w:r>
    </w:p>
    <w:p>
      <w:pPr>
        <w:spacing w:after="100" w:before="0"/>
      </w:pPr>
      <w:r>
        <w:rPr>
          <w:b w:val="0"/>
        </w:rPr>
        <w:t>C. New teachers are hired by the school.</w:t>
      </w:r>
    </w:p>
    <w:p>
      <w:pPr>
        <w:spacing w:after="100" w:before="0"/>
      </w:pPr>
      <w:r>
        <w:rPr>
          <w:b w:val="0"/>
        </w:rPr>
        <w:t>D. New teachers will be hired by the school.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"New teachers will be hired by the school."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school will hire new teachers."</w:t>
      </w:r>
    </w:p>
    <w:p>
      <w:pPr>
        <w:spacing w:before="0"/>
      </w:pPr>
      <w:r>
        <w:rPr>
          <w:b w:val="0"/>
        </w:rPr>
        <w:t>• To convert to passive voice: Place the object "new teachers" at the beginning.</w:t>
      </w:r>
    </w:p>
    <w:p>
      <w:pPr>
        <w:spacing w:before="0"/>
      </w:pPr>
      <w:r>
        <w:rPr>
          <w:b w:val="0"/>
        </w:rPr>
        <w:t>• Change the active verb form "will hire" to "will be hired" (future simple passive).</w:t>
      </w:r>
    </w:p>
    <w:p>
      <w:pPr>
        <w:spacing w:before="0"/>
      </w:pPr>
      <w:r>
        <w:rPr>
          <w:b w:val="0"/>
        </w:rPr>
        <w:t>• Add the preposition "by" followed by the original subject "the school."</w:t>
      </w:r>
    </w:p>
    <w:p>
      <w:pPr>
        <w:spacing w:before="0"/>
      </w:pPr>
      <w:r>
        <w:rPr>
          <w:b w:val="0"/>
        </w:rPr>
        <w:t>• Option 1: "New teachers will join the school." – This is in active voice and changes the verb.</w:t>
      </w:r>
    </w:p>
    <w:p>
      <w:pPr>
        <w:spacing w:before="0"/>
      </w:pPr>
      <w:r>
        <w:rPr>
          <w:b w:val="0"/>
        </w:rPr>
        <w:t>• Option 2: "The school will be hiring new teachers." – This is in active voice and uses the continuous form.</w:t>
      </w:r>
    </w:p>
    <w:p>
      <w:pPr>
        <w:spacing w:before="0"/>
      </w:pPr>
      <w:r>
        <w:rPr>
          <w:b w:val="0"/>
        </w:rPr>
        <w:t>• Option 3: "New teachers are hired by the school." – This is present tense, not future tense.</w:t>
      </w:r>
    </w:p>
    <w:p>
      <w:pPr>
        <w:spacing w:before="0"/>
      </w:pPr>
      <w:r>
        <w:rPr>
          <w:b w:val="0"/>
        </w:rPr>
      </w:r>
    </w:p>
    <w:p>
      <w:pPr>
        <w:spacing w:after="100" w:line="360" w:lineRule="auto" w:before="0"/>
      </w:pPr>
      <w:r>
        <w:rPr>
          <w:b w:val="0"/>
        </w:rPr>
        <w:t>82. Select the most appropriate ANTONYM of the given word. Absolve</w:t>
      </w:r>
    </w:p>
    <w:p>
      <w:pPr>
        <w:spacing w:before="0"/>
      </w:pPr>
      <w:r>
        <w:rPr>
          <w:b w:val="0"/>
        </w:rPr>
      </w:r>
    </w:p>
    <w:p>
      <w:pPr>
        <w:spacing w:after="100" w:before="0"/>
      </w:pPr>
      <w:r>
        <w:rPr>
          <w:b w:val="0"/>
        </w:rPr>
        <w:t>A. Commend</w:t>
      </w:r>
    </w:p>
    <w:p>
      <w:pPr>
        <w:spacing w:after="100" w:before="0"/>
      </w:pPr>
      <w:r>
        <w:rPr>
          <w:b w:val="0"/>
        </w:rPr>
        <w:t>B. Accuse</w:t>
      </w:r>
    </w:p>
    <w:p>
      <w:pPr>
        <w:spacing w:after="100" w:before="0"/>
      </w:pPr>
      <w:r>
        <w:rPr>
          <w:b w:val="0"/>
        </w:rPr>
        <w:t>C. Excuse</w:t>
      </w:r>
    </w:p>
    <w:p>
      <w:pPr>
        <w:spacing w:after="100" w:before="0"/>
      </w:pPr>
      <w:r>
        <w:rPr>
          <w:b w:val="0"/>
        </w:rPr>
        <w:t>D. Appeal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Accuse. Key Points Therefore, the correct answer is: Accuse. Additional Information Here are the other options explained along with their Hindi meanings and example sentences:</w:t>
      </w:r>
    </w:p>
    <w:p>
      <w:pPr>
        <w:spacing w:before="0"/>
      </w:pPr>
      <w:r>
        <w:rPr>
          <w:b w:val="0"/>
        </w:rPr>
        <w:t>• The word "Absolve" means to free someone from guilt, blame, or responsibility. (दोषमुक्त करना) Example: The court absolved him of all charges.</w:t>
      </w:r>
    </w:p>
    <w:p>
      <w:pPr>
        <w:spacing w:before="0"/>
      </w:pPr>
      <w:r>
        <w:rPr>
          <w:b w:val="0"/>
        </w:rPr>
        <w:t>• "Accuse" means to charge someone with an offense or crime. (आरोप लगाना) Example: She was accused of stealing the money.</w:t>
      </w:r>
    </w:p>
    <w:p>
      <w:pPr>
        <w:spacing w:before="0"/>
      </w:pPr>
      <w:r>
        <w:rPr>
          <w:b w:val="0"/>
        </w:rPr>
        <w:t>• Hence, we can infer that the opposite of 'Absolve' is 'Accuse'.</w:t>
      </w:r>
    </w:p>
    <w:p>
      <w:pPr>
        <w:spacing w:before="0"/>
      </w:pPr>
      <w:r>
        <w:rPr>
          <w:b w:val="0"/>
        </w:rPr>
        <w:t>• Commend (प्रशंसा करना): To praise someone formally or officially. Example: The teacher commended the student for her excellent project.</w:t>
      </w:r>
    </w:p>
    <w:p>
      <w:pPr>
        <w:spacing w:before="0"/>
      </w:pPr>
      <w:r>
        <w:rPr>
          <w:b w:val="0"/>
        </w:rPr>
        <w:t>• Excuse (माफ़ करना): To forgive someone for something they have done. Example: Please excuse my lateness; I was caught in traffic.</w:t>
      </w:r>
    </w:p>
    <w:p>
      <w:pPr>
        <w:spacing w:before="0"/>
      </w:pPr>
      <w:r>
        <w:rPr>
          <w:b w:val="0"/>
        </w:rPr>
        <w:t>• Appeal (अपील करना): To make a serious or urgent request. Example: He decided to appeal the court's decision.</w:t>
      </w:r>
    </w:p>
    <w:p>
      <w:pPr>
        <w:spacing w:before="0"/>
      </w:pPr>
      <w:r>
        <w:rPr>
          <w:b w:val="0"/>
        </w:rPr>
      </w:r>
    </w:p>
    <w:p>
      <w:pPr>
        <w:spacing w:after="100" w:line="360" w:lineRule="auto" w:before="0"/>
      </w:pPr>
      <w:r>
        <w:rPr>
          <w:b w:val="0"/>
        </w:rPr>
        <w:t>83. Select the option that can be used as a one-word substitute for the given group of words. A person who has supreme power or authority</w:t>
      </w:r>
    </w:p>
    <w:p>
      <w:pPr>
        <w:spacing w:before="0"/>
      </w:pPr>
      <w:r>
        <w:rPr>
          <w:b w:val="0"/>
        </w:rPr>
      </w:r>
    </w:p>
    <w:p>
      <w:pPr>
        <w:spacing w:after="100" w:before="0"/>
      </w:pPr>
      <w:r>
        <w:rPr>
          <w:b w:val="0"/>
        </w:rPr>
        <w:t>A. Secular</w:t>
      </w:r>
    </w:p>
    <w:p>
      <w:pPr>
        <w:spacing w:after="100" w:before="0"/>
      </w:pPr>
      <w:r>
        <w:rPr>
          <w:b w:val="0"/>
        </w:rPr>
        <w:t>B. Sovereign</w:t>
      </w:r>
    </w:p>
    <w:p>
      <w:pPr>
        <w:spacing w:after="100" w:before="0"/>
      </w:pPr>
      <w:r>
        <w:rPr>
          <w:b w:val="0"/>
        </w:rPr>
        <w:t>C. Diversity</w:t>
      </w:r>
    </w:p>
    <w:p>
      <w:pPr>
        <w:spacing w:after="100" w:before="0"/>
      </w:pPr>
      <w:r>
        <w:rPr>
          <w:b w:val="0"/>
        </w:rPr>
        <w:t>D. Foreign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Sovereign. Key Points Additional Information Here are the other options explained along with their Hindi meanings and example sentences: Note: This is a PYP question, and the official answer key has marked (correct option) as the correct answer, hence we cannot make any changes to it.</w:t>
      </w:r>
    </w:p>
    <w:p>
      <w:pPr>
        <w:spacing w:before="0"/>
      </w:pPr>
      <w:r>
        <w:rPr>
          <w:b w:val="0"/>
        </w:rPr>
        <w:t>• The word "Sovereign" refers to a person who holds supreme power or authority, especially in a political or governmental context. (सर्वशक्तिमान) Example: The king was considered the sovereign ruler of the entire kingdom.</w:t>
      </w:r>
    </w:p>
    <w:p>
      <w:pPr>
        <w:spacing w:before="0"/>
      </w:pPr>
      <w:r>
        <w:rPr>
          <w:b w:val="0"/>
        </w:rPr>
        <w:t>• "Sovereign" means a person who is supreme in power, often in a monarchy or ruling state. (सर्वशक्तिमान) Example: The sovereign of the country made important decisions for the people.</w:t>
      </w:r>
    </w:p>
    <w:p>
      <w:pPr>
        <w:spacing w:before="0"/>
      </w:pPr>
      <w:r>
        <w:rPr>
          <w:b w:val="0"/>
        </w:rPr>
        <w:t>• Therefore, the correct answer is: Sovereign.</w:t>
      </w:r>
    </w:p>
    <w:p>
      <w:pPr>
        <w:spacing w:before="0"/>
      </w:pPr>
      <w:r>
        <w:rPr>
          <w:b w:val="0"/>
        </w:rPr>
        <w:t>• Secular (धार्मिक तटस्थ): Relating to worldly matters rather than religious ones. Example: India is a secular country with many different religions.</w:t>
      </w:r>
    </w:p>
    <w:p>
      <w:pPr>
        <w:spacing w:before="0"/>
      </w:pPr>
      <w:r>
        <w:rPr>
          <w:b w:val="0"/>
        </w:rPr>
        <w:t>• Diversity (विविधता): The state of being diverse; variety in culture, opinion, or people. Example: The city is known for its cultural diversity, with people from many countries living there.</w:t>
      </w:r>
    </w:p>
    <w:p>
      <w:pPr>
        <w:spacing w:before="0"/>
      </w:pPr>
      <w:r>
        <w:rPr>
          <w:b w:val="0"/>
        </w:rPr>
        <w:t>• Foreign (विदेशी): Relating to or originating in a country other than one's own. Example: She loves to travel to foreign countries and experience new cultures.</w:t>
      </w:r>
    </w:p>
    <w:p>
      <w:pPr>
        <w:spacing w:before="0"/>
      </w:pPr>
      <w:r>
        <w:rPr>
          <w:b w:val="0"/>
        </w:rPr>
      </w:r>
    </w:p>
    <w:p>
      <w:pPr>
        <w:spacing w:after="100" w:line="360" w:lineRule="auto" w:before="0"/>
      </w:pPr>
      <w:r>
        <w:rPr>
          <w:b w:val="0"/>
        </w:rPr>
        <w:t>84. Select the most appropriate ANTONYM of the given word. Appreciate</w:t>
      </w:r>
    </w:p>
    <w:p>
      <w:pPr>
        <w:spacing w:before="0"/>
      </w:pPr>
      <w:r>
        <w:rPr>
          <w:b w:val="0"/>
        </w:rPr>
      </w:r>
    </w:p>
    <w:p>
      <w:pPr>
        <w:spacing w:after="100" w:before="0"/>
      </w:pPr>
      <w:r>
        <w:rPr>
          <w:b w:val="0"/>
        </w:rPr>
        <w:t>A. Depict</w:t>
      </w:r>
    </w:p>
    <w:p>
      <w:pPr>
        <w:spacing w:after="100" w:before="0"/>
      </w:pPr>
      <w:r>
        <w:rPr>
          <w:b w:val="0"/>
        </w:rPr>
        <w:t>B. Acknowledge</w:t>
      </w:r>
    </w:p>
    <w:p>
      <w:pPr>
        <w:spacing w:after="100" w:before="0"/>
      </w:pPr>
      <w:r>
        <w:rPr>
          <w:b w:val="0"/>
        </w:rPr>
        <w:t>C. Esteem</w:t>
      </w:r>
    </w:p>
    <w:p>
      <w:pPr>
        <w:spacing w:after="100" w:before="0"/>
      </w:pPr>
      <w:r>
        <w:rPr>
          <w:b w:val="0"/>
        </w:rPr>
        <w:t>D. Depreciate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Depreciate. Key Points Therefore, the correct answer is: Option 4 i.e. Depreciate. Additional Information Here are the other options explained along with their Hindi meanings and example sentences:</w:t>
      </w:r>
    </w:p>
    <w:p>
      <w:pPr>
        <w:spacing w:before="0"/>
      </w:pPr>
      <w:r>
        <w:rPr>
          <w:b w:val="0"/>
        </w:rPr>
        <w:t>• The word "Appreciate" means to recognize the full worth of something or to be grateful for something. (सराहना करना) Example: She took a moment to appreciate the beauty of the sunset.</w:t>
      </w:r>
    </w:p>
    <w:p>
      <w:pPr>
        <w:spacing w:before="0"/>
      </w:pPr>
      <w:r>
        <w:rPr>
          <w:b w:val="0"/>
        </w:rPr>
        <w:t>• "Depreciate" refers to the reduction in the value of an asset over time, or to belittle someone or something. (मूल्यह्रास करना) Example: As soon as you drive a new car off the lot, it begins to depreciate in value.</w:t>
      </w:r>
    </w:p>
    <w:p>
      <w:pPr>
        <w:spacing w:before="0"/>
      </w:pPr>
      <w:r>
        <w:rPr>
          <w:b w:val="0"/>
        </w:rPr>
        <w:t>• Hence, we can infer that the opposite of 'Appreciate' is 'Depreciate'.</w:t>
      </w:r>
    </w:p>
    <w:p>
      <w:pPr>
        <w:spacing w:before="0"/>
      </w:pPr>
      <w:r>
        <w:rPr>
          <w:b w:val="0"/>
        </w:rPr>
        <w:t>• Depict (चित्रण करना): To represent by a drawing, painting, or other art form. Example: The mural depicts scenes from the city's history.</w:t>
      </w:r>
    </w:p>
    <w:p>
      <w:pPr>
        <w:spacing w:before="0"/>
      </w:pPr>
      <w:r>
        <w:rPr>
          <w:b w:val="0"/>
        </w:rPr>
        <w:t>• Acknowledge (स्वीकार करना): To accept or admit the existence or truth of something. Example: He acknowledged his mistakes and promised to improve.</w:t>
      </w:r>
    </w:p>
    <w:p>
      <w:pPr>
        <w:spacing w:before="0"/>
      </w:pPr>
      <w:r>
        <w:rPr>
          <w:b w:val="0"/>
        </w:rPr>
        <w:t>• Esteem (सम्मान): Respect and admiration, typically for a person. Example: She is held in high esteem by her colleagues.</w:t>
      </w:r>
    </w:p>
    <w:p>
      <w:pPr>
        <w:spacing w:before="0"/>
      </w:pPr>
      <w:r>
        <w:rPr>
          <w:b w:val="0"/>
        </w:rPr>
      </w:r>
    </w:p>
    <w:p>
      <w:pPr>
        <w:spacing w:after="100" w:line="360" w:lineRule="auto" w:before="0"/>
      </w:pPr>
      <w:r>
        <w:rPr>
          <w:b w:val="0"/>
        </w:rPr>
        <w:t>85. Parts of the following sentence have been given as options. Select the option that contains an error. In some countries, you are not able to drink until you are 21.</w:t>
      </w:r>
    </w:p>
    <w:p>
      <w:pPr>
        <w:spacing w:before="0"/>
      </w:pPr>
      <w:r>
        <w:rPr>
          <w:b w:val="0"/>
        </w:rPr>
      </w:r>
    </w:p>
    <w:p>
      <w:pPr>
        <w:spacing w:after="100" w:before="0"/>
      </w:pPr>
      <w:r>
        <w:rPr>
          <w:b w:val="0"/>
        </w:rPr>
        <w:t>A. In some countries,</w:t>
      </w:r>
    </w:p>
    <w:p>
      <w:pPr>
        <w:spacing w:after="100" w:before="0"/>
      </w:pPr>
      <w:r>
        <w:rPr>
          <w:b w:val="0"/>
        </w:rPr>
        <w:t>B. able to drink</w:t>
      </w:r>
    </w:p>
    <w:p>
      <w:pPr>
        <w:spacing w:after="100" w:before="0"/>
      </w:pPr>
      <w:r>
        <w:rPr>
          <w:b w:val="0"/>
        </w:rPr>
        <w:t>C. until you are 21.</w:t>
      </w:r>
    </w:p>
    <w:p>
      <w:pPr>
        <w:spacing w:after="100" w:before="0"/>
      </w:pPr>
      <w:r>
        <w:rPr>
          <w:b w:val="0"/>
        </w:rPr>
        <w:t>D. you are not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(able to drink). Key Points Therefore, the correct answer is: Option 2 (able to drink). Additional Information Here are the other options explained along with their Hindi meanings and example sentences:</w:t>
      </w:r>
    </w:p>
    <w:p>
      <w:pPr>
        <w:spacing w:before="0"/>
      </w:pPr>
      <w:r>
        <w:rPr>
          <w:b w:val="0"/>
        </w:rPr>
        <w:t>• The phrase "able to drink" is incorrect in this context. The correct form is "not allowed to drink," as "able" implies physical capability, whereas the sentence intends to convey prohibition. (अनुमति नहीं है) Example: You are not allowed to enter without a ticket.</w:t>
      </w:r>
    </w:p>
    <w:p>
      <w:pPr>
        <w:spacing w:before="0"/>
      </w:pPr>
      <w:r>
        <w:rPr>
          <w:b w:val="0"/>
        </w:rPr>
        <w:t>• The word "allowed" should be used here to indicate that someone is prohibited or restricted from doing something. (स्वीकृत नहीं है) Example: She is not allowed to stay out late.</w:t>
      </w:r>
    </w:p>
    <w:p>
      <w:pPr>
        <w:spacing w:before="0"/>
      </w:pPr>
      <w:r>
        <w:rPr>
          <w:b w:val="0"/>
        </w:rPr>
        <w:t>• Therefore, the correct sentence is: "In some countries, you are not allowed to drink until you are 21."</w:t>
      </w:r>
    </w:p>
    <w:p>
      <w:pPr>
        <w:spacing w:before="0"/>
      </w:pPr>
      <w:r>
        <w:rPr>
          <w:b w:val="0"/>
        </w:rPr>
        <w:t>• In some countries, (कुछ देशों में,) This part of the sentence is correct and does not contain any errors. Example: In some countries, it is customary to remove shoes before entering a home.</w:t>
      </w:r>
    </w:p>
    <w:p>
      <w:pPr>
        <w:spacing w:before="0"/>
      </w:pPr>
      <w:r>
        <w:rPr>
          <w:b w:val="0"/>
        </w:rPr>
        <w:t>• until you are 21. (जब तक आप 21 साल के नहीं हो जाते।) This part is grammatically correct. Example: You cannot drive until you are 18.</w:t>
      </w:r>
    </w:p>
    <w:p>
      <w:pPr>
        <w:spacing w:before="0"/>
      </w:pPr>
      <w:r>
        <w:rPr>
          <w:b w:val="0"/>
        </w:rPr>
        <w:t>• you are not (आप नहीं हैं) This part is also grammatically correct. Example: You are not allowed to bring pets into the restaurant.</w:t>
      </w:r>
    </w:p>
    <w:p>
      <w:pPr>
        <w:spacing w:before="0"/>
      </w:pPr>
      <w:r>
        <w:rPr>
          <w:b w:val="0"/>
        </w:rPr>
      </w:r>
    </w:p>
    <w:p>
      <w:pPr>
        <w:spacing w:after="100" w:line="360" w:lineRule="auto" w:before="0"/>
      </w:pPr>
      <w:r>
        <w:rPr>
          <w:b w:val="0"/>
        </w:rPr>
        <w:t>86. Select the most appropriate option to fill in the blank. The US ______ building was built in the year 1800.</w:t>
      </w:r>
    </w:p>
    <w:p>
      <w:pPr>
        <w:spacing w:before="0"/>
      </w:pPr>
      <w:r>
        <w:rPr>
          <w:b w:val="0"/>
        </w:rPr>
      </w:r>
    </w:p>
    <w:p>
      <w:pPr>
        <w:spacing w:after="100" w:before="0"/>
      </w:pPr>
      <w:r>
        <w:rPr>
          <w:b w:val="0"/>
        </w:rPr>
        <w:t>A. capital</w:t>
      </w:r>
    </w:p>
    <w:p>
      <w:pPr>
        <w:spacing w:after="100" w:before="0"/>
      </w:pPr>
      <w:r>
        <w:rPr>
          <w:b w:val="0"/>
        </w:rPr>
        <w:t>B. cannibal</w:t>
      </w:r>
    </w:p>
    <w:p>
      <w:pPr>
        <w:spacing w:after="100" w:before="0"/>
      </w:pPr>
      <w:r>
        <w:rPr>
          <w:b w:val="0"/>
        </w:rPr>
        <w:t>C. captain</w:t>
      </w:r>
    </w:p>
    <w:p>
      <w:pPr>
        <w:spacing w:after="100" w:before="0"/>
      </w:pPr>
      <w:r>
        <w:rPr>
          <w:b w:val="0"/>
        </w:rPr>
        <w:t>D. capitol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"capitol" refers to a building where a legislative assembly meets. (विधानसभा भवन) Example: The US Capitol building was built in the year 1800.</w:t>
      </w:r>
    </w:p>
    <w:p>
      <w:pPr>
        <w:spacing w:before="0"/>
      </w:pPr>
      <w:r>
        <w:rPr>
          <w:b w:val="0"/>
        </w:rPr>
        <w:t>• Hence, we can infer that the correct word to fill in the blank is 'capitol'.</w:t>
      </w:r>
    </w:p>
    <w:p>
      <w:pPr>
        <w:spacing w:before="0"/>
      </w:pPr>
      <w:r>
        <w:rPr>
          <w:b w:val="0"/>
        </w:rPr>
        <w:t>• Capital (राजधानी): The city that serves as the seat of government. Example: London is the capital of the United Kingdom.</w:t>
      </w:r>
    </w:p>
    <w:p>
      <w:pPr>
        <w:spacing w:before="0"/>
      </w:pPr>
      <w:r>
        <w:rPr>
          <w:b w:val="0"/>
        </w:rPr>
        <w:t>• Cannibal (आदमीखोर): A person who eats the flesh of other human beings. Example: There are legends of cannibals living in the remote regions of the world.</w:t>
      </w:r>
    </w:p>
    <w:p>
      <w:pPr>
        <w:spacing w:before="0"/>
      </w:pPr>
      <w:r>
        <w:rPr>
          <w:b w:val="0"/>
        </w:rPr>
        <w:t>• Captain (कप्तान): The person in command of a ship, aircraft, or sports team. Example: He was appointed as the captain of the cricket team.</w:t>
      </w:r>
    </w:p>
    <w:p>
      <w:pPr>
        <w:spacing w:before="0"/>
      </w:pPr>
      <w:r>
        <w:rPr>
          <w:b w:val="0"/>
        </w:rPr>
      </w:r>
    </w:p>
    <w:p>
      <w:pPr>
        <w:spacing w:after="100" w:line="360" w:lineRule="auto" w:before="0"/>
      </w:pPr>
      <w:r>
        <w:rPr>
          <w:b w:val="0"/>
        </w:rPr>
        <w:t>87. Select the most appropriate synonym of the given word. Magnificent</w:t>
      </w:r>
    </w:p>
    <w:p>
      <w:pPr>
        <w:spacing w:before="0"/>
      </w:pPr>
      <w:r>
        <w:rPr>
          <w:b w:val="0"/>
        </w:rPr>
      </w:r>
    </w:p>
    <w:p>
      <w:pPr>
        <w:spacing w:after="100" w:before="0"/>
      </w:pPr>
      <w:r>
        <w:rPr>
          <w:b w:val="0"/>
        </w:rPr>
        <w:t>A. Slow</w:t>
      </w:r>
    </w:p>
    <w:p>
      <w:pPr>
        <w:spacing w:after="100" w:before="0"/>
      </w:pPr>
      <w:r>
        <w:rPr>
          <w:b w:val="0"/>
        </w:rPr>
        <w:t>B. Sacred</w:t>
      </w:r>
    </w:p>
    <w:p>
      <w:pPr>
        <w:spacing w:after="100" w:before="0"/>
      </w:pPr>
      <w:r>
        <w:rPr>
          <w:b w:val="0"/>
        </w:rPr>
        <w:t>C. Scared</w:t>
      </w:r>
    </w:p>
    <w:p>
      <w:pPr>
        <w:spacing w:after="100" w:before="0"/>
      </w:pPr>
      <w:r>
        <w:rPr>
          <w:b w:val="0"/>
        </w:rPr>
        <w:t>D. Splendid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Splendid. Key Points Therefore, the correct answer is: Option 4 i.e. Splendid. Additional Information Here are the other options explained along with their Hindi meanings and example sentences:</w:t>
      </w:r>
    </w:p>
    <w:p>
      <w:pPr>
        <w:spacing w:before="0"/>
      </w:pPr>
      <w:r>
        <w:rPr>
          <w:b w:val="0"/>
        </w:rPr>
        <w:t>• The word "magnificent" means something that is extremely beautiful, elaborate, or impressive. (शानदार) Example: The palace was magnificent with its grand halls and exquisite decor.</w:t>
      </w:r>
    </w:p>
    <w:p>
      <w:pPr>
        <w:spacing w:before="0"/>
      </w:pPr>
      <w:r>
        <w:rPr>
          <w:b w:val="0"/>
        </w:rPr>
        <w:t>• "Splendid" refers to something that is very impressive, excellent, or beautiful. (शानदार) Example: The garden was splendid with its colorful array of flowers and neatly trimmed hedges.</w:t>
      </w:r>
    </w:p>
    <w:p>
      <w:pPr>
        <w:spacing w:before="0"/>
      </w:pPr>
      <w:r>
        <w:rPr>
          <w:b w:val="0"/>
        </w:rPr>
        <w:t>• Slow (धीमा): Moving or operating, or designed to do so, only at a low speed; not quick or fast. Example: The slow turtle eventually crossed the finish line.</w:t>
      </w:r>
    </w:p>
    <w:p>
      <w:pPr>
        <w:spacing w:before="0"/>
      </w:pPr>
      <w:r>
        <w:rPr>
          <w:b w:val="0"/>
        </w:rPr>
        <w:t>• Sacred (पवित्र): Connected with God or a god or dedicated to a religious purpose and so deserving veneration. Example: The temple is a sacred place for the local community.</w:t>
      </w:r>
    </w:p>
    <w:p>
      <w:pPr>
        <w:spacing w:before="0"/>
      </w:pPr>
      <w:r>
        <w:rPr>
          <w:b w:val="0"/>
        </w:rPr>
        <w:t>• Scared (डरा हुआ): Fearful; frightened. Example: She was scared of the thunderstorm that raged outside.</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simulated</w:t>
      </w:r>
    </w:p>
    <w:p>
      <w:pPr>
        <w:spacing w:after="100" w:before="0"/>
      </w:pPr>
      <w:r>
        <w:rPr>
          <w:b w:val="0"/>
        </w:rPr>
        <w:t>B. catered</w:t>
      </w:r>
    </w:p>
    <w:p>
      <w:pPr>
        <w:spacing w:after="100" w:before="0"/>
      </w:pPr>
      <w:r>
        <w:rPr>
          <w:b w:val="0"/>
        </w:rPr>
        <w:t>C. revealed</w:t>
      </w:r>
    </w:p>
    <w:p>
      <w:pPr>
        <w:spacing w:after="100" w:before="0"/>
      </w:pPr>
      <w:r>
        <w:rPr>
          <w:b w:val="0"/>
        </w:rPr>
        <w:t>D. suffocated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'simulated'. Key Points Therefore, the correct answer is 'Option 1'. Additional Information</w:t>
      </w:r>
    </w:p>
    <w:p>
      <w:pPr>
        <w:spacing w:before="0"/>
      </w:pPr>
      <w:r>
        <w:rPr>
          <w:b w:val="0"/>
        </w:rPr>
        <w:t>• The passage explains augmented reality and virtual reality, highlighting how they augment or replace real-world environments.</w:t>
      </w:r>
    </w:p>
    <w:p>
      <w:pPr>
        <w:spacing w:before="0"/>
      </w:pPr>
      <w:r>
        <w:rPr>
          <w:b w:val="0"/>
        </w:rPr>
        <w:t>• The word filling the blank should describe the kind of reality that these technologies create, and "simulated" fits this context perfectly as it indicates an artificial or recreated environment.</w:t>
      </w:r>
    </w:p>
    <w:p>
      <w:pPr>
        <w:spacing w:before="0"/>
      </w:pPr>
      <w:r>
        <w:rPr>
          <w:b w:val="0"/>
        </w:rPr>
        <w:t>• Other options, such as "catered", "revealed", and "suffocated", do not align with the context of describing the replacement or augmentation of the real-world environment.</w:t>
      </w:r>
    </w:p>
    <w:p>
      <w:pPr>
        <w:spacing w:before="0"/>
      </w:pPr>
      <w:r>
        <w:rPr>
          <w:b w:val="0"/>
        </w:rPr>
        <w:t>• Option 2: "Catered" refers to something provided or supplied, which doesn't fit the idea of replacing or augmenting a real-world environment.</w:t>
      </w:r>
    </w:p>
    <w:p>
      <w:pPr>
        <w:spacing w:before="0"/>
      </w:pPr>
      <w:r>
        <w:rPr>
          <w:b w:val="0"/>
        </w:rPr>
        <w:t>• Option 3: "Revealed" means something uncovered or shown, which is not appropriate for describing the type of reality technology discussed.</w:t>
      </w:r>
    </w:p>
    <w:p>
      <w:pPr>
        <w:spacing w:before="0"/>
      </w:pPr>
      <w:r>
        <w:rPr>
          <w:b w:val="0"/>
        </w:rPr>
        <w:t>• Option 4: "Suffocated" refers to being deprived of air or unable to breathe, which does not match the context of reality technologies.</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with</w:t>
      </w:r>
    </w:p>
    <w:p>
      <w:pPr>
        <w:spacing w:after="100" w:before="0"/>
      </w:pPr>
      <w:r>
        <w:rPr>
          <w:b w:val="0"/>
        </w:rPr>
        <w:t>B. behind</w:t>
      </w:r>
    </w:p>
    <w:p>
      <w:pPr>
        <w:spacing w:after="100" w:before="0"/>
      </w:pPr>
      <w:r>
        <w:rPr>
          <w:b w:val="0"/>
        </w:rPr>
        <w:t>C. along</w:t>
      </w:r>
    </w:p>
    <w:p>
      <w:pPr>
        <w:spacing w:after="100" w:before="0"/>
      </w:pPr>
      <w:r>
        <w:rPr>
          <w:b w:val="0"/>
        </w:rPr>
        <w:t>D. beyond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 Key Points Therefore, the correct answer is 'Option 1'. Additional Information</w:t>
      </w:r>
    </w:p>
    <w:p>
      <w:pPr>
        <w:spacing w:before="0"/>
      </w:pPr>
      <w:r>
        <w:rPr>
          <w:b w:val="0"/>
        </w:rPr>
        <w:t>• The passage discusses augmented reality, where a virtual environment coexists with the actual world.</w:t>
      </w:r>
    </w:p>
    <w:p>
      <w:pPr>
        <w:spacing w:before="0"/>
      </w:pPr>
      <w:r>
        <w:rPr>
          <w:b w:val="0"/>
        </w:rPr>
        <w:t>• The appropriate preposition here should indicate that the virtual environment exists alongside or together with the real world.</w:t>
      </w:r>
    </w:p>
    <w:p>
      <w:pPr>
        <w:spacing w:before="0"/>
      </w:pPr>
      <w:r>
        <w:rPr>
          <w:b w:val="0"/>
        </w:rPr>
        <w:t>• "With" is the correct choice, as it indicates coexistence between two things, in this case, the virtual environment and the real world.</w:t>
      </w:r>
    </w:p>
    <w:p>
      <w:pPr>
        <w:spacing w:before="0"/>
      </w:pPr>
      <w:r>
        <w:rPr>
          <w:b w:val="0"/>
        </w:rPr>
        <w:t>• Other options ("behind", "along", "beyond") do not correctly convey the idea of coexistence as intended in the passage.</w:t>
      </w:r>
    </w:p>
    <w:p>
      <w:pPr>
        <w:spacing w:before="0"/>
      </w:pPr>
      <w:r>
        <w:rPr>
          <w:b w:val="0"/>
        </w:rPr>
        <w:t>• Option 2: "Behind" suggests something is at the back of the real world, which does not fit the concept of augmented reality coexisting with the real world.</w:t>
      </w:r>
    </w:p>
    <w:p>
      <w:pPr>
        <w:spacing w:before="0"/>
      </w:pPr>
      <w:r>
        <w:rPr>
          <w:b w:val="0"/>
        </w:rPr>
        <w:t>• Option 3: "Along" implies moving alongside, which doesn’t correctly express the coexistence of the virtual and real world.</w:t>
      </w:r>
    </w:p>
    <w:p>
      <w:pPr>
        <w:spacing w:before="0"/>
      </w:pPr>
      <w:r>
        <w:rPr>
          <w:b w:val="0"/>
        </w:rPr>
        <w:t>• Option 4: "Beyond" implies something that is further away, which doesn’t align with the idea of two environments coexisting.</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equipment</w:t>
      </w:r>
    </w:p>
    <w:p>
      <w:pPr>
        <w:spacing w:after="100" w:before="0"/>
      </w:pPr>
      <w:r>
        <w:rPr>
          <w:b w:val="0"/>
        </w:rPr>
        <w:t>B. arsenal</w:t>
      </w:r>
    </w:p>
    <w:p>
      <w:pPr>
        <w:spacing w:after="100" w:before="0"/>
      </w:pPr>
      <w:r>
        <w:rPr>
          <w:b w:val="0"/>
        </w:rPr>
        <w:t>C. outfit</w:t>
      </w:r>
    </w:p>
    <w:p>
      <w:pPr>
        <w:spacing w:after="100" w:before="0"/>
      </w:pPr>
      <w:r>
        <w:rPr>
          <w:b w:val="0"/>
        </w:rPr>
        <w:t>D. baggage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'equipment'. Key Points Therefore, the correct answer is 'Option 1'. Additional Information</w:t>
      </w:r>
    </w:p>
    <w:p>
      <w:pPr>
        <w:spacing w:before="0"/>
      </w:pPr>
      <w:r>
        <w:rPr>
          <w:b w:val="0"/>
        </w:rPr>
        <w:t>• The passage describes augmented reality (AR) applications providing troubleshooting information when a user points their device at malfunctioning items.</w:t>
      </w:r>
    </w:p>
    <w:p>
      <w:pPr>
        <w:spacing w:before="0"/>
      </w:pPr>
      <w:r>
        <w:rPr>
          <w:b w:val="0"/>
        </w:rPr>
        <w:t>• The term should refer to a device or item that can malfunction in an industrial setting, which makes "equipment" the most suitable option.</w:t>
      </w:r>
    </w:p>
    <w:p>
      <w:pPr>
        <w:spacing w:before="0"/>
      </w:pPr>
      <w:r>
        <w:rPr>
          <w:b w:val="0"/>
        </w:rPr>
        <w:t>• "Equipment" refers to machinery or tools, which fits the context of AR apps used for industrial troubleshooting.</w:t>
      </w:r>
    </w:p>
    <w:p>
      <w:pPr>
        <w:spacing w:before="0"/>
      </w:pPr>
      <w:r>
        <w:rPr>
          <w:b w:val="0"/>
        </w:rPr>
        <w:t>• Other options ("arsenal", "outfit", "baggage") do not align with the context of industrial technology or troubleshooting tasks.</w:t>
      </w:r>
    </w:p>
    <w:p>
      <w:pPr>
        <w:spacing w:before="0"/>
      </w:pPr>
      <w:r>
        <w:rPr>
          <w:b w:val="0"/>
        </w:rPr>
        <w:t>• Option 2: "Arsenal" refers to a collection of weapons or resources, which does not apply to the context of malfunctioning machinery.</w:t>
      </w:r>
    </w:p>
    <w:p>
      <w:pPr>
        <w:spacing w:before="0"/>
      </w:pPr>
      <w:r>
        <w:rPr>
          <w:b w:val="0"/>
        </w:rPr>
        <w:t>• Option 3: "Outfit" refers to clothing, which is not relevant to the context of industrial tools or machines.</w:t>
      </w:r>
    </w:p>
    <w:p>
      <w:pPr>
        <w:spacing w:before="0"/>
      </w:pPr>
      <w:r>
        <w:rPr>
          <w:b w:val="0"/>
        </w:rPr>
        <w:t>• Option 4: "Baggage" refers to luggage, which is not related to the industrial context mentioned in the passage.</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comprehensive</w:t>
      </w:r>
    </w:p>
    <w:p>
      <w:pPr>
        <w:spacing w:after="100" w:before="0"/>
      </w:pPr>
      <w:r>
        <w:rPr>
          <w:b w:val="0"/>
        </w:rPr>
        <w:t>B. conclusive</w:t>
      </w:r>
    </w:p>
    <w:p>
      <w:pPr>
        <w:spacing w:after="100" w:before="0"/>
      </w:pPr>
      <w:r>
        <w:rPr>
          <w:b w:val="0"/>
        </w:rPr>
        <w:t>C. transgressive</w:t>
      </w:r>
    </w:p>
    <w:p>
      <w:pPr>
        <w:spacing w:after="100" w:before="0"/>
      </w:pPr>
      <w:r>
        <w:rPr>
          <w:b w:val="0"/>
        </w:rPr>
        <w:t>D. reprehensive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'comprehensive'. Key Points Therefore, the correct answer is 'Option 1'. Additional Information</w:t>
      </w:r>
    </w:p>
    <w:p>
      <w:pPr>
        <w:spacing w:before="0"/>
      </w:pPr>
      <w:r>
        <w:rPr>
          <w:b w:val="0"/>
        </w:rPr>
        <w:t>• The passage describes two types of reality technologies: augmented reality and virtual reality, highlighting the difference between them.</w:t>
      </w:r>
    </w:p>
    <w:p>
      <w:pPr>
        <w:spacing w:before="0"/>
      </w:pPr>
      <w:r>
        <w:rPr>
          <w:b w:val="0"/>
        </w:rPr>
        <w:t>• The blank here requires an adjective that describes the nature of the virtual reality environment, specifically one that is fully immersive and detailed.</w:t>
      </w:r>
    </w:p>
    <w:p>
      <w:pPr>
        <w:spacing w:before="0"/>
      </w:pPr>
      <w:r>
        <w:rPr>
          <w:b w:val="0"/>
        </w:rPr>
        <w:t>• "Comprehensive" fits perfectly as it implies an all-encompassing, detailed simulation, which aligns with the description of virtual reality in the passage.</w:t>
      </w:r>
    </w:p>
    <w:p>
      <w:pPr>
        <w:spacing w:before="0"/>
      </w:pPr>
      <w:r>
        <w:rPr>
          <w:b w:val="0"/>
        </w:rPr>
        <w:t>• Other options like "conclusive", "transgressive", and "reprehensive" do not fit the context of describing a fully immersive virtual environment.</w:t>
      </w:r>
    </w:p>
    <w:p>
      <w:pPr>
        <w:spacing w:before="0"/>
      </w:pPr>
      <w:r>
        <w:rPr>
          <w:b w:val="0"/>
        </w:rPr>
        <w:t>• "Conclusive" means bringing something to a conclusion, which does not describe the nature of a virtual environment in the context of the passage.</w:t>
      </w:r>
    </w:p>
    <w:p>
      <w:pPr>
        <w:spacing w:before="0"/>
      </w:pPr>
      <w:r>
        <w:rPr>
          <w:b w:val="0"/>
        </w:rPr>
        <w:t>• "Transgressive" refers to something that goes beyond acceptable boundaries, which doesn't fit the context of virtual reality as a simulation.</w:t>
      </w:r>
    </w:p>
    <w:p>
      <w:pPr>
        <w:spacing w:before="0"/>
      </w:pPr>
      <w:r>
        <w:rPr>
          <w:b w:val="0"/>
        </w:rPr>
        <w:t>• "Reprehensive" means deserving of criticism, which is unrelated to describing a virtual environment.</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glossary</w:t>
      </w:r>
    </w:p>
    <w:p>
      <w:pPr>
        <w:spacing w:after="100" w:before="0"/>
      </w:pPr>
      <w:r>
        <w:rPr>
          <w:b w:val="0"/>
        </w:rPr>
        <w:t>B. network</w:t>
      </w:r>
    </w:p>
    <w:p>
      <w:pPr>
        <w:spacing w:after="100" w:before="0"/>
      </w:pPr>
      <w:r>
        <w:rPr>
          <w:b w:val="0"/>
        </w:rPr>
        <w:t>C. rendition</w:t>
      </w:r>
    </w:p>
    <w:p>
      <w:pPr>
        <w:spacing w:after="100" w:before="0"/>
      </w:pPr>
      <w:r>
        <w:rPr>
          <w:b w:val="0"/>
        </w:rPr>
        <w:t>D. resistance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discusses augmented reality and virtual reality, highlighting how virtual environments are created to simulate real-world experiences.</w:t>
      </w:r>
    </w:p>
    <w:p>
      <w:pPr>
        <w:spacing w:before="0"/>
      </w:pPr>
      <w:r>
        <w:rPr>
          <w:b w:val="0"/>
        </w:rPr>
        <w:t>• The word that fits best in this context should describe the visual representation of a famous figure in the virtual environment.</w:t>
      </w:r>
    </w:p>
    <w:p>
      <w:pPr>
        <w:spacing w:before="0"/>
      </w:pPr>
      <w:r>
        <w:rPr>
          <w:b w:val="0"/>
        </w:rPr>
        <w:t>• "Rendition" is the correct choice, as it refers to an artistic or visual interpretation or performance, which fits well with the concept of representing Mike Tyson in a virtual boxing ring.</w:t>
      </w:r>
    </w:p>
    <w:p>
      <w:pPr>
        <w:spacing w:before="0"/>
      </w:pPr>
      <w:r>
        <w:rPr>
          <w:b w:val="0"/>
        </w:rPr>
        <w:t>• Other options ("glossary", "network", "resistance") do not relate to the context of visual simulations in virtual reality.</w:t>
      </w:r>
    </w:p>
    <w:p>
      <w:pPr>
        <w:spacing w:before="0"/>
      </w:pPr>
      <w:r>
        <w:rPr>
          <w:b w:val="0"/>
        </w:rPr>
        <w:t>• Option 1: "Glossary" refers to a list of terms and their meanings, which does not fit the context of a visual representation in virtual reality.</w:t>
      </w:r>
    </w:p>
    <w:p>
      <w:pPr>
        <w:spacing w:before="0"/>
      </w:pPr>
      <w:r>
        <w:rPr>
          <w:b w:val="0"/>
        </w:rPr>
        <w:t>• Option 2: "Network" refers to a system of interconnected things or people, which is unrelated to the visual representation of a character in VR.</w:t>
      </w:r>
    </w:p>
    <w:p>
      <w:pPr>
        <w:spacing w:before="0"/>
      </w:pPr>
      <w:r>
        <w:rPr>
          <w:b w:val="0"/>
        </w:rPr>
        <w:t>• Option 4: "Resistance" refers to opposing force or power, which is not applicable to the context of creating a virtual version of a person.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