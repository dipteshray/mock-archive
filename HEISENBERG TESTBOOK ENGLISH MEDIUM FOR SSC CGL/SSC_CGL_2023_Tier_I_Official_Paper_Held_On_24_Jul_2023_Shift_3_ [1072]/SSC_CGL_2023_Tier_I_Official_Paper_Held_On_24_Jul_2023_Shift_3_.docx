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Three of the following four triads are alike in a certain way as they are formed by performing same mathematical operations among themselves and thus form a group. Which triad does NOT belong to that group?</w:t>
      </w:r>
    </w:p>
    <w:p>
      <w:pPr>
        <w:spacing w:before="0"/>
      </w:pPr>
      <w:r>
        <w:rPr>
          <w:b w:val="0"/>
        </w:rPr>
      </w:r>
    </w:p>
    <w:p>
      <w:pPr>
        <w:spacing w:after="100" w:before="0"/>
      </w:pPr>
      <w:r>
        <w:rPr>
          <w:b w:val="0"/>
        </w:rPr>
        <w:t>A. 11 : 21 : 121</w:t>
      </w:r>
    </w:p>
    <w:p>
      <w:pPr>
        <w:spacing w:after="100" w:before="0"/>
      </w:pPr>
      <w:r>
        <w:rPr>
          <w:b w:val="0"/>
        </w:rPr>
        <w:t>B. 2 : 3 : 4</w:t>
      </w:r>
    </w:p>
    <w:p>
      <w:pPr>
        <w:spacing w:after="100" w:before="0"/>
      </w:pPr>
      <w:r>
        <w:rPr>
          <w:b w:val="0"/>
        </w:rPr>
        <w:t>C. 7 : 15 : 49</w:t>
      </w:r>
    </w:p>
    <w:p>
      <w:pPr>
        <w:spacing w:after="100" w:before="0"/>
      </w:pPr>
      <w:r>
        <w:rPr>
          <w:b w:val="0"/>
        </w:rPr>
        <w:t>D. 9 : 17 : 81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[(First no.) : {(First no. × 2) - 1} : (First no.)2] (3) 7 : 15 : 49 → [(7) : {(7 × 2) + 1} : (7)2]</w:t>
      </w:r>
    </w:p>
    <w:p>
      <w:pPr>
        <w:spacing w:before="0"/>
      </w:pPr>
      <w:r>
        <w:rPr>
          <w:b w:val="0"/>
        </w:rPr>
      </w:r>
    </w:p>
    <w:p>
      <w:pPr>
        <w:spacing w:after="100" w:line="360" w:lineRule="auto" w:before="0"/>
      </w:pPr>
      <w:r>
        <w:rPr>
          <w:b w:val="0"/>
        </w:rPr>
        <w:t>2. The fifteenth day of the month of June is a Saturday. What will be the last day of the next month which has 31 days?</w:t>
      </w:r>
    </w:p>
    <w:p>
      <w:pPr>
        <w:spacing w:before="0"/>
      </w:pPr>
      <w:r>
        <w:rPr>
          <w:b w:val="0"/>
        </w:rPr>
      </w:r>
    </w:p>
    <w:p>
      <w:pPr>
        <w:spacing w:after="100" w:before="0"/>
      </w:pPr>
      <w:r>
        <w:rPr>
          <w:b w:val="0"/>
        </w:rPr>
        <w:t>A. Tuesday</w:t>
      </w:r>
    </w:p>
    <w:p>
      <w:pPr>
        <w:spacing w:after="100" w:before="0"/>
      </w:pPr>
      <w:r>
        <w:rPr>
          <w:b w:val="0"/>
        </w:rPr>
        <w:t>B. Monday</w:t>
      </w:r>
    </w:p>
    <w:p>
      <w:pPr>
        <w:spacing w:after="100" w:before="0"/>
      </w:pPr>
      <w:r>
        <w:rPr>
          <w:b w:val="0"/>
        </w:rPr>
        <w:t>C. Friday</w:t>
      </w:r>
    </w:p>
    <w:p>
      <w:pPr>
        <w:spacing w:after="100" w:before="0"/>
      </w:pPr>
      <w:r>
        <w:rPr>
          <w:b w:val="0"/>
        </w:rPr>
        <w:t>D. Wednesday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15th June → Saturday Saturday falls on these dates of June: 15 + 7 = 22; 22 + 7 = 29 and 30th June is Sunday. 1st July falls on Monday. Monday falls on these dates: 1 + 7 = 8; 8 + 7 = 15; 15 + 7 = 22; 22 + 7 = 29 30th July falls on Tuesday and 31st July falls on Wednesday.</w:t>
      </w:r>
    </w:p>
    <w:p>
      <w:pPr>
        <w:spacing w:before="0"/>
      </w:pPr>
      <w:r>
        <w:rPr>
          <w:b w:val="0"/>
        </w:rPr>
      </w:r>
    </w:p>
    <w:p>
      <w:pPr>
        <w:spacing w:after="100" w:line="360" w:lineRule="auto" w:before="0"/>
      </w:pPr>
      <w:r>
        <w:rPr>
          <w:b w:val="0"/>
        </w:rPr>
        <w:t>3. Which option represents the correct order of the given words as they would appear in an English dictionary? 1. Elite 2. Elude 3. Elaborate 4. Elapsed 5. Elongate</w:t>
      </w:r>
    </w:p>
    <w:p>
      <w:pPr>
        <w:spacing w:before="0"/>
      </w:pPr>
      <w:r>
        <w:rPr>
          <w:b w:val="0"/>
        </w:rPr>
      </w:r>
    </w:p>
    <w:p>
      <w:pPr>
        <w:spacing w:after="100" w:before="0"/>
      </w:pPr>
      <w:r>
        <w:rPr>
          <w:b w:val="0"/>
        </w:rPr>
        <w:t>A. 3, 4, 1, 5, 2</w:t>
      </w:r>
    </w:p>
    <w:p>
      <w:pPr>
        <w:spacing w:after="100" w:before="0"/>
      </w:pPr>
      <w:r>
        <w:rPr>
          <w:b w:val="0"/>
        </w:rPr>
        <w:t>B. 3, 5, 1, 4, 2</w:t>
      </w:r>
    </w:p>
    <w:p>
      <w:pPr>
        <w:spacing w:after="100" w:before="0"/>
      </w:pPr>
      <w:r>
        <w:rPr>
          <w:b w:val="0"/>
        </w:rPr>
        <w:t>C. 4, 3, 5, 1, 2</w:t>
      </w:r>
    </w:p>
    <w:p>
      <w:pPr>
        <w:spacing w:after="100" w:before="0"/>
      </w:pPr>
      <w:r>
        <w:rPr>
          <w:b w:val="0"/>
        </w:rPr>
        <w:t>D. 3, 5, 2, 4, 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order as per the English dictionary is: 3. Elaborate 4. Elapsed 1. Elite 5. Elongate 2. Elude</w:t>
      </w:r>
    </w:p>
    <w:p>
      <w:pPr>
        <w:spacing w:before="0"/>
      </w:pPr>
      <w:r>
        <w:rPr>
          <w:b w:val="0"/>
        </w:rPr>
      </w:r>
    </w:p>
    <w:p>
      <w:pPr>
        <w:spacing w:after="100" w:line="360" w:lineRule="auto" w:before="0"/>
      </w:pPr>
      <w:r>
        <w:rPr>
          <w:b w:val="0"/>
        </w:rPr>
        <w:t>4. Select the word-pair that best represents a similar relationship to the one expressed in the pair of words given below. Portugal : Lisbon</w:t>
      </w:r>
    </w:p>
    <w:p>
      <w:pPr>
        <w:spacing w:before="0"/>
      </w:pPr>
      <w:r>
        <w:rPr>
          <w:b w:val="0"/>
        </w:rPr>
      </w:r>
    </w:p>
    <w:p>
      <w:pPr>
        <w:spacing w:after="100" w:before="0"/>
      </w:pPr>
      <w:r>
        <w:rPr>
          <w:b w:val="0"/>
        </w:rPr>
        <w:t>A. Mozambique : Matola</w:t>
      </w:r>
    </w:p>
    <w:p>
      <w:pPr>
        <w:spacing w:after="100" w:before="0"/>
      </w:pPr>
      <w:r>
        <w:rPr>
          <w:b w:val="0"/>
        </w:rPr>
        <w:t>B. Turkey : Istanbul</w:t>
      </w:r>
    </w:p>
    <w:p>
      <w:pPr>
        <w:spacing w:after="100" w:before="0"/>
      </w:pPr>
      <w:r>
        <w:rPr>
          <w:b w:val="0"/>
        </w:rPr>
        <w:t>C. New Zealand : Canberra</w:t>
      </w:r>
    </w:p>
    <w:p>
      <w:pPr>
        <w:spacing w:after="100" w:before="0"/>
      </w:pPr>
      <w:r>
        <w:rPr>
          <w:b w:val="0"/>
        </w:rPr>
        <w:t>D. Italy : Rome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Portugal: Lisbon → Lisbon is the capital of Portugal. Similarly, Italy: Rome → Rome is the capital of Italy.</w:t>
      </w:r>
    </w:p>
    <w:p>
      <w:pPr>
        <w:spacing w:before="0"/>
      </w:pPr>
      <w:r>
        <w:rPr>
          <w:b w:val="0"/>
        </w:rPr>
      </w:r>
    </w:p>
    <w:p>
      <w:pPr>
        <w:spacing w:after="100" w:line="360" w:lineRule="auto" w:before="0"/>
      </w:pPr>
      <w:r>
        <w:rPr>
          <w:b w:val="0"/>
        </w:rPr>
        <w:t>5. Select the correct combination of mathematical signs to sequentially replace the @ signs and to balance the given equation. 72 @ 9 @3 @ 6 @ 6 @ 6 @ 6</w:t>
      </w:r>
    </w:p>
    <w:p>
      <w:pPr>
        <w:spacing w:before="0"/>
      </w:pPr>
      <w:r>
        <w:rPr>
          <w:b w:val="0"/>
        </w:rPr>
      </w:r>
    </w:p>
    <w:p>
      <w:pPr>
        <w:spacing w:after="100" w:before="0"/>
      </w:pPr>
      <w:r>
        <w:rPr>
          <w:b w:val="0"/>
        </w:rPr>
        <w:t>A. ÷, ×, +, =, -, +</w:t>
      </w:r>
    </w:p>
    <w:p>
      <w:pPr>
        <w:spacing w:after="100" w:before="0"/>
      </w:pPr>
      <w:r>
        <w:rPr>
          <w:b w:val="0"/>
        </w:rPr>
        <w:t>B. ÷, ×, +, =, ×, -</w:t>
      </w:r>
    </w:p>
    <w:p>
      <w:pPr>
        <w:spacing w:after="100" w:before="0"/>
      </w:pPr>
      <w:r>
        <w:rPr>
          <w:b w:val="0"/>
        </w:rPr>
        <w:t>C. ×, ÷, =, -, +, ×</w:t>
      </w:r>
    </w:p>
    <w:p>
      <w:pPr>
        <w:spacing w:after="100" w:before="0"/>
      </w:pPr>
      <w:r>
        <w:rPr>
          <w:b w:val="0"/>
        </w:rPr>
        <w:t>D. +. ×, =, -, ÷, +</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(2) ÷, ×, +, =, ×, - ⇒ 72 @ 9 @3 @ 6 @ 6 @ 6 @ 6 After putting the signs: ⇒ 72 ÷ 9 × 3 + 6 = 6 × 6 - 6 Apply BODMAS rule: ⇒ 8 × 3 + 6 = 36 - 6 ⇒ 24 + 6 = 30 ⇒ 30 = 30</w:t>
      </w:r>
    </w:p>
    <w:p>
      <w:pPr>
        <w:spacing w:before="0"/>
      </w:pPr>
      <w:r>
        <w:rPr>
          <w:b w:val="0"/>
        </w:rPr>
      </w:r>
    </w:p>
    <w:p>
      <w:pPr>
        <w:spacing w:after="100" w:line="360" w:lineRule="auto" w:before="0"/>
      </w:pPr>
      <w:r>
        <w:rPr>
          <w:b w:val="0"/>
        </w:rPr>
        <w:t>6. Select the option that is related to the fifth number in the same way as the second number is related to the first number and the fourth number is related to the third number. 14 : 54 :: 21 : 82 :: 5 : ?</w:t>
      </w:r>
    </w:p>
    <w:p>
      <w:pPr>
        <w:spacing w:before="0"/>
      </w:pPr>
      <w:r>
        <w:rPr>
          <w:b w:val="0"/>
        </w:rPr>
      </w:r>
    </w:p>
    <w:p>
      <w:pPr>
        <w:spacing w:after="100" w:before="0"/>
      </w:pPr>
      <w:r>
        <w:rPr>
          <w:b w:val="0"/>
        </w:rPr>
        <w:t>A. 24</w:t>
      </w:r>
    </w:p>
    <w:p>
      <w:pPr>
        <w:spacing w:after="100" w:before="0"/>
      </w:pPr>
      <w:r>
        <w:rPr>
          <w:b w:val="0"/>
        </w:rPr>
        <w:t>B. 19</w:t>
      </w:r>
    </w:p>
    <w:p>
      <w:pPr>
        <w:spacing w:after="100" w:before="0"/>
      </w:pPr>
      <w:r>
        <w:rPr>
          <w:b w:val="0"/>
        </w:rPr>
        <w:t>C. 15</w:t>
      </w:r>
    </w:p>
    <w:p>
      <w:pPr>
        <w:spacing w:after="100" w:before="0"/>
      </w:pPr>
      <w:r>
        <w:rPr>
          <w:b w:val="0"/>
        </w:rPr>
        <w:t>D. 18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Second no. = [(First no. × 4) - 2] for '5 : ?' → ⇒ [(5 × 4) - 2] ⇒ (20 - 2) = 18</w:t>
      </w:r>
    </w:p>
    <w:p>
      <w:pPr>
        <w:spacing w:before="0"/>
      </w:pPr>
      <w:r>
        <w:rPr>
          <w:b w:val="0"/>
        </w:rPr>
      </w:r>
    </w:p>
    <w:p>
      <w:pPr>
        <w:spacing w:after="100" w:line="360" w:lineRule="auto" w:before="0"/>
      </w:pPr>
      <w:r>
        <w:rPr>
          <w:b w:val="0"/>
        </w:rPr>
        <w:t>7. Which of the following numbers will replace the question mark (?) in the given series? 18, 20, 22, 27, 32, 39, ?</w:t>
      </w:r>
    </w:p>
    <w:p>
      <w:pPr>
        <w:spacing w:before="0"/>
      </w:pPr>
      <w:r>
        <w:rPr>
          <w:b w:val="0"/>
        </w:rPr>
      </w:r>
    </w:p>
    <w:p>
      <w:pPr>
        <w:spacing w:after="100" w:before="0"/>
      </w:pPr>
      <w:r>
        <w:rPr>
          <w:b w:val="0"/>
        </w:rPr>
        <w:t>A. 47</w:t>
      </w:r>
    </w:p>
    <w:p>
      <w:pPr>
        <w:spacing w:after="100" w:before="0"/>
      </w:pPr>
      <w:r>
        <w:rPr>
          <w:b w:val="0"/>
        </w:rPr>
        <w:t>B. 42</w:t>
      </w:r>
    </w:p>
    <w:p>
      <w:pPr>
        <w:spacing w:after="100" w:before="0"/>
      </w:pPr>
      <w:r>
        <w:rPr>
          <w:b w:val="0"/>
        </w:rPr>
        <w:t>C. 46</w:t>
      </w:r>
    </w:p>
    <w:p>
      <w:pPr>
        <w:spacing w:after="100" w:before="0"/>
      </w:pPr>
      <w:r>
        <w:rPr>
          <w:b w:val="0"/>
        </w:rPr>
        <w:t>D. 45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Hence, '46' is the correct answer.</w:t>
      </w:r>
    </w:p>
    <w:p>
      <w:pPr>
        <w:spacing w:before="0"/>
      </w:pPr>
      <w:r>
        <w:rPr>
          <w:b w:val="0"/>
        </w:rPr>
      </w:r>
    </w:p>
    <w:p>
      <w:pPr>
        <w:spacing w:after="100" w:line="360" w:lineRule="auto" w:before="0"/>
      </w:pPr>
      <w:r>
        <w:rPr>
          <w:b w:val="0"/>
        </w:rPr>
        <w:t>8. Select the option that represents the letters that, when placed from left to right in the following blanks, will complete the letter-series. F G H _ Y _ G _ U Y F_ H _ Y F G _ W _</w:t>
      </w:r>
    </w:p>
    <w:p>
      <w:pPr>
        <w:spacing w:before="0"/>
      </w:pPr>
      <w:r>
        <w:rPr>
          <w:b w:val="0"/>
        </w:rPr>
      </w:r>
    </w:p>
    <w:p>
      <w:pPr>
        <w:spacing w:after="100" w:before="0"/>
      </w:pPr>
      <w:r>
        <w:rPr>
          <w:b w:val="0"/>
        </w:rPr>
        <w:t>A. U F H G V I Y</w:t>
      </w:r>
    </w:p>
    <w:p>
      <w:pPr>
        <w:spacing w:after="100" w:before="0"/>
      </w:pPr>
      <w:r>
        <w:rPr>
          <w:b w:val="0"/>
        </w:rPr>
        <w:t>B. T G H G V H Y</w:t>
      </w:r>
    </w:p>
    <w:p>
      <w:pPr>
        <w:spacing w:after="100" w:before="0"/>
      </w:pPr>
      <w:r>
        <w:rPr>
          <w:b w:val="0"/>
        </w:rPr>
        <w:t>C. T F H G V H Y</w:t>
      </w:r>
    </w:p>
    <w:p>
      <w:pPr>
        <w:spacing w:after="100" w:before="0"/>
      </w:pPr>
      <w:r>
        <w:rPr>
          <w:b w:val="0"/>
        </w:rPr>
        <w:t>D. U G H G V H 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3. T F H G V H Y F G H T Y / F G H U Y / FG H V Y / F G H W Y</w:t>
      </w:r>
    </w:p>
    <w:p>
      <w:pPr>
        <w:spacing w:before="0"/>
      </w:pPr>
      <w:r>
        <w:rPr>
          <w:b w:val="0"/>
        </w:rPr>
      </w:r>
    </w:p>
    <w:p>
      <w:pPr>
        <w:spacing w:after="100" w:line="360" w:lineRule="auto" w:before="0"/>
      </w:pPr>
      <w:r>
        <w:rPr>
          <w:b w:val="0"/>
        </w:rPr>
        <w:t>9. Select the set in which the numbers are related in the same way as are the numbers of the following sets: (4, 16, 8) (2, 14, 9) (NOTE: Operations should be performed on the whole numbers, without breaking down the numbers into its constituent digits. E.g. 13 - Operations on 13 such as adding /subtracting /multiplying etc. to 13 can be performed. Breaking down 13 into 1 and 3 and then performing mathematical operations on 1 and 3 is NOT allowed)</w:t>
      </w:r>
    </w:p>
    <w:p>
      <w:pPr>
        <w:spacing w:before="0"/>
      </w:pPr>
      <w:r>
        <w:rPr>
          <w:b w:val="0"/>
        </w:rPr>
      </w:r>
    </w:p>
    <w:p>
      <w:pPr>
        <w:spacing w:after="100" w:before="0"/>
      </w:pPr>
      <w:r>
        <w:rPr>
          <w:b w:val="0"/>
        </w:rPr>
        <w:t>A. (2, 8, 10)</w:t>
      </w:r>
    </w:p>
    <w:p>
      <w:pPr>
        <w:spacing w:after="100" w:before="0"/>
      </w:pPr>
      <w:r>
        <w:rPr>
          <w:b w:val="0"/>
        </w:rPr>
        <w:t>B. (2, 8, 6)</w:t>
      </w:r>
    </w:p>
    <w:p>
      <w:pPr>
        <w:spacing w:after="100" w:before="0"/>
      </w:pPr>
      <w:r>
        <w:rPr>
          <w:b w:val="0"/>
        </w:rPr>
        <w:t>C. (2, 8, 16)</w:t>
      </w:r>
    </w:p>
    <w:p>
      <w:pPr>
        <w:spacing w:after="100" w:before="0"/>
      </w:pPr>
      <w:r>
        <w:rPr>
          <w:b w:val="0"/>
        </w:rPr>
        <w:t>D. (2, 8, 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Third no. = [(First no.) + (Second no. ÷ First no.)] 2. (2, 8, 6) ⇒ [2 + (8 ÷ 2)] ⇒ (2 + 4) = 6</w:t>
      </w:r>
    </w:p>
    <w:p>
      <w:pPr>
        <w:spacing w:before="0"/>
      </w:pPr>
      <w:r>
        <w:rPr>
          <w:b w:val="0"/>
        </w:rPr>
      </w:r>
    </w:p>
    <w:p>
      <w:pPr>
        <w:spacing w:after="100" w:line="360" w:lineRule="auto" w:before="0"/>
      </w:pPr>
      <w:r>
        <w:rPr>
          <w:b w:val="0"/>
        </w:rPr>
        <w:t>10. Three statements are given followed by three conclusions numbered I, II and III. Assuming the statements to be true, even if they seem to be at variance with commonly known facts, decide which of the conclusions logically follow(s) from the statements. Statements: Some boats are ships. All ships are yachts. All yachts are barges. Conclusions: I. Some barges are ships. II. Some barges are boats. III. Some yachts are boats.</w:t>
      </w:r>
    </w:p>
    <w:p>
      <w:pPr>
        <w:spacing w:before="0"/>
      </w:pPr>
      <w:r>
        <w:rPr>
          <w:b w:val="0"/>
        </w:rPr>
      </w:r>
    </w:p>
    <w:p>
      <w:pPr>
        <w:spacing w:after="100" w:before="0"/>
      </w:pPr>
      <w:r>
        <w:rPr>
          <w:b w:val="0"/>
        </w:rPr>
        <w:t>A. Only conclusions II and III follow</w:t>
      </w:r>
    </w:p>
    <w:p>
      <w:pPr>
        <w:spacing w:after="100" w:before="0"/>
      </w:pPr>
      <w:r>
        <w:rPr>
          <w:b w:val="0"/>
        </w:rPr>
        <w:t>B. Only conclusions I and III follow</w:t>
      </w:r>
    </w:p>
    <w:p>
      <w:pPr>
        <w:spacing w:after="100" w:before="0"/>
      </w:pPr>
      <w:r>
        <w:rPr>
          <w:b w:val="0"/>
        </w:rPr>
        <w:t>C. All conclusions follow</w:t>
      </w:r>
    </w:p>
    <w:p>
      <w:pPr>
        <w:spacing w:after="100" w:before="0"/>
      </w:pPr>
      <w:r>
        <w:rPr>
          <w:b w:val="0"/>
        </w:rPr>
        <w:t>D. Only conclusions I and II follow</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 Some barges are ships. → Follows (As, All ships are yachts. and All yachts are barges) II. Some barges are boats. → Follows (As, Some boats are ships, All ships are yachts and All yachts are barges) III. Some yachts are boats. → Follows (As, Some boats are ships and All ships are yachts) Hence, 'All conclusions follow' is the correct answer.</w:t>
      </w:r>
    </w:p>
    <w:p>
      <w:pPr>
        <w:spacing w:before="0"/>
      </w:pPr>
      <w:r>
        <w:rPr>
          <w:b w:val="0"/>
        </w:rPr>
      </w:r>
    </w:p>
    <w:p>
      <w:pPr>
        <w:spacing w:after="100" w:line="360" w:lineRule="auto" w:before="0"/>
      </w:pPr>
      <w:r>
        <w:rPr>
          <w:b w:val="0"/>
        </w:rPr>
        <w:t>11. In a certain code language, 'LIFETIME' is written as 'FGJMFNJU' and 'INTEGRAL' is written as 'FUOJMBSH'. How will 'INTEREST' be written in that language?</w:t>
      </w:r>
    </w:p>
    <w:p>
      <w:pPr>
        <w:spacing w:before="0"/>
      </w:pPr>
      <w:r>
        <w:rPr>
          <w:b w:val="0"/>
        </w:rPr>
      </w:r>
    </w:p>
    <w:p>
      <w:pPr>
        <w:spacing w:after="100" w:before="0"/>
      </w:pPr>
      <w:r>
        <w:rPr>
          <w:b w:val="0"/>
        </w:rPr>
        <w:t>A. FUOKUTGS</w:t>
      </w:r>
    </w:p>
    <w:p>
      <w:pPr>
        <w:spacing w:after="100" w:before="0"/>
      </w:pPr>
      <w:r>
        <w:rPr>
          <w:b w:val="0"/>
        </w:rPr>
        <w:t>B. FUOJUTFS</w:t>
      </w:r>
    </w:p>
    <w:p>
      <w:pPr>
        <w:spacing w:after="100" w:before="0"/>
      </w:pPr>
      <w:r>
        <w:rPr>
          <w:b w:val="0"/>
        </w:rPr>
        <w:t>C. FUOJVUFS</w:t>
      </w:r>
    </w:p>
    <w:p>
      <w:pPr>
        <w:spacing w:after="100" w:before="0"/>
      </w:pPr>
      <w:r>
        <w:rPr>
          <w:b w:val="0"/>
        </w:rPr>
        <w:t>D. ETNITSER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Hence, 'FUOJUTFS' is the correct answer.</w:t>
      </w:r>
    </w:p>
    <w:p>
      <w:pPr>
        <w:spacing w:before="0"/>
      </w:pPr>
      <w:r>
        <w:rPr>
          <w:b w:val="0"/>
        </w:rPr>
      </w:r>
    </w:p>
    <w:p>
      <w:pPr>
        <w:spacing w:after="100" w:line="360" w:lineRule="auto" w:before="0"/>
      </w:pPr>
      <w:r>
        <w:rPr>
          <w:b w:val="0"/>
        </w:rPr>
        <w:t>12. Select the option that is related to the sixth letter-cluster in the same way as the first letter-cluster is related to the second letter-cluster and the third letter-cluster is related to the fourth letter-cluster. EKH : BIE :: MGP : JEM :: ? : QDI</w:t>
      </w:r>
    </w:p>
    <w:p>
      <w:pPr>
        <w:spacing w:before="0"/>
      </w:pPr>
      <w:r>
        <w:rPr>
          <w:b w:val="0"/>
        </w:rPr>
      </w:r>
    </w:p>
    <w:p>
      <w:pPr>
        <w:spacing w:after="100" w:before="0"/>
      </w:pPr>
      <w:r>
        <w:rPr>
          <w:b w:val="0"/>
        </w:rPr>
        <w:t>A. SFK</w:t>
      </w:r>
    </w:p>
    <w:p>
      <w:pPr>
        <w:spacing w:after="100" w:before="0"/>
      </w:pPr>
      <w:r>
        <w:rPr>
          <w:b w:val="0"/>
        </w:rPr>
        <w:t>B. LFT</w:t>
      </w:r>
    </w:p>
    <w:p>
      <w:pPr>
        <w:spacing w:after="100" w:before="0"/>
      </w:pPr>
      <w:r>
        <w:rPr>
          <w:b w:val="0"/>
        </w:rPr>
        <w:t>C. TGL</w:t>
      </w:r>
    </w:p>
    <w:p>
      <w:pPr>
        <w:spacing w:after="100" w:before="0"/>
      </w:pPr>
      <w:r>
        <w:rPr>
          <w:b w:val="0"/>
        </w:rPr>
        <w:t>D. TFL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Hence, 'TFL' is the correct answer.</w:t>
      </w:r>
    </w:p>
    <w:p>
      <w:pPr>
        <w:spacing w:before="0"/>
      </w:pPr>
      <w:r>
        <w:rPr>
          <w:b w:val="0"/>
        </w:rPr>
      </w:r>
    </w:p>
    <w:p>
      <w:pPr>
        <w:spacing w:after="100" w:line="360" w:lineRule="auto" w:before="0"/>
      </w:pPr>
      <w:r>
        <w:rPr>
          <w:b w:val="0"/>
        </w:rPr>
        <w:t>13. Select the set in which the numbers are related in the same way as are the numbers of the following sets. (NOTE: Operations should be performed on the whole numbers, without breaking down the numbers into its constituent digits. E.g. 13 - Operations on 13 such as adding /Subtracting/multiplying etc. to 13 can be performed. Breaking down 13 into 1 and 3 and then performing mathematical operations on 1 and 3 is not allowed) (4, 14, 828) (3, 10, 620)</w:t>
      </w:r>
    </w:p>
    <w:p>
      <w:pPr>
        <w:spacing w:before="0"/>
      </w:pPr>
      <w:r>
        <w:rPr>
          <w:b w:val="0"/>
        </w:rPr>
      </w:r>
    </w:p>
    <w:p>
      <w:pPr>
        <w:spacing w:after="100" w:before="0"/>
      </w:pPr>
      <w:r>
        <w:rPr>
          <w:b w:val="0"/>
        </w:rPr>
        <w:t>A. (1, 10, 100)</w:t>
      </w:r>
    </w:p>
    <w:p>
      <w:pPr>
        <w:spacing w:after="100" w:before="0"/>
      </w:pPr>
      <w:r>
        <w:rPr>
          <w:b w:val="0"/>
        </w:rPr>
        <w:t>B. (2, 50, 500)</w:t>
      </w:r>
    </w:p>
    <w:p>
      <w:pPr>
        <w:spacing w:after="100" w:before="0"/>
      </w:pPr>
      <w:r>
        <w:rPr>
          <w:b w:val="0"/>
        </w:rPr>
        <w:t>C. (5, 10, 980)</w:t>
      </w:r>
    </w:p>
    <w:p>
      <w:pPr>
        <w:spacing w:after="100" w:before="0"/>
      </w:pPr>
      <w:r>
        <w:rPr>
          <w:b w:val="0"/>
        </w:rPr>
        <w:t>D. (4, 32, 98)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Third no. = [{(First no. × 100) + Second no.} × 2] 2. (2, 50, 500) ⇒ [{(2 × 100) + 50} × 2] ⇒ [(200 + 50) × 2] ⇒ (250 × 2) = 500</w:t>
      </w:r>
    </w:p>
    <w:p>
      <w:pPr>
        <w:spacing w:before="0"/>
      </w:pPr>
      <w:r>
        <w:rPr>
          <w:b w:val="0"/>
        </w:rPr>
      </w:r>
    </w:p>
    <w:p>
      <w:pPr>
        <w:spacing w:after="100" w:line="360" w:lineRule="auto" w:before="0"/>
      </w:pPr>
      <w:r>
        <w:rPr>
          <w:b w:val="0"/>
        </w:rPr>
        <w:t>14. In this question, three statements are given, followed by three conclusions numbered I, II and III. Assuming the statements to be true, even if they seem to be at variance with commonly known facts, decide which of the conclusions logically follows/follow from the statements. Statements: Some roses are yellow. Some yellow are buses. All buses are green. Conclusions: I. All yellow are roses. II. Some buses are yellow. III. All yellow are green.</w:t>
      </w:r>
    </w:p>
    <w:p>
      <w:pPr>
        <w:spacing w:before="0"/>
      </w:pPr>
      <w:r>
        <w:rPr>
          <w:b w:val="0"/>
        </w:rPr>
      </w:r>
    </w:p>
    <w:p>
      <w:pPr>
        <w:spacing w:after="100" w:before="0"/>
      </w:pPr>
      <w:r>
        <w:rPr>
          <w:b w:val="0"/>
        </w:rPr>
        <w:t>A. Only conclusion III follows.</w:t>
      </w:r>
    </w:p>
    <w:p>
      <w:pPr>
        <w:spacing w:after="100" w:before="0"/>
      </w:pPr>
      <w:r>
        <w:rPr>
          <w:b w:val="0"/>
        </w:rPr>
        <w:t>B. None of the conclusions follows.</w:t>
      </w:r>
    </w:p>
    <w:p>
      <w:pPr>
        <w:spacing w:after="100" w:before="0"/>
      </w:pPr>
      <w:r>
        <w:rPr>
          <w:b w:val="0"/>
        </w:rPr>
        <w:t>C. Only conclusion II follows.</w:t>
      </w:r>
    </w:p>
    <w:p>
      <w:pPr>
        <w:spacing w:after="100" w:before="0"/>
      </w:pPr>
      <w:r>
        <w:rPr>
          <w:b w:val="0"/>
        </w:rPr>
        <w:t>D. Only conclusion I follows.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 All yellow are roses. → Does not follow (As, Some roses are yellow and Some yellow are buses → Some yellow are roses) II. Some buses are yellow. → Follows (As, Some yellow are buses) III. All yellow are green. → Does not follow (As, Some yellow are buses and All buses are green → Some yellow are green) Hence, 'Only conclusion II follows' is the correct answer.</w:t>
      </w:r>
    </w:p>
    <w:p>
      <w:pPr>
        <w:spacing w:before="0"/>
      </w:pPr>
      <w:r>
        <w:rPr>
          <w:b w:val="0"/>
        </w:rPr>
      </w:r>
    </w:p>
    <w:p>
      <w:pPr>
        <w:spacing w:after="100" w:line="360" w:lineRule="auto" w:before="0"/>
      </w:pPr>
      <w:r>
        <w:rPr>
          <w:b w:val="0"/>
        </w:rPr>
        <w:t>15. Which of the following terms will replace the question mark (?) in the given series? ZBQ, BFL, ?, FNB, HRW, JVR</w:t>
      </w:r>
    </w:p>
    <w:p>
      <w:pPr>
        <w:spacing w:before="0"/>
      </w:pPr>
      <w:r>
        <w:rPr>
          <w:b w:val="0"/>
        </w:rPr>
      </w:r>
    </w:p>
    <w:p>
      <w:pPr>
        <w:spacing w:after="100" w:before="0"/>
      </w:pPr>
      <w:r>
        <w:rPr>
          <w:b w:val="0"/>
        </w:rPr>
        <w:t>A. DKG</w:t>
      </w:r>
    </w:p>
    <w:p>
      <w:pPr>
        <w:spacing w:after="100" w:before="0"/>
      </w:pPr>
      <w:r>
        <w:rPr>
          <w:b w:val="0"/>
        </w:rPr>
        <w:t>B. DJF</w:t>
      </w:r>
    </w:p>
    <w:p>
      <w:pPr>
        <w:spacing w:after="100" w:before="0"/>
      </w:pPr>
      <w:r>
        <w:rPr>
          <w:b w:val="0"/>
        </w:rPr>
        <w:t>C. DJG</w:t>
      </w:r>
    </w:p>
    <w:p>
      <w:pPr>
        <w:spacing w:after="100" w:before="0"/>
      </w:pPr>
      <w:r>
        <w:rPr>
          <w:b w:val="0"/>
        </w:rPr>
        <w:t>D. DKF</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Hence, 'DJG' is the correct answer.</w:t>
      </w:r>
    </w:p>
    <w:p>
      <w:pPr>
        <w:spacing w:before="0"/>
      </w:pPr>
      <w:r>
        <w:rPr>
          <w:b w:val="0"/>
        </w:rPr>
      </w:r>
    </w:p>
    <w:p>
      <w:pPr>
        <w:spacing w:after="100" w:line="360" w:lineRule="auto" w:before="0"/>
      </w:pPr>
      <w:r>
        <w:rPr>
          <w:b w:val="0"/>
        </w:rPr>
        <w:t>16. Select the set in which the numbers are related in the same way as are the numbers of the following sets. (NOTE: Operations should be performed on the whole numbers, without breaking down the numbers into its constituent digits. E.g. 13 - Operations on 13 such as adding /Subtracting /multiplying etc. to 13 can be performed. Breaking down 13 into 1 and 3 and then performing mathematical operations on 1 and 3 is not allowed) (10, 5, 65) (9, 8, 89)</w:t>
      </w:r>
    </w:p>
    <w:p>
      <w:pPr>
        <w:spacing w:before="0"/>
      </w:pPr>
      <w:r>
        <w:rPr>
          <w:b w:val="0"/>
        </w:rPr>
      </w:r>
    </w:p>
    <w:p>
      <w:pPr>
        <w:spacing w:after="100" w:before="0"/>
      </w:pPr>
      <w:r>
        <w:rPr>
          <w:b w:val="0"/>
        </w:rPr>
        <w:t>A. (12, 5, 89)</w:t>
      </w:r>
    </w:p>
    <w:p>
      <w:pPr>
        <w:spacing w:after="100" w:before="0"/>
      </w:pPr>
      <w:r>
        <w:rPr>
          <w:b w:val="0"/>
        </w:rPr>
        <w:t>B. (11, 10, 128)</w:t>
      </w:r>
    </w:p>
    <w:p>
      <w:pPr>
        <w:spacing w:after="100" w:before="0"/>
      </w:pPr>
      <w:r>
        <w:rPr>
          <w:b w:val="0"/>
        </w:rPr>
        <w:t>C. (4, 5, 29)</w:t>
      </w:r>
    </w:p>
    <w:p>
      <w:pPr>
        <w:spacing w:after="100" w:before="0"/>
      </w:pPr>
      <w:r>
        <w:rPr>
          <w:b w:val="0"/>
        </w:rPr>
        <w:t>D. (8, 7, 98)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Third no. = [(First no. × Second no.) + (First no. + Second no.)] 3. (4, 5, 29) ⇒ [(4 × 5) + (4 + 5)] ⇒ (20 + 9) = 29</w:t>
      </w:r>
    </w:p>
    <w:p>
      <w:pPr>
        <w:spacing w:before="0"/>
      </w:pPr>
      <w:r>
        <w:rPr>
          <w:b w:val="0"/>
        </w:rPr>
      </w:r>
    </w:p>
    <w:p>
      <w:pPr>
        <w:spacing w:after="100" w:line="360" w:lineRule="auto" w:before="0"/>
      </w:pPr>
      <w:r>
        <w:rPr>
          <w:b w:val="0"/>
        </w:rPr>
        <w:t>17. Select the option that represents the correct order of the given words as they would appear in an English dictionary. 1. Breakdown 2. Brevity 3. Breathe 4. Breeding 5. Breeze 6. Breakfast</w:t>
      </w:r>
    </w:p>
    <w:p>
      <w:pPr>
        <w:spacing w:before="0"/>
      </w:pPr>
      <w:r>
        <w:rPr>
          <w:b w:val="0"/>
        </w:rPr>
      </w:r>
    </w:p>
    <w:p>
      <w:pPr>
        <w:spacing w:after="100" w:before="0"/>
      </w:pPr>
      <w:r>
        <w:rPr>
          <w:b w:val="0"/>
        </w:rPr>
        <w:t>A. 1, 3, 6, 4, 5, 2</w:t>
      </w:r>
    </w:p>
    <w:p>
      <w:pPr>
        <w:spacing w:after="100" w:before="0"/>
      </w:pPr>
      <w:r>
        <w:rPr>
          <w:b w:val="0"/>
        </w:rPr>
        <w:t>B. 1, 6, 3, 4, 5, 2</w:t>
      </w:r>
    </w:p>
    <w:p>
      <w:pPr>
        <w:spacing w:after="100" w:before="0"/>
      </w:pPr>
      <w:r>
        <w:rPr>
          <w:b w:val="0"/>
        </w:rPr>
        <w:t>C. 1, 3, 6, 5, 4, 2</w:t>
      </w:r>
    </w:p>
    <w:p>
      <w:pPr>
        <w:spacing w:after="100" w:before="0"/>
      </w:pPr>
      <w:r>
        <w:rPr>
          <w:b w:val="0"/>
        </w:rPr>
        <w:t>D. 1, 6, 3, 5, 4, 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(2) 1, 6, 3, 4, 5, 2 1. Breakdown 6. Breakfast 3. Breathe 4. Breeding 5. Breeze 2. Brevity</w:t>
      </w:r>
    </w:p>
    <w:p>
      <w:pPr>
        <w:spacing w:before="0"/>
      </w:pPr>
      <w:r>
        <w:rPr>
          <w:b w:val="0"/>
        </w:rPr>
      </w:r>
    </w:p>
    <w:p>
      <w:pPr>
        <w:spacing w:after="100" w:line="360" w:lineRule="auto" w:before="0"/>
      </w:pPr>
      <w:r>
        <w:rPr>
          <w:b w:val="0"/>
        </w:rPr>
        <w:t>18. Three of the following four letter-clusters are alike in a certain way and one is different. Pick the odd one out.</w:t>
      </w:r>
    </w:p>
    <w:p>
      <w:pPr>
        <w:spacing w:before="0"/>
      </w:pPr>
      <w:r>
        <w:rPr>
          <w:b w:val="0"/>
        </w:rPr>
      </w:r>
    </w:p>
    <w:p>
      <w:pPr>
        <w:spacing w:after="100" w:before="0"/>
      </w:pPr>
      <w:r>
        <w:rPr>
          <w:b w:val="0"/>
        </w:rPr>
        <w:t>A. HSF</w:t>
      </w:r>
    </w:p>
    <w:p>
      <w:pPr>
        <w:spacing w:after="100" w:before="0"/>
      </w:pPr>
      <w:r>
        <w:rPr>
          <w:b w:val="0"/>
        </w:rPr>
        <w:t>B. FUD</w:t>
      </w:r>
    </w:p>
    <w:p>
      <w:pPr>
        <w:spacing w:after="100" w:before="0"/>
      </w:pPr>
      <w:r>
        <w:rPr>
          <w:b w:val="0"/>
        </w:rPr>
        <w:t>C. BYZ</w:t>
      </w:r>
    </w:p>
    <w:p>
      <w:pPr>
        <w:spacing w:after="100" w:before="0"/>
      </w:pPr>
      <w:r>
        <w:rPr>
          <w:b w:val="0"/>
        </w:rPr>
        <w:t>D. JOH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First and Second letter are exactly opposite to each other; First letter - 2 = Third letter 4. JOH → J ↔ Q ≠ O' J - 2 = H Hence, 'JOH' is the correct answer.</w:t>
      </w:r>
    </w:p>
    <w:p>
      <w:pPr>
        <w:spacing w:before="0"/>
      </w:pPr>
      <w:r>
        <w:rPr>
          <w:b w:val="0"/>
        </w:rPr>
      </w:r>
    </w:p>
    <w:p>
      <w:pPr>
        <w:spacing w:after="100" w:line="360" w:lineRule="auto" w:before="0"/>
      </w:pPr>
      <w:r>
        <w:rPr>
          <w:b w:val="0"/>
        </w:rPr>
        <w:t>19. Select the set in which the numbers are related in the same way as are the numbers of the given sets. (NOTE: Operations should be performed on the whole numbers, without breaking down the numbers into its constituent digits. E.g. 13 - Operations on 13 such as adding/subtracting /multiplying etc. to 13 can be performed. Breaking down 13 into 1 and 3 and then performing mathematical operations on 1 and 3 is not allowed.) (6, 4, 8) (17, 6, 28)</w:t>
      </w:r>
    </w:p>
    <w:p>
      <w:pPr>
        <w:spacing w:before="0"/>
      </w:pPr>
      <w:r>
        <w:rPr>
          <w:b w:val="0"/>
        </w:rPr>
      </w:r>
    </w:p>
    <w:p>
      <w:pPr>
        <w:spacing w:after="100" w:before="0"/>
      </w:pPr>
      <w:r>
        <w:rPr>
          <w:b w:val="0"/>
        </w:rPr>
        <w:t>A. (8, 3, 12)</w:t>
      </w:r>
    </w:p>
    <w:p>
      <w:pPr>
        <w:spacing w:after="100" w:before="0"/>
      </w:pPr>
      <w:r>
        <w:rPr>
          <w:b w:val="0"/>
        </w:rPr>
        <w:t>B. (12, 9, 11)</w:t>
      </w:r>
    </w:p>
    <w:p>
      <w:pPr>
        <w:spacing w:after="100" w:before="0"/>
      </w:pPr>
      <w:r>
        <w:rPr>
          <w:b w:val="0"/>
        </w:rPr>
        <w:t>C. (11, 4, 19)</w:t>
      </w:r>
    </w:p>
    <w:p>
      <w:pPr>
        <w:spacing w:after="100" w:before="0"/>
      </w:pPr>
      <w:r>
        <w:rPr>
          <w:b w:val="0"/>
        </w:rPr>
        <w:t>D. (13, 5, 21)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First no. = [(Second no. + Third no.) ÷ 2] 4. (13, 5, 21) ⇒ [(5 + 21) ÷ 2] ⇒ (26 ÷ 2) = 13</w:t>
      </w:r>
    </w:p>
    <w:p>
      <w:pPr>
        <w:spacing w:before="0"/>
      </w:pPr>
      <w:r>
        <w:rPr>
          <w:b w:val="0"/>
        </w:rPr>
      </w:r>
    </w:p>
    <w:p>
      <w:pPr>
        <w:spacing w:after="100" w:line="360" w:lineRule="auto" w:before="0"/>
      </w:pPr>
      <w:r>
        <w:rPr>
          <w:b w:val="0"/>
        </w:rPr>
        <w:t>20. Theoretical foundations of Bharatanatyam have been found in which of these Shastras?</w:t>
      </w:r>
    </w:p>
    <w:p>
      <w:pPr>
        <w:spacing w:before="0"/>
      </w:pPr>
      <w:r>
        <w:rPr>
          <w:b w:val="0"/>
        </w:rPr>
      </w:r>
    </w:p>
    <w:p>
      <w:pPr>
        <w:spacing w:after="100" w:before="0"/>
      </w:pPr>
      <w:r>
        <w:rPr>
          <w:b w:val="0"/>
        </w:rPr>
        <w:t>A. Arth Shastra</w:t>
      </w:r>
    </w:p>
    <w:p>
      <w:pPr>
        <w:spacing w:after="100" w:before="0"/>
      </w:pPr>
      <w:r>
        <w:rPr>
          <w:b w:val="0"/>
        </w:rPr>
        <w:t>B. Vaimānika Shastra</w:t>
      </w:r>
    </w:p>
    <w:p>
      <w:pPr>
        <w:spacing w:after="100" w:before="0"/>
      </w:pPr>
      <w:r>
        <w:rPr>
          <w:b w:val="0"/>
        </w:rPr>
        <w:t>C. Dharma Shastra</w:t>
      </w:r>
    </w:p>
    <w:p>
      <w:pPr>
        <w:spacing w:after="100" w:before="0"/>
      </w:pPr>
      <w:r>
        <w:rPr>
          <w:b w:val="0"/>
        </w:rPr>
        <w:t>D. Natya Shastra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theoretical foundations of Bharatanatyam can be traced back to the Natya Shastra, an ancient Indian treatise on the performing arts written by the sage Bharata. The Natya Shastra covers a wide range of topics related to dance, music, and theater, including the classification of dance forms, the elements of performance, and the roles of the performer and the audience.</w:t>
      </w:r>
    </w:p>
    <w:p>
      <w:pPr>
        <w:spacing w:before="0"/>
      </w:pPr>
      <w:r>
        <w:rPr>
          <w:b w:val="0"/>
        </w:rPr>
      </w:r>
    </w:p>
    <w:p>
      <w:pPr>
        <w:spacing w:after="100" w:line="360" w:lineRule="auto" w:before="0"/>
      </w:pPr>
      <w:r>
        <w:rPr>
          <w:b w:val="0"/>
        </w:rPr>
        <w:t>21. Which tunnel has been built with ultra-modern specifications in the Pir Panjal range of the Himalayas at an altitude of 3000 meters above Mean Sea Level?</w:t>
      </w:r>
    </w:p>
    <w:p>
      <w:pPr>
        <w:spacing w:before="0"/>
      </w:pPr>
      <w:r>
        <w:rPr>
          <w:b w:val="0"/>
        </w:rPr>
      </w:r>
    </w:p>
    <w:p>
      <w:pPr>
        <w:spacing w:after="100" w:before="0"/>
      </w:pPr>
      <w:r>
        <w:rPr>
          <w:b w:val="0"/>
        </w:rPr>
        <w:t>A. Jawahar Tunnel</w:t>
      </w:r>
    </w:p>
    <w:p>
      <w:pPr>
        <w:spacing w:after="100" w:before="0"/>
      </w:pPr>
      <w:r>
        <w:rPr>
          <w:b w:val="0"/>
        </w:rPr>
        <w:t>B. Syama Prasad Mookerjee Tunnel</w:t>
      </w:r>
    </w:p>
    <w:p>
      <w:pPr>
        <w:spacing w:after="100" w:before="0"/>
      </w:pPr>
      <w:r>
        <w:rPr>
          <w:b w:val="0"/>
        </w:rPr>
        <w:t>C. Bhatan Tunnel</w:t>
      </w:r>
    </w:p>
    <w:p>
      <w:pPr>
        <w:spacing w:after="100" w:before="0"/>
      </w:pPr>
      <w:r>
        <w:rPr>
          <w:b w:val="0"/>
        </w:rPr>
        <w:t>D. Atal Tunnel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Atal Tunnel is a 9.02 km long highway tunnel built under the Rohtang Pass in the Pir Panjal range of the Himalayas in Himachal Pradesh, India. It is the world's longest highway tunnel above an altitude of 3,000 meters.</w:t>
      </w:r>
    </w:p>
    <w:p>
      <w:pPr>
        <w:spacing w:before="0"/>
      </w:pPr>
      <w:r>
        <w:rPr>
          <w:b w:val="0"/>
        </w:rPr>
      </w:r>
    </w:p>
    <w:p>
      <w:pPr>
        <w:spacing w:after="100" w:line="360" w:lineRule="auto" w:before="0"/>
      </w:pPr>
      <w:r>
        <w:rPr>
          <w:b w:val="0"/>
        </w:rPr>
        <w:t>22. In which Five-Year Plan was the Jawahar Rozgar Yojana started?</w:t>
      </w:r>
    </w:p>
    <w:p>
      <w:pPr>
        <w:spacing w:before="0"/>
      </w:pPr>
      <w:r>
        <w:rPr>
          <w:b w:val="0"/>
        </w:rPr>
      </w:r>
    </w:p>
    <w:p>
      <w:pPr>
        <w:spacing w:after="100" w:before="0"/>
      </w:pPr>
      <w:r>
        <w:rPr>
          <w:b w:val="0"/>
        </w:rPr>
        <w:t>A. Seventh</w:t>
      </w:r>
    </w:p>
    <w:p>
      <w:pPr>
        <w:spacing w:after="100" w:before="0"/>
      </w:pPr>
      <w:r>
        <w:rPr>
          <w:b w:val="0"/>
        </w:rPr>
        <w:t>B. Fourth</w:t>
      </w:r>
    </w:p>
    <w:p>
      <w:pPr>
        <w:spacing w:after="100" w:before="0"/>
      </w:pPr>
      <w:r>
        <w:rPr>
          <w:b w:val="0"/>
        </w:rPr>
        <w:t>C. Sixth</w:t>
      </w:r>
    </w:p>
    <w:p>
      <w:pPr>
        <w:spacing w:after="100" w:before="0"/>
      </w:pPr>
      <w:r>
        <w:rPr>
          <w:b w:val="0"/>
        </w:rPr>
        <w:t>D. Fifth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Jawahar Rozgar Yojana was started during the Seventh Five-Year Plan, which was implemented from 1985-90. The aim of this scheme was to create employment opportunities in rural areas and to improve infrastructure in these regions.</w:t>
      </w:r>
    </w:p>
    <w:p>
      <w:pPr>
        <w:spacing w:before="0"/>
      </w:pPr>
      <w:r>
        <w:rPr>
          <w:b w:val="0"/>
        </w:rPr>
      </w:r>
    </w:p>
    <w:p>
      <w:pPr>
        <w:spacing w:after="100" w:line="360" w:lineRule="auto" w:before="0"/>
      </w:pPr>
      <w:r>
        <w:rPr>
          <w:b w:val="0"/>
        </w:rPr>
        <w:t>23. Identify the element that does NOT belong to Period 6 of the Modern Periodic Table.</w:t>
      </w:r>
    </w:p>
    <w:p>
      <w:pPr>
        <w:spacing w:before="0"/>
      </w:pPr>
      <w:r>
        <w:rPr>
          <w:b w:val="0"/>
        </w:rPr>
      </w:r>
    </w:p>
    <w:p>
      <w:pPr>
        <w:spacing w:after="100" w:before="0"/>
      </w:pPr>
      <w:r>
        <w:rPr>
          <w:b w:val="0"/>
        </w:rPr>
        <w:t>A. Silicon</w:t>
      </w:r>
    </w:p>
    <w:p>
      <w:pPr>
        <w:spacing w:after="100" w:before="0"/>
      </w:pPr>
      <w:r>
        <w:rPr>
          <w:b w:val="0"/>
        </w:rPr>
        <w:t>B. Tungsten</w:t>
      </w:r>
    </w:p>
    <w:p>
      <w:pPr>
        <w:spacing w:after="100" w:before="0"/>
      </w:pPr>
      <w:r>
        <w:rPr>
          <w:b w:val="0"/>
        </w:rPr>
        <w:t>C. Rhenium</w:t>
      </w:r>
    </w:p>
    <w:p>
      <w:pPr>
        <w:spacing w:after="100" w:before="0"/>
      </w:pPr>
      <w:r>
        <w:rPr>
          <w:b w:val="0"/>
        </w:rPr>
        <w:t>D. Platinum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Period 6 of the Modern Periodic Table consists of elements from atomic number 55 (cesium) to atomic number 86 (radon). Silicon belongs to Period 3 of the Periodic Table, and is not part of Period 6.</w:t>
      </w:r>
    </w:p>
    <w:p>
      <w:pPr>
        <w:spacing w:before="0"/>
      </w:pPr>
      <w:r>
        <w:rPr>
          <w:b w:val="0"/>
        </w:rPr>
      </w:r>
    </w:p>
    <w:p>
      <w:pPr>
        <w:spacing w:after="100" w:line="360" w:lineRule="auto" w:before="0"/>
      </w:pPr>
      <w:r>
        <w:rPr>
          <w:b w:val="0"/>
        </w:rPr>
        <w:t>24. The Prime Minister in August 2021 announced the fortification of rice distributed under various government schemes including the Public Distribution System (PDS) and Mid-Day-Meal scheme by the year __________.</w:t>
      </w:r>
    </w:p>
    <w:p>
      <w:pPr>
        <w:spacing w:before="0"/>
      </w:pPr>
      <w:r>
        <w:rPr>
          <w:b w:val="0"/>
        </w:rPr>
      </w:r>
    </w:p>
    <w:p>
      <w:pPr>
        <w:spacing w:after="100" w:before="0"/>
      </w:pPr>
      <w:r>
        <w:rPr>
          <w:b w:val="0"/>
        </w:rPr>
        <w:t>A. 2023</w:t>
      </w:r>
    </w:p>
    <w:p>
      <w:pPr>
        <w:spacing w:after="100" w:before="0"/>
      </w:pPr>
      <w:r>
        <w:rPr>
          <w:b w:val="0"/>
        </w:rPr>
        <w:t>B. 2026</w:t>
      </w:r>
    </w:p>
    <w:p>
      <w:pPr>
        <w:spacing w:after="100" w:before="0"/>
      </w:pPr>
      <w:r>
        <w:rPr>
          <w:b w:val="0"/>
        </w:rPr>
        <w:t>C. 2025</w:t>
      </w:r>
    </w:p>
    <w:p>
      <w:pPr>
        <w:spacing w:after="100" w:before="0"/>
      </w:pPr>
      <w:r>
        <w:rPr>
          <w:b w:val="0"/>
        </w:rPr>
        <w:t>D. 2024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Prime Minister announced the fortification of rice by 2024. The fortification of rice means adding essential micronutrients such as iron, zinc, and Vitamin B12 to the rice to improve its nutritional value.</w:t>
      </w:r>
    </w:p>
    <w:p>
      <w:pPr>
        <w:spacing w:before="0"/>
      </w:pPr>
      <w:r>
        <w:rPr>
          <w:b w:val="0"/>
        </w:rPr>
      </w:r>
    </w:p>
    <w:p>
      <w:pPr>
        <w:spacing w:after="100" w:line="360" w:lineRule="auto" w:before="0"/>
      </w:pPr>
      <w:r>
        <w:rPr>
          <w:b w:val="0"/>
        </w:rPr>
        <w:t>25. From which country were the Directive Principles of State Policy of the Indian Constitution borrowed?</w:t>
      </w:r>
    </w:p>
    <w:p>
      <w:pPr>
        <w:spacing w:before="0"/>
      </w:pPr>
      <w:r>
        <w:rPr>
          <w:b w:val="0"/>
        </w:rPr>
      </w:r>
    </w:p>
    <w:p>
      <w:pPr>
        <w:spacing w:after="100" w:before="0"/>
      </w:pPr>
      <w:r>
        <w:rPr>
          <w:b w:val="0"/>
        </w:rPr>
        <w:t>A. The USSR</w:t>
      </w:r>
    </w:p>
    <w:p>
      <w:pPr>
        <w:spacing w:after="100" w:before="0"/>
      </w:pPr>
      <w:r>
        <w:rPr>
          <w:b w:val="0"/>
        </w:rPr>
        <w:t>B. The US</w:t>
      </w:r>
    </w:p>
    <w:p>
      <w:pPr>
        <w:spacing w:after="100" w:before="0"/>
      </w:pPr>
      <w:r>
        <w:rPr>
          <w:b w:val="0"/>
        </w:rPr>
        <w:t>C. Ireland</w:t>
      </w:r>
    </w:p>
    <w:p>
      <w:pPr>
        <w:spacing w:after="100" w:before="0"/>
      </w:pPr>
      <w:r>
        <w:rPr>
          <w:b w:val="0"/>
        </w:rPr>
        <w:t>D. China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Directive Principles of State Policy of the Indian Constitution were borrowed from the Constitution of Ireland, which was adopted in 1937. The Directive Principles of State Policy are a set of guidelines for the government to frame policies and laws that promote the welfare of the people and establish a just and egalitarian society.</w:t>
      </w:r>
    </w:p>
    <w:p>
      <w:pPr>
        <w:spacing w:before="0"/>
      </w:pPr>
      <w:r>
        <w:rPr>
          <w:b w:val="0"/>
        </w:rPr>
      </w:r>
    </w:p>
    <w:p>
      <w:pPr>
        <w:spacing w:after="100" w:line="360" w:lineRule="auto" w:before="0"/>
      </w:pPr>
      <w:r>
        <w:rPr>
          <w:b w:val="0"/>
        </w:rPr>
        <w:t>26. The national poverty line for 2011-12 was estimated at ________ per capita per month for rural areas of India.</w:t>
      </w:r>
    </w:p>
    <w:p>
      <w:pPr>
        <w:spacing w:before="0"/>
      </w:pPr>
      <w:r>
        <w:rPr>
          <w:b w:val="0"/>
        </w:rPr>
      </w:r>
    </w:p>
    <w:p>
      <w:pPr>
        <w:spacing w:after="100" w:before="0"/>
      </w:pPr>
      <w:r>
        <w:rPr>
          <w:b w:val="0"/>
        </w:rPr>
        <w:t>A. Rs. 1,206</w:t>
      </w:r>
    </w:p>
    <w:p>
      <w:pPr>
        <w:spacing w:after="100" w:before="0"/>
      </w:pPr>
      <w:r>
        <w:rPr>
          <w:b w:val="0"/>
        </w:rPr>
        <w:t>B. Rs. 760</w:t>
      </w:r>
    </w:p>
    <w:p>
      <w:pPr>
        <w:spacing w:after="100" w:before="0"/>
      </w:pPr>
      <w:r>
        <w:rPr>
          <w:b w:val="0"/>
        </w:rPr>
        <w:t>C. Rs. 816</w:t>
      </w:r>
    </w:p>
    <w:p>
      <w:pPr>
        <w:spacing w:after="100" w:before="0"/>
      </w:pPr>
      <w:r>
        <w:rPr>
          <w:b w:val="0"/>
        </w:rPr>
        <w:t>D. Rs. 900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national poverty line for 2011-12 was estimated at Rs. 816 per capita per month for rural areas of India. This poverty line was based on the Tendulkar Committee methodology, which calculated the minimum expenditure required for a person to meet their basic needs.</w:t>
      </w:r>
    </w:p>
    <w:p>
      <w:pPr>
        <w:spacing w:before="0"/>
      </w:pPr>
      <w:r>
        <w:rPr>
          <w:b w:val="0"/>
        </w:rPr>
      </w:r>
    </w:p>
    <w:p>
      <w:pPr>
        <w:spacing w:after="100" w:line="360" w:lineRule="auto" w:before="0"/>
      </w:pPr>
      <w:r>
        <w:rPr>
          <w:b w:val="0"/>
        </w:rPr>
        <w:t>27. The 75-day festival of Bastar Dussehra is associated with which Indian state?</w:t>
      </w:r>
    </w:p>
    <w:p>
      <w:pPr>
        <w:spacing w:before="0"/>
      </w:pPr>
      <w:r>
        <w:rPr>
          <w:b w:val="0"/>
        </w:rPr>
      </w:r>
    </w:p>
    <w:p>
      <w:pPr>
        <w:spacing w:after="100" w:before="0"/>
      </w:pPr>
      <w:r>
        <w:rPr>
          <w:b w:val="0"/>
        </w:rPr>
        <w:t>A. Chhattisgarh</w:t>
      </w:r>
    </w:p>
    <w:p>
      <w:pPr>
        <w:spacing w:after="100" w:before="0"/>
      </w:pPr>
      <w:r>
        <w:rPr>
          <w:b w:val="0"/>
        </w:rPr>
        <w:t>B. Odisha</w:t>
      </w:r>
    </w:p>
    <w:p>
      <w:pPr>
        <w:spacing w:after="100" w:before="0"/>
      </w:pPr>
      <w:r>
        <w:rPr>
          <w:b w:val="0"/>
        </w:rPr>
        <w:t>C. Jharkhand</w:t>
      </w:r>
    </w:p>
    <w:p>
      <w:pPr>
        <w:spacing w:after="100" w:before="0"/>
      </w:pPr>
      <w:r>
        <w:rPr>
          <w:b w:val="0"/>
        </w:rPr>
        <w:t>D. Bihar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ten-day festival of Bastar Dussehra is celebrated in the Indian state of Chhattisgarh. The festival is dedicated to the Hindu goddess Danteshwari, who is worshipped in the form of a wooden idol.</w:t>
      </w:r>
    </w:p>
    <w:p>
      <w:pPr>
        <w:spacing w:before="0"/>
      </w:pPr>
      <w:r>
        <w:rPr>
          <w:b w:val="0"/>
        </w:rPr>
      </w:r>
    </w:p>
    <w:p>
      <w:pPr>
        <w:spacing w:after="100" w:line="360" w:lineRule="auto" w:before="0"/>
      </w:pPr>
      <w:r>
        <w:rPr>
          <w:b w:val="0"/>
        </w:rPr>
        <w:t>28. Which group of Kingdom Animalia has unsegmented, bilaterally symmetrical, soft bodies, with a triploblastic construction (comprising three layers of cells) and a lacking coelom, skeleton, and anus?</w:t>
      </w:r>
    </w:p>
    <w:p>
      <w:pPr>
        <w:spacing w:before="0"/>
      </w:pPr>
      <w:r>
        <w:rPr>
          <w:b w:val="0"/>
        </w:rPr>
      </w:r>
    </w:p>
    <w:p>
      <w:pPr>
        <w:spacing w:after="100" w:before="0"/>
      </w:pPr>
      <w:r>
        <w:rPr>
          <w:b w:val="0"/>
        </w:rPr>
        <w:t>A. Cnidaria</w:t>
      </w:r>
    </w:p>
    <w:p>
      <w:pPr>
        <w:spacing w:after="100" w:before="0"/>
      </w:pPr>
      <w:r>
        <w:rPr>
          <w:b w:val="0"/>
        </w:rPr>
        <w:t>B. Ctenophora</w:t>
      </w:r>
    </w:p>
    <w:p>
      <w:pPr>
        <w:spacing w:after="100" w:before="0"/>
      </w:pPr>
      <w:r>
        <w:rPr>
          <w:b w:val="0"/>
        </w:rPr>
        <w:t>C. Platyhelminthes</w:t>
      </w:r>
    </w:p>
    <w:p>
      <w:pPr>
        <w:spacing w:after="100" w:before="0"/>
      </w:pPr>
      <w:r>
        <w:rPr>
          <w:b w:val="0"/>
        </w:rPr>
        <w:t>D. Porifera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Platyhelminthes are also known as flatworms. Flatworms have unsegmented, bilaterally symmetrical, soft bodies, with a triploblastic construction (comprising three layers of cells) and a lacking coelom, skeleton and anus.</w:t>
      </w:r>
    </w:p>
    <w:p>
      <w:pPr>
        <w:spacing w:before="0"/>
      </w:pPr>
      <w:r>
        <w:rPr>
          <w:b w:val="0"/>
        </w:rPr>
      </w:r>
    </w:p>
    <w:p>
      <w:pPr>
        <w:spacing w:after="100" w:line="360" w:lineRule="auto" w:before="0"/>
      </w:pPr>
      <w:r>
        <w:rPr>
          <w:b w:val="0"/>
        </w:rPr>
        <w:t>29. How many classes of Indian society are mentioned in Megasthene's book Indica?</w:t>
      </w:r>
    </w:p>
    <w:p>
      <w:pPr>
        <w:spacing w:before="0"/>
      </w:pPr>
      <w:r>
        <w:rPr>
          <w:b w:val="0"/>
        </w:rPr>
      </w:r>
    </w:p>
    <w:p>
      <w:pPr>
        <w:spacing w:after="100" w:before="0"/>
      </w:pPr>
      <w:r>
        <w:rPr>
          <w:b w:val="0"/>
        </w:rPr>
        <w:t>A. 12</w:t>
      </w:r>
    </w:p>
    <w:p>
      <w:pPr>
        <w:spacing w:after="100" w:before="0"/>
      </w:pPr>
      <w:r>
        <w:rPr>
          <w:b w:val="0"/>
        </w:rPr>
        <w:t>B. 10</w:t>
      </w:r>
    </w:p>
    <w:p>
      <w:pPr>
        <w:spacing w:after="100" w:before="0"/>
      </w:pPr>
      <w:r>
        <w:rPr>
          <w:b w:val="0"/>
        </w:rPr>
        <w:t>C. 5</w:t>
      </w:r>
    </w:p>
    <w:p>
      <w:pPr>
        <w:spacing w:after="100" w:before="0"/>
      </w:pPr>
      <w:r>
        <w:rPr>
          <w:b w:val="0"/>
        </w:rPr>
        <w:t>D. 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Megasthene's book Indica mentions 7 classes of Indian society. These classes were Brahmins, Kshatriyas, Vaishyas, Shudras, Agriculturists, Artisans, and Hunters.</w:t>
      </w:r>
    </w:p>
    <w:p>
      <w:pPr>
        <w:spacing w:before="0"/>
      </w:pPr>
      <w:r>
        <w:rPr>
          <w:b w:val="0"/>
        </w:rPr>
      </w:r>
    </w:p>
    <w:p>
      <w:pPr>
        <w:spacing w:after="100" w:line="360" w:lineRule="auto" w:before="0"/>
      </w:pPr>
      <w:r>
        <w:rPr>
          <w:b w:val="0"/>
        </w:rPr>
        <w:t>30. Lanthanides are often called:</w:t>
      </w:r>
    </w:p>
    <w:p>
      <w:pPr>
        <w:spacing w:before="0"/>
      </w:pPr>
      <w:r>
        <w:rPr>
          <w:b w:val="0"/>
        </w:rPr>
      </w:r>
    </w:p>
    <w:p>
      <w:pPr>
        <w:spacing w:after="100" w:before="0"/>
      </w:pPr>
      <w:r>
        <w:rPr>
          <w:b w:val="0"/>
        </w:rPr>
        <w:t>A. alkali metals</w:t>
      </w:r>
    </w:p>
    <w:p>
      <w:pPr>
        <w:spacing w:after="100" w:before="0"/>
      </w:pPr>
      <w:r>
        <w:rPr>
          <w:b w:val="0"/>
        </w:rPr>
        <w:t>B. rare earth elements</w:t>
      </w:r>
    </w:p>
    <w:p>
      <w:pPr>
        <w:spacing w:after="100" w:before="0"/>
      </w:pPr>
      <w:r>
        <w:rPr>
          <w:b w:val="0"/>
        </w:rPr>
        <w:t>C. inert gases</w:t>
      </w:r>
    </w:p>
    <w:p>
      <w:pPr>
        <w:spacing w:after="100" w:before="0"/>
      </w:pPr>
      <w:r>
        <w:rPr>
          <w:b w:val="0"/>
        </w:rPr>
        <w:t>D. d-block elements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Lanthanides are a group of metallic elements that belong to the f-block of the periodic table. They are commonly known as rare earth elements because they are not found in large quantities in the Earth's crust and are difficult to extract.</w:t>
      </w:r>
    </w:p>
    <w:p>
      <w:pPr>
        <w:spacing w:before="0"/>
      </w:pPr>
      <w:r>
        <w:rPr>
          <w:b w:val="0"/>
        </w:rPr>
      </w:r>
    </w:p>
    <w:p>
      <w:pPr>
        <w:spacing w:after="100" w:line="360" w:lineRule="auto" w:before="0"/>
      </w:pPr>
      <w:r>
        <w:rPr>
          <w:b w:val="0"/>
        </w:rPr>
        <w:t>31. Which of the following hills is a part of the Western Ghats?</w:t>
      </w:r>
    </w:p>
    <w:p>
      <w:pPr>
        <w:spacing w:before="0"/>
      </w:pPr>
      <w:r>
        <w:rPr>
          <w:b w:val="0"/>
        </w:rPr>
      </w:r>
    </w:p>
    <w:p>
      <w:pPr>
        <w:spacing w:after="100" w:before="0"/>
      </w:pPr>
      <w:r>
        <w:rPr>
          <w:b w:val="0"/>
        </w:rPr>
        <w:t>A. Anaimalai Hills</w:t>
      </w:r>
    </w:p>
    <w:p>
      <w:pPr>
        <w:spacing w:after="100" w:before="0"/>
      </w:pPr>
      <w:r>
        <w:rPr>
          <w:b w:val="0"/>
        </w:rPr>
        <w:t>B. Khasi Hills</w:t>
      </w:r>
    </w:p>
    <w:p>
      <w:pPr>
        <w:spacing w:after="100" w:before="0"/>
      </w:pPr>
      <w:r>
        <w:rPr>
          <w:b w:val="0"/>
        </w:rPr>
        <w:t>C. Jaintia Hills</w:t>
      </w:r>
    </w:p>
    <w:p>
      <w:pPr>
        <w:spacing w:after="100" w:before="0"/>
      </w:pPr>
      <w:r>
        <w:rPr>
          <w:b w:val="0"/>
        </w:rPr>
        <w:t>D. Garo Hills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Anaimalai Hills, also known as the Elephant Mountains, is a part of the Western Ghats, a mountain range that runs parallel to the western coast of India.</w:t>
      </w:r>
    </w:p>
    <w:p>
      <w:pPr>
        <w:spacing w:before="0"/>
      </w:pPr>
      <w:r>
        <w:rPr>
          <w:b w:val="0"/>
        </w:rPr>
      </w:r>
    </w:p>
    <w:p>
      <w:pPr>
        <w:spacing w:after="100" w:line="360" w:lineRule="auto" w:before="0"/>
      </w:pPr>
      <w:r>
        <w:rPr>
          <w:b w:val="0"/>
        </w:rPr>
        <w:t>32. Major Dhyan Chand Khel Ratna Awards-2022, which was presented by President of India Droupadi Murmu on 30th November 2022, was given to _________.</w:t>
      </w:r>
    </w:p>
    <w:p>
      <w:pPr>
        <w:spacing w:before="0"/>
      </w:pPr>
      <w:r>
        <w:rPr>
          <w:b w:val="0"/>
        </w:rPr>
      </w:r>
    </w:p>
    <w:p>
      <w:pPr>
        <w:spacing w:after="100" w:before="0"/>
      </w:pPr>
      <w:r>
        <w:rPr>
          <w:b w:val="0"/>
        </w:rPr>
        <w:t>A. Venkatesh Prasad</w:t>
      </w:r>
    </w:p>
    <w:p>
      <w:pPr>
        <w:spacing w:after="100" w:before="0"/>
      </w:pPr>
      <w:r>
        <w:rPr>
          <w:b w:val="0"/>
        </w:rPr>
        <w:t>B. Sharath Kamal</w:t>
      </w:r>
    </w:p>
    <w:p>
      <w:pPr>
        <w:spacing w:after="100" w:before="0"/>
      </w:pPr>
      <w:r>
        <w:rPr>
          <w:b w:val="0"/>
        </w:rPr>
        <w:t>C. Deepika Kumari</w:t>
      </w:r>
    </w:p>
    <w:p>
      <w:pPr>
        <w:spacing w:after="100" w:before="0"/>
      </w:pPr>
      <w:r>
        <w:rPr>
          <w:b w:val="0"/>
        </w:rPr>
        <w:t>D. Manpreet Singh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Sharath Kamal is a table tennis player from Tamil Nadu, India. He received the Padma Shri, India's fourth-highest civilian honor, in 2019 and the Khel Ratna Award, India's greatest sporting honor, in 2022.</w:t>
      </w:r>
    </w:p>
    <w:p>
      <w:pPr>
        <w:spacing w:before="0"/>
      </w:pPr>
      <w:r>
        <w:rPr>
          <w:b w:val="0"/>
        </w:rPr>
      </w:r>
    </w:p>
    <w:p>
      <w:pPr>
        <w:spacing w:after="100" w:line="360" w:lineRule="auto" w:before="0"/>
      </w:pPr>
      <w:r>
        <w:rPr>
          <w:b w:val="0"/>
        </w:rPr>
        <w:t>33. The 'Pattanulkars' migrated from the Gujarat region to the Vijayanagar state. They were _________.</w:t>
      </w:r>
    </w:p>
    <w:p>
      <w:pPr>
        <w:spacing w:before="0"/>
      </w:pPr>
      <w:r>
        <w:rPr>
          <w:b w:val="0"/>
        </w:rPr>
      </w:r>
    </w:p>
    <w:p>
      <w:pPr>
        <w:spacing w:after="100" w:before="0"/>
      </w:pPr>
      <w:r>
        <w:rPr>
          <w:b w:val="0"/>
        </w:rPr>
        <w:t>A. goldsmiths</w:t>
      </w:r>
    </w:p>
    <w:p>
      <w:pPr>
        <w:spacing w:after="100" w:before="0"/>
      </w:pPr>
      <w:r>
        <w:rPr>
          <w:b w:val="0"/>
        </w:rPr>
        <w:t>B. cotton traders</w:t>
      </w:r>
    </w:p>
    <w:p>
      <w:pPr>
        <w:spacing w:after="100" w:before="0"/>
      </w:pPr>
      <w:r>
        <w:rPr>
          <w:b w:val="0"/>
        </w:rPr>
        <w:t>C. silk weavers</w:t>
      </w:r>
    </w:p>
    <w:p>
      <w:pPr>
        <w:spacing w:after="100" w:before="0"/>
      </w:pPr>
      <w:r>
        <w:rPr>
          <w:b w:val="0"/>
        </w:rPr>
        <w:t>D. diamond makers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Pattanulkars were silk weavers who migrated from Gujarat to the Vijayanagar state. The Pattanulkars were known for their expertise in silk weaving and were highly sought after by the rulers of the Vijayanagar state.</w:t>
      </w:r>
    </w:p>
    <w:p>
      <w:pPr>
        <w:spacing w:before="0"/>
      </w:pPr>
      <w:r>
        <w:rPr>
          <w:b w:val="0"/>
        </w:rPr>
      </w:r>
    </w:p>
    <w:p>
      <w:pPr>
        <w:spacing w:after="100" w:line="360" w:lineRule="auto" w:before="0"/>
      </w:pPr>
      <w:r>
        <w:rPr>
          <w:b w:val="0"/>
        </w:rPr>
        <w:t>34. With which of the following Government of India Acts did the Montagu-Chelmsford Reforms introduce Dyarchy in the provinces?</w:t>
      </w:r>
    </w:p>
    <w:p>
      <w:pPr>
        <w:spacing w:before="0"/>
      </w:pPr>
      <w:r>
        <w:rPr>
          <w:b w:val="0"/>
        </w:rPr>
      </w:r>
    </w:p>
    <w:p>
      <w:pPr>
        <w:spacing w:after="100" w:before="0"/>
      </w:pPr>
      <w:r>
        <w:rPr>
          <w:b w:val="0"/>
        </w:rPr>
        <w:t>A. Government of India Act, 1945</w:t>
      </w:r>
    </w:p>
    <w:p>
      <w:pPr>
        <w:spacing w:after="100" w:before="0"/>
      </w:pPr>
      <w:r>
        <w:rPr>
          <w:b w:val="0"/>
        </w:rPr>
        <w:t>B. Government of India Act, 1935</w:t>
      </w:r>
    </w:p>
    <w:p>
      <w:pPr>
        <w:spacing w:after="100" w:before="0"/>
      </w:pPr>
      <w:r>
        <w:rPr>
          <w:b w:val="0"/>
        </w:rPr>
        <w:t>C. Government of India Act, 1923</w:t>
      </w:r>
    </w:p>
    <w:p>
      <w:pPr>
        <w:spacing w:after="100" w:before="0"/>
      </w:pPr>
      <w:r>
        <w:rPr>
          <w:b w:val="0"/>
        </w:rPr>
        <w:t>D. Government of India Act, 1919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Montagu-Chelmsford Reforms introduced Dyarchy in the provinces through the Government of India Act, 1919. Dyarchy was a system of government introduced by the British in India, which divided the powers of the government between the elected Indian ministers and the appointed British officials.</w:t>
      </w:r>
    </w:p>
    <w:p>
      <w:pPr>
        <w:spacing w:before="0"/>
      </w:pPr>
      <w:r>
        <w:rPr>
          <w:b w:val="0"/>
        </w:rPr>
      </w:r>
    </w:p>
    <w:p>
      <w:pPr>
        <w:spacing w:after="100" w:line="360" w:lineRule="auto" w:before="0"/>
      </w:pPr>
      <w:r>
        <w:rPr>
          <w:b w:val="0"/>
        </w:rPr>
        <w:t>35. Who among the following was the first non-European to win a Nobel prize in 1913 in literature for his work 'Gitanjali'?</w:t>
      </w:r>
    </w:p>
    <w:p>
      <w:pPr>
        <w:spacing w:before="0"/>
      </w:pPr>
      <w:r>
        <w:rPr>
          <w:b w:val="0"/>
        </w:rPr>
      </w:r>
    </w:p>
    <w:p>
      <w:pPr>
        <w:spacing w:after="100" w:before="0"/>
      </w:pPr>
      <w:r>
        <w:rPr>
          <w:b w:val="0"/>
        </w:rPr>
        <w:t>A. Rabindranath Tagore</w:t>
      </w:r>
    </w:p>
    <w:p>
      <w:pPr>
        <w:spacing w:after="100" w:before="0"/>
      </w:pPr>
      <w:r>
        <w:rPr>
          <w:b w:val="0"/>
        </w:rPr>
        <w:t>B. Dwarka Nath Tagore</w:t>
      </w:r>
    </w:p>
    <w:p>
      <w:pPr>
        <w:spacing w:after="100" w:before="0"/>
      </w:pPr>
      <w:r>
        <w:rPr>
          <w:b w:val="0"/>
        </w:rPr>
        <w:t>C. Bankim Chandra Chatterjee</w:t>
      </w:r>
    </w:p>
    <w:p>
      <w:pPr>
        <w:spacing w:after="100" w:before="0"/>
      </w:pPr>
      <w:r>
        <w:rPr>
          <w:b w:val="0"/>
        </w:rPr>
        <w:t>D. Abanindranath Tagore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Rabindranath Tagore was the first non-European to win a Nobel prize in 1913 in literature for his work 'Gitanjali'. He was a Bengali poet, philosopher, and polymath who reshaped Bengali literature and music in the late 19th and early 20th centuries.</w:t>
      </w:r>
    </w:p>
    <w:p>
      <w:pPr>
        <w:spacing w:before="0"/>
      </w:pPr>
      <w:r>
        <w:rPr>
          <w:b w:val="0"/>
        </w:rPr>
      </w:r>
    </w:p>
    <w:p>
      <w:pPr>
        <w:spacing w:after="100" w:line="360" w:lineRule="auto" w:before="0"/>
      </w:pPr>
      <w:r>
        <w:rPr>
          <w:b w:val="0"/>
        </w:rPr>
        <w:t>36. Ramkrishna Talukdar received the Sangeet Natak Akademi Award in 2018 for his contribution to the Sattriya dance form. To which state does this dance form belong?</w:t>
      </w:r>
    </w:p>
    <w:p>
      <w:pPr>
        <w:spacing w:before="0"/>
      </w:pPr>
      <w:r>
        <w:rPr>
          <w:b w:val="0"/>
        </w:rPr>
      </w:r>
    </w:p>
    <w:p>
      <w:pPr>
        <w:spacing w:after="100" w:before="0"/>
      </w:pPr>
      <w:r>
        <w:rPr>
          <w:b w:val="0"/>
        </w:rPr>
        <w:t>A. West Bengal</w:t>
      </w:r>
    </w:p>
    <w:p>
      <w:pPr>
        <w:spacing w:after="100" w:before="0"/>
      </w:pPr>
      <w:r>
        <w:rPr>
          <w:b w:val="0"/>
        </w:rPr>
        <w:t>B. Assam</w:t>
      </w:r>
    </w:p>
    <w:p>
      <w:pPr>
        <w:spacing w:after="100" w:before="0"/>
      </w:pPr>
      <w:r>
        <w:rPr>
          <w:b w:val="0"/>
        </w:rPr>
        <w:t>C. Meghalaya</w:t>
      </w:r>
    </w:p>
    <w:p>
      <w:pPr>
        <w:spacing w:after="100" w:before="0"/>
      </w:pPr>
      <w:r>
        <w:rPr>
          <w:b w:val="0"/>
        </w:rPr>
        <w:t>D. Jharkhand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Sattriya dance form belongs to the state of Assam, which is in the northeastern part of India. Ramkrishna Talukdar is a renowned Sattriya dancer and choreographer who has made significant contributions to the development and promotion of this dance form.</w:t>
      </w:r>
    </w:p>
    <w:p>
      <w:pPr>
        <w:spacing w:before="0"/>
      </w:pPr>
      <w:r>
        <w:rPr>
          <w:b w:val="0"/>
        </w:rPr>
      </w:r>
    </w:p>
    <w:p>
      <w:pPr>
        <w:spacing w:after="100" w:line="360" w:lineRule="auto" w:before="0"/>
      </w:pPr>
      <w:r>
        <w:rPr>
          <w:b w:val="0"/>
        </w:rPr>
        <w:t>37. According to the World Meteorological Organization report reviewed during 2010-2012, the highest registered shade temperature of ________ was recorded at Al Aziziyah, Libya.</w:t>
      </w:r>
    </w:p>
    <w:p>
      <w:pPr>
        <w:spacing w:before="0"/>
      </w:pPr>
      <w:r>
        <w:rPr>
          <w:b w:val="0"/>
        </w:rPr>
      </w:r>
    </w:p>
    <w:p>
      <w:pPr>
        <w:spacing w:after="100" w:before="0"/>
      </w:pPr>
      <w:r>
        <w:rPr>
          <w:b w:val="0"/>
        </w:rPr>
        <w:t>A. 58°C</w:t>
      </w:r>
    </w:p>
    <w:p>
      <w:pPr>
        <w:spacing w:after="100" w:before="0"/>
      </w:pPr>
      <w:r>
        <w:rPr>
          <w:b w:val="0"/>
        </w:rPr>
        <w:t>B. 68°C</w:t>
      </w:r>
    </w:p>
    <w:p>
      <w:pPr>
        <w:spacing w:after="100" w:before="0"/>
      </w:pPr>
      <w:r>
        <w:rPr>
          <w:b w:val="0"/>
        </w:rPr>
        <w:t>C. 50°C</w:t>
      </w:r>
    </w:p>
    <w:p>
      <w:pPr>
        <w:spacing w:after="100" w:before="0"/>
      </w:pPr>
      <w:r>
        <w:rPr>
          <w:b w:val="0"/>
        </w:rPr>
        <w:t>D. 72°C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temperature of 58°C recorded in Al Aziziyah was on September 13, 1922, and it still holds the record for the highest recorded shade temperature.</w:t>
      </w:r>
    </w:p>
    <w:p>
      <w:pPr>
        <w:spacing w:before="0"/>
      </w:pPr>
      <w:r>
        <w:rPr>
          <w:b w:val="0"/>
        </w:rPr>
      </w:r>
    </w:p>
    <w:p>
      <w:pPr>
        <w:spacing w:after="100" w:line="360" w:lineRule="auto" w:before="0"/>
      </w:pPr>
      <w:r>
        <w:rPr>
          <w:b w:val="0"/>
        </w:rPr>
        <w:t>38. Select the Indian musician who is associated with percussion instruments (played by striking).</w:t>
      </w:r>
    </w:p>
    <w:p>
      <w:pPr>
        <w:spacing w:before="0"/>
      </w:pPr>
      <w:r>
        <w:rPr>
          <w:b w:val="0"/>
        </w:rPr>
      </w:r>
    </w:p>
    <w:p>
      <w:pPr>
        <w:spacing w:after="100" w:before="0"/>
      </w:pPr>
      <w:r>
        <w:rPr>
          <w:b w:val="0"/>
        </w:rPr>
        <w:t>A. Pandit Ravi Shankar</w:t>
      </w:r>
    </w:p>
    <w:p>
      <w:pPr>
        <w:spacing w:after="100" w:before="0"/>
      </w:pPr>
      <w:r>
        <w:rPr>
          <w:b w:val="0"/>
        </w:rPr>
        <w:t>B. Vishwa Mohan Bhat</w:t>
      </w:r>
    </w:p>
    <w:p>
      <w:pPr>
        <w:spacing w:after="100" w:before="0"/>
      </w:pPr>
      <w:r>
        <w:rPr>
          <w:b w:val="0"/>
        </w:rPr>
        <w:t>C. Pandit Ayodhya Prasad</w:t>
      </w:r>
    </w:p>
    <w:p>
      <w:pPr>
        <w:spacing w:after="100" w:before="0"/>
      </w:pPr>
      <w:r>
        <w:rPr>
          <w:b w:val="0"/>
        </w:rPr>
        <w:t>D. Bismillah Khan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Pandit Ayodhya Prasad is associated with percussion instruments. Percussion instruments are musical instruments that are played by striking, shaking, or scraping.</w:t>
      </w:r>
    </w:p>
    <w:p>
      <w:pPr>
        <w:spacing w:before="0"/>
      </w:pPr>
      <w:r>
        <w:rPr>
          <w:b w:val="0"/>
        </w:rPr>
      </w:r>
    </w:p>
    <w:p>
      <w:pPr>
        <w:spacing w:after="100" w:line="360" w:lineRule="auto" w:before="0"/>
      </w:pPr>
      <w:r>
        <w:rPr>
          <w:b w:val="0"/>
        </w:rPr>
        <w:t>39. Rovers Cup is associated with which game?</w:t>
      </w:r>
    </w:p>
    <w:p>
      <w:pPr>
        <w:spacing w:before="0"/>
      </w:pPr>
      <w:r>
        <w:rPr>
          <w:b w:val="0"/>
        </w:rPr>
      </w:r>
    </w:p>
    <w:p>
      <w:pPr>
        <w:spacing w:after="100" w:before="0"/>
      </w:pPr>
      <w:r>
        <w:rPr>
          <w:b w:val="0"/>
        </w:rPr>
        <w:t>A. Tennis</w:t>
      </w:r>
    </w:p>
    <w:p>
      <w:pPr>
        <w:spacing w:after="100" w:before="0"/>
      </w:pPr>
      <w:r>
        <w:rPr>
          <w:b w:val="0"/>
        </w:rPr>
        <w:t>B. Badminton</w:t>
      </w:r>
    </w:p>
    <w:p>
      <w:pPr>
        <w:spacing w:after="100" w:before="0"/>
      </w:pPr>
      <w:r>
        <w:rPr>
          <w:b w:val="0"/>
        </w:rPr>
        <w:t>C. Football</w:t>
      </w:r>
    </w:p>
    <w:p>
      <w:pPr>
        <w:spacing w:after="100" w:before="0"/>
      </w:pPr>
      <w:r>
        <w:rPr>
          <w:b w:val="0"/>
        </w:rPr>
        <w:t>D. Hockey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Rovers Cup is associated with Football. It is an annual football tournament that takes place in India.</w:t>
      </w:r>
    </w:p>
    <w:p>
      <w:pPr>
        <w:spacing w:before="0"/>
      </w:pPr>
      <w:r>
        <w:rPr>
          <w:b w:val="0"/>
        </w:rPr>
      </w:r>
    </w:p>
    <w:p>
      <w:pPr>
        <w:spacing w:after="100" w:line="360" w:lineRule="auto" w:before="0"/>
      </w:pPr>
      <w:r>
        <w:rPr>
          <w:b w:val="0"/>
        </w:rPr>
        <w:t>40. Article 323 of the Indian Constitution deals with ___________.</w:t>
      </w:r>
    </w:p>
    <w:p>
      <w:pPr>
        <w:spacing w:before="0"/>
      </w:pPr>
      <w:r>
        <w:rPr>
          <w:b w:val="0"/>
        </w:rPr>
      </w:r>
    </w:p>
    <w:p>
      <w:pPr>
        <w:spacing w:after="100" w:before="0"/>
      </w:pPr>
      <w:r>
        <w:rPr>
          <w:b w:val="0"/>
        </w:rPr>
        <w:t>A. expenses of Public Services Commissions</w:t>
      </w:r>
    </w:p>
    <w:p>
      <w:pPr>
        <w:spacing w:after="100" w:before="0"/>
      </w:pPr>
      <w:r>
        <w:rPr>
          <w:b w:val="0"/>
        </w:rPr>
        <w:t>B. reports of Public Services Commissions</w:t>
      </w:r>
    </w:p>
    <w:p>
      <w:pPr>
        <w:spacing w:after="100" w:before="0"/>
      </w:pPr>
      <w:r>
        <w:rPr>
          <w:b w:val="0"/>
        </w:rPr>
        <w:t>C. functions of Public Services Commissions</w:t>
      </w:r>
    </w:p>
    <w:p>
      <w:pPr>
        <w:spacing w:after="100" w:before="0"/>
      </w:pPr>
      <w:r>
        <w:rPr>
          <w:b w:val="0"/>
        </w:rPr>
        <w:t>D. power to extend functions of Public Services Commissions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Article 323 of the Indian Constitution deals with the "Reports of Public Services Commissions." Public Services Commissions are constitutional bodies established to conduct the recruitment and selection of personnel for various government departments.</w:t>
      </w:r>
    </w:p>
    <w:p>
      <w:pPr>
        <w:spacing w:before="0"/>
      </w:pPr>
      <w:r>
        <w:rPr>
          <w:b w:val="0"/>
        </w:rPr>
      </w:r>
    </w:p>
    <w:p>
      <w:pPr>
        <w:spacing w:after="100" w:line="360" w:lineRule="auto" w:before="0"/>
      </w:pPr>
      <w:r>
        <w:rPr>
          <w:b w:val="0"/>
        </w:rPr>
        <w:t>41. Which of the following statements is correct regarding cell membrane? I. The membrane is selectively permeable to some molecules present on either side of it. II. Water may also move across this membrane from lower to higher concentration.</w:t>
      </w:r>
    </w:p>
    <w:p>
      <w:pPr>
        <w:spacing w:before="0"/>
      </w:pPr>
      <w:r>
        <w:rPr>
          <w:b w:val="0"/>
        </w:rPr>
      </w:r>
    </w:p>
    <w:p>
      <w:pPr>
        <w:spacing w:after="100" w:before="0"/>
      </w:pPr>
      <w:r>
        <w:rPr>
          <w:b w:val="0"/>
        </w:rPr>
        <w:t>A. Only II</w:t>
      </w:r>
    </w:p>
    <w:p>
      <w:pPr>
        <w:spacing w:after="100" w:before="0"/>
      </w:pPr>
      <w:r>
        <w:rPr>
          <w:b w:val="0"/>
        </w:rPr>
        <w:t>B. Only I</w:t>
      </w:r>
    </w:p>
    <w:p>
      <w:pPr>
        <w:spacing w:after="100" w:before="0"/>
      </w:pPr>
      <w:r>
        <w:rPr>
          <w:b w:val="0"/>
        </w:rPr>
        <w:t>C. Neither I nor II</w:t>
      </w:r>
    </w:p>
    <w:p>
      <w:pPr>
        <w:spacing w:after="100" w:before="0"/>
      </w:pPr>
      <w:r>
        <w:rPr>
          <w:b w:val="0"/>
        </w:rPr>
        <w:t>D. Both I and II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cell membrane is a thin, flexible barrier that separates the inside of a cell from its external environment. It is selectively permeable, meaning that it allows some substances to pass through while preventing others from entering or leaving the cell.</w:t>
      </w:r>
    </w:p>
    <w:p>
      <w:pPr>
        <w:spacing w:before="0"/>
      </w:pPr>
      <w:r>
        <w:rPr>
          <w:b w:val="0"/>
        </w:rPr>
      </w:r>
    </w:p>
    <w:p>
      <w:pPr>
        <w:spacing w:after="100" w:line="360" w:lineRule="auto" w:before="0"/>
      </w:pPr>
      <w:r>
        <w:rPr>
          <w:b w:val="0"/>
        </w:rPr>
        <w:t>42. How many substitute players are there on a Beach Volleyball team?</w:t>
      </w:r>
    </w:p>
    <w:p>
      <w:pPr>
        <w:spacing w:before="0"/>
      </w:pPr>
      <w:r>
        <w:rPr>
          <w:b w:val="0"/>
        </w:rPr>
      </w:r>
    </w:p>
    <w:p>
      <w:pPr>
        <w:spacing w:after="100" w:before="0"/>
      </w:pPr>
      <w:r>
        <w:rPr>
          <w:b w:val="0"/>
        </w:rPr>
        <w:t>A. 3</w:t>
      </w:r>
    </w:p>
    <w:p>
      <w:pPr>
        <w:spacing w:after="100" w:before="0"/>
      </w:pPr>
      <w:r>
        <w:rPr>
          <w:b w:val="0"/>
        </w:rPr>
        <w:t>B. 0</w:t>
      </w:r>
    </w:p>
    <w:p>
      <w:pPr>
        <w:spacing w:after="100" w:before="0"/>
      </w:pPr>
      <w:r>
        <w:rPr>
          <w:b w:val="0"/>
        </w:rPr>
        <w:t>C. 2</w:t>
      </w:r>
    </w:p>
    <w:p>
      <w:pPr>
        <w:spacing w:after="100" w:before="0"/>
      </w:pPr>
      <w:r>
        <w:rPr>
          <w:b w:val="0"/>
        </w:rPr>
        <w:t>D. 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Beach Volleyball teams do not have substitute players. Played on a sand court divided by a net, beach volleyball is a team sport between two teams of two or more players.</w:t>
      </w:r>
    </w:p>
    <w:p>
      <w:pPr>
        <w:spacing w:before="0"/>
      </w:pPr>
      <w:r>
        <w:rPr>
          <w:b w:val="0"/>
        </w:rPr>
      </w:r>
    </w:p>
    <w:p>
      <w:pPr>
        <w:spacing w:after="100" w:line="360" w:lineRule="auto" w:before="0"/>
      </w:pPr>
      <w:r>
        <w:rPr>
          <w:b w:val="0"/>
        </w:rPr>
        <w:t>43. Identify the INCORRECT statement in the context of Microfinance Institutions in India.</w:t>
      </w:r>
    </w:p>
    <w:p>
      <w:pPr>
        <w:spacing w:before="0"/>
      </w:pPr>
      <w:r>
        <w:rPr>
          <w:b w:val="0"/>
        </w:rPr>
      </w:r>
    </w:p>
    <w:p>
      <w:pPr>
        <w:spacing w:after="100" w:before="0"/>
      </w:pPr>
      <w:r>
        <w:rPr>
          <w:b w:val="0"/>
        </w:rPr>
        <w:t>A. A microfinance loan is given to a household having annual household income up to Rs. 3,00,000.</w:t>
      </w:r>
    </w:p>
    <w:p>
      <w:pPr>
        <w:spacing w:after="100" w:before="0"/>
      </w:pPr>
      <w:r>
        <w:rPr>
          <w:b w:val="0"/>
        </w:rPr>
        <w:t>B. A microfinance loan is a collateral-free loan.</w:t>
      </w:r>
    </w:p>
    <w:p>
      <w:pPr>
        <w:spacing w:after="100" w:before="0"/>
      </w:pPr>
      <w:r>
        <w:rPr>
          <w:b w:val="0"/>
        </w:rPr>
        <w:t>C. When giving a micro loan, a household means an individual family unit, i.e., husband, wife, and their unmarried children.</w:t>
      </w:r>
    </w:p>
    <w:p>
      <w:pPr>
        <w:spacing w:after="100" w:before="0"/>
      </w:pPr>
      <w:r>
        <w:rPr>
          <w:b w:val="0"/>
        </w:rPr>
        <w:t>D. A microfinance loan should be linked with a lien on the deposit account of the borrower.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Microfinance loan is a collateral-free loan, meaning that it does not require any lien on the borrower's deposit account.</w:t>
      </w:r>
    </w:p>
    <w:p>
      <w:pPr>
        <w:spacing w:before="0"/>
      </w:pPr>
      <w:r>
        <w:rPr>
          <w:b w:val="0"/>
        </w:rPr>
      </w:r>
    </w:p>
    <w:p>
      <w:pPr>
        <w:spacing w:after="100" w:line="360" w:lineRule="auto" w:before="0"/>
      </w:pPr>
      <w:r>
        <w:rPr>
          <w:b w:val="0"/>
        </w:rPr>
        <w:t>44. The Union Ministry of Environment, Forest, and Climate Change notified the E-Waste Management Rules in 2022. These rules are supposed to come into force from __________.</w:t>
      </w:r>
    </w:p>
    <w:p>
      <w:pPr>
        <w:spacing w:before="0"/>
      </w:pPr>
      <w:r>
        <w:rPr>
          <w:b w:val="0"/>
        </w:rPr>
      </w:r>
    </w:p>
    <w:p>
      <w:pPr>
        <w:spacing w:after="100" w:before="0"/>
      </w:pPr>
      <w:r>
        <w:rPr>
          <w:b w:val="0"/>
        </w:rPr>
        <w:t>A. 1 April 2023</w:t>
      </w:r>
    </w:p>
    <w:p>
      <w:pPr>
        <w:spacing w:after="100" w:before="0"/>
      </w:pPr>
      <w:r>
        <w:rPr>
          <w:b w:val="0"/>
        </w:rPr>
        <w:t>B. 1 July 2023</w:t>
      </w:r>
    </w:p>
    <w:p>
      <w:pPr>
        <w:spacing w:after="100" w:before="0"/>
      </w:pPr>
      <w:r>
        <w:rPr>
          <w:b w:val="0"/>
        </w:rPr>
        <w:t>C. 1 December 2022</w:t>
      </w:r>
    </w:p>
    <w:p>
      <w:pPr>
        <w:spacing w:after="100" w:before="0"/>
      </w:pPr>
      <w:r>
        <w:rPr>
          <w:b w:val="0"/>
        </w:rPr>
        <w:t>D. 1 January 2023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E-Waste Management Rules notified by the Union Ministry of Environment, Forest, and Climate Change will come into force from April 1, 2023. These rules are aimed at regulating the management of e-waste, which is a major environmental hazard due to the presence of toxic substances.</w:t>
      </w:r>
    </w:p>
    <w:p>
      <w:pPr>
        <w:spacing w:before="0"/>
      </w:pPr>
      <w:r>
        <w:rPr>
          <w:b w:val="0"/>
        </w:rPr>
      </w:r>
    </w:p>
    <w:p>
      <w:pPr>
        <w:spacing w:after="100" w:line="360" w:lineRule="auto" w:before="0"/>
      </w:pPr>
      <w:r>
        <w:rPr>
          <w:b w:val="0"/>
        </w:rPr>
        <w:t>45. A car covers a distance of 350 km in 5 hours and covers another 450 km at a speed of 90 km/h. What is the average speed (in km/h) of the car?</w:t>
      </w:r>
    </w:p>
    <w:p>
      <w:pPr>
        <w:spacing w:before="0"/>
      </w:pPr>
      <w:r>
        <w:rPr>
          <w:b w:val="0"/>
        </w:rPr>
      </w:r>
    </w:p>
    <w:p>
      <w:pPr>
        <w:spacing w:after="100" w:before="0"/>
      </w:pPr>
      <w:r>
        <w:rPr>
          <w:b w:val="0"/>
        </w:rPr>
        <w:t>A. 72</w:t>
      </w:r>
    </w:p>
    <w:p>
      <w:pPr>
        <w:spacing w:after="100" w:before="0"/>
      </w:pPr>
      <w:r>
        <w:rPr>
          <w:b w:val="0"/>
        </w:rPr>
        <w:t>B. 82</w:t>
      </w:r>
    </w:p>
    <w:p>
      <w:pPr>
        <w:spacing w:after="100" w:before="0"/>
      </w:pPr>
      <w:r>
        <w:rPr>
          <w:b w:val="0"/>
        </w:rPr>
        <w:t>C. 80</w:t>
      </w:r>
    </w:p>
    <w:p>
      <w:pPr>
        <w:spacing w:after="100" w:before="0"/>
      </w:pPr>
      <w:r>
        <w:rPr>
          <w:b w:val="0"/>
        </w:rPr>
        <w:t>D. 85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Total distance covered = 350 km + 450 km = 800 km Total time = 5 hour + 5 hour = 10 hours Average speed = Total distance/ Total time = 800/10 = 80 km/hr</w:t>
      </w:r>
    </w:p>
    <w:p>
      <w:pPr>
        <w:spacing w:before="0"/>
      </w:pPr>
      <w:r>
        <w:rPr>
          <w:b w:val="0"/>
        </w:rPr>
      </w:r>
    </w:p>
    <w:p>
      <w:pPr>
        <w:spacing w:after="100" w:line="360" w:lineRule="auto" w:before="0"/>
      </w:pPr>
      <w:r>
        <w:rPr>
          <w:b w:val="0"/>
        </w:rPr>
        <w:t>46. Simplify the following. (0.01 × 0.01 × 0.01 +0.003 × 0.003 × 0.003/0.05 × 0.05 - 0.015 × 0.05+0.015 × 0.015)</w:t>
      </w:r>
    </w:p>
    <w:p>
      <w:pPr>
        <w:spacing w:before="0"/>
      </w:pPr>
      <w:r>
        <w:rPr>
          <w:b w:val="0"/>
        </w:rPr>
      </w:r>
    </w:p>
    <w:p>
      <w:pPr>
        <w:spacing w:after="100" w:before="0"/>
      </w:pPr>
      <w:r>
        <w:rPr>
          <w:b w:val="0"/>
        </w:rPr>
        <w:t>A. (13/25) × 10^3</w:t>
      </w:r>
    </w:p>
    <w:p>
      <w:pPr>
        <w:spacing w:after="100" w:before="0"/>
      </w:pPr>
      <w:r>
        <w:rPr>
          <w:b w:val="0"/>
        </w:rPr>
        <w:t>B. (13/15) × 10-3</w:t>
      </w:r>
    </w:p>
    <w:p>
      <w:pPr>
        <w:spacing w:after="100" w:before="0"/>
      </w:pPr>
      <w:r>
        <w:rPr>
          <w:b w:val="0"/>
        </w:rPr>
        <w:t>C. (13/15) × 10^3</w:t>
      </w:r>
    </w:p>
    <w:p>
      <w:pPr>
        <w:spacing w:after="100" w:before="0"/>
      </w:pPr>
      <w:r>
        <w:rPr>
          <w:b w:val="0"/>
        </w:rPr>
        <w:t>D. (13/25) × 10-3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a3 + b3 = (a + b)(a2 - ab + b2) ⇒ (0.013 + 0.0033)/25(0.012 - 0.01 × 0.003 + 0.0032) ⇒ (0.01 + 0.003)/25 ⇒ 13/25 × 10- 3</w:t>
      </w:r>
    </w:p>
    <w:p>
      <w:pPr>
        <w:spacing w:before="0"/>
      </w:pPr>
      <w:r>
        <w:rPr>
          <w:b w:val="0"/>
        </w:rPr>
      </w:r>
    </w:p>
    <w:p>
      <w:pPr>
        <w:spacing w:after="100" w:line="360" w:lineRule="auto" w:before="0"/>
      </w:pPr>
      <w:r>
        <w:rPr>
          <w:b w:val="0"/>
        </w:rPr>
        <w:t>47. A shopping mart offers four different discounts schemes on the sale of an object as follows: (1) A discount of 30% (2) Two successive discounts of 15% (3) Buy 2, get 1 free (4) Buy 5, get 3 free Which discount scheme offers the maximum discount to a customer?</w:t>
      </w:r>
    </w:p>
    <w:p>
      <w:pPr>
        <w:spacing w:before="0"/>
      </w:pPr>
      <w:r>
        <w:rPr>
          <w:b w:val="0"/>
        </w:rPr>
      </w:r>
    </w:p>
    <w:p>
      <w:pPr>
        <w:spacing w:after="100" w:before="0"/>
      </w:pPr>
      <w:r>
        <w:rPr>
          <w:b w:val="0"/>
        </w:rPr>
        <w:t>A. (1)</w:t>
      </w:r>
    </w:p>
    <w:p>
      <w:pPr>
        <w:spacing w:after="100" w:before="0"/>
      </w:pPr>
      <w:r>
        <w:rPr>
          <w:b w:val="0"/>
        </w:rPr>
        <w:t>B. (4)</w:t>
      </w:r>
    </w:p>
    <w:p>
      <w:pPr>
        <w:spacing w:after="100" w:before="0"/>
      </w:pPr>
      <w:r>
        <w:rPr>
          <w:b w:val="0"/>
        </w:rPr>
        <w:t>C. (2)</w:t>
      </w:r>
    </w:p>
    <w:p>
      <w:pPr>
        <w:spacing w:after="100" w:before="0"/>
      </w:pPr>
      <w:r>
        <w:rPr>
          <w:b w:val="0"/>
        </w:rPr>
        <w:t>D. (3)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Scheme I. A discount of 30% = 30% Scheme II. Two successive discounts of 15% = 15 + 15 - (15 × 15)/100 = 30 - 2.25 = 27.75% Scheme III. Buy 2 get 1 free = (Article get free)/(Total articles) × 100 = 1/(1 + 2 ) × 100 = 33.33% Scheme IV. Buy 5 get 3 free = (Article get free)/(Total articles) × 100 = 3/(5 + 3) × 100 = 37.5%</w:t>
      </w:r>
    </w:p>
    <w:p>
      <w:pPr>
        <w:spacing w:before="0"/>
      </w:pPr>
      <w:r>
        <w:rPr>
          <w:b w:val="0"/>
        </w:rPr>
      </w:r>
    </w:p>
    <w:p>
      <w:pPr>
        <w:spacing w:after="100" w:line="360" w:lineRule="auto" w:before="0"/>
      </w:pPr>
      <w:r>
        <w:rPr>
          <w:b w:val="0"/>
        </w:rPr>
        <w:t>48. Two circles with radii 22 cm and 16 cm touch each other externally. The length of the direct common tangent is:</w:t>
      </w:r>
    </w:p>
    <w:p>
      <w:pPr>
        <w:spacing w:before="0"/>
      </w:pPr>
      <w:r>
        <w:rPr>
          <w:b w:val="0"/>
        </w:rPr>
      </w:r>
    </w:p>
    <w:p>
      <w:pPr>
        <w:spacing w:after="100" w:before="0"/>
      </w:pPr>
      <w:r>
        <w:rPr>
          <w:b w:val="0"/>
        </w:rPr>
        <w:t>A. 4√(22) cm</w:t>
      </w:r>
    </w:p>
    <w:p>
      <w:pPr>
        <w:spacing w:after="100" w:before="0"/>
      </w:pPr>
      <w:r>
        <w:rPr>
          <w:b w:val="0"/>
        </w:rPr>
        <w:t>B. 8√(11) cm</w:t>
      </w:r>
    </w:p>
    <w:p>
      <w:pPr>
        <w:spacing w:after="100" w:before="0"/>
      </w:pPr>
      <w:r>
        <w:rPr>
          <w:b w:val="0"/>
        </w:rPr>
        <w:t>C. 4√(11) cm</w:t>
      </w:r>
    </w:p>
    <w:p>
      <w:pPr>
        <w:spacing w:after="100" w:before="0"/>
      </w:pPr>
      <w:r>
        <w:rPr>
          <w:b w:val="0"/>
        </w:rPr>
        <w:t>D. 8√(22) cm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Length of common tangent = 2√(22 × 16) = 2√(352cm2) = 2 × 4 √(22cm2) = 8√(22)</w:t>
      </w:r>
    </w:p>
    <w:p>
      <w:pPr>
        <w:spacing w:before="0"/>
      </w:pPr>
      <w:r>
        <w:rPr>
          <w:b w:val="0"/>
        </w:rPr>
      </w:r>
    </w:p>
    <w:p>
      <w:pPr>
        <w:spacing w:after="100" w:line="360" w:lineRule="auto" w:before="0"/>
      </w:pPr>
      <w:r>
        <w:rPr>
          <w:b w:val="0"/>
        </w:rPr>
        <w:t>49. If ΔABC and ΔDEF are congruent triangles, then which of the following is FALSE?</w:t>
      </w:r>
    </w:p>
    <w:p>
      <w:pPr>
        <w:spacing w:before="0"/>
      </w:pPr>
      <w:r>
        <w:rPr>
          <w:b w:val="0"/>
        </w:rPr>
      </w:r>
    </w:p>
    <w:p>
      <w:pPr>
        <w:spacing w:after="100" w:before="0"/>
      </w:pPr>
      <w:r>
        <w:rPr>
          <w:b w:val="0"/>
        </w:rPr>
        <w:t>A. The ratio of AC to DF is 2 ∶ 1.</w:t>
      </w:r>
    </w:p>
    <w:p>
      <w:pPr>
        <w:spacing w:after="100" w:before="0"/>
      </w:pPr>
      <w:r>
        <w:rPr>
          <w:b w:val="0"/>
        </w:rPr>
        <w:t>B. The perimeter of both the triangles is equal.</w:t>
      </w:r>
    </w:p>
    <w:p>
      <w:pPr>
        <w:spacing w:after="100" w:before="0"/>
      </w:pPr>
      <w:r>
        <w:rPr>
          <w:b w:val="0"/>
        </w:rPr>
        <w:t>C. AB = DE, and BC = EF.</w:t>
      </w:r>
    </w:p>
    <w:p>
      <w:pPr>
        <w:spacing w:after="100" w:before="0"/>
      </w:pPr>
      <w:r>
        <w:rPr>
          <w:b w:val="0"/>
        </w:rPr>
        <w:t>D. The ratio of the angles in both the triangles is the same.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If ΔABC and ΔDEF are congruent triangles then: The ratio of AC to DF is 1 ∶ 1 The perimeter of both triangles is equal. AB = DE, and BC = EF. The ratio of the angles in both triangles is the same.</w:t>
      </w:r>
    </w:p>
    <w:p>
      <w:pPr>
        <w:spacing w:before="0"/>
      </w:pPr>
      <w:r>
        <w:rPr>
          <w:b w:val="0"/>
        </w:rPr>
      </w:r>
    </w:p>
    <w:p>
      <w:pPr>
        <w:spacing w:after="100" w:line="360" w:lineRule="auto" w:before="0"/>
      </w:pPr>
      <w:r>
        <w:rPr>
          <w:b w:val="0"/>
        </w:rPr>
        <w:t>50. If tan x = (7/5), then the value of (9 x - (42/5)x/15 x + 21 x) is:</w:t>
      </w:r>
    </w:p>
    <w:p>
      <w:pPr>
        <w:spacing w:before="0"/>
      </w:pPr>
      <w:r>
        <w:rPr>
          <w:b w:val="0"/>
        </w:rPr>
      </w:r>
    </w:p>
    <w:p>
      <w:pPr>
        <w:spacing w:after="100" w:before="0"/>
      </w:pPr>
      <w:r>
        <w:rPr>
          <w:b w:val="0"/>
        </w:rPr>
        <w:t>A. 0</w:t>
      </w:r>
    </w:p>
    <w:p>
      <w:pPr>
        <w:spacing w:after="100" w:before="0"/>
      </w:pPr>
      <w:r>
        <w:rPr>
          <w:b w:val="0"/>
        </w:rPr>
        <w:t>B. 1</w:t>
      </w:r>
    </w:p>
    <w:p>
      <w:pPr>
        <w:spacing w:after="100" w:before="0"/>
      </w:pPr>
      <w:r>
        <w:rPr>
          <w:b w:val="0"/>
        </w:rPr>
        <w:t>C. 0.1</w:t>
      </w:r>
    </w:p>
    <w:p>
      <w:pPr>
        <w:spacing w:after="100" w:before="0"/>
      </w:pPr>
      <w:r>
        <w:rPr>
          <w:b w:val="0"/>
        </w:rPr>
        <w:t>D. 0.5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tan x = 7/5 = P/B H2 = P2 + B2 = 72 + 52 = 74 ⇒ h = √74. (9 x - (42/5)x/15 x + 21 x) ⇒ (9 × 7/√74 - 42/5 × 5/√74)/(15 × 7/√74 + 21 × 5/√74) ⇒ (21/√74)/(210/√74) ⇒ 21/210 ⇒ 0.1</w:t>
      </w:r>
    </w:p>
    <w:p>
      <w:pPr>
        <w:spacing w:before="0"/>
      </w:pPr>
      <w:r>
        <w:rPr>
          <w:b w:val="0"/>
        </w:rPr>
      </w:r>
    </w:p>
    <w:p>
      <w:pPr>
        <w:spacing w:after="100" w:line="360" w:lineRule="auto" w:before="0"/>
      </w:pPr>
      <w:r>
        <w:rPr>
          <w:b w:val="0"/>
        </w:rPr>
        <w:t>51. The difference between the cubes of two given natural numbers is 6272, while the positive difference between the two given numbers is 8. What is the product of the two given numbers?</w:t>
      </w:r>
    </w:p>
    <w:p>
      <w:pPr>
        <w:spacing w:before="0"/>
      </w:pPr>
      <w:r>
        <w:rPr>
          <w:b w:val="0"/>
        </w:rPr>
      </w:r>
    </w:p>
    <w:p>
      <w:pPr>
        <w:spacing w:after="100" w:before="0"/>
      </w:pPr>
      <w:r>
        <w:rPr>
          <w:b w:val="0"/>
        </w:rPr>
        <w:t>A. 160</w:t>
      </w:r>
    </w:p>
    <w:p>
      <w:pPr>
        <w:spacing w:after="100" w:before="0"/>
      </w:pPr>
      <w:r>
        <w:rPr>
          <w:b w:val="0"/>
        </w:rPr>
        <w:t>B. 240</w:t>
      </w:r>
    </w:p>
    <w:p>
      <w:pPr>
        <w:spacing w:after="100" w:before="0"/>
      </w:pPr>
      <w:r>
        <w:rPr>
          <w:b w:val="0"/>
        </w:rPr>
        <w:t>C. 200</w:t>
      </w:r>
    </w:p>
    <w:p>
      <w:pPr>
        <w:spacing w:after="100" w:before="0"/>
      </w:pPr>
      <w:r>
        <w:rPr>
          <w:b w:val="0"/>
        </w:rPr>
        <w:t>D. 320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two numbers be x and y. x3 - y3 = (x - y)((x + y)2 - xy) ⇒ 6272 = 8(82 + 3xy) ⇒ 784 = (64 + 3xy) ⇒ 784 - 64 = 3xy ⇒ 720 = 3xy ⇒ xy = 240</w:t>
      </w:r>
    </w:p>
    <w:p>
      <w:pPr>
        <w:spacing w:before="0"/>
      </w:pPr>
      <w:r>
        <w:rPr>
          <w:b w:val="0"/>
        </w:rPr>
      </w:r>
    </w:p>
    <w:p>
      <w:pPr>
        <w:spacing w:after="100" w:line="360" w:lineRule="auto" w:before="0"/>
      </w:pPr>
      <w:r>
        <w:rPr>
          <w:b w:val="0"/>
        </w:rPr>
        <w:t>52. If (a/b) = (7/6), the find the value of the expression (6a+13b/6a-13b).</w:t>
      </w:r>
    </w:p>
    <w:p>
      <w:pPr>
        <w:spacing w:before="0"/>
      </w:pPr>
      <w:r>
        <w:rPr>
          <w:b w:val="0"/>
        </w:rPr>
      </w:r>
    </w:p>
    <w:p>
      <w:pPr>
        <w:spacing w:after="100" w:before="0"/>
      </w:pPr>
      <w:r>
        <w:rPr>
          <w:b w:val="0"/>
        </w:rPr>
        <w:t>A. -(3/10)</w:t>
      </w:r>
    </w:p>
    <w:p>
      <w:pPr>
        <w:spacing w:after="100" w:before="0"/>
      </w:pPr>
      <w:r>
        <w:rPr>
          <w:b w:val="0"/>
        </w:rPr>
        <w:t>B. (10/3)</w:t>
      </w:r>
    </w:p>
    <w:p>
      <w:pPr>
        <w:spacing w:after="100" w:before="0"/>
      </w:pPr>
      <w:r>
        <w:rPr>
          <w:b w:val="0"/>
        </w:rPr>
        <w:t>C. -(10/3)</w:t>
      </w:r>
    </w:p>
    <w:p>
      <w:pPr>
        <w:spacing w:after="100" w:before="0"/>
      </w:pPr>
      <w:r>
        <w:rPr>
          <w:b w:val="0"/>
        </w:rPr>
        <w:t>D. (3/10)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a/b = 7/6 = k a = 7k and b = 6k ⇒ (6a+13b/6a-13b) ⇒ (6 × 7k + 13 × 6k)/(6 × 7k - 13 × 6k) ⇒ (120k)/(- 36k) ⇒ -10/3</w:t>
      </w:r>
    </w:p>
    <w:p>
      <w:pPr>
        <w:spacing w:before="0"/>
      </w:pPr>
      <w:r>
        <w:rPr>
          <w:b w:val="0"/>
        </w:rPr>
      </w:r>
    </w:p>
    <w:p>
      <w:pPr>
        <w:spacing w:after="100" w:line="360" w:lineRule="auto" w:before="0"/>
      </w:pPr>
      <w:r>
        <w:rPr>
          <w:b w:val="0"/>
        </w:rPr>
        <w:t>53. In a 200-m linear race, if A gives B a start of 25 m, then A wins the race by 10 seconds. Alternatively, if A gives B a start of 45 m, the race ends in a dead heat. How long does A take to run 200m?</w:t>
      </w:r>
    </w:p>
    <w:p>
      <w:pPr>
        <w:spacing w:before="0"/>
      </w:pPr>
      <w:r>
        <w:rPr>
          <w:b w:val="0"/>
        </w:rPr>
      </w:r>
    </w:p>
    <w:p>
      <w:pPr>
        <w:spacing w:after="100" w:before="0"/>
      </w:pPr>
      <w:r>
        <w:rPr>
          <w:b w:val="0"/>
        </w:rPr>
        <w:t>A. 78 seconds</w:t>
      </w:r>
    </w:p>
    <w:p>
      <w:pPr>
        <w:spacing w:after="100" w:before="0"/>
      </w:pPr>
      <w:r>
        <w:rPr>
          <w:b w:val="0"/>
        </w:rPr>
        <w:t>B. 77 seconds</w:t>
      </w:r>
    </w:p>
    <w:p>
      <w:pPr>
        <w:spacing w:after="100" w:before="0"/>
      </w:pPr>
      <w:r>
        <w:rPr>
          <w:b w:val="0"/>
        </w:rPr>
        <w:t>C. 78.5 seconds</w:t>
      </w:r>
    </w:p>
    <w:p>
      <w:pPr>
        <w:spacing w:after="100" w:before="0"/>
      </w:pPr>
      <w:r>
        <w:rPr>
          <w:b w:val="0"/>
        </w:rPr>
        <w:t>D. 77.5 seconds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Let’s assume speed of A as va and speed of Bas vb ⇒ 175/vb - 200/va = 10 ....(1) if A gives B a start of 45 m, the race ends in a dead heat, Time taken by B = (200 - 45)/vb = 155/vb Time taken by A = 200/va ∴ 155/vb = 200/va ⇒ va = 40/31 × vb ----(2) Putting (2) in (1) we get, Vb = 2 Time taken by B to complete 200M race would be 175 / 2 = 87.5 seconds Thus time taken by A would be = 87.5 - 10 = 77.5 second</w:t>
      </w:r>
    </w:p>
    <w:p>
      <w:pPr>
        <w:spacing w:before="0"/>
      </w:pPr>
      <w:r>
        <w:rPr>
          <w:b w:val="0"/>
        </w:rPr>
      </w:r>
    </w:p>
    <w:p>
      <w:pPr>
        <w:spacing w:after="100" w:line="360" w:lineRule="auto" w:before="0"/>
      </w:pPr>
      <w:r>
        <w:rPr>
          <w:b w:val="0"/>
        </w:rPr>
        <w:t>54. Ram can copy 60 pages in 15 hours. If Ram and Riya together can copy 180 pages in 30 hours, then in how many hours can Riya copy 20 pages?</w:t>
      </w:r>
    </w:p>
    <w:p>
      <w:pPr>
        <w:spacing w:before="0"/>
      </w:pPr>
      <w:r>
        <w:rPr>
          <w:b w:val="0"/>
        </w:rPr>
      </w:r>
    </w:p>
    <w:p>
      <w:pPr>
        <w:spacing w:after="100" w:before="0"/>
      </w:pPr>
      <w:r>
        <w:rPr>
          <w:b w:val="0"/>
        </w:rPr>
        <w:t>A. 29 hours</w:t>
      </w:r>
    </w:p>
    <w:p>
      <w:pPr>
        <w:spacing w:after="100" w:before="0"/>
      </w:pPr>
      <w:r>
        <w:rPr>
          <w:b w:val="0"/>
        </w:rPr>
        <w:t>B. 12 hours</w:t>
      </w:r>
    </w:p>
    <w:p>
      <w:pPr>
        <w:spacing w:after="100" w:before="0"/>
      </w:pPr>
      <w:r>
        <w:rPr>
          <w:b w:val="0"/>
        </w:rPr>
        <w:t>C. 20 hours</w:t>
      </w:r>
    </w:p>
    <w:p>
      <w:pPr>
        <w:spacing w:after="100" w:before="0"/>
      </w:pPr>
      <w:r>
        <w:rPr>
          <w:b w:val="0"/>
        </w:rPr>
        <w:t>D. 10 hours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efficiency of Ram is = 60/15= 4pages/hr The efficiency of Ram and Riya = 180/30 = 6 pages/hr The efficiency of Riya = 6 - 4 = 2 pages/hr The time taken by Riya to copy 20 pages will be ⇒ 20/2= 10 hr</w:t>
      </w:r>
    </w:p>
    <w:p>
      <w:pPr>
        <w:spacing w:before="0"/>
      </w:pPr>
      <w:r>
        <w:rPr>
          <w:b w:val="0"/>
        </w:rPr>
      </w:r>
    </w:p>
    <w:p>
      <w:pPr>
        <w:spacing w:after="100" w:line="360" w:lineRule="auto" w:before="0"/>
      </w:pPr>
      <w:r>
        <w:rPr>
          <w:b w:val="0"/>
        </w:rPr>
        <w:t>55. 4 women and 7 men earn a total of Rs. 11,480 in 7 days, while 10 women and 17 men earn a total of Rs. 36,360 in 9 days. How much will 11 women and 9 men together earn (in Rs.) in 13 days?</w:t>
      </w:r>
    </w:p>
    <w:p>
      <w:pPr>
        <w:spacing w:before="0"/>
      </w:pPr>
      <w:r>
        <w:rPr>
          <w:b w:val="0"/>
        </w:rPr>
      </w:r>
    </w:p>
    <w:p>
      <w:pPr>
        <w:spacing w:after="100" w:before="0"/>
      </w:pPr>
      <w:r>
        <w:rPr>
          <w:b w:val="0"/>
        </w:rPr>
        <w:t>A. 42770</w:t>
      </w:r>
    </w:p>
    <w:p>
      <w:pPr>
        <w:spacing w:after="100" w:before="0"/>
      </w:pPr>
      <w:r>
        <w:rPr>
          <w:b w:val="0"/>
        </w:rPr>
        <w:t>B. 42640</w:t>
      </w:r>
    </w:p>
    <w:p>
      <w:pPr>
        <w:spacing w:after="100" w:before="0"/>
      </w:pPr>
      <w:r>
        <w:rPr>
          <w:b w:val="0"/>
        </w:rPr>
        <w:t>C. 42510</w:t>
      </w:r>
    </w:p>
    <w:p>
      <w:pPr>
        <w:spacing w:after="100" w:before="0"/>
      </w:pPr>
      <w:r>
        <w:rPr>
          <w:b w:val="0"/>
        </w:rPr>
        <w:t>D. 42900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(4W + 7M) × 7 = 11,480 ⇒ (4W + 7M) = 1640 ----(i) (10W + 17M) × 9 = 36360 ⇒ (10W + 17M) = 4040----(ii) solving equations (i) and (ii) ⇒ 10W + 17.5M = 4100---- (iii) ⇒ 10W + 17M = 4040---- (iv) ⇒ 0.5M = Rs. 60 and W = Rs.200 Money earned by 11 women and 9 men in 13days ⇒ (11 × 200 + 9 × 120) × 13 ⇒ (2200 + 1080) × 13 ⇒ 3280 × 13 = 42640</w:t>
      </w:r>
    </w:p>
    <w:p>
      <w:pPr>
        <w:spacing w:before="0"/>
      </w:pPr>
      <w:r>
        <w:rPr>
          <w:b w:val="0"/>
        </w:rPr>
      </w:r>
    </w:p>
    <w:p>
      <w:pPr>
        <w:spacing w:after="100" w:line="360" w:lineRule="auto" w:before="0"/>
      </w:pPr>
      <w:r>
        <w:rPr>
          <w:b w:val="0"/>
        </w:rPr>
        <w:t>56. A notebook was sold for Rs. 28 with a profit of 12%. If it had been sold for Rs. 26.25, then what would have been the profit percentage?</w:t>
      </w:r>
    </w:p>
    <w:p>
      <w:pPr>
        <w:spacing w:before="0"/>
      </w:pPr>
      <w:r>
        <w:rPr>
          <w:b w:val="0"/>
        </w:rPr>
      </w:r>
    </w:p>
    <w:p>
      <w:pPr>
        <w:spacing w:after="100" w:before="0"/>
      </w:pPr>
      <w:r>
        <w:rPr>
          <w:b w:val="0"/>
        </w:rPr>
        <w:t>A. 5%</w:t>
      </w:r>
    </w:p>
    <w:p>
      <w:pPr>
        <w:spacing w:after="100" w:before="0"/>
      </w:pPr>
      <w:r>
        <w:rPr>
          <w:b w:val="0"/>
        </w:rPr>
        <w:t>B. 7%</w:t>
      </w:r>
    </w:p>
    <w:p>
      <w:pPr>
        <w:spacing w:after="100" w:before="0"/>
      </w:pPr>
      <w:r>
        <w:rPr>
          <w:b w:val="0"/>
        </w:rPr>
        <w:t>C. 4%</w:t>
      </w:r>
    </w:p>
    <w:p>
      <w:pPr>
        <w:spacing w:after="100" w:before="0"/>
      </w:pPr>
      <w:r>
        <w:rPr>
          <w:b w:val="0"/>
        </w:rPr>
        <w:t>D. 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Cost Price of pen = (100/100 + 12%) × 28" id="MathJax-Element-32-Frame" role="presentation" style="position: relative;" tabindex="0"&gt;" id="MathJax-Element-21-Frame" role="presentation" style="position: relative;" tabindex="0"&gt;" id="MathJax-Element-38-Frame" role="presentation" style="position: relative;" tabindex="0"&gt;" id="MathJax-Element-205-Frame" role="presentation" style="position: relative;" tabindex="0"&gt;" id="MathJax-Element-98-Frame" role="presentation" style="position: relative;" tabindex="0"&gt; ⇒ ( 25/28)× 28 = 25 Rs When the pen is sold at Rs 26.25: ⇒ Profit = 26.25 – 25 = Rs 1.25 ⇒ Profit % =(1.25/25) × 100 ⇒ 5%</w:t>
      </w:r>
    </w:p>
    <w:p>
      <w:pPr>
        <w:spacing w:before="0"/>
      </w:pPr>
      <w:r>
        <w:rPr>
          <w:b w:val="0"/>
        </w:rPr>
      </w:r>
    </w:p>
    <w:p>
      <w:pPr>
        <w:spacing w:after="100" w:line="360" w:lineRule="auto" w:before="0"/>
      </w:pPr>
      <w:r>
        <w:rPr>
          <w:b w:val="0"/>
        </w:rPr>
        <w:t>57. A can complete a work in 9 days and B in 12 days. If they work together on it for 5 days, then the fraction of the work left is:</w:t>
      </w:r>
    </w:p>
    <w:p>
      <w:pPr>
        <w:spacing w:before="0"/>
      </w:pPr>
      <w:r>
        <w:rPr>
          <w:b w:val="0"/>
        </w:rPr>
      </w:r>
    </w:p>
    <w:p>
      <w:pPr>
        <w:spacing w:after="100" w:before="0"/>
      </w:pPr>
      <w:r>
        <w:rPr>
          <w:b w:val="0"/>
        </w:rPr>
        <w:t>A. (1/35)</w:t>
      </w:r>
    </w:p>
    <w:p>
      <w:pPr>
        <w:spacing w:after="100" w:before="0"/>
      </w:pPr>
      <w:r>
        <w:rPr>
          <w:b w:val="0"/>
        </w:rPr>
        <w:t>B. (1/36)</w:t>
      </w:r>
    </w:p>
    <w:p>
      <w:pPr>
        <w:spacing w:after="100" w:before="0"/>
      </w:pPr>
      <w:r>
        <w:rPr>
          <w:b w:val="0"/>
        </w:rPr>
        <w:t>C. (5/36)</w:t>
      </w:r>
    </w:p>
    <w:p>
      <w:pPr>
        <w:spacing w:after="100" w:before="0"/>
      </w:pPr>
      <w:r>
        <w:rPr>
          <w:b w:val="0"/>
        </w:rPr>
        <w:t>D. (35/36)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Total work = L.C.M. of (12, 9) = 36 units Efficiency of A = 36/9 = 4 units/day Efficiency of B = 36/12 = 3 units/day Combined efficiency of A and B = (3 + 4) = 7 units/day If they work together on it for 5 days = 7 × 5 = 35 unit The fraction of the work left is = 1/36</w:t>
      </w:r>
    </w:p>
    <w:p>
      <w:pPr>
        <w:spacing w:before="0"/>
      </w:pPr>
      <w:r>
        <w:rPr>
          <w:b w:val="0"/>
        </w:rPr>
      </w:r>
    </w:p>
    <w:p>
      <w:pPr>
        <w:spacing w:after="100" w:line="360" w:lineRule="auto" w:before="0"/>
      </w:pPr>
      <w:r>
        <w:rPr>
          <w:b w:val="0"/>
        </w:rPr>
        <w:t>58. An airplane travels five times as fast as a bus. If the bus covers 60 km in 80 minutes, then what distance (in km) will the airplane cover in 25 minutes?</w:t>
      </w:r>
    </w:p>
    <w:p>
      <w:pPr>
        <w:spacing w:before="0"/>
      </w:pPr>
      <w:r>
        <w:rPr>
          <w:b w:val="0"/>
        </w:rPr>
      </w:r>
    </w:p>
    <w:p>
      <w:pPr>
        <w:spacing w:after="100" w:before="0"/>
      </w:pPr>
      <w:r>
        <w:rPr>
          <w:b w:val="0"/>
        </w:rPr>
        <w:t>A. 95.35</w:t>
      </w:r>
    </w:p>
    <w:p>
      <w:pPr>
        <w:spacing w:after="100" w:before="0"/>
      </w:pPr>
      <w:r>
        <w:rPr>
          <w:b w:val="0"/>
        </w:rPr>
        <w:t>B. 93.75</w:t>
      </w:r>
    </w:p>
    <w:p>
      <w:pPr>
        <w:spacing w:after="100" w:before="0"/>
      </w:pPr>
      <w:r>
        <w:rPr>
          <w:b w:val="0"/>
        </w:rPr>
        <w:t>C. 65.35</w:t>
      </w:r>
    </w:p>
    <w:p>
      <w:pPr>
        <w:spacing w:after="100" w:before="0"/>
      </w:pPr>
      <w:r>
        <w:rPr>
          <w:b w:val="0"/>
        </w:rPr>
        <w:t>D. 18.75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Speed of bus = 60/(4/3) ⇒ 45 km/hr Speed of aeroplane = 5 × 45 ⇒ 225 km/hr Distance covered in 25 minutes = 225 × 25/60 ⇒ 93.75 km</w:t>
      </w:r>
    </w:p>
    <w:p>
      <w:pPr>
        <w:spacing w:before="0"/>
      </w:pPr>
      <w:r>
        <w:rPr>
          <w:b w:val="0"/>
        </w:rPr>
      </w:r>
    </w:p>
    <w:p>
      <w:pPr>
        <w:spacing w:after="100" w:line="360" w:lineRule="auto" w:before="0"/>
      </w:pPr>
      <w:r>
        <w:rPr>
          <w:b w:val="0"/>
        </w:rPr>
        <w:t>59. The interest on a certain deposit at 4.5% p.a. is ₹135 in one year. How much will the additional interest in one year be on the same deposit at 5% p.a.?</w:t>
      </w:r>
    </w:p>
    <w:p>
      <w:pPr>
        <w:spacing w:before="0"/>
      </w:pPr>
      <w:r>
        <w:rPr>
          <w:b w:val="0"/>
        </w:rPr>
      </w:r>
    </w:p>
    <w:p>
      <w:pPr>
        <w:spacing w:after="100" w:before="0"/>
      </w:pPr>
      <w:r>
        <w:rPr>
          <w:b w:val="0"/>
        </w:rPr>
        <w:t>A. ₹16</w:t>
      </w:r>
    </w:p>
    <w:p>
      <w:pPr>
        <w:spacing w:after="100" w:before="0"/>
      </w:pPr>
      <w:r>
        <w:rPr>
          <w:b w:val="0"/>
        </w:rPr>
        <w:t>B. ₹15</w:t>
      </w:r>
    </w:p>
    <w:p>
      <w:pPr>
        <w:spacing w:after="100" w:before="0"/>
      </w:pPr>
      <w:r>
        <w:rPr>
          <w:b w:val="0"/>
        </w:rPr>
        <w:t>C. ₹14</w:t>
      </w:r>
    </w:p>
    <w:p>
      <w:pPr>
        <w:spacing w:after="100" w:before="0"/>
      </w:pPr>
      <w:r>
        <w:rPr>
          <w:b w:val="0"/>
        </w:rPr>
        <w:t>D. ₹18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deposit = Rs. a ⇒ 135 = (a x 4.5 x 1)/100 ⇒ a = 3000 Simple interest on 5% = (3000 x 5 x 1)/100 ⇒ 150 Additional interest = 150 - 135 = Rs. 15</w:t>
      </w:r>
    </w:p>
    <w:p>
      <w:pPr>
        <w:spacing w:before="0"/>
      </w:pPr>
      <w:r>
        <w:rPr>
          <w:b w:val="0"/>
        </w:rPr>
      </w:r>
    </w:p>
    <w:p>
      <w:pPr>
        <w:spacing w:after="100" w:line="360" w:lineRule="auto" w:before="0"/>
      </w:pPr>
      <w:r>
        <w:rPr>
          <w:b w:val="0"/>
        </w:rPr>
        <w:t>60. Simplify the following expression. 2 + (30 - 26)2 ÷ 83-2 × 0.5</w:t>
      </w:r>
    </w:p>
    <w:p>
      <w:pPr>
        <w:spacing w:before="0"/>
      </w:pPr>
      <w:r>
        <w:rPr>
          <w:b w:val="0"/>
        </w:rPr>
      </w:r>
    </w:p>
    <w:p>
      <w:pPr>
        <w:spacing w:after="100" w:before="0"/>
      </w:pPr>
      <w:r>
        <w:rPr>
          <w:b w:val="0"/>
        </w:rPr>
        <w:t>A. 2</w:t>
      </w:r>
    </w:p>
    <w:p>
      <w:pPr>
        <w:spacing w:after="100" w:before="0"/>
      </w:pPr>
      <w:r>
        <w:rPr>
          <w:b w:val="0"/>
        </w:rPr>
        <w:t>B. 1</w:t>
      </w:r>
    </w:p>
    <w:p>
      <w:pPr>
        <w:spacing w:after="100" w:before="0"/>
      </w:pPr>
      <w:r>
        <w:rPr>
          <w:b w:val="0"/>
        </w:rPr>
        <w:t>C. 3</w:t>
      </w:r>
    </w:p>
    <w:p>
      <w:pPr>
        <w:spacing w:after="100" w:before="0"/>
      </w:pPr>
      <w:r>
        <w:rPr>
          <w:b w:val="0"/>
        </w:rPr>
        <w:t>D. 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2 + (30 - 26)2 ÷ 83-2 × 0.5 ⇒ 2 + (4)2 ÷ 81 × 0.5 ⇒ 2 + 2 × 0.5 ⇒ 3</w:t>
      </w:r>
    </w:p>
    <w:p>
      <w:pPr>
        <w:spacing w:before="0"/>
      </w:pPr>
      <w:r>
        <w:rPr>
          <w:b w:val="0"/>
        </w:rPr>
      </w:r>
    </w:p>
    <w:p>
      <w:pPr>
        <w:spacing w:after="100" w:line="360" w:lineRule="auto" w:before="0"/>
      </w:pPr>
      <w:r>
        <w:rPr>
          <w:b w:val="0"/>
        </w:rPr>
        <w:t>61. The centroid of an equilateral triangle PQR is L. If PQ = 6 cm, the length of PL is:</w:t>
      </w:r>
    </w:p>
    <w:p>
      <w:pPr>
        <w:spacing w:before="0"/>
      </w:pPr>
      <w:r>
        <w:rPr>
          <w:b w:val="0"/>
        </w:rPr>
      </w:r>
    </w:p>
    <w:p>
      <w:pPr>
        <w:spacing w:after="100" w:before="0"/>
      </w:pPr>
      <w:r>
        <w:rPr>
          <w:b w:val="0"/>
        </w:rPr>
        <w:t>A. 2√(3) cm</w:t>
      </w:r>
    </w:p>
    <w:p>
      <w:pPr>
        <w:spacing w:after="100" w:before="0"/>
      </w:pPr>
      <w:r>
        <w:rPr>
          <w:b w:val="0"/>
        </w:rPr>
        <w:t>B. 4√(3) cm</w:t>
      </w:r>
    </w:p>
    <w:p>
      <w:pPr>
        <w:spacing w:after="100" w:before="0"/>
      </w:pPr>
      <w:r>
        <w:rPr>
          <w:b w:val="0"/>
        </w:rPr>
        <w:t>C. 5√(3) cm</w:t>
      </w:r>
    </w:p>
    <w:p>
      <w:pPr>
        <w:spacing w:after="100" w:before="0"/>
      </w:pPr>
      <w:r>
        <w:rPr>
          <w:b w:val="0"/>
        </w:rPr>
        <w:t>D. 3√(3)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Circumradius of Equilateral triangle = side of equilateral triangle/√3 PL = PQ/√3 ⇒ PL = 6/√3 ⇒ PL = 2√3 cm.</w:t>
      </w:r>
    </w:p>
    <w:p>
      <w:pPr>
        <w:spacing w:before="0"/>
      </w:pPr>
      <w:r>
        <w:rPr>
          <w:b w:val="0"/>
        </w:rPr>
      </w:r>
    </w:p>
    <w:p>
      <w:pPr>
        <w:spacing w:after="100" w:line="360" w:lineRule="auto" w:before="0"/>
      </w:pPr>
      <w:r>
        <w:rPr>
          <w:b w:val="0"/>
        </w:rPr>
        <w:t>62. Simplify the given expression. 15 - (-5) × {4 - (7 - 3)} ÷ [3 × {5 + (-3) × (-6)}]</w:t>
      </w:r>
    </w:p>
    <w:p>
      <w:pPr>
        <w:spacing w:before="0"/>
      </w:pPr>
      <w:r>
        <w:rPr>
          <w:b w:val="0"/>
        </w:rPr>
      </w:r>
    </w:p>
    <w:p>
      <w:pPr>
        <w:spacing w:after="100" w:before="0"/>
      </w:pPr>
      <w:r>
        <w:rPr>
          <w:b w:val="0"/>
        </w:rPr>
        <w:t>A. 21</w:t>
      </w:r>
    </w:p>
    <w:p>
      <w:pPr>
        <w:spacing w:after="100" w:before="0"/>
      </w:pPr>
      <w:r>
        <w:rPr>
          <w:b w:val="0"/>
        </w:rPr>
        <w:t>B. 15</w:t>
      </w:r>
    </w:p>
    <w:p>
      <w:pPr>
        <w:spacing w:after="100" w:before="0"/>
      </w:pPr>
      <w:r>
        <w:rPr>
          <w:b w:val="0"/>
        </w:rPr>
        <w:t>C. 88</w:t>
      </w:r>
    </w:p>
    <w:p>
      <w:pPr>
        <w:spacing w:after="100" w:before="0"/>
      </w:pPr>
      <w:r>
        <w:rPr>
          <w:b w:val="0"/>
        </w:rPr>
        <w:t>D. 125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15 - (-5) × {4 - (7 - 3)} ÷ [3 × {5 + (-3) × (-6)}] ⇒ 15 - (-5) × {0} ÷ [3 × {5 + 18}] ⇒ 15 - (-5) × {0} ÷ [3 × {5 + 18}] ⇒ 15 + 0 ⇒ 15</w:t>
      </w:r>
    </w:p>
    <w:p>
      <w:pPr>
        <w:spacing w:before="0"/>
      </w:pPr>
      <w:r>
        <w:rPr>
          <w:b w:val="0"/>
        </w:rPr>
      </w:r>
    </w:p>
    <w:p>
      <w:pPr>
        <w:spacing w:after="100" w:line="360" w:lineRule="auto" w:before="0"/>
      </w:pPr>
      <w:r>
        <w:rPr>
          <w:b w:val="0"/>
        </w:rPr>
        <w:t>63. A person spends 25% of his income on goods of daily uses. Furthermore, he spends 18% of the rest on house rent and 16% of the rest on travel. After that, only Rs. 861 is left with him. What is his salary?</w:t>
      </w:r>
    </w:p>
    <w:p>
      <w:pPr>
        <w:spacing w:before="0"/>
      </w:pPr>
      <w:r>
        <w:rPr>
          <w:b w:val="0"/>
        </w:rPr>
      </w:r>
    </w:p>
    <w:p>
      <w:pPr>
        <w:spacing w:after="100" w:before="0"/>
      </w:pPr>
      <w:r>
        <w:rPr>
          <w:b w:val="0"/>
        </w:rPr>
        <w:t>A. Rs. 1852(1/3)</w:t>
      </w:r>
    </w:p>
    <w:p>
      <w:pPr>
        <w:spacing w:after="100" w:before="0"/>
      </w:pPr>
      <w:r>
        <w:rPr>
          <w:b w:val="0"/>
        </w:rPr>
        <w:t>B. Rs. 1666(2/3)</w:t>
      </w:r>
    </w:p>
    <w:p>
      <w:pPr>
        <w:spacing w:after="100" w:before="0"/>
      </w:pPr>
      <w:r>
        <w:rPr>
          <w:b w:val="0"/>
        </w:rPr>
        <w:t>C. Rs. 1563(1/3)</w:t>
      </w:r>
    </w:p>
    <w:p>
      <w:pPr>
        <w:spacing w:after="100" w:before="0"/>
      </w:pPr>
      <w:r>
        <w:rPr>
          <w:b w:val="0"/>
        </w:rPr>
        <w:t>D. Rs. 1426(1/3)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total salary = a ⇒ a × 3/4 × 41/50 × 21/25 = 861 ⇒ a = (861 × 50 × 25 × 4)/(3 × 41 × 21) ⇒ a = 5000/3 ⇒ a = 1666(2/3).</w:t>
      </w:r>
    </w:p>
    <w:p>
      <w:pPr>
        <w:spacing w:before="0"/>
      </w:pPr>
      <w:r>
        <w:rPr>
          <w:b w:val="0"/>
        </w:rPr>
      </w:r>
    </w:p>
    <w:p>
      <w:pPr>
        <w:spacing w:after="100" w:line="360" w:lineRule="auto" w:before="0"/>
      </w:pPr>
      <w:r>
        <w:rPr>
          <w:b w:val="0"/>
        </w:rPr>
        <w:t>64. If sin θ + cosec θ = √(5), then the value of sin3 θ + cosec3 θ = ___________.</w:t>
      </w:r>
    </w:p>
    <w:p>
      <w:pPr>
        <w:spacing w:before="0"/>
      </w:pPr>
      <w:r>
        <w:rPr>
          <w:b w:val="0"/>
        </w:rPr>
      </w:r>
    </w:p>
    <w:p>
      <w:pPr>
        <w:spacing w:after="100" w:before="0"/>
      </w:pPr>
      <w:r>
        <w:rPr>
          <w:b w:val="0"/>
        </w:rPr>
        <w:t>A. 0</w:t>
      </w:r>
    </w:p>
    <w:p>
      <w:pPr>
        <w:spacing w:after="100" w:before="0"/>
      </w:pPr>
      <w:r>
        <w:rPr>
          <w:b w:val="0"/>
        </w:rPr>
        <w:t>B. 3√(5)</w:t>
      </w:r>
    </w:p>
    <w:p>
      <w:pPr>
        <w:spacing w:after="100" w:before="0"/>
      </w:pPr>
      <w:r>
        <w:rPr>
          <w:b w:val="0"/>
        </w:rPr>
        <w:t>C. 1√(5)</w:t>
      </w:r>
    </w:p>
    <w:p>
      <w:pPr>
        <w:spacing w:after="100" w:before="0"/>
      </w:pPr>
      <w:r>
        <w:rPr>
          <w:b w:val="0"/>
        </w:rPr>
        <w:t>D. 2√(5)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sin θ + 1/sin θ = √5 x3 + 1/x3 = (x + 1/x)3 - 3(x + 1/x) ⇒ sin3 θ + 1/sin3 θ = (√5)3 - 3(√5) ⇒ 5√5 - 3√5 = 2√5</w:t>
      </w:r>
    </w:p>
    <w:p>
      <w:pPr>
        <w:spacing w:before="0"/>
      </w:pPr>
      <w:r>
        <w:rPr>
          <w:b w:val="0"/>
        </w:rPr>
      </w:r>
    </w:p>
    <w:p>
      <w:pPr>
        <w:spacing w:after="100" w:line="360" w:lineRule="auto" w:before="0"/>
      </w:pPr>
      <w:r>
        <w:rPr>
          <w:b w:val="0"/>
        </w:rPr>
        <w:t>65. If cosec θ + cot θ = (3/2), then what is the value of cosec θ?</w:t>
      </w:r>
    </w:p>
    <w:p>
      <w:pPr>
        <w:spacing w:before="0"/>
      </w:pPr>
      <w:r>
        <w:rPr>
          <w:b w:val="0"/>
        </w:rPr>
      </w:r>
    </w:p>
    <w:p>
      <w:pPr>
        <w:spacing w:after="100" w:before="0"/>
      </w:pPr>
      <w:r>
        <w:rPr>
          <w:b w:val="0"/>
        </w:rPr>
        <w:t>A. (13/12)</w:t>
      </w:r>
    </w:p>
    <w:p>
      <w:pPr>
        <w:spacing w:after="100" w:before="0"/>
      </w:pPr>
      <w:r>
        <w:rPr>
          <w:b w:val="0"/>
        </w:rPr>
        <w:t>B. (3/2)</w:t>
      </w:r>
    </w:p>
    <w:p>
      <w:pPr>
        <w:spacing w:after="100" w:before="0"/>
      </w:pPr>
      <w:r>
        <w:rPr>
          <w:b w:val="0"/>
        </w:rPr>
        <w:t>C. (11/12)</w:t>
      </w:r>
    </w:p>
    <w:p>
      <w:pPr>
        <w:spacing w:after="100" w:before="0"/>
      </w:pPr>
      <w:r>
        <w:rPr>
          <w:b w:val="0"/>
        </w:rPr>
        <w:t>D. (9/13)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cosec2θ - cot2θ = (cosec θ + cot θ)(cosec θ - cot θ) = 1 cosec θ + cot θ = 3/2 ....(1) cosec θ - cot θ = 2/3 ....(2) Solving equations 1 and 2 , we get 2cosec θ = 13/6 ⇒ cosec θ = 13/12</w:t>
      </w:r>
    </w:p>
    <w:p>
      <w:pPr>
        <w:spacing w:before="0"/>
      </w:pPr>
      <w:r>
        <w:rPr>
          <w:b w:val="0"/>
        </w:rPr>
      </w:r>
    </w:p>
    <w:p>
      <w:pPr>
        <w:spacing w:after="100" w:line="360" w:lineRule="auto" w:before="0"/>
      </w:pPr>
      <w:r>
        <w:rPr>
          <w:b w:val="0"/>
        </w:rPr>
        <w:t>66. A, B and C together can complete a work in 12 days. A as well as B alone can do the same work in 36 days. In how many days can C alone complete the same work?</w:t>
      </w:r>
    </w:p>
    <w:p>
      <w:pPr>
        <w:spacing w:before="0"/>
      </w:pPr>
      <w:r>
        <w:rPr>
          <w:b w:val="0"/>
        </w:rPr>
      </w:r>
    </w:p>
    <w:p>
      <w:pPr>
        <w:spacing w:after="100" w:before="0"/>
      </w:pPr>
      <w:r>
        <w:rPr>
          <w:b w:val="0"/>
        </w:rPr>
        <w:t>A. 48</w:t>
      </w:r>
    </w:p>
    <w:p>
      <w:pPr>
        <w:spacing w:after="100" w:before="0"/>
      </w:pPr>
      <w:r>
        <w:rPr>
          <w:b w:val="0"/>
        </w:rPr>
        <w:t>B. 25</w:t>
      </w:r>
    </w:p>
    <w:p>
      <w:pPr>
        <w:spacing w:after="100" w:before="0"/>
      </w:pPr>
      <w:r>
        <w:rPr>
          <w:b w:val="0"/>
        </w:rPr>
        <w:t>C. 12</w:t>
      </w:r>
    </w:p>
    <w:p>
      <w:pPr>
        <w:spacing w:after="100" w:before="0"/>
      </w:pPr>
      <w:r>
        <w:rPr>
          <w:b w:val="0"/>
        </w:rPr>
        <w:t>D. 36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1-day work of (A + B + C) and (A) and (B) = (1/12) - (1/36) - (1/36) = 1/36 Total time taken by C alone = 36 days.</w:t>
      </w:r>
    </w:p>
    <w:p>
      <w:pPr>
        <w:spacing w:before="0"/>
      </w:pPr>
      <w:r>
        <w:rPr>
          <w:b w:val="0"/>
        </w:rPr>
      </w:r>
    </w:p>
    <w:p>
      <w:pPr>
        <w:spacing w:after="100" w:line="360" w:lineRule="auto" w:before="0"/>
      </w:pPr>
      <w:r>
        <w:rPr>
          <w:b w:val="0"/>
        </w:rPr>
        <w:t>67. If the diameter of a sphere is 7 cm, then find the volume of the sphere. (use π = (22/7)) (Rounded up to two places of decimal).</w:t>
      </w:r>
    </w:p>
    <w:p>
      <w:pPr>
        <w:spacing w:before="0"/>
      </w:pPr>
      <w:r>
        <w:rPr>
          <w:b w:val="0"/>
        </w:rPr>
      </w:r>
    </w:p>
    <w:p>
      <w:pPr>
        <w:spacing w:after="100" w:before="0"/>
      </w:pPr>
      <w:r>
        <w:rPr>
          <w:b w:val="0"/>
        </w:rPr>
        <w:t>A. 184 cm3</w:t>
      </w:r>
    </w:p>
    <w:p>
      <w:pPr>
        <w:spacing w:after="100" w:before="0"/>
      </w:pPr>
      <w:r>
        <w:rPr>
          <w:b w:val="0"/>
        </w:rPr>
        <w:t>B. 201.34 cm3</w:t>
      </w:r>
    </w:p>
    <w:p>
      <w:pPr>
        <w:spacing w:after="100" w:before="0"/>
      </w:pPr>
      <w:r>
        <w:rPr>
          <w:b w:val="0"/>
        </w:rPr>
        <w:t>C. 128.87 cm3</w:t>
      </w:r>
    </w:p>
    <w:p>
      <w:pPr>
        <w:spacing w:after="100" w:before="0"/>
      </w:pPr>
      <w:r>
        <w:rPr>
          <w:b w:val="0"/>
        </w:rPr>
        <w:t>D. 179.67 cm3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Volume of sphere = (4/3)πR3 ⇒ 4/3 × 22/7 × 3.53 ⇒ 4/3 × 22/7 × 42.875 ⇒ 179.67 cm3</w:t>
      </w:r>
    </w:p>
    <w:p>
      <w:pPr>
        <w:spacing w:before="0"/>
      </w:pPr>
      <w:r>
        <w:rPr>
          <w:b w:val="0"/>
        </w:rPr>
      </w:r>
    </w:p>
    <w:p>
      <w:pPr>
        <w:spacing w:after="100" w:line="360" w:lineRule="auto" w:before="0"/>
      </w:pPr>
      <w:r>
        <w:rPr>
          <w:b w:val="0"/>
        </w:rPr>
        <w:t>68. Direction: Select the option that expresses the given sentence in passive voice. One group of the club has raised an undigestible criticism against the manager.</w:t>
      </w:r>
    </w:p>
    <w:p>
      <w:pPr>
        <w:spacing w:before="0"/>
      </w:pPr>
      <w:r>
        <w:rPr>
          <w:b w:val="0"/>
        </w:rPr>
      </w:r>
    </w:p>
    <w:p>
      <w:pPr>
        <w:spacing w:after="100" w:before="0"/>
      </w:pPr>
      <w:r>
        <w:rPr>
          <w:b w:val="0"/>
        </w:rPr>
        <w:t>A. An undigestible criticism would have been raised by one group of the club against the manager.</w:t>
      </w:r>
    </w:p>
    <w:p>
      <w:pPr>
        <w:spacing w:after="100" w:before="0"/>
      </w:pPr>
      <w:r>
        <w:rPr>
          <w:b w:val="0"/>
        </w:rPr>
        <w:t>B. An undigestible criticism was being raised by one group of the club against the manager.</w:t>
      </w:r>
    </w:p>
    <w:p>
      <w:pPr>
        <w:spacing w:after="100" w:before="0"/>
      </w:pPr>
      <w:r>
        <w:rPr>
          <w:b w:val="0"/>
        </w:rPr>
        <w:t>C. An undigestible criticism had been raised by one group of the club against the manager.</w:t>
      </w:r>
    </w:p>
    <w:p>
      <w:pPr>
        <w:spacing w:after="100" w:before="0"/>
      </w:pPr>
      <w:r>
        <w:rPr>
          <w:b w:val="0"/>
        </w:rPr>
        <w:t>D. An undigestible criticism has been raised by one group of the club against the manager.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rule for changing a Present Perfect Tense from Active voice to Passive voice: Interchange the object and subject with each other, i.e. object of the active sentence become the subject of the passive sentence. Structure: Object + has/have + been + V3 + by + Subject. (Passive Voice). Correct sentence: An undigestible criticism has been raised by one group of the club against the manager.</w:t>
      </w:r>
    </w:p>
    <w:p>
      <w:pPr>
        <w:spacing w:before="0"/>
      </w:pPr>
      <w:r>
        <w:rPr>
          <w:b w:val="0"/>
        </w:rPr>
      </w:r>
    </w:p>
    <w:p>
      <w:pPr>
        <w:spacing w:after="100" w:line="360" w:lineRule="auto" w:before="0"/>
      </w:pPr>
      <w:r>
        <w:rPr>
          <w:b w:val="0"/>
        </w:rPr>
        <w:t>69. Direction: Select the most appropriate idiom that can substitute the underlined segment in the given sentence. Vinay missed his flight, but good luck came to him from bad circumstances as the flight crashed into the sea.</w:t>
      </w:r>
    </w:p>
    <w:p>
      <w:pPr>
        <w:spacing w:before="0"/>
      </w:pPr>
      <w:r>
        <w:rPr>
          <w:b w:val="0"/>
        </w:rPr>
      </w:r>
    </w:p>
    <w:p>
      <w:pPr>
        <w:spacing w:after="100" w:before="0"/>
      </w:pPr>
      <w:r>
        <w:rPr>
          <w:b w:val="0"/>
        </w:rPr>
        <w:t>A. it was a tinker's curse</w:t>
      </w:r>
    </w:p>
    <w:p>
      <w:pPr>
        <w:spacing w:after="100" w:before="0"/>
      </w:pPr>
      <w:r>
        <w:rPr>
          <w:b w:val="0"/>
        </w:rPr>
        <w:t>B. it was counting his blessings</w:t>
      </w:r>
    </w:p>
    <w:p>
      <w:pPr>
        <w:spacing w:after="100" w:before="0"/>
      </w:pPr>
      <w:r>
        <w:rPr>
          <w:b w:val="0"/>
        </w:rPr>
        <w:t>C. it was a blessing and a curse</w:t>
      </w:r>
    </w:p>
    <w:p>
      <w:pPr>
        <w:spacing w:after="100" w:before="0"/>
      </w:pPr>
      <w:r>
        <w:rPr>
          <w:b w:val="0"/>
        </w:rPr>
        <w:t>D. it was a blessing in disguise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expression "it was a blessing in disguise" means that something initially perceived as a negative or unfortunate event turns out to have positive, beneficial, or advantageous consequences in the long run. Example: After losing my job, I thought it was a disaster, but looking back, it was a blessing in disguise.</w:t>
      </w:r>
    </w:p>
    <w:p>
      <w:pPr>
        <w:spacing w:before="0"/>
      </w:pPr>
      <w:r>
        <w:rPr>
          <w:b w:val="0"/>
        </w:rPr>
      </w:r>
    </w:p>
    <w:p>
      <w:pPr>
        <w:spacing w:after="100" w:line="360" w:lineRule="auto" w:before="0"/>
      </w:pPr>
      <w:r>
        <w:rPr>
          <w:b w:val="0"/>
        </w:rPr>
        <w:t>70. Direction: Sentences of a paragraph are given below in jumbled order. Arrange the sentences in the correct order to form a meaningful and coherent paragraph. A. The Olympic Games have come to be regarded as the world's foremost sports competition. B. Olympic Games is an athletic festival that originated in ancient Greece and was revived in the late 19th century. C. Before the 1970s, the Games were officially limited to competitors with amateur status, but in the 1980s many events were opened to professional athletes. D. Currently, the Games are open to all, even the top professional athletes in basketball and football (soccer).</w:t>
      </w:r>
    </w:p>
    <w:p>
      <w:pPr>
        <w:spacing w:before="0"/>
      </w:pPr>
      <w:r>
        <w:rPr>
          <w:b w:val="0"/>
        </w:rPr>
      </w:r>
    </w:p>
    <w:p>
      <w:pPr>
        <w:spacing w:after="100" w:before="0"/>
      </w:pPr>
      <w:r>
        <w:rPr>
          <w:b w:val="0"/>
        </w:rPr>
        <w:t>A. ABDC</w:t>
      </w:r>
    </w:p>
    <w:p>
      <w:pPr>
        <w:spacing w:after="100" w:before="0"/>
      </w:pPr>
      <w:r>
        <w:rPr>
          <w:b w:val="0"/>
        </w:rPr>
        <w:t>B. BCDA</w:t>
      </w:r>
    </w:p>
    <w:p>
      <w:pPr>
        <w:spacing w:after="100" w:before="0"/>
      </w:pPr>
      <w:r>
        <w:rPr>
          <w:b w:val="0"/>
        </w:rPr>
        <w:t>C. CADB</w:t>
      </w:r>
    </w:p>
    <w:p>
      <w:pPr>
        <w:spacing w:after="100" w:before="0"/>
      </w:pPr>
      <w:r>
        <w:rPr>
          <w:b w:val="0"/>
        </w:rPr>
        <w:t>D. BDCA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Sentence B: This sets the historical context. Sentence C: This provides additional context about the nature of the games. Sentence D: It concludes the paragraph by stating that currently, the Games are open to all, including top professional athletes, showing a shift in the rules and inclusivity over time. Sentence A: It follows up by stating that the Olympic Games are now considered the world's foremost sports competition, establishing their significance. SO, the correct sequence is BCDA.</w:t>
      </w:r>
    </w:p>
    <w:p>
      <w:pPr>
        <w:spacing w:before="0"/>
      </w:pPr>
      <w:r>
        <w:rPr>
          <w:b w:val="0"/>
        </w:rPr>
      </w:r>
    </w:p>
    <w:p>
      <w:pPr>
        <w:spacing w:after="100" w:line="360" w:lineRule="auto" w:before="0"/>
      </w:pPr>
      <w:r>
        <w:rPr>
          <w:b w:val="0"/>
        </w:rPr>
        <w:t>71. Direction: Identify the INCORRECTLY spelt word from the given options.</w:t>
      </w:r>
    </w:p>
    <w:p>
      <w:pPr>
        <w:spacing w:before="0"/>
      </w:pPr>
      <w:r>
        <w:rPr>
          <w:b w:val="0"/>
        </w:rPr>
      </w:r>
    </w:p>
    <w:p>
      <w:pPr>
        <w:spacing w:after="100" w:before="0"/>
      </w:pPr>
      <w:r>
        <w:rPr>
          <w:b w:val="0"/>
        </w:rPr>
        <w:t>A. Weave</w:t>
      </w:r>
    </w:p>
    <w:p>
      <w:pPr>
        <w:spacing w:after="100" w:before="0"/>
      </w:pPr>
      <w:r>
        <w:rPr>
          <w:b w:val="0"/>
        </w:rPr>
        <w:t>B. Heave</w:t>
      </w:r>
    </w:p>
    <w:p>
      <w:pPr>
        <w:spacing w:after="100" w:before="0"/>
      </w:pPr>
      <w:r>
        <w:rPr>
          <w:b w:val="0"/>
        </w:rPr>
        <w:t>C. Obssess</w:t>
      </w:r>
    </w:p>
    <w:p>
      <w:pPr>
        <w:spacing w:after="100" w:before="0"/>
      </w:pPr>
      <w:r>
        <w:rPr>
          <w:b w:val="0"/>
        </w:rPr>
        <w:t>D. Sieve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incorrectly spelt word is "Obssess." The correct spelling is "Obsess." It means to completely fill your mind so that you cannot think of anything else. Example: He became obsessed with getting his revenge.</w:t>
      </w:r>
    </w:p>
    <w:p>
      <w:pPr>
        <w:spacing w:before="0"/>
      </w:pPr>
      <w:r>
        <w:rPr>
          <w:b w:val="0"/>
        </w:rPr>
      </w:r>
    </w:p>
    <w:p>
      <w:pPr>
        <w:spacing w:after="100" w:line="360" w:lineRule="auto" w:before="0"/>
      </w:pPr>
      <w:r>
        <w:rPr>
          <w:b w:val="0"/>
        </w:rPr>
        <w:t>72. Direction: Select the most appropriate synonym of the given word. Earnestly</w:t>
      </w:r>
    </w:p>
    <w:p>
      <w:pPr>
        <w:spacing w:before="0"/>
      </w:pPr>
      <w:r>
        <w:rPr>
          <w:b w:val="0"/>
        </w:rPr>
      </w:r>
    </w:p>
    <w:p>
      <w:pPr>
        <w:spacing w:after="100" w:before="0"/>
      </w:pPr>
      <w:r>
        <w:rPr>
          <w:b w:val="0"/>
        </w:rPr>
        <w:t>A. Wordily</w:t>
      </w:r>
    </w:p>
    <w:p>
      <w:pPr>
        <w:spacing w:after="100" w:before="0"/>
      </w:pPr>
      <w:r>
        <w:rPr>
          <w:b w:val="0"/>
        </w:rPr>
        <w:t>B. Ambiguously</w:t>
      </w:r>
    </w:p>
    <w:p>
      <w:pPr>
        <w:spacing w:after="100" w:before="0"/>
      </w:pPr>
      <w:r>
        <w:rPr>
          <w:b w:val="0"/>
        </w:rPr>
        <w:t>C. Verbosely</w:t>
      </w:r>
    </w:p>
    <w:p>
      <w:pPr>
        <w:spacing w:after="100" w:before="0"/>
      </w:pPr>
      <w:r>
        <w:rPr>
          <w:b w:val="0"/>
        </w:rPr>
        <w:t>D. Sincerely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word "Earnestly" means with sincere and intense conviction; seriously. Example: He stood with his hands on his hips, his head tilted slightly as he listened earnestly to questions. The synonym of "Earnestly" is "Sincerely." The word "Sincerely" means in a sincere or genuine way. Example: I am sincerely grateful to you for all your help.</w:t>
      </w:r>
    </w:p>
    <w:p>
      <w:pPr>
        <w:spacing w:before="0"/>
      </w:pPr>
      <w:r>
        <w:rPr>
          <w:b w:val="0"/>
        </w:rPr>
      </w:r>
    </w:p>
    <w:p>
      <w:pPr>
        <w:spacing w:after="100" w:line="360" w:lineRule="auto" w:before="0"/>
      </w:pPr>
      <w:r>
        <w:rPr>
          <w:b w:val="0"/>
        </w:rPr>
        <w:t>73. Direction: Identify the sentence with the correct spellings.</w:t>
      </w:r>
    </w:p>
    <w:p>
      <w:pPr>
        <w:spacing w:before="0"/>
      </w:pPr>
      <w:r>
        <w:rPr>
          <w:b w:val="0"/>
        </w:rPr>
      </w:r>
    </w:p>
    <w:p>
      <w:pPr>
        <w:spacing w:after="100" w:before="0"/>
      </w:pPr>
      <w:r>
        <w:rPr>
          <w:b w:val="0"/>
        </w:rPr>
        <w:t>A. There was not enouf food in the beggar's house.</w:t>
      </w:r>
    </w:p>
    <w:p>
      <w:pPr>
        <w:spacing w:after="100" w:before="0"/>
      </w:pPr>
      <w:r>
        <w:rPr>
          <w:b w:val="0"/>
        </w:rPr>
        <w:t>B. There was not enough food in the beggar's house.</w:t>
      </w:r>
    </w:p>
    <w:p>
      <w:pPr>
        <w:spacing w:after="100" w:before="0"/>
      </w:pPr>
      <w:r>
        <w:rPr>
          <w:b w:val="0"/>
        </w:rPr>
        <w:t>C. There was not enauf food in the beggar's house.</w:t>
      </w:r>
    </w:p>
    <w:p>
      <w:pPr>
        <w:spacing w:after="100" w:before="0"/>
      </w:pPr>
      <w:r>
        <w:rPr>
          <w:b w:val="0"/>
        </w:rPr>
        <w:t>D. There was not enoufh food in the beggar's house.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words "enouf, enauf and enoufh" are incorrectly spelt. The correct spelling is "enough." It means as much or as many of something as necessary. Example: We’ve saved enough money to buy a computer.</w:t>
      </w:r>
    </w:p>
    <w:p>
      <w:pPr>
        <w:spacing w:before="0"/>
      </w:pPr>
      <w:r>
        <w:rPr>
          <w:b w:val="0"/>
        </w:rPr>
      </w:r>
    </w:p>
    <w:p>
      <w:pPr>
        <w:spacing w:after="100" w:line="360" w:lineRule="auto" w:before="0"/>
      </w:pPr>
      <w:r>
        <w:rPr>
          <w:b w:val="0"/>
        </w:rPr>
        <w:t>74. Direction: Select the option that can be used as a one-word substitute for the given group of words. A person whose age is between 70 and 79 years old</w:t>
      </w:r>
    </w:p>
    <w:p>
      <w:pPr>
        <w:spacing w:before="0"/>
      </w:pPr>
      <w:r>
        <w:rPr>
          <w:b w:val="0"/>
        </w:rPr>
      </w:r>
    </w:p>
    <w:p>
      <w:pPr>
        <w:spacing w:after="100" w:before="0"/>
      </w:pPr>
      <w:r>
        <w:rPr>
          <w:b w:val="0"/>
        </w:rPr>
        <w:t>A. Septuagenarian</w:t>
      </w:r>
    </w:p>
    <w:p>
      <w:pPr>
        <w:spacing w:after="100" w:before="0"/>
      </w:pPr>
      <w:r>
        <w:rPr>
          <w:b w:val="0"/>
        </w:rPr>
        <w:t>B. Aged</w:t>
      </w:r>
    </w:p>
    <w:p>
      <w:pPr>
        <w:spacing w:after="100" w:before="0"/>
      </w:pPr>
      <w:r>
        <w:rPr>
          <w:b w:val="0"/>
        </w:rPr>
        <w:t>C. Pensioner</w:t>
      </w:r>
    </w:p>
    <w:p>
      <w:pPr>
        <w:spacing w:after="100" w:before="0"/>
      </w:pPr>
      <w:r>
        <w:rPr>
          <w:b w:val="0"/>
        </w:rPr>
        <w:t>D. Oldie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word "Septuagenarian" means a person who is between 70 and 79 years old. Example: It is a great relief when you are a septuagenarian and have retired. The option that can be used as a one-word substitute for the given group of words is "Septuagenarian."</w:t>
      </w:r>
    </w:p>
    <w:p>
      <w:pPr>
        <w:spacing w:before="0"/>
      </w:pPr>
      <w:r>
        <w:rPr>
          <w:b w:val="0"/>
        </w:rPr>
      </w:r>
    </w:p>
    <w:p>
      <w:pPr>
        <w:spacing w:after="100" w:line="360" w:lineRule="auto" w:before="0"/>
      </w:pPr>
      <w:r>
        <w:rPr>
          <w:b w:val="0"/>
        </w:rPr>
        <w:t>75. Direction: The following sentence has been split into four segments. Identify the segment that contains a grammatical error. I play / cricket in / my childhood / with my sister.</w:t>
      </w:r>
    </w:p>
    <w:p>
      <w:pPr>
        <w:spacing w:before="0"/>
      </w:pPr>
      <w:r>
        <w:rPr>
          <w:b w:val="0"/>
        </w:rPr>
      </w:r>
    </w:p>
    <w:p>
      <w:pPr>
        <w:spacing w:after="100" w:before="0"/>
      </w:pPr>
      <w:r>
        <w:rPr>
          <w:b w:val="0"/>
        </w:rPr>
        <w:t>A. my childhood</w:t>
      </w:r>
    </w:p>
    <w:p>
      <w:pPr>
        <w:spacing w:after="100" w:before="0"/>
      </w:pPr>
      <w:r>
        <w:rPr>
          <w:b w:val="0"/>
        </w:rPr>
        <w:t>B. with my sister</w:t>
      </w:r>
    </w:p>
    <w:p>
      <w:pPr>
        <w:spacing w:after="100" w:before="0"/>
      </w:pPr>
      <w:r>
        <w:rPr>
          <w:b w:val="0"/>
        </w:rPr>
        <w:t>C. I play</w:t>
      </w:r>
    </w:p>
    <w:p>
      <w:pPr>
        <w:spacing w:after="100" w:before="0"/>
      </w:pPr>
      <w:r>
        <w:rPr>
          <w:b w:val="0"/>
        </w:rPr>
        <w:t>D. cricket in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error lies in the part "I play." The sentence has a tense agreement error. Using "played" instead of "play" is appropriate because we are referring to a past activity ("childhood"). Correct sentence: I played cricket in my childhood with my sister.</w:t>
      </w:r>
    </w:p>
    <w:p>
      <w:pPr>
        <w:spacing w:before="0"/>
      </w:pPr>
      <w:r>
        <w:rPr>
          <w:b w:val="0"/>
        </w:rPr>
      </w:r>
    </w:p>
    <w:p>
      <w:pPr>
        <w:spacing w:after="100" w:line="360" w:lineRule="auto" w:before="0"/>
      </w:pPr>
      <w:r>
        <w:rPr>
          <w:b w:val="0"/>
        </w:rPr>
        <w:t>76. Direction: Select the most appropriate synonym of the given word. Announced</w:t>
      </w:r>
    </w:p>
    <w:p>
      <w:pPr>
        <w:spacing w:before="0"/>
      </w:pPr>
      <w:r>
        <w:rPr>
          <w:b w:val="0"/>
        </w:rPr>
      </w:r>
    </w:p>
    <w:p>
      <w:pPr>
        <w:spacing w:after="100" w:before="0"/>
      </w:pPr>
      <w:r>
        <w:rPr>
          <w:b w:val="0"/>
        </w:rPr>
        <w:t>A. Estrange</w:t>
      </w:r>
    </w:p>
    <w:p>
      <w:pPr>
        <w:spacing w:after="100" w:before="0"/>
      </w:pPr>
      <w:r>
        <w:rPr>
          <w:b w:val="0"/>
        </w:rPr>
        <w:t>B. Declared</w:t>
      </w:r>
    </w:p>
    <w:p>
      <w:pPr>
        <w:spacing w:after="100" w:before="0"/>
      </w:pPr>
      <w:r>
        <w:rPr>
          <w:b w:val="0"/>
        </w:rPr>
        <w:t>C. Secret</w:t>
      </w:r>
    </w:p>
    <w:p>
      <w:pPr>
        <w:spacing w:after="100" w:before="0"/>
      </w:pPr>
      <w:r>
        <w:rPr>
          <w:b w:val="0"/>
        </w:rPr>
        <w:t>D. Hid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word "Announced" means to make something known publicly and officially. Example: They announced that our train had been delayed. The synonym of "Announced" is "Declared." The word "Declared" means to state something publicly and officially or to make something known in a firm, clear way. Example: They declared their support for the proposal.</w:t>
      </w:r>
    </w:p>
    <w:p>
      <w:pPr>
        <w:spacing w:before="0"/>
      </w:pPr>
      <w:r>
        <w:rPr>
          <w:b w:val="0"/>
        </w:rPr>
      </w:r>
    </w:p>
    <w:p>
      <w:pPr>
        <w:spacing w:after="100" w:line="360" w:lineRule="auto" w:before="0"/>
      </w:pPr>
      <w:r>
        <w:rPr>
          <w:b w:val="0"/>
        </w:rPr>
        <w:t>77. Direction: Select the most appropriate synonym of the given word. Crooked</w:t>
      </w:r>
    </w:p>
    <w:p>
      <w:pPr>
        <w:spacing w:before="0"/>
      </w:pPr>
      <w:r>
        <w:rPr>
          <w:b w:val="0"/>
        </w:rPr>
      </w:r>
    </w:p>
    <w:p>
      <w:pPr>
        <w:spacing w:after="100" w:before="0"/>
      </w:pPr>
      <w:r>
        <w:rPr>
          <w:b w:val="0"/>
        </w:rPr>
        <w:t>A. Admirable</w:t>
      </w:r>
    </w:p>
    <w:p>
      <w:pPr>
        <w:spacing w:after="100" w:before="0"/>
      </w:pPr>
      <w:r>
        <w:rPr>
          <w:b w:val="0"/>
        </w:rPr>
        <w:t>B. Taken</w:t>
      </w:r>
    </w:p>
    <w:p>
      <w:pPr>
        <w:spacing w:after="100" w:before="0"/>
      </w:pPr>
      <w:r>
        <w:rPr>
          <w:b w:val="0"/>
        </w:rPr>
        <w:t>C. Twisted</w:t>
      </w:r>
    </w:p>
    <w:p>
      <w:pPr>
        <w:spacing w:after="100" w:before="0"/>
      </w:pPr>
      <w:r>
        <w:rPr>
          <w:b w:val="0"/>
        </w:rPr>
        <w:t>D. Toasted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word "Crooked" means not straight or even, bent. Example: That picture is crooked. The synonym of "Announced" is "Declared." The word "Twisted" means bent so that the original shape is changed or destroyed. Example: It was a twisted tree trunk.</w:t>
      </w:r>
    </w:p>
    <w:p>
      <w:pPr>
        <w:spacing w:before="0"/>
      </w:pPr>
      <w:r>
        <w:rPr>
          <w:b w:val="0"/>
        </w:rPr>
      </w:r>
    </w:p>
    <w:p>
      <w:pPr>
        <w:spacing w:after="100" w:line="360" w:lineRule="auto" w:before="0"/>
      </w:pPr>
      <w:r>
        <w:rPr>
          <w:b w:val="0"/>
        </w:rPr>
        <w:t>78. Direction: The sentences of a paragraph are given below in jumbled order. Arrange the sentences in the correct order to form a meaningful and coherent paragraph. A. We recognise some aspects of an SF narrative with the realities of this world and some elements are estranged from the reality so as to take us to an unreal world. B. Therefore, it is often suggested that 'cognitive estrangement' is a necessary means through which the SF is usually understood. C. Science Fiction is a genre which manifests in itself the use of scientific premises often in a fantastical manner in a narrative. D. It is highly seeped into the reality of this world.</w:t>
      </w:r>
    </w:p>
    <w:p>
      <w:pPr>
        <w:spacing w:before="0"/>
      </w:pPr>
      <w:r>
        <w:rPr>
          <w:b w:val="0"/>
        </w:rPr>
      </w:r>
    </w:p>
    <w:p>
      <w:pPr>
        <w:spacing w:after="100" w:before="0"/>
      </w:pPr>
      <w:r>
        <w:rPr>
          <w:b w:val="0"/>
        </w:rPr>
        <w:t>A. CDBA</w:t>
      </w:r>
    </w:p>
    <w:p>
      <w:pPr>
        <w:spacing w:after="100" w:before="0"/>
      </w:pPr>
      <w:r>
        <w:rPr>
          <w:b w:val="0"/>
        </w:rPr>
        <w:t>B. BCAD</w:t>
      </w:r>
    </w:p>
    <w:p>
      <w:pPr>
        <w:spacing w:after="100" w:before="0"/>
      </w:pPr>
      <w:r>
        <w:rPr>
          <w:b w:val="0"/>
        </w:rPr>
        <w:t>C. DACB</w:t>
      </w:r>
    </w:p>
    <w:p>
      <w:pPr>
        <w:spacing w:after="100" w:before="0"/>
      </w:pPr>
      <w:r>
        <w:rPr>
          <w:b w:val="0"/>
        </w:rPr>
        <w:t>D. ADBC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Sentence C introduces the definition of science fiction, stating that it is a genre that uses scientific premises, often in a fantastical manner in a narrative. Sentence D follows up by stating that science fiction is highly seeped into the reality of this world. Sentence B concludes the paragraph by introducing the concept of 'cognitive estrangement' and suggesting that it is a necessary means through which science fiction is usually understood. Sentence A expands on the idea of estrangement, explaining that in an SF narrative, some aspects are recognized as being related to the realities of our world, while other elements are estranged from reality, taking us to an unreal world. SO, the correct sequence is CDBA.</w:t>
      </w:r>
    </w:p>
    <w:p>
      <w:pPr>
        <w:spacing w:before="0"/>
      </w:pPr>
      <w:r>
        <w:rPr>
          <w:b w:val="0"/>
        </w:rPr>
      </w:r>
    </w:p>
    <w:p>
      <w:pPr>
        <w:spacing w:after="100" w:line="360" w:lineRule="auto" w:before="0"/>
      </w:pPr>
      <w:r>
        <w:rPr>
          <w:b w:val="0"/>
        </w:rPr>
        <w:t>79. Direction: Select the most appropriate option to fill in the blank. The princess firmly held the ______ in her hands.</w:t>
      </w:r>
    </w:p>
    <w:p>
      <w:pPr>
        <w:spacing w:before="0"/>
      </w:pPr>
      <w:r>
        <w:rPr>
          <w:b w:val="0"/>
        </w:rPr>
      </w:r>
    </w:p>
    <w:p>
      <w:pPr>
        <w:spacing w:after="100" w:before="0"/>
      </w:pPr>
      <w:r>
        <w:rPr>
          <w:b w:val="0"/>
        </w:rPr>
        <w:t>A. rain</w:t>
      </w:r>
    </w:p>
    <w:p>
      <w:pPr>
        <w:spacing w:after="100" w:before="0"/>
      </w:pPr>
      <w:r>
        <w:rPr>
          <w:b w:val="0"/>
        </w:rPr>
        <w:t>B. ran</w:t>
      </w:r>
    </w:p>
    <w:p>
      <w:pPr>
        <w:spacing w:after="100" w:before="0"/>
      </w:pPr>
      <w:r>
        <w:rPr>
          <w:b w:val="0"/>
        </w:rPr>
        <w:t>C. reign</w:t>
      </w:r>
    </w:p>
    <w:p>
      <w:pPr>
        <w:spacing w:after="100" w:before="0"/>
      </w:pPr>
      <w:r>
        <w:rPr>
          <w:b w:val="0"/>
        </w:rPr>
        <w:t>D. rein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word "rein" is often associated with controlling and guiding horses, as in holding the reins to direct them. Example: This is a post that will give your talents full rein. When used metaphorically, it can imply control, authority, or influence over a situation. Therefore, if the princess is holding something that signifies her control or influence, "rein" would be a suitable word. Correct sentence: The princess firmly held the rein in her hands.</w:t>
      </w:r>
    </w:p>
    <w:p>
      <w:pPr>
        <w:spacing w:before="0"/>
      </w:pPr>
      <w:r>
        <w:rPr>
          <w:b w:val="0"/>
        </w:rPr>
      </w:r>
    </w:p>
    <w:p>
      <w:pPr>
        <w:spacing w:after="100" w:line="360" w:lineRule="auto" w:before="0"/>
      </w:pPr>
      <w:r>
        <w:rPr>
          <w:b w:val="0"/>
        </w:rPr>
        <w:t>80. Direction: The following sentence has been split into four segments. Identify the segment that contains a grammatical error. The historians / are a great / asset to the / field of academia.</w:t>
      </w:r>
    </w:p>
    <w:p>
      <w:pPr>
        <w:spacing w:before="0"/>
      </w:pPr>
      <w:r>
        <w:rPr>
          <w:b w:val="0"/>
        </w:rPr>
      </w:r>
    </w:p>
    <w:p>
      <w:pPr>
        <w:spacing w:after="100" w:before="0"/>
      </w:pPr>
      <w:r>
        <w:rPr>
          <w:b w:val="0"/>
        </w:rPr>
        <w:t>A. field of academia</w:t>
      </w:r>
    </w:p>
    <w:p>
      <w:pPr>
        <w:spacing w:after="100" w:before="0"/>
      </w:pPr>
      <w:r>
        <w:rPr>
          <w:b w:val="0"/>
        </w:rPr>
        <w:t>B. are a great</w:t>
      </w:r>
    </w:p>
    <w:p>
      <w:pPr>
        <w:spacing w:after="100" w:before="0"/>
      </w:pPr>
      <w:r>
        <w:rPr>
          <w:b w:val="0"/>
        </w:rPr>
        <w:t>C. asset to the</w:t>
      </w:r>
    </w:p>
    <w:p>
      <w:pPr>
        <w:spacing w:after="100" w:before="0"/>
      </w:pPr>
      <w:r>
        <w:rPr>
          <w:b w:val="0"/>
        </w:rPr>
        <w:t>D. The historians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Here, the erroneous part is "The historians." Key Points Therefore, the correct answer is Option 4. Correct sentence: Historians are a great asset to the field of academia.</w:t>
      </w:r>
    </w:p>
    <w:p>
      <w:pPr>
        <w:spacing w:before="0"/>
      </w:pPr>
      <w:r>
        <w:rPr>
          <w:b w:val="0"/>
        </w:rPr>
        <w:t>• The error lies in the part "The historians."</w:t>
      </w:r>
    </w:p>
    <w:p>
      <w:pPr>
        <w:spacing w:before="0"/>
      </w:pPr>
      <w:r>
        <w:rPr>
          <w:b w:val="0"/>
        </w:rPr>
        <w:t>• The definite article 'the' is used before a noun when one is referring to something specific.</w:t>
      </w:r>
    </w:p>
    <w:p>
      <w:pPr>
        <w:spacing w:before="0"/>
      </w:pPr>
      <w:r>
        <w:rPr>
          <w:b w:val="0"/>
        </w:rPr>
        <w:t>• In the given sentence, using 'the' before 'historians' would suggest that the speaker is referring to a specific group of historians that have already been mentioned or are known to both speaker and listener.</w:t>
      </w:r>
    </w:p>
    <w:p>
      <w:pPr>
        <w:spacing w:before="0"/>
      </w:pPr>
      <w:r>
        <w:rPr>
          <w:b w:val="0"/>
        </w:rPr>
        <w:t>• However, when we want to speak generally about all people in a certain group,we should use 'historians' without an article ('the'), similar to how we use 'people' without an article when talking about people in general.</w:t>
      </w:r>
    </w:p>
    <w:p>
      <w:pPr>
        <w:spacing w:before="0"/>
      </w:pPr>
      <w:r>
        <w:rPr>
          <w:b w:val="0"/>
        </w:rPr>
      </w:r>
    </w:p>
    <w:p>
      <w:pPr>
        <w:spacing w:after="100" w:line="360" w:lineRule="auto" w:before="0"/>
      </w:pPr>
      <w:r>
        <w:rPr>
          <w:b w:val="0"/>
        </w:rPr>
        <w:t>81. Direction: Select the option that can be used as a one-word substitute for the given group of words. A formal agreement between two or more nations or peoples</w:t>
      </w:r>
    </w:p>
    <w:p>
      <w:pPr>
        <w:spacing w:before="0"/>
      </w:pPr>
      <w:r>
        <w:rPr>
          <w:b w:val="0"/>
        </w:rPr>
      </w:r>
    </w:p>
    <w:p>
      <w:pPr>
        <w:spacing w:after="100" w:before="0"/>
      </w:pPr>
      <w:r>
        <w:rPr>
          <w:b w:val="0"/>
        </w:rPr>
        <w:t>A. Pact</w:t>
      </w:r>
    </w:p>
    <w:p>
      <w:pPr>
        <w:spacing w:after="100" w:before="0"/>
      </w:pPr>
      <w:r>
        <w:rPr>
          <w:b w:val="0"/>
        </w:rPr>
        <w:t>B. Concord</w:t>
      </w:r>
    </w:p>
    <w:p>
      <w:pPr>
        <w:spacing w:after="100" w:before="0"/>
      </w:pPr>
      <w:r>
        <w:rPr>
          <w:b w:val="0"/>
        </w:rPr>
        <w:t>C. Bond</w:t>
      </w:r>
    </w:p>
    <w:p>
      <w:pPr>
        <w:spacing w:after="100" w:before="0"/>
      </w:pPr>
      <w:r>
        <w:rPr>
          <w:b w:val="0"/>
        </w:rPr>
        <w:t>D. Charter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word "Pact" means a formal agreement between two or more people, groups or countries. Example: The United States and Canada have signed a free-trade pact. The option that can be used as a one-word substitute for the given group of words is "Pact."</w:t>
      </w:r>
    </w:p>
    <w:p>
      <w:pPr>
        <w:spacing w:before="0"/>
      </w:pPr>
      <w:r>
        <w:rPr>
          <w:b w:val="0"/>
        </w:rPr>
      </w:r>
    </w:p>
    <w:p>
      <w:pPr>
        <w:spacing w:after="100" w:line="360" w:lineRule="auto" w:before="0"/>
      </w:pPr>
      <w:r>
        <w:rPr>
          <w:b w:val="0"/>
        </w:rPr>
        <w:t>82. Direction: Select the option that expresses the given sentence in active voice. The newspaper was read by me.</w:t>
      </w:r>
    </w:p>
    <w:p>
      <w:pPr>
        <w:spacing w:before="0"/>
      </w:pPr>
      <w:r>
        <w:rPr>
          <w:b w:val="0"/>
        </w:rPr>
      </w:r>
    </w:p>
    <w:p>
      <w:pPr>
        <w:spacing w:after="100" w:before="0"/>
      </w:pPr>
      <w:r>
        <w:rPr>
          <w:b w:val="0"/>
        </w:rPr>
        <w:t>A. I was reading the newspaper.</w:t>
      </w:r>
    </w:p>
    <w:p>
      <w:pPr>
        <w:spacing w:after="100" w:before="0"/>
      </w:pPr>
      <w:r>
        <w:rPr>
          <w:b w:val="0"/>
        </w:rPr>
        <w:t>B. I had read the newspaper.</w:t>
      </w:r>
    </w:p>
    <w:p>
      <w:pPr>
        <w:spacing w:after="100" w:before="0"/>
      </w:pPr>
      <w:r>
        <w:rPr>
          <w:b w:val="0"/>
        </w:rPr>
        <w:t>C. I read the newspaper.</w:t>
      </w:r>
    </w:p>
    <w:p>
      <w:pPr>
        <w:spacing w:after="100" w:before="0"/>
      </w:pPr>
      <w:r>
        <w:rPr>
          <w:b w:val="0"/>
        </w:rPr>
        <w:t>D. I will read the newspaper.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structure of the given sentence is as follows: Subject + V2 + Object. (Active Voice). In the passive voice, the action "reading" is performed by the doer "me." "I" is the subject and "newspaper" is the object in the active voice. Correct sentence: I read the newspaper.</w:t>
      </w:r>
    </w:p>
    <w:p>
      <w:pPr>
        <w:spacing w:before="0"/>
      </w:pPr>
      <w:r>
        <w:rPr>
          <w:b w:val="0"/>
        </w:rPr>
      </w:r>
    </w:p>
    <w:p>
      <w:pPr>
        <w:spacing w:after="100" w:line="360" w:lineRule="auto" w:before="0"/>
      </w:pPr>
      <w:r>
        <w:rPr>
          <w:b w:val="0"/>
        </w:rPr>
        <w:t>83. Direction: Select the most appropriate synonym of the underlined word. In order to support countries with a concerted approach for an inclusive, and government-led assessment of post-disaster damages, losses, and recovery needs, as well as the development of a comprehensive recovery plan, the European Commission, the World Bank, and the United Nations adopted the Post Disaster Needs Assessment (PDNA) process in 2008.</w:t>
      </w:r>
    </w:p>
    <w:p>
      <w:pPr>
        <w:spacing w:before="0"/>
      </w:pPr>
      <w:r>
        <w:rPr>
          <w:b w:val="0"/>
        </w:rPr>
      </w:r>
    </w:p>
    <w:p>
      <w:pPr>
        <w:spacing w:after="100" w:before="0"/>
      </w:pPr>
      <w:r>
        <w:rPr>
          <w:b w:val="0"/>
        </w:rPr>
        <w:t>A. sustainable</w:t>
      </w:r>
    </w:p>
    <w:p>
      <w:pPr>
        <w:spacing w:after="100" w:before="0"/>
      </w:pPr>
      <w:r>
        <w:rPr>
          <w:b w:val="0"/>
        </w:rPr>
        <w:t>B. clear</w:t>
      </w:r>
    </w:p>
    <w:p>
      <w:pPr>
        <w:spacing w:after="100" w:before="0"/>
      </w:pPr>
      <w:r>
        <w:rPr>
          <w:b w:val="0"/>
        </w:rPr>
        <w:t>C. complete</w:t>
      </w:r>
    </w:p>
    <w:p>
      <w:pPr>
        <w:spacing w:after="100" w:before="0"/>
      </w:pPr>
      <w:r>
        <w:rPr>
          <w:b w:val="0"/>
        </w:rPr>
        <w:t>D. restricted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word "comprehensive" means complete and including everything that is necessary. Example: We offer you a comprehensive training in all aspects of the business. The synonym of "comprehensive" is "complete." The word "complete" means having or including all parts; with nothing missing. Example: I gave a complete list of the stolen items to the police.</w:t>
      </w:r>
    </w:p>
    <w:p>
      <w:pPr>
        <w:spacing w:before="0"/>
      </w:pPr>
      <w:r>
        <w:rPr>
          <w:b w:val="0"/>
        </w:rPr>
      </w:r>
    </w:p>
    <w:p>
      <w:pPr>
        <w:spacing w:after="100" w:line="360" w:lineRule="auto" w:before="0"/>
      </w:pPr>
      <w:r>
        <w:rPr>
          <w:b w:val="0"/>
        </w:rPr>
        <w:t>84. Direction: Select the most appropriate option to fill in the blank. Mosquitoes ______ if there is no water logging.</w:t>
      </w:r>
    </w:p>
    <w:p>
      <w:pPr>
        <w:spacing w:before="0"/>
      </w:pPr>
      <w:r>
        <w:rPr>
          <w:b w:val="0"/>
        </w:rPr>
      </w:r>
    </w:p>
    <w:p>
      <w:pPr>
        <w:spacing w:after="100" w:before="0"/>
      </w:pPr>
      <w:r>
        <w:rPr>
          <w:b w:val="0"/>
        </w:rPr>
        <w:t>A. breed</w:t>
      </w:r>
    </w:p>
    <w:p>
      <w:pPr>
        <w:spacing w:after="100" w:before="0"/>
      </w:pPr>
      <w:r>
        <w:rPr>
          <w:b w:val="0"/>
        </w:rPr>
        <w:t>B. will breed</w:t>
      </w:r>
    </w:p>
    <w:p>
      <w:pPr>
        <w:spacing w:after="100" w:before="0"/>
      </w:pPr>
      <w:r>
        <w:rPr>
          <w:b w:val="0"/>
        </w:rPr>
        <w:t>C. will not breed</w:t>
      </w:r>
    </w:p>
    <w:p>
      <w:pPr>
        <w:spacing w:after="100" w:before="0"/>
      </w:pPr>
      <w:r>
        <w:rPr>
          <w:b w:val="0"/>
        </w:rPr>
        <w:t>D. will have been breeding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Using "will not breed" in the blank indicates a future condition that prevents the breeding of mosquitoes. The phrase "will not breed" is appropriate in the blank of the sentence because it conveys a future condition or outcome. The phrase "will not" suggests a negative outcome in the absence of water logging, emphasizing the dependence of mosquito breeding on the presence of stagnant water. Correct sentence: Mosquitoes will not breed if there is no water logging.</w:t>
      </w:r>
    </w:p>
    <w:p>
      <w:pPr>
        <w:spacing w:before="0"/>
      </w:pPr>
      <w:r>
        <w:rPr>
          <w:b w:val="0"/>
        </w:rPr>
      </w:r>
    </w:p>
    <w:p>
      <w:pPr>
        <w:spacing w:after="100" w:line="360" w:lineRule="auto" w:before="0"/>
      </w:pPr>
      <w:r>
        <w:rPr>
          <w:b w:val="0"/>
        </w:rPr>
        <w:t>85. Direction: Select the most appropriate option that can substitute the underlined segment in the given sentence. If there is no need to substitute it, select 'No substitution'. Delegates of the conflicting countries formally meet at a conference to ironing out their differences.</w:t>
      </w:r>
    </w:p>
    <w:p>
      <w:pPr>
        <w:spacing w:before="0"/>
      </w:pPr>
      <w:r>
        <w:rPr>
          <w:b w:val="0"/>
        </w:rPr>
      </w:r>
    </w:p>
    <w:p>
      <w:pPr>
        <w:spacing w:after="100" w:before="0"/>
      </w:pPr>
      <w:r>
        <w:rPr>
          <w:b w:val="0"/>
        </w:rPr>
        <w:t>A. No substitution</w:t>
      </w:r>
    </w:p>
    <w:p>
      <w:pPr>
        <w:spacing w:after="100" w:before="0"/>
      </w:pPr>
      <w:r>
        <w:rPr>
          <w:b w:val="0"/>
        </w:rPr>
        <w:t>B. to ironed</w:t>
      </w:r>
    </w:p>
    <w:p>
      <w:pPr>
        <w:spacing w:after="100" w:before="0"/>
      </w:pPr>
      <w:r>
        <w:rPr>
          <w:b w:val="0"/>
        </w:rPr>
        <w:t>C. for iron in</w:t>
      </w:r>
    </w:p>
    <w:p>
      <w:pPr>
        <w:spacing w:after="100" w:before="0"/>
      </w:pPr>
      <w:r>
        <w:rPr>
          <w:b w:val="0"/>
        </w:rPr>
        <w:t>D. to iron out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error in the sentence is the misuse of the phrase "to ironing out." The correct form is "to iron out." "Iron out" is the correct phrasal verb in this context, meaning to resolve or smooth out issues or differences through discussion and negotiation. Correct sentence: Delegates of the conflicting countries formally meet at a conference to iron out their differences.</w:t>
      </w:r>
    </w:p>
    <w:p>
      <w:pPr>
        <w:spacing w:before="0"/>
      </w:pPr>
      <w:r>
        <w:rPr>
          <w:b w:val="0"/>
        </w:rPr>
      </w:r>
    </w:p>
    <w:p>
      <w:pPr>
        <w:spacing w:after="100" w:line="360" w:lineRule="auto" w:before="0"/>
      </w:pPr>
      <w:r>
        <w:rPr>
          <w:b w:val="0"/>
        </w:rPr>
        <w:t>86. Direction: Select the most appropriate synonym of the given word from the sentence. Dangerous The traffic police have released a safe advisory that driving without seat belts is risky, beneficial, and fearful for human life.</w:t>
      </w:r>
    </w:p>
    <w:p>
      <w:pPr>
        <w:spacing w:before="0"/>
      </w:pPr>
      <w:r>
        <w:rPr>
          <w:b w:val="0"/>
        </w:rPr>
      </w:r>
    </w:p>
    <w:p>
      <w:pPr>
        <w:spacing w:after="100" w:before="0"/>
      </w:pPr>
      <w:r>
        <w:rPr>
          <w:b w:val="0"/>
        </w:rPr>
        <w:t>A. Risky</w:t>
      </w:r>
    </w:p>
    <w:p>
      <w:pPr>
        <w:spacing w:after="100" w:before="0"/>
      </w:pPr>
      <w:r>
        <w:rPr>
          <w:b w:val="0"/>
        </w:rPr>
        <w:t>B. Beneficial</w:t>
      </w:r>
    </w:p>
    <w:p>
      <w:pPr>
        <w:spacing w:after="100" w:before="0"/>
      </w:pPr>
      <w:r>
        <w:rPr>
          <w:b w:val="0"/>
        </w:rPr>
        <w:t>C. Safe</w:t>
      </w:r>
    </w:p>
    <w:p>
      <w:pPr>
        <w:spacing w:after="100" w:before="0"/>
      </w:pPr>
      <w:r>
        <w:rPr>
          <w:b w:val="0"/>
        </w:rPr>
        <w:t>D. Released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word "Dangerous" means likely to cause injury or damage. Example: The men are armed and dangerous. The synonym of "dangerous" is "risky." The word "Risky" means involving the possibility of something bad happening; dangerous. Example: We shouldn't go there. It's too risky.</w:t>
      </w:r>
    </w:p>
    <w:p>
      <w:pPr>
        <w:spacing w:before="0"/>
      </w:pPr>
      <w:r>
        <w:rPr>
          <w:b w:val="0"/>
        </w:rPr>
      </w:r>
    </w:p>
    <w:p>
      <w:pPr>
        <w:spacing w:after="100" w:line="360" w:lineRule="auto" w:before="0"/>
      </w:pPr>
      <w:r>
        <w:rPr>
          <w:b w:val="0"/>
        </w:rPr>
        <w:t>87. Direction: Choose the most appropriate meaning of the underlined phrase. Many analysts are tipping stable, blue-chip companies to weather the storm.</w:t>
      </w:r>
    </w:p>
    <w:p>
      <w:pPr>
        <w:spacing w:before="0"/>
      </w:pPr>
      <w:r>
        <w:rPr>
          <w:b w:val="0"/>
        </w:rPr>
      </w:r>
    </w:p>
    <w:p>
      <w:pPr>
        <w:spacing w:after="100" w:before="0"/>
      </w:pPr>
      <w:r>
        <w:rPr>
          <w:b w:val="0"/>
        </w:rPr>
        <w:t>A. to deal with a simple situation without being harmed</w:t>
      </w:r>
    </w:p>
    <w:p>
      <w:pPr>
        <w:spacing w:after="100" w:before="0"/>
      </w:pPr>
      <w:r>
        <w:rPr>
          <w:b w:val="0"/>
        </w:rPr>
        <w:t>B. to deal with a situation without thinking</w:t>
      </w:r>
    </w:p>
    <w:p>
      <w:pPr>
        <w:spacing w:after="100" w:before="0"/>
      </w:pPr>
      <w:r>
        <w:rPr>
          <w:b w:val="0"/>
        </w:rPr>
        <w:t>C. to deal with a difficult situation without being harmed</w:t>
      </w:r>
    </w:p>
    <w:p>
      <w:pPr>
        <w:spacing w:after="100" w:before="0"/>
      </w:pPr>
      <w:r>
        <w:rPr>
          <w:b w:val="0"/>
        </w:rPr>
        <w:t>D. to deal with a simple situation without harming anyone else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phrase "to weather the storm" is an idiomatic expression that means to endure a difficult or challenging situation, often a metaphorical one, with resilience and perseverance. It implies successfully navigating through tough times, facing adversity, or overcoming obstacles. Example: Despite facing numerous financial challenges, the small business managed to weather the storm.</w:t>
      </w:r>
    </w:p>
    <w:p>
      <w:pPr>
        <w:spacing w:before="0"/>
      </w:pPr>
      <w:r>
        <w:rPr>
          <w:b w:val="0"/>
        </w:rPr>
      </w:r>
    </w:p>
    <w:p>
      <w:pPr>
        <w:spacing w:after="100" w:line="360" w:lineRule="auto" w:before="0"/>
      </w:pPr>
      <w:r>
        <w:rPr>
          <w:b w:val="0"/>
        </w:rPr>
        <w:t>88. Select the most appropriate option to fill in blank no. 1.</w:t>
      </w:r>
    </w:p>
    <w:p>
      <w:pPr>
        <w:spacing w:before="0"/>
      </w:pPr>
      <w:r>
        <w:rPr>
          <w:b w:val="0"/>
        </w:rPr>
      </w:r>
    </w:p>
    <w:p>
      <w:pPr>
        <w:spacing w:after="100" w:before="0"/>
      </w:pPr>
      <w:r>
        <w:rPr>
          <w:b w:val="0"/>
        </w:rPr>
        <w:t>A. piece</w:t>
      </w:r>
    </w:p>
    <w:p>
      <w:pPr>
        <w:spacing w:after="100" w:before="0"/>
      </w:pPr>
      <w:r>
        <w:rPr>
          <w:b w:val="0"/>
        </w:rPr>
        <w:t>B. being</w:t>
      </w:r>
    </w:p>
    <w:p>
      <w:pPr>
        <w:spacing w:after="100" w:before="0"/>
      </w:pPr>
      <w:r>
        <w:rPr>
          <w:b w:val="0"/>
        </w:rPr>
        <w:t>C. body</w:t>
      </w:r>
    </w:p>
    <w:p>
      <w:pPr>
        <w:spacing w:after="100" w:before="0"/>
      </w:pPr>
      <w:r>
        <w:rPr>
          <w:b w:val="0"/>
        </w:rPr>
        <w:t>D. object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 this context, "object" is a generic term that encompasses various entities, such as natural or artificial celestial bodies, that can orbit around a planet. Using "object" provides a broad and inclusive description, allowing for the recognition of different types of satellites. The term "object" would be suitable to fill in the blank.</w:t>
      </w:r>
    </w:p>
    <w:p>
      <w:pPr>
        <w:spacing w:before="0"/>
      </w:pPr>
      <w:r>
        <w:rPr>
          <w:b w:val="0"/>
        </w:rPr>
      </w:r>
    </w:p>
    <w:p>
      <w:pPr>
        <w:spacing w:after="100" w:line="360" w:lineRule="auto" w:before="0"/>
      </w:pPr>
      <w:r>
        <w:rPr>
          <w:b w:val="0"/>
        </w:rPr>
        <w:t>89. Select the most appropriate option to fill in blank no. 2.</w:t>
      </w:r>
    </w:p>
    <w:p>
      <w:pPr>
        <w:spacing w:before="0"/>
      </w:pPr>
      <w:r>
        <w:rPr>
          <w:b w:val="0"/>
        </w:rPr>
      </w:r>
    </w:p>
    <w:p>
      <w:pPr>
        <w:spacing w:after="100" w:before="0"/>
      </w:pPr>
      <w:r>
        <w:rPr>
          <w:b w:val="0"/>
        </w:rPr>
        <w:t>A. lobbed</w:t>
      </w:r>
    </w:p>
    <w:p>
      <w:pPr>
        <w:spacing w:after="100" w:before="0"/>
      </w:pPr>
      <w:r>
        <w:rPr>
          <w:b w:val="0"/>
        </w:rPr>
        <w:t>B. launched</w:t>
      </w:r>
    </w:p>
    <w:p>
      <w:pPr>
        <w:spacing w:after="100" w:before="0"/>
      </w:pPr>
      <w:r>
        <w:rPr>
          <w:b w:val="0"/>
        </w:rPr>
        <w:t>C. floated</w:t>
      </w:r>
    </w:p>
    <w:p>
      <w:pPr>
        <w:spacing w:after="100" w:before="0"/>
      </w:pPr>
      <w:r>
        <w:rPr>
          <w:b w:val="0"/>
        </w:rPr>
        <w:t>D. tossed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word "launched" accurately describes the action of sending the Soviet Sputnik into space. "Launched" means to start something new or to show something for the first time. In the context of space exploration, "launched" specifically denotes the act of propelling a spacecraft or satellite from Earth into space.</w:t>
      </w:r>
    </w:p>
    <w:p>
      <w:pPr>
        <w:spacing w:before="0"/>
      </w:pPr>
      <w:r>
        <w:rPr>
          <w:b w:val="0"/>
        </w:rPr>
      </w:r>
    </w:p>
    <w:p>
      <w:pPr>
        <w:spacing w:after="100" w:line="360" w:lineRule="auto" w:before="0"/>
      </w:pPr>
      <w:r>
        <w:rPr>
          <w:b w:val="0"/>
        </w:rPr>
        <w:t>90. Select the most appropriate option to fill in blank no. 3.</w:t>
      </w:r>
    </w:p>
    <w:p>
      <w:pPr>
        <w:spacing w:before="0"/>
      </w:pPr>
      <w:r>
        <w:rPr>
          <w:b w:val="0"/>
        </w:rPr>
      </w:r>
    </w:p>
    <w:p>
      <w:pPr>
        <w:spacing w:after="100" w:before="0"/>
      </w:pPr>
      <w:r>
        <w:rPr>
          <w:b w:val="0"/>
        </w:rPr>
        <w:t>A. migrate</w:t>
      </w:r>
    </w:p>
    <w:p>
      <w:pPr>
        <w:spacing w:after="100" w:before="0"/>
      </w:pPr>
      <w:r>
        <w:rPr>
          <w:b w:val="0"/>
        </w:rPr>
        <w:t>B. move</w:t>
      </w:r>
    </w:p>
    <w:p>
      <w:pPr>
        <w:spacing w:after="100" w:before="0"/>
      </w:pPr>
      <w:r>
        <w:rPr>
          <w:b w:val="0"/>
        </w:rPr>
        <w:t>C. stir</w:t>
      </w:r>
    </w:p>
    <w:p>
      <w:pPr>
        <w:spacing w:after="100" w:before="0"/>
      </w:pPr>
      <w:r>
        <w:rPr>
          <w:b w:val="0"/>
        </w:rPr>
        <w:t>D. jump</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phrase "move towards" means to change from a particular system, activity, etc. to another. The reason for using the word "move" in the blank is to convey the action of the satellite in response to the balanced forces. In this context, "move" describes the continuous motion of the satellite as it orbits toward the Earth while still maintaining a hovering or orbiting state above the Earth's surface.</w:t>
      </w:r>
    </w:p>
    <w:p>
      <w:pPr>
        <w:spacing w:before="0"/>
      </w:pPr>
      <w:r>
        <w:rPr>
          <w:b w:val="0"/>
        </w:rPr>
      </w:r>
    </w:p>
    <w:p>
      <w:pPr>
        <w:spacing w:after="100" w:line="360" w:lineRule="auto" w:before="0"/>
      </w:pPr>
      <w:r>
        <w:rPr>
          <w:b w:val="0"/>
        </w:rPr>
        <w:t>91. Select the most appropriate option to fill in blank no. 4.</w:t>
      </w:r>
    </w:p>
    <w:p>
      <w:pPr>
        <w:spacing w:before="0"/>
      </w:pPr>
      <w:r>
        <w:rPr>
          <w:b w:val="0"/>
        </w:rPr>
      </w:r>
    </w:p>
    <w:p>
      <w:pPr>
        <w:spacing w:after="100" w:before="0"/>
      </w:pPr>
      <w:r>
        <w:rPr>
          <w:b w:val="0"/>
        </w:rPr>
        <w:t>A. locate</w:t>
      </w:r>
    </w:p>
    <w:p>
      <w:pPr>
        <w:spacing w:after="100" w:before="0"/>
      </w:pPr>
      <w:r>
        <w:rPr>
          <w:b w:val="0"/>
        </w:rPr>
        <w:t>B. send</w:t>
      </w:r>
    </w:p>
    <w:p>
      <w:pPr>
        <w:spacing w:after="100" w:before="0"/>
      </w:pPr>
      <w:r>
        <w:rPr>
          <w:b w:val="0"/>
        </w:rPr>
        <w:t>C. deliver</w:t>
      </w:r>
    </w:p>
    <w:p>
      <w:pPr>
        <w:spacing w:after="100" w:before="0"/>
      </w:pPr>
      <w:r>
        <w:rPr>
          <w:b w:val="0"/>
        </w:rPr>
        <w:t>D. discharge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"Send" means to make something go or be taken somewhere, especially by mail, radio, etc. The reason for using "send" in the blank is to accurately describe the action of radio receivers and amplifiers on communication satellites. In this context, the term "send" implies the transmission or emission of radio waves from the satellite back to Earth.</w:t>
      </w:r>
    </w:p>
    <w:p>
      <w:pPr>
        <w:spacing w:before="0"/>
      </w:pPr>
      <w:r>
        <w:rPr>
          <w:b w:val="0"/>
        </w:rPr>
      </w:r>
    </w:p>
    <w:p>
      <w:pPr>
        <w:spacing w:after="100" w:line="360" w:lineRule="auto" w:before="0"/>
      </w:pPr>
      <w:r>
        <w:rPr>
          <w:b w:val="0"/>
        </w:rPr>
        <w:t>92. Select the most appropriate option to fill in blank no. 5.</w:t>
      </w:r>
    </w:p>
    <w:p>
      <w:pPr>
        <w:spacing w:before="0"/>
      </w:pPr>
      <w:r>
        <w:rPr>
          <w:b w:val="0"/>
        </w:rPr>
      </w:r>
    </w:p>
    <w:p>
      <w:pPr>
        <w:spacing w:after="100" w:before="0"/>
      </w:pPr>
      <w:r>
        <w:rPr>
          <w:b w:val="0"/>
        </w:rPr>
        <w:t>A. access</w:t>
      </w:r>
    </w:p>
    <w:p>
      <w:pPr>
        <w:spacing w:after="100" w:before="0"/>
      </w:pPr>
      <w:r>
        <w:rPr>
          <w:b w:val="0"/>
        </w:rPr>
        <w:t>B. entry</w:t>
      </w:r>
    </w:p>
    <w:p>
      <w:pPr>
        <w:spacing w:after="100" w:before="0"/>
      </w:pPr>
      <w:r>
        <w:rPr>
          <w:b w:val="0"/>
        </w:rPr>
        <w:t>C. approach</w:t>
      </w:r>
    </w:p>
    <w:p>
      <w:pPr>
        <w:spacing w:after="100" w:before="0"/>
      </w:pPr>
      <w:r>
        <w:rPr>
          <w:b w:val="0"/>
        </w:rPr>
        <w:t>D. ingress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word "access" means to find information on a computer. The reason for using "access" in the blank is to convey the action of retrieving or obtaining scientific data from numerous satellites. In the context of satellite communication and data retrieval, the term "access" implies the capability of scientists to connect with or retrieve information from satellites.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