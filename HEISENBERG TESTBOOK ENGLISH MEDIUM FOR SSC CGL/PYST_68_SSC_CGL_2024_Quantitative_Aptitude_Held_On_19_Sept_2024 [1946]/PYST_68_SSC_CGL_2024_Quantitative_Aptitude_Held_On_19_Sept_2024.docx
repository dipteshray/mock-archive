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maximum value of 2sinθ + 3cosθ is:</w:t>
      </w:r>
    </w:p>
    <w:p>
      <w:pPr>
        <w:spacing w:before="0"/>
      </w:pPr>
      <w:r>
        <w:rPr>
          <w:b w:val="0"/>
        </w:rPr>
      </w:r>
    </w:p>
    <w:p>
      <w:pPr>
        <w:spacing w:after="100" w:before="0"/>
      </w:pPr>
      <w:r>
        <w:rPr>
          <w:b w:val="0"/>
        </w:rPr>
        <w:t>A. √(17)</w:t>
      </w:r>
    </w:p>
    <w:p>
      <w:pPr>
        <w:spacing w:after="100" w:before="0"/>
      </w:pPr>
      <w:r>
        <w:rPr>
          <w:b w:val="0"/>
        </w:rPr>
        <w:t>B. √(11)</w:t>
      </w:r>
    </w:p>
    <w:p>
      <w:pPr>
        <w:spacing w:after="100" w:before="0"/>
      </w:pPr>
      <w:r>
        <w:rPr>
          <w:b w:val="0"/>
        </w:rPr>
        <w:t>C. 9</w:t>
      </w:r>
    </w:p>
    <w:p>
      <w:pPr>
        <w:spacing w:after="100" w:before="0"/>
      </w:pPr>
      <w:r>
        <w:rPr>
          <w:b w:val="0"/>
        </w:rPr>
        <w:t>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Maximum value = √(a2 + b2), a = 2, b = 3 Maximum value = √(22 + 32) = √(4 + 9) = √13</w:t>
      </w:r>
    </w:p>
    <w:p>
      <w:pPr>
        <w:spacing w:before="0"/>
      </w:pPr>
      <w:r>
        <w:rPr>
          <w:b w:val="0"/>
        </w:rPr>
      </w:r>
    </w:p>
    <w:p>
      <w:pPr>
        <w:spacing w:after="100" w:line="360" w:lineRule="auto" w:before="0"/>
      </w:pPr>
      <w:r>
        <w:rPr>
          <w:b w:val="0"/>
        </w:rPr>
        <w:t>2. The radius of the circle is 10 cm and the perpendicular distance from the chord to the centre is 6 cm. The length of the chord is:</w:t>
      </w:r>
    </w:p>
    <w:p>
      <w:pPr>
        <w:spacing w:before="0"/>
      </w:pPr>
      <w:r>
        <w:rPr>
          <w:b w:val="0"/>
        </w:rPr>
      </w:r>
    </w:p>
    <w:p>
      <w:pPr>
        <w:spacing w:after="100" w:before="0"/>
      </w:pPr>
      <w:r>
        <w:rPr>
          <w:b w:val="0"/>
        </w:rPr>
        <w:t>A. 16 cm</w:t>
      </w:r>
    </w:p>
    <w:p>
      <w:pPr>
        <w:spacing w:after="100" w:before="0"/>
      </w:pPr>
      <w:r>
        <w:rPr>
          <w:b w:val="0"/>
        </w:rPr>
        <w:t>B. 12 cm</w:t>
      </w:r>
    </w:p>
    <w:p>
      <w:pPr>
        <w:spacing w:after="100" w:before="0"/>
      </w:pPr>
      <w:r>
        <w:rPr>
          <w:b w:val="0"/>
        </w:rPr>
        <w:t>C. 14 cm</w:t>
      </w:r>
    </w:p>
    <w:p>
      <w:pPr>
        <w:spacing w:after="100" w:before="0"/>
      </w:pPr>
      <w:r>
        <w:rPr>
          <w:b w:val="0"/>
        </w:rPr>
        <w:t>D. 18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Length of the chord = 2 × √(r2 - d2) = 2 × √(102 - 62) = 2 × √(100 - 36) = 2 × √64 = 2 × 8 = 16 cm</w:t>
      </w:r>
    </w:p>
    <w:p>
      <w:pPr>
        <w:spacing w:before="0"/>
      </w:pPr>
      <w:r>
        <w:rPr>
          <w:b w:val="0"/>
        </w:rPr>
      </w:r>
    </w:p>
    <w:p>
      <w:pPr>
        <w:spacing w:after="100" w:line="360" w:lineRule="auto" w:before="0"/>
      </w:pPr>
      <w:r>
        <w:rPr>
          <w:b w:val="0"/>
        </w:rPr>
        <w:t>3. Simplify the following expression. 25 ÷ 5 + 3 of 2 – 4 + 6 of 3 ÷ 2 – 8 + 4</w:t>
      </w:r>
    </w:p>
    <w:p>
      <w:pPr>
        <w:spacing w:before="0"/>
      </w:pPr>
      <w:r>
        <w:rPr>
          <w:b w:val="0"/>
        </w:rPr>
      </w:r>
    </w:p>
    <w:p>
      <w:pPr>
        <w:spacing w:after="100" w:before="0"/>
      </w:pPr>
      <w:r>
        <w:rPr>
          <w:b w:val="0"/>
        </w:rPr>
        <w:t>A. 16</w:t>
      </w:r>
    </w:p>
    <w:p>
      <w:pPr>
        <w:spacing w:after="100" w:before="0"/>
      </w:pPr>
      <w:r>
        <w:rPr>
          <w:b w:val="0"/>
        </w:rPr>
        <w:t>B. 4</w:t>
      </w:r>
    </w:p>
    <w:p>
      <w:pPr>
        <w:spacing w:after="100" w:before="0"/>
      </w:pPr>
      <w:r>
        <w:rPr>
          <w:b w:val="0"/>
        </w:rPr>
        <w:t>C. 8</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25 ÷ 5 + 3 × 2 – 4 + 6 × 3 ÷ 2 – 8 + 4 ⇒ 5 + 6 – 4 + 18 ÷ 2 – 8 + 4 ⇒ 11 – 4 + 9 – 8 + 4 = 12</w:t>
      </w:r>
    </w:p>
    <w:p>
      <w:pPr>
        <w:spacing w:before="0"/>
      </w:pPr>
      <w:r>
        <w:rPr>
          <w:b w:val="0"/>
        </w:rPr>
      </w:r>
    </w:p>
    <w:p>
      <w:pPr>
        <w:spacing w:after="100" w:line="360" w:lineRule="auto" w:before="0"/>
      </w:pPr>
      <w:r>
        <w:rPr>
          <w:b w:val="0"/>
        </w:rPr>
        <w:t>4. If ≤ft( x + (1/x) ) = 7 where x &gt; 0, the positive value of ≤ft( x - (1/x) )is:</w:t>
      </w:r>
    </w:p>
    <w:p>
      <w:pPr>
        <w:spacing w:before="0"/>
      </w:pPr>
      <w:r>
        <w:rPr>
          <w:b w:val="0"/>
        </w:rPr>
      </w:r>
    </w:p>
    <w:p>
      <w:pPr>
        <w:spacing w:after="100" w:before="0"/>
      </w:pPr>
      <w:r>
        <w:rPr>
          <w:b w:val="0"/>
        </w:rPr>
        <w:t>A. 5√(4)</w:t>
      </w:r>
    </w:p>
    <w:p>
      <w:pPr>
        <w:spacing w:after="100" w:before="0"/>
      </w:pPr>
      <w:r>
        <w:rPr>
          <w:b w:val="0"/>
        </w:rPr>
        <w:t>B. 5√(5)</w:t>
      </w:r>
    </w:p>
    <w:p>
      <w:pPr>
        <w:spacing w:after="100" w:before="0"/>
      </w:pPr>
      <w:r>
        <w:rPr>
          <w:b w:val="0"/>
        </w:rPr>
        <w:t>C. 3√(5)</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+ 1/x) = 7 ⇒ (x + 1/x)2 = 72 ⇒ x2 + 2 + 1/x2 = 49 ⇒ x2 + 1/x2 = 47 ⇒ (x - 1/x)2 = (x + 1/x)2 - 4 ⇒ (x - 1/x)2 = 49 - 4 ⇒ (x - 1/x)2 = 45 ⇒ x - 1/x = √(45) ⇒ x - 1/x = 3√(5)</w:t>
      </w:r>
    </w:p>
    <w:p>
      <w:pPr>
        <w:spacing w:before="0"/>
      </w:pPr>
      <w:r>
        <w:rPr>
          <w:b w:val="0"/>
        </w:rPr>
      </w:r>
    </w:p>
    <w:p>
      <w:pPr>
        <w:spacing w:after="100" w:line="360" w:lineRule="auto" w:before="0"/>
      </w:pPr>
      <w:r>
        <w:rPr>
          <w:b w:val="0"/>
        </w:rPr>
        <w:t>5. A shopkeeper sells rice at the rate of ₹44 per kg whose cost price is ₹40 per kg. Not satisfied with this, he tries to increase his profit by removing 200 grams of rice from each packet. What is the shopkeeper's overall gain percentage?</w:t>
      </w:r>
    </w:p>
    <w:p>
      <w:pPr>
        <w:spacing w:before="0"/>
      </w:pPr>
      <w:r>
        <w:rPr>
          <w:b w:val="0"/>
        </w:rPr>
      </w:r>
    </w:p>
    <w:p>
      <w:pPr>
        <w:spacing w:after="100" w:before="0"/>
      </w:pPr>
      <w:r>
        <w:rPr>
          <w:b w:val="0"/>
        </w:rPr>
        <w:t>A. 35%</w:t>
      </w:r>
    </w:p>
    <w:p>
      <w:pPr>
        <w:spacing w:after="100" w:before="0"/>
      </w:pPr>
      <w:r>
        <w:rPr>
          <w:b w:val="0"/>
        </w:rPr>
        <w:t>B. 37.5%</w:t>
      </w:r>
    </w:p>
    <w:p>
      <w:pPr>
        <w:spacing w:after="100" w:before="0"/>
      </w:pPr>
      <w:r>
        <w:rPr>
          <w:b w:val="0"/>
        </w:rPr>
        <w:t>C. 37%</w:t>
      </w:r>
    </w:p>
    <w:p>
      <w:pPr>
        <w:spacing w:after="100" w:before="0"/>
      </w:pPr>
      <w:r>
        <w:rPr>
          <w:b w:val="0"/>
        </w:rPr>
        <w:t>D. 35.5%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 per kg with 200g removed = 44 / 0.8 = 55 Gain per kg = 55 - 40 = 15 Gain % = (15 / 40) × 100 = 37.5%</w:t>
      </w:r>
    </w:p>
    <w:p>
      <w:pPr>
        <w:spacing w:before="0"/>
      </w:pPr>
      <w:r>
        <w:rPr>
          <w:b w:val="0"/>
        </w:rPr>
      </w:r>
    </w:p>
    <w:p>
      <w:pPr>
        <w:spacing w:after="100" w:line="360" w:lineRule="auto" w:before="0"/>
      </w:pPr>
      <w:r>
        <w:rPr>
          <w:b w:val="0"/>
        </w:rPr>
        <w:t>6. Three years ago, the age of a person was six times the age of his younger brother. Eight years later, the age of the person will be three years less than twice the age of his younger brother. Find the present ages of the person and his younger brother.</w:t>
      </w:r>
    </w:p>
    <w:p>
      <w:pPr>
        <w:spacing w:before="0"/>
      </w:pPr>
      <w:r>
        <w:rPr>
          <w:b w:val="0"/>
        </w:rPr>
      </w:r>
    </w:p>
    <w:p>
      <w:pPr>
        <w:spacing w:after="100" w:before="0"/>
      </w:pPr>
      <w:r>
        <w:rPr>
          <w:b w:val="0"/>
        </w:rPr>
        <w:t>A. 15 years and 5 years</w:t>
      </w:r>
    </w:p>
    <w:p>
      <w:pPr>
        <w:spacing w:after="100" w:before="0"/>
      </w:pPr>
      <w:r>
        <w:rPr>
          <w:b w:val="0"/>
        </w:rPr>
        <w:t>B. 5 years and 15 years</w:t>
      </w:r>
    </w:p>
    <w:p>
      <w:pPr>
        <w:spacing w:after="100" w:before="0"/>
      </w:pPr>
      <w:r>
        <w:rPr>
          <w:b w:val="0"/>
        </w:rPr>
        <w:t>C. 12 years and 4 years</w:t>
      </w:r>
    </w:p>
    <w:p>
      <w:pPr>
        <w:spacing w:after="100" w:before="0"/>
      </w:pPr>
      <w:r>
        <w:rPr>
          <w:b w:val="0"/>
        </w:rPr>
        <w:t>D. 4 years and 12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present age of the person be P years and the present age of his younger brother be B years. P - 3 = 6(B - 3) ⇒ P = 6B - 15 P + 8 = 2(B + 8) - 3 ⇒ P = 2B + 5 6B - 15 = 2B + 5 ⇒ 4B = 20 ⇒ B = 5 P = 6(5) - 15 ⇒ P = 15 The present ages of the person and his younger brother are 15 years and 5 years, respectively.</w:t>
      </w:r>
    </w:p>
    <w:p>
      <w:pPr>
        <w:spacing w:before="0"/>
      </w:pPr>
      <w:r>
        <w:rPr>
          <w:b w:val="0"/>
        </w:rPr>
      </w:r>
    </w:p>
    <w:p>
      <w:pPr>
        <w:spacing w:after="100" w:line="360" w:lineRule="auto" w:before="0"/>
      </w:pPr>
      <w:r>
        <w:rPr>
          <w:b w:val="0"/>
        </w:rPr>
        <w:t>7. An article marked for ₹275 is sold at 5% discount. The seller still gains 4.5%. What did he pay for it?</w:t>
      </w:r>
    </w:p>
    <w:p>
      <w:pPr>
        <w:spacing w:before="0"/>
      </w:pPr>
      <w:r>
        <w:rPr>
          <w:b w:val="0"/>
        </w:rPr>
      </w:r>
    </w:p>
    <w:p>
      <w:pPr>
        <w:spacing w:after="100" w:before="0"/>
      </w:pPr>
      <w:r>
        <w:rPr>
          <w:b w:val="0"/>
        </w:rPr>
        <w:t>A. ₹250</w:t>
      </w:r>
    </w:p>
    <w:p>
      <w:pPr>
        <w:spacing w:after="100" w:before="0"/>
      </w:pPr>
      <w:r>
        <w:rPr>
          <w:b w:val="0"/>
        </w:rPr>
        <w:t>B. ₹125</w:t>
      </w:r>
    </w:p>
    <w:p>
      <w:pPr>
        <w:spacing w:after="100" w:before="0"/>
      </w:pPr>
      <w:r>
        <w:rPr>
          <w:b w:val="0"/>
        </w:rPr>
        <w:t>C. ₹200</w:t>
      </w:r>
    </w:p>
    <w:p>
      <w:pPr>
        <w:spacing w:after="100" w:before="0"/>
      </w:pPr>
      <w:r>
        <w:rPr>
          <w:b w:val="0"/>
        </w:rPr>
        <w:t>D. ₹225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MP = ₹275, Discount = 5%, Gain = 4.5% SP = MP × (1 - Discount%) = 275 × 0.95 = 261.25 CP = SP / (1 + Gain%) = 261.25 / 1.045 = 250</w:t>
      </w:r>
    </w:p>
    <w:p>
      <w:pPr>
        <w:spacing w:before="0"/>
      </w:pPr>
      <w:r>
        <w:rPr>
          <w:b w:val="0"/>
        </w:rPr>
      </w:r>
    </w:p>
    <w:p>
      <w:pPr>
        <w:spacing w:after="100" w:line="360" w:lineRule="auto" w:before="0"/>
      </w:pPr>
      <w:r>
        <w:rPr>
          <w:b w:val="0"/>
        </w:rPr>
        <w:t>8. PQ and RS are common tangents to two circles intersecting at A and B. A and B, when produced on both the sides, meet the tangents PQ and RS at X and Y, respectively. If AB = 3 cm and XY = 5 cm, then PQ is ________.</w:t>
      </w:r>
    </w:p>
    <w:p>
      <w:pPr>
        <w:spacing w:before="0"/>
      </w:pPr>
      <w:r>
        <w:rPr>
          <w:b w:val="0"/>
        </w:rPr>
      </w:r>
    </w:p>
    <w:p>
      <w:pPr>
        <w:spacing w:after="100" w:before="0"/>
      </w:pPr>
      <w:r>
        <w:rPr>
          <w:b w:val="0"/>
        </w:rPr>
        <w:t>A. 5 cm</w:t>
      </w:r>
    </w:p>
    <w:p>
      <w:pPr>
        <w:spacing w:after="100" w:before="0"/>
      </w:pPr>
      <w:r>
        <w:rPr>
          <w:b w:val="0"/>
        </w:rPr>
        <w:t>B. 3 cm</w:t>
      </w:r>
    </w:p>
    <w:p>
      <w:pPr>
        <w:spacing w:after="100" w:before="0"/>
      </w:pPr>
      <w:r>
        <w:rPr>
          <w:b w:val="0"/>
        </w:rPr>
        <w:t>C. 6 cm</w:t>
      </w:r>
    </w:p>
    <w:p>
      <w:pPr>
        <w:spacing w:after="100" w:before="0"/>
      </w:pPr>
      <w:r>
        <w:rPr>
          <w:b w:val="0"/>
        </w:rPr>
        <w:t>D. 4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2XA = 5 - 3 = 2, XA = 1 XB = XA + AB = 1 + 3 = 4 PX2 = 1 × 4 ⇒ PX = 2 cm PQ = 2 + 2 = 4 cm</w:t>
      </w:r>
    </w:p>
    <w:p>
      <w:pPr>
        <w:spacing w:before="0"/>
      </w:pPr>
      <w:r>
        <w:rPr>
          <w:b w:val="0"/>
        </w:rPr>
      </w:r>
    </w:p>
    <w:p>
      <w:pPr>
        <w:spacing w:after="100" w:line="360" w:lineRule="auto" w:before="0"/>
      </w:pPr>
      <w:r>
        <w:rPr>
          <w:b w:val="0"/>
        </w:rPr>
        <w:t>9. At a school building, there is an overhead tank. To fill this tank 50 buckets of water are required. Assume that the capacity of the bucket is reduced to two-fifth of the present. How many buckets of water are required to fill the same tank?</w:t>
      </w:r>
    </w:p>
    <w:p>
      <w:pPr>
        <w:spacing w:before="0"/>
      </w:pPr>
      <w:r>
        <w:rPr>
          <w:b w:val="0"/>
        </w:rPr>
      </w:r>
    </w:p>
    <w:p>
      <w:pPr>
        <w:spacing w:after="100" w:before="0"/>
      </w:pPr>
      <w:r>
        <w:rPr>
          <w:b w:val="0"/>
        </w:rPr>
        <w:t>A. 62.5</w:t>
      </w:r>
    </w:p>
    <w:p>
      <w:pPr>
        <w:spacing w:after="100" w:before="0"/>
      </w:pPr>
      <w:r>
        <w:rPr>
          <w:b w:val="0"/>
        </w:rPr>
        <w:t>B. 20</w:t>
      </w:r>
    </w:p>
    <w:p>
      <w:pPr>
        <w:spacing w:after="100" w:before="0"/>
      </w:pPr>
      <w:r>
        <w:rPr>
          <w:b w:val="0"/>
        </w:rPr>
        <w:t>C. 125</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Old number of buckets = 50, New capacity = (2/5)C New buckets = 50 × (5/2) = 50 × 2.5 = 125</w:t>
      </w:r>
    </w:p>
    <w:p>
      <w:pPr>
        <w:spacing w:before="0"/>
      </w:pPr>
      <w:r>
        <w:rPr>
          <w:b w:val="0"/>
        </w:rPr>
      </w:r>
    </w:p>
    <w:p>
      <w:pPr>
        <w:spacing w:after="100" w:line="360" w:lineRule="auto" w:before="0"/>
      </w:pPr>
      <w:r>
        <w:rPr>
          <w:b w:val="0"/>
        </w:rPr>
        <w:t>10. A and B can do a work in 12 days and 16 days, respectively. If they work together for 6 days, then the fraction of the work left is ________.</w:t>
      </w:r>
    </w:p>
    <w:p>
      <w:pPr>
        <w:spacing w:before="0"/>
      </w:pPr>
      <w:r>
        <w:rPr>
          <w:b w:val="0"/>
        </w:rPr>
      </w:r>
    </w:p>
    <w:p>
      <w:pPr>
        <w:spacing w:after="100" w:before="0"/>
      </w:pPr>
      <w:r>
        <w:rPr>
          <w:b w:val="0"/>
        </w:rPr>
        <w:t>A. (5/7)</w:t>
      </w:r>
    </w:p>
    <w:p>
      <w:pPr>
        <w:spacing w:after="100" w:before="0"/>
      </w:pPr>
      <w:r>
        <w:rPr>
          <w:b w:val="0"/>
        </w:rPr>
        <w:t>B. (7/8)</w:t>
      </w:r>
    </w:p>
    <w:p>
      <w:pPr>
        <w:spacing w:after="100" w:before="0"/>
      </w:pPr>
      <w:r>
        <w:rPr>
          <w:b w:val="0"/>
        </w:rPr>
        <w:t>C. (1/8)</w:t>
      </w:r>
    </w:p>
    <w:p>
      <w:pPr>
        <w:spacing w:after="100" w:before="0"/>
      </w:pPr>
      <w:r>
        <w:rPr>
          <w:b w:val="0"/>
        </w:rPr>
        <w:t>D.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Work done by A in 1 day = 1/12, Work done by B in 1 day = 1/16 Work done by both in 1 day = 1/12 + 1/16 = 7/48 Work done by both in 6 days = 6 × 7/48 = 7/8 Fraction of work left = 1 - 7/8 = 1/8</w:t>
      </w:r>
    </w:p>
    <w:p>
      <w:pPr>
        <w:spacing w:before="0"/>
      </w:pPr>
      <w:r>
        <w:rPr>
          <w:b w:val="0"/>
        </w:rPr>
      </w:r>
    </w:p>
    <w:p>
      <w:pPr>
        <w:spacing w:after="100" w:line="360" w:lineRule="auto" w:before="0"/>
      </w:pPr>
      <w:r>
        <w:rPr>
          <w:b w:val="0"/>
        </w:rPr>
        <w:t>11. A quadrilateral PQRS is inscribed in a circle of centre O, such that PQ is a diameter and ∠ PSR = 120°. Find the value of ∠QPR.</w:t>
      </w:r>
    </w:p>
    <w:p>
      <w:pPr>
        <w:spacing w:before="0"/>
      </w:pPr>
      <w:r>
        <w:rPr>
          <w:b w:val="0"/>
        </w:rPr>
      </w:r>
    </w:p>
    <w:p>
      <w:pPr>
        <w:spacing w:after="100" w:before="0"/>
      </w:pPr>
      <w:r>
        <w:rPr>
          <w:b w:val="0"/>
        </w:rPr>
        <w:t>A. 30°</w:t>
      </w:r>
    </w:p>
    <w:p>
      <w:pPr>
        <w:spacing w:after="100" w:before="0"/>
      </w:pPr>
      <w:r>
        <w:rPr>
          <w:b w:val="0"/>
        </w:rPr>
        <w:t>B. 60°</w:t>
      </w:r>
    </w:p>
    <w:p>
      <w:pPr>
        <w:spacing w:after="100" w:before="0"/>
      </w:pPr>
      <w:r>
        <w:rPr>
          <w:b w:val="0"/>
        </w:rPr>
        <w:t>C. 40°</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∠PSR = 120º ∠PQR = 180º - 120º = 60º ∠PRQ = 90º (PQ is diameter) 60º + 90º + ∠QPR = 180º ∠QPR = 180º - 150º = 30º</w:t>
      </w:r>
    </w:p>
    <w:p>
      <w:pPr>
        <w:spacing w:before="0"/>
      </w:pPr>
      <w:r>
        <w:rPr>
          <w:b w:val="0"/>
        </w:rPr>
      </w:r>
    </w:p>
    <w:p>
      <w:pPr>
        <w:spacing w:after="100" w:line="360" w:lineRule="auto" w:before="0"/>
      </w:pPr>
      <w:r>
        <w:rPr>
          <w:b w:val="0"/>
        </w:rPr>
        <w:t>12. The base radius of a circular cylinder is 10.5 cm. If the area of its curved surface is 792 cm2, then what is the volume of the cylinder?</w:t>
      </w:r>
    </w:p>
    <w:p>
      <w:pPr>
        <w:spacing w:before="0"/>
      </w:pPr>
      <w:r>
        <w:rPr>
          <w:b w:val="0"/>
        </w:rPr>
      </w:r>
    </w:p>
    <w:p>
      <w:pPr>
        <w:spacing w:after="100" w:before="0"/>
      </w:pPr>
      <w:r>
        <w:rPr>
          <w:b w:val="0"/>
        </w:rPr>
        <w:t>A. 4185 cm3</w:t>
      </w:r>
    </w:p>
    <w:p>
      <w:pPr>
        <w:spacing w:after="100" w:before="0"/>
      </w:pPr>
      <w:r>
        <w:rPr>
          <w:b w:val="0"/>
        </w:rPr>
        <w:t>B. 518 cm3</w:t>
      </w:r>
    </w:p>
    <w:p>
      <w:pPr>
        <w:spacing w:after="100" w:before="0"/>
      </w:pPr>
      <w:r>
        <w:rPr>
          <w:b w:val="0"/>
        </w:rPr>
        <w:t>C. 4152 cm3</w:t>
      </w:r>
    </w:p>
    <w:p>
      <w:pPr>
        <w:spacing w:after="100" w:before="0"/>
      </w:pPr>
      <w:r>
        <w:rPr>
          <w:b w:val="0"/>
        </w:rPr>
        <w:t>D. 4158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 = 10.5 cm, A = 792 cm2 CSA = 2πrh ⇒ 792 = 2 × 22/7 × 10.5 × h ⇒ h = 12 cm V = πr2h ⇒ V = 22/7 × (10.5)2 × 12 ⇒ V = 4158 cm3</w:t>
      </w:r>
    </w:p>
    <w:p>
      <w:pPr>
        <w:spacing w:before="0"/>
      </w:pPr>
      <w:r>
        <w:rPr>
          <w:b w:val="0"/>
        </w:rPr>
      </w:r>
    </w:p>
    <w:p>
      <w:pPr>
        <w:spacing w:after="100" w:line="360" w:lineRule="auto" w:before="0"/>
      </w:pPr>
      <w:r>
        <w:rPr>
          <w:b w:val="0"/>
        </w:rPr>
        <w:t>13. The value of the e×pression (1 - sin(2t)/1 + sin(2t)) × (cos(t) + sin(t)/cos(t) - sin(t)) is</w:t>
      </w:r>
    </w:p>
    <w:p>
      <w:pPr>
        <w:spacing w:before="0"/>
      </w:pPr>
      <w:r>
        <w:rPr>
          <w:b w:val="0"/>
        </w:rPr>
      </w:r>
    </w:p>
    <w:p>
      <w:pPr>
        <w:spacing w:after="100" w:before="0"/>
      </w:pPr>
      <w:r>
        <w:rPr>
          <w:b w:val="0"/>
        </w:rPr>
        <w:t>A. (1 - 2 (t)/1 + 2 (t))</w:t>
      </w:r>
    </w:p>
    <w:p>
      <w:pPr>
        <w:spacing w:after="100" w:before="0"/>
      </w:pPr>
      <w:r>
        <w:rPr>
          <w:b w:val="0"/>
        </w:rPr>
        <w:t>B. (1 - (t)/1 + (t))</w:t>
      </w:r>
    </w:p>
    <w:p>
      <w:pPr>
        <w:spacing w:after="100" w:before="0"/>
      </w:pPr>
      <w:r>
        <w:rPr>
          <w:b w:val="0"/>
        </w:rPr>
        <w:t>C. (1 + 2 (t)/1 - 2 (t))</w:t>
      </w:r>
    </w:p>
    <w:p>
      <w:pPr>
        <w:spacing w:after="100" w:before="0"/>
      </w:pPr>
      <w:r>
        <w:rPr>
          <w:b w:val="0"/>
        </w:rPr>
        <w:t>D. (1 + (t)/1 - (t))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Put t = 30° to quickly evaluate the expression and eliminate options. Expression = [(1 − sin(60°)) / (1 + sin(60°))] × [(cos(30°) + sin(30°)) / (cos(30°) − sin(30°))] Expression = [(1 − √3/2) / (1 + √3/2)] × [(√3/2 + 1/2) / (√3/2 − 1/2)] Expression = (7 − 4√3) × (2 + √3) = 2 − √3. Checking given options for t = 30°, Option 2 gives: (1 − tan(30°)) / (1 + tan(30°)) = (1 − 1/√3) / (1 + 1/√3) = (√3 − 1) / (√3 + 1) = 2 − √3. ∴ The correct answer is (1 − tan(t)) / (1 + tan(t)). Alternate Method Given: Expression = [(1 − sin(2t)) / (1 + sin(2t))] × [(cos(t) + sin(t)) / (cos(t) − sin(t))] Formula Used: 1 = sin2(t) + cos2(t) sin(2t) = 2sin(t)cos(t) (a − b)2 = a2 + b2 − 2ab Calculations: ⇒ 1 − sin(2t) = cos2(t) + sin2(t) − 2sin(t)cos(t) = (cos(t) − sin(t))2 ⇒ 1 + sin(2t) = cos2(t) + sin2(t) + 2sin(t)cos(t) = (cos(t) + sin(t))2 Substitute these values into the given expression: ⇒ Expression = [(cos(t) − sin(t))2 / (cos(t) + sin(t))2] × [(cos(t) + sin(t)) / (cos(t) − sin(t))] Cancel out the common terms from numerator and denominator: ⇒ Expression = (cos(t) − sin(t)) / (cos(t) + sin(t)) Divide numerator and denominator by cos(t): ⇒ Expression = [1 − (sin(t) / cos(t))] / [1 + (sin(t) / cos(t))] ⇒ Expression = (1 − tan(t)) / (1 + tan(t)) ∴ The correct answer is (1 − tan(t)) / (1 + tan(t)). Additional Information Double Angle Formulas sin(2θ) = 2sin(θ)cos(θ) and cos(2θ) = cos2(θ) − sin2(θ). Tangent Addition Formula tan(A − B) = (tan(A) − tan(B)) / (1 + tan(A)tan(B)). Applying this for A = 45° gives tan(45° − θ) = (1 − tan(θ)) / (1 + tan(θ)). Pythagorean Identities sin2(θ) + cos2(θ) = 1, which is commonly used to convert 1 ± sin(2θ) into perfect square expressions like (cos(θ) ± sin(θ))2.</w:t>
      </w:r>
    </w:p>
    <w:p>
      <w:pPr>
        <w:spacing w:before="0"/>
      </w:pPr>
      <w:r>
        <w:rPr>
          <w:b w:val="0"/>
        </w:rPr>
      </w:r>
    </w:p>
    <w:p>
      <w:pPr>
        <w:spacing w:after="100" w:line="360" w:lineRule="auto" w:before="0"/>
      </w:pPr>
      <w:r>
        <w:rPr>
          <w:b w:val="0"/>
        </w:rPr>
        <w:t>14. The sum of the ages of 6 children born at the interval of two years each is 90 years. What is the age (in years) of the eldest child?</w:t>
      </w:r>
    </w:p>
    <w:p>
      <w:pPr>
        <w:spacing w:before="0"/>
      </w:pPr>
      <w:r>
        <w:rPr>
          <w:b w:val="0"/>
        </w:rPr>
      </w:r>
    </w:p>
    <w:p>
      <w:pPr>
        <w:spacing w:after="100" w:before="0"/>
      </w:pPr>
      <w:r>
        <w:rPr>
          <w:b w:val="0"/>
        </w:rPr>
        <w:t>A. 14</w:t>
      </w:r>
    </w:p>
    <w:p>
      <w:pPr>
        <w:spacing w:after="100" w:before="0"/>
      </w:pPr>
      <w:r>
        <w:rPr>
          <w:b w:val="0"/>
        </w:rPr>
        <w:t>B. 20</w:t>
      </w:r>
    </w:p>
    <w:p>
      <w:pPr>
        <w:spacing w:after="100" w:before="0"/>
      </w:pPr>
      <w:r>
        <w:rPr>
          <w:b w:val="0"/>
        </w:rPr>
        <w:t>C. 16</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age of the youngest child be x years, x + (x+2) + (x+4) + (x+6) + (x+8) + (x+10) = 90 ⇒ 6x + 30 = 90 ⇒ 6x = 60 ⇒ x = 10 Age of the eldest child = x + 10 = 20 years</w:t>
      </w:r>
    </w:p>
    <w:p>
      <w:pPr>
        <w:spacing w:before="0"/>
      </w:pPr>
      <w:r>
        <w:rPr>
          <w:b w:val="0"/>
        </w:rPr>
      </w:r>
    </w:p>
    <w:p>
      <w:pPr>
        <w:spacing w:after="100" w:line="360" w:lineRule="auto" w:before="0"/>
      </w:pPr>
      <w:r>
        <w:rPr>
          <w:b w:val="0"/>
        </w:rPr>
        <w:t>15. A sum of ₹1,456, when invested for ten years, amounts to ₹2,366 on maturity. Find the rate of simple interest per annum that was to be paid on the sum invested.</w:t>
      </w:r>
    </w:p>
    <w:p>
      <w:pPr>
        <w:spacing w:before="0"/>
      </w:pPr>
      <w:r>
        <w:rPr>
          <w:b w:val="0"/>
        </w:rPr>
      </w:r>
    </w:p>
    <w:p>
      <w:pPr>
        <w:spacing w:after="100" w:before="0"/>
      </w:pPr>
      <w:r>
        <w:rPr>
          <w:b w:val="0"/>
        </w:rPr>
        <w:t>A. 5.75%</w:t>
      </w:r>
    </w:p>
    <w:p>
      <w:pPr>
        <w:spacing w:after="100" w:before="0"/>
      </w:pPr>
      <w:r>
        <w:rPr>
          <w:b w:val="0"/>
        </w:rPr>
        <w:t>B. 6.5%</w:t>
      </w:r>
    </w:p>
    <w:p>
      <w:pPr>
        <w:spacing w:after="100" w:before="0"/>
      </w:pPr>
      <w:r>
        <w:rPr>
          <w:b w:val="0"/>
        </w:rPr>
        <w:t>C. 6.25%</w:t>
      </w:r>
    </w:p>
    <w:p>
      <w:pPr>
        <w:spacing w:after="100" w:before="0"/>
      </w:pPr>
      <w:r>
        <w:rPr>
          <w:b w:val="0"/>
        </w:rPr>
        <w:t>D. 6.15%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 = 2,366 - 1,456 = 910 R = (910 × 100) / (1,456 × 10) = 91,000 / 14,560 R = 6.25%</w:t>
      </w:r>
    </w:p>
    <w:p>
      <w:pPr>
        <w:spacing w:before="0"/>
      </w:pPr>
      <w:r>
        <w:rPr>
          <w:b w:val="0"/>
        </w:rPr>
      </w:r>
    </w:p>
    <w:p>
      <w:pPr>
        <w:spacing w:after="100" w:line="360" w:lineRule="auto" w:before="0"/>
      </w:pPr>
      <w:r>
        <w:rPr>
          <w:b w:val="0"/>
        </w:rPr>
        <w:t>16. Simplify: ≤ft[ 1 - ^2 32^+ (1/1 + ^2 58^) ]</w:t>
      </w:r>
    </w:p>
    <w:p>
      <w:pPr>
        <w:spacing w:before="0"/>
      </w:pPr>
      <w:r>
        <w:rPr>
          <w:b w:val="0"/>
        </w:rPr>
      </w:r>
    </w:p>
    <w:p>
      <w:pPr>
        <w:spacing w:after="100" w:before="0"/>
      </w:pPr>
      <w:r>
        <w:rPr>
          <w:b w:val="0"/>
        </w:rPr>
        <w:t>A. (1/2)</w:t>
      </w:r>
    </w:p>
    <w:p>
      <w:pPr>
        <w:spacing w:after="100" w:before="0"/>
      </w:pPr>
      <w:r>
        <w:rPr>
          <w:b w:val="0"/>
        </w:rPr>
        <w:t>B. 32^</w:t>
      </w:r>
    </w:p>
    <w:p>
      <w:pPr>
        <w:spacing w:after="100" w:before="0"/>
      </w:pPr>
      <w:r>
        <w:rPr>
          <w:b w:val="0"/>
        </w:rPr>
        <w:t>C. 1</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 sin2 32° + (1)/(1 + tan2 58°) ⇒ (1)/(1 + tan2 58°) = cos2 58° 1 - sin2 32° + cos2 58° ⇒ cos 58° = sin 32° ⇒ 1 - sin2 32° + sin2 32° = 1</w:t>
      </w:r>
    </w:p>
    <w:p>
      <w:pPr>
        <w:spacing w:before="0"/>
      </w:pPr>
      <w:r>
        <w:rPr>
          <w:b w:val="0"/>
        </w:rPr>
      </w:r>
    </w:p>
    <w:p>
      <w:pPr>
        <w:spacing w:after="100" w:line="360" w:lineRule="auto" w:before="0"/>
      </w:pPr>
      <w:r>
        <w:rPr>
          <w:b w:val="0"/>
        </w:rPr>
        <w:t>17. The average score of a batsman in twenty matches is 15 and in twenty-five other matches is 24. Find the average score in all the forty-five matches.</w:t>
      </w:r>
    </w:p>
    <w:p>
      <w:pPr>
        <w:spacing w:before="0"/>
      </w:pPr>
      <w:r>
        <w:rPr>
          <w:b w:val="0"/>
        </w:rPr>
      </w:r>
    </w:p>
    <w:p>
      <w:pPr>
        <w:spacing w:after="100" w:before="0"/>
      </w:pPr>
      <w:r>
        <w:rPr>
          <w:b w:val="0"/>
        </w:rPr>
        <w:t>A. 21</w:t>
      </w:r>
    </w:p>
    <w:p>
      <w:pPr>
        <w:spacing w:after="100" w:before="0"/>
      </w:pPr>
      <w:r>
        <w:rPr>
          <w:b w:val="0"/>
        </w:rPr>
        <w:t>B. 20</w:t>
      </w:r>
    </w:p>
    <w:p>
      <w:pPr>
        <w:spacing w:after="100" w:before="0"/>
      </w:pPr>
      <w:r>
        <w:rPr>
          <w:b w:val="0"/>
        </w:rPr>
        <w:t>C. 19.5</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score in twenty matches = 15 and Average score in twenty five other matches = 24 Total score in all matches = 20 × 15 + 25 × 24 = 300 + 600 = 900 Overall Average = 900 / 45 = 20</w:t>
      </w:r>
    </w:p>
    <w:p>
      <w:pPr>
        <w:spacing w:before="0"/>
      </w:pPr>
      <w:r>
        <w:rPr>
          <w:b w:val="0"/>
        </w:rPr>
      </w:r>
    </w:p>
    <w:p>
      <w:pPr>
        <w:spacing w:after="100" w:line="360" w:lineRule="auto" w:before="0"/>
      </w:pPr>
      <w:r>
        <w:rPr>
          <w:b w:val="0"/>
        </w:rPr>
        <w:t>18. A thief is spotted by a policeman from a distance of 200 metres. When the policeman starts the chase, the thief also starts running. If the speed of the thief is 9 km/h and that of the policeman 10 km/h, how far will the thief have to run before he is overtaken?</w:t>
      </w:r>
    </w:p>
    <w:p>
      <w:pPr>
        <w:spacing w:before="0"/>
      </w:pPr>
      <w:r>
        <w:rPr>
          <w:b w:val="0"/>
        </w:rPr>
      </w:r>
    </w:p>
    <w:p>
      <w:pPr>
        <w:spacing w:after="100" w:before="0"/>
      </w:pPr>
      <w:r>
        <w:rPr>
          <w:b w:val="0"/>
        </w:rPr>
        <w:t>A. 1.2 km</w:t>
      </w:r>
    </w:p>
    <w:p>
      <w:pPr>
        <w:spacing w:after="100" w:before="0"/>
      </w:pPr>
      <w:r>
        <w:rPr>
          <w:b w:val="0"/>
        </w:rPr>
        <w:t>B. 1.4 km</w:t>
      </w:r>
    </w:p>
    <w:p>
      <w:pPr>
        <w:spacing w:after="100" w:before="0"/>
      </w:pPr>
      <w:r>
        <w:rPr>
          <w:b w:val="0"/>
        </w:rPr>
        <w:t>C. 1.8 km</w:t>
      </w:r>
    </w:p>
    <w:p>
      <w:pPr>
        <w:spacing w:after="100" w:before="0"/>
      </w:pPr>
      <w:r>
        <w:rPr>
          <w:b w:val="0"/>
        </w:rPr>
        <w:t>D. 1.6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10 km/h - 9 km/h = 1 km/h Distance between thief and policeman = 200 meters = 0.2 km Time to catch thief = 0.2 km / 1 km/h = 0.2 hours Distance run by thief = 9 km/h × 0.2 hours = 1.8 km</w:t>
      </w:r>
    </w:p>
    <w:p>
      <w:pPr>
        <w:spacing w:before="0"/>
      </w:pPr>
      <w:r>
        <w:rPr>
          <w:b w:val="0"/>
        </w:rPr>
      </w:r>
    </w:p>
    <w:p>
      <w:pPr>
        <w:spacing w:after="100" w:line="360" w:lineRule="auto" w:before="0"/>
      </w:pPr>
      <w:r>
        <w:rPr>
          <w:b w:val="0"/>
        </w:rPr>
        <w:t>19. From the given numbers A, B, C and D, which number is NOT divisible by 11? A = 712712 B = 177210 C = 64614 D = 756148</w:t>
      </w:r>
    </w:p>
    <w:p>
      <w:pPr>
        <w:spacing w:before="0"/>
      </w:pPr>
      <w:r>
        <w:rPr>
          <w:b w:val="0"/>
        </w:rPr>
      </w:r>
    </w:p>
    <w:p>
      <w:pPr>
        <w:spacing w:after="100" w:before="0"/>
      </w:pPr>
      <w:r>
        <w:rPr>
          <w:b w:val="0"/>
        </w:rPr>
        <w:t>A. C</w:t>
      </w:r>
    </w:p>
    <w:p>
      <w:pPr>
        <w:spacing w:after="100" w:before="0"/>
      </w:pPr>
      <w:r>
        <w:rPr>
          <w:b w:val="0"/>
        </w:rPr>
        <w:t>B. D</w:t>
      </w:r>
    </w:p>
    <w:p>
      <w:pPr>
        <w:spacing w:after="100" w:before="0"/>
      </w:pPr>
      <w:r>
        <w:rPr>
          <w:b w:val="0"/>
        </w:rPr>
        <w:t>C. B</w:t>
      </w:r>
    </w:p>
    <w:p>
      <w:pPr>
        <w:spacing w:after="100" w:before="0"/>
      </w:pPr>
      <w:r>
        <w:rPr>
          <w:b w:val="0"/>
        </w:rPr>
        <w:t>D.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712712: Sum odd = 7 + 2 + 1 = 10, Sum even = 1 + 7 + 2 = 10, Diff = |10-10| = 0 (divisible) B = 177210: Sum odd = 1 + 7 + 1 = 9, Sum even = 7 + 2 + 0 = 9, Diff = |9 - 9| = 0 (divisible) C = 64614: Sum odd = 6 + 6 + 4 = 16, Sum even = 4 + 1 = 5, Diff = |16 - 5| = 11 (divisible) D = 756148: Sum odd = 7 + 6 + 4 = 17, Sum even = 5 + 1 + 8 = 14, Diff = |17 - 14| = 3 (not divisible)</w:t>
      </w:r>
    </w:p>
    <w:p>
      <w:pPr>
        <w:spacing w:before="0"/>
      </w:pPr>
      <w:r>
        <w:rPr>
          <w:b w:val="0"/>
        </w:rPr>
      </w:r>
    </w:p>
    <w:p>
      <w:pPr>
        <w:spacing w:after="100" w:line="360" w:lineRule="auto" w:before="0"/>
      </w:pPr>
      <w:r>
        <w:rPr>
          <w:b w:val="0"/>
        </w:rPr>
        <w:t>20. The price of an item is increased twice successively. The final price is ₹2,295 and initial price was ₹1,000. The percentage increment the second time was twice the percentage increment the first time. By what percentage was the price increased the second time?</w:t>
      </w:r>
    </w:p>
    <w:p>
      <w:pPr>
        <w:spacing w:before="0"/>
      </w:pPr>
      <w:r>
        <w:rPr>
          <w:b w:val="0"/>
        </w:rPr>
      </w:r>
    </w:p>
    <w:p>
      <w:pPr>
        <w:spacing w:after="100" w:before="0"/>
      </w:pPr>
      <w:r>
        <w:rPr>
          <w:b w:val="0"/>
        </w:rPr>
        <w:t>A. 35%</w:t>
      </w:r>
    </w:p>
    <w:p>
      <w:pPr>
        <w:spacing w:after="100" w:before="0"/>
      </w:pPr>
      <w:r>
        <w:rPr>
          <w:b w:val="0"/>
        </w:rPr>
        <w:t>B. 65%</w:t>
      </w:r>
    </w:p>
    <w:p>
      <w:pPr>
        <w:spacing w:after="100" w:before="0"/>
      </w:pPr>
      <w:r>
        <w:rPr>
          <w:b w:val="0"/>
        </w:rPr>
        <w:t>C. 70%</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first increment be x%, second increment = 2x% 2295 = 1000 × (1 + x/100) × (1 + 2x/100) ⇒ 22950 = (1 + x/100) × (1 + 2x/100) ⇒ 22950 = 2x2 + 300x + 10000 ⇒ x2 + 150x - 12950 = 0 ⇒ (x + 185)(x - 35) = 0 ⇒ x = 35 or -185 Negate negative value x = 35% (First increment) Second increment = 2 × 35% = 70%</w:t>
      </w:r>
    </w:p>
    <w:p>
      <w:pPr>
        <w:spacing w:before="0"/>
      </w:pPr>
      <w:r>
        <w:rPr>
          <w:b w:val="0"/>
        </w:rPr>
      </w:r>
    </w:p>
    <w:p>
      <w:pPr>
        <w:spacing w:after="100" w:line="360" w:lineRule="auto" w:before="0"/>
      </w:pPr>
      <w:r>
        <w:rPr>
          <w:b w:val="0"/>
        </w:rPr>
        <w:t>21. ΔABC and ΔDEF are two triangles such that Δ ABC ≅ Δ FDE. If AB=17 cm, ∠B=52° and ∠A=95°, then which of the following options is true?</w:t>
      </w:r>
    </w:p>
    <w:p>
      <w:pPr>
        <w:spacing w:before="0"/>
      </w:pPr>
      <w:r>
        <w:rPr>
          <w:b w:val="0"/>
        </w:rPr>
      </w:r>
    </w:p>
    <w:p>
      <w:pPr>
        <w:spacing w:after="100" w:before="0"/>
      </w:pPr>
      <w:r>
        <w:rPr>
          <w:b w:val="0"/>
        </w:rPr>
        <w:t>A. DE=17 cm,∠F=33°</w:t>
      </w:r>
    </w:p>
    <w:p>
      <w:pPr>
        <w:spacing w:after="100" w:before="0"/>
      </w:pPr>
      <w:r>
        <w:rPr>
          <w:b w:val="0"/>
        </w:rPr>
        <w:t>B. DF=17 cm,∠E=33°</w:t>
      </w:r>
    </w:p>
    <w:p>
      <w:pPr>
        <w:spacing w:after="100" w:before="0"/>
      </w:pPr>
      <w:r>
        <w:rPr>
          <w:b w:val="0"/>
        </w:rPr>
        <w:t>C. DE=17 cm,∠E=33°</w:t>
      </w:r>
    </w:p>
    <w:p>
      <w:pPr>
        <w:spacing w:after="100" w:before="0"/>
      </w:pPr>
      <w:r>
        <w:rPr>
          <w:b w:val="0"/>
        </w:rPr>
        <w:t>D. DF=17 cm,∠D=33°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ΔABC &amp; ΔDEF are congruent, AB = 17 cm, ∠B = 52º, ∠A = 95º, In ΔABC: ∠C = 180º - ∠A - ∠B ⇒ ∠C = 180º - 95º - 52º = 33º In ΔDEF: ∠E = ∠C = 33º ⇒ DF = AB = 17 cm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