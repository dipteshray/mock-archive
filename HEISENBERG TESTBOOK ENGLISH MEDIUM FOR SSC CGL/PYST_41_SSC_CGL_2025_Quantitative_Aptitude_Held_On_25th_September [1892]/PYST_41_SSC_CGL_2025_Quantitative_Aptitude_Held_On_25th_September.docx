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Solve:≤ft(√(7921)-√(2070.25)) × ≤ft((1/4))</w:t>
      </w:r>
    </w:p>
    <w:p>
      <w:pPr>
        <w:spacing w:before="0"/>
      </w:pPr>
      <w:r>
        <w:rPr>
          <w:b w:val="0"/>
        </w:rPr>
      </w:r>
    </w:p>
    <w:p>
      <w:pPr>
        <w:spacing w:after="100" w:before="0"/>
      </w:pPr>
      <w:r>
        <w:rPr>
          <w:b w:val="0"/>
        </w:rPr>
        <w:t>A. 10.875</w:t>
      </w:r>
    </w:p>
    <w:p>
      <w:pPr>
        <w:spacing w:after="100" w:before="0"/>
      </w:pPr>
      <w:r>
        <w:rPr>
          <w:b w:val="0"/>
        </w:rPr>
        <w:t>B. 8.875</w:t>
      </w:r>
    </w:p>
    <w:p>
      <w:pPr>
        <w:spacing w:after="100" w:before="0"/>
      </w:pPr>
      <w:r>
        <w:rPr>
          <w:b w:val="0"/>
        </w:rPr>
        <w:t>C. 7.785</w:t>
      </w:r>
    </w:p>
    <w:p>
      <w:pPr>
        <w:spacing w:after="100" w:before="0"/>
      </w:pPr>
      <w:r>
        <w:rPr>
          <w:b w:val="0"/>
        </w:rPr>
        <w:t>D. 6.685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Find the square roots using approximation: ⇒ √7921 = 89 ⇒ √2070.25 = 45.5 ⇒ Expression = (89 − 45.5) × 0.25 ⇒ 43.5 × 0.25 = 10.875 ∴ The correct answer is 10.875. Alternate Method Given: (√7921 − √2070.25) × (1/4) Calculation: ⇒ We know that 802 = 6400 and 902 = 8100. ⇒ Since 7921 ends in 1 and is close to 8100, √7921 = 89. ⇒ Similarly, 452 = 2025 and 462 = 2116. ⇒ Since 2070.25 is between them and ends in .25, √2070.25 = 45.5. ⇒ Substitute these square roots into the given expression: ⇒ (89 − 45.5) × (1/4) ⇒ 43.5 × 0.25 ⇒ 10.875 ∴ The correct answer is 10.875. Additional Information Simplification Rules Always follow the BODMAS rule to solve expressions. Brackets and roots must be solved before multiplication or division. Square Root Trick for numbers ending in 5 For a number ending in 5, such as N5, its square is given by [N × (N+1)] concatenated with 25. For example, 452 = (4 × 5) followed by 25 = 2025. Decimal Roots If a perfect square decimal has two digits after the decimal point, its square root will exactly have one digit after the decimal point.</w:t>
      </w:r>
    </w:p>
    <w:p>
      <w:pPr>
        <w:spacing w:before="0"/>
      </w:pPr>
      <w:r>
        <w:rPr>
          <w:b w:val="0"/>
        </w:rPr>
      </w:r>
    </w:p>
    <w:p>
      <w:pPr>
        <w:spacing w:after="100" w:line="360" w:lineRule="auto" w:before="0"/>
      </w:pPr>
      <w:r>
        <w:rPr>
          <w:b w:val="0"/>
        </w:rPr>
        <w:t>2. A certain sum amounts to Rs. 1,600 in two years and to Rs. 2,000 in three years at compound interest when compounded annually. Find the rate of interest.</w:t>
      </w:r>
    </w:p>
    <w:p>
      <w:pPr>
        <w:spacing w:before="0"/>
      </w:pPr>
      <w:r>
        <w:rPr>
          <w:b w:val="0"/>
        </w:rPr>
      </w:r>
    </w:p>
    <w:p>
      <w:pPr>
        <w:spacing w:after="100" w:before="0"/>
      </w:pPr>
      <w:r>
        <w:rPr>
          <w:b w:val="0"/>
        </w:rPr>
        <w:t>A. 21%</w:t>
      </w:r>
    </w:p>
    <w:p>
      <w:pPr>
        <w:spacing w:after="100" w:before="0"/>
      </w:pPr>
      <w:r>
        <w:rPr>
          <w:b w:val="0"/>
        </w:rPr>
        <w:t>B. 19%</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compound interest, the amount of the previous year acts as the principal for the next year. For the 3rd year, Principal = ₹1600 and Amount = ₹2000. Interest for 1 year = 2000 − 1600 = ₹400. Rate = (Interest ÷ Principal) × 100 Rate = (400 ÷ 1600) × 100 = 25% ∴ The correct answer is 25%. Alternate Method Given: Amount in 2 years (A2) = ₹1600 Amount in 3 years (A3) = ₹2000 Formula Used: A = P(1 + R/100)T Start (P) End of Year 2 End of Year 3 Principal ₹1600 ₹2000 Interest = ₹400 (For 1 Year) Rate = (₹400 ÷ ₹1600) × 100 = 25% Calculations: ⇒ A2 = P(1 + R/100)2 = 1600 --- (Eq. 1) ⇒ A3 = P(1 + R/100)3 = 2000 --- (Eq. 2) Dividing Eq. 2 by Eq. 1: ⇒ [P(1 + R/100)3] ÷ [P(1 + R/100)2] = 2000 ÷ 1600 ⇒ (1 + R/100) = 5/4 ⇒ R/100 = 5/4 − 1 ⇒ R/100 = 1/4 ⇒ R = 100 ÷ 4 = 25% ∴ The correct answer is 25%. Additional Information Compound Interest Successive Principal Concept In compound interest, the total amount accumulated at the end of any period acts as the principal for the immediate next period. Direct Rate Formula for Successive Years When amounts for two consecutive years At and At+1 are given: Rate % = [(At+1 − At) ÷ At] × 100. Compound Interest Formula Total Amount A = P(1 + R/100)T, where P is the initial principal, R is the rate of interest, and T is the time period in years.</w:t>
      </w:r>
    </w:p>
    <w:p>
      <w:pPr>
        <w:spacing w:before="0"/>
      </w:pPr>
      <w:r>
        <w:rPr>
          <w:b w:val="0"/>
        </w:rPr>
      </w:r>
    </w:p>
    <w:p>
      <w:pPr>
        <w:spacing w:after="100" w:line="360" w:lineRule="auto" w:before="0"/>
      </w:pPr>
      <w:r>
        <w:rPr>
          <w:b w:val="0"/>
        </w:rPr>
        <w:t>3. Instructions: Evaluate the following statements to determine if the information provided is sufficient to answer the question. Question: If P, Q, and R work together, how many days will they take to complete a project? Statement I: Q and R together can complete the project in 10 days. Statement II: P and R together can complete the project in 15 days.</w:t>
      </w:r>
    </w:p>
    <w:p>
      <w:pPr>
        <w:spacing w:before="0"/>
      </w:pPr>
      <w:r>
        <w:rPr>
          <w:b w:val="0"/>
        </w:rPr>
      </w:r>
    </w:p>
    <w:p>
      <w:pPr>
        <w:spacing w:after="100" w:before="0"/>
      </w:pPr>
      <w:r>
        <w:rPr>
          <w:b w:val="0"/>
        </w:rPr>
        <w:t>A. Statement I alone provides enough information to answer the question, but Statement II alone does not.</w:t>
      </w:r>
    </w:p>
    <w:p>
      <w:pPr>
        <w:spacing w:after="100" w:before="0"/>
      </w:pPr>
      <w:r>
        <w:rPr>
          <w:b w:val="0"/>
        </w:rPr>
        <w:t>B. Statement II alone provides enough information to answer the question, but Statement I alone does not.</w:t>
      </w:r>
    </w:p>
    <w:p>
      <w:pPr>
        <w:spacing w:after="100" w:before="0"/>
      </w:pPr>
      <w:r>
        <w:rPr>
          <w:b w:val="0"/>
        </w:rPr>
        <w:t>C. Both Statement I and Statement II combined are needed to answer the question, as neither statement on its own is sufficient.</w:t>
      </w:r>
    </w:p>
    <w:p>
      <w:pPr>
        <w:spacing w:after="100" w:before="0"/>
      </w:pPr>
      <w:r>
        <w:rPr>
          <w:b w:val="0"/>
        </w:rPr>
        <w:t>D. Even when combined, the information in both Statement I and Statement II is not enough to answer the question.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 find the time for P, Q, and R together, we need their combined efficiency: (P + Q + R). Statement I provides the combined efficiency of (Q + R), and Statement II provides (P + R). Adding both equations gives: (Q + R) + (P + R) = P + Q + 2R. Since the variable R cannot be separated, we cannot find the exact value of (P + Q + R). ∴ The correct answer is Even when combined, the information in both Statement I and Statement II is not enough to answer the question. Alternate Method Given: Statement I: Time taken by Q and R together = 10 days Statement II: Time taken by P and R together = 15 days Person Days Total Work Efficiency Q + R 10 30 3 P + R 15 2 Calculations: ⇒ Let the total work be 30 units (LCM of 10 and 15). ⇒ Efficiency of (Q + R) = 3 units/day ⇒ Efficiency of (P + R) = 2 units/day ⇒ Adding the efficiencies of both pairs: ⇒ (Q + R) + (P + R) = 3 + 2 ⇒ P + Q + 2R = 5 units/day ⇒ To calculate the time taken by P, Q, and R working together, we need the exact efficiency of (P + Q + R). ⇒ However, from the combined equation P + Q + 2R = 5, we cannot determine the exact efficiency of P + Q + R because the individual efficiency of R is unknown. ⇒ Thus, neither statement alone nor both statements combined provide sufficient information to answer the question. ∴ The correct answer is Even when combined, the information in both Statement I and Statement II is not enough to answer the question. Additional Information Total Work and Efficiency Total work is generally considered as the Least Common Multiple (LCM) of the given days. Efficiency is the work done per day, calculated as Total Work ÷ Days. Data Sufficiency in Work Problems To find the combined time of multiple individuals, independent equations matching the number of variables or groups are required. If variables cannot be isolated completely, the solution cannot be determined. Pipes &amp; Cisterns This concept works on principles similar to Time &amp; Work. Inlet pipes represent positive efficiency, while outlet pipes (leaks) represent negative efficiency.</w:t>
      </w:r>
    </w:p>
    <w:p>
      <w:pPr>
        <w:spacing w:before="0"/>
      </w:pPr>
      <w:r>
        <w:rPr>
          <w:b w:val="0"/>
        </w:rPr>
      </w:r>
    </w:p>
    <w:p>
      <w:pPr>
        <w:spacing w:after="100" w:line="360" w:lineRule="auto" w:before="0"/>
      </w:pPr>
      <w:r>
        <w:rPr>
          <w:b w:val="0"/>
        </w:rPr>
        <w:t>4. A 30-litre container of pure milk undergoes a 6-litre removal and 6-litre water replacement process, repeated 4 times. Approximately how much original milk remains?</w:t>
      </w:r>
    </w:p>
    <w:p>
      <w:pPr>
        <w:spacing w:before="0"/>
      </w:pPr>
      <w:r>
        <w:rPr>
          <w:b w:val="0"/>
        </w:rPr>
      </w:r>
    </w:p>
    <w:p>
      <w:pPr>
        <w:spacing w:after="100" w:before="0"/>
      </w:pPr>
      <w:r>
        <w:rPr>
          <w:b w:val="0"/>
        </w:rPr>
        <w:t>A. 15(78/255) litres</w:t>
      </w:r>
    </w:p>
    <w:p>
      <w:pPr>
        <w:spacing w:after="100" w:before="0"/>
      </w:pPr>
      <w:r>
        <w:rPr>
          <w:b w:val="0"/>
        </w:rPr>
        <w:t>B. 17(28/255) litres</w:t>
      </w:r>
    </w:p>
    <w:p>
      <w:pPr>
        <w:spacing w:after="100" w:before="0"/>
      </w:pPr>
      <w:r>
        <w:rPr>
          <w:b w:val="0"/>
        </w:rPr>
        <w:t>C. 12(74/255) litres</w:t>
      </w:r>
    </w:p>
    <w:p>
      <w:pPr>
        <w:spacing w:after="100" w:before="0"/>
      </w:pPr>
      <w:r>
        <w:rPr>
          <w:b w:val="0"/>
        </w:rPr>
        <w:t>D. 15(68/255)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Initial: 30L −6L Milk +6L Water Repeated 4x n = 4 operations ⇒ Remaining Milk = Initial × (1 − Replacement/Total)n ⇒ Milk = 30 × (1 − 6/30)4 = 30 × (4/5)4 = 12.288 litres ∴ Answer = 1274/255 litres</w:t>
      </w:r>
    </w:p>
    <w:p>
      <w:pPr>
        <w:spacing w:before="0"/>
      </w:pPr>
      <w:r>
        <w:rPr>
          <w:b w:val="0"/>
        </w:rPr>
      </w:r>
    </w:p>
    <w:p>
      <w:pPr>
        <w:spacing w:after="100" w:line="360" w:lineRule="auto" w:before="0"/>
      </w:pPr>
      <w:r>
        <w:rPr>
          <w:b w:val="0"/>
        </w:rPr>
        <w:t>5. A donor deposits ₹8,00,000 in a trust that earns 10% simple interest annually. The interest is used to distribute three annual awards. If the second and third awards are ₹35,000 and ₹20,000 respectively, what is the value of the first award?</w:t>
      </w:r>
    </w:p>
    <w:p>
      <w:pPr>
        <w:spacing w:before="0"/>
      </w:pPr>
      <w:r>
        <w:rPr>
          <w:b w:val="0"/>
        </w:rPr>
      </w:r>
    </w:p>
    <w:p>
      <w:pPr>
        <w:spacing w:after="100" w:before="0"/>
      </w:pPr>
      <w:r>
        <w:rPr>
          <w:b w:val="0"/>
        </w:rPr>
        <w:t>A. ₹25,000</w:t>
      </w:r>
    </w:p>
    <w:p>
      <w:pPr>
        <w:spacing w:after="100" w:before="0"/>
      </w:pPr>
      <w:r>
        <w:rPr>
          <w:b w:val="0"/>
        </w:rPr>
        <w:t>B. ₹30,000</w:t>
      </w:r>
    </w:p>
    <w:p>
      <w:pPr>
        <w:spacing w:after="100" w:before="0"/>
      </w:pPr>
      <w:r>
        <w:rPr>
          <w:b w:val="0"/>
        </w:rPr>
        <w:t>C. ₹35,000</w:t>
      </w:r>
    </w:p>
    <w:p>
      <w:pPr>
        <w:spacing w:after="100" w:before="0"/>
      </w:pPr>
      <w:r>
        <w:rPr>
          <w:b w:val="0"/>
        </w:rPr>
        <w:t>D. ₹45,000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Trust Fund ₹8,00,000 (Principal) 10% Interest 1st Award 2nd Award 3rd ? ₹35,000 ₹20k Total Annual Interest Pool = ₹80,000 ⇒ Annual Interest = 10% × ₹8,00,000 = ₹80,000 ⇒ First Award = ₹80,000 − (₹35,000 + ₹20,000) ∴ Answer = ₹25,000</w:t>
      </w:r>
    </w:p>
    <w:p>
      <w:pPr>
        <w:spacing w:before="0"/>
      </w:pPr>
      <w:r>
        <w:rPr>
          <w:b w:val="0"/>
        </w:rPr>
      </w:r>
    </w:p>
    <w:p>
      <w:pPr>
        <w:spacing w:after="100" w:line="360" w:lineRule="auto" w:before="0"/>
      </w:pPr>
      <w:r>
        <w:rPr>
          <w:b w:val="0"/>
        </w:rPr>
        <w:t>6. The time taken to cover 132 km by car is 1 hour. Find the time taken to cover 88 km by car.</w:t>
      </w:r>
    </w:p>
    <w:p>
      <w:pPr>
        <w:spacing w:before="0"/>
      </w:pPr>
      <w:r>
        <w:rPr>
          <w:b w:val="0"/>
        </w:rPr>
      </w:r>
    </w:p>
    <w:p>
      <w:pPr>
        <w:spacing w:after="100" w:before="0"/>
      </w:pPr>
      <w:r>
        <w:rPr>
          <w:b w:val="0"/>
        </w:rPr>
        <w:t>A. 45 min</w:t>
      </w:r>
    </w:p>
    <w:p>
      <w:pPr>
        <w:spacing w:after="100" w:before="0"/>
      </w:pPr>
      <w:r>
        <w:rPr>
          <w:b w:val="0"/>
        </w:rPr>
        <w:t>B. 38 min</w:t>
      </w:r>
    </w:p>
    <w:p>
      <w:pPr>
        <w:spacing w:after="100" w:before="0"/>
      </w:pPr>
      <w:r>
        <w:rPr>
          <w:b w:val="0"/>
        </w:rPr>
        <w:t>C. 42 min</w:t>
      </w:r>
    </w:p>
    <w:p>
      <w:pPr>
        <w:spacing w:after="100" w:before="0"/>
      </w:pPr>
      <w:r>
        <w:rPr>
          <w:b w:val="0"/>
        </w:rPr>
        <w:t>D. 40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speed of a vehicle is constant, the distance covered is directly proportional to the time taken. Ratio of Distances (D1 : D2) = 132 : 88 = 3 : 2 Therefore, the ratio of Times (T1 : T2) = 3 : 2 We are given T1 = 1 hour = 60 min, which corresponds to 3 parts. So, 2 parts = (60 ÷ 3) × 2 = 40 min. ∴ The correct answer is 40 min. Alternate Method Given: Distance covered in the first case (D1) = 132 km Time taken in the first case (T1) = 1 hour = 60 min Distance to be covered in the second case (D2) = 88 km Formula Used: Speed = Distance ÷ Time Time = Distance ÷ Speed Case 1: Distance = 132 km Time = 1 hour (60 min) Case 2: Distance = 88 km Time = ? Speed is Constant Calculations: ⇒ Speed of the car = D1 ÷ T1 ⇒ Speed = 132 ÷ 1 = 132 km/h ⇒ Time taken to cover 88 km (T2) = D2 ÷ Speed ⇒ T2 = 88 ÷ 132 hours ⇒ T2 = 2/3 hours ⇒ To convert hours to minutes, multiply by 60. ⇒ T2 = (2/3) × 60 = 40 min ∴ The correct answer is 40 min. Additional Information Direct and Inverse Proportionality When Distance is constant: Speed is inversely proportional to Time (S1 ÷ S2 = T2 ÷ T1). When Speed is constant: Distance is directly proportional to Time (D1 ÷ D2 = T1 ÷ T2). Average Speed Average Speed = Total Distance ÷ Total Time. If equal distances are covered at speeds 'a' and 'b', Average Speed = (2ab) ÷ (a + b). Relative Speed When two objects move in the same direction, relative speed = |S1 − S2|. In opposite directions, relative speed = S1 + S2.</w:t>
      </w:r>
    </w:p>
    <w:p>
      <w:pPr>
        <w:spacing w:before="0"/>
      </w:pPr>
      <w:r>
        <w:rPr>
          <w:b w:val="0"/>
        </w:rPr>
      </w:r>
    </w:p>
    <w:p>
      <w:pPr>
        <w:spacing w:after="100" w:line="360" w:lineRule="auto" w:before="0"/>
      </w:pPr>
      <w:r>
        <w:rPr>
          <w:b w:val="0"/>
        </w:rPr>
        <w:t>7. The surface area of a cuboid is 468 cm², and its dimensions are in the ratio 2:3:4. Find its volume.</w:t>
      </w:r>
    </w:p>
    <w:p>
      <w:pPr>
        <w:spacing w:before="0"/>
      </w:pPr>
      <w:r>
        <w:rPr>
          <w:b w:val="0"/>
        </w:rPr>
      </w:r>
    </w:p>
    <w:p>
      <w:pPr>
        <w:spacing w:after="100" w:before="0"/>
      </w:pPr>
      <w:r>
        <w:rPr>
          <w:b w:val="0"/>
        </w:rPr>
        <w:t>A. 480 cm³</w:t>
      </w:r>
    </w:p>
    <w:p>
      <w:pPr>
        <w:spacing w:after="100" w:before="0"/>
      </w:pPr>
      <w:r>
        <w:rPr>
          <w:b w:val="0"/>
        </w:rPr>
        <w:t>B. 648 cm³</w:t>
      </w:r>
    </w:p>
    <w:p>
      <w:pPr>
        <w:spacing w:after="100" w:before="0"/>
      </w:pPr>
      <w:r>
        <w:rPr>
          <w:b w:val="0"/>
        </w:rPr>
        <w:t>C. 512 cm³</w:t>
      </w:r>
    </w:p>
    <w:p>
      <w:pPr>
        <w:spacing w:after="100" w:before="0"/>
      </w:pPr>
      <w:r>
        <w:rPr>
          <w:b w:val="0"/>
        </w:rPr>
        <w:t>D. 528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Base Surface Area from the given ratio = 2 × (2×3 + 3×4 + 4×2) = 52 units2. Scale Factor (x2) = Actual Area ÷ Base Area = 468 ÷ 52 = 9 ⇒ x = 3. Base Volume from ratio = 2 × 3 × 4 = 24 units3. Actual Volume = Base Volume × x3 = 24 × 33 = 24 × 27 = 648 cm3. ∴ The correct answer is 648 cm3. Alternate Method Given: Ratio of sides of the cuboid = 2 : 3 : 4 Total Surface Area (TSA) = 468 cm2 Formula Used: TSA of a cuboid = 2(lb + bh + hl) Volume of a cuboid = l × b × h l = 4x = 12 cm h = 2x = 6 cm b = 3x = 9 cm Calculation: Let the dimensions of the cuboid be 4x, 3x and 2x. ⇒ 2(4x × 3x + 3x × 2x + 2x × 4x) = 468 ⇒ 2(12x2 + 6x2 + 8x2) = 468 ⇒ 2(26x2) = 468 ⇒ 52x2 = 468 ⇒ x2 = 9 ⇒ x = 3 Now, substitute the value of x to find actual dimensions: ⇒ Length (l) = 4 × 3 = 12 cm ⇒ Breadth (b) = 3 × 3 = 9 cm ⇒ Height (h) = 2 × 3 = 6 cm Volume of the cuboid = 12 × 9 × 6 ⇒ Volume = 648 cm3 ∴ The correct answer is 648 cm3. Additional Information Lateral Surface Area of a Cuboid It includes the area of all four sides except the top and bottom faces. Formula: LSA = 2h(l + b). Diagonal of a Cuboid The length of the longest space diagonal from one corner to the opposite inside a cuboid is given by d = √(l2 + b2 + h2). Properties of a Cube A cube is a special cuboid where all sides are identically equal to side (a). Total Surface Area = 6a2, and Volume = a3.</w:t>
      </w:r>
    </w:p>
    <w:p>
      <w:pPr>
        <w:spacing w:before="0"/>
      </w:pPr>
      <w:r>
        <w:rPr>
          <w:b w:val="0"/>
        </w:rPr>
      </w:r>
    </w:p>
    <w:p>
      <w:pPr>
        <w:spacing w:after="100" w:line="360" w:lineRule="auto" w:before="0"/>
      </w:pPr>
      <w:r>
        <w:rPr>
          <w:b w:val="0"/>
        </w:rPr>
        <w:t>8. A building has 4 square pyramidal turrets, each of base 4 m and height 6 m. If each need 1.25 times volume for structural fill, find total fill needed.</w:t>
      </w:r>
    </w:p>
    <w:p>
      <w:pPr>
        <w:spacing w:before="0"/>
      </w:pPr>
      <w:r>
        <w:rPr>
          <w:b w:val="0"/>
        </w:rPr>
      </w:r>
    </w:p>
    <w:p>
      <w:pPr>
        <w:spacing w:after="100" w:before="0"/>
      </w:pPr>
      <w:r>
        <w:rPr>
          <w:b w:val="0"/>
        </w:rPr>
        <w:t>A. 160 m³</w:t>
      </w:r>
    </w:p>
    <w:p>
      <w:pPr>
        <w:spacing w:after="100" w:before="0"/>
      </w:pPr>
      <w:r>
        <w:rPr>
          <w:b w:val="0"/>
        </w:rPr>
        <w:t>B. 260 m³</w:t>
      </w:r>
    </w:p>
    <w:p>
      <w:pPr>
        <w:spacing w:after="100" w:before="0"/>
      </w:pPr>
      <w:r>
        <w:rPr>
          <w:b w:val="0"/>
        </w:rPr>
        <w:t>C. 280 m³</w:t>
      </w:r>
    </w:p>
    <w:p>
      <w:pPr>
        <w:spacing w:after="100" w:before="0"/>
      </w:pPr>
      <w:r>
        <w:rPr>
          <w:b w:val="0"/>
        </w:rPr>
        <w:t>D. 180 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1 turret = (1/3) × Base Area × Height = (1/3) × 42 × 6 = 32 m3. Total volume for 4 turrets = 4 × 32 = 128 m3. Total fill needed = 1.25 × Total Volume = 1.25 × 128 = 160 m3. ∴ The correct answer is 160 m3. Alternate Method Given: Number of turrets = 4 Base side of each square turret (a) = 4 m Height of each turret (h) = 6 m Structural fill required = 1.25 times the volume Formula Used: Volume of a square pyramid = (1/3) × a2 × h h = 6 m a = 4 m 4 Turrets Fill = 1.25 × Vol Calculations: ⇒ Base area of one turret = a2 = 4 × 4 = 16 m2 ⇒ Volume of one turret = (1/3) × 16 × 6 = 32 m3 ⇒ Volume of 4 such turrets = 4 × 32 = 128 m3 ⇒ Total structural fill required = 1.25 × Total Volume ⇒ Total fill required = 1.25 × 128 = 160 m3 ∴ The correct answer is 160 m3. Additional Information Volume of a Cone A cone shares a mathematical similarity with a pyramid. Its volume is given by V = (1/3) × π × r2 × h. Lateral Surface Area of a Pyramid The lateral surface area is the sum of the areas of the triangular side faces, calculated as LSA = (1/2) × Perimeter of base × Slant height. Total Surface Area of a Pyramid The total surface area includes the base along with the side faces: TSA = Lateral Surface Area + Area of Base.</w:t>
      </w:r>
    </w:p>
    <w:p>
      <w:pPr>
        <w:spacing w:before="0"/>
      </w:pPr>
      <w:r>
        <w:rPr>
          <w:b w:val="0"/>
        </w:rPr>
      </w:r>
    </w:p>
    <w:p>
      <w:pPr>
        <w:spacing w:after="100" w:line="360" w:lineRule="auto" w:before="0"/>
      </w:pPr>
      <w:r>
        <w:rPr>
          <w:b w:val="0"/>
        </w:rPr>
        <w:t>9. A man spends 70% of his income. His income increases by 10% and his expenditure by 5%. What is the percentage increase in his savings?</w:t>
      </w:r>
    </w:p>
    <w:p>
      <w:pPr>
        <w:spacing w:before="0"/>
      </w:pPr>
      <w:r>
        <w:rPr>
          <w:b w:val="0"/>
        </w:rPr>
      </w:r>
    </w:p>
    <w:p>
      <w:pPr>
        <w:spacing w:after="100" w:before="0"/>
      </w:pPr>
      <w:r>
        <w:rPr>
          <w:b w:val="0"/>
        </w:rPr>
        <w:t>A. 21.67%</w:t>
      </w:r>
    </w:p>
    <w:p>
      <w:pPr>
        <w:spacing w:after="100" w:before="0"/>
      </w:pPr>
      <w:r>
        <w:rPr>
          <w:b w:val="0"/>
        </w:rPr>
        <w:t>B. 31.67%</w:t>
      </w:r>
    </w:p>
    <w:p>
      <w:pPr>
        <w:spacing w:after="100" w:before="0"/>
      </w:pPr>
      <w:r>
        <w:rPr>
          <w:b w:val="0"/>
        </w:rPr>
        <w:t>C. 41.67%</w:t>
      </w:r>
    </w:p>
    <w:p>
      <w:pPr>
        <w:spacing w:after="100" w:before="0"/>
      </w:pPr>
      <w:r>
        <w:rPr>
          <w:b w:val="0"/>
        </w:rPr>
        <w:t>D. 51.67%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Income = Expenditure + Savings Ratio of Expenditure to Savings = 70 : 30 = 7 : 3 By the weighted average concept: Total % increase = (Exp ratio × Exp % + Sav ratio × Sav %) ÷ Total ratio 10 = (7 × 5 + 3 × x) ÷ 10 ⇒ 100 = 35 + 3x ⇒ x = 65 ÷ 3 = 21.67% ∴ The correct answer is 21.67%. Alternate Method Given: A man spends 70% of his income. His income increases by 10% and his expenditure increases by 5%. Initial Final Income 100 + 10% 110 Expenditure 70 + 5% 73.5 Savings 30 + 6.5 (Change) (6.5 ÷ 30) × 100 36.5 Increase in Savings = 21.67% Calculations: ⇒ Let the initial income of the man be 100. ⇒ Initial Expenditure = 70% of 100 = 70 ⇒ Initial Savings = Income − Expenditure = 100 − 70 = 30 ⇒ New Income = 100 + (10% of 100) = 110 ⇒ New Expenditure = 70 + (5% of 70) = 70 + 3.5 = 73.5 ⇒ New Savings = New Income − New Expenditure = 110 − 73.5 = 36.5 ⇒ Increase in savings = New Savings − Initial Savings ⇒ Increase in savings = 36.5 − 30 = 6.5 ⇒ Percentage increase in savings = (Increase in Savings ÷ Initial Savings) × 100 ⇒ Percentage increase = (6.5 ÷ 30) × 100 = 65 ÷ 3 = 21.666...% ≈ 21.67% ∴ The correct answer is 21.67%. Additional Information Income, Expenditure and Savings Income is always the sum of your total expenditure and your total savings. Hence, Income = Expenditure + Savings. Weighted Average in Percentages When a whole is split into two parts, the net percentage change of the whole is the weighted average of the percentage changes of the individual parts: Total % = (Ratio1 × %1 + Ratio2 × %2) ÷ Total Ratio. Percentage Change Rule The percentage change of any quantity is given by: % Change = (Final Value − Initial Value) ÷ Initial Value × 100.</w:t>
      </w:r>
    </w:p>
    <w:p>
      <w:pPr>
        <w:spacing w:before="0"/>
      </w:pPr>
      <w:r>
        <w:rPr>
          <w:b w:val="0"/>
        </w:rPr>
      </w:r>
    </w:p>
    <w:p>
      <w:pPr>
        <w:spacing w:after="100" w:line="360" w:lineRule="auto" w:before="0"/>
      </w:pPr>
      <w:r>
        <w:rPr>
          <w:b w:val="0"/>
        </w:rPr>
        <w:t>10. The average score of a batsman in 20 innings is 42. If his highest score of 120 is excluded, what is the new average?</w:t>
      </w:r>
    </w:p>
    <w:p>
      <w:pPr>
        <w:spacing w:before="0"/>
      </w:pPr>
      <w:r>
        <w:rPr>
          <w:b w:val="0"/>
        </w:rPr>
      </w:r>
    </w:p>
    <w:p>
      <w:pPr>
        <w:spacing w:after="100" w:before="0"/>
      </w:pPr>
      <w:r>
        <w:rPr>
          <w:b w:val="0"/>
        </w:rPr>
        <w:t>A. 37.89</w:t>
      </w:r>
    </w:p>
    <w:p>
      <w:pPr>
        <w:spacing w:after="100" w:before="0"/>
      </w:pPr>
      <w:r>
        <w:rPr>
          <w:b w:val="0"/>
        </w:rPr>
        <w:t>B. 38.89</w:t>
      </w:r>
    </w:p>
    <w:p>
      <w:pPr>
        <w:spacing w:after="100" w:before="0"/>
      </w:pPr>
      <w:r>
        <w:rPr>
          <w:b w:val="0"/>
        </w:rPr>
        <w:t>C. 39.89</w:t>
      </w:r>
    </w:p>
    <w:p>
      <w:pPr>
        <w:spacing w:after="100" w:before="0"/>
      </w:pPr>
      <w:r>
        <w:rPr>
          <w:b w:val="0"/>
        </w:rPr>
        <w:t>D. 36.89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Deviation of excluded score from old average = 120 − 42 = 78 runs. Since this score is excluded, the excess of 78 runs must be deducted from the remaining 19 innings. Decrease in average = 78 ÷ 19 ≈ 4.11 runs. New average = 42 − 4.11 = 37.89 runs. ∴ The correct answer is 37.89 runs. Alternate Method Given: Total innings = 20 Average score = 42 Highest score to be excluded = 120 Formula Used: New Average = (Sum of all scores − Excluded score) ÷ (Remaining innings) 20 innings (Total = 840 runs) 19 innings (Total = 720 runs) 1 inning (120) New Avg = 720 ÷ 19 ≈ 37.89 runs Calculations: ⇒ Total score in 20 innings = 20 × 42 = 840 runs ⇒ Remaining total score after excluding the highest score = 840 − 120 = 720 runs ⇒ Remaining number of innings = 20 − 1 = 19 ⇒ New average = 720 ÷ 19 ⇒ New average ≈ 37.8947 runs ∴ The correct answer is 37.89 runs. Additional Information Exclusion in Averages When a value greater than the average is removed, the new average of the remaining group decreases. Inclusion in Averages If a new value added is greater than the average, the new average of the group increases. Increase = (New Value − Old Avg) ÷ New Total Elements. Combined Average The combined average of two groups with sizes n1 and n2 and averages A1 and A2 is (n1 × A1 + n2 × A2) ÷ (n1 + n2).</w:t>
      </w:r>
    </w:p>
    <w:p>
      <w:pPr>
        <w:spacing w:before="0"/>
      </w:pPr>
      <w:r>
        <w:rPr>
          <w:b w:val="0"/>
        </w:rPr>
      </w:r>
    </w:p>
    <w:p>
      <w:pPr>
        <w:spacing w:after="100" w:line="360" w:lineRule="auto" w:before="0"/>
      </w:pPr>
      <w:r>
        <w:rPr>
          <w:b w:val="0"/>
        </w:rPr>
        <w:t>11. If the price tag of a microwave is Rs. 5000 and the shopkeeper offers a discount of 18%, what is the selling price?</w:t>
      </w:r>
    </w:p>
    <w:p>
      <w:pPr>
        <w:spacing w:before="0"/>
      </w:pPr>
      <w:r>
        <w:rPr>
          <w:b w:val="0"/>
        </w:rPr>
      </w:r>
    </w:p>
    <w:p>
      <w:pPr>
        <w:spacing w:after="100" w:before="0"/>
      </w:pPr>
      <w:r>
        <w:rPr>
          <w:b w:val="0"/>
        </w:rPr>
        <w:t>A. Rs. 4100</w:t>
      </w:r>
    </w:p>
    <w:p>
      <w:pPr>
        <w:spacing w:after="100" w:before="0"/>
      </w:pPr>
      <w:r>
        <w:rPr>
          <w:b w:val="0"/>
        </w:rPr>
        <w:t>B. Rs. 4200</w:t>
      </w:r>
    </w:p>
    <w:p>
      <w:pPr>
        <w:spacing w:after="100" w:before="0"/>
      </w:pPr>
      <w:r>
        <w:rPr>
          <w:b w:val="0"/>
        </w:rPr>
        <w:t>C. Rs. 4300</w:t>
      </w:r>
    </w:p>
    <w:p>
      <w:pPr>
        <w:spacing w:after="100" w:before="0"/>
      </w:pPr>
      <w:r>
        <w:rPr>
          <w:b w:val="0"/>
        </w:rPr>
        <w:t>D. Rs. 4500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selling price after an 18% discount is simply 82% of the marked price. ⇒ SP = 82% of 5000 ⇒ SP = (82 ÷ 100) × 5000 ⇒ SP = 82 × 50 = 4100 ∴ The correct answer is Rs. 4100. Alternate Method Given: Marked Price (MP) = Rs. 5000 Discount = 18% Formula Used: Discount Value = MP × Discount% ÷ 100 Selling Price (SP) = MP − Discount Value Marked Price = Rs. 5000 Selling Price (82%) 18% Discount SP = 5000 − 900 = Rs. 4100 Calculations: ⇒ Discount Value = 5000 × (18 ÷ 100) ⇒ Discount Value = 50 × 18 = Rs. 900 ⇒ Selling Price = 5000 − 900 ⇒ Selling Price = Rs. 4100 ∴ The correct answer is Rs. 4100. Additional Information Marked Price &amp; Discount Base Discount is always calculated on the Marked Price (MP) unless stated otherwise. Formula: Discount = MP × Discount% ÷ 100. Successive Discounts For two successive discounts of a% and b%, the equivalent single discount is given by: [a + b − (a × b) ÷ 100]%. Relationship between MP, CP, Profit and Discount If a shopkeeper allows a discount of D% on MP and still earns a profit of P%, the ratio is: MP ÷ CP = (100 + P) ÷ (100 − D).</w:t>
      </w:r>
    </w:p>
    <w:p>
      <w:pPr>
        <w:spacing w:before="0"/>
      </w:pPr>
      <w:r>
        <w:rPr>
          <w:b w:val="0"/>
        </w:rPr>
      </w:r>
    </w:p>
    <w:p>
      <w:pPr>
        <w:spacing w:after="100" w:line="360" w:lineRule="auto" w:before="0"/>
      </w:pPr>
      <w:r>
        <w:rPr>
          <w:b w:val="0"/>
        </w:rPr>
        <w:t>12. The radii of three concentric circles are in arithmetic progression. If the innermost radius is 7 cm and the outermost is 21 cm, what is the radius of the middle circle?</w:t>
      </w:r>
    </w:p>
    <w:p>
      <w:pPr>
        <w:spacing w:before="0"/>
      </w:pPr>
      <w:r>
        <w:rPr>
          <w:b w:val="0"/>
        </w:rPr>
      </w:r>
    </w:p>
    <w:p>
      <w:pPr>
        <w:spacing w:after="100" w:before="0"/>
      </w:pPr>
      <w:r>
        <w:rPr>
          <w:b w:val="0"/>
        </w:rPr>
        <w:t>A. 12 cm</w:t>
      </w:r>
    </w:p>
    <w:p>
      <w:pPr>
        <w:spacing w:after="100" w:before="0"/>
      </w:pPr>
      <w:r>
        <w:rPr>
          <w:b w:val="0"/>
        </w:rPr>
        <w:t>B. 11 cm</w:t>
      </w:r>
    </w:p>
    <w:p>
      <w:pPr>
        <w:spacing w:after="100" w:before="0"/>
      </w:pPr>
      <w:r>
        <w:rPr>
          <w:b w:val="0"/>
        </w:rPr>
        <w:t>C. 10 cm</w:t>
      </w:r>
    </w:p>
    <w:p>
      <w:pPr>
        <w:spacing w:after="100" w:before="0"/>
      </w:pPr>
      <w:r>
        <w:rPr>
          <w:b w:val="0"/>
        </w:rPr>
        <w:t>D. 14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three values are in an Arithmetic Progression (AP), the middle term is exactly the arithmetic average of the first and last terms. Middle Radius = (Innermost Radius + Outermost Radius) ÷ 2 ⇒ Middle Radius = (7 + 21) ÷ 2 ⇒ Middle Radius = 28 ÷ 2 = 14 cm ∴ The correct answer is 14 cm. Alternate Method Given: Innermost radius (r1) = 7 cm Outermost radius (r3) = 21 cm The three radii r1, r2, and r3 are in Arithmetic Progression (AP). 7 cm r cm 21 cm Formula Used: For any sequence in an Arithmetic Progression (AP), the nth term is defined as: an = a + (n − 1)d Where 'a' is the first term, 'n' is the number of terms, and 'd' is the common difference. Calculation: ⇒ Let the common difference between the concentric circles be d. ⇒ First term (r1) = 7 ⇒ Middle term (r2) = r1 + d = 7 + d ⇒ Third term (r3) = r1 + 2d = 7 + 2d ⇒ Since we know r3 = 21 cm, we equate: ⇒ 7 + 2d = 21 ⇒ 2d = 21 − 7 ⇒ 2d = 14 ⇒ d = 7 cm ⇒ Now, substitute the value of d to find the middle radius r2: ⇒ r2 = 7 + 7 = 14 cm ∴ The correct answer is 14 cm. Additional Information Arithmetic Progression (AP) A mathematical sequence where the difference between any two consecutive terms remains strictly constant. For three successive terms a, b, and c in AP, the equation 2b = a + c always holds true. Concentric Circles Two or more circles that share the exact same geometric center point but have different radii sizes. The flat ring-shaped region between two concentric circles is called an annulus. Area of an Annulus (Ring) The total area spanning between two concentric circles is mathematically calculated using the formula: Area = π × (R2 − r2), where R represents the outer radius and r represents the inner radius.</w:t>
      </w:r>
    </w:p>
    <w:p>
      <w:pPr>
        <w:spacing w:before="0"/>
      </w:pPr>
      <w:r>
        <w:rPr>
          <w:b w:val="0"/>
        </w:rPr>
      </w:r>
    </w:p>
    <w:p>
      <w:pPr>
        <w:spacing w:after="100" w:line="360" w:lineRule="auto" w:before="0"/>
      </w:pPr>
      <w:r>
        <w:rPr>
          <w:b w:val="0"/>
        </w:rPr>
        <w:t>13. If the height of a cylinder is equal to its diameter and radius is 5 cm, find its volume.</w:t>
      </w:r>
    </w:p>
    <w:p>
      <w:pPr>
        <w:spacing w:before="0"/>
      </w:pPr>
      <w:r>
        <w:rPr>
          <w:b w:val="0"/>
        </w:rPr>
      </w:r>
    </w:p>
    <w:p>
      <w:pPr>
        <w:spacing w:after="100" w:before="0"/>
      </w:pPr>
      <w:r>
        <w:rPr>
          <w:b w:val="0"/>
        </w:rPr>
        <w:t>A. 125π cm³</w:t>
      </w:r>
    </w:p>
    <w:p>
      <w:pPr>
        <w:spacing w:after="100" w:before="0"/>
      </w:pPr>
      <w:r>
        <w:rPr>
          <w:b w:val="0"/>
        </w:rPr>
        <w:t>B. 250π cm³</w:t>
      </w:r>
    </w:p>
    <w:p>
      <w:pPr>
        <w:spacing w:after="100" w:before="0"/>
      </w:pPr>
      <w:r>
        <w:rPr>
          <w:b w:val="0"/>
        </w:rPr>
        <w:t>C. 500π cm³</w:t>
      </w:r>
    </w:p>
    <w:p>
      <w:pPr>
        <w:spacing w:after="100" w:before="0"/>
      </w:pPr>
      <w:r>
        <w:rPr>
          <w:b w:val="0"/>
        </w:rPr>
        <w:t>D. 625π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height of the cylinder is equal to its diameter, we have h = 2r. Direct volume formula becomes: V = πr2h = πr2(2r) = 2πr3. Substitute the given radius r = 5 cm into the shortcut formula: Volume = 2 × π × (5)3 = 2 × 125π = 250π cm3. ∴ The correct answer is 250π cm3. Alternate Method r = 5 cm h = 10 cm Volume = πr²h Given: Radius of the cylinder (r) = 5 cm Height of the cylinder (h) = Diameter = 2 × 5 = 10 cm Formula Used: Volume of a cylinder = πr2h Calculations: ⇒ V = π × (5)2 × 10 ⇒ V = π × 25 × 10 ⇒ V = 250π cm3 ∴ The correct answer is 250π cm3. Additional Information Curved Surface Area of a Cylinder (CSA) CSA = 2πrh, where r is the base radius and h is the vertical height. Total Surface Area of a Cylinder (TSA) TSA = 2πr(r + h), which includes the curved outer surface along with the top and bottom circular bases. Volume of a Cone Volume = (1/3)πr2h, which is exactly one-third the volume of a cylinder that has the same base and height.</w:t>
      </w:r>
    </w:p>
    <w:p>
      <w:pPr>
        <w:spacing w:before="0"/>
      </w:pPr>
      <w:r>
        <w:rPr>
          <w:b w:val="0"/>
        </w:rPr>
      </w:r>
    </w:p>
    <w:p>
      <w:pPr>
        <w:spacing w:after="100" w:line="360" w:lineRule="auto" w:before="0"/>
      </w:pPr>
      <w:r>
        <w:rPr>
          <w:b w:val="0"/>
        </w:rPr>
        <w:t>14. A right triangular prism has a base area of 24 cm² and height 10 cm. What is its volume?</w:t>
      </w:r>
    </w:p>
    <w:p>
      <w:pPr>
        <w:spacing w:before="0"/>
      </w:pPr>
      <w:r>
        <w:rPr>
          <w:b w:val="0"/>
        </w:rPr>
      </w:r>
    </w:p>
    <w:p>
      <w:pPr>
        <w:spacing w:after="100" w:before="0"/>
      </w:pPr>
      <w:r>
        <w:rPr>
          <w:b w:val="0"/>
        </w:rPr>
        <w:t>A. 120 cm³</w:t>
      </w:r>
    </w:p>
    <w:p>
      <w:pPr>
        <w:spacing w:after="100" w:before="0"/>
      </w:pPr>
      <w:r>
        <w:rPr>
          <w:b w:val="0"/>
        </w:rPr>
        <w:t>B. 240 cm³</w:t>
      </w:r>
    </w:p>
    <w:p>
      <w:pPr>
        <w:spacing w:after="100" w:before="0"/>
      </w:pPr>
      <w:r>
        <w:rPr>
          <w:b w:val="0"/>
        </w:rPr>
        <w:t>C. 480 cm³</w:t>
      </w:r>
    </w:p>
    <w:p>
      <w:pPr>
        <w:spacing w:after="100" w:before="0"/>
      </w:pPr>
      <w:r>
        <w:rPr>
          <w:b w:val="0"/>
        </w:rPr>
        <w:t>D. 360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any right prism is directly calculated as the product of its base area and its height. Volume = Base Area × Height ⇒ Volume = 24 × 10 ⇒ Volume = 240 cm3 ∴ The correct answer is 240 cm3. Alternate Method Base Area = 24 cm² h = 10 cm Given: Base Area of the prism = 24 cm2 Height (h) = 10 cm Formula Used: Volume of a Prism = Area of Base × Height Calculations: ⇒ Volume = 24 × 10 ⇒ Volume = 240 cm3 ∴ The correct answer is 240 cm3. Additional Information Volume of a Prism The volume of any general prism is always the product of its base area and its perpendicular height (V = Base Area × Height), regardless of the shape of its base. Lateral Surface Area of a Prism The lateral surface area is the sum of the areas of the vertical faces, which can be calculated as LSA = Perimeter of Base × Height. Total Surface Area of a Prism The total surface area includes the lateral faces plus the identical top and bottom bases. TSA = LSA + 2 × (Base Area). Pyramid vs Prism While a prism has a constant cross-section and two parallel bases, a pyramid has only one base and tapers to an apex point. The volume of a pyramid is exactly one-third of a prism with the same base and height (V = 1/3 × Base Area × Height).</w:t>
      </w:r>
    </w:p>
    <w:p>
      <w:pPr>
        <w:spacing w:before="0"/>
      </w:pPr>
      <w:r>
        <w:rPr>
          <w:b w:val="0"/>
        </w:rPr>
      </w:r>
    </w:p>
    <w:p>
      <w:pPr>
        <w:spacing w:after="100" w:line="360" w:lineRule="auto" w:before="0"/>
      </w:pPr>
      <w:r>
        <w:rPr>
          <w:b w:val="0"/>
        </w:rPr>
        <w:t>15. If cotA = 3 and A is acute, then find sinA.</w:t>
      </w:r>
    </w:p>
    <w:p>
      <w:pPr>
        <w:spacing w:before="0"/>
      </w:pPr>
      <w:r>
        <w:rPr>
          <w:b w:val="0"/>
        </w:rPr>
      </w:r>
    </w:p>
    <w:p>
      <w:pPr>
        <w:spacing w:after="100" w:before="0"/>
      </w:pPr>
      <w:r>
        <w:rPr>
          <w:b w:val="0"/>
        </w:rPr>
        <w:t>A. (√10/10)</w:t>
      </w:r>
    </w:p>
    <w:p>
      <w:pPr>
        <w:spacing w:after="100" w:before="0"/>
      </w:pPr>
      <w:r>
        <w:rPr>
          <w:b w:val="0"/>
        </w:rPr>
        <w:t>B. (√10/5)</w:t>
      </w:r>
    </w:p>
    <w:p>
      <w:pPr>
        <w:spacing w:after="100" w:before="0"/>
      </w:pPr>
      <w:r>
        <w:rPr>
          <w:b w:val="0"/>
        </w:rPr>
        <w:t>C. (√10/9)</w:t>
      </w:r>
    </w:p>
    <w:p>
      <w:pPr>
        <w:spacing w:after="100" w:before="0"/>
      </w:pPr>
      <w:r>
        <w:rPr>
          <w:b w:val="0"/>
        </w:rPr>
        <w:t>D. (√9/10)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cotA = 3 = Base / Perpendicular ⇒ Base = 3, Perpendicular = 1. Hypotenuse = √(Base2 + Perpendicular2) = √(32 + 12) = √10. sinA = Perpendicular / Hypotenuse = 1 / √10. Rationalizing the denominator, sinA = √10 / 10. ∴ The correct answer is √10/10. Alternate Method Given: cotA = 3, where A is an acute angle. Formula Used: cosec2A = 1 + cot2A sinA = 1 / cosecA A B C Base (AB) = 3 Perp (BC) = 1 Hypotenuse (AC) = √10 Calculations: ⇒ cosec2A = 1 + (3)2 ⇒ cosec2A = 1 + 9 = 10 ⇒ cosecA = √10 (Since A is an acute angle, cosecA is positive) ⇒ sinA = 1 / cosecA ⇒ sinA = 1 / √10 ⇒ To rationalize the denominator, multiply and divide by √10. ⇒ sinA = (1 × √10) / (√10 × √10) ⇒ sinA = √10 / 10 ∴ The correct answer is √10/10. Additional Information Trigonometric Ratios sinθ = Perpendicular / Hypotenuse | cosθ = Base / Hypotenuse | tanθ = Perpendicular / Base. Pythagoras Theorem In a right-angled triangle, Hypotenuse2 = Base2 + Perpendicular2. Trigonometric Identities sin2θ + cos2θ = 1 | 1 + tan2θ = sec2θ | 1 + cot2θ = cosec2θ.</w:t>
      </w:r>
    </w:p>
    <w:p>
      <w:pPr>
        <w:spacing w:before="0"/>
      </w:pPr>
      <w:r>
        <w:rPr>
          <w:b w:val="0"/>
        </w:rPr>
      </w:r>
    </w:p>
    <w:p>
      <w:pPr>
        <w:spacing w:after="100" w:line="360" w:lineRule="auto" w:before="0"/>
      </w:pPr>
      <w:r>
        <w:rPr>
          <w:b w:val="0"/>
        </w:rPr>
        <w:t>16. Convert 3 radians to degrees.</w:t>
      </w:r>
    </w:p>
    <w:p>
      <w:pPr>
        <w:spacing w:before="0"/>
      </w:pPr>
      <w:r>
        <w:rPr>
          <w:b w:val="0"/>
        </w:rPr>
      </w:r>
    </w:p>
    <w:p>
      <w:pPr>
        <w:spacing w:after="100" w:before="0"/>
      </w:pPr>
      <w:r>
        <w:rPr>
          <w:b w:val="0"/>
        </w:rPr>
        <w:t>A. 171.89°</w:t>
      </w:r>
    </w:p>
    <w:p>
      <w:pPr>
        <w:spacing w:after="100" w:before="0"/>
      </w:pPr>
      <w:r>
        <w:rPr>
          <w:b w:val="0"/>
        </w:rPr>
        <w:t>B. 240°</w:t>
      </w:r>
    </w:p>
    <w:p>
      <w:pPr>
        <w:spacing w:after="100" w:before="0"/>
      </w:pPr>
      <w:r>
        <w:rPr>
          <w:b w:val="0"/>
        </w:rPr>
        <w:t>C. 360.46°</w:t>
      </w:r>
    </w:p>
    <w:p>
      <w:pPr>
        <w:spacing w:after="100" w:before="0"/>
      </w:pPr>
      <w:r>
        <w:rPr>
          <w:b w:val="0"/>
        </w:rPr>
        <w:t>D. 540°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 know that 1 radian ≈ 57.2958°. To convert radians to degrees directly, multiply the given value by 57.2958. ⇒ 3 radians = 3 × 57.2958° ⇒ 3 radians = 171.8874° Rounding to two decimal places gives 171.89°. ∴ The correct answer is 171.89°. Alternate Method Given: Angle = 3 radians Formula Used: Angle in Degrees = Angle in Radians × (180 ÷ π) 3 radians π rad ∴ 3 radians ≈ 171.89° 0° 180° Calculations: ⇒ Degrees = 3 × (180 ÷ π) ⇒ Degrees = 540 ÷ π ⇒ Degrees = 540 ÷ 3.14159 ⇒ Degrees ≈ 171.8874° ⇒ Degrees ≈ 171.89° ∴ The correct answer is 171.89°. Additional Information Degree to Radian Conversion To convert an angle from degrees to radians, multiply the value by (π ÷ 180). For example, 90° = 90 × (π ÷ 180) = π ÷ 2 radians. Definition of a Radian One radian is the angle subtended at the center of a circle by an arc whose length is equal to the radius of the circle. Common Standard Angles Some frequently used conversions are: 30° = π ÷ 6, 45° = π ÷ 4, 60° = π ÷ 3, and 180° = π radians.</w:t>
      </w:r>
    </w:p>
    <w:p>
      <w:pPr>
        <w:spacing w:before="0"/>
      </w:pPr>
      <w:r>
        <w:rPr>
          <w:b w:val="0"/>
        </w:rPr>
      </w:r>
    </w:p>
    <w:p>
      <w:pPr>
        <w:spacing w:after="100" w:line="360" w:lineRule="auto" w:before="0"/>
      </w:pPr>
      <w:r>
        <w:rPr>
          <w:b w:val="0"/>
        </w:rPr>
        <w:t>17. If sin A = cos B and both A and B are acute, what is A + B?</w:t>
      </w:r>
    </w:p>
    <w:p>
      <w:pPr>
        <w:spacing w:before="0"/>
      </w:pPr>
      <w:r>
        <w:rPr>
          <w:b w:val="0"/>
        </w:rPr>
      </w:r>
    </w:p>
    <w:p>
      <w:pPr>
        <w:spacing w:after="100" w:before="0"/>
      </w:pPr>
      <w:r>
        <w:rPr>
          <w:b w:val="0"/>
        </w:rPr>
        <w:t>A. 60°</w:t>
      </w:r>
    </w:p>
    <w:p>
      <w:pPr>
        <w:spacing w:after="100" w:before="0"/>
      </w:pPr>
      <w:r>
        <w:rPr>
          <w:b w:val="0"/>
        </w:rPr>
        <w:t>B. 90°</w:t>
      </w:r>
    </w:p>
    <w:p>
      <w:pPr>
        <w:spacing w:after="100" w:before="0"/>
      </w:pPr>
      <w:r>
        <w:rPr>
          <w:b w:val="0"/>
        </w:rPr>
        <w:t>C. 120°</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sine and cosine of two acute angles are equal, the angles are complementary. This means their sum is exactly 90°. ∴ The correct answer is 90°. Alternate Method Given: sin A = cos B Both A and B are acute angles. A C B Angle A Angle B Right Angled Triangle ABC Formula Used: cos θ = sin(90° − θ) Calculations: ⇒ sin A = cos B ⇒ sin A = sin(90° − B) Since A and B are both acute angles (between 0° and 90°), we can directly equate the internal angles: ⇒ A = 90° − B ⇒ A + B = 90° ∴ The correct answer is 90°. Additional Information Complementary Angles in Trigonometry Two angles are complementary if their sum is exactly 90°. The core relationships follow: sin(90° − θ) = cos θ, tan(90° − θ) = cot θ, and sec(90° − θ) = cosec θ. Common Right Triangle Ratios For standard acute angles, this property is clearly visible in the values: sin 30° = cos 60° = 1 ÷ 2, and sin 45° = cos 45° = 1 ÷ √2. Supplementary Angles Two angles are supplementary if their sum is 180°. For supplementary angles: sin(180° − θ) = sin θ and cos(180° − θ) = −cos θ.</w:t>
      </w:r>
    </w:p>
    <w:p>
      <w:pPr>
        <w:spacing w:before="0"/>
      </w:pPr>
      <w:r>
        <w:rPr>
          <w:b w:val="0"/>
        </w:rPr>
      </w:r>
    </w:p>
    <w:p>
      <w:pPr>
        <w:spacing w:after="100" w:line="360" w:lineRule="auto" w:before="0"/>
      </w:pPr>
      <w:r>
        <w:rPr>
          <w:b w:val="0"/>
        </w:rPr>
        <w:t>18. The measures of the interior angles of a pentagon are x, x+10, x+20, x+30, and x+40. What is the measure of the smallest angle?</w:t>
      </w:r>
    </w:p>
    <w:p>
      <w:pPr>
        <w:spacing w:before="0"/>
      </w:pPr>
      <w:r>
        <w:rPr>
          <w:b w:val="0"/>
        </w:rPr>
      </w:r>
    </w:p>
    <w:p>
      <w:pPr>
        <w:spacing w:after="100" w:before="0"/>
      </w:pPr>
      <w:r>
        <w:rPr>
          <w:b w:val="0"/>
        </w:rPr>
        <w:t>A. 88°</w:t>
      </w:r>
    </w:p>
    <w:p>
      <w:pPr>
        <w:spacing w:after="100" w:before="0"/>
      </w:pPr>
      <w:r>
        <w:rPr>
          <w:b w:val="0"/>
        </w:rPr>
        <w:t>B. 98°</w:t>
      </w:r>
    </w:p>
    <w:p>
      <w:pPr>
        <w:spacing w:after="100" w:before="0"/>
      </w:pPr>
      <w:r>
        <w:rPr>
          <w:b w:val="0"/>
        </w:rPr>
        <w:t>C. 108°</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sum of interior angles of a pentagon is 540°. Average angle = 540° ÷ 5 = 108°. Since the given angles are in an Arithmetic Progression, the middle angle is the average. ⇒ x + 20 = 108° ⇒ x = 88°. ∴ The correct answer is 88°. Alternate Method Given: Interior angles of a pentagon are x, x+10, x+20, x+30, and x+40. Formula Used: Sum of interior angles of an n-sided polygon = (n − 2) × 180° x+20° x+30° x+40° x° x+10° Calculations: ⇒ For a pentagon, the number of sides (n) = 5. ⇒ Sum of all interior angles = (5 − 2) × 180° = 3 × 180° = 540° ⇒ Sum of given angles = x + (x + 10) + (x + 20) + (x + 30) + (x + 40) ⇒ 5x + 100 = 540 ⇒ 5x = 440 ⇒ x = 88° The smallest angle is x = 88°. ∴ The correct answer is 88°. Additional Information Sum of Exterior Angles The sum of the exterior angles of any convex polygon is always 360°, regardless of the number of sides. Each Interior Angle of a Regular Polygon For a regular polygon with n sides, each interior angle is equal to [(n − 2) × 180°] ÷ n. Number of Diagonals The total number of diagonals that can be drawn in a polygon of n sides is given by the formula n(n − 3) ÷ 2.</w:t>
      </w:r>
    </w:p>
    <w:p>
      <w:pPr>
        <w:spacing w:before="0"/>
      </w:pPr>
      <w:r>
        <w:rPr>
          <w:b w:val="0"/>
        </w:rPr>
      </w:r>
    </w:p>
    <w:p>
      <w:pPr>
        <w:spacing w:after="100" w:line="360" w:lineRule="auto" w:before="0"/>
      </w:pPr>
      <w:r>
        <w:rPr>
          <w:b w:val="0"/>
        </w:rPr>
        <w:t>19. In triangle ABC, an altitude AD is drawn from point A to side BC. Given the coordinates A(1, 5), B(2, 1), and C(6, 3), what is the slope of the line representing altitude AD?</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-(1/2)</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Altitude AD is drawn perpendicular to the base BC. Slope of BC = (y2 − y1) ÷ (x2 − x1) = (3 − 1) ÷ (6 − 2) = 1/2 For perpendicular lines, the product of their slopes is always −1. Slope of altitude AD = −1 ÷ (1/2) = −2 ∴ The correct answer is -2. Alternate Method A(1, 5) B(2, 1) C(6, 3) D Given: Coordinates of the triangle vertices are A(1, 5), B(2, 1), and C(6, 3). AD is the altitude intersecting side BC, meaning AD is strictly perpendicular to BC. Formula Used: Slope of a line (m) = (y2 − y1) ÷ (x2 − x1) Condition for two lines to be perpendicular: m1 × m2 = −1 Calculations: ⇒ First, let's find the slope of line segment BC (m1). ⇒ m1 = (3 − 1) ÷ (6 − 2) ⇒ m1 = 2 ÷ 4 = 1/2 ⇒ Let the slope of the altitude AD be m2. ⇒ Since altitude AD is perpendicular to base BC: m1 × m2 = −1 ⇒ (1/2) × m2 = −1 ⇒ m2 = −2 ∴ The correct answer is -2. Additional Information Slope of a Line The slope (m) of a line connecting any two distinct points (x1, y1) and (x2, y2) on a Cartesian plane is given by the formula m = (y2 − y1) ÷ (x2 − x1). Perpendicular Lines Condition When two straight, non-vertical lines intersect at a right angle (90 degrees), they are perpendicular. Their slopes hold a strictly negative reciprocal relationship, meaning m1 × m2 = −1. Parallel Lines Condition If two lines are parallel to each other, they will never intersect. Thus, they rise and run at the exact same rate making their slopes completely equal (m1 = m2). Altitude of a Triangle An altitude in a triangle is a line segment drawn directly from a vertex forming a 90-degree perpendicular angle with the opposite side. The common point where all three altitudes intersect is called the Orthocenter.</w:t>
      </w:r>
    </w:p>
    <w:p>
      <w:pPr>
        <w:spacing w:before="0"/>
      </w:pPr>
      <w:r>
        <w:rPr>
          <w:b w:val="0"/>
        </w:rPr>
      </w:r>
    </w:p>
    <w:p>
      <w:pPr>
        <w:spacing w:after="100" w:line="360" w:lineRule="auto" w:before="0"/>
      </w:pPr>
      <w:r>
        <w:rPr>
          <w:b w:val="0"/>
        </w:rPr>
        <w:t>20. Triangle PQR has vertices P(1, 1), Q(4, 1), and R(1, 5). Triangle STU has vertices S(6, 2), T(9, 2), and U(6, 6). Are these two triangles congruent?</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ASA</w:t>
      </w:r>
    </w:p>
    <w:p>
      <w:pPr>
        <w:spacing w:after="100" w:before="0"/>
      </w:pPr>
      <w:r>
        <w:rPr>
          <w:b w:val="0"/>
        </w:rPr>
        <w:t>D. No, they are not congruent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observing the given coordinates, we can mentally calculate the differences to find side lengths. For ΔPQR: Horizontal distance PQ = 4 − 1 = 3, Vertical distance PR = 5 − 1 = 4. The hypotenuse QR = √(32 + 42) = 5. For ΔSTU: Horizontal distance ST = 9 − 6 = 3, Vertical distance SU = 6 − 2 = 4. The hypotenuse TU = √(32 + 42) = 5. Since all three corresponding sides of both triangles measure 3, 4, and 5, they are identical in length. ∴ The correct answer is Yes, by SSS. Alternate Method Given: Vertices of ΔPQR: P(1, 1), Q(4, 1), and R(1, 5) Vertices of ΔSTU: S(6, 2), T(9, 2), and U(6, 6) Formula Used: Distance Formula = √[(x2 − x1)2 + (y2 − y1)2] P(1, 1) Q(4, 1) R(1, 5) 3 4 5 S(6, 2) T(9, 2) U(6, 6) 3 4 5 Calculations: ⇒ Let us calculate the lengths of the sides of ΔPQR: ⇒ PQ = √[(4 − 1)2 + (1 − 1)2] = √[32 + 0] = 3 units ⇒ PR = √[(1 − 1)2 + (5 − 1)2] = √[0 + 42] = 4 units ⇒ QR = √[(1 − 4)2 + (5 − 1)2] = √[(−3)2 + 42] = √[9 + 16] = √25 = 5 units ⇒ Now, let us calculate the lengths of the sides of ΔSTU: ⇒ ST = √[(9 − 6)2 + (2 − 2)2] = √[32 + 0] = 3 units ⇒ SU = √[(6 − 6)2 + (6 − 2)2] = √[0 + 42] = 4 units ⇒ TU = √[(6 − 9)2 + (6 − 2)2] = √[(−3)2 + 42] = √[9 + 16] = √25 = 5 units ⇒ By comparing both triangles, we get: PQ = ST = 3, PR = SU = 4, and QR = TU = 5. ⇒ Since all three corresponding sides are exactly equal, the two triangles are congruent by the SSS criterion. ∴ The correct answer is Yes, by SSS. Additional Information SSS (Side-Side-Side) Congruence If all three sides of one triangle are equal to the corresponding three sides of another triangle, then the two triangles are perfectly congruent. SAS (Side-Angle-Side) Congruence If any two sides and the included angle between them of one triangle are equal to the corresponding sides and included angle of another triangle, they are congruent. Distance Formula in Coordinate Geometry The linear distance 'd' between two geometric points (x1, y1) and (x2, y2) is mathematically evaluated by d = √[(x2 − x1)2 + (y2 − y1)2].</w:t>
      </w:r>
    </w:p>
    <w:p>
      <w:pPr>
        <w:spacing w:before="0"/>
      </w:pPr>
      <w:r>
        <w:rPr>
          <w:b w:val="0"/>
        </w:rPr>
      </w:r>
    </w:p>
    <w:p>
      <w:pPr>
        <w:spacing w:after="100" w:line="360" w:lineRule="auto" w:before="0"/>
      </w:pPr>
      <w:r>
        <w:rPr>
          <w:b w:val="0"/>
        </w:rPr>
        <w:t>21. Simplify: 3(12 - 27)</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the terms inside the bracket first by factoring out perfect squares. √12 = 2√3 and √27 = 3√3 Given expression: √3 × (2√3 − 3√3) ⇒ √3 × (−√3) = −3 ∴ The correct answer is -3. Alternate Method Given: Expression: √3(√12 − √27) Calculations: We can solve this by distributing √3 to each term inside the bracket. ⇒ √3 × √12 − √3 × √27 Using the root property √a × √b = √(a × b): ⇒ √(3 × 12) − √(3 × 27) ⇒ √36 − √81 Since 36 and 81 are perfect squares: ⇒ 6 − 9 ⇒ −3 ∴ The correct answer is -3. Additional Information Properties of Surds (Roots) Multiplication of surds follows the rule: √a × √b = √(ab). Simplification of Surds To simplify a square root, factor the number into its prime factors and pull out pairs of identical factors as a single number outside the root. Example: √(x2y) = x√y. BODMAS Rule Always solve Brackets first, then Orders (powers/roots), followed by Division/Multiplication, and finally Addition/Subtraction.</w:t>
      </w:r>
    </w:p>
    <w:p>
      <w:pPr>
        <w:spacing w:before="0"/>
      </w:pPr>
      <w:r>
        <w:rPr>
          <w:b w:val="0"/>
        </w:rPr>
      </w:r>
    </w:p>
    <w:p>
      <w:pPr>
        <w:spacing w:after="100" w:line="360" w:lineRule="auto" w:before="0"/>
      </w:pPr>
      <w:r>
        <w:rPr>
          <w:b w:val="0"/>
        </w:rPr>
        <w:t>22. If a chord subtends an angle of 75° at the center, the angle it subtends at the circumference on the same side is:</w:t>
      </w:r>
    </w:p>
    <w:p>
      <w:pPr>
        <w:spacing w:before="0"/>
      </w:pPr>
      <w:r>
        <w:rPr>
          <w:b w:val="0"/>
        </w:rPr>
      </w:r>
    </w:p>
    <w:p>
      <w:pPr>
        <w:spacing w:after="100" w:before="0"/>
      </w:pPr>
      <w:r>
        <w:rPr>
          <w:b w:val="0"/>
        </w:rPr>
        <w:t>A. 35°</w:t>
      </w:r>
    </w:p>
    <w:p>
      <w:pPr>
        <w:spacing w:after="100" w:before="0"/>
      </w:pPr>
      <w:r>
        <w:rPr>
          <w:b w:val="0"/>
        </w:rPr>
        <w:t>B. 37.5°</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the circle theorem, the angle subtended by a chord at the center is exactly twice the angle it subtends at the circumference. Angle at center = 75° Angle at circumference = Angle at center ÷ 2 Angle at circumference = 75° ÷ 2 = 37.5° ∴ The correct answer is 37.5°. Alternate Method Given: ⇒ Angle subtended by the chord at the center = 75° Formula Used: ⇒ Angle at center = 2 × Angle at circumference on the remaining part of the circle. 75° O A B C ? Calculations: ⇒ Let the chord be AB and the center of the circle be O. ⇒ Angle subtended by chord AB at the center is ∠AOB = 75°. ⇒ Let C be a point on the circumference of the major segment. ⇒ The angle subtended by the chord at the circumference is ∠ACB. ⇒ As per the theorem, ∠ACB = ∠AOB ÷ 2 ⇒ ∠ACB = 75° ÷ 2 ⇒ ∠ACB = 37.5° ∴ The correct answer is 37.5°. Additional Information Angles in the Same Segment Angles subtended by the same arc at any points on the alternate segment of a circle are always equal. Angle in a Semicircle The angle subtended by a diameter at any point on the circumference is always a right angle (90°). Cyclic Quadrilateral A quadrilateral formed by four points on the circumference of a circle. The sum of opposite angles is always 180°. Tangent-Secant Theorem If a tangent segment and a secant segment are drawn to a circle from an exterior point, then the square of the tangent length is equal to the product of the secant segment and its external segment.</w:t>
      </w:r>
    </w:p>
    <w:p>
      <w:pPr>
        <w:spacing w:before="0"/>
      </w:pPr>
      <w:r>
        <w:rPr>
          <w:b w:val="0"/>
        </w:rPr>
      </w:r>
    </w:p>
    <w:p>
      <w:pPr>
        <w:spacing w:after="100" w:line="360" w:lineRule="auto" w:before="0"/>
      </w:pPr>
      <w:r>
        <w:rPr>
          <w:b w:val="0"/>
        </w:rPr>
        <w:t>23. What is the area of the segment formed by a chord in a circle of radius 6 cm, if the angle subtended at the center is 120°?</w:t>
      </w:r>
    </w:p>
    <w:p>
      <w:pPr>
        <w:spacing w:before="0"/>
      </w:pPr>
      <w:r>
        <w:rPr>
          <w:b w:val="0"/>
        </w:rPr>
      </w:r>
    </w:p>
    <w:p>
      <w:pPr>
        <w:spacing w:after="100" w:before="0"/>
      </w:pPr>
      <w:r>
        <w:rPr>
          <w:b w:val="0"/>
        </w:rPr>
        <w:t>A. 12π-9√3</w:t>
      </w:r>
    </w:p>
    <w:p>
      <w:pPr>
        <w:spacing w:after="100" w:before="0"/>
      </w:pPr>
      <w:r>
        <w:rPr>
          <w:b w:val="0"/>
        </w:rPr>
        <w:t>B. 12π-18√3</w:t>
      </w:r>
    </w:p>
    <w:p>
      <w:pPr>
        <w:spacing w:after="100" w:before="0"/>
      </w:pPr>
      <w:r>
        <w:rPr>
          <w:b w:val="0"/>
        </w:rPr>
        <w:t>C. 36π-9√3</w:t>
      </w:r>
    </w:p>
    <w:p>
      <w:pPr>
        <w:spacing w:after="100" w:before="0"/>
      </w:pPr>
      <w:r>
        <w:rPr>
          <w:b w:val="0"/>
        </w:rPr>
        <w:t>D. 12π-9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 circular segment = r2 × [πθ/360° − sin(θ)/2] ⇒ Area = 62 × [120π/360 − sin(120°)/2] ⇒ Area = 36 × [π/3 − √3/4] ⇒ Area = 12π − 9√3 cm2 ∴ The correct answer is 12π−9√3 cm2. Alternate Method Given: Radius of the circle (r) = 6 cm Angle subtended at the center (θ) = 120° O A B 6 cm 6 cm 120° Segment Area Formula Used: Area of Sector = (θ ÷ 360°) × πr2 Area of Triangle = 1/2 × r2 × sin(θ) Area of Segment = Area of Sector − Area of Triangle Calculations: ⇒ Area of the Sector = (120° ÷ 360°) × π × (6)2 ⇒ Area of the Sector = (1 ÷ 3) × 36π = 12π cm2 ⇒ Area of the Triangle = 1/2 × 62 × sin(120°) ⇒ Area of the Triangle = 1/2 × 36 × (√3 ÷ 2) = 9√3 cm2 ⇒ Area of the Segment = 12π − 9√3 cm2 ∴ The correct answer is 12π−9√3 cm2. Additional Information Area of Major Segment The area of the major segment is the total area of the circle minus the area of the minor segment. Formula: πr2 − Area of minor segment. Length of an Arc The length of an arc that subtends an angle θ at the center is proportional to the circumference and is given by: (θ ÷ 360°) × 2πr. Sine of Supplementary Angles For obtuse angles in triangles, remember the trigonometric property sin(180° − θ) = sin(θ). Thus, sin(120°) = sin(60°) = √3 ÷ 2.</w:t>
      </w:r>
    </w:p>
    <w:p>
      <w:pPr>
        <w:spacing w:before="0"/>
      </w:pPr>
      <w:r>
        <w:rPr>
          <w:b w:val="0"/>
        </w:rPr>
      </w:r>
    </w:p>
    <w:p>
      <w:pPr>
        <w:spacing w:after="100" w:line="360" w:lineRule="auto" w:before="0"/>
      </w:pPr>
      <w:r>
        <w:rPr>
          <w:b w:val="0"/>
        </w:rPr>
        <w:t>24. If sinA = 3/5, then what is sin²A + cos²A-2sinAcosA?</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(1/25)</w:t>
      </w:r>
    </w:p>
    <w:p>
      <w:pPr>
        <w:spacing w:after="100" w:before="0"/>
      </w:pPr>
      <w:r>
        <w:rPr>
          <w:b w:val="0"/>
        </w:rPr>
        <w:t>D. (16/25)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expression: sin2A + cos2A − 2sinAcosA = (sinA − cosA)2 From sinA = 3/5, we use the Pythagorean triplet (3, 4, 5) to find cosA = 4/5. Substitute the values: (3/5 − 4/5)2 ⇒ (−1/5)2 = 1/25 ∴ The correct answer is 1/25. Alternate Method Given: sinA = 3/5 Formula Used: sinA = Perpendicular / Hypotenuse cosA = Base / Hypotenuse Hypotenuse2 = Perpendicular2 + Base2 A Base = 4 Perpendicular = 3 Hypotenuse = 5 Calculations: ⇒ Perpendicular = 3, Hypotenuse = 5 ⇒ Base = √(52 − 32) = √(25 − 9) = √16 = 4 ⇒ cosA = 4/5 Expression: sin2A + cos2A − 2sinAcosA ⇒ (3/5)2 + (4/5)2 − 2 × (3/5) × (4/5) ⇒ 9/25 + 16/25 − 24/25 ⇒ 25/25 − 24/25 = 1/25 ∴ The correct answer is 1/25. Additional Information Trigonometric Identities Fundamental identities include: sin2θ + cos2θ = 1, sec2θ − tan2θ = 1, and cosec2θ − cot2θ = 1. Pythagorean Triplets Sets of integers that satisfy the Pythagoras theorem a2 + b2 = c2. Common examples are (3, 4, 5), (5, 12, 13), and (8, 15, 17). Algebraic Expansion The expression a2 + b2 − 2ab can be simplified directly to the perfect square (a − b)2.</w:t>
      </w:r>
    </w:p>
    <w:p>
      <w:pPr>
        <w:spacing w:before="0"/>
      </w:pPr>
      <w:r>
        <w:rPr>
          <w:b w:val="0"/>
        </w:rPr>
      </w:r>
    </w:p>
    <w:p>
      <w:pPr>
        <w:spacing w:after="100" w:line="360" w:lineRule="auto" w:before="0"/>
      </w:pPr>
      <w:r>
        <w:rPr>
          <w:b w:val="0"/>
        </w:rPr>
        <w:t>25. A can complete a task in 15 days, and B can complete the same task in 20 days. How long will it take them to complete the task together?</w:t>
      </w:r>
    </w:p>
    <w:p>
      <w:pPr>
        <w:spacing w:before="0"/>
      </w:pPr>
      <w:r>
        <w:rPr>
          <w:b w:val="0"/>
        </w:rPr>
      </w:r>
    </w:p>
    <w:p>
      <w:pPr>
        <w:spacing w:after="100" w:before="0"/>
      </w:pPr>
      <w:r>
        <w:rPr>
          <w:b w:val="0"/>
        </w:rPr>
        <w:t>A. 5.5 days</w:t>
      </w:r>
    </w:p>
    <w:p>
      <w:pPr>
        <w:spacing w:after="100" w:before="0"/>
      </w:pPr>
      <w:r>
        <w:rPr>
          <w:b w:val="0"/>
        </w:rPr>
        <w:t>B. 6.5 days</w:t>
      </w:r>
    </w:p>
    <w:p>
      <w:pPr>
        <w:spacing w:after="100" w:before="0"/>
      </w:pPr>
      <w:r>
        <w:rPr>
          <w:b w:val="0"/>
        </w:rPr>
        <w:t>C. 7.5 days</w:t>
      </w:r>
    </w:p>
    <w:p>
      <w:pPr>
        <w:spacing w:after="100" w:before="0"/>
      </w:pPr>
      <w:r>
        <w:rPr>
          <w:b w:val="0"/>
        </w:rPr>
        <w:t>D. 8.5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LCM(15, 20) = 60 units. Efficiency of A = 60 ÷ 15 = 4 units/day. Efficiency of B = 60 ÷ 20 = 3 units/day. Combined Efficiency = 4 + 3 = 7 units/day. Time taken together = Total Work ÷ Combined Efficiency = 60 ÷ 7 ≈ 8.57 days. ∴ The correct answer is 60/7 days. Alternate Method Given: Time taken by A = 15 days Time taken by B = 20 days Formula Used: Total Work = LCM of individual days Efficiency = Total Work ÷ Days Person Days Total Work Efficiency A 15 60 4 B 20 3 Calculations: ⇒ Total efficiency of A and B = 4 + 3 = 7 units/day. ⇒ Time taken by (A + B) = Total Work ÷ Combined Efficiency ⇒ Time taken = 60 ÷ 7 days ⇒ Time taken = 8.57 days ≈ 8.5 days (approx). ∴ The correct answer is 60/7 days. Additional Information Pipes &amp; Cisterns Works exactly like Time &amp; Work. An inlet pipe has positive efficiency while an outlet (leak) has negative efficiency. Work &amp; Wages Wages are always distributed in the ratio of the total work done by each person. If the time taken is the same, wages are distributed in the ratio of their efficiencies. Alternate Day Work Calculate the total work done in a 2-day cycle. Divide total work by the cycle work to find the number of cycles, then add remaining days sequentially.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