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one among the following statements about the coins of the Gupta rulers is correct?</w:t>
      </w:r>
    </w:p>
    <w:p>
      <w:pPr>
        <w:spacing w:before="0"/>
      </w:pPr>
      <w:r>
        <w:rPr>
          <w:b w:val="0"/>
        </w:rPr>
      </w:r>
    </w:p>
    <w:p>
      <w:pPr>
        <w:spacing w:after="100" w:before="0"/>
      </w:pPr>
      <w:r>
        <w:rPr>
          <w:b w:val="0"/>
        </w:rPr>
        <w:t>A. The obverse and reverse, both, had only the king’s portrait and date.</w:t>
      </w:r>
    </w:p>
    <w:p>
      <w:pPr>
        <w:spacing w:after="100" w:before="0"/>
      </w:pPr>
      <w:r>
        <w:rPr>
          <w:b w:val="0"/>
        </w:rPr>
        <w:t>B. The obverse and reverse, both, had only an image of a deity and date.</w:t>
      </w:r>
    </w:p>
    <w:p>
      <w:pPr>
        <w:spacing w:after="100" w:before="0"/>
      </w:pPr>
      <w:r>
        <w:rPr>
          <w:b w:val="0"/>
        </w:rPr>
        <w:t>C. The obverse generally had the king’s portrait and the reverse had an image of a deity or a motif.</w:t>
      </w:r>
    </w:p>
    <w:p>
      <w:pPr>
        <w:spacing w:after="100" w:before="0"/>
      </w:pPr>
      <w:r>
        <w:rPr>
          <w:b w:val="0"/>
        </w:rPr>
        <w:t>D. The obverse generally had the king’s portrait and reverse always had a date.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obverse generally had the king’s portrait and the reverse had an image of a deity or a motif. Key Points Additional Information</w:t>
      </w:r>
    </w:p>
    <w:p>
      <w:pPr>
        <w:spacing w:before="0"/>
      </w:pPr>
      <w:r>
        <w:rPr>
          <w:b w:val="0"/>
        </w:rPr>
        <w:t>• Coins of the Gupta rulers: They are also known as dinars and were mostly found in North India.</w:t>
      </w:r>
    </w:p>
    <w:p>
      <w:pPr>
        <w:spacing w:before="0"/>
      </w:pPr>
      <w:r>
        <w:rPr>
          <w:b w:val="0"/>
        </w:rPr>
        <w:t>• The coins depicted the ruling king on the obverse and carried legends with the figure of a goddess on the reverse. Hence option 3 is correct.</w:t>
      </w:r>
    </w:p>
    <w:p>
      <w:pPr>
        <w:spacing w:before="0"/>
      </w:pPr>
      <w:r>
        <w:rPr>
          <w:b w:val="0"/>
        </w:rPr>
        <w:t>• The Gupta coins were issued in gold mostly.</w:t>
      </w:r>
    </w:p>
    <w:p>
      <w:pPr>
        <w:spacing w:before="0"/>
      </w:pPr>
      <w:r>
        <w:rPr>
          <w:b w:val="0"/>
        </w:rPr>
        <w:t>• Coins have also shown rulers like Samudragupta and Kumaragupta playing Vina.</w:t>
      </w:r>
    </w:p>
    <w:p>
      <w:pPr>
        <w:spacing w:before="0"/>
      </w:pPr>
      <w:r>
        <w:rPr>
          <w:b w:val="0"/>
        </w:rPr>
        <w:t>• Guptas kept the practice of writing the king's name perpendicularly on the left hand in Chinese script.</w:t>
      </w:r>
    </w:p>
    <w:p>
      <w:pPr>
        <w:spacing w:before="0"/>
      </w:pPr>
      <w:r>
        <w:rPr>
          <w:b w:val="0"/>
        </w:rPr>
        <w:t>• Coin of Samudragupta:</w:t>
      </w:r>
    </w:p>
    <w:p>
      <w:pPr>
        <w:spacing w:before="0"/>
      </w:pPr>
      <w:r>
        <w:rPr>
          <w:b w:val="0"/>
        </w:rPr>
        <w:t>• Gupta Empire: Founder: Sri Gupta</w:t>
      </w:r>
    </w:p>
    <w:p>
      <w:pPr>
        <w:spacing w:before="0"/>
      </w:pPr>
      <w:r>
        <w:rPr>
          <w:b w:val="0"/>
        </w:rPr>
        <w:t>• It existed from the early 4th century CE to the late 6th century CE.</w:t>
      </w:r>
    </w:p>
    <w:p>
      <w:pPr>
        <w:spacing w:before="0"/>
      </w:pPr>
      <w:r>
        <w:rPr>
          <w:b w:val="0"/>
        </w:rPr>
        <w:t>• The most notable rulers: were Chandragupta I, Samudragupta, and Chandragupta II.</w:t>
      </w:r>
    </w:p>
    <w:p>
      <w:pPr>
        <w:spacing w:before="0"/>
      </w:pPr>
      <w:r>
        <w:rPr>
          <w:b w:val="0"/>
        </w:rPr>
        <w:t>• This period had great scholars like Kalidas, Aryabhatta, etc.</w:t>
      </w:r>
    </w:p>
    <w:p>
      <w:pPr>
        <w:spacing w:before="0"/>
      </w:pPr>
      <w:r>
        <w:rPr>
          <w:b w:val="0"/>
        </w:rPr>
      </w:r>
    </w:p>
    <w:p>
      <w:pPr>
        <w:spacing w:after="100" w:line="360" w:lineRule="auto" w:before="0"/>
      </w:pPr>
      <w:r>
        <w:rPr>
          <w:b w:val="0"/>
        </w:rPr>
        <w:t>2. On the banks of which river was the war between Harshavardhana and Pulakeshin II fought?</w:t>
      </w:r>
    </w:p>
    <w:p>
      <w:pPr>
        <w:spacing w:before="0"/>
      </w:pPr>
      <w:r>
        <w:rPr>
          <w:b w:val="0"/>
        </w:rPr>
      </w:r>
    </w:p>
    <w:p>
      <w:pPr>
        <w:spacing w:after="100" w:before="0"/>
      </w:pPr>
      <w:r>
        <w:rPr>
          <w:b w:val="0"/>
        </w:rPr>
        <w:t>A. Narmada</w:t>
      </w:r>
    </w:p>
    <w:p>
      <w:pPr>
        <w:spacing w:after="100" w:before="0"/>
      </w:pPr>
      <w:r>
        <w:rPr>
          <w:b w:val="0"/>
        </w:rPr>
        <w:t>B. Krishna</w:t>
      </w:r>
    </w:p>
    <w:p>
      <w:pPr>
        <w:spacing w:after="100" w:before="0"/>
      </w:pPr>
      <w:r>
        <w:rPr>
          <w:b w:val="0"/>
        </w:rPr>
        <w:t>C. Godavari</w:t>
      </w:r>
    </w:p>
    <w:p>
      <w:pPr>
        <w:spacing w:after="100" w:before="0"/>
      </w:pPr>
      <w:r>
        <w:rPr>
          <w:b w:val="0"/>
        </w:rPr>
        <w:t>D. Ganga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Pulakeshin II defeated Harsha on the banks of Narmada in the winter of 618-619 CE.Pulakeshin entered into a treaty with Harsha, with the Narmada River designated as the border between the Chalukya Empire and that of Harshavardhana.</w:t>
      </w:r>
    </w:p>
    <w:p>
      <w:pPr>
        <w:spacing w:before="0"/>
      </w:pPr>
      <w:r>
        <w:rPr>
          <w:b w:val="0"/>
        </w:rPr>
      </w:r>
    </w:p>
    <w:p>
      <w:pPr>
        <w:spacing w:after="100" w:line="360" w:lineRule="auto" w:before="0"/>
      </w:pPr>
      <w:r>
        <w:rPr>
          <w:b w:val="0"/>
        </w:rPr>
        <w:t>3. Which one of the following pairs is not correctly matched? Work Author 1) Naramamala Kshemendra 2) Ratnavali Harsha 3) Pratimanataka Bhasa 4) Malatimadhava Bharavi</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Malatimadhava is not written by Bharavi; it is authored by Bhavabhuti. Naramamala is attributed to Kshemendra, Ratnavali to Harsha, and Pratimanataka to Bhasa. The given works and authors for the other options are correctly matched as per the explanations provided.</w:t>
      </w:r>
    </w:p>
    <w:p>
      <w:pPr>
        <w:spacing w:before="0"/>
      </w:pPr>
      <w:r>
        <w:rPr>
          <w:b w:val="0"/>
        </w:rPr>
      </w:r>
    </w:p>
    <w:p>
      <w:pPr>
        <w:spacing w:after="100" w:line="360" w:lineRule="auto" w:before="0"/>
      </w:pPr>
      <w:r>
        <w:rPr>
          <w:b w:val="0"/>
        </w:rPr>
        <w:t>4. Which of the following kingdoms were the patronage in building the Ellora cave?</w:t>
      </w:r>
    </w:p>
    <w:p>
      <w:pPr>
        <w:spacing w:before="0"/>
      </w:pPr>
      <w:r>
        <w:rPr>
          <w:b w:val="0"/>
        </w:rPr>
      </w:r>
    </w:p>
    <w:p>
      <w:pPr>
        <w:spacing w:after="100" w:before="0"/>
      </w:pPr>
      <w:r>
        <w:rPr>
          <w:b w:val="0"/>
        </w:rPr>
        <w:t>A. The Chalukyas</w:t>
      </w:r>
    </w:p>
    <w:p>
      <w:pPr>
        <w:spacing w:after="100" w:before="0"/>
      </w:pPr>
      <w:r>
        <w:rPr>
          <w:b w:val="0"/>
        </w:rPr>
        <w:t>B. The Rashtrakutas</w:t>
      </w:r>
    </w:p>
    <w:p>
      <w:pPr>
        <w:spacing w:after="100" w:before="0"/>
      </w:pPr>
      <w:r>
        <w:rPr>
          <w:b w:val="0"/>
        </w:rPr>
        <w:t>C. Both the above</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Ellora caves were built under the patronage of the Rashtrakutas. The Chalukyas are associated with temples at Aihole, Badami, and Pattadakal.</w:t>
      </w:r>
    </w:p>
    <w:p>
      <w:pPr>
        <w:spacing w:before="0"/>
      </w:pPr>
      <w:r>
        <w:rPr>
          <w:b w:val="0"/>
        </w:rPr>
      </w:r>
    </w:p>
    <w:p>
      <w:pPr>
        <w:spacing w:after="100" w:line="360" w:lineRule="auto" w:before="0"/>
      </w:pPr>
      <w:r>
        <w:rPr>
          <w:b w:val="0"/>
        </w:rPr>
        <w:t>5. Which of the following ancient sites was not the capital of the Vakatakas?</w:t>
      </w:r>
    </w:p>
    <w:p>
      <w:pPr>
        <w:spacing w:before="0"/>
      </w:pPr>
      <w:r>
        <w:rPr>
          <w:b w:val="0"/>
        </w:rPr>
      </w:r>
    </w:p>
    <w:p>
      <w:pPr>
        <w:spacing w:after="100" w:before="0"/>
      </w:pPr>
      <w:r>
        <w:rPr>
          <w:b w:val="0"/>
        </w:rPr>
        <w:t>A. Pravarapura</w:t>
      </w:r>
    </w:p>
    <w:p>
      <w:pPr>
        <w:spacing w:after="100" w:before="0"/>
      </w:pPr>
      <w:r>
        <w:rPr>
          <w:b w:val="0"/>
        </w:rPr>
        <w:t>B. Pratishtana</w:t>
      </w:r>
    </w:p>
    <w:p>
      <w:pPr>
        <w:spacing w:after="100" w:before="0"/>
      </w:pPr>
      <w:r>
        <w:rPr>
          <w:b w:val="0"/>
        </w:rPr>
        <w:t>C. Vatsagulma</w:t>
      </w:r>
    </w:p>
    <w:p>
      <w:pPr>
        <w:spacing w:after="100" w:before="0"/>
      </w:pPr>
      <w:r>
        <w:rPr>
          <w:b w:val="0"/>
        </w:rPr>
        <w:t>D. Nandivardhana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ancient site which was not the capital of the Vakatakas was Pratishtana. Key Points Hence, we can conclude that the ancient site which was not the capital of the Vakatakas was Pratishtana.</w:t>
      </w:r>
    </w:p>
    <w:p>
      <w:pPr>
        <w:spacing w:before="0"/>
      </w:pPr>
      <w:r>
        <w:rPr>
          <w:b w:val="0"/>
        </w:rPr>
        <w:t>• The Vakatakas were the most important power in the Deccan until the rise of the Chalukya dynasty by the middle of the 6th century.</w:t>
      </w:r>
    </w:p>
    <w:p>
      <w:pPr>
        <w:spacing w:before="0"/>
      </w:pPr>
      <w:r>
        <w:rPr>
          <w:b w:val="0"/>
        </w:rPr>
        <w:t>• They established their power in some areas of South and sometimes Central India.</w:t>
      </w:r>
    </w:p>
    <w:p>
      <w:pPr>
        <w:spacing w:before="0"/>
      </w:pPr>
      <w:r>
        <w:rPr>
          <w:b w:val="0"/>
        </w:rPr>
        <w:t>• They were under the Satavahanas before coming to power.</w:t>
      </w:r>
    </w:p>
    <w:p>
      <w:pPr>
        <w:spacing w:before="0"/>
      </w:pPr>
      <w:r>
        <w:rPr>
          <w:b w:val="0"/>
        </w:rPr>
        <w:t>• In the inscriptions, there is a mention of the division of the empire of Vakatak ruler Pravarsen I into two parts.</w:t>
      </w:r>
    </w:p>
    <w:p>
      <w:pPr>
        <w:spacing w:before="0"/>
      </w:pPr>
      <w:r>
        <w:rPr>
          <w:b w:val="0"/>
        </w:rPr>
        <w:t>• One headed by his son Gautamiputra, which had its center at Nandivardhan (Nagpur).</w:t>
      </w:r>
    </w:p>
    <w:p>
      <w:pPr>
        <w:spacing w:before="0"/>
      </w:pPr>
      <w:r>
        <w:rPr>
          <w:b w:val="0"/>
        </w:rPr>
        <w:t>• The second under his son Sarvasen and his successors with its center at Vatsagulm in Berar.</w:t>
      </w:r>
    </w:p>
    <w:p>
      <w:pPr>
        <w:spacing w:before="0"/>
      </w:pPr>
      <w:r>
        <w:rPr>
          <w:b w:val="0"/>
        </w:rPr>
        <w:t>• Pravarsen II (410-440 AD) was the last influential ruler of his dynasty.</w:t>
      </w:r>
    </w:p>
    <w:p>
      <w:pPr>
        <w:spacing w:before="0"/>
      </w:pPr>
      <w:r>
        <w:rPr>
          <w:b w:val="0"/>
        </w:rPr>
        <w:t>• He made Pravarpur his new capital.</w:t>
      </w:r>
    </w:p>
    <w:p>
      <w:pPr>
        <w:spacing w:before="0"/>
      </w:pPr>
      <w:r>
        <w:rPr>
          <w:b w:val="0"/>
        </w:rPr>
      </w:r>
    </w:p>
    <w:p>
      <w:pPr>
        <w:spacing w:after="100" w:line="360" w:lineRule="auto" w:before="0"/>
      </w:pPr>
      <w:r>
        <w:rPr>
          <w:b w:val="0"/>
        </w:rPr>
        <w:t>6. With reference to Pallava rulers, consider the following statements: 1. Pallava rulers used both Prakrit and Sanskrit languages to issue their charters. 2. The Shore temple at Mamallapuram and the Kailasanatha temple at Kanchipuram were built by Narasimhavarman II. Which of the above is/are correct statements?</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w:t>
      </w:r>
    </w:p>
    <w:p>
      <w:pPr>
        <w:spacing w:before="0"/>
      </w:pPr>
      <w:r>
        <w:rPr>
          <w:b w:val="0"/>
        </w:rPr>
        <w:t>• Pallava: The early Pallava rulers from 250 A.D. to 350 A.D. issued their charters in Prakrit. Important among them were Sivaskandavarman and Vijayaskandavarman. The second line of Pallava rulers who ruled between 350 A.D. and 550 A.D. issued their charters in Sanskrit. Hence, Statement 1 is correct.</w:t>
      </w:r>
    </w:p>
    <w:p>
      <w:pPr>
        <w:spacing w:before="0"/>
      </w:pPr>
      <w:r>
        <w:rPr>
          <w:b w:val="0"/>
        </w:rPr>
        <w:t>• The most important ruler of this line was Vishnugopa Pallava who was defeated by Samudragupta during his South Indian expedition. The rulers of the third line who ruled from 575 A.D. to their ultimate fall in the ninth century issued their charters both in Sanskrit and Tamil.</w:t>
      </w:r>
    </w:p>
    <w:p>
      <w:pPr>
        <w:spacing w:before="0"/>
      </w:pPr>
      <w:r>
        <w:rPr>
          <w:b w:val="0"/>
        </w:rPr>
        <w:t>• Narsimhavarman II (695-722 A.D.) Narasimhavarman II is also known as Rajasimha.</w:t>
      </w:r>
    </w:p>
    <w:p>
      <w:pPr>
        <w:spacing w:before="0"/>
      </w:pPr>
      <w:r>
        <w:rPr>
          <w:b w:val="0"/>
        </w:rPr>
        <w:t>• His regime was peaceful, and he evinced more interest in developing art and architecture.</w:t>
      </w:r>
    </w:p>
    <w:p>
      <w:pPr>
        <w:spacing w:before="0"/>
      </w:pPr>
      <w:r>
        <w:rPr>
          <w:b w:val="0"/>
        </w:rPr>
        <w:t>• The Shore Temple at Mamallapuram and the Kailasanatha temple at Kanchipuram were built in this period. Hence, Statement 2 is correct.</w:t>
      </w:r>
    </w:p>
    <w:p>
      <w:pPr>
        <w:spacing w:before="0"/>
      </w:pPr>
      <w:r>
        <w:rPr>
          <w:b w:val="0"/>
        </w:rPr>
        <w:t>• Dandin was a court poet of Rajasimha. Narsimhavarman II sent embassies to China. Maritime trade flourished during his reign. Parameshwaravarman II and Nandivarman II were the successors of him.</w:t>
      </w:r>
    </w:p>
    <w:p>
      <w:pPr>
        <w:spacing w:before="0"/>
      </w:pPr>
      <w:r>
        <w:rPr>
          <w:b w:val="0"/>
        </w:rPr>
        <w:t>• Pallava's rule lasted till 9th century A.D. Aparajita was the last Pallava ruler who was defeated by Aditya I of the Chola dynasty.</w:t>
      </w:r>
    </w:p>
    <w:p>
      <w:pPr>
        <w:spacing w:before="0"/>
      </w:pPr>
      <w:r>
        <w:rPr>
          <w:b w:val="0"/>
        </w:rPr>
      </w:r>
    </w:p>
    <w:p>
      <w:pPr>
        <w:spacing w:after="100" w:line="360" w:lineRule="auto" w:before="0"/>
      </w:pPr>
      <w:r>
        <w:rPr>
          <w:b w:val="0"/>
        </w:rPr>
        <w:t>7. Which statement correctly describes the role of the Mahasandhivigrahika during the Gupta period?</w:t>
      </w:r>
    </w:p>
    <w:p>
      <w:pPr>
        <w:spacing w:before="0"/>
      </w:pPr>
      <w:r>
        <w:rPr>
          <w:b w:val="0"/>
        </w:rPr>
      </w:r>
    </w:p>
    <w:p>
      <w:pPr>
        <w:spacing w:after="100" w:before="0"/>
      </w:pPr>
      <w:r>
        <w:rPr>
          <w:b w:val="0"/>
        </w:rPr>
        <w:t>A. He functioned as the chief judicial authority in land disputes</w:t>
      </w:r>
    </w:p>
    <w:p>
      <w:pPr>
        <w:spacing w:after="100" w:before="0"/>
      </w:pPr>
      <w:r>
        <w:rPr>
          <w:b w:val="0"/>
        </w:rPr>
        <w:t>B. He was responsible for managing irrigation and tax collection</w:t>
      </w:r>
    </w:p>
    <w:p>
      <w:pPr>
        <w:spacing w:after="100" w:before="0"/>
      </w:pPr>
      <w:r>
        <w:rPr>
          <w:b w:val="0"/>
        </w:rPr>
        <w:t>C. He served as the chief diplomatic officer coordinating foreign relations</w:t>
      </w:r>
    </w:p>
    <w:p>
      <w:pPr>
        <w:spacing w:after="100" w:before="0"/>
      </w:pPr>
      <w:r>
        <w:rPr>
          <w:b w:val="0"/>
        </w:rPr>
        <w:t>D. He oversaw temple grants and religious administration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served as the chief diplomatic officer coordinating foreign relations. Key Points Additional Information Important Points</w:t>
      </w:r>
    </w:p>
    <w:p>
      <w:pPr>
        <w:spacing w:before="0"/>
      </w:pPr>
      <w:r>
        <w:rPr>
          <w:b w:val="0"/>
        </w:rPr>
        <w:t>• The Mahasandhivigrahika was an important official during the Gupta period, a classical age of Indian history known for its advancements in culture, arts, and administration.</w:t>
      </w:r>
    </w:p>
    <w:p>
      <w:pPr>
        <w:spacing w:before="0"/>
      </w:pPr>
      <w:r>
        <w:rPr>
          <w:b w:val="0"/>
        </w:rPr>
        <w:t>• This designation primarily dealt with foreign relations and diplomatic matters during the Gupta Empire, making the Mahasandhivigrahika the chief diplomatic officer.</w:t>
      </w:r>
    </w:p>
    <w:p>
      <w:pPr>
        <w:spacing w:before="0"/>
      </w:pPr>
      <w:r>
        <w:rPr>
          <w:b w:val="0"/>
        </w:rPr>
        <w:t>• Their role included negotiating treaties, resolving disputes with neighboring states, and maintaining international relations, which were crucial for the empire's stability and expansion. Hence, this statement is correct.</w:t>
      </w:r>
    </w:p>
    <w:p>
      <w:pPr>
        <w:spacing w:before="0"/>
      </w:pPr>
      <w:r>
        <w:rPr>
          <w:b w:val="0"/>
        </w:rPr>
        <w:t>• The option stating that the Mahasandhivigrahika oversaw temple grants and religious administration is incorrect because this was primarily the role of other officers like the Purohita or Dharmadhikari, who handled religious matters.</w:t>
      </w:r>
    </w:p>
    <w:p>
      <w:pPr>
        <w:spacing w:before="0"/>
      </w:pPr>
      <w:r>
        <w:rPr>
          <w:b w:val="0"/>
        </w:rPr>
        <w:t>• Similarly, managing irrigation and tax collection was the responsibility of officials like the Mahamatras and Samaharta, not the Mahasandhivigrahika. Hence, this statement is incorrect.</w:t>
      </w:r>
    </w:p>
    <w:p>
      <w:pPr>
        <w:spacing w:before="0"/>
      </w:pPr>
      <w:r>
        <w:rPr>
          <w:b w:val="0"/>
        </w:rPr>
        <w:t>• The role of the chief judicial authority in land disputes was generally fulfilled by other judicial officers like the Adhyaksha or Vyavaharika. Hence, this statement is also incorrect.</w:t>
      </w:r>
    </w:p>
    <w:p>
      <w:pPr>
        <w:spacing w:before="0"/>
      </w:pPr>
      <w:r>
        <w:rPr>
          <w:b w:val="0"/>
        </w:rPr>
        <w:t>• Overall, the Mahasandhivigrahika's role in coordinating foreign relations highlights the emphasis placed by the Gupta Empire on maintaining diplomatic ties and ensuring peace with neighboring kingdoms.</w:t>
      </w:r>
    </w:p>
    <w:p>
      <w:pPr>
        <w:spacing w:before="0"/>
      </w:pPr>
      <w:r>
        <w:rPr>
          <w:b w:val="0"/>
        </w:rPr>
        <w:t>• Gupta Administration: The Gupta period, spanning from the 4th to 6th century CE, was marked by a well-organized administrative system. Various officials were assigned specific responsibilities to ensure efficient governance.</w:t>
      </w:r>
    </w:p>
    <w:p>
      <w:pPr>
        <w:spacing w:before="0"/>
      </w:pPr>
      <w:r>
        <w:rPr>
          <w:b w:val="0"/>
        </w:rPr>
        <w:t>• The Mahasandhivigrahika was one of the high-ranking officials who played a key role in handling international diplomacy and foreign relations.</w:t>
      </w:r>
    </w:p>
    <w:p>
      <w:pPr>
        <w:spacing w:before="0"/>
      </w:pPr>
      <w:r>
        <w:rPr>
          <w:b w:val="0"/>
        </w:rPr>
        <w:t>• Functions of the Mahasandhivigrahika: They were responsible for negotiating treaties and resolving conflicts between the Gupta Empire and neighboring kingdoms or regions.</w:t>
      </w:r>
    </w:p>
    <w:p>
      <w:pPr>
        <w:spacing w:before="0"/>
      </w:pPr>
      <w:r>
        <w:rPr>
          <w:b w:val="0"/>
        </w:rPr>
        <w:t>• They played a key role in the maintenance of peace and stability through diplomatic channels.</w:t>
      </w:r>
    </w:p>
    <w:p>
      <w:pPr>
        <w:spacing w:before="0"/>
      </w:pPr>
      <w:r>
        <w:rPr>
          <w:b w:val="0"/>
        </w:rPr>
        <w:t>• Their position underscores the importance of diplomacy in the administrative structure of the Gupta Empire.</w:t>
      </w:r>
    </w:p>
    <w:p>
      <w:pPr>
        <w:spacing w:before="0"/>
      </w:pPr>
      <w:r>
        <w:rPr>
          <w:b w:val="0"/>
        </w:rPr>
        <w:t>• Other Officials in the Gupta Administration: Mahamatras: Responsible for revenue collection and irrigation management.</w:t>
      </w:r>
    </w:p>
    <w:p>
      <w:pPr>
        <w:spacing w:before="0"/>
      </w:pPr>
      <w:r>
        <w:rPr>
          <w:b w:val="0"/>
        </w:rPr>
        <w:t>• Purohita: Oversaw religious activities and temple grants.</w:t>
      </w:r>
    </w:p>
    <w:p>
      <w:pPr>
        <w:spacing w:before="0"/>
      </w:pPr>
      <w:r>
        <w:rPr>
          <w:b w:val="0"/>
        </w:rPr>
        <w:t>• Adhyaksha: Handled judicial disputes, especially land-related issues.</w:t>
      </w:r>
    </w:p>
    <w:p>
      <w:pPr>
        <w:spacing w:before="0"/>
      </w:pPr>
      <w:r>
        <w:rPr>
          <w:b w:val="0"/>
        </w:rPr>
        <w:t>• Diplomatic Relations During Gupta Period: The Gupta rulers maintained cordial relations with neighboring kingdoms like the Vakatakas and distant empires such as the Roman Empire.</w:t>
      </w:r>
    </w:p>
    <w:p>
      <w:pPr>
        <w:spacing w:before="0"/>
      </w:pPr>
      <w:r>
        <w:rPr>
          <w:b w:val="0"/>
        </w:rPr>
        <w:t>• These diplomatic ties contributed to the exchange of goods, culture, and ideas, showcasing the role of the Mahasandhivigrahika in fostering international relations.</w:t>
      </w:r>
    </w:p>
    <w:p>
      <w:pPr>
        <w:spacing w:before="0"/>
      </w:pPr>
      <w:r>
        <w:rPr>
          <w:b w:val="0"/>
        </w:rPr>
        <w:t>• Significance of Diplomacy: Diplomatic relations were crucial for maintaining peace and expanding the empire's influence without resorting to war.</w:t>
      </w:r>
    </w:p>
    <w:p>
      <w:pPr>
        <w:spacing w:before="0"/>
      </w:pPr>
      <w:r>
        <w:rPr>
          <w:b w:val="0"/>
        </w:rPr>
        <w:t>• The Mahasandhivigrahika's role highlights the emphasis on peaceful negotiation and conflict resolution during the Gupta period.</w:t>
      </w:r>
    </w:p>
    <w:p>
      <w:pPr>
        <w:spacing w:before="0"/>
      </w:pPr>
      <w:r>
        <w:rPr>
          <w:b w:val="0"/>
        </w:rPr>
        <w:t>• Legacy of Gupta Administration: The administrative structure of the Gupta Empire, including positions like the Mahasandhivigrahika, set a precedent for efficient governance and diplomatic strategies in subsequent Indian empires.</w:t>
      </w:r>
    </w:p>
    <w:p>
      <w:pPr>
        <w:spacing w:before="0"/>
      </w:pPr>
      <w:r>
        <w:rPr>
          <w:b w:val="0"/>
        </w:rPr>
        <w:t>• The focus on diplomacy and organized administration contributed to the Gupta period's recognition as a Golden Age of Indian history.</w:t>
      </w:r>
    </w:p>
    <w:p>
      <w:pPr>
        <w:spacing w:before="0"/>
      </w:pPr>
      <w:r>
        <w:rPr>
          <w:b w:val="0"/>
        </w:rPr>
      </w:r>
    </w:p>
    <w:p>
      <w:pPr>
        <w:spacing w:after="100" w:line="360" w:lineRule="auto" w:before="0"/>
      </w:pPr>
      <w:r>
        <w:rPr>
          <w:b w:val="0"/>
        </w:rPr>
        <w:t>8. Sandhi-Vigrahika was in charge of which of the following departments during the Gupta period?</w:t>
      </w:r>
    </w:p>
    <w:p>
      <w:pPr>
        <w:spacing w:before="0"/>
      </w:pPr>
      <w:r>
        <w:rPr>
          <w:b w:val="0"/>
        </w:rPr>
      </w:r>
    </w:p>
    <w:p>
      <w:pPr>
        <w:spacing w:after="100" w:before="0"/>
      </w:pPr>
      <w:r>
        <w:rPr>
          <w:b w:val="0"/>
        </w:rPr>
        <w:t>A. Justice department</w:t>
      </w:r>
    </w:p>
    <w:p>
      <w:pPr>
        <w:spacing w:after="100" w:before="0"/>
      </w:pPr>
      <w:r>
        <w:rPr>
          <w:b w:val="0"/>
        </w:rPr>
        <w:t>B. Peace and war department</w:t>
      </w:r>
    </w:p>
    <w:p>
      <w:pPr>
        <w:spacing w:after="100" w:before="0"/>
      </w:pPr>
      <w:r>
        <w:rPr>
          <w:b w:val="0"/>
        </w:rPr>
        <w:t>C. Royal palace department</w:t>
      </w:r>
    </w:p>
    <w:p>
      <w:pPr>
        <w:spacing w:after="100" w:before="0"/>
      </w:pPr>
      <w:r>
        <w:rPr>
          <w:b w:val="0"/>
        </w:rPr>
        <w:t>D. Police department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Peace and war department. Key Points Additional Information</w:t>
      </w:r>
    </w:p>
    <w:p>
      <w:pPr>
        <w:spacing w:before="0"/>
      </w:pPr>
      <w:r>
        <w:rPr>
          <w:b w:val="0"/>
        </w:rPr>
        <w:t>• The term Sandhi-Vigrahika refers to the officer responsible for managing matters of peace and war during the Gupta period.</w:t>
      </w:r>
    </w:p>
    <w:p>
      <w:pPr>
        <w:spacing w:before="0"/>
      </w:pPr>
      <w:r>
        <w:rPr>
          <w:b w:val="0"/>
        </w:rPr>
        <w:t>• This department handled treaties, alliances, and negotiations with other kingdoms and states, ensuring the stability of the empire.</w:t>
      </w:r>
    </w:p>
    <w:p>
      <w:pPr>
        <w:spacing w:before="0"/>
      </w:pPr>
      <w:r>
        <w:rPr>
          <w:b w:val="0"/>
        </w:rPr>
        <w:t>• The role was crucial in maintaining diplomatic relations and resolving conflicts through peaceful or strategic means.</w:t>
      </w:r>
    </w:p>
    <w:p>
      <w:pPr>
        <w:spacing w:before="0"/>
      </w:pPr>
      <w:r>
        <w:rPr>
          <w:b w:val="0"/>
        </w:rPr>
        <w:t>• The officer in charge of Sandhi-Vigrahika played a significant role in the administration, directly assisting the ruler in matters of statecraft and foreign policy.</w:t>
      </w:r>
    </w:p>
    <w:p>
      <w:pPr>
        <w:spacing w:before="0"/>
      </w:pPr>
      <w:r>
        <w:rPr>
          <w:b w:val="0"/>
        </w:rPr>
        <w:t>• Gupta Administration: The Gupta Empire (circa 320–550 CE) is known for its efficient and centralized administrative structure.</w:t>
      </w:r>
    </w:p>
    <w:p>
      <w:pPr>
        <w:spacing w:before="0"/>
      </w:pPr>
      <w:r>
        <w:rPr>
          <w:b w:val="0"/>
        </w:rPr>
        <w:t>• The empire was divided into provinces called Bhuktis, governed by Uparikas, with Vishayapatis overseeing districts.</w:t>
      </w:r>
    </w:p>
    <w:p>
      <w:pPr>
        <w:spacing w:before="0"/>
      </w:pPr>
      <w:r>
        <w:rPr>
          <w:b w:val="0"/>
        </w:rPr>
        <w:t>• Key administrative officials included the Mahadandanayaka (chief justice), Sandhi-Vigrahika (minister of peace and war), and others.</w:t>
      </w:r>
    </w:p>
    <w:p>
      <w:pPr>
        <w:spacing w:before="0"/>
      </w:pPr>
      <w:r>
        <w:rPr>
          <w:b w:val="0"/>
        </w:rPr>
        <w:t>• Foreign Policy during Gupta Period: The Gupta rulers adopted a combination of military campaigns and diplomatic negotiations to expand their empire.</w:t>
      </w:r>
    </w:p>
    <w:p>
      <w:pPr>
        <w:spacing w:before="0"/>
      </w:pPr>
      <w:r>
        <w:rPr>
          <w:b w:val="0"/>
        </w:rPr>
        <w:t>• They used alliances, treaties, and strategic marriages as tools for maintaining peace and fostering unity.</w:t>
      </w:r>
    </w:p>
    <w:p>
      <w:pPr>
        <w:spacing w:before="0"/>
      </w:pPr>
      <w:r>
        <w:rPr>
          <w:b w:val="0"/>
        </w:rPr>
        <w:t>• Role of Diplomacy in Ancient India: Diplomacy and conflict resolution were critical aspects of ancient Indian administration, as outlined in texts like Kautilya's Arthashastra.</w:t>
      </w:r>
    </w:p>
    <w:p>
      <w:pPr>
        <w:spacing w:before="0"/>
      </w:pPr>
      <w:r>
        <w:rPr>
          <w:b w:val="0"/>
        </w:rPr>
        <w:t>• Sandhi (peace) and Vigraha (war) were integral strategies used to address external and internal conflicts.</w:t>
      </w:r>
    </w:p>
    <w:p>
      <w:pPr>
        <w:spacing w:before="0"/>
      </w:pPr>
      <w:r>
        <w:rPr>
          <w:b w:val="0"/>
        </w:rPr>
        <w:t>• Gupta Period Highlights: The Gupta Empire is often referred to as the Golden Age of India due to advancements in art, science, literature, and administration.</w:t>
      </w:r>
    </w:p>
    <w:p>
      <w:pPr>
        <w:spacing w:before="0"/>
      </w:pPr>
      <w:r>
        <w:rPr>
          <w:b w:val="0"/>
        </w:rPr>
        <w:t>• Notable rulers such as Chandragupta I, Samudragupta, and Chandragupta II contributed significantly to the empire’s prosperity.</w:t>
      </w:r>
    </w:p>
    <w:p>
      <w:pPr>
        <w:spacing w:before="0"/>
      </w:pPr>
      <w:r>
        <w:rPr>
          <w:b w:val="0"/>
        </w:rPr>
      </w:r>
    </w:p>
    <w:p>
      <w:pPr>
        <w:spacing w:after="100" w:line="360" w:lineRule="auto" w:before="0"/>
      </w:pPr>
      <w:r>
        <w:rPr>
          <w:b w:val="0"/>
        </w:rPr>
        <w:t>9. Consider the following statements: Assertion (A): Some land grants issued by the Chandela and Oriya kings specify the transfer of peasants, artisans and traders to the donees. Reason (R): This was adopted to compel the artisans and peasants to run the self-sufficient-economy.</w:t>
      </w:r>
    </w:p>
    <w:p>
      <w:pPr>
        <w:spacing w:before="0"/>
      </w:pPr>
      <w:r>
        <w:rPr>
          <w:b w:val="0"/>
        </w:rPr>
      </w:r>
    </w:p>
    <w:p>
      <w:pPr>
        <w:spacing w:after="100" w:before="0"/>
      </w:pPr>
      <w:r>
        <w:rPr>
          <w:b w:val="0"/>
        </w:rPr>
        <w:t>A. (A) and Reason (R) are true, and ‘R’ explains ‘A’.</w:t>
      </w:r>
    </w:p>
    <w:p>
      <w:pPr>
        <w:spacing w:after="100" w:before="0"/>
      </w:pPr>
      <w:r>
        <w:rPr>
          <w:b w:val="0"/>
        </w:rPr>
        <w:t>B.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assertion that some land grants issued by the Chandela and Oriya kings specify the transfer of peasants, artisans, and traders to the donees is true. This was done to compel the artisans and peasants to run the self-sufficient economy, which was adopted to make their kingdoms more prosperous and less vulnerable to outside attack. The transfer of these important members of society to the donees ensured that they would be concentrated in one place and able to work together to promote the economic development of the kingdom. Therefore, the assertion and the reason are both true, and the reason explains the assertion.</w:t>
      </w:r>
    </w:p>
    <w:p>
      <w:pPr>
        <w:spacing w:before="0"/>
      </w:pPr>
      <w:r>
        <w:rPr>
          <w:b w:val="0"/>
        </w:rPr>
      </w:r>
    </w:p>
    <w:p>
      <w:pPr>
        <w:spacing w:after="100" w:line="360" w:lineRule="auto" w:before="0"/>
      </w:pPr>
      <w:r>
        <w:rPr>
          <w:b w:val="0"/>
        </w:rPr>
        <w:t>10. Which of the following Ruler was responsible for erecting the iron pillar of Delhi?</w:t>
      </w:r>
    </w:p>
    <w:p>
      <w:pPr>
        <w:spacing w:before="0"/>
      </w:pPr>
      <w:r>
        <w:rPr>
          <w:b w:val="0"/>
        </w:rPr>
      </w:r>
    </w:p>
    <w:p>
      <w:pPr>
        <w:spacing w:after="100" w:before="0"/>
      </w:pPr>
      <w:r>
        <w:rPr>
          <w:b w:val="0"/>
        </w:rPr>
        <w:t>A. Samudragupta</w:t>
      </w:r>
    </w:p>
    <w:p>
      <w:pPr>
        <w:spacing w:after="100" w:before="0"/>
      </w:pPr>
      <w:r>
        <w:rPr>
          <w:b w:val="0"/>
        </w:rPr>
        <w:t>B. Sri Gupta</w:t>
      </w:r>
    </w:p>
    <w:p>
      <w:pPr>
        <w:spacing w:after="100" w:before="0"/>
      </w:pPr>
      <w:r>
        <w:rPr>
          <w:b w:val="0"/>
        </w:rPr>
        <w:t>C. Kumara Gupta</w:t>
      </w:r>
    </w:p>
    <w:p>
      <w:pPr>
        <w:spacing w:after="100" w:before="0"/>
      </w:pPr>
      <w:r>
        <w:rPr>
          <w:b w:val="0"/>
        </w:rPr>
        <w:t>D. Chandragupta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Chandragupta II. Key Points Additional Information</w:t>
      </w:r>
    </w:p>
    <w:p>
      <w:pPr>
        <w:spacing w:before="0"/>
      </w:pPr>
      <w:r>
        <w:rPr>
          <w:b w:val="0"/>
        </w:rPr>
        <w:t>• The iron pillar of Delhi was erected during the reign of Chandragupta II, who ruled between 375–415 CE.</w:t>
      </w:r>
    </w:p>
    <w:p>
      <w:pPr>
        <w:spacing w:before="0"/>
      </w:pPr>
      <w:r>
        <w:rPr>
          <w:b w:val="0"/>
        </w:rPr>
        <w:t>• It is an exceptional example of advanced metallurgy during the Gupta Empire and has stood the test of time without significant corrosion.</w:t>
      </w:r>
    </w:p>
    <w:p>
      <w:pPr>
        <w:spacing w:before="0"/>
      </w:pPr>
      <w:r>
        <w:rPr>
          <w:b w:val="0"/>
        </w:rPr>
        <w:t>• The pillar is believed to have been erected as a victory monument to commemorate Chandragupta II's military achievements, particularly his conquest of enemy territories.</w:t>
      </w:r>
    </w:p>
    <w:p>
      <w:pPr>
        <w:spacing w:before="0"/>
      </w:pPr>
      <w:r>
        <w:rPr>
          <w:b w:val="0"/>
        </w:rPr>
        <w:t>• Located in the Qutub Complex in Delhi, the pillar is made of wrought iron and stands approximately 7.2 meters (23 feet) tall.</w:t>
      </w:r>
    </w:p>
    <w:p>
      <w:pPr>
        <w:spacing w:before="0"/>
      </w:pPr>
      <w:r>
        <w:rPr>
          <w:b w:val="0"/>
        </w:rPr>
        <w:t>• The inscription on the pillar is written in Sanskrit, using the Brahmi script, which praises a king identified as Chandragupta II.</w:t>
      </w:r>
    </w:p>
    <w:p>
      <w:pPr>
        <w:spacing w:before="0"/>
      </w:pPr>
      <w:r>
        <w:rPr>
          <w:b w:val="0"/>
        </w:rPr>
        <w:t>• The iron pillar also demonstrates the technological advancement achieved during the Gupta period, especially in the field of metallurgy.</w:t>
      </w:r>
    </w:p>
    <w:p>
      <w:pPr>
        <w:spacing w:before="0"/>
      </w:pPr>
      <w:r>
        <w:rPr>
          <w:b w:val="0"/>
        </w:rPr>
        <w:t>• Samudragupta: Samudragupta was the father of Chandragupta II and one of the greatest rulers of the Gupta dynasty.</w:t>
      </w:r>
    </w:p>
    <w:p>
      <w:pPr>
        <w:spacing w:before="0"/>
      </w:pPr>
      <w:r>
        <w:rPr>
          <w:b w:val="0"/>
        </w:rPr>
        <w:t>• Known as the "Napoleon of India," he is celebrated for his military conquests and political achievements.</w:t>
      </w:r>
    </w:p>
    <w:p>
      <w:pPr>
        <w:spacing w:before="0"/>
      </w:pPr>
      <w:r>
        <w:rPr>
          <w:b w:val="0"/>
        </w:rPr>
        <w:t>• His reign marked the expansion of the Gupta Empire, particularly in northern and central India.</w:t>
      </w:r>
    </w:p>
    <w:p>
      <w:pPr>
        <w:spacing w:before="0"/>
      </w:pPr>
      <w:r>
        <w:rPr>
          <w:b w:val="0"/>
        </w:rPr>
        <w:t>• Samudragupta was also a patron of arts and literature, composing poetry and supporting cultural advancements.</w:t>
      </w:r>
    </w:p>
    <w:p>
      <w:pPr>
        <w:spacing w:before="0"/>
      </w:pPr>
      <w:r>
        <w:rPr>
          <w:b w:val="0"/>
        </w:rPr>
        <w:t>• Sri Gupta: Sri Gupta is considered the founder of the Gupta dynasty, ruling around 240–280 CE.</w:t>
      </w:r>
    </w:p>
    <w:p>
      <w:pPr>
        <w:spacing w:before="0"/>
      </w:pPr>
      <w:r>
        <w:rPr>
          <w:b w:val="0"/>
        </w:rPr>
        <w:t>• He established a small kingdom in the region of Magadha (modern-day Bihar) and laid the foundation for the Gupta Empire.</w:t>
      </w:r>
    </w:p>
    <w:p>
      <w:pPr>
        <w:spacing w:before="0"/>
      </w:pPr>
      <w:r>
        <w:rPr>
          <w:b w:val="0"/>
        </w:rPr>
        <w:t>• While his reign was limited in territorial expansion, his successors expanded the empire significantly.</w:t>
      </w:r>
    </w:p>
    <w:p>
      <w:pPr>
        <w:spacing w:before="0"/>
      </w:pPr>
      <w:r>
        <w:rPr>
          <w:b w:val="0"/>
        </w:rPr>
        <w:t>• Kumara Gupta: Kumara Gupta I was the son of Chandragupta II and ruled from 415–455 CE.</w:t>
      </w:r>
    </w:p>
    <w:p>
      <w:pPr>
        <w:spacing w:before="0"/>
      </w:pPr>
      <w:r>
        <w:rPr>
          <w:b w:val="0"/>
        </w:rPr>
        <w:t>• He maintained the stability and prosperity of the Gupta Empire during his reign.</w:t>
      </w:r>
    </w:p>
    <w:p>
      <w:pPr>
        <w:spacing w:before="0"/>
      </w:pPr>
      <w:r>
        <w:rPr>
          <w:b w:val="0"/>
        </w:rPr>
        <w:t>• Kumara Gupta is credited with founding the Nalanda University, a renowned center for higher education in ancient India.</w:t>
      </w:r>
    </w:p>
    <w:p>
      <w:pPr>
        <w:spacing w:before="0"/>
      </w:pPr>
      <w:r>
        <w:rPr>
          <w:b w:val="0"/>
        </w:rPr>
        <w:t>• His reign witnessed challenges such as invasions by the Pushyamitras, but the empire remained strong under his leadership.</w:t>
      </w:r>
    </w:p>
    <w:p>
      <w:pPr>
        <w:spacing w:before="0"/>
      </w:pPr>
      <w:r>
        <w:rPr>
          <w:b w:val="0"/>
        </w:rPr>
        <w:t>• Theme of the Question: The iron pillar of Delhi is a historical artifact that symbolizes the technological, cultural, and political achievements of the Gupta Empire.</w:t>
      </w:r>
    </w:p>
    <w:p>
      <w:pPr>
        <w:spacing w:before="0"/>
      </w:pPr>
      <w:r>
        <w:rPr>
          <w:b w:val="0"/>
        </w:rPr>
        <w:t>• It highlights the advancements in metallurgy, inscriptions, and the artistic legacy during the ancient period in India.</w:t>
      </w:r>
    </w:p>
    <w:p>
      <w:pPr>
        <w:spacing w:before="0"/>
      </w:pPr>
      <w:r>
        <w:rPr>
          <w:b w:val="0"/>
        </w:rPr>
        <w:t>• The Gupta dynasty is often referred to as the "Golden Age of India" due to its significant contributions to art, science, literature, and governance.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