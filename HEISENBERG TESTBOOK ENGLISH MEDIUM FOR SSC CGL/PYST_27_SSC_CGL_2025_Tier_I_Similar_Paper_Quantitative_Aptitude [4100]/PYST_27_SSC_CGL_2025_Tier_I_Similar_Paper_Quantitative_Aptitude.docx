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Solve for x: (√(14 + x) + √(14 - x)) / (√(14 + x) - √(14 - x)) = 4?</w:t>
      </w:r>
    </w:p>
    <w:p>
      <w:pPr>
        <w:spacing w:before="0"/>
      </w:pPr>
      <w:r>
        <w:rPr>
          <w:b w:val="0"/>
        </w:rPr>
      </w:r>
    </w:p>
    <w:p>
      <w:pPr>
        <w:spacing w:after="100" w:before="0"/>
      </w:pPr>
      <w:r>
        <w:rPr>
          <w:b w:val="0"/>
        </w:rPr>
        <w:t>A. 112/17</w:t>
      </w:r>
    </w:p>
    <w:p>
      <w:pPr>
        <w:spacing w:after="100" w:before="0"/>
      </w:pPr>
      <w:r>
        <w:rPr>
          <w:b w:val="0"/>
        </w:rPr>
        <w:t>B. 92/27</w:t>
      </w:r>
    </w:p>
    <w:p>
      <w:pPr>
        <w:spacing w:after="100" w:before="0"/>
      </w:pPr>
      <w:r>
        <w:rPr>
          <w:b w:val="0"/>
        </w:rPr>
        <w:t>C. 92/17</w:t>
      </w:r>
    </w:p>
    <w:p>
      <w:pPr>
        <w:spacing w:after="100" w:before="0"/>
      </w:pPr>
      <w:r>
        <w:rPr>
          <w:b w:val="0"/>
        </w:rPr>
        <w:t>D. 112/27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Apply Componendo and Dividendo (C&amp;D) rule: If (a+b)/(a−b) = c/d, then a/b = (c+d)/(c−d). ⇒ √(14 + x) / √(14 − x) = (4 + 1) / (4 − 1) = 5 / 3 Square both sides: (14 + x) / (14 − x) = 25 / 9 Apply C&amp;D again: 14 / x = (25 + 9) / (25 − 9) = 34 / 16 = 17 / 8 ⇒ x = (14 × 8) / 17 = 112 / 17 ∴ The correct answer is 112/17. Alternate Method Given: (√(14 + x) + √(14 − x)) / (√(14 + x) − √(14 − x)) = 4 Formula Used: Cross-multiplication and basic algebraic simplification. ⇒ √(14 + x) + √(14 − x) = 4 × (√(14 + x) − √(14 − x)) ⇒ √(14 + x) + √(14 − x) = 4√(14 + x) − 4√(14 − x) Rearranging terms with like radicals: ⇒ √(14 − x) + 4√(14 − x) = 4√(14 + x) − √(14 + x) ⇒ 5√(14 − x) = 3√(14 + x) Squaring both sides to remove radicals: ⇒ 25(14 − x) = 9(14 + x) ⇒ 350 − 25x = 126 + 9x ⇒ 350 − 126 = 9x + 25x ⇒ 224 = 34x ⇒ x = 224 / 34 ⇒ x = 112 / 17 ∴ The correct answer is 112/17. Additional Information Componendo and Dividendo Rule This rule states that if a/b = c/d, then (a + b)/(a − b) = (c + d)/(c − d). It is extremely useful for simplifying expressions involving square roots in fractional form. Properties of Proportions Other properties include Invertendo (if a/b = c/d, then b/a = d/c) and Alternando (if a/b = c/d, then a/c = b/d). Radical Equation Solving When solving equations with √, always isolate the radical or use ratio-based simplification before squaring to avoid complex quadratic terms.</w:t>
      </w:r>
    </w:p>
    <w:p>
      <w:pPr>
        <w:spacing w:before="0"/>
      </w:pPr>
      <w:r>
        <w:rPr>
          <w:b w:val="0"/>
        </w:rPr>
      </w:r>
    </w:p>
    <w:p>
      <w:pPr>
        <w:spacing w:after="100" w:line="360" w:lineRule="auto" w:before="0"/>
      </w:pPr>
      <w:r>
        <w:rPr>
          <w:b w:val="0"/>
        </w:rPr>
        <w:t>2. Calculate the compound interest on 32000 at 20% annually for 9 months with quarterly compounding?</w:t>
      </w:r>
    </w:p>
    <w:p>
      <w:pPr>
        <w:spacing w:before="0"/>
      </w:pPr>
      <w:r>
        <w:rPr>
          <w:b w:val="0"/>
        </w:rPr>
      </w:r>
    </w:p>
    <w:p>
      <w:pPr>
        <w:spacing w:after="100" w:before="0"/>
      </w:pPr>
      <w:r>
        <w:rPr>
          <w:b w:val="0"/>
        </w:rPr>
        <w:t>A. 4444</w:t>
      </w:r>
    </w:p>
    <w:p>
      <w:pPr>
        <w:spacing w:after="100" w:before="0"/>
      </w:pPr>
      <w:r>
        <w:rPr>
          <w:b w:val="0"/>
        </w:rPr>
        <w:t>B. 4844</w:t>
      </w:r>
    </w:p>
    <w:p>
      <w:pPr>
        <w:spacing w:after="100" w:before="0"/>
      </w:pPr>
      <w:r>
        <w:rPr>
          <w:b w:val="0"/>
        </w:rPr>
        <w:t>C. 3044</w:t>
      </w:r>
    </w:p>
    <w:p>
      <w:pPr>
        <w:spacing w:after="100" w:before="0"/>
      </w:pPr>
      <w:r>
        <w:rPr>
          <w:b w:val="0"/>
        </w:rPr>
        <w:t>D. 5044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Quarterly Rate = 20% ÷ 4 = 5% = 1/20. Time = 9 months = 3 quarters. Using Ratio Method (P : A): Ratio = 203 : 213 ⇒ 8000 : 9261. CI units = 9261 − 8000 = 1261 units. Given 8000 units = ₹32000 ⇒ 1 unit = ₹4. ∴ The correct answer is ₹5044. Alternate Method Given: Principal (P) = ₹32000, Annual Rate (R) = 20%, Time (T) = 9 months. Formula Used: CI = P[(1 + r/100)n − 1] ⇒ Quarterly Rate (r) = 20% ÷ 4 = 5% ⇒ Number of quarters (n) = 9 ÷ 3 = 3 ⇒ Amount (A) = 32000 × (1 + 5/100)3 ⇒ A = 32000 × (21/20) × (21/20) × (21/20) ⇒ A = 32000 × (9261/8000) ⇒ A = 4 × 9261 = ₹37044 ⇒ Compound Interest (CI) = Amount − Principal ⇒ CI = 37044 − 32000 = ₹5044 ∴ The correct answer is ₹5044. Additional Information Quarterly Compounding Rule When interest is compounded quarterly, the annual rate is divided by 4 and the time in years is multiplied by 4. Effective Rate of Interest For 3 periods at 5%, the effective CI rate is [3 × 5 + 3(52)/100 + 53/10000]% = 15.7625%. CI vs SI for 1st Period The Compound Interest and Simple Interest remain the same for the first compounding period (e.g., first quarter).</w:t>
      </w:r>
    </w:p>
    <w:p>
      <w:pPr>
        <w:spacing w:before="0"/>
      </w:pPr>
      <w:r>
        <w:rPr>
          <w:b w:val="0"/>
        </w:rPr>
      </w:r>
    </w:p>
    <w:p>
      <w:pPr>
        <w:spacing w:after="100" w:line="360" w:lineRule="auto" w:before="0"/>
      </w:pPr>
      <w:r>
        <w:rPr>
          <w:b w:val="0"/>
        </w:rPr>
        <w:t>3. 40 women can finish work in 16 days. 20 men can finish it in 12 days. What is the ratio of output between a man and a woman?</w:t>
      </w:r>
    </w:p>
    <w:p>
      <w:pPr>
        <w:spacing w:before="0"/>
      </w:pPr>
      <w:r>
        <w:rPr>
          <w:b w:val="0"/>
        </w:rPr>
      </w:r>
    </w:p>
    <w:p>
      <w:pPr>
        <w:spacing w:after="100" w:before="0"/>
      </w:pPr>
      <w:r>
        <w:rPr>
          <w:b w:val="0"/>
        </w:rPr>
        <w:t>A. 5:3</w:t>
      </w:r>
    </w:p>
    <w:p>
      <w:pPr>
        <w:spacing w:after="100" w:before="0"/>
      </w:pPr>
      <w:r>
        <w:rPr>
          <w:b w:val="0"/>
        </w:rPr>
        <w:t>B. 2:1</w:t>
      </w:r>
    </w:p>
    <w:p>
      <w:pPr>
        <w:spacing w:after="100" w:before="0"/>
      </w:pPr>
      <w:r>
        <w:rPr>
          <w:b w:val="0"/>
        </w:rPr>
        <w:t>C. 2:5</w:t>
      </w:r>
    </w:p>
    <w:p>
      <w:pPr>
        <w:spacing w:after="100" w:before="0"/>
      </w:pPr>
      <w:r>
        <w:rPr>
          <w:b w:val="0"/>
        </w:rPr>
        <w:t>D. 8:3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efficiency ratio is inversely proportional to the total person-days required for the same work. Total Woman-days = 40 × 16 = 640 Total Man-days = 20 × 12 = 240 Efficiency Ratio (Man : Woman) = Total Woman-days : Total Man-days Ratio = 640 : 240 = 8 : 3 ∴ The correct answer is 8:3. Alternate Method Given: Work done by 40 women in 16 days is equal to work done by 20 men in 12 days. Formula Used: Total Work = Number of Persons × Number of Days × Efficiency (Output) Let the output of a man be 'M' and a woman be 'W'. ⇒ 20 × 12 × M = 40 × 16 × W ⇒ 240 × M = 640 × W ⇒ M / W = 640 / 240 ⇒ M / W = 64 / 24 ⇒ M / W = 8 / 3 ∴ The correct answer is 8:3. Additional Information Concept of Man-Days Total work is often measured in Man-days or Woman-days, calculated as the product of the number of workers and the time taken. Efficiency and Time Relationship For a constant amount of work, Efficiency is inversely proportional to Time. If a man is twice as efficient as a woman, he will take half the time to complete the same task. Work and Wages Wages are generally distributed in the ratio of the actual work done by each person, which depends on their Efficiency × Time.</w:t>
      </w:r>
    </w:p>
    <w:p>
      <w:pPr>
        <w:spacing w:before="0"/>
      </w:pPr>
      <w:r>
        <w:rPr>
          <w:b w:val="0"/>
        </w:rPr>
      </w:r>
    </w:p>
    <w:p>
      <w:pPr>
        <w:spacing w:after="100" w:line="360" w:lineRule="auto" w:before="0"/>
      </w:pPr>
      <w:r>
        <w:rPr>
          <w:b w:val="0"/>
        </w:rPr>
        <w:t>4. A value that belongs to both Integer and Whole number types is:</w:t>
      </w:r>
    </w:p>
    <w:p>
      <w:pPr>
        <w:spacing w:before="0"/>
      </w:pPr>
      <w:r>
        <w:rPr>
          <w:b w:val="0"/>
        </w:rPr>
      </w:r>
    </w:p>
    <w:p>
      <w:pPr>
        <w:spacing w:after="100" w:before="0"/>
      </w:pPr>
      <w:r>
        <w:rPr>
          <w:b w:val="0"/>
        </w:rPr>
        <w:t>A. -10</w:t>
      </w:r>
    </w:p>
    <w:p>
      <w:pPr>
        <w:spacing w:after="100" w:before="0"/>
      </w:pPr>
      <w:r>
        <w:rPr>
          <w:b w:val="0"/>
        </w:rPr>
        <w:t>B. 2</w:t>
      </w:r>
    </w:p>
    <w:p>
      <w:pPr>
        <w:spacing w:after="100" w:before="0"/>
      </w:pPr>
      <w:r>
        <w:rPr>
          <w:b w:val="0"/>
        </w:rPr>
        <w:t>C. 6/5</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Whole Numbers (W) are non-negative counting numbers: {0, 1, 2, 3, ...}. Integers (Z) include all whole numbers and their negatives: {..., −2, −1, 0, 1, 2, ...}. Thus, every Whole Number is also an Integer (W ⊆ Z). By elimination: −10 is only an integer, 6/5 is a fraction, and √8 is irrational. ∴ The correct answer is 2. Alternate Method Given: A set of values: −10, 2, 6/5, and √8. Concept: We need to find a value that belongs to the intersection of Integers and Whole Numbers. ⇒ Whole Numbers = {0, 1, 2, 3, 4, ...} ⇒ Integers = {..., −3, −2, −1, 0, 1, 2, 3, ...} ⇒ Checking Option (1): −10 is an Integer but not a Whole number. ⇒ Checking Option (2): 2 is a counting number ≥ 0, so it is both an Integer and a Whole number. ⇒ Checking Option (3) and (4): 6/5 and √8 are not integers. ∴ The correct answer is 2. Additional Information Natural Numbers These are positive counting numbers starting from 1 {1, 2, 3, ...}. Zero is not a Natural Number. Rational Numbers Numbers that can be expressed in the form p/q, where p and q are Integers and q ≠ 0 (e.g., 6/5, −10/1, 2/1). Irrational Numbers Numbers that cannot be written as simple fractions and have non-terminating, non-repeating decimals (e.g., π, √2, √8).</w:t>
      </w:r>
    </w:p>
    <w:p>
      <w:pPr>
        <w:spacing w:before="0"/>
      </w:pPr>
      <w:r>
        <w:rPr>
          <w:b w:val="0"/>
        </w:rPr>
      </w:r>
    </w:p>
    <w:p>
      <w:pPr>
        <w:spacing w:after="100" w:line="360" w:lineRule="auto" w:before="0"/>
      </w:pPr>
      <w:r>
        <w:rPr>
          <w:b w:val="0"/>
        </w:rPr>
        <w:t>5. A runner does half a track at 24 km/h and the other half at 6 km/h. What is the average pace?</w:t>
      </w:r>
    </w:p>
    <w:p>
      <w:pPr>
        <w:spacing w:before="0"/>
      </w:pPr>
      <w:r>
        <w:rPr>
          <w:b w:val="0"/>
        </w:rPr>
      </w:r>
    </w:p>
    <w:p>
      <w:pPr>
        <w:spacing w:after="100" w:before="0"/>
      </w:pPr>
      <w:r>
        <w:rPr>
          <w:b w:val="0"/>
        </w:rPr>
        <w:t>A. 11</w:t>
      </w:r>
    </w:p>
    <w:p>
      <w:pPr>
        <w:spacing w:after="100" w:before="0"/>
      </w:pPr>
      <w:r>
        <w:rPr>
          <w:b w:val="0"/>
        </w:rPr>
        <w:t>B. 9</w:t>
      </w:r>
    </w:p>
    <w:p>
      <w:pPr>
        <w:spacing w:after="100" w:before="0"/>
      </w:pPr>
      <w:r>
        <w:rPr>
          <w:b w:val="0"/>
        </w:rPr>
        <w:t>C. 9.6</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equal distances are covered at different speeds, use the Harmonic Mean formula. Average Speed = (2 × S1 × S2) ÷ (S1 + S2) Average Speed = (2 × 24 × 6) ÷ (24 + 6) Average Speed = 288 ÷ 30 = 9.6 km/h ∴ The correct answer is 9.6 km/h. Alternate Method Given: Speed for first half (v1) = 24 km/h | Speed for second half (v2) = 6 km/h. Formula: Average Speed = Total Distance ÷ Total Time ⇒ Let the distance for each half be D km. ⇒ Time for first half (t1) = D ÷ 24 ⇒ Time for second half (t2) = D ÷ 6 ⇒ Total Time = D/24 + D/6 = (D + 4D) ÷ 24 = 5D ÷ 24 ⇒ Total Distance = D + D = 2D ⇒ Average Speed = 2D ÷ (5D/24) ⇒ Average Speed = (2 × 24) ÷ 5 = 48 ÷ 5 = 9.6 km/h ∴ The correct answer is 9.6 km/h. Additional Information Average Speed for n Equal Distances If a distance is divided into n equal parts covered at speeds v1, v2, ..., vn, the average speed is given by n ÷ (1/v1 + 1/v2 + ... + 1/vn). Weighted Average Speed When time periods are equal, the average speed is the Arithmetic Mean: (v1 + v2) ÷ 2. Speed Unit Conversion To convert km/h to m/s, multiply the value by 5/18. To convert m/s to km/h, multiply by 18/5.</w:t>
      </w:r>
    </w:p>
    <w:p>
      <w:pPr>
        <w:spacing w:before="0"/>
      </w:pPr>
      <w:r>
        <w:rPr>
          <w:b w:val="0"/>
        </w:rPr>
      </w:r>
    </w:p>
    <w:p>
      <w:pPr>
        <w:spacing w:after="100" w:line="360" w:lineRule="auto" w:before="0"/>
      </w:pPr>
      <w:r>
        <w:rPr>
          <w:b w:val="0"/>
        </w:rPr>
        <w:t>6. A dome is placed inside a box with 12 cm sides. What is the dome's volume?</w:t>
      </w:r>
    </w:p>
    <w:p>
      <w:pPr>
        <w:spacing w:before="0"/>
      </w:pPr>
      <w:r>
        <w:rPr>
          <w:b w:val="0"/>
        </w:rPr>
      </w:r>
    </w:p>
    <w:p>
      <w:pPr>
        <w:spacing w:after="100" w:before="0"/>
      </w:pPr>
      <w:r>
        <w:rPr>
          <w:b w:val="0"/>
        </w:rPr>
        <w:t>A. 452.4 cm3</w:t>
      </w:r>
    </w:p>
    <w:p>
      <w:pPr>
        <w:spacing w:after="100" w:before="0"/>
      </w:pPr>
      <w:r>
        <w:rPr>
          <w:b w:val="0"/>
        </w:rPr>
        <w:t>B. 433.9 cm3</w:t>
      </w:r>
    </w:p>
    <w:p>
      <w:pPr>
        <w:spacing w:after="100" w:before="0"/>
      </w:pPr>
      <w:r>
        <w:rPr>
          <w:b w:val="0"/>
        </w:rPr>
        <w:t>C. 402.1 cm3</w:t>
      </w:r>
    </w:p>
    <w:p>
      <w:pPr>
        <w:spacing w:after="100" w:before="0"/>
      </w:pPr>
      <w:r>
        <w:rPr>
          <w:b w:val="0"/>
        </w:rPr>
        <w:t>D. 417.4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maximum radius (r) of a dome (hemisphere) inside a box of side 'a' is a ÷ 2. For side a = 12 cm, radius r = 12 ÷ 2 = 6 cm. Shortcut: Volume = 144 π (since (2/3) × π × 63 = 144 π). Volume ≈ 144 × 3.1416 ≈ 452.4 cm3. ∴ The correct answer is 452.4 cm3. Alternate Method Given: Side of the cubical box (a) = 12 cm. The dome is placed inside the box. Formula Used: Volume of a hemisphere (dome) = (2 ÷ 3) × π × r3 Calculations: ⇒ For the dome to fit perfectly, its diameter must be equal to the side of the box. ⇒ Diameter of dome = 12 cm. ⇒ Radius (r) = 12 ÷ 2 = 6 cm. ⇒ Volume = (2 ÷ 3) × 3.14159 × 6 × 6 × 6. ⇒ Volume = (2 ÷ 3) × 3.14159 × 216. ⇒ Volume = 2 × 3.14159 × 72. ⇒ Volume = 144 × 3.14159. ⇒ Volume ≈ 452.388 cm3. ∴ The correct answer is 452.4 cm3. Additional Information Volume of a Sphere A sphere is a perfectly round geometrical object in three-dimensional space. Its volume is given by (4/3) × π × r3. Surface Area of a Hemisphere The Curved Surface Area (CSA) is 2πr2 and the Total Surface Area (TSA) including the base is 3πr2. Volume of a Cube For a cube with side 'a', the volume is calculated as a3 and the Total Surface Area is 6a2.</w:t>
      </w:r>
    </w:p>
    <w:p>
      <w:pPr>
        <w:spacing w:before="0"/>
      </w:pPr>
      <w:r>
        <w:rPr>
          <w:b w:val="0"/>
        </w:rPr>
      </w:r>
    </w:p>
    <w:p>
      <w:pPr>
        <w:spacing w:after="100" w:line="360" w:lineRule="auto" w:before="0"/>
      </w:pPr>
      <w:r>
        <w:rPr>
          <w:b w:val="0"/>
        </w:rPr>
        <w:t>7. A truck goes 27 km on 3.6 liters. What is the distance per liter?</w:t>
      </w:r>
    </w:p>
    <w:p>
      <w:pPr>
        <w:spacing w:before="0"/>
      </w:pPr>
      <w:r>
        <w:rPr>
          <w:b w:val="0"/>
        </w:rPr>
      </w:r>
    </w:p>
    <w:p>
      <w:pPr>
        <w:spacing w:after="100" w:before="0"/>
      </w:pPr>
      <w:r>
        <w:rPr>
          <w:b w:val="0"/>
        </w:rPr>
        <w:t>A. 7.25</w:t>
      </w:r>
    </w:p>
    <w:p>
      <w:pPr>
        <w:spacing w:after="100" w:before="0"/>
      </w:pPr>
      <w:r>
        <w:rPr>
          <w:b w:val="0"/>
        </w:rPr>
        <w:t>B. 7.5</w:t>
      </w:r>
    </w:p>
    <w:p>
      <w:pPr>
        <w:spacing w:after="100" w:before="0"/>
      </w:pPr>
      <w:r>
        <w:rPr>
          <w:b w:val="0"/>
        </w:rPr>
        <w:t>C. 7.75</w:t>
      </w:r>
    </w:p>
    <w:p>
      <w:pPr>
        <w:spacing w:after="100" w:before="0"/>
      </w:pPr>
      <w:r>
        <w:rPr>
          <w:b w:val="0"/>
        </w:rPr>
        <w:t>D. 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Mileage (Distance per liter) = Total Distance ÷ Total Fuel Mileage = 27 ÷ 3.6 Simplify by multiplying both by 10: 270 ÷ 36 Divide by 9: 30 ÷ 4 = 7.5 km/L ∴ The correct answer is 7.5 km/L. Alternate Method Given: Total distance traveled = 27 km Total fuel consumed = 3.6 liters Formula Used: Distance per liter = Total distance ÷ Total liters of fuel Calculations: ⇒ Distance per liter = 27 ÷ 3.6 ⇒ Distance per liter = 27 / (36 / 10) ⇒ Distance per liter = (27 × 10) ÷ 36 ⇒ Distance per liter = 270 ÷ 36 ⇒ Distance per liter = 7.5 km/L ∴ The correct answer is 7.5 km/L. Additional Information Fuel Efficiency (Mileage) It is the measure of how far a vehicle can travel with a specific amount of fuel. Formula: Mileage = Distance ÷ Fuel. Fuel Consumption Rate The inverse of mileage, often measured in liters per 100 km (L/100km). Formula: (Fuel ÷ Distance) × 100. Unit Conversion To convert km/L to miles per gallon (mpg), multiply by approximately 2.35 (US) or 2.82 (UK).</w:t>
      </w:r>
    </w:p>
    <w:p>
      <w:pPr>
        <w:spacing w:before="0"/>
      </w:pPr>
      <w:r>
        <w:rPr>
          <w:b w:val="0"/>
        </w:rPr>
      </w:r>
    </w:p>
    <w:p>
      <w:pPr>
        <w:spacing w:after="100" w:line="360" w:lineRule="auto" w:before="0"/>
      </w:pPr>
      <w:r>
        <w:rPr>
          <w:b w:val="0"/>
        </w:rPr>
        <w:t>8. A project has three owners. A provided 40% of funds, B the rest. C joined later for 20% of the total profit. If profit was 500,000, find B's share?</w:t>
      </w:r>
    </w:p>
    <w:p>
      <w:pPr>
        <w:spacing w:before="0"/>
      </w:pPr>
      <w:r>
        <w:rPr>
          <w:b w:val="0"/>
        </w:rPr>
      </w:r>
    </w:p>
    <w:p>
      <w:pPr>
        <w:spacing w:after="100" w:before="0"/>
      </w:pPr>
      <w:r>
        <w:rPr>
          <w:b w:val="0"/>
        </w:rPr>
        <w:t>A. 240000</w:t>
      </w:r>
    </w:p>
    <w:p>
      <w:pPr>
        <w:spacing w:after="100" w:before="0"/>
      </w:pPr>
      <w:r>
        <w:rPr>
          <w:b w:val="0"/>
        </w:rPr>
        <w:t>B. 200000</w:t>
      </w:r>
    </w:p>
    <w:p>
      <w:pPr>
        <w:spacing w:after="100" w:before="0"/>
      </w:pPr>
      <w:r>
        <w:rPr>
          <w:b w:val="0"/>
        </w:rPr>
        <w:t>C. 180000</w:t>
      </w:r>
    </w:p>
    <w:p>
      <w:pPr>
        <w:spacing w:after="100" w:before="0"/>
      </w:pPr>
      <w:r>
        <w:rPr>
          <w:b w:val="0"/>
        </w:rPr>
        <w:t>D. 220000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Remaining share after C's profit = 100% − 20% = 80%. B's share in the remaining funds = 100% − 40% = 60%. Net percentage of B's profit = 60% of 80% = 0.60 × 80% = 48%. B's profit = 48% of 500,000 = 0.48 × 500,000 = 240,000. ∴ The correct answer is ₹240,000. Alternate Method Given: Total Profit = ₹500,000 A's fund contribution = 40% C's share in profit = 20% Calculations: ⇒ C's profit share = 20% of 500,000 ⇒ C's share = (20 ÷ 100) × 500,000 = ₹100,000 ⇒ Remaining profit for A and B = 500,000 − 100,000 = ₹400,000 ⇒ B's fund contribution = 100% − 40% = 60% ⇒ B's profit share = 60% of ₹400,000 ⇒ B's share = (60 ÷ 100) × 400,000 = ₹240,000 ∴ The correct answer is ₹240,000. Additional Information Partnership Profit Rule Profit is distributed in the ratio of the product of Capital and Time. If time is same, Profit Ratio = Capital Ratio. Calculation of Remaining Share When a new partner joins for a fixed percentage of total profit, the old partners share the remaining percentage (100% − new partner's %) in their original ratio. Effective Percentage Method Net Share = (Remaining Profit Proportion) × (Individual Investment Proportion) × Total Profit.</w:t>
      </w:r>
    </w:p>
    <w:p>
      <w:pPr>
        <w:spacing w:before="0"/>
      </w:pPr>
      <w:r>
        <w:rPr>
          <w:b w:val="0"/>
        </w:rPr>
      </w:r>
    </w:p>
    <w:p>
      <w:pPr>
        <w:spacing w:after="100" w:line="360" w:lineRule="auto" w:before="0"/>
      </w:pPr>
      <w:r>
        <w:rPr>
          <w:b w:val="0"/>
        </w:rPr>
        <w:t>9. A bowl has pears and plums in a 4 : 3 ratio. After removing 16 pears and adding 12 plums, the ratio is 1 : 1. What was the original fruit count?</w:t>
      </w:r>
    </w:p>
    <w:p>
      <w:pPr>
        <w:spacing w:before="0"/>
      </w:pPr>
      <w:r>
        <w:rPr>
          <w:b w:val="0"/>
        </w:rPr>
      </w:r>
    </w:p>
    <w:p>
      <w:pPr>
        <w:spacing w:after="100" w:before="0"/>
      </w:pPr>
      <w:r>
        <w:rPr>
          <w:b w:val="0"/>
        </w:rPr>
        <w:t>A. 174</w:t>
      </w:r>
    </w:p>
    <w:p>
      <w:pPr>
        <w:spacing w:after="100" w:before="0"/>
      </w:pPr>
      <w:r>
        <w:rPr>
          <w:b w:val="0"/>
        </w:rPr>
        <w:t>B. 140</w:t>
      </w:r>
    </w:p>
    <w:p>
      <w:pPr>
        <w:spacing w:after="100" w:before="0"/>
      </w:pPr>
      <w:r>
        <w:rPr>
          <w:b w:val="0"/>
        </w:rPr>
        <w:t>C. 196</w:t>
      </w:r>
    </w:p>
    <w:p>
      <w:pPr>
        <w:spacing w:after="100" w:before="0"/>
      </w:pPr>
      <w:r>
        <w:rPr>
          <w:b w:val="0"/>
        </w:rPr>
        <w:t>D. 212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initial ratio of pears to plums is 4 : 3 (Total = 7 units). After removing 16 pears and adding 12 plums, the ratio becomes 1 : 1. Using the cross-multiplication method: (4 × 1 − 3 × 1) units = [1 × 12 − 1 × (−16)]. 1 unit = 12 + 16 = 28. Original fruit count = 7 units × 28 = 196. ∴ The correct answer is 196. Alternate Method Given: Initial ratio of pears and plums = 4 : 3 Change in pears = −16 Change in plums = +12 Final ratio = 1 : 1 Calculations: ⇒ Let the initial number of pears be 4x and plums be 3x. ⇒ According to the question: (4x − 16) / (3x + 12) = 1 / 1 ⇒ 4x − 16 = 3x + 12 ⇒ 4x − 3x = 12 + 16 ⇒ x = 28 ⇒ Original fruit count = 4x + 3x = 7x ⇒ Total fruits = 7 × 28 = 196 ∴ The correct answer is 196. Additional Information Ratio and Proportion A ratio compares values, showing how much of one thing there is compared to another. If a : b = c : d, then a × d = b × c. Compound Ratio For two ratios a : b and c : d, the compound ratio is (a × c) : (b × d). Duplicate Ratio The duplicate ratio of a : b is a2 : b2, and the triplicate ratio is a3 : b3.</w:t>
      </w:r>
    </w:p>
    <w:p>
      <w:pPr>
        <w:spacing w:before="0"/>
      </w:pPr>
      <w:r>
        <w:rPr>
          <w:b w:val="0"/>
        </w:rPr>
      </w:r>
    </w:p>
    <w:p>
      <w:pPr>
        <w:spacing w:after="100" w:line="360" w:lineRule="auto" w:before="0"/>
      </w:pPr>
      <w:r>
        <w:rPr>
          <w:b w:val="0"/>
        </w:rPr>
        <w:t>10. A triangular glass has an area equal to 45% of a 400 m2 square glass. If its width at the base is 20 m, find the height?</w:t>
      </w:r>
    </w:p>
    <w:p>
      <w:pPr>
        <w:spacing w:before="0"/>
      </w:pPr>
      <w:r>
        <w:rPr>
          <w:b w:val="0"/>
        </w:rPr>
      </w:r>
    </w:p>
    <w:p>
      <w:pPr>
        <w:spacing w:after="100" w:before="0"/>
      </w:pPr>
      <w:r>
        <w:rPr>
          <w:b w:val="0"/>
        </w:rPr>
        <w:t>A. 12</w:t>
      </w:r>
    </w:p>
    <w:p>
      <w:pPr>
        <w:spacing w:after="100" w:before="0"/>
      </w:pPr>
      <w:r>
        <w:rPr>
          <w:b w:val="0"/>
        </w:rPr>
        <w:t>B. 18</w:t>
      </w:r>
    </w:p>
    <w:p>
      <w:pPr>
        <w:spacing w:after="100" w:before="0"/>
      </w:pPr>
      <w:r>
        <w:rPr>
          <w:b w:val="0"/>
        </w:rPr>
        <w:t>C. 20</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Area of triangular glass = 45% of 400 = 180 m2. Using triangle area logic: (1/2) × 20 × height = 180. 10 × height = 180 ⇒ height = 18 m. ∴ The correct answer is 18 m. Alternate Method Given: Area of Square glass = 400 m2 Width (Base) of Triangle = 20 m Formula Used: 1. Area of Triangle = (1/2) × Base × Height 2. Percentage Value = (Value/100) × Total Calculations: ⇒ Area of the triangular glass = 45% of 400 m2 ⇒ Area = (45/100) × 400 = 180 m2 ⇒ (1/2) × Base × Height = 180 ⇒ (1/2) × 20 × Height = 180 ⇒ 10 × Height = 180 ⇒ Height = 180 ÷ 10 ⇒ Height = 18 m ∴ The correct answer is 18 m. Additional Information Area of Triangle The general formula is Area = (1/2) × base × height. For a right-angled triangle, the base and height are the legs forming the 90° angle. Heron's Formula Used when three sides (a, b, c) are known: Area = √(s(s−a)(s−b)(s−c)), where s = (a+b+c)/2 is the semi-perimeter. Equilateral Triangle For a triangle with all sides equal to 'a', the area is given by (√3/4) × a2 and the height is (√3/2) × a.</w:t>
      </w:r>
    </w:p>
    <w:p>
      <w:pPr>
        <w:spacing w:before="0"/>
      </w:pPr>
      <w:r>
        <w:rPr>
          <w:b w:val="0"/>
        </w:rPr>
      </w:r>
    </w:p>
    <w:p>
      <w:pPr>
        <w:spacing w:after="100" w:line="360" w:lineRule="auto" w:before="0"/>
      </w:pPr>
      <w:r>
        <w:rPr>
          <w:b w:val="0"/>
        </w:rPr>
        <w:t>11. Team X and Y can finish a job in 12 days. X is 25% faster than Y. What percentage of the job does X do alone?</w:t>
      </w:r>
    </w:p>
    <w:p>
      <w:pPr>
        <w:spacing w:before="0"/>
      </w:pPr>
      <w:r>
        <w:rPr>
          <w:b w:val="0"/>
        </w:rPr>
      </w:r>
    </w:p>
    <w:p>
      <w:pPr>
        <w:spacing w:after="100" w:before="0"/>
      </w:pPr>
      <w:r>
        <w:rPr>
          <w:b w:val="0"/>
        </w:rPr>
        <w:t>A. 55.56%</w:t>
      </w:r>
    </w:p>
    <w:p>
      <w:pPr>
        <w:spacing w:after="100" w:before="0"/>
      </w:pPr>
      <w:r>
        <w:rPr>
          <w:b w:val="0"/>
        </w:rPr>
        <w:t>B. 60.6%</w:t>
      </w:r>
    </w:p>
    <w:p>
      <w:pPr>
        <w:spacing w:after="100" w:before="0"/>
      </w:pPr>
      <w:r>
        <w:rPr>
          <w:b w:val="0"/>
        </w:rPr>
        <w:t>C. 62.5%</w:t>
      </w:r>
    </w:p>
    <w:p>
      <w:pPr>
        <w:spacing w:after="100" w:before="0"/>
      </w:pPr>
      <w:r>
        <w:rPr>
          <w:b w:val="0"/>
        </w:rPr>
        <w:t>D. 66.66%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efficiency ratio of Team X to Team Y is 125 : 100 = 5 : 4. Total efficiency parts = 5 + 4 = 9 units. Since both work for the same 12 days, their work share is directly proportional to their efficiency. Percentage of work by Team X = (5 ÷ 9) × 100 = 55.555...% ≈ 55.56%. ∴ The correct answer is 55.56%. Alternate Method Given: Team X and Team Y finish a job in 12 days. Team X is 25% faster than Team Y. Formula Used: Total Work = Combined Efficiency × Time Taken; Efficiency = Work ÷ Time Let the efficiency of Team Y be 4 units/day. ⇒ Efficiency of Team X = 4 + 25% of 4 = 5 units/day. ⇒ Total Efficiency = 5 + 4 = 9 units/day. ⇒ Total Work = 9 × 12 = 108 units. ⇒ Time taken by Team X alone = 108 ÷ 5 = 21.6 days. ⇒ Time taken by Team Y alone = 108 ÷ 4 = 27 days. Person Days Total Work Efficiency Team X 21.6 108 units 5 Team Y 27 4 ⇒ Work done by Team X in 12 days = Efficiency × Time = 5 × 12 = 60 units. ⇒ Percentage of job done by Team X = (Work by X ÷ Total Work) × 100 ⇒ Percentage = (60 ÷ 108) × 100 = (5 ÷ 9) × 100 = 55.56%. ∴ The correct answer is 55.56%. Additional Information Efficiency and Time Relationship Efficiency is inversely proportional to the time taken. If efficiency ratio is a : b, the time ratio for the same work is b : a. Work Share and Wages If individuals work together for the same duration, their work share and wages are distributed in the ratio of their efficiencies. Combined Work Formula If A takes 'x' days and B takes 'y' days, the time taken together is (x × y) ÷ (x + y) days.</w:t>
      </w:r>
    </w:p>
    <w:p>
      <w:pPr>
        <w:spacing w:before="0"/>
      </w:pPr>
      <w:r>
        <w:rPr>
          <w:b w:val="0"/>
        </w:rPr>
      </w:r>
    </w:p>
    <w:p>
      <w:pPr>
        <w:spacing w:after="100" w:line="360" w:lineRule="auto" w:before="0"/>
      </w:pPr>
      <w:r>
        <w:rPr>
          <w:b w:val="0"/>
        </w:rPr>
        <w:t>12. A trader pays 100,000 for stock, 10,000 for delivery, and 6,000 for space. Selling the stock for 126,000 results in what profit or loss %?</w:t>
      </w:r>
    </w:p>
    <w:p>
      <w:pPr>
        <w:spacing w:before="0"/>
      </w:pPr>
      <w:r>
        <w:rPr>
          <w:b w:val="0"/>
        </w:rPr>
      </w:r>
    </w:p>
    <w:p>
      <w:pPr>
        <w:spacing w:after="100" w:before="0"/>
      </w:pPr>
      <w:r>
        <w:rPr>
          <w:b w:val="0"/>
        </w:rPr>
        <w:t>A. 8.62% profit</w:t>
      </w:r>
    </w:p>
    <w:p>
      <w:pPr>
        <w:spacing w:after="100" w:before="0"/>
      </w:pPr>
      <w:r>
        <w:rPr>
          <w:b w:val="0"/>
        </w:rPr>
        <w:t>B. 8.62% loss</w:t>
      </w:r>
    </w:p>
    <w:p>
      <w:pPr>
        <w:spacing w:after="100" w:before="0"/>
      </w:pPr>
      <w:r>
        <w:rPr>
          <w:b w:val="0"/>
        </w:rPr>
        <w:t>C. 7.26% loss</w:t>
      </w:r>
    </w:p>
    <w:p>
      <w:pPr>
        <w:spacing w:after="100" w:before="0"/>
      </w:pPr>
      <w:r>
        <w:rPr>
          <w:b w:val="0"/>
        </w:rPr>
        <w:t>D. 7.26% profit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Cost Price (CP) = 100,000 + 10,000 + 6,000 = 116,000. Selling Price (SP) = 126,000. Profit = SP − CP = 126,000 − 116,000 = 10,000. Profit % = (Profit ÷ CP) × 100 = (10,000 ÷ 116,000) × 100 ≈ 8.62%. ∴ The correct answer is 8.62% profit. Alternate Method Given: Initial stock value = ₹1,00,000 Delivery charges = ₹10,000 Space (storage) charges = ₹6,000 Selling Price (SP) = ₹1,26,000 Calculations: ⇒ Total Cost Price = Purchase Price + Overheads ⇒ Total CP = 1,00,000 + 10,000 + 6,000 = ₹1,16,000 ⇒ Profit = Selling Price − Total Cost Price ⇒ Profit = 1,26,000 − 1,16,000 = ₹10,000 ⇒ Profit percentage = (Profit ÷ Total CP) × 100 ⇒ Profit % = (10,000 ÷ 1,16,000) × 100 ⇒ Profit % = (100 ÷ 11.6) ≈ 8.62% ∴ The correct answer is 8.62% profit. Additional Information Total Cost Price Calculation The effective cost price always includes the purchase price plus all additional overhead expenses like delivery, repair, and storage fees. Profit and Loss Conditions Profit occurs when SP &gt; CP. Loss occurs when SP Relationship between CP and SP SP = CP × (100 + Profit%) ÷ 100 (for profit) or SP = CP × (100 − Loss%) ÷ 100 (for loss).</w:t>
      </w:r>
    </w:p>
    <w:p>
      <w:pPr>
        <w:spacing w:before="0"/>
      </w:pPr>
      <w:r>
        <w:rPr>
          <w:b w:val="0"/>
        </w:rPr>
      </w:r>
    </w:p>
    <w:p>
      <w:pPr>
        <w:spacing w:after="100" w:line="360" w:lineRule="auto" w:before="0"/>
      </w:pPr>
      <w:r>
        <w:rPr>
          <w:b w:val="0"/>
        </w:rPr>
        <w:t>13. Person A finishes a job in 8 days, Person B in 16 days. If they collaborate for 4 days, how much work remains?</w:t>
      </w:r>
    </w:p>
    <w:p>
      <w:pPr>
        <w:spacing w:before="0"/>
      </w:pPr>
      <w:r>
        <w:rPr>
          <w:b w:val="0"/>
        </w:rPr>
      </w:r>
    </w:p>
    <w:p>
      <w:pPr>
        <w:spacing w:after="100" w:before="0"/>
      </w:pPr>
      <w:r>
        <w:rPr>
          <w:b w:val="0"/>
        </w:rPr>
        <w:t>A. 20%</w:t>
      </w:r>
    </w:p>
    <w:p>
      <w:pPr>
        <w:spacing w:after="100" w:before="0"/>
      </w:pPr>
      <w:r>
        <w:rPr>
          <w:b w:val="0"/>
        </w:rPr>
        <w:t>B. 30%</w:t>
      </w:r>
    </w:p>
    <w:p>
      <w:pPr>
        <w:spacing w:after="100" w:before="0"/>
      </w:pPr>
      <w:r>
        <w:rPr>
          <w:b w:val="0"/>
        </w:rPr>
        <w:t>C. 25%</w:t>
      </w:r>
    </w:p>
    <w:p>
      <w:pPr>
        <w:spacing w:after="100" w:before="0"/>
      </w:pPr>
      <w:r>
        <w:rPr>
          <w:b w:val="0"/>
        </w:rPr>
        <w:t>D.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Combined efficiency of Person A and Person B = 1/8 + 1/16 = 3/16. Work completed in 4 days = 4 × (3/16) = 3/4. Remaining work = 1 − 3/4 = 1/4. Percentage of remaining work = 1/4 × 100 = 25%. ∴ The correct answer is 25%. Alternate Method Given: Time taken by Person A = 8 days Time taken by Person B = 16 days Formula used: Efficiency = Total Work ÷ Time Remaining Work % = (Remaining Units ÷ Total Units) × 100 Person Days Total Work (LCM) Efficiency Person A 8 16 units 2 units/day Person B 16 1 unit/day Calculations: ⇒ Combined efficiency of (A + B) = 2 + 1 = 3 units/day ⇒ Work done by both in 4 days = 3 × 4 = 12 units ⇒ Remaining work = Total work − Work done = 16 − 12 = 4 units ⇒ Percentage of remaining work = (4 ÷ 16) × 100 ⇒ Remaining % = 1/4 × 100 = 25% ∴ The correct answer is 25%. Additional Information Work and Wages Wages are generally distributed in the ratio of the efficiency of the workers or the actual work done by each. Pipes and Cisterns Similar to time and work, where an inlet pipe does positive work and an outlet pipe (leakage) does negative work. Negative Work If a person destroys work, their efficiency is taken with a minus sign in the calculation.</w:t>
      </w:r>
    </w:p>
    <w:p>
      <w:pPr>
        <w:spacing w:before="0"/>
      </w:pPr>
      <w:r>
        <w:rPr>
          <w:b w:val="0"/>
        </w:rPr>
      </w:r>
    </w:p>
    <w:p>
      <w:pPr>
        <w:spacing w:after="100" w:line="360" w:lineRule="auto" w:before="0"/>
      </w:pPr>
      <w:r>
        <w:rPr>
          <w:b w:val="0"/>
        </w:rPr>
        <w:t>14. A traveler goes the same distance in 3 segments at 60 km/h, 120 km/h, and 180 km/h. What is the overall average speed?</w:t>
      </w:r>
    </w:p>
    <w:p>
      <w:pPr>
        <w:spacing w:before="0"/>
      </w:pPr>
      <w:r>
        <w:rPr>
          <w:b w:val="0"/>
        </w:rPr>
      </w:r>
    </w:p>
    <w:p>
      <w:pPr>
        <w:spacing w:after="100" w:before="0"/>
      </w:pPr>
      <w:r>
        <w:rPr>
          <w:b w:val="0"/>
        </w:rPr>
        <w:t>A. 104.1</w:t>
      </w:r>
    </w:p>
    <w:p>
      <w:pPr>
        <w:spacing w:after="100" w:before="0"/>
      </w:pPr>
      <w:r>
        <w:rPr>
          <w:b w:val="0"/>
        </w:rPr>
        <w:t>B. 120</w:t>
      </w:r>
    </w:p>
    <w:p>
      <w:pPr>
        <w:spacing w:after="100" w:before="0"/>
      </w:pPr>
      <w:r>
        <w:rPr>
          <w:b w:val="0"/>
        </w:rPr>
        <w:t>C. 98.18</w:t>
      </w:r>
    </w:p>
    <w:p>
      <w:pPr>
        <w:spacing w:after="100" w:before="0"/>
      </w:pPr>
      <w:r>
        <w:rPr>
          <w:b w:val="0"/>
        </w:rPr>
        <w:t>D. 112.5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Assume the distance of each segment as LCM of 60, 120, and 180 = 360 km. Total Distance = 3 × 360 = 1080 km. Time taken for each segment = 360/60, 360/120, 360/180 = 6, 3, and 2 hours. Total Time = 6 + 3 + 2 = 11 hours. Average Speed = 1080 ÷ 11 = 98.18 km/h. ∴ The correct answer is 98.18 kmph. Alternate Method Given: Speed of 1st segment (s1) = 60 km/h Speed of 2nd segment (s2) = 120 km/h Speed of 3rd segment (s3) = 180 km/h Formula Used: Average Speed = Total Distance ÷ Total Time Calculations: ⇒ Let the equal distance for each segment be d. ⇒ Total Distance = d + d + d = 3d. ⇒ Time taken for 1st segment (t1) = d/60. ⇒ Time taken for 2nd segment (t2) = d/120. ⇒ Time taken for 3rd segment (t3) = d/180. ⇒ Total Time = d/60 + d/120 + d/180 ⇒ Total Time = (6d + 3d + 2d) ÷ 360 = 11d / 360. ⇒ Average Speed = 3d ÷ (11d / 360) ⇒ Average Speed = (3d × 360) ÷ 11d = 1080 ÷ 11 ⇒ Average Speed = 98.1818... km/h ∴ The correct answer is 98.18 kmph. Additional Information Harmonic Mean for Equal Distances When a distance is divided into n equal parts covered at different speeds, the Average Speed is the Harmonic Mean of those speeds. Average Speed for Two Equal Segments If two equal distances are covered at speeds x and y, the average speed is 2xy ÷ (x + y). General Formula For unequal distances d1, d2... and speeds s1, s2..., use Average Speed = (d1 + d2 + ...) ÷ (d1/s1 + d2/s2 + ...).</w:t>
      </w:r>
    </w:p>
    <w:p>
      <w:pPr>
        <w:spacing w:before="0"/>
      </w:pPr>
      <w:r>
        <w:rPr>
          <w:b w:val="0"/>
        </w:rPr>
      </w:r>
    </w:p>
    <w:p>
      <w:pPr>
        <w:spacing w:after="100" w:line="360" w:lineRule="auto" w:before="0"/>
      </w:pPr>
      <w:r>
        <w:rPr>
          <w:b w:val="0"/>
        </w:rPr>
        <w:t>15. A stand is a right triangular prism. The base has sides of 6 cm and 8 cm. The height is 20 cm. Find the ratio of the area of the largest side rectangle to the smallest?</w:t>
      </w:r>
    </w:p>
    <w:p>
      <w:pPr>
        <w:spacing w:before="0"/>
      </w:pPr>
      <w:r>
        <w:rPr>
          <w:b w:val="0"/>
        </w:rPr>
      </w:r>
    </w:p>
    <w:p>
      <w:pPr>
        <w:spacing w:after="100" w:before="0"/>
      </w:pPr>
      <w:r>
        <w:rPr>
          <w:b w:val="0"/>
        </w:rPr>
        <w:t>A. 3:2</w:t>
      </w:r>
    </w:p>
    <w:p>
      <w:pPr>
        <w:spacing w:after="100" w:before="0"/>
      </w:pPr>
      <w:r>
        <w:rPr>
          <w:b w:val="0"/>
        </w:rPr>
        <w:t>B. 5:3</w:t>
      </w:r>
    </w:p>
    <w:p>
      <w:pPr>
        <w:spacing w:after="100" w:before="0"/>
      </w:pPr>
      <w:r>
        <w:rPr>
          <w:b w:val="0"/>
        </w:rPr>
        <w:t>C. 2:1</w:t>
      </w:r>
    </w:p>
    <w:p>
      <w:pPr>
        <w:spacing w:after="100" w:before="0"/>
      </w:pPr>
      <w:r>
        <w:rPr>
          <w:b w:val="0"/>
        </w:rPr>
        <w:t>D. 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a right triangular prism, the height of all lateral rectangular faces is constant (20 cm). The ratio of the areas of these lateral rectangles is directly proportional to the ratio of the sides of the triangular base. Base sides are 6 cm and 8 cm; the hypotenuse (largest side) = √(62 + 82) = 10 cm. The smallest side is 6 cm and the largest side is 10 cm. Required Ratio = Largest Side : Smallest Side = 10 : 6 = 5 : 3. ∴ The correct answer is 5:3. Alternate Method Given: Sides of the right triangular base: a = 6 cm, b = 8 cm Height of the prism (h) = 20 cm Formula Used: Hypotenuse (c) = √(a2 + b2) Area of lateral rectangle = Side × Height Calculations: ⇒ Hypotenuse of the base = √(62 + 82) = √(36 + 64) = √100 = 10 cm ⇒ Area of the smallest side rectangle = Smallest side × Height = 6 × 20 = 120 cm2 ⇒ Area of the largest side rectangle = Largest side × Height = 10 × 20 = 200 cm2 ⇒ Ratio = Largest Area : Smallest Area = 200 : 120 ⇒ Dividing both sides by 40: 200/40 : 120/40 = 5 : 3 ∴ The correct answer is 5:3. Additional Information Lateral Surface Area of a Prism It is the sum of the areas of all side faces, calculated as Perimeter of Base × Height. Total Surface Area of a Prism TSA = Lateral Surface Area + 2 × Area of the base (Top and Bottom). Volume of a Prism Volume = Area of Base × Height. For a triangular base, Area = (1/2) × base × altitude. Pythagorean Triplets Sets like (3, 4, 5), (5, 12, 13), and (8, 15, 17) satisfy the right-angle triangle property a2 + b2 = c2.</w:t>
      </w:r>
    </w:p>
    <w:p>
      <w:pPr>
        <w:spacing w:before="0"/>
      </w:pPr>
      <w:r>
        <w:rPr>
          <w:b w:val="0"/>
        </w:rPr>
      </w:r>
    </w:p>
    <w:p>
      <w:pPr>
        <w:spacing w:after="100" w:line="360" w:lineRule="auto" w:before="0"/>
      </w:pPr>
      <w:r>
        <w:rPr>
          <w:b w:val="0"/>
        </w:rPr>
        <w:t>16. In a 160 litre blend of apple juice and tonic, the tonic is 60 litres. How much tonic must be added to reach a juice to tonic ratio of 1 : 2?</w:t>
      </w:r>
    </w:p>
    <w:p>
      <w:pPr>
        <w:spacing w:before="0"/>
      </w:pPr>
      <w:r>
        <w:rPr>
          <w:b w:val="0"/>
        </w:rPr>
      </w:r>
    </w:p>
    <w:p>
      <w:pPr>
        <w:spacing w:after="100" w:before="0"/>
      </w:pPr>
      <w:r>
        <w:rPr>
          <w:b w:val="0"/>
        </w:rPr>
        <w:t>A. 20</w:t>
      </w:r>
    </w:p>
    <w:p>
      <w:pPr>
        <w:spacing w:after="100" w:before="0"/>
      </w:pPr>
      <w:r>
        <w:rPr>
          <w:b w:val="0"/>
        </w:rPr>
        <w:t>B. 100</w:t>
      </w:r>
    </w:p>
    <w:p>
      <w:pPr>
        <w:spacing w:after="100" w:before="0"/>
      </w:pPr>
      <w:r>
        <w:rPr>
          <w:b w:val="0"/>
        </w:rPr>
        <w:t>C. 80</w:t>
      </w:r>
    </w:p>
    <w:p>
      <w:pPr>
        <w:spacing w:after="100" w:before="0"/>
      </w:pPr>
      <w:r>
        <w:rPr>
          <w:b w:val="0"/>
        </w:rPr>
        <w:t>D. 140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Initial Apple Juice = 160 − 60 = 100 litres. In the final 1 : 2 ratio, the amount of juice remains constant at 1 part. ⇒ 1 part = 100 litres. ⇒ Final Tonic (2 parts) = 2 × 100 = 200 litres. ⇒ Tonic added = 200 − 60 = 140 litres. ∴ The correct answer is 140 litres. Alternate Method Given: Total blend volume = 160 litres Initial tonic volume = 60 litres Final juice to tonic ratio = 1 : 2 Formula Used: Final Ratio = (Initial Juice) / (Initial Tonic + Added Tonic) Calculations: ⇒ Initial Apple Juice = 160 − 60 = 100 litres ⇒ Let the amount of tonic added be x litres. ⇒ 100 / (60 + x) = 1 / 2 ⇒ 100 × 2 = 1 × (60 + x) ⇒ 200 = 60 + x ⇒ x = 200 − 60 ⇒ x = 140 litres ∴ The correct answer is 140 litres. Additional Information Constant Quantity Concept When only one component of a mixture is added or removed, the quantity of the other component remains unchanged. Use this constant value to find the total new mixture size. Mixture Alligation Alligation is a rule that enables us to find the ratio in which two or more ingredients at given prices/concentrations must be mixed to produce a mixture of a specified price/concentration. Ratio Scaling Ratios can be scaled by multiplying both parts by the same number (k). If a : b = 1 : 2 and 1 part is 100, then the whole ratio becomes 100 : 200.</w:t>
      </w:r>
    </w:p>
    <w:p>
      <w:pPr>
        <w:spacing w:before="0"/>
      </w:pPr>
      <w:r>
        <w:rPr>
          <w:b w:val="0"/>
        </w:rPr>
      </w:r>
    </w:p>
    <w:p>
      <w:pPr>
        <w:spacing w:after="100" w:line="360" w:lineRule="auto" w:before="0"/>
      </w:pPr>
      <w:r>
        <w:rPr>
          <w:b w:val="0"/>
        </w:rPr>
        <w:t>17. If sinA = 0.6 and A is less than 90 degrees, what is cosA?</w:t>
      </w:r>
    </w:p>
    <w:p>
      <w:pPr>
        <w:spacing w:before="0"/>
      </w:pPr>
      <w:r>
        <w:rPr>
          <w:b w:val="0"/>
        </w:rPr>
      </w:r>
    </w:p>
    <w:p>
      <w:pPr>
        <w:spacing w:after="100" w:before="0"/>
      </w:pPr>
      <w:r>
        <w:rPr>
          <w:b w:val="0"/>
        </w:rPr>
        <w:t>A. 0.8</w:t>
      </w:r>
    </w:p>
    <w:p>
      <w:pPr>
        <w:spacing w:after="100" w:before="0"/>
      </w:pPr>
      <w:r>
        <w:rPr>
          <w:b w:val="0"/>
        </w:rPr>
        <w:t>B. 1.25</w:t>
      </w:r>
    </w:p>
    <w:p>
      <w:pPr>
        <w:spacing w:after="100" w:before="0"/>
      </w:pPr>
      <w:r>
        <w:rPr>
          <w:b w:val="0"/>
        </w:rPr>
        <w:t>C. √2</w:t>
      </w:r>
    </w:p>
    <w:p>
      <w:pPr>
        <w:spacing w:after="100" w:before="0"/>
      </w:pPr>
      <w:r>
        <w:rPr>
          <w:b w:val="0"/>
        </w:rPr>
        <w:t>D. 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Convert sin A to a fraction: 0.6 = 6/10 = 3/5. Recognize the Pythagorean triplet (3, 4, 5) where Opposite = 3 and Hypotenuse = 5. Since A is an acute angle, the Adjacent side must be 4. cos A = Adjacent / Hypotenuse = 4/5 = 0.8. ∴ The correct answer is 0.8. Alternate Method Given: sin A = 0.6, A Formula Used: sin2A + cos2A = 1 ⇒ cos2A = 1 − sin2A ⇒ cos A = √(1 − (0.6)2) ⇒ cos A = √(1 − 0.36) ⇒ cos A = √0.64 ⇒ cos A = 0.8 ∴ The correct answer is 0.8. Additional Information Trigonometric Identities The fundamental identity is sin2θ + cos2θ = 1. Other related forms include 1 + tan2θ = sec2θ and 1 + cot2θ = cosec2θ. Quadrant Rules (ASTC) For an acute angle (0° positive. Pythagorean Triples Common triplets like (3, 4, 5), (5, 12, 13), and (8, 15, 17) help solve right-angled triangle problems quickly by relating sides directly.</w:t>
      </w:r>
    </w:p>
    <w:p>
      <w:pPr>
        <w:spacing w:before="0"/>
      </w:pPr>
      <w:r>
        <w:rPr>
          <w:b w:val="0"/>
        </w:rPr>
      </w:r>
    </w:p>
    <w:p>
      <w:pPr>
        <w:spacing w:after="100" w:line="360" w:lineRule="auto" w:before="0"/>
      </w:pPr>
      <w:r>
        <w:rPr>
          <w:b w:val="0"/>
        </w:rPr>
        <w:t>18. A path goes through (6, -2) with a gradient of 4; find the vertical intercept?</w:t>
      </w:r>
    </w:p>
    <w:p>
      <w:pPr>
        <w:spacing w:before="0"/>
      </w:pPr>
      <w:r>
        <w:rPr>
          <w:b w:val="0"/>
        </w:rPr>
      </w:r>
    </w:p>
    <w:p>
      <w:pPr>
        <w:spacing w:after="100" w:before="0"/>
      </w:pPr>
      <w:r>
        <w:rPr>
          <w:b w:val="0"/>
        </w:rPr>
        <w:t>A. -26</w:t>
      </w:r>
    </w:p>
    <w:p>
      <w:pPr>
        <w:spacing w:after="100" w:before="0"/>
      </w:pPr>
      <w:r>
        <w:rPr>
          <w:b w:val="0"/>
        </w:rPr>
        <w:t>B. 24</w:t>
      </w:r>
    </w:p>
    <w:p>
      <w:pPr>
        <w:spacing w:after="100" w:before="0"/>
      </w:pPr>
      <w:r>
        <w:rPr>
          <w:b w:val="0"/>
        </w:rPr>
        <w:t>C. 28</w:t>
      </w:r>
    </w:p>
    <w:p>
      <w:pPr>
        <w:spacing w:after="100" w:before="0"/>
      </w:pPr>
      <w:r>
        <w:rPr>
          <w:b w:val="0"/>
        </w:rPr>
        <w:t>D. -28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vertical intercept (c) of a line can be calculated directly using the slope-intercept form formula: c = y − (m × x) Given: Point (x, y) = (6, −2) and Gradient (m) = 4 ⇒ c = −2 − (4 × 6) ⇒ c = −2 − 24 ⇒ c = −26 ∴ The correct answer is -26. Alternate Method Given: The path passes through the point (6, −2) and has a gradient (slope, m) of 4. Formula Used: The slope-intercept form of a straight line is y = mx + c, where 'm' is the gradient and 'c' is the vertical intercept (y-intercept). Step-by-step Calculation: ⇒ Substitute the values x = 6, y = −2, and m = 4 into the equation y = mx + c. ⇒ −2 = 4 × 6 + c ⇒ −2 = 24 + c ⇒ c = −2 − 24 ⇒ c = −26 ∴ The correct answer is -26. Additional Information Slope-Intercept Form The equation y = mx + c represents a straight line where m is the gradient and c is the vertical intercept (the point where the line crosses the y-axis). Point-Slope Form Another way to write the equation of a line passing through (x1, y1) with slope m is: y − y1 = m(x − x1). Intercept Properties The vertical intercept occurs at x = 0, while the horizontal intercept (x-intercept) occurs at y = 0.</w:t>
      </w:r>
    </w:p>
    <w:p>
      <w:pPr>
        <w:spacing w:before="0"/>
      </w:pPr>
      <w:r>
        <w:rPr>
          <w:b w:val="0"/>
        </w:rPr>
      </w:r>
    </w:p>
    <w:p>
      <w:pPr>
        <w:spacing w:after="100" w:line="360" w:lineRule="auto" w:before="0"/>
      </w:pPr>
      <w:r>
        <w:rPr>
          <w:b w:val="0"/>
        </w:rPr>
        <w:t>19. Two parallel paths are crossed by a bridge. If a pair of matching angles is created and one is 130 degrees, what is the other?</w:t>
      </w:r>
    </w:p>
    <w:p>
      <w:pPr>
        <w:spacing w:before="0"/>
      </w:pPr>
      <w:r>
        <w:rPr>
          <w:b w:val="0"/>
        </w:rPr>
      </w:r>
    </w:p>
    <w:p>
      <w:pPr>
        <w:spacing w:after="100" w:before="0"/>
      </w:pPr>
      <w:r>
        <w:rPr>
          <w:b w:val="0"/>
        </w:rPr>
        <w:t>A. 50</w:t>
      </w:r>
    </w:p>
    <w:p>
      <w:pPr>
        <w:spacing w:after="100" w:before="0"/>
      </w:pPr>
      <w:r>
        <w:rPr>
          <w:b w:val="0"/>
        </w:rPr>
        <w:t>B. 90</w:t>
      </w:r>
    </w:p>
    <w:p>
      <w:pPr>
        <w:spacing w:after="100" w:before="0"/>
      </w:pPr>
      <w:r>
        <w:rPr>
          <w:b w:val="0"/>
        </w:rPr>
        <w:t>C. 130</w:t>
      </w:r>
    </w:p>
    <w:p>
      <w:pPr>
        <w:spacing w:after="100" w:before="0"/>
      </w:pPr>
      <w:r>
        <w:rPr>
          <w:b w:val="0"/>
        </w:rPr>
        <w:t>D. 180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geometry, when two parallel lines are intersected by a transversal (the bridge), matching angles (also known as corresponding angles) are always equal. Given: One angle = 130° ∴ The matching angle = 130° ∴ The correct answer is 130°. Alternate Method Given: ⇒ Two parallel paths (lines) ⇒ One bridge (transversal line) ⇒ One of the matching angles = 130° Formula Used: Property of parallel lines: If two parallel lines are cut by a transversal, then each pair of corresponding angles is congruent (equal in measure). Calculations: ⇒ Let the two parallel lines be L1 and L2 and the transversal be T. ⇒ Matching angles refer to the angles in the same relative position at each intersection where a straight line crosses two others. ⇒ By the Corresponding Angles Postulate: ⇒ Angle1 = Angle2 ⇒ 130° = Angle2 ∴ The correct answer is 130°. Additional Information Alternate Interior Angles These are pairs of angles on opposite sides of the transversal and between the parallel lines; they are always equal. Consecutive Interior Angles Also known as co-interior angles, these lie on the same side of the transversal and sum to 180° (supplementary). Vertically Opposite Angles Angles formed opposite each other at the intersection of two lines are always equal, regardless of parallelism.</w:t>
      </w:r>
    </w:p>
    <w:p>
      <w:pPr>
        <w:spacing w:before="0"/>
      </w:pPr>
      <w:r>
        <w:rPr>
          <w:b w:val="0"/>
        </w:rPr>
      </w:r>
    </w:p>
    <w:p>
      <w:pPr>
        <w:spacing w:after="100" w:line="360" w:lineRule="auto" w:before="0"/>
      </w:pPr>
      <w:r>
        <w:rPr>
          <w:b w:val="0"/>
        </w:rPr>
        <w:t>20. If triangle ABC is similar to triangle DEF, and angle A = 50, B = 60, what is angle E?</w:t>
      </w:r>
    </w:p>
    <w:p>
      <w:pPr>
        <w:spacing w:before="0"/>
      </w:pPr>
      <w:r>
        <w:rPr>
          <w:b w:val="0"/>
        </w:rPr>
      </w:r>
    </w:p>
    <w:p>
      <w:pPr>
        <w:spacing w:after="100" w:before="0"/>
      </w:pPr>
      <w:r>
        <w:rPr>
          <w:b w:val="0"/>
        </w:rPr>
        <w:t>A. 40</w:t>
      </w:r>
    </w:p>
    <w:p>
      <w:pPr>
        <w:spacing w:after="100" w:before="0"/>
      </w:pPr>
      <w:r>
        <w:rPr>
          <w:b w:val="0"/>
        </w:rPr>
        <w:t>B. 50</w:t>
      </w:r>
    </w:p>
    <w:p>
      <w:pPr>
        <w:spacing w:after="100" w:before="0"/>
      </w:pPr>
      <w:r>
        <w:rPr>
          <w:b w:val="0"/>
        </w:rPr>
        <w:t>C. 60</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similar triangles, the order of vertices in the notation indicates the corresponding angles. For ΔABC ∼ ΔDEF, the correspondence is A → D, B → E, and C → F. ⇒ ∠E = ∠B Since ∠B = 60°, then ∠E = 60°. ∴ The correct answer is 60°. Alternate Method Given: ΔABC is similar to ΔDEF (ΔABC ∼ ΔDEF) ∠A = 50° ∠B = 60° Formula Used: When two triangles are similar, their corresponding angles are equal and their corresponding sides are in the same ratio. Calculations: By the property of Similarity of Triangles, if ΔABC ∼ ΔDEF, then: ⇒ ∠A = ∠D ⇒ ∠B = ∠E ⇒ ∠C = ∠F From the given information: ⇒ ∠B = 60° ⇒ Since ∠B = ∠E, then ∠E = 60°. Additionally, using the Angle Sum Property for ΔABC: ⇒ ∠A + ∠B + ∠C = 180° ⇒ 50° + 60° + ∠C = 180° ⇒ 110° + ∠C = 180° ⇒ ∠C = 70° ⇒ ∴ ∠F = ∠C = 70° and ∠D = ∠A = 50°. ∴ The correct answer is 60°. Additional Information AAA Similarity Criterion If in two triangles, corresponding angles are equal, then their corresponding sides are in the same ratio and the triangles are similar. Angle Sum Property The sum of the measures of the three interior angles of any triangle is always 180°. Corresponding Parts of Similar Triangles (CPST) When two triangles are proven similar, all their corresponding angles are equal and their corresponding sides are proportional.</w:t>
      </w:r>
    </w:p>
    <w:p>
      <w:pPr>
        <w:spacing w:before="0"/>
      </w:pPr>
      <w:r>
        <w:rPr>
          <w:b w:val="0"/>
        </w:rPr>
      </w:r>
    </w:p>
    <w:p>
      <w:pPr>
        <w:spacing w:after="100" w:line="360" w:lineRule="auto" w:before="0"/>
      </w:pPr>
      <w:r>
        <w:rPr>
          <w:b w:val="0"/>
        </w:rPr>
        <w:t>21. Given x = √20 + 4, find the value of x2 - 8√20?</w:t>
      </w:r>
    </w:p>
    <w:p>
      <w:pPr>
        <w:spacing w:before="0"/>
      </w:pPr>
      <w:r>
        <w:rPr>
          <w:b w:val="0"/>
        </w:rPr>
      </w:r>
    </w:p>
    <w:p>
      <w:pPr>
        <w:spacing w:after="100" w:before="0"/>
      </w:pPr>
      <w:r>
        <w:rPr>
          <w:b w:val="0"/>
        </w:rPr>
        <w:t>A. 10</w:t>
      </w:r>
    </w:p>
    <w:p>
      <w:pPr>
        <w:spacing w:after="100" w:before="0"/>
      </w:pPr>
      <w:r>
        <w:rPr>
          <w:b w:val="0"/>
        </w:rPr>
        <w:t>B. 18</w:t>
      </w:r>
    </w:p>
    <w:p>
      <w:pPr>
        <w:spacing w:after="100" w:before="0"/>
      </w:pPr>
      <w:r>
        <w:rPr>
          <w:b w:val="0"/>
        </w:rPr>
        <w:t>C. 16</w:t>
      </w:r>
    </w:p>
    <w:p>
      <w:pPr>
        <w:spacing w:after="100" w:before="0"/>
      </w:pPr>
      <w:r>
        <w:rPr>
          <w:b w:val="0"/>
        </w:rPr>
        <w:t>D.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Square the equation to eliminate the square root term in the target expression. Given: x = √20 + 4 x2 = (√20 + 4)2 = 20 + 16 + 8√20 = 36 + 8√20 x2 − 8√20 = 36 + 8√20 − 8√20 = 36 ∴ The correct answer is 36. Alternate Method Given: x = √20 + 4 Formula Used: (a + b)2 = a2 + 2ab + b2 ⇒ x = √20 + 4 ⇒ x2 = (√20 + 4)2 ⇒ Applying the algebraic identity: x2 = (√20)2 + (4)2 + (2 × 4 × √20) ⇒ x2 = 20 + 16 + 8√20 ⇒ x2 = 36 + 8√20 ⇒ Subtract 8√20 from both sides: x2 − 8√20 = (36 + 8√20) − 8√20 ⇒ x2 − 8√20 = 36 ∴ The correct answer is 36. Additional Information Algebraic Identities Fundamental expansions such as (a + b)2 = a2 + 2ab + b2 are critical for polynomial simplification and solving radical equations. Properties of Surds A surd squared results in a rational number: (√a)2 = a. This property helps in rationalization and simplifying complex irrational expressions. Quadratic Form If x = √a + b, then (x − b)2 = a, which leads to the quadratic equation x2 − 2bx + (b2 − a) = 0.</w:t>
      </w:r>
    </w:p>
    <w:p>
      <w:pPr>
        <w:spacing w:before="0"/>
      </w:pPr>
      <w:r>
        <w:rPr>
          <w:b w:val="0"/>
        </w:rPr>
      </w:r>
    </w:p>
    <w:p>
      <w:pPr>
        <w:spacing w:after="100" w:line="360" w:lineRule="auto" w:before="0"/>
      </w:pPr>
      <w:r>
        <w:rPr>
          <w:b w:val="0"/>
        </w:rPr>
        <w:t>22. Two cords in a loop are both 20 cm. If one cord is 8 cm from the middle, how far is the other?</w:t>
      </w:r>
    </w:p>
    <w:p>
      <w:pPr>
        <w:spacing w:before="0"/>
      </w:pPr>
      <w:r>
        <w:rPr>
          <w:b w:val="0"/>
        </w:rPr>
      </w:r>
    </w:p>
    <w:p>
      <w:pPr>
        <w:spacing w:after="100" w:before="0"/>
      </w:pPr>
      <w:r>
        <w:rPr>
          <w:b w:val="0"/>
        </w:rPr>
        <w:t>A. 4</w:t>
      </w:r>
    </w:p>
    <w:p>
      <w:pPr>
        <w:spacing w:after="100" w:before="0"/>
      </w:pPr>
      <w:r>
        <w:rPr>
          <w:b w:val="0"/>
        </w:rPr>
        <w:t>B. 8</w:t>
      </w:r>
    </w:p>
    <w:p>
      <w:pPr>
        <w:spacing w:after="100" w:before="0"/>
      </w:pPr>
      <w:r>
        <w:rPr>
          <w:b w:val="0"/>
        </w:rPr>
        <w:t>C. 10</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a circle, equal chords are always equidistant from the center. Given: Length of Chord 1 = 20 cm and Length of Chord 2 = 20 cm. Since the lengths are equal, their distances from the center (middle) must be identical. Distance of Chord 1 = 8 cm ⇒ Distance of Chord 2 = 8 cm. ∴ The correct answer is 8 cm. Alternate Method Given: Length of first chord (AB) = 20 cm Length of second chord (CD) = 20 cm Distance of AB from center (OM) = 8 cm Formula used: For a chord of length L at a distance d from the center of a circle with radius r: r2 = d2 + (L/2)2 Calculations: ⇒ For chord AB: Radius2 = 82 + (20/2)2 ⇒ Radius2 = 64 + 102 = 64 + 100 = 164 ⇒ For chord CD: Distance2 = Radius2 − (Chord length/2)2 ⇒ Distance2 = 164 − (20/2)2 ⇒ Distance2 = 164 − 100 = 64 ⇒ Distance = √64 = 8 cm ∴ The correct answer is 8 cm. Additional Information Equidistant Chords Theorem Chords of a circle that are equal in length are equidistant from the center of the circle and vice-versa. Perpendicular Bisector Property The perpendicular drawn from the center of a circle to a chord bisects the chord into two equal segments. Radius and Chord Relation The relation between radius (r), distance from center (d), and chord length (L) is given by the Pythagorean theorem: r2 = d2 + (L/2)2.</w:t>
      </w:r>
    </w:p>
    <w:p>
      <w:pPr>
        <w:spacing w:before="0"/>
      </w:pPr>
      <w:r>
        <w:rPr>
          <w:b w:val="0"/>
        </w:rPr>
      </w:r>
    </w:p>
    <w:p>
      <w:pPr>
        <w:spacing w:after="100" w:line="360" w:lineRule="auto" w:before="0"/>
      </w:pPr>
      <w:r>
        <w:rPr>
          <w:b w:val="0"/>
        </w:rPr>
        <w:t>23. From point P, two lines touch a circle at A and B. The line AB creates an angle theta at the center O. What is the angle APB between the lines in terms of theta?</w:t>
      </w:r>
    </w:p>
    <w:p>
      <w:pPr>
        <w:spacing w:before="0"/>
      </w:pPr>
      <w:r>
        <w:rPr>
          <w:b w:val="0"/>
        </w:rPr>
      </w:r>
    </w:p>
    <w:p>
      <w:pPr>
        <w:spacing w:after="100" w:before="0"/>
      </w:pPr>
      <w:r>
        <w:rPr>
          <w:b w:val="0"/>
        </w:rPr>
        <w:t>A. θ</w:t>
      </w:r>
    </w:p>
    <w:p>
      <w:pPr>
        <w:spacing w:after="100" w:before="0"/>
      </w:pPr>
      <w:r>
        <w:rPr>
          <w:b w:val="0"/>
        </w:rPr>
        <w:t>B. 2θ</w:t>
      </w:r>
    </w:p>
    <w:p>
      <w:pPr>
        <w:spacing w:after="100" w:before="0"/>
      </w:pPr>
      <w:r>
        <w:rPr>
          <w:b w:val="0"/>
        </w:rPr>
        <w:t>C. 180 - θ</w:t>
      </w:r>
    </w:p>
    <w:p>
      <w:pPr>
        <w:spacing w:after="100" w:before="0"/>
      </w:pPr>
      <w:r>
        <w:rPr>
          <w:b w:val="0"/>
        </w:rPr>
        <w:t>D. 90 - θ/2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angle between two tangents drawn from an external point to a circle and the angle subtended by the radii at the center are supplementary. ⇒ Angle between tangents (∠APB) + Angle at center (∠AOB) = 180° ⇒ ∠APB + θ = 180° ⇒ ∠APB = 180° − θ ∴ The correct answer is 180 − θ. Alternate Method Given: Two tangents PA and PB from external point P touch the circle at A and B. Angle subtended by AB at the center O (∠AOB) = θ. Formula used: 1. The radius is perpendicular to the tangent at the point of contact (Radius ⊥ Tangent). 2. The sum of interior angles of a quadrilateral is 360°. Calculations: ⇒ In quadrilateral OAPB, ∠OAP = 90° and ∠OBP = 90° (Tangent-Radius Property). ⇒ Sum of angles = ∠AOB + ∠OAP + ∠APB + ∠OBP = 360° ⇒ θ + 90° + ∠APB + 90° = 360° ⇒ θ + 180° + ∠APB = 360° ⇒ ∠APB = 360° − 180° − θ ⇒ ∠APB = 180° − θ ∴ The correct answer is 180 − θ. Additional Information Length of Tangents The lengths of two tangents drawn from an external point to a circle are always equal (PA = PB). Bisecting Property The line joining the center to the external point bisects the angle between the tangents and the angle at the center. Tangent-Secant Theorem If a tangent and a secant are drawn from an external point, then Tangent2 = External Secant × Total Secant.</w:t>
      </w:r>
    </w:p>
    <w:p>
      <w:pPr>
        <w:spacing w:before="0"/>
      </w:pPr>
      <w:r>
        <w:rPr>
          <w:b w:val="0"/>
        </w:rPr>
      </w:r>
    </w:p>
    <w:p>
      <w:pPr>
        <w:spacing w:after="100" w:line="360" w:lineRule="auto" w:before="0"/>
      </w:pPr>
      <w:r>
        <w:rPr>
          <w:b w:val="0"/>
        </w:rPr>
        <w:t>24. If sin A = 10/26, determine sin4 A + cos4 A?</w:t>
      </w:r>
    </w:p>
    <w:p>
      <w:pPr>
        <w:spacing w:before="0"/>
      </w:pPr>
      <w:r>
        <w:rPr>
          <w:b w:val="0"/>
        </w:rPr>
      </w:r>
    </w:p>
    <w:p>
      <w:pPr>
        <w:spacing w:after="100" w:before="0"/>
      </w:pPr>
      <w:r>
        <w:rPr>
          <w:b w:val="0"/>
        </w:rPr>
        <w:t>A. 625/1681</w:t>
      </w:r>
    </w:p>
    <w:p>
      <w:pPr>
        <w:spacing w:after="100" w:before="0"/>
      </w:pPr>
      <w:r>
        <w:rPr>
          <w:b w:val="0"/>
        </w:rPr>
        <w:t>B. 144/169</w:t>
      </w:r>
    </w:p>
    <w:p>
      <w:pPr>
        <w:spacing w:after="100" w:before="0"/>
      </w:pPr>
      <w:r>
        <w:rPr>
          <w:b w:val="0"/>
        </w:rPr>
        <w:t>C. 21361/28561</w:t>
      </w:r>
    </w:p>
    <w:p>
      <w:pPr>
        <w:spacing w:after="100" w:before="0"/>
      </w:pPr>
      <w:r>
        <w:rPr>
          <w:b w:val="0"/>
        </w:rPr>
        <w:t>D. 25634/28956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Given sin A = 10/26 = 5/13, hence sin2 A = 25/169 and cos2 A = 1 − 25/169 = 144/169. Apply the identity: sin4 A + cos4 A = (sin2 A + cos2 A)2 − 2 sin2 A cos2 A. ⇒ 12 − 2 × (25/169) × (144/169) = 1 − (50 × 144) / 28561. ⇒ 1 − 7200/28561 = (28561 − 7200) / 28561 = 21361/28561. ∴ The correct answer is 21361/28561. Alternate Method Given: sin A = 10/26 Formula Used: sin2 θ + cos2 θ = 1 | Pythagorean theorem: p2 + b2 = h2 ⇒ Simplify sin A = 5/13. ⇒ cos A = √(1 − sin2 A) = √(1 − (5/13)2) = √(1 − 25/169) = √(144/169) = 12/13. ⇒ sin4 A = (5/13)4 = 625 / 28561. ⇒ cos4 A = (12/13)4 = 20736 / 28561. ⇒ sin4 A + cos4 A = (625 + 20736) / 28561. ⇒ Result = 21361 / 28561. ∴ The correct answer is 21361/28561. Additional Information Trigonometric Power Identities For any angle A, the expression sin4 A + cos4 A is equivalent to 1 − 2 sin2 A cos2 A, and sin6 A + cos6 A is equivalent to 1 − 3 sin2 A cos2 A. Pythagorean Triplets Common triplets like (5, 12, 13) and their multiples (10, 24, 26) help quickly identify sides in right-angled triangles. Algebraic Extension The sum of fourth powers can be derived from the square of the sum: x4 + y4 = (x2 + y2)2 − 2x2y2.</w:t>
      </w:r>
    </w:p>
    <w:p>
      <w:pPr>
        <w:spacing w:before="0"/>
      </w:pPr>
      <w:r>
        <w:rPr>
          <w:b w:val="0"/>
        </w:rPr>
      </w:r>
    </w:p>
    <w:p>
      <w:pPr>
        <w:spacing w:after="100" w:line="360" w:lineRule="auto" w:before="0"/>
      </w:pPr>
      <w:r>
        <w:rPr>
          <w:b w:val="0"/>
        </w:rPr>
        <w:t>25. Sum the following: 6.90 + 13.56 + 0.054?</w:t>
      </w:r>
    </w:p>
    <w:p>
      <w:pPr>
        <w:spacing w:before="0"/>
      </w:pPr>
      <w:r>
        <w:rPr>
          <w:b w:val="0"/>
        </w:rPr>
      </w:r>
    </w:p>
    <w:p>
      <w:pPr>
        <w:spacing w:after="100" w:before="0"/>
      </w:pPr>
      <w:r>
        <w:rPr>
          <w:b w:val="0"/>
        </w:rPr>
        <w:t>A. 20.514</w:t>
      </w:r>
    </w:p>
    <w:p>
      <w:pPr>
        <w:spacing w:after="100" w:before="0"/>
      </w:pPr>
      <w:r>
        <w:rPr>
          <w:b w:val="0"/>
        </w:rPr>
        <w:t>B. 11.734</w:t>
      </w:r>
    </w:p>
    <w:p>
      <w:pPr>
        <w:spacing w:after="100" w:before="0"/>
      </w:pPr>
      <w:r>
        <w:rPr>
          <w:b w:val="0"/>
        </w:rPr>
        <w:t>C. 9.536</w:t>
      </w:r>
    </w:p>
    <w:p>
      <w:pPr>
        <w:spacing w:after="100" w:before="0"/>
      </w:pPr>
      <w:r>
        <w:rPr>
          <w:b w:val="0"/>
        </w:rPr>
        <w:t>D. 23.572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6.90 + 13.56 + 0.054 Formula Used: Sum = Value 1 + Value 2 + Value 3 Calculation: ⇒ Sum = 6.90 + 13.56 + 0.054 ⇒ Sum = 20.514 ∴ The correct answer is 20.514.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