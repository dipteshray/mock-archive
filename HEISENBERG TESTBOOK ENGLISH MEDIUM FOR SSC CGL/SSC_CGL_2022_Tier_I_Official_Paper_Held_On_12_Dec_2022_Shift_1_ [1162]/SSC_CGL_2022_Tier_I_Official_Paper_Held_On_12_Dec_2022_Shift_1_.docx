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statements are given followed by three conclusions numbered I, II and III. Assuming the statements to be true, even if they seem to be at variance with commonly known facts, decide which of the conclusions logically follow(s) from the statements. Statements: All oranges are apples. Some oranges are bananas. All bananas are fruits. Conclusions: I. Some fruits are apples. II. Some apples are bananas. III. Some oranges are fruits.</w:t>
      </w:r>
    </w:p>
    <w:p>
      <w:pPr>
        <w:spacing w:before="0"/>
      </w:pPr>
      <w:r>
        <w:rPr>
          <w:b w:val="0"/>
        </w:rPr>
      </w:r>
    </w:p>
    <w:p>
      <w:pPr>
        <w:spacing w:after="100" w:before="0"/>
      </w:pPr>
      <w:r>
        <w:rPr>
          <w:b w:val="0"/>
        </w:rPr>
        <w:t>A. Only conclusions I and III follow.</w:t>
      </w:r>
    </w:p>
    <w:p>
      <w:pPr>
        <w:spacing w:after="100" w:before="0"/>
      </w:pPr>
      <w:r>
        <w:rPr>
          <w:b w:val="0"/>
        </w:rPr>
        <w:t>B. Only conclusions II and III follow.</w:t>
      </w:r>
    </w:p>
    <w:p>
      <w:pPr>
        <w:spacing w:after="100" w:before="0"/>
      </w:pPr>
      <w:r>
        <w:rPr>
          <w:b w:val="0"/>
        </w:rPr>
        <w:t>C. All conclusions follow.</w:t>
      </w:r>
    </w:p>
    <w:p>
      <w:pPr>
        <w:spacing w:after="100" w:before="0"/>
      </w:pPr>
      <w:r>
        <w:rPr>
          <w:b w:val="0"/>
        </w:rPr>
        <w:t>D. Only conclusions I and 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Some fruits are apples → Follow ( there is some common part between oranges and bananas which whole comes in apples and fruits respectively so some fruits are apples is definitely true) II. Some apples are bananas → Follow (As bananas has some common part with oranges which whole comes in apples therefore some apples are bananas is definitely true) III. Some oranges are fruits → Follow (there is some common part between oranges and bananas which whole comes in fruits so some oranges are fruits is definitely true)</w:t>
      </w:r>
    </w:p>
    <w:p>
      <w:pPr>
        <w:spacing w:before="0"/>
      </w:pPr>
      <w:r>
        <w:rPr>
          <w:b w:val="0"/>
        </w:rPr>
      </w:r>
    </w:p>
    <w:p>
      <w:pPr>
        <w:spacing w:after="100" w:line="360" w:lineRule="auto" w:before="0"/>
      </w:pPr>
      <w:r>
        <w:rPr>
          <w:b w:val="0"/>
        </w:rPr>
        <w:t>2. By interchanging the given two signs which of the following equation will be not correct? + and ÷</w:t>
      </w:r>
    </w:p>
    <w:p>
      <w:pPr>
        <w:spacing w:before="0"/>
      </w:pPr>
      <w:r>
        <w:rPr>
          <w:b w:val="0"/>
        </w:rPr>
      </w:r>
    </w:p>
    <w:p>
      <w:pPr>
        <w:spacing w:after="100" w:before="0"/>
      </w:pPr>
      <w:r>
        <w:rPr>
          <w:b w:val="0"/>
        </w:rPr>
        <w:t>A. 18 + 6 – 6 ÷ 3 × 3 = 6</w:t>
      </w:r>
    </w:p>
    <w:p>
      <w:pPr>
        <w:spacing w:after="100" w:before="0"/>
      </w:pPr>
      <w:r>
        <w:rPr>
          <w:b w:val="0"/>
        </w:rPr>
        <w:t>B. 18 + 2 × 6 ÷ 3 – 7 = 50</w:t>
      </w:r>
    </w:p>
    <w:p>
      <w:pPr>
        <w:spacing w:after="100" w:before="0"/>
      </w:pPr>
      <w:r>
        <w:rPr>
          <w:b w:val="0"/>
        </w:rPr>
        <w:t>C. 7 × 8 ÷ 4 + 2 – 6 = 49</w:t>
      </w:r>
    </w:p>
    <w:p>
      <w:pPr>
        <w:spacing w:after="100" w:before="0"/>
      </w:pPr>
      <w:r>
        <w:rPr>
          <w:b w:val="0"/>
        </w:rPr>
        <w:t>D. 6 × 9 + 3 – 24 ÷ 8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question, after interchanging the given signs "+ and ÷" : So, 18 ÷ 6 – 6 + 3 × 3 = 6 3 – 6 + 3 × 3 = 6 3 + 9 - 6 = 6 12 - 6 = 6 6 = 6 (LHS = RHS) 18 ÷ 2 × 6 + 3 – 7 = 50 9 × 6 + 3 – 7 = 50 54 + 3 - 7 = 50 57 - 7 = 50 50 = 50 (LHS = RHS) 7 × 8 + 4 ÷ 2 – 6 = 49 7 × 8 + 2 - 6 = 49 56 + 2 - 6 = 49 58 - 6 = 49 52 ≠ 49 (LHS ≠ RHS) 6 × 9 ÷ 3 – 24 + 8 = 2 6 × 3 - 24 + 8 = 2 18 + 8 - 24 = 2 26 - 24 = 2 2 = 2 (LHS = RHS) Hence, "Option - (3)" is the correct answer.</w:t>
      </w:r>
    </w:p>
    <w:p>
      <w:pPr>
        <w:spacing w:before="0"/>
      </w:pPr>
      <w:r>
        <w:rPr>
          <w:b w:val="0"/>
        </w:rPr>
        <w:t>• Option - (1) : 18 + 6 – 6 ÷ 3 × 3 = 6</w:t>
      </w:r>
    </w:p>
    <w:p>
      <w:pPr>
        <w:spacing w:before="0"/>
      </w:pPr>
      <w:r>
        <w:rPr>
          <w:b w:val="0"/>
        </w:rPr>
        <w:t>• Option - (2) : 18 + 2 × 6 ÷ 3 – 7 = 50</w:t>
      </w:r>
    </w:p>
    <w:p>
      <w:pPr>
        <w:spacing w:before="0"/>
      </w:pPr>
      <w:r>
        <w:rPr>
          <w:b w:val="0"/>
        </w:rPr>
        <w:t>• Option - (3) : 7 × 8 ÷ 4 + 2 – 6 = 49</w:t>
      </w:r>
    </w:p>
    <w:p>
      <w:pPr>
        <w:spacing w:before="0"/>
      </w:pPr>
      <w:r>
        <w:rPr>
          <w:b w:val="0"/>
        </w:rPr>
        <w:t>• Option - (4) : 6 × 9 + 3 – 24 ÷ 8 = 2</w:t>
      </w:r>
    </w:p>
    <w:p>
      <w:pPr>
        <w:spacing w:before="0"/>
      </w:pPr>
      <w:r>
        <w:rPr>
          <w:b w:val="0"/>
        </w:rPr>
      </w:r>
    </w:p>
    <w:p>
      <w:pPr>
        <w:spacing w:after="100" w:line="360" w:lineRule="auto" w:before="0"/>
      </w:pPr>
      <w:r>
        <w:rPr>
          <w:b w:val="0"/>
        </w:rPr>
        <w:t>3. Three of the following four letter-clusters are alike in a certain way and one is different. Pick the odd one out.</w:t>
      </w:r>
    </w:p>
    <w:p>
      <w:pPr>
        <w:spacing w:before="0"/>
      </w:pPr>
      <w:r>
        <w:rPr>
          <w:b w:val="0"/>
        </w:rPr>
      </w:r>
    </w:p>
    <w:p>
      <w:pPr>
        <w:spacing w:after="100" w:before="0"/>
      </w:pPr>
      <w:r>
        <w:rPr>
          <w:b w:val="0"/>
        </w:rPr>
        <w:t>A. CXA</w:t>
      </w:r>
    </w:p>
    <w:p>
      <w:pPr>
        <w:spacing w:after="100" w:before="0"/>
      </w:pPr>
      <w:r>
        <w:rPr>
          <w:b w:val="0"/>
        </w:rPr>
        <w:t>B. UGS</w:t>
      </w:r>
    </w:p>
    <w:p>
      <w:pPr>
        <w:spacing w:after="100" w:before="0"/>
      </w:pPr>
      <w:r>
        <w:rPr>
          <w:b w:val="0"/>
        </w:rPr>
        <w:t>C. JRH</w:t>
      </w:r>
    </w:p>
    <w:p>
      <w:pPr>
        <w:spacing w:after="100" w:before="0"/>
      </w:pPr>
      <w:r>
        <w:rPr>
          <w:b w:val="0"/>
        </w:rPr>
        <w:t>D. NNL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Sum of the position values of the first two letters according to the English alphabetic series is 28. So, Thus, out of all options only 'CXA' sum of the position values of the first two letters according to English alphabetic series is 27 instead of 28. Hence, "CXA" is the correct answer.</w:t>
      </w:r>
    </w:p>
    <w:p>
      <w:pPr>
        <w:spacing w:before="0"/>
      </w:pPr>
      <w:r>
        <w:rPr>
          <w:b w:val="0"/>
        </w:rPr>
        <w:t>• CXA</w:t>
      </w:r>
    </w:p>
    <w:p>
      <w:pPr>
        <w:spacing w:before="0"/>
      </w:pPr>
      <w:r>
        <w:rPr>
          <w:b w:val="0"/>
        </w:rPr>
        <w:t>• UGS</w:t>
      </w:r>
    </w:p>
    <w:p>
      <w:pPr>
        <w:spacing w:before="0"/>
      </w:pPr>
      <w:r>
        <w:rPr>
          <w:b w:val="0"/>
        </w:rPr>
        <w:t>• JRH</w:t>
      </w:r>
    </w:p>
    <w:p>
      <w:pPr>
        <w:spacing w:before="0"/>
      </w:pPr>
      <w:r>
        <w:rPr>
          <w:b w:val="0"/>
        </w:rPr>
        <w:t>• NNL</w:t>
      </w:r>
    </w:p>
    <w:p>
      <w:pPr>
        <w:spacing w:before="0"/>
      </w:pPr>
      <w:r>
        <w:rPr>
          <w:b w:val="0"/>
        </w:rPr>
      </w:r>
    </w:p>
    <w:p>
      <w:pPr>
        <w:spacing w:after="100" w:line="360" w:lineRule="auto" w:before="0"/>
      </w:pPr>
      <w:r>
        <w:rPr>
          <w:b w:val="0"/>
        </w:rPr>
        <w:t>4. In a certain code language, ‘APPRECIATE’ is written as ‘ETAICERPPA’, ‘MOTIVATION’ is written as ‘NOITAVITOM’. How will ‘FRIENDSHIP’ be written in that language?</w:t>
      </w:r>
    </w:p>
    <w:p>
      <w:pPr>
        <w:spacing w:before="0"/>
      </w:pPr>
      <w:r>
        <w:rPr>
          <w:b w:val="0"/>
        </w:rPr>
      </w:r>
    </w:p>
    <w:p>
      <w:pPr>
        <w:spacing w:after="100" w:before="0"/>
      </w:pPr>
      <w:r>
        <w:rPr>
          <w:b w:val="0"/>
        </w:rPr>
        <w:t>A. PIHSDNIERF</w:t>
      </w:r>
    </w:p>
    <w:p>
      <w:pPr>
        <w:spacing w:after="100" w:before="0"/>
      </w:pPr>
      <w:r>
        <w:rPr>
          <w:b w:val="0"/>
        </w:rPr>
        <w:t>B. PIHSDENIRF</w:t>
      </w:r>
    </w:p>
    <w:p>
      <w:pPr>
        <w:spacing w:after="100" w:before="0"/>
      </w:pPr>
      <w:r>
        <w:rPr>
          <w:b w:val="0"/>
        </w:rPr>
        <w:t>C. PIHSNDEIRF</w:t>
      </w:r>
    </w:p>
    <w:p>
      <w:pPr>
        <w:spacing w:after="100" w:before="0"/>
      </w:pPr>
      <w:r>
        <w:rPr>
          <w:b w:val="0"/>
        </w:rPr>
        <w:t>D. PIHSDNEIRF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Select the word-pair that best represents a similar relationship to the one expressed in the pair of words given below. (The words must be considered as meaningful English words and must not be related to each other based on the number of letters / number of consonants / vowels in the word.) Cattle ∶ Herd</w:t>
      </w:r>
    </w:p>
    <w:p>
      <w:pPr>
        <w:spacing w:before="0"/>
      </w:pPr>
      <w:r>
        <w:rPr>
          <w:b w:val="0"/>
        </w:rPr>
      </w:r>
    </w:p>
    <w:p>
      <w:pPr>
        <w:spacing w:after="100" w:before="0"/>
      </w:pPr>
      <w:r>
        <w:rPr>
          <w:b w:val="0"/>
        </w:rPr>
        <w:t>A. Soldiers ∶ Colony</w:t>
      </w:r>
    </w:p>
    <w:p>
      <w:pPr>
        <w:spacing w:after="100" w:before="0"/>
      </w:pPr>
      <w:r>
        <w:rPr>
          <w:b w:val="0"/>
        </w:rPr>
        <w:t>B. Sailors ∶ Crew</w:t>
      </w:r>
    </w:p>
    <w:p>
      <w:pPr>
        <w:spacing w:after="100" w:before="0"/>
      </w:pPr>
      <w:r>
        <w:rPr>
          <w:b w:val="0"/>
        </w:rPr>
        <w:t>C. Pupils ∶ Team</w:t>
      </w:r>
    </w:p>
    <w:p>
      <w:pPr>
        <w:spacing w:after="100" w:before="0"/>
      </w:pPr>
      <w:r>
        <w:rPr>
          <w:b w:val="0"/>
        </w:rPr>
        <w:t>D. Player ∶ Class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group of cattle is called herd. Similarly, group of sailors is called crew.</w:t>
      </w:r>
    </w:p>
    <w:p>
      <w:pPr>
        <w:spacing w:before="0"/>
      </w:pPr>
      <w:r>
        <w:rPr>
          <w:b w:val="0"/>
        </w:rPr>
      </w:r>
    </w:p>
    <w:p>
      <w:pPr>
        <w:spacing w:after="100" w:line="360" w:lineRule="auto" w:before="0"/>
      </w:pPr>
      <w:r>
        <w:rPr>
          <w:b w:val="0"/>
        </w:rPr>
        <w:t>6. Select the set in which the numbers are related in the same way as are the numbers of the following set.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(17, 59, 625) (8, 44, 784)</w:t>
      </w:r>
    </w:p>
    <w:p>
      <w:pPr>
        <w:spacing w:before="0"/>
      </w:pPr>
      <w:r>
        <w:rPr>
          <w:b w:val="0"/>
        </w:rPr>
      </w:r>
    </w:p>
    <w:p>
      <w:pPr>
        <w:spacing w:after="100" w:before="0"/>
      </w:pPr>
      <w:r>
        <w:rPr>
          <w:b w:val="0"/>
        </w:rPr>
        <w:t>A. (22, 78, 784)</w:t>
      </w:r>
    </w:p>
    <w:p>
      <w:pPr>
        <w:spacing w:after="100" w:before="0"/>
      </w:pPr>
      <w:r>
        <w:rPr>
          <w:b w:val="0"/>
        </w:rPr>
        <w:t>B. (12, 69, 2025)</w:t>
      </w:r>
    </w:p>
    <w:p>
      <w:pPr>
        <w:spacing w:after="100" w:before="0"/>
      </w:pPr>
      <w:r>
        <w:rPr>
          <w:b w:val="0"/>
        </w:rPr>
        <w:t>C. (24, 70, 576)</w:t>
      </w:r>
    </w:p>
    <w:p>
      <w:pPr>
        <w:spacing w:after="100" w:before="0"/>
      </w:pPr>
      <w:r>
        <w:rPr>
          <w:b w:val="0"/>
        </w:rPr>
        <w:t>D. (18, 74, 1296)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2nd number - (1st number × 2) = Square root of 3rd number Given : 59 - 17 × 2 = √(625) 59 - 34 = 25 25 = 25 (LHS = RHS) 44 - 8 × 2 = √(784) 44 - 16 = 28 28 = 28 (LHS = RHS) So, 78 - 22 × 2 = √(784) 78 - 44 = 28 38 ≠ 28 (LHS ≠ RHS) 69 - 12 × 2 = √(2025) 69 - 24 = 45 45 = 45 (LHS = RHS) 70 - 24 × 2 = √(576) 70 - 48 = 24 22 ≠ 24 (LHS = RHS) 74 - 18 × 2 = √(1296) 74 - 36 = 36 38 ≠ 36 (LHS ≠ RHS) Hence, "Option - (2)" is the correct answer.</w:t>
      </w:r>
    </w:p>
    <w:p>
      <w:pPr>
        <w:spacing w:before="0"/>
      </w:pPr>
      <w:r>
        <w:rPr>
          <w:b w:val="0"/>
        </w:rPr>
        <w:t>• (17, 59, 625)</w:t>
      </w:r>
    </w:p>
    <w:p>
      <w:pPr>
        <w:spacing w:before="0"/>
      </w:pPr>
      <w:r>
        <w:rPr>
          <w:b w:val="0"/>
        </w:rPr>
        <w:t>• (8, 44, 784)</w:t>
      </w:r>
    </w:p>
    <w:p>
      <w:pPr>
        <w:spacing w:before="0"/>
      </w:pPr>
      <w:r>
        <w:rPr>
          <w:b w:val="0"/>
        </w:rPr>
        <w:t>• Option - (1) : (22, 78, 784)</w:t>
      </w:r>
    </w:p>
    <w:p>
      <w:pPr>
        <w:spacing w:before="0"/>
      </w:pPr>
      <w:r>
        <w:rPr>
          <w:b w:val="0"/>
        </w:rPr>
        <w:t>• Option - (2) : (12, 69, 2025)</w:t>
      </w:r>
    </w:p>
    <w:p>
      <w:pPr>
        <w:spacing w:before="0"/>
      </w:pPr>
      <w:r>
        <w:rPr>
          <w:b w:val="0"/>
        </w:rPr>
        <w:t>• Option - (3) : (24, 70, 576)</w:t>
      </w:r>
    </w:p>
    <w:p>
      <w:pPr>
        <w:spacing w:before="0"/>
      </w:pPr>
      <w:r>
        <w:rPr>
          <w:b w:val="0"/>
        </w:rPr>
        <w:t>• Option - (4) : (18, 74, 1296)</w:t>
      </w:r>
    </w:p>
    <w:p>
      <w:pPr>
        <w:spacing w:before="0"/>
      </w:pPr>
      <w:r>
        <w:rPr>
          <w:b w:val="0"/>
        </w:rPr>
      </w:r>
    </w:p>
    <w:p>
      <w:pPr>
        <w:spacing w:after="100" w:line="360" w:lineRule="auto" w:before="0"/>
      </w:pPr>
      <w:r>
        <w:rPr>
          <w:b w:val="0"/>
        </w:rPr>
        <w:t>7. Select the option that is related to the third word in the same way as the second word is related to the first word. (The words must be considered as meaningful English words and must not be related to each other based on the number of letters / number of consonants / vowels in the word) Solids ∶ Freeze ∶∶ Gases ∶ ?</w:t>
      </w:r>
    </w:p>
    <w:p>
      <w:pPr>
        <w:spacing w:before="0"/>
      </w:pPr>
      <w:r>
        <w:rPr>
          <w:b w:val="0"/>
        </w:rPr>
      </w:r>
    </w:p>
    <w:p>
      <w:pPr>
        <w:spacing w:after="100" w:before="0"/>
      </w:pPr>
      <w:r>
        <w:rPr>
          <w:b w:val="0"/>
        </w:rPr>
        <w:t>A. Melts</w:t>
      </w:r>
    </w:p>
    <w:p>
      <w:pPr>
        <w:spacing w:after="100" w:before="0"/>
      </w:pPr>
      <w:r>
        <w:rPr>
          <w:b w:val="0"/>
        </w:rPr>
        <w:t>B. Smells</w:t>
      </w:r>
    </w:p>
    <w:p>
      <w:pPr>
        <w:spacing w:after="100" w:before="0"/>
      </w:pPr>
      <w:r>
        <w:rPr>
          <w:b w:val="0"/>
        </w:rPr>
        <w:t>C. Freezes</w:t>
      </w:r>
    </w:p>
    <w:p>
      <w:pPr>
        <w:spacing w:after="100" w:before="0"/>
      </w:pPr>
      <w:r>
        <w:rPr>
          <w:b w:val="0"/>
        </w:rPr>
        <w:t>D. Evaporates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Freezing occurs when a liquid is cooled and turned into a solid. Similarly, Evaporation happens when a liquid substance becomes a gas.</w:t>
      </w:r>
    </w:p>
    <w:p>
      <w:pPr>
        <w:spacing w:before="0"/>
      </w:pPr>
      <w:r>
        <w:rPr>
          <w:b w:val="0"/>
        </w:rPr>
      </w:r>
    </w:p>
    <w:p>
      <w:pPr>
        <w:spacing w:after="100" w:line="360" w:lineRule="auto" w:before="0"/>
      </w:pPr>
      <w:r>
        <w:rPr>
          <w:b w:val="0"/>
        </w:rPr>
        <w:t>8. If A × B means that A is the father of B, A ÷ B means that A is the mother of B, A + B means that A is the brother of B then which of the following expression shows that P is the paternal grandmother of R?</w:t>
      </w:r>
    </w:p>
    <w:p>
      <w:pPr>
        <w:spacing w:before="0"/>
      </w:pPr>
      <w:r>
        <w:rPr>
          <w:b w:val="0"/>
        </w:rPr>
      </w:r>
    </w:p>
    <w:p>
      <w:pPr>
        <w:spacing w:after="100" w:before="0"/>
      </w:pPr>
      <w:r>
        <w:rPr>
          <w:b w:val="0"/>
        </w:rPr>
        <w:t>A. P ÷ R × Q</w:t>
      </w:r>
    </w:p>
    <w:p>
      <w:pPr>
        <w:spacing w:after="100" w:before="0"/>
      </w:pPr>
      <w:r>
        <w:rPr>
          <w:b w:val="0"/>
        </w:rPr>
        <w:t>B. P ÷ Q × R</w:t>
      </w:r>
    </w:p>
    <w:p>
      <w:pPr>
        <w:spacing w:after="100" w:before="0"/>
      </w:pPr>
      <w:r>
        <w:rPr>
          <w:b w:val="0"/>
        </w:rPr>
        <w:t>C. P ÷ Q + R</w:t>
      </w:r>
    </w:p>
    <w:p>
      <w:pPr>
        <w:spacing w:after="100" w:before="0"/>
      </w:pPr>
      <w:r>
        <w:rPr>
          <w:b w:val="0"/>
        </w:rPr>
        <w:t>D. P × Q ÷ 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Q × R → P is the mother of Q who is the father of R. Here, P is the paternal grandmother of R.</w:t>
      </w:r>
    </w:p>
    <w:p>
      <w:pPr>
        <w:spacing w:before="0"/>
      </w:pPr>
      <w:r>
        <w:rPr>
          <w:b w:val="0"/>
        </w:rPr>
      </w:r>
    </w:p>
    <w:p>
      <w:pPr>
        <w:spacing w:after="100" w:line="360" w:lineRule="auto" w:before="0"/>
      </w:pPr>
      <w:r>
        <w:rPr>
          <w:b w:val="0"/>
        </w:rPr>
        <w:t>9. By interchanging the given two signs and numbers which of the following equation will be not correct? + and –, 3 and 5</w:t>
      </w:r>
    </w:p>
    <w:p>
      <w:pPr>
        <w:spacing w:before="0"/>
      </w:pPr>
      <w:r>
        <w:rPr>
          <w:b w:val="0"/>
        </w:rPr>
      </w:r>
    </w:p>
    <w:p>
      <w:pPr>
        <w:spacing w:after="100" w:before="0"/>
      </w:pPr>
      <w:r>
        <w:rPr>
          <w:b w:val="0"/>
        </w:rPr>
        <w:t>A. 5 × 4 + 3 – 6 ÷ 2 = 10</w:t>
      </w:r>
    </w:p>
    <w:p>
      <w:pPr>
        <w:spacing w:after="100" w:before="0"/>
      </w:pPr>
      <w:r>
        <w:rPr>
          <w:b w:val="0"/>
        </w:rPr>
        <w:t>B. 7 × 4 ÷ 2 – 5 + 3 = 12</w:t>
      </w:r>
    </w:p>
    <w:p>
      <w:pPr>
        <w:spacing w:after="100" w:before="0"/>
      </w:pPr>
      <w:r>
        <w:rPr>
          <w:b w:val="0"/>
        </w:rPr>
        <w:t>C. 5 × 4 – 3 + 4 ÷ 2 = 15</w:t>
      </w:r>
    </w:p>
    <w:p>
      <w:pPr>
        <w:spacing w:after="100" w:before="0"/>
      </w:pPr>
      <w:r>
        <w:rPr>
          <w:b w:val="0"/>
        </w:rPr>
        <w:t>D. 5 – 3 + 8 × 4 ÷ 2 =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question, after interchanging the given two signs and numbers : So, 3 × 4 - 5 + 6 ÷ 2 = 10 3 × 4 - 5 + 3 = 10 12 + 3 - 5 = 10 15 - 5 = 10 10 = 10 (LHS = RHS) According to the question, after interchanging the given two signs and numbers : So, 7 × 4 ÷ 2 + 3 - 5 = 12 7 × 2 + 3 - 5 = 12 14 + 3 - 5 = 12 17 - 5 = 12 12 = 12 (LHS = RHS) According to the question, after interchanging the given two signs and numbers : So, 3 × 4 + 5 - 4 ÷ 2 = 15 3 × 4 + 5 - 2 = 15 12 + 5 - 2 = 15 17 - 2 = 15 15 = 15 (LHS = RHS) According to the question, after interchanging the given two signs and numbers : So, 3 + 5 - 8 × 4 ÷ 2 = 10 3 + 5 - 8 × 2 = 10 3 + 5 - 16 = 10 8 - 16 = 10 -8 ≠ 10 (LHS ≠ RHS) Hence, "Option - (4)" is the correct answer.</w:t>
      </w:r>
    </w:p>
    <w:p>
      <w:pPr>
        <w:spacing w:before="0"/>
      </w:pPr>
      <w:r>
        <w:rPr>
          <w:b w:val="0"/>
        </w:rPr>
        <w:t>• + and –</w:t>
      </w:r>
    </w:p>
    <w:p>
      <w:pPr>
        <w:spacing w:before="0"/>
      </w:pPr>
      <w:r>
        <w:rPr>
          <w:b w:val="0"/>
        </w:rPr>
        <w:t>• 3 and 5</w:t>
      </w:r>
    </w:p>
    <w:p>
      <w:pPr>
        <w:spacing w:before="0"/>
      </w:pPr>
      <w:r>
        <w:rPr>
          <w:b w:val="0"/>
        </w:rPr>
        <w:t>• Option - (1) : 5 × 4 + 3 – 6 ÷ 2 = 10</w:t>
      </w:r>
    </w:p>
    <w:p>
      <w:pPr>
        <w:spacing w:before="0"/>
      </w:pPr>
      <w:r>
        <w:rPr>
          <w:b w:val="0"/>
        </w:rPr>
        <w:t>• Option - (2) : 7 × 4 ÷ 2 – 5 + 3 = 12</w:t>
      </w:r>
    </w:p>
    <w:p>
      <w:pPr>
        <w:spacing w:before="0"/>
      </w:pPr>
      <w:r>
        <w:rPr>
          <w:b w:val="0"/>
        </w:rPr>
        <w:t>• + and –</w:t>
      </w:r>
    </w:p>
    <w:p>
      <w:pPr>
        <w:spacing w:before="0"/>
      </w:pPr>
      <w:r>
        <w:rPr>
          <w:b w:val="0"/>
        </w:rPr>
        <w:t>• 3 and 5</w:t>
      </w:r>
    </w:p>
    <w:p>
      <w:pPr>
        <w:spacing w:before="0"/>
      </w:pPr>
      <w:r>
        <w:rPr>
          <w:b w:val="0"/>
        </w:rPr>
        <w:t>• Option - (3) : 5 × 4 – 3 + 4 ÷ 2 = 15</w:t>
      </w:r>
    </w:p>
    <w:p>
      <w:pPr>
        <w:spacing w:before="0"/>
      </w:pPr>
      <w:r>
        <w:rPr>
          <w:b w:val="0"/>
        </w:rPr>
        <w:t>• + and –</w:t>
      </w:r>
    </w:p>
    <w:p>
      <w:pPr>
        <w:spacing w:before="0"/>
      </w:pPr>
      <w:r>
        <w:rPr>
          <w:b w:val="0"/>
        </w:rPr>
        <w:t>• 3 and 5</w:t>
      </w:r>
    </w:p>
    <w:p>
      <w:pPr>
        <w:spacing w:before="0"/>
      </w:pPr>
      <w:r>
        <w:rPr>
          <w:b w:val="0"/>
        </w:rPr>
        <w:t>• Option - (4) : 5 – 3 + 8 × 4 ÷ 2 = 10</w:t>
      </w:r>
    </w:p>
    <w:p>
      <w:pPr>
        <w:spacing w:before="0"/>
      </w:pPr>
      <w:r>
        <w:rPr>
          <w:b w:val="0"/>
        </w:rPr>
        <w:t>• + and –</w:t>
      </w:r>
    </w:p>
    <w:p>
      <w:pPr>
        <w:spacing w:before="0"/>
      </w:pPr>
      <w:r>
        <w:rPr>
          <w:b w:val="0"/>
        </w:rPr>
        <w:t>• 3 and 5</w:t>
      </w:r>
    </w:p>
    <w:p>
      <w:pPr>
        <w:spacing w:before="0"/>
      </w:pPr>
      <w:r>
        <w:rPr>
          <w:b w:val="0"/>
        </w:rPr>
      </w:r>
    </w:p>
    <w:p>
      <w:pPr>
        <w:spacing w:after="100" w:line="360" w:lineRule="auto" w:before="0"/>
      </w:pPr>
      <w:r>
        <w:rPr>
          <w:b w:val="0"/>
        </w:rPr>
        <w:t>10. ‘A @ B’ means ‘A is the husband of B’. ‘A &amp; B’ means ‘A is the father of B’. ‘A # B’ means ‘B is the son of A’. If F &amp; G @ H # I @ J, then how is G related to J?</w:t>
      </w:r>
    </w:p>
    <w:p>
      <w:pPr>
        <w:spacing w:before="0"/>
      </w:pPr>
      <w:r>
        <w:rPr>
          <w:b w:val="0"/>
        </w:rPr>
      </w:r>
    </w:p>
    <w:p>
      <w:pPr>
        <w:spacing w:after="100" w:before="0"/>
      </w:pPr>
      <w:r>
        <w:rPr>
          <w:b w:val="0"/>
        </w:rPr>
        <w:t>A. Father</w:t>
      </w:r>
    </w:p>
    <w:p>
      <w:pPr>
        <w:spacing w:after="100" w:before="0"/>
      </w:pPr>
      <w:r>
        <w:rPr>
          <w:b w:val="0"/>
        </w:rPr>
        <w:t>B. Son</w:t>
      </w:r>
    </w:p>
    <w:p>
      <w:pPr>
        <w:spacing w:after="100" w:before="0"/>
      </w:pPr>
      <w:r>
        <w:rPr>
          <w:b w:val="0"/>
        </w:rPr>
        <w:t>C. Husband</w:t>
      </w:r>
    </w:p>
    <w:p>
      <w:pPr>
        <w:spacing w:after="100" w:before="0"/>
      </w:pPr>
      <w:r>
        <w:rPr>
          <w:b w:val="0"/>
        </w:rPr>
        <w:t>D. Father-in-law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 is the father-in-law of J.</w:t>
      </w:r>
    </w:p>
    <w:p>
      <w:pPr>
        <w:spacing w:before="0"/>
      </w:pPr>
      <w:r>
        <w:rPr>
          <w:b w:val="0"/>
        </w:rPr>
      </w:r>
    </w:p>
    <w:p>
      <w:pPr>
        <w:spacing w:after="100" w:line="360" w:lineRule="auto" w:before="0"/>
      </w:pPr>
      <w:r>
        <w:rPr>
          <w:b w:val="0"/>
        </w:rPr>
        <w:t>11. Which two signs and two numbers should be interchanged in the following equation to make it correct? 13 − 65 ÷ 45 × 21 + 2 = 82</w:t>
      </w:r>
    </w:p>
    <w:p>
      <w:pPr>
        <w:spacing w:before="0"/>
      </w:pPr>
      <w:r>
        <w:rPr>
          <w:b w:val="0"/>
        </w:rPr>
      </w:r>
    </w:p>
    <w:p>
      <w:pPr>
        <w:spacing w:after="100" w:before="0"/>
      </w:pPr>
      <w:r>
        <w:rPr>
          <w:b w:val="0"/>
        </w:rPr>
        <w:t>A. 65 and 13, × and +</w:t>
      </w:r>
    </w:p>
    <w:p>
      <w:pPr>
        <w:spacing w:after="100" w:before="0"/>
      </w:pPr>
      <w:r>
        <w:rPr>
          <w:b w:val="0"/>
        </w:rPr>
        <w:t>B. 45 and 13, × and +</w:t>
      </w:r>
    </w:p>
    <w:p>
      <w:pPr>
        <w:spacing w:after="100" w:before="0"/>
      </w:pPr>
      <w:r>
        <w:rPr>
          <w:b w:val="0"/>
        </w:rPr>
        <w:t>C. 45 and 21, × and +</w:t>
      </w:r>
    </w:p>
    <w:p>
      <w:pPr>
        <w:spacing w:after="100" w:before="0"/>
      </w:pPr>
      <w:r>
        <w:rPr>
          <w:b w:val="0"/>
        </w:rPr>
        <w:t>D. 45 and 13,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statement : 13 − 65 ÷ 45 × 21 + 2 = 82 According to the question, after interchanging the given two signs and two numbers : So, 65 − 13 ÷ 45 + 21 × 2 = 82 65 - 0.28 + 21 × 2 = 82 65 + 42 - 0.28 = 82 107 - 0.28 = 82 106.72 ≠ 82 (LHS ≠ RHS) Given statement : 13 − 65 ÷ 45 × 21 + 2 = 82 45 − 65 ÷ 13 + 21 × 2 = 82 45 - 5 + 21 × 2 = 82 45 + 42 - 5 = 82 87 - 5 = 82 82 = 82 (LHS = RHS) Given statement : 13 − 65 ÷ 45 × 21 + 2 = 82 13 − 65 ÷ 21 + 45 × 2 = 82 13 - 3.09 + 45 × 2 = 82 13 + 90 - 3.09 = 82 103 - 3.09 = 82 99.91 ≠ 82 (LHS ≠ RHS) Given statement : 13 − 65 ÷ 45 × 21 + 2 = 82 45 + 65 ÷ 13 × 21 - 2 = 82 45 + 5 × 21 - 2 = 82 45 + 105 - 2 = 82 150 - 2 = 82 148 ≠ 82 (LHS ≠ RHS) Hence, "Option - (2)" is the correct answer.</w:t>
      </w:r>
    </w:p>
    <w:p>
      <w:pPr>
        <w:spacing w:before="0"/>
      </w:pPr>
      <w:r>
        <w:rPr>
          <w:b w:val="0"/>
        </w:rPr>
        <w:t>• Option - (1) : 65 and 13, × and +</w:t>
      </w:r>
    </w:p>
    <w:p>
      <w:pPr>
        <w:spacing w:before="0"/>
      </w:pPr>
      <w:r>
        <w:rPr>
          <w:b w:val="0"/>
        </w:rPr>
        <w:t>• Option - (2) : 45 and 13, × and +</w:t>
      </w:r>
    </w:p>
    <w:p>
      <w:pPr>
        <w:spacing w:before="0"/>
      </w:pPr>
      <w:r>
        <w:rPr>
          <w:b w:val="0"/>
        </w:rPr>
        <w:t>• Option - (3) : 45 and 21, × and +</w:t>
      </w:r>
    </w:p>
    <w:p>
      <w:pPr>
        <w:spacing w:before="0"/>
      </w:pPr>
      <w:r>
        <w:rPr>
          <w:b w:val="0"/>
        </w:rPr>
        <w:t>• Option - (4) : 45 and 13, − and +</w:t>
      </w:r>
    </w:p>
    <w:p>
      <w:pPr>
        <w:spacing w:before="0"/>
      </w:pPr>
      <w:r>
        <w:rPr>
          <w:b w:val="0"/>
        </w:rPr>
      </w:r>
    </w:p>
    <w:p>
      <w:pPr>
        <w:spacing w:after="100" w:line="360" w:lineRule="auto" w:before="0"/>
      </w:pPr>
      <w:r>
        <w:rPr>
          <w:b w:val="0"/>
        </w:rPr>
        <w:t>12. After arranging the given words according to dictionary order, which word will come at ‘Third’ position? 1. Aquarium 2. Aquatic 3. Aquarial 4. Aquatint 5. Aquavit</w:t>
      </w:r>
    </w:p>
    <w:p>
      <w:pPr>
        <w:spacing w:before="0"/>
      </w:pPr>
      <w:r>
        <w:rPr>
          <w:b w:val="0"/>
        </w:rPr>
      </w:r>
    </w:p>
    <w:p>
      <w:pPr>
        <w:spacing w:after="100" w:before="0"/>
      </w:pPr>
      <w:r>
        <w:rPr>
          <w:b w:val="0"/>
        </w:rPr>
        <w:t>A. Aquatic</w:t>
      </w:r>
    </w:p>
    <w:p>
      <w:pPr>
        <w:spacing w:after="100" w:before="0"/>
      </w:pPr>
      <w:r>
        <w:rPr>
          <w:b w:val="0"/>
        </w:rPr>
        <w:t>B. Aquatint</w:t>
      </w:r>
    </w:p>
    <w:p>
      <w:pPr>
        <w:spacing w:after="100" w:before="0"/>
      </w:pPr>
      <w:r>
        <w:rPr>
          <w:b w:val="0"/>
        </w:rPr>
        <w:t>C. Aqurial</w:t>
      </w:r>
    </w:p>
    <w:p>
      <w:pPr>
        <w:spacing w:after="100" w:before="0"/>
      </w:pPr>
      <w:r>
        <w:rPr>
          <w:b w:val="0"/>
        </w:rPr>
        <w:t>D. Aquarium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sequence in the dictionary: 3. Aquarial 1. Aquarium 2. Aquatic 4. Aquatint 5. Aquavit Hence, the correct option is "Aquatic".</w:t>
      </w:r>
    </w:p>
    <w:p>
      <w:pPr>
        <w:spacing w:before="0"/>
      </w:pPr>
      <w:r>
        <w:rPr>
          <w:b w:val="0"/>
        </w:rPr>
      </w:r>
    </w:p>
    <w:p>
      <w:pPr>
        <w:spacing w:after="100" w:line="360" w:lineRule="auto" w:before="0"/>
      </w:pPr>
      <w:r>
        <w:rPr>
          <w:b w:val="0"/>
        </w:rPr>
        <w:t>13. Select the option that is related to the fifth number in the same way as the second number is related to the first number and the fourth number is related to the third number. 4 ∶ 61 ∶∶ 9 ∶ 726 ∶∶ 6 ∶ ?</w:t>
      </w:r>
    </w:p>
    <w:p>
      <w:pPr>
        <w:spacing w:before="0"/>
      </w:pPr>
      <w:r>
        <w:rPr>
          <w:b w:val="0"/>
        </w:rPr>
      </w:r>
    </w:p>
    <w:p>
      <w:pPr>
        <w:spacing w:after="100" w:before="0"/>
      </w:pPr>
      <w:r>
        <w:rPr>
          <w:b w:val="0"/>
        </w:rPr>
        <w:t>A. 356</w:t>
      </w:r>
    </w:p>
    <w:p>
      <w:pPr>
        <w:spacing w:after="100" w:before="0"/>
      </w:pPr>
      <w:r>
        <w:rPr>
          <w:b w:val="0"/>
        </w:rPr>
        <w:t>B. 316</w:t>
      </w:r>
    </w:p>
    <w:p>
      <w:pPr>
        <w:spacing w:after="100" w:before="0"/>
      </w:pPr>
      <w:r>
        <w:rPr>
          <w:b w:val="0"/>
        </w:rPr>
        <w:t>C. 242</w:t>
      </w:r>
    </w:p>
    <w:p>
      <w:pPr>
        <w:spacing w:after="100" w:before="0"/>
      </w:pPr>
      <w:r>
        <w:rPr>
          <w:b w:val="0"/>
        </w:rPr>
        <w:t>D. 213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number)3 - 3 = 2nd number. 6 ∶ ? → (6)^3 - 3 → 216 - 3 = 213.</w:t>
      </w:r>
    </w:p>
    <w:p>
      <w:pPr>
        <w:spacing w:before="0"/>
      </w:pPr>
      <w:r>
        <w:rPr>
          <w:b w:val="0"/>
        </w:rPr>
      </w:r>
    </w:p>
    <w:p>
      <w:pPr>
        <w:spacing w:after="100" w:line="360" w:lineRule="auto" w:before="0"/>
      </w:pPr>
      <w:r>
        <w:rPr>
          <w:b w:val="0"/>
        </w:rPr>
        <w:t>14.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Some L are Z. II. Some L are T. Conclusion: I. All Z are L. II. No T is Z.</w:t>
      </w:r>
    </w:p>
    <w:p>
      <w:pPr>
        <w:spacing w:before="0"/>
      </w:pPr>
      <w:r>
        <w:rPr>
          <w:b w:val="0"/>
        </w:rPr>
      </w:r>
    </w:p>
    <w:p>
      <w:pPr>
        <w:spacing w:after="100" w:before="0"/>
      </w:pPr>
      <w:r>
        <w:rPr>
          <w:b w:val="0"/>
        </w:rPr>
        <w:t>A. Only conclusion I follows</w:t>
      </w:r>
    </w:p>
    <w:p>
      <w:pPr>
        <w:spacing w:after="100" w:before="0"/>
      </w:pPr>
      <w:r>
        <w:rPr>
          <w:b w:val="0"/>
        </w:rPr>
        <w:t>B. Both conclusions I and II follows</w:t>
      </w:r>
    </w:p>
    <w:p>
      <w:pPr>
        <w:spacing w:after="100" w:before="0"/>
      </w:pPr>
      <w:r>
        <w:rPr>
          <w:b w:val="0"/>
        </w:rPr>
        <w:t>C. Only conclusion II follows</w:t>
      </w:r>
    </w:p>
    <w:p>
      <w:pPr>
        <w:spacing w:after="100" w:before="0"/>
      </w:pPr>
      <w:r>
        <w:rPr>
          <w:b w:val="0"/>
        </w:rPr>
        <w:t>D. Neither conclusion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All Z are L → Does not follow (As some L are Z. So, it is possible but not definitely true) II. No T is Z → Does not follow (As some L are Z and some L are T. So, as no direct negative or cross relation between T and Z is given therefore it is definitely false)</w:t>
      </w:r>
    </w:p>
    <w:p>
      <w:pPr>
        <w:spacing w:before="0"/>
      </w:pPr>
      <w:r>
        <w:rPr>
          <w:b w:val="0"/>
        </w:rPr>
      </w:r>
    </w:p>
    <w:p>
      <w:pPr>
        <w:spacing w:after="100" w:line="360" w:lineRule="auto" w:before="0"/>
      </w:pPr>
      <w:r>
        <w:rPr>
          <w:b w:val="0"/>
        </w:rPr>
        <w:t>15. In a certain code language, 'LABOUR' is written as 'XZSECM' and ‘GAINED’ is written as ‘JJRLCH’. How will 'EARNED' be written in that language?</w:t>
      </w:r>
    </w:p>
    <w:p>
      <w:pPr>
        <w:spacing w:before="0"/>
      </w:pPr>
      <w:r>
        <w:rPr>
          <w:b w:val="0"/>
        </w:rPr>
      </w:r>
    </w:p>
    <w:p>
      <w:pPr>
        <w:spacing w:after="100" w:before="0"/>
      </w:pPr>
      <w:r>
        <w:rPr>
          <w:b w:val="0"/>
        </w:rPr>
        <w:t>A. JJRUCF</w:t>
      </w:r>
    </w:p>
    <w:p>
      <w:pPr>
        <w:spacing w:after="100" w:before="0"/>
      </w:pPr>
      <w:r>
        <w:rPr>
          <w:b w:val="0"/>
        </w:rPr>
        <w:t>B. KJRVCF</w:t>
      </w:r>
    </w:p>
    <w:p>
      <w:pPr>
        <w:spacing w:after="100" w:before="0"/>
      </w:pPr>
      <w:r>
        <w:rPr>
          <w:b w:val="0"/>
        </w:rPr>
        <w:t>C. FCVRJJ</w:t>
      </w:r>
    </w:p>
    <w:p>
      <w:pPr>
        <w:spacing w:after="100" w:before="0"/>
      </w:pPr>
      <w:r>
        <w:rPr>
          <w:b w:val="0"/>
        </w:rPr>
        <w:t>D. JIRVCF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Select the set in which the numbers are related in the same way as are the numbers of the given set.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(5, 98, 9) (10, 168, 14)</w:t>
      </w:r>
    </w:p>
    <w:p>
      <w:pPr>
        <w:spacing w:before="0"/>
      </w:pPr>
      <w:r>
        <w:rPr>
          <w:b w:val="0"/>
        </w:rPr>
      </w:r>
    </w:p>
    <w:p>
      <w:pPr>
        <w:spacing w:after="100" w:before="0"/>
      </w:pPr>
      <w:r>
        <w:rPr>
          <w:b w:val="0"/>
        </w:rPr>
        <w:t>A. (1, 28, 3)</w:t>
      </w:r>
    </w:p>
    <w:p>
      <w:pPr>
        <w:spacing w:after="100" w:before="0"/>
      </w:pPr>
      <w:r>
        <w:rPr>
          <w:b w:val="0"/>
        </w:rPr>
        <w:t>B. (7, 108, 23)</w:t>
      </w:r>
    </w:p>
    <w:p>
      <w:pPr>
        <w:spacing w:after="100" w:before="0"/>
      </w:pPr>
      <w:r>
        <w:rPr>
          <w:b w:val="0"/>
        </w:rPr>
        <w:t>C. (15, 248, 19)</w:t>
      </w:r>
    </w:p>
    <w:p>
      <w:pPr>
        <w:spacing w:after="100" w:before="0"/>
      </w:pPr>
      <w:r>
        <w:rPr>
          <w:b w:val="0"/>
        </w:rPr>
        <w:t>D. (3, 88,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(1st number + 3rd number) × 7 = 2nd number Given : (5 + 9) × 7 = 98 14 × 7 = 98 98 = 98 (LHS = RHS) (10 + 14) × 7 = 168 24 × 7 = 168 168 = 168 (LHS = RHS) So, (1 + 3) × 7 = 28 4 × 7 = 28 28 = 28 (LHS = RHS) (7 + 23) × 7 = 98 30 × 7 = 108 210 ≠ 108 (LHS ≠ RHS) (15 + 19) × 7 = 248 34 × 7 = 248 238 ≠ 248 (LHS ≠ RHS) (3 + 17) × 7 = 88 20 × 7 = 88 140 ≠ 88 (LHS ≠ RHS) Hence, "Option - (1)" is the correct answer.</w:t>
      </w:r>
    </w:p>
    <w:p>
      <w:pPr>
        <w:spacing w:before="0"/>
      </w:pPr>
      <w:r>
        <w:rPr>
          <w:b w:val="0"/>
        </w:rPr>
        <w:t>• (5, 98, 9)</w:t>
      </w:r>
    </w:p>
    <w:p>
      <w:pPr>
        <w:spacing w:before="0"/>
      </w:pPr>
      <w:r>
        <w:rPr>
          <w:b w:val="0"/>
        </w:rPr>
        <w:t>• (10, 168, 14)</w:t>
      </w:r>
    </w:p>
    <w:p>
      <w:pPr>
        <w:spacing w:before="0"/>
      </w:pPr>
      <w:r>
        <w:rPr>
          <w:b w:val="0"/>
        </w:rPr>
        <w:t>• Option - (1) : (1, 28, 3)</w:t>
      </w:r>
    </w:p>
    <w:p>
      <w:pPr>
        <w:spacing w:before="0"/>
      </w:pPr>
      <w:r>
        <w:rPr>
          <w:b w:val="0"/>
        </w:rPr>
        <w:t>• Option - (2) : (7, 108, 23)</w:t>
      </w:r>
    </w:p>
    <w:p>
      <w:pPr>
        <w:spacing w:before="0"/>
      </w:pPr>
      <w:r>
        <w:rPr>
          <w:b w:val="0"/>
        </w:rPr>
        <w:t>• Option - (3) : (15, 248, 19)</w:t>
      </w:r>
    </w:p>
    <w:p>
      <w:pPr>
        <w:spacing w:before="0"/>
      </w:pPr>
      <w:r>
        <w:rPr>
          <w:b w:val="0"/>
        </w:rPr>
        <w:t>• Option - (4) : (3, 88, 17)</w:t>
      </w:r>
    </w:p>
    <w:p>
      <w:pPr>
        <w:spacing w:before="0"/>
      </w:pPr>
      <w:r>
        <w:rPr>
          <w:b w:val="0"/>
        </w:rPr>
      </w:r>
    </w:p>
    <w:p>
      <w:pPr>
        <w:spacing w:after="100" w:line="360" w:lineRule="auto" w:before="0"/>
      </w:pPr>
      <w:r>
        <w:rPr>
          <w:b w:val="0"/>
        </w:rPr>
        <w:t>17. Which of the following numbers will replace the question mark (?) in the given series 12.8, 13.5, 14.9, 17, ?</w:t>
      </w:r>
    </w:p>
    <w:p>
      <w:pPr>
        <w:spacing w:before="0"/>
      </w:pPr>
      <w:r>
        <w:rPr>
          <w:b w:val="0"/>
        </w:rPr>
      </w:r>
    </w:p>
    <w:p>
      <w:pPr>
        <w:spacing w:after="100" w:before="0"/>
      </w:pPr>
      <w:r>
        <w:rPr>
          <w:b w:val="0"/>
        </w:rPr>
        <w:t>A. 19.8</w:t>
      </w:r>
    </w:p>
    <w:p>
      <w:pPr>
        <w:spacing w:after="100" w:before="0"/>
      </w:pPr>
      <w:r>
        <w:rPr>
          <w:b w:val="0"/>
        </w:rPr>
        <w:t>B. 19.5</w:t>
      </w:r>
    </w:p>
    <w:p>
      <w:pPr>
        <w:spacing w:after="100" w:before="0"/>
      </w:pPr>
      <w:r>
        <w:rPr>
          <w:b w:val="0"/>
        </w:rPr>
        <w:t>C. 20.5</w:t>
      </w:r>
    </w:p>
    <w:p>
      <w:pPr>
        <w:spacing w:after="100" w:before="0"/>
      </w:pPr>
      <w:r>
        <w:rPr>
          <w:b w:val="0"/>
        </w:rPr>
        <w:t>D. 18.9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Consecutive multiples of (7) are added subsequently. Hence, "19.8" is the correct answer.</w:t>
      </w:r>
    </w:p>
    <w:p>
      <w:pPr>
        <w:spacing w:before="0"/>
      </w:pPr>
      <w:r>
        <w:rPr>
          <w:b w:val="0"/>
        </w:rPr>
      </w:r>
    </w:p>
    <w:p>
      <w:pPr>
        <w:spacing w:after="100" w:line="360" w:lineRule="auto" w:before="0"/>
      </w:pPr>
      <w:r>
        <w:rPr>
          <w:b w:val="0"/>
        </w:rPr>
        <w:t>18. A series is given with one term missing. Select the correct alternative from the given ones that will complete the series. ABCD, CUKA, ENSX, GGAU, ?</w:t>
      </w:r>
    </w:p>
    <w:p>
      <w:pPr>
        <w:spacing w:before="0"/>
      </w:pPr>
      <w:r>
        <w:rPr>
          <w:b w:val="0"/>
        </w:rPr>
      </w:r>
    </w:p>
    <w:p>
      <w:pPr>
        <w:spacing w:after="100" w:before="0"/>
      </w:pPr>
      <w:r>
        <w:rPr>
          <w:b w:val="0"/>
        </w:rPr>
        <w:t>A. IQRT</w:t>
      </w:r>
    </w:p>
    <w:p>
      <w:pPr>
        <w:spacing w:after="100" w:before="0"/>
      </w:pPr>
      <w:r>
        <w:rPr>
          <w:b w:val="0"/>
        </w:rPr>
        <w:t>B. MNOQ</w:t>
      </w:r>
    </w:p>
    <w:p>
      <w:pPr>
        <w:spacing w:after="100" w:before="0"/>
      </w:pPr>
      <w:r>
        <w:rPr>
          <w:b w:val="0"/>
        </w:rPr>
        <w:t>C. IRQT</w:t>
      </w:r>
    </w:p>
    <w:p>
      <w:pPr>
        <w:spacing w:after="100" w:before="0"/>
      </w:pPr>
      <w:r>
        <w:rPr>
          <w:b w:val="0"/>
        </w:rPr>
        <w:t>D. IZIR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 ,</w:t>
      </w:r>
    </w:p>
    <w:p>
      <w:pPr>
        <w:spacing w:before="0"/>
      </w:pPr>
      <w:r>
        <w:rPr>
          <w:b w:val="0"/>
        </w:rPr>
      </w:r>
    </w:p>
    <w:p>
      <w:pPr>
        <w:spacing w:after="100" w:line="360" w:lineRule="auto" w:before="0"/>
      </w:pPr>
      <w:r>
        <w:rPr>
          <w:b w:val="0"/>
        </w:rPr>
        <w:t>19. Select the odd group of numbers.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w:t>
      </w:r>
    </w:p>
    <w:p>
      <w:pPr>
        <w:spacing w:before="0"/>
      </w:pPr>
      <w:r>
        <w:rPr>
          <w:b w:val="0"/>
        </w:rPr>
      </w:r>
    </w:p>
    <w:p>
      <w:pPr>
        <w:spacing w:after="100" w:before="0"/>
      </w:pPr>
      <w:r>
        <w:rPr>
          <w:b w:val="0"/>
        </w:rPr>
        <w:t>A. (17 –51 –147)</w:t>
      </w:r>
    </w:p>
    <w:p>
      <w:pPr>
        <w:spacing w:after="100" w:before="0"/>
      </w:pPr>
      <w:r>
        <w:rPr>
          <w:b w:val="0"/>
        </w:rPr>
        <w:t>B. (10 –30 –90)</w:t>
      </w:r>
    </w:p>
    <w:p>
      <w:pPr>
        <w:spacing w:after="100" w:before="0"/>
      </w:pPr>
      <w:r>
        <w:rPr>
          <w:b w:val="0"/>
        </w:rPr>
        <w:t>C. (15 –45 –135)</w:t>
      </w:r>
    </w:p>
    <w:p>
      <w:pPr>
        <w:spacing w:after="100" w:before="0"/>
      </w:pPr>
      <w:r>
        <w:rPr>
          <w:b w:val="0"/>
        </w:rPr>
        <w:t>D. (22 –66 –198)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3 = 2nd number and, 2nd number × 3 = 3rd number (17 –51 –147) ⇒ 17 × 3 = 51 ⇒ 51 = 51 (LHS = RHS) and 51 × 3 = 147 ⇒ 153 ≠ 147 (LHS ≠ RHS)</w:t>
      </w:r>
    </w:p>
    <w:p>
      <w:pPr>
        <w:spacing w:before="0"/>
      </w:pPr>
      <w:r>
        <w:rPr>
          <w:b w:val="0"/>
        </w:rPr>
      </w:r>
    </w:p>
    <w:p>
      <w:pPr>
        <w:spacing w:after="100" w:line="360" w:lineRule="auto" w:before="0"/>
      </w:pPr>
      <w:r>
        <w:rPr>
          <w:b w:val="0"/>
        </w:rPr>
        <w:t>20. Which of the following letter-clusters will replace the question mark (?) and complete the following letter-cluster series? IR, BY, UF, NM, GT, ?</w:t>
      </w:r>
    </w:p>
    <w:p>
      <w:pPr>
        <w:spacing w:before="0"/>
      </w:pPr>
      <w:r>
        <w:rPr>
          <w:b w:val="0"/>
        </w:rPr>
      </w:r>
    </w:p>
    <w:p>
      <w:pPr>
        <w:spacing w:after="100" w:before="0"/>
      </w:pPr>
      <w:r>
        <w:rPr>
          <w:b w:val="0"/>
        </w:rPr>
        <w:t>A. ZA</w:t>
      </w:r>
    </w:p>
    <w:p>
      <w:pPr>
        <w:spacing w:after="100" w:before="0"/>
      </w:pPr>
      <w:r>
        <w:rPr>
          <w:b w:val="0"/>
        </w:rPr>
        <w:t>B. ZB</w:t>
      </w:r>
    </w:p>
    <w:p>
      <w:pPr>
        <w:spacing w:after="100" w:before="0"/>
      </w:pPr>
      <w:r>
        <w:rPr>
          <w:b w:val="0"/>
        </w:rPr>
        <w:t>C. YA</w:t>
      </w:r>
    </w:p>
    <w:p>
      <w:pPr>
        <w:spacing w:after="100" w:before="0"/>
      </w:pPr>
      <w:r>
        <w:rPr>
          <w:b w:val="0"/>
        </w:rPr>
        <w:t>D. YB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So, Hence, "ZA" is the correct answer.</w:t>
      </w:r>
    </w:p>
    <w:p>
      <w:pPr>
        <w:spacing w:before="0"/>
      </w:pPr>
      <w:r>
        <w:rPr>
          <w:b w:val="0"/>
        </w:rPr>
        <w:t>• First letter → (7) is subtracted from the position value according to the English alphabetic series.</w:t>
      </w:r>
    </w:p>
    <w:p>
      <w:pPr>
        <w:spacing w:before="0"/>
      </w:pPr>
      <w:r>
        <w:rPr>
          <w:b w:val="0"/>
        </w:rPr>
        <w:t>• Second letter → (7) is added to the position value according to the English alphabetic series.</w:t>
      </w:r>
    </w:p>
    <w:p>
      <w:pPr>
        <w:spacing w:before="0"/>
      </w:pPr>
      <w:r>
        <w:rPr>
          <w:b w:val="0"/>
        </w:rPr>
      </w:r>
    </w:p>
    <w:p>
      <w:pPr>
        <w:spacing w:after="100" w:line="360" w:lineRule="auto" w:before="0"/>
      </w:pPr>
      <w:r>
        <w:rPr>
          <w:b w:val="0"/>
        </w:rPr>
        <w:t>21. All the __________ countries likely to have Constitution.</w:t>
      </w:r>
    </w:p>
    <w:p>
      <w:pPr>
        <w:spacing w:before="0"/>
      </w:pPr>
      <w:r>
        <w:rPr>
          <w:b w:val="0"/>
        </w:rPr>
      </w:r>
    </w:p>
    <w:p>
      <w:pPr>
        <w:spacing w:after="100" w:before="0"/>
      </w:pPr>
      <w:r>
        <w:rPr>
          <w:b w:val="0"/>
        </w:rPr>
        <w:t>A. communist</w:t>
      </w:r>
    </w:p>
    <w:p>
      <w:pPr>
        <w:spacing w:after="100" w:before="0"/>
      </w:pPr>
      <w:r>
        <w:rPr>
          <w:b w:val="0"/>
        </w:rPr>
        <w:t>B. democratic</w:t>
      </w:r>
    </w:p>
    <w:p>
      <w:pPr>
        <w:spacing w:after="100" w:before="0"/>
      </w:pPr>
      <w:r>
        <w:rPr>
          <w:b w:val="0"/>
        </w:rPr>
        <w:t>C. oligarchic</w:t>
      </w:r>
    </w:p>
    <w:p>
      <w:pPr>
        <w:spacing w:after="100" w:before="0"/>
      </w:pPr>
      <w:r>
        <w:rPr>
          <w:b w:val="0"/>
        </w:rPr>
        <w:t>D. totalitarian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democratic country is likely to have a constitution as it is a system of government in which the people have the power to participate in decision-making. A constitution is a legal basis for governance and determines how an entity is to be governed. However, not all countries with a constitution are democratic, and some democratic countries like Britain do not have a codified constitution.</w:t>
      </w:r>
    </w:p>
    <w:p>
      <w:pPr>
        <w:spacing w:before="0"/>
      </w:pPr>
      <w:r>
        <w:rPr>
          <w:b w:val="0"/>
        </w:rPr>
      </w:r>
    </w:p>
    <w:p>
      <w:pPr>
        <w:spacing w:after="100" w:line="360" w:lineRule="auto" w:before="0"/>
      </w:pPr>
      <w:r>
        <w:rPr>
          <w:b w:val="0"/>
        </w:rPr>
        <w:t>22. In which of the following places is the Tak Tok festival celebrated?</w:t>
      </w:r>
    </w:p>
    <w:p>
      <w:pPr>
        <w:spacing w:before="0"/>
      </w:pPr>
      <w:r>
        <w:rPr>
          <w:b w:val="0"/>
        </w:rPr>
      </w:r>
    </w:p>
    <w:p>
      <w:pPr>
        <w:spacing w:after="100" w:before="0"/>
      </w:pPr>
      <w:r>
        <w:rPr>
          <w:b w:val="0"/>
        </w:rPr>
        <w:t>A. Assam</w:t>
      </w:r>
    </w:p>
    <w:p>
      <w:pPr>
        <w:spacing w:after="100" w:before="0"/>
      </w:pPr>
      <w:r>
        <w:rPr>
          <w:b w:val="0"/>
        </w:rPr>
        <w:t>B. Nagaland</w:t>
      </w:r>
    </w:p>
    <w:p>
      <w:pPr>
        <w:spacing w:after="100" w:before="0"/>
      </w:pPr>
      <w:r>
        <w:rPr>
          <w:b w:val="0"/>
        </w:rPr>
        <w:t>C. Ladakh</w:t>
      </w:r>
    </w:p>
    <w:p>
      <w:pPr>
        <w:spacing w:after="100" w:before="0"/>
      </w:pPr>
      <w:r>
        <w:rPr>
          <w:b w:val="0"/>
        </w:rPr>
        <w:t>D. Tripura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Tak Tok festival is a Buddhist celebration held in Ladakh, India, where villagers and monks perform traditional dances, chants, and prayers. Other festivals celebrated in different states of India include the Hornbill Festival, Losar Festival, Bihu, and Chapchar Kut, showcasing the diverse cultural and traditional practices of India.</w:t>
      </w:r>
    </w:p>
    <w:p>
      <w:pPr>
        <w:spacing w:before="0"/>
      </w:pPr>
      <w:r>
        <w:rPr>
          <w:b w:val="0"/>
        </w:rPr>
      </w:r>
    </w:p>
    <w:p>
      <w:pPr>
        <w:spacing w:after="100" w:line="360" w:lineRule="auto" w:before="0"/>
      </w:pPr>
      <w:r>
        <w:rPr>
          <w:b w:val="0"/>
        </w:rPr>
        <w:t>23. Who among the following teamed up with flautist Hariprasad Chaurasia and guitarist Brij Bhushan Kabra and produced a concept album, ‘Call of the Valley’ (1967)?</w:t>
      </w:r>
    </w:p>
    <w:p>
      <w:pPr>
        <w:spacing w:before="0"/>
      </w:pPr>
      <w:r>
        <w:rPr>
          <w:b w:val="0"/>
        </w:rPr>
      </w:r>
    </w:p>
    <w:p>
      <w:pPr>
        <w:spacing w:after="100" w:before="0"/>
      </w:pPr>
      <w:r>
        <w:rPr>
          <w:b w:val="0"/>
        </w:rPr>
        <w:t>A. Tarun Bhattacharya</w:t>
      </w:r>
    </w:p>
    <w:p>
      <w:pPr>
        <w:spacing w:after="100" w:before="0"/>
      </w:pPr>
      <w:r>
        <w:rPr>
          <w:b w:val="0"/>
        </w:rPr>
        <w:t>B. Bhajan Sopori</w:t>
      </w:r>
    </w:p>
    <w:p>
      <w:pPr>
        <w:spacing w:after="100" w:before="0"/>
      </w:pPr>
      <w:r>
        <w:rPr>
          <w:b w:val="0"/>
        </w:rPr>
        <w:t>C. Shivkumar Sharma</w:t>
      </w:r>
    </w:p>
    <w:p>
      <w:pPr>
        <w:spacing w:after="100" w:before="0"/>
      </w:pPr>
      <w:r>
        <w:rPr>
          <w:b w:val="0"/>
        </w:rPr>
        <w:t>D. Satish Vyas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Shivkumar Sharma collaborated with Hariprasad Chaurasia and Brij Bhushan Kabra to produce the album 'Call of the Valley'. He is a renowned Indian classical musician, santoor player, and film composer who has received several awards including the Padma Shri and Padma Bhushan.</w:t>
      </w:r>
    </w:p>
    <w:p>
      <w:pPr>
        <w:spacing w:before="0"/>
      </w:pPr>
      <w:r>
        <w:rPr>
          <w:b w:val="0"/>
        </w:rPr>
      </w:r>
    </w:p>
    <w:p>
      <w:pPr>
        <w:spacing w:after="100" w:line="360" w:lineRule="auto" w:before="0"/>
      </w:pPr>
      <w:r>
        <w:rPr>
          <w:b w:val="0"/>
        </w:rPr>
        <w:t>24. Dekhni is a folk dance associated with which Indian state?</w:t>
      </w:r>
    </w:p>
    <w:p>
      <w:pPr>
        <w:spacing w:before="0"/>
      </w:pPr>
      <w:r>
        <w:rPr>
          <w:b w:val="0"/>
        </w:rPr>
      </w:r>
    </w:p>
    <w:p>
      <w:pPr>
        <w:spacing w:after="100" w:before="0"/>
      </w:pPr>
      <w:r>
        <w:rPr>
          <w:b w:val="0"/>
        </w:rPr>
        <w:t>A. Madhya Pradesh</w:t>
      </w:r>
    </w:p>
    <w:p>
      <w:pPr>
        <w:spacing w:after="100" w:before="0"/>
      </w:pPr>
      <w:r>
        <w:rPr>
          <w:b w:val="0"/>
        </w:rPr>
        <w:t>B. Bihar</w:t>
      </w:r>
    </w:p>
    <w:p>
      <w:pPr>
        <w:spacing w:after="100" w:before="0"/>
      </w:pPr>
      <w:r>
        <w:rPr>
          <w:b w:val="0"/>
        </w:rPr>
        <w:t>C. Goa</w:t>
      </w:r>
    </w:p>
    <w:p>
      <w:pPr>
        <w:spacing w:after="100" w:before="0"/>
      </w:pPr>
      <w:r>
        <w:rPr>
          <w:b w:val="0"/>
        </w:rPr>
        <w:t>D. West Bengal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Dekhni is a folk dance associated with Goa. It is a unique blend of folk culture and Western music, mainly danced by Christian girls in Indian attire. The dance gestures seem to be borrowed from Kathak and Bharata Natyam.</w:t>
      </w:r>
    </w:p>
    <w:p>
      <w:pPr>
        <w:spacing w:before="0"/>
      </w:pPr>
      <w:r>
        <w:rPr>
          <w:b w:val="0"/>
        </w:rPr>
      </w:r>
    </w:p>
    <w:p>
      <w:pPr>
        <w:spacing w:after="100" w:line="360" w:lineRule="auto" w:before="0"/>
      </w:pPr>
      <w:r>
        <w:rPr>
          <w:b w:val="0"/>
        </w:rPr>
        <w:t>25. Which of the following is one of the Open Market Operations by the Reserve Bank of India?</w:t>
      </w:r>
    </w:p>
    <w:p>
      <w:pPr>
        <w:spacing w:before="0"/>
      </w:pPr>
      <w:r>
        <w:rPr>
          <w:b w:val="0"/>
        </w:rPr>
      </w:r>
    </w:p>
    <w:p>
      <w:pPr>
        <w:spacing w:after="100" w:before="0"/>
      </w:pPr>
      <w:r>
        <w:rPr>
          <w:b w:val="0"/>
        </w:rPr>
        <w:t>A. Buying and selling of bonds issued by the Government in the open market</w:t>
      </w:r>
    </w:p>
    <w:p>
      <w:pPr>
        <w:spacing w:after="100" w:before="0"/>
      </w:pPr>
      <w:r>
        <w:rPr>
          <w:b w:val="0"/>
        </w:rPr>
        <w:t>B. Buying and selling of bonds issued by commercial banks in the open market</w:t>
      </w:r>
    </w:p>
    <w:p>
      <w:pPr>
        <w:spacing w:after="100" w:before="0"/>
      </w:pPr>
      <w:r>
        <w:rPr>
          <w:b w:val="0"/>
        </w:rPr>
        <w:t>C. Only buying of bonds issued by the Government in the open market</w:t>
      </w:r>
    </w:p>
    <w:p>
      <w:pPr>
        <w:spacing w:after="100" w:before="0"/>
      </w:pPr>
      <w:r>
        <w:rPr>
          <w:b w:val="0"/>
        </w:rPr>
        <w:t>D. Only selling of bonds issued by the Government in the open market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Buying and selling of bonds issued by the Government in the open market. Open Market Operations (OMO) is conducted by the Reserve Bank of India (RBI) for the sale or purchase of government securities (g-secs), financial assets or bonds issued by the government to the banks in order to adjust the money supply.</w:t>
      </w:r>
    </w:p>
    <w:p>
      <w:pPr>
        <w:spacing w:before="0"/>
      </w:pPr>
      <w:r>
        <w:rPr>
          <w:b w:val="0"/>
        </w:rPr>
      </w:r>
    </w:p>
    <w:p>
      <w:pPr>
        <w:spacing w:after="100" w:line="360" w:lineRule="auto" w:before="0"/>
      </w:pPr>
      <w:r>
        <w:rPr>
          <w:b w:val="0"/>
        </w:rPr>
        <w:t>26. In 1931, who recognised that an aromatic compound must have an odd number of pairs of electrons, which can mathematically be written as 4n + 2 (n = 0, 1, 2, 3 etc.)?</w:t>
      </w:r>
    </w:p>
    <w:p>
      <w:pPr>
        <w:spacing w:before="0"/>
      </w:pPr>
      <w:r>
        <w:rPr>
          <w:b w:val="0"/>
        </w:rPr>
      </w:r>
    </w:p>
    <w:p>
      <w:pPr>
        <w:spacing w:after="100" w:before="0"/>
      </w:pPr>
      <w:r>
        <w:rPr>
          <w:b w:val="0"/>
        </w:rPr>
        <w:t>A. Antoine Lavoisier</w:t>
      </w:r>
    </w:p>
    <w:p>
      <w:pPr>
        <w:spacing w:after="100" w:before="0"/>
      </w:pPr>
      <w:r>
        <w:rPr>
          <w:b w:val="0"/>
        </w:rPr>
        <w:t>B. Erich Huckel</w:t>
      </w:r>
    </w:p>
    <w:p>
      <w:pPr>
        <w:spacing w:after="100" w:before="0"/>
      </w:pPr>
      <w:r>
        <w:rPr>
          <w:b w:val="0"/>
        </w:rPr>
        <w:t>C. Auguste Laurent</w:t>
      </w:r>
    </w:p>
    <w:p>
      <w:pPr>
        <w:spacing w:after="100" w:before="0"/>
      </w:pPr>
      <w:r>
        <w:rPr>
          <w:b w:val="0"/>
        </w:rPr>
        <w:t>D. Jacob Berzelius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Huckel's Rule states that an aromatic compound must have an odd number of pairs of electrons expressed as 4n+2. This helps determine if a cyclic, planar molecule is aromatic based on the number of pi electrons. Pi bonds and electrons play a key role in determining aromaticity, while anti-aromatic and non-aromatic systems can also be identified based on the number of pi electrons.</w:t>
      </w:r>
    </w:p>
    <w:p>
      <w:pPr>
        <w:spacing w:before="0"/>
      </w:pPr>
      <w:r>
        <w:rPr>
          <w:b w:val="0"/>
        </w:rPr>
      </w:r>
    </w:p>
    <w:p>
      <w:pPr>
        <w:spacing w:after="100" w:line="360" w:lineRule="auto" w:before="0"/>
      </w:pPr>
      <w:r>
        <w:rPr>
          <w:b w:val="0"/>
        </w:rPr>
        <w:t>27. What is the chemical name of saltpetre?</w:t>
      </w:r>
    </w:p>
    <w:p>
      <w:pPr>
        <w:spacing w:before="0"/>
      </w:pPr>
      <w:r>
        <w:rPr>
          <w:b w:val="0"/>
        </w:rPr>
      </w:r>
    </w:p>
    <w:p>
      <w:pPr>
        <w:spacing w:after="100" w:before="0"/>
      </w:pPr>
      <w:r>
        <w:rPr>
          <w:b w:val="0"/>
        </w:rPr>
        <w:t>A. Potassium nitrate</w:t>
      </w:r>
    </w:p>
    <w:p>
      <w:pPr>
        <w:spacing w:after="100" w:before="0"/>
      </w:pPr>
      <w:r>
        <w:rPr>
          <w:b w:val="0"/>
        </w:rPr>
        <w:t>B. Potassium manganite</w:t>
      </w:r>
    </w:p>
    <w:p>
      <w:pPr>
        <w:spacing w:after="100" w:before="0"/>
      </w:pPr>
      <w:r>
        <w:rPr>
          <w:b w:val="0"/>
        </w:rPr>
        <w:t>C. Lead nitrate</w:t>
      </w:r>
    </w:p>
    <w:p>
      <w:pPr>
        <w:spacing w:after="100" w:before="0"/>
      </w:pPr>
      <w:r>
        <w:rPr>
          <w:b w:val="0"/>
        </w:rPr>
        <w:t>D. Lead sulphate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Saltpetre, also known as potassium nitrate or nitre, is widely used in fertilizers, gunpowder, rocket propellants, firecrackers, food processing, and pharmacology. Its chemical formula is KNO3. Potassium manganite is an inorganic chemical compound, while lead nitrate is a colorless crystal or white powder with the chemical formula Pb(NO3)2.</w:t>
      </w:r>
    </w:p>
    <w:p>
      <w:pPr>
        <w:spacing w:before="0"/>
      </w:pPr>
      <w:r>
        <w:rPr>
          <w:b w:val="0"/>
        </w:rPr>
      </w:r>
    </w:p>
    <w:p>
      <w:pPr>
        <w:spacing w:after="100" w:line="360" w:lineRule="auto" w:before="0"/>
      </w:pPr>
      <w:r>
        <w:rPr>
          <w:b w:val="0"/>
        </w:rPr>
        <w:t>28. Which of the following statement is correct with respect to the Prashastis and land grants? I. Prashastis were composed by learned Brahmanas. II. Kings often rewarded Brahmanas by grants of land which were recorded on copper plates.</w:t>
      </w:r>
    </w:p>
    <w:p>
      <w:pPr>
        <w:spacing w:before="0"/>
      </w:pPr>
      <w:r>
        <w:rPr>
          <w:b w:val="0"/>
        </w:rPr>
      </w:r>
    </w:p>
    <w:p>
      <w:pPr>
        <w:spacing w:after="100" w:before="0"/>
      </w:pPr>
      <w:r>
        <w:rPr>
          <w:b w:val="0"/>
        </w:rPr>
        <w:t>A. Only I</w:t>
      </w:r>
    </w:p>
    <w:p>
      <w:pPr>
        <w:spacing w:after="100" w:before="0"/>
      </w:pPr>
      <w:r>
        <w:rPr>
          <w:b w:val="0"/>
        </w:rPr>
        <w:t>B. Both I and II</w:t>
      </w:r>
    </w:p>
    <w:p>
      <w:pPr>
        <w:spacing w:after="100" w:before="0"/>
      </w:pPr>
      <w:r>
        <w:rPr>
          <w:b w:val="0"/>
        </w:rPr>
        <w:t>C. Only II</w:t>
      </w:r>
    </w:p>
    <w:p>
      <w:pPr>
        <w:spacing w:after="100" w:before="0"/>
      </w:pPr>
      <w:r>
        <w:rPr>
          <w:b w:val="0"/>
        </w:rPr>
        <w:t>D. Neither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Prashastis were ornate inscriptions by Brahmanas praising rulers, often with fabricated stories. Kings rewarded them with land grants if they liked it. Examples include Nashik, Prayaga, Velvikudi, and Deopara Prashastis. Hathigumpha and Junagadh rock inscriptions are well-known. Gupta-era prashastis followed Rudradaman's prototype.</w:t>
      </w:r>
    </w:p>
    <w:p>
      <w:pPr>
        <w:spacing w:before="0"/>
      </w:pPr>
      <w:r>
        <w:rPr>
          <w:b w:val="0"/>
        </w:rPr>
      </w:r>
    </w:p>
    <w:p>
      <w:pPr>
        <w:spacing w:after="100" w:line="360" w:lineRule="auto" w:before="0"/>
      </w:pPr>
      <w:r>
        <w:rPr>
          <w:b w:val="0"/>
        </w:rPr>
        <w:t>29. Identify the place from the following where an Atomic Power Station is located:</w:t>
      </w:r>
    </w:p>
    <w:p>
      <w:pPr>
        <w:spacing w:before="0"/>
      </w:pPr>
      <w:r>
        <w:rPr>
          <w:b w:val="0"/>
        </w:rPr>
      </w:r>
    </w:p>
    <w:p>
      <w:pPr>
        <w:spacing w:after="100" w:before="0"/>
      </w:pPr>
      <w:r>
        <w:rPr>
          <w:b w:val="0"/>
        </w:rPr>
        <w:t>A. Hirakud</w:t>
      </w:r>
    </w:p>
    <w:p>
      <w:pPr>
        <w:spacing w:after="100" w:before="0"/>
      </w:pPr>
      <w:r>
        <w:rPr>
          <w:b w:val="0"/>
        </w:rPr>
        <w:t>B. Naharkatiya</w:t>
      </w:r>
    </w:p>
    <w:p>
      <w:pPr>
        <w:spacing w:after="100" w:before="0"/>
      </w:pPr>
      <w:r>
        <w:rPr>
          <w:b w:val="0"/>
        </w:rPr>
        <w:t>C. Kakrapar</w:t>
      </w:r>
    </w:p>
    <w:p>
      <w:pPr>
        <w:spacing w:after="100" w:before="0"/>
      </w:pPr>
      <w:r>
        <w:rPr>
          <w:b w:val="0"/>
        </w:rPr>
        <w:t>D. Tatipaka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Kakrapar Atomic Power Station is located in Surat, Gujarat. It is a nuclear power station commissioned on 6 May 1993. It is one of the many atomic power stations in India, with others located in Tamil Nadu, Maharashtra, Rajasthan, Karnataka, Uttar Pradesh, and Gujarat.</w:t>
      </w:r>
    </w:p>
    <w:p>
      <w:pPr>
        <w:spacing w:before="0"/>
      </w:pPr>
      <w:r>
        <w:rPr>
          <w:b w:val="0"/>
        </w:rPr>
      </w:r>
    </w:p>
    <w:p>
      <w:pPr>
        <w:spacing w:after="100" w:line="360" w:lineRule="auto" w:before="0"/>
      </w:pPr>
      <w:r>
        <w:rPr>
          <w:b w:val="0"/>
        </w:rPr>
        <w:t>30. In Tennis, what is the score when the receiver wins the next point after deuce?</w:t>
      </w:r>
    </w:p>
    <w:p>
      <w:pPr>
        <w:spacing w:before="0"/>
      </w:pPr>
      <w:r>
        <w:rPr>
          <w:b w:val="0"/>
        </w:rPr>
      </w:r>
    </w:p>
    <w:p>
      <w:pPr>
        <w:spacing w:after="100" w:before="0"/>
      </w:pPr>
      <w:r>
        <w:rPr>
          <w:b w:val="0"/>
        </w:rPr>
        <w:t>A. Advantage out</w:t>
      </w:r>
    </w:p>
    <w:p>
      <w:pPr>
        <w:spacing w:after="100" w:before="0"/>
      </w:pPr>
      <w:r>
        <w:rPr>
          <w:b w:val="0"/>
        </w:rPr>
        <w:t>B. 30 - 40</w:t>
      </w:r>
    </w:p>
    <w:p>
      <w:pPr>
        <w:spacing w:after="100" w:before="0"/>
      </w:pPr>
      <w:r>
        <w:rPr>
          <w:b w:val="0"/>
        </w:rPr>
        <w:t>C. Advantage in</w:t>
      </w:r>
    </w:p>
    <w:p>
      <w:pPr>
        <w:spacing w:after="100" w:before="0"/>
      </w:pPr>
      <w:r>
        <w:rPr>
          <w:b w:val="0"/>
        </w:rPr>
        <w:t>D. 40 - 30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Tennis is played on a rectangular court with a stringed racquet. Matches can be singles or doubles, and most are best-of-three sets. The score after deuce is Advantage out. Scoring can be done with an advantage or tiebreak set. Men play best-of-five sets in Grand Slams, women play best-of-three, and doubles matches are best-of-three with a tiebreak in lieu of the third set. Tennis is played at all levels and ages, and is an Olympic sport.</w:t>
      </w:r>
    </w:p>
    <w:p>
      <w:pPr>
        <w:spacing w:before="0"/>
      </w:pPr>
      <w:r>
        <w:rPr>
          <w:b w:val="0"/>
        </w:rPr>
      </w:r>
    </w:p>
    <w:p>
      <w:pPr>
        <w:spacing w:after="100" w:line="360" w:lineRule="auto" w:before="0"/>
      </w:pPr>
      <w:r>
        <w:rPr>
          <w:b w:val="0"/>
        </w:rPr>
        <w:t>31. According to census 2011, Density of population is ______ persons per square km.</w:t>
      </w:r>
    </w:p>
    <w:p>
      <w:pPr>
        <w:spacing w:before="0"/>
      </w:pPr>
      <w:r>
        <w:rPr>
          <w:b w:val="0"/>
        </w:rPr>
      </w:r>
    </w:p>
    <w:p>
      <w:pPr>
        <w:spacing w:after="100" w:before="0"/>
      </w:pPr>
      <w:r>
        <w:rPr>
          <w:b w:val="0"/>
        </w:rPr>
        <w:t>A. 362</w:t>
      </w:r>
    </w:p>
    <w:p>
      <w:pPr>
        <w:spacing w:after="100" w:before="0"/>
      </w:pPr>
      <w:r>
        <w:rPr>
          <w:b w:val="0"/>
        </w:rPr>
        <w:t>B. 412</w:t>
      </w:r>
    </w:p>
    <w:p>
      <w:pPr>
        <w:spacing w:after="100" w:before="0"/>
      </w:pPr>
      <w:r>
        <w:rPr>
          <w:b w:val="0"/>
        </w:rPr>
        <w:t>C. 382</w:t>
      </w:r>
    </w:p>
    <w:p>
      <w:pPr>
        <w:spacing w:after="100" w:before="0"/>
      </w:pPr>
      <w:r>
        <w:rPr>
          <w:b w:val="0"/>
        </w:rPr>
        <w:t>D. 392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Census of India 2011, the population density of India was 382 persons per square km. Census 2011 was the 15th National Census of the country, conducted under the guidance of Mr. C. Chandramouli. The census provides credible information on demographics, economic activity, literacy and education, housing household amenities, urbanization, fertility, and mortality. The population of India as per the provisional figures of Census 2011 was 1210.19 million, with Uttar Pradesh being the most populous state. The first census took place in 1872 and is held periodically after every tenth year.</w:t>
      </w:r>
    </w:p>
    <w:p>
      <w:pPr>
        <w:spacing w:before="0"/>
      </w:pPr>
      <w:r>
        <w:rPr>
          <w:b w:val="0"/>
        </w:rPr>
      </w:r>
    </w:p>
    <w:p>
      <w:pPr>
        <w:spacing w:after="100" w:line="360" w:lineRule="auto" w:before="0"/>
      </w:pPr>
      <w:r>
        <w:rPr>
          <w:b w:val="0"/>
        </w:rPr>
        <w:t>32. Which of the following combinations is NOT correct?</w:t>
      </w:r>
    </w:p>
    <w:p>
      <w:pPr>
        <w:spacing w:before="0"/>
      </w:pPr>
      <w:r>
        <w:rPr>
          <w:b w:val="0"/>
        </w:rPr>
      </w:r>
    </w:p>
    <w:p>
      <w:pPr>
        <w:spacing w:after="100" w:before="0"/>
      </w:pPr>
      <w:r>
        <w:rPr>
          <w:b w:val="0"/>
        </w:rPr>
        <w:t>A. Wular lake – Kashmir</w:t>
      </w:r>
    </w:p>
    <w:p>
      <w:pPr>
        <w:spacing w:after="100" w:before="0"/>
      </w:pPr>
      <w:r>
        <w:rPr>
          <w:b w:val="0"/>
        </w:rPr>
        <w:t>B. Vembanad lake – Maharashtra</w:t>
      </w:r>
    </w:p>
    <w:p>
      <w:pPr>
        <w:spacing w:after="100" w:before="0"/>
      </w:pPr>
      <w:r>
        <w:rPr>
          <w:b w:val="0"/>
        </w:rPr>
        <w:t>C. Chilika lake – Odisha</w:t>
      </w:r>
    </w:p>
    <w:p>
      <w:pPr>
        <w:spacing w:after="100" w:before="0"/>
      </w:pPr>
      <w:r>
        <w:rPr>
          <w:b w:val="0"/>
        </w:rPr>
        <w:t>D. Naini lake – Uttarakhand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incorrect as Vembanad Lake is not in Maharashtra but in Kerala. It is the largest lake in Kerala, spanning several districts and covering a territory of over 2033.02 km2. It is a popular backwater stretch and is separated from the Arabian Sea by a narrow barrier island. The government has identified it under the National Wetlands Conservation Programme. The Nehru Trophy Boat Race is held every year in August in this lake.</w:t>
      </w:r>
    </w:p>
    <w:p>
      <w:pPr>
        <w:spacing w:before="0"/>
      </w:pPr>
      <w:r>
        <w:rPr>
          <w:b w:val="0"/>
        </w:rPr>
      </w:r>
    </w:p>
    <w:p>
      <w:pPr>
        <w:spacing w:after="100" w:line="360" w:lineRule="auto" w:before="0"/>
      </w:pPr>
      <w:r>
        <w:rPr>
          <w:b w:val="0"/>
        </w:rPr>
        <w:t>33. What is the correct statement related to Avogadro?</w:t>
      </w:r>
    </w:p>
    <w:p>
      <w:pPr>
        <w:spacing w:before="0"/>
      </w:pPr>
      <w:r>
        <w:rPr>
          <w:b w:val="0"/>
        </w:rPr>
      </w:r>
    </w:p>
    <w:p>
      <w:pPr>
        <w:spacing w:after="100" w:before="0"/>
      </w:pPr>
      <w:r>
        <w:rPr>
          <w:b w:val="0"/>
        </w:rPr>
        <w:t>A. Avogadro discovered electrons.</w:t>
      </w:r>
    </w:p>
    <w:p>
      <w:pPr>
        <w:spacing w:after="100" w:before="0"/>
      </w:pPr>
      <w:r>
        <w:rPr>
          <w:b w:val="0"/>
        </w:rPr>
        <w:t>B. Avogadro made a distinction between electrons and neutrons.</w:t>
      </w:r>
    </w:p>
    <w:p>
      <w:pPr>
        <w:spacing w:after="100" w:before="0"/>
      </w:pPr>
      <w:r>
        <w:rPr>
          <w:b w:val="0"/>
        </w:rPr>
        <w:t>C. Avogadro discovered a difference between animal and plant cell.</w:t>
      </w:r>
    </w:p>
    <w:p>
      <w:pPr>
        <w:spacing w:after="100" w:before="0"/>
      </w:pPr>
      <w:r>
        <w:rPr>
          <w:b w:val="0"/>
        </w:rPr>
        <w:t>D. Avogadro made a distinction between atoms and molecules.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Avogadro proposed that equal volumes of gases at the same temperature and pressure contain the same number of particles, leading to Avogadro's law. He also hypothesized that the same volume of different gases contains an equal number of molecules, contributing to the development of the mole concept. Avogadro's contributions have had a significant impact on chemistry, with Avogadro's number being a key concept in stoichiometry.</w:t>
      </w:r>
    </w:p>
    <w:p>
      <w:pPr>
        <w:spacing w:before="0"/>
      </w:pPr>
      <w:r>
        <w:rPr>
          <w:b w:val="0"/>
        </w:rPr>
      </w:r>
    </w:p>
    <w:p>
      <w:pPr>
        <w:spacing w:after="100" w:line="360" w:lineRule="auto" w:before="0"/>
      </w:pPr>
      <w:r>
        <w:rPr>
          <w:b w:val="0"/>
        </w:rPr>
        <w:t>34. ‘Anaconda’ one of the world’s largest snakes is found in ______.</w:t>
      </w:r>
    </w:p>
    <w:p>
      <w:pPr>
        <w:spacing w:before="0"/>
      </w:pPr>
      <w:r>
        <w:rPr>
          <w:b w:val="0"/>
        </w:rPr>
      </w:r>
    </w:p>
    <w:p>
      <w:pPr>
        <w:spacing w:after="100" w:before="0"/>
      </w:pPr>
      <w:r>
        <w:rPr>
          <w:b w:val="0"/>
        </w:rPr>
        <w:t>A. Tropical evergreen forest</w:t>
      </w:r>
    </w:p>
    <w:p>
      <w:pPr>
        <w:spacing w:after="100" w:before="0"/>
      </w:pPr>
      <w:r>
        <w:rPr>
          <w:b w:val="0"/>
        </w:rPr>
        <w:t>B. Monsoon forest</w:t>
      </w:r>
    </w:p>
    <w:p>
      <w:pPr>
        <w:spacing w:after="100" w:before="0"/>
      </w:pPr>
      <w:r>
        <w:rPr>
          <w:b w:val="0"/>
        </w:rPr>
        <w:t>C. Temperate evergreen forest</w:t>
      </w:r>
    </w:p>
    <w:p>
      <w:pPr>
        <w:spacing w:after="100" w:before="0"/>
      </w:pPr>
      <w:r>
        <w:rPr>
          <w:b w:val="0"/>
        </w:rPr>
        <w:t>D. Temperate grasslands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Anacondas are found in Tropical evergreen forests which have trees that always have leaves, heavy rainfall of over 200 cm, and temperatures between 20-27oC. Examples of trees found are Rubber, Beetle Nut, Jamun, Mango, Roseberry, and Bamboo. Semi-evergreen forests are also found in some areas. These forests have a multilayered structure with trees, shrubs, and creepers.</w:t>
      </w:r>
    </w:p>
    <w:p>
      <w:pPr>
        <w:spacing w:before="0"/>
      </w:pPr>
      <w:r>
        <w:rPr>
          <w:b w:val="0"/>
        </w:rPr>
      </w:r>
    </w:p>
    <w:p>
      <w:pPr>
        <w:spacing w:after="100" w:line="360" w:lineRule="auto" w:before="0"/>
      </w:pPr>
      <w:r>
        <w:rPr>
          <w:b w:val="0"/>
        </w:rPr>
        <w:t>35. The 2022 Commonwealth Games are scheduled to be held in which of the following countries?</w:t>
      </w:r>
    </w:p>
    <w:p>
      <w:pPr>
        <w:spacing w:before="0"/>
      </w:pPr>
      <w:r>
        <w:rPr>
          <w:b w:val="0"/>
        </w:rPr>
      </w:r>
    </w:p>
    <w:p>
      <w:pPr>
        <w:spacing w:after="100" w:before="0"/>
      </w:pPr>
      <w:r>
        <w:rPr>
          <w:b w:val="0"/>
        </w:rPr>
        <w:t>A. India</w:t>
      </w:r>
    </w:p>
    <w:p>
      <w:pPr>
        <w:spacing w:after="100" w:before="0"/>
      </w:pPr>
      <w:r>
        <w:rPr>
          <w:b w:val="0"/>
        </w:rPr>
        <w:t>B. Australia</w:t>
      </w:r>
    </w:p>
    <w:p>
      <w:pPr>
        <w:spacing w:after="100" w:before="0"/>
      </w:pPr>
      <w:r>
        <w:rPr>
          <w:b w:val="0"/>
        </w:rPr>
        <w:t>C. England</w:t>
      </w:r>
    </w:p>
    <w:p>
      <w:pPr>
        <w:spacing w:after="100" w:before="0"/>
      </w:pPr>
      <w:r>
        <w:rPr>
          <w:b w:val="0"/>
        </w:rPr>
        <w:t>D. Japan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2022 Commonwealth Games will be held in Birmingham, England. 'Games for Everyone' is the motto of the 2022 Commonwealth Games.</w:t>
      </w:r>
    </w:p>
    <w:p>
      <w:pPr>
        <w:spacing w:before="0"/>
      </w:pPr>
      <w:r>
        <w:rPr>
          <w:b w:val="0"/>
        </w:rPr>
      </w:r>
    </w:p>
    <w:p>
      <w:pPr>
        <w:spacing w:after="100" w:line="360" w:lineRule="auto" w:before="0"/>
      </w:pPr>
      <w:r>
        <w:rPr>
          <w:b w:val="0"/>
        </w:rPr>
        <w:t>36. Which state government decided to conduct a caste-based census called the ‘Jaati Aadharit Ganana’ exercise?</w:t>
      </w:r>
    </w:p>
    <w:p>
      <w:pPr>
        <w:spacing w:before="0"/>
      </w:pPr>
      <w:r>
        <w:rPr>
          <w:b w:val="0"/>
        </w:rPr>
      </w:r>
    </w:p>
    <w:p>
      <w:pPr>
        <w:spacing w:after="100" w:before="0"/>
      </w:pPr>
      <w:r>
        <w:rPr>
          <w:b w:val="0"/>
        </w:rPr>
        <w:t>A. Madhya Pradesh</w:t>
      </w:r>
    </w:p>
    <w:p>
      <w:pPr>
        <w:spacing w:after="100" w:before="0"/>
      </w:pPr>
      <w:r>
        <w:rPr>
          <w:b w:val="0"/>
        </w:rPr>
        <w:t>B. Rajasthan</w:t>
      </w:r>
    </w:p>
    <w:p>
      <w:pPr>
        <w:spacing w:after="100" w:before="0"/>
      </w:pPr>
      <w:r>
        <w:rPr>
          <w:b w:val="0"/>
        </w:rPr>
        <w:t>C. Tripura</w:t>
      </w:r>
    </w:p>
    <w:p>
      <w:pPr>
        <w:spacing w:after="100" w:before="0"/>
      </w:pPr>
      <w:r>
        <w:rPr>
          <w:b w:val="0"/>
        </w:rPr>
        <w:t>D. Bihar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Bihar state government will conduct a caste-based census called Jaati Aadharit Ganana. A caste-based census means that the census exercise would not just include religion of a person but also have a caste-wise tabulation.</w:t>
      </w:r>
    </w:p>
    <w:p>
      <w:pPr>
        <w:spacing w:before="0"/>
      </w:pPr>
      <w:r>
        <w:rPr>
          <w:b w:val="0"/>
        </w:rPr>
      </w:r>
    </w:p>
    <w:p>
      <w:pPr>
        <w:spacing w:after="100" w:line="360" w:lineRule="auto" w:before="0"/>
      </w:pPr>
      <w:r>
        <w:rPr>
          <w:b w:val="0"/>
        </w:rPr>
        <w:t>37. Battle of Buxar was fought in ______.</w:t>
      </w:r>
    </w:p>
    <w:p>
      <w:pPr>
        <w:spacing w:before="0"/>
      </w:pPr>
      <w:r>
        <w:rPr>
          <w:b w:val="0"/>
        </w:rPr>
      </w:r>
    </w:p>
    <w:p>
      <w:pPr>
        <w:spacing w:after="100" w:before="0"/>
      </w:pPr>
      <w:r>
        <w:rPr>
          <w:b w:val="0"/>
        </w:rPr>
        <w:t>A. 1767</w:t>
      </w:r>
    </w:p>
    <w:p>
      <w:pPr>
        <w:spacing w:after="100" w:before="0"/>
      </w:pPr>
      <w:r>
        <w:rPr>
          <w:b w:val="0"/>
        </w:rPr>
        <w:t>B. 1757</w:t>
      </w:r>
    </w:p>
    <w:p>
      <w:pPr>
        <w:spacing w:after="100" w:before="0"/>
      </w:pPr>
      <w:r>
        <w:rPr>
          <w:b w:val="0"/>
        </w:rPr>
        <w:t>C. 1764</w:t>
      </w:r>
    </w:p>
    <w:p>
      <w:pPr>
        <w:spacing w:after="100" w:before="0"/>
      </w:pPr>
      <w:r>
        <w:rPr>
          <w:b w:val="0"/>
        </w:rPr>
        <w:t>D. 1774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Battle of Buxar was fought in the year 1764 between the English Forces and a joint army of the Nawab of Oudh, Nawab of Bengal, and the Mughal Emperor. Mir Qasim;s desire for independence and the shifting of his capital to Munger Fort from Calcutta led to the war. The English emerged victorious, and Mir Jafar handed over districts of Midnapore, Burdwan, and Chittagong to the English.</w:t>
      </w:r>
    </w:p>
    <w:p>
      <w:pPr>
        <w:spacing w:before="0"/>
      </w:pPr>
      <w:r>
        <w:rPr>
          <w:b w:val="0"/>
        </w:rPr>
      </w:r>
    </w:p>
    <w:p>
      <w:pPr>
        <w:spacing w:after="100" w:line="360" w:lineRule="auto" w:before="0"/>
      </w:pPr>
      <w:r>
        <w:rPr>
          <w:b w:val="0"/>
        </w:rPr>
        <w:t>38. In June 2022, AGNIPATH scheme was launched by the central government for which of the following purposes?</w:t>
      </w:r>
    </w:p>
    <w:p>
      <w:pPr>
        <w:spacing w:before="0"/>
      </w:pPr>
      <w:r>
        <w:rPr>
          <w:b w:val="0"/>
        </w:rPr>
      </w:r>
    </w:p>
    <w:p>
      <w:pPr>
        <w:spacing w:after="100" w:before="0"/>
      </w:pPr>
      <w:r>
        <w:rPr>
          <w:b w:val="0"/>
        </w:rPr>
        <w:t>A. Recruitment of youth in the Armed Forces</w:t>
      </w:r>
    </w:p>
    <w:p>
      <w:pPr>
        <w:spacing w:after="100" w:before="0"/>
      </w:pPr>
      <w:r>
        <w:rPr>
          <w:b w:val="0"/>
        </w:rPr>
        <w:t>B. Popularising the use of non-plastic alternatives</w:t>
      </w:r>
    </w:p>
    <w:p>
      <w:pPr>
        <w:spacing w:after="100" w:before="0"/>
      </w:pPr>
      <w:r>
        <w:rPr>
          <w:b w:val="0"/>
        </w:rPr>
        <w:t>C. Sustainable and inclusive development of metro cities</w:t>
      </w:r>
    </w:p>
    <w:p>
      <w:pPr>
        <w:spacing w:after="100" w:before="0"/>
      </w:pPr>
      <w:r>
        <w:rPr>
          <w:b w:val="0"/>
        </w:rPr>
        <w:t>D. Providing house facilities to tea garden workers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AGNIPATH Scheme was launched d for recruitment of youth in the armed forces. The youth selected under this scheme will be known as Agniveers.</w:t>
      </w:r>
    </w:p>
    <w:p>
      <w:pPr>
        <w:spacing w:before="0"/>
      </w:pPr>
      <w:r>
        <w:rPr>
          <w:b w:val="0"/>
        </w:rPr>
      </w:r>
    </w:p>
    <w:p>
      <w:pPr>
        <w:spacing w:after="100" w:line="360" w:lineRule="auto" w:before="0"/>
      </w:pPr>
      <w:r>
        <w:rPr>
          <w:b w:val="0"/>
        </w:rPr>
        <w:t>39. One of India’s worst industrial disasters of all time occurred in Bhopal on December 1984, in which of the following factories?</w:t>
      </w:r>
    </w:p>
    <w:p>
      <w:pPr>
        <w:spacing w:before="0"/>
      </w:pPr>
      <w:r>
        <w:rPr>
          <w:b w:val="0"/>
        </w:rPr>
      </w:r>
    </w:p>
    <w:p>
      <w:pPr>
        <w:spacing w:after="100" w:before="0"/>
      </w:pPr>
      <w:r>
        <w:rPr>
          <w:b w:val="0"/>
        </w:rPr>
        <w:t>A. Exide</w:t>
      </w:r>
    </w:p>
    <w:p>
      <w:pPr>
        <w:spacing w:after="100" w:before="0"/>
      </w:pPr>
      <w:r>
        <w:rPr>
          <w:b w:val="0"/>
        </w:rPr>
        <w:t>B. Bharat Rasayan Limited</w:t>
      </w:r>
    </w:p>
    <w:p>
      <w:pPr>
        <w:spacing w:after="100" w:before="0"/>
      </w:pPr>
      <w:r>
        <w:rPr>
          <w:b w:val="0"/>
        </w:rPr>
        <w:t>C. Union Carbide</w:t>
      </w:r>
    </w:p>
    <w:p>
      <w:pPr>
        <w:spacing w:after="100" w:before="0"/>
      </w:pPr>
      <w:r>
        <w:rPr>
          <w:b w:val="0"/>
        </w:rPr>
        <w:t>D. UPL Limited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Bhopal Gas Tragedy was because of leakage of toxic methyl isocyanate gas at a Union Carbide plant. About 45 tons of the dangerous gas methyl isocyanate leaked from an insecticide plant.</w:t>
      </w:r>
    </w:p>
    <w:p>
      <w:pPr>
        <w:spacing w:before="0"/>
      </w:pPr>
      <w:r>
        <w:rPr>
          <w:b w:val="0"/>
        </w:rPr>
      </w:r>
    </w:p>
    <w:p>
      <w:pPr>
        <w:spacing w:after="100" w:line="360" w:lineRule="auto" w:before="0"/>
      </w:pPr>
      <w:r>
        <w:rPr>
          <w:b w:val="0"/>
        </w:rPr>
        <w:t>40. Which of the following awards was received by Vempati Chinna Satyam, an Indian Kuchipudi dancer, in 1998?</w:t>
      </w:r>
    </w:p>
    <w:p>
      <w:pPr>
        <w:spacing w:before="0"/>
      </w:pPr>
      <w:r>
        <w:rPr>
          <w:b w:val="0"/>
        </w:rPr>
      </w:r>
    </w:p>
    <w:p>
      <w:pPr>
        <w:spacing w:after="100" w:before="0"/>
      </w:pPr>
      <w:r>
        <w:rPr>
          <w:b w:val="0"/>
        </w:rPr>
        <w:t>A. Padma Bhushan</w:t>
      </w:r>
    </w:p>
    <w:p>
      <w:pPr>
        <w:spacing w:after="100" w:before="0"/>
      </w:pPr>
      <w:r>
        <w:rPr>
          <w:b w:val="0"/>
        </w:rPr>
        <w:t>B. Padma Vibhushan</w:t>
      </w:r>
    </w:p>
    <w:p>
      <w:pPr>
        <w:spacing w:after="100" w:before="0"/>
      </w:pPr>
      <w:r>
        <w:rPr>
          <w:b w:val="0"/>
        </w:rPr>
        <w:t>C. Padma Shri</w:t>
      </w:r>
    </w:p>
    <w:p>
      <w:pPr>
        <w:spacing w:after="100" w:before="0"/>
      </w:pPr>
      <w:r>
        <w:rPr>
          <w:b w:val="0"/>
        </w:rPr>
        <w:t>D. Tagore Puraskar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Vempati Chinna Satyam, a legendary Indian Kuchipudi dancer, received the Padma Bhushan award in 1998. He is credited with popularizing the Kuchipudi dance style worldwide and has received several other honors, including the Raja Lakshmi Award and the Sangeet Peeth of Bombay.</w:t>
      </w:r>
    </w:p>
    <w:p>
      <w:pPr>
        <w:spacing w:before="0"/>
      </w:pPr>
      <w:r>
        <w:rPr>
          <w:b w:val="0"/>
        </w:rPr>
      </w:r>
    </w:p>
    <w:p>
      <w:pPr>
        <w:spacing w:after="100" w:line="360" w:lineRule="auto" w:before="0"/>
      </w:pPr>
      <w:r>
        <w:rPr>
          <w:b w:val="0"/>
        </w:rPr>
        <w:t>41. Which dynasty bronze statues were made using the “lost wax” technique?</w:t>
      </w:r>
    </w:p>
    <w:p>
      <w:pPr>
        <w:spacing w:before="0"/>
      </w:pPr>
      <w:r>
        <w:rPr>
          <w:b w:val="0"/>
        </w:rPr>
      </w:r>
    </w:p>
    <w:p>
      <w:pPr>
        <w:spacing w:after="100" w:before="0"/>
      </w:pPr>
      <w:r>
        <w:rPr>
          <w:b w:val="0"/>
        </w:rPr>
        <w:t>A. Chola</w:t>
      </w:r>
    </w:p>
    <w:p>
      <w:pPr>
        <w:spacing w:after="100" w:before="0"/>
      </w:pPr>
      <w:r>
        <w:rPr>
          <w:b w:val="0"/>
        </w:rPr>
        <w:t>B. Pandya</w:t>
      </w:r>
    </w:p>
    <w:p>
      <w:pPr>
        <w:spacing w:after="100" w:before="0"/>
      </w:pPr>
      <w:r>
        <w:rPr>
          <w:b w:val="0"/>
        </w:rPr>
        <w:t>C. Chalukya</w:t>
      </w:r>
    </w:p>
    <w:p>
      <w:pPr>
        <w:spacing w:after="100" w:before="0"/>
      </w:pPr>
      <w:r>
        <w:rPr>
          <w:b w:val="0"/>
        </w:rPr>
        <w:t>D. Pala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Chola Dynasty made bronze statues using the lost-wax technique, also known as Cire Perdue. The world's oldest bronze sculpture, the Dancing Girl, was also made using this technique and was found in Mohenjo-Daro.</w:t>
      </w:r>
    </w:p>
    <w:p>
      <w:pPr>
        <w:spacing w:before="0"/>
      </w:pPr>
      <w:r>
        <w:rPr>
          <w:b w:val="0"/>
        </w:rPr>
      </w:r>
    </w:p>
    <w:p>
      <w:pPr>
        <w:spacing w:after="100" w:line="360" w:lineRule="auto" w:before="0"/>
      </w:pPr>
      <w:r>
        <w:rPr>
          <w:b w:val="0"/>
        </w:rPr>
        <w:t>42. Lake Kolleru is situated in which of the following states?</w:t>
      </w:r>
    </w:p>
    <w:p>
      <w:pPr>
        <w:spacing w:before="0"/>
      </w:pPr>
      <w:r>
        <w:rPr>
          <w:b w:val="0"/>
        </w:rPr>
      </w:r>
    </w:p>
    <w:p>
      <w:pPr>
        <w:spacing w:after="100" w:before="0"/>
      </w:pPr>
      <w:r>
        <w:rPr>
          <w:b w:val="0"/>
        </w:rPr>
        <w:t>A. Andhra Pradesh</w:t>
      </w:r>
    </w:p>
    <w:p>
      <w:pPr>
        <w:spacing w:after="100" w:before="0"/>
      </w:pPr>
      <w:r>
        <w:rPr>
          <w:b w:val="0"/>
        </w:rPr>
        <w:t>B. Tamil Nadu</w:t>
      </w:r>
    </w:p>
    <w:p>
      <w:pPr>
        <w:spacing w:after="100" w:before="0"/>
      </w:pPr>
      <w:r>
        <w:rPr>
          <w:b w:val="0"/>
        </w:rPr>
        <w:t>C. Karnataka</w:t>
      </w:r>
    </w:p>
    <w:p>
      <w:pPr>
        <w:spacing w:after="100" w:before="0"/>
      </w:pPr>
      <w:r>
        <w:rPr>
          <w:b w:val="0"/>
        </w:rPr>
        <w:t>D. Kerala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Kolleru Lake is one of the largest freshwater lakes in India located in the state of Andhra Pradesh, 15 km from the city of Eluru. Kolleru is situated between the Krishna and Godavari deltas. Kolleru is spread over two districts - Krishna and West Godavari.</w:t>
      </w:r>
    </w:p>
    <w:p>
      <w:pPr>
        <w:spacing w:before="0"/>
      </w:pPr>
      <w:r>
        <w:rPr>
          <w:b w:val="0"/>
        </w:rPr>
      </w:r>
    </w:p>
    <w:p>
      <w:pPr>
        <w:spacing w:after="100" w:line="360" w:lineRule="auto" w:before="0"/>
      </w:pPr>
      <w:r>
        <w:rPr>
          <w:b w:val="0"/>
        </w:rPr>
        <w:t>43. In March 2022, who among the following became the Chief Minister of Punjab?</w:t>
      </w:r>
    </w:p>
    <w:p>
      <w:pPr>
        <w:spacing w:before="0"/>
      </w:pPr>
      <w:r>
        <w:rPr>
          <w:b w:val="0"/>
        </w:rPr>
      </w:r>
    </w:p>
    <w:p>
      <w:pPr>
        <w:spacing w:after="100" w:before="0"/>
      </w:pPr>
      <w:r>
        <w:rPr>
          <w:b w:val="0"/>
        </w:rPr>
        <w:t>A. Lal Chand Kataruchakk</w:t>
      </w:r>
    </w:p>
    <w:p>
      <w:pPr>
        <w:spacing w:after="100" w:before="0"/>
      </w:pPr>
      <w:r>
        <w:rPr>
          <w:b w:val="0"/>
        </w:rPr>
        <w:t>B. Bhagwant Mann</w:t>
      </w:r>
    </w:p>
    <w:p>
      <w:pPr>
        <w:spacing w:after="100" w:before="0"/>
      </w:pPr>
      <w:r>
        <w:rPr>
          <w:b w:val="0"/>
        </w:rPr>
        <w:t>C. Laljit Singh Bhullar</w:t>
      </w:r>
    </w:p>
    <w:p>
      <w:pPr>
        <w:spacing w:after="100" w:before="0"/>
      </w:pPr>
      <w:r>
        <w:rPr>
          <w:b w:val="0"/>
        </w:rPr>
        <w:t>D. Kuldeep Singh Dhaliwal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Bhagwant Mann became the Chief Minister of Punjab in March 2022. He is a member of the Aam Aadmi Party and won a majority in the elections for the 16th Assembly of the Punjab Legislative Assembly held on 20 February 2022. Mann's ministry was formed with 10 cabinet ministers on 19 March 2022. He was sworn in as Chief Minister on 16 March 2022.</w:t>
      </w:r>
    </w:p>
    <w:p>
      <w:pPr>
        <w:spacing w:before="0"/>
      </w:pPr>
      <w:r>
        <w:rPr>
          <w:b w:val="0"/>
        </w:rPr>
      </w:r>
    </w:p>
    <w:p>
      <w:pPr>
        <w:spacing w:after="100" w:line="360" w:lineRule="auto" w:before="0"/>
      </w:pPr>
      <w:r>
        <w:rPr>
          <w:b w:val="0"/>
        </w:rPr>
        <w:t>44. The Supreme Court on 18 July, 2022 ordered its registry to work out a mechanism to remove personal details of persons entangled in matrimonial litigation. This decision was taken to recognize which right as part of ‘right to privacy’?</w:t>
      </w:r>
    </w:p>
    <w:p>
      <w:pPr>
        <w:spacing w:before="0"/>
      </w:pPr>
      <w:r>
        <w:rPr>
          <w:b w:val="0"/>
        </w:rPr>
      </w:r>
    </w:p>
    <w:p>
      <w:pPr>
        <w:spacing w:after="100" w:before="0"/>
      </w:pPr>
      <w:r>
        <w:rPr>
          <w:b w:val="0"/>
        </w:rPr>
        <w:t>A. Right to practice religion</w:t>
      </w:r>
    </w:p>
    <w:p>
      <w:pPr>
        <w:spacing w:after="100" w:before="0"/>
      </w:pPr>
      <w:r>
        <w:rPr>
          <w:b w:val="0"/>
        </w:rPr>
        <w:t>B. Right to be forgotten</w:t>
      </w:r>
    </w:p>
    <w:p>
      <w:pPr>
        <w:spacing w:after="100" w:before="0"/>
      </w:pPr>
      <w:r>
        <w:rPr>
          <w:b w:val="0"/>
        </w:rPr>
        <w:t>C. Right to division of power</w:t>
      </w:r>
    </w:p>
    <w:p>
      <w:pPr>
        <w:spacing w:after="100" w:before="0"/>
      </w:pPr>
      <w:r>
        <w:rPr>
          <w:b w:val="0"/>
        </w:rPr>
        <w:t>D. Right to live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Supreme Court's decision to remove the personal details of individuals involved in matrimonial litigation is a recognition of the right to privacy. The right to be forgotten refers to the right of an individual to request the removal of personal information from the internet.</w:t>
      </w:r>
    </w:p>
    <w:p>
      <w:pPr>
        <w:spacing w:before="0"/>
      </w:pPr>
      <w:r>
        <w:rPr>
          <w:b w:val="0"/>
        </w:rPr>
      </w:r>
    </w:p>
    <w:p>
      <w:pPr>
        <w:spacing w:after="100" w:line="360" w:lineRule="auto" w:before="0"/>
      </w:pPr>
      <w:r>
        <w:rPr>
          <w:b w:val="0"/>
        </w:rPr>
        <w:t>45. The word India came from the Indus, called ______ in Sanskrit.</w:t>
      </w:r>
    </w:p>
    <w:p>
      <w:pPr>
        <w:spacing w:before="0"/>
      </w:pPr>
      <w:r>
        <w:rPr>
          <w:b w:val="0"/>
        </w:rPr>
      </w:r>
    </w:p>
    <w:p>
      <w:pPr>
        <w:spacing w:after="100" w:before="0"/>
      </w:pPr>
      <w:r>
        <w:rPr>
          <w:b w:val="0"/>
        </w:rPr>
        <w:t>A. Bhanuh</w:t>
      </w:r>
    </w:p>
    <w:p>
      <w:pPr>
        <w:spacing w:after="100" w:before="0"/>
      </w:pPr>
      <w:r>
        <w:rPr>
          <w:b w:val="0"/>
        </w:rPr>
        <w:t>B. Adya</w:t>
      </w:r>
    </w:p>
    <w:p>
      <w:pPr>
        <w:spacing w:after="100" w:before="0"/>
      </w:pPr>
      <w:r>
        <w:rPr>
          <w:b w:val="0"/>
        </w:rPr>
        <w:t>C. Sarvatr</w:t>
      </w:r>
    </w:p>
    <w:p>
      <w:pPr>
        <w:spacing w:after="100" w:before="0"/>
      </w:pPr>
      <w:r>
        <w:rPr>
          <w:b w:val="0"/>
        </w:rPr>
        <w:t>D. Sindhu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"India" is derived from the Sanskrit word "Sindhu," which means the Indus River. The Indus River flows through the northwestern part of the Indian subcontinent and is historically famous in Asia. It originates from the Tibetan Plateau, flows through Ladakh, enters Pakistan, and finally merges into the Arabian Sea after covering a distance of 3180 km.</w:t>
      </w:r>
    </w:p>
    <w:p>
      <w:pPr>
        <w:spacing w:before="0"/>
      </w:pPr>
      <w:r>
        <w:rPr>
          <w:b w:val="0"/>
        </w:rPr>
      </w:r>
    </w:p>
    <w:p>
      <w:pPr>
        <w:spacing w:after="100" w:line="360" w:lineRule="auto" w:before="0"/>
      </w:pPr>
      <w:r>
        <w:rPr>
          <w:b w:val="0"/>
        </w:rPr>
        <w:t>46. The HCF of two numbers is 8 and their LCM is 2520. If one of the numbers is 56, then the other number is:</w:t>
      </w:r>
    </w:p>
    <w:p>
      <w:pPr>
        <w:spacing w:before="0"/>
      </w:pPr>
      <w:r>
        <w:rPr>
          <w:b w:val="0"/>
        </w:rPr>
      </w:r>
    </w:p>
    <w:p>
      <w:pPr>
        <w:spacing w:after="100" w:before="0"/>
      </w:pPr>
      <w:r>
        <w:rPr>
          <w:b w:val="0"/>
        </w:rPr>
        <w:t>A. 650</w:t>
      </w:r>
    </w:p>
    <w:p>
      <w:pPr>
        <w:spacing w:after="100" w:before="0"/>
      </w:pPr>
      <w:r>
        <w:rPr>
          <w:b w:val="0"/>
        </w:rPr>
        <w:t>B. 540</w:t>
      </w:r>
    </w:p>
    <w:p>
      <w:pPr>
        <w:spacing w:after="100" w:before="0"/>
      </w:pPr>
      <w:r>
        <w:rPr>
          <w:b w:val="0"/>
        </w:rPr>
        <w:t>C. 810</w:t>
      </w:r>
    </w:p>
    <w:p>
      <w:pPr>
        <w:spacing w:after="100" w:before="0"/>
      </w:pPr>
      <w:r>
        <w:rPr>
          <w:b w:val="0"/>
        </w:rPr>
        <w:t>D. 360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other number be x, then 56 × x = 2520 × 8 ⇒ x = 2520/7 ⇒ x = 360</w:t>
      </w:r>
    </w:p>
    <w:p>
      <w:pPr>
        <w:spacing w:before="0"/>
      </w:pPr>
      <w:r>
        <w:rPr>
          <w:b w:val="0"/>
        </w:rPr>
      </w:r>
    </w:p>
    <w:p>
      <w:pPr>
        <w:spacing w:after="100" w:line="360" w:lineRule="auto" w:before="0"/>
      </w:pPr>
      <w:r>
        <w:rPr>
          <w:b w:val="0"/>
        </w:rPr>
        <w:t>47. A shopkeeper offers the following three schemes. Scheme - I: Two successive discounts of 15% and 25% Scheme - II: Buy 5, get 3 free Scheme - III: Buy 4, get 6 Which scheme is the best for customers?</w:t>
      </w:r>
    </w:p>
    <w:p>
      <w:pPr>
        <w:spacing w:before="0"/>
      </w:pPr>
      <w:r>
        <w:rPr>
          <w:b w:val="0"/>
        </w:rPr>
      </w:r>
    </w:p>
    <w:p>
      <w:pPr>
        <w:spacing w:after="100" w:before="0"/>
      </w:pPr>
      <w:r>
        <w:rPr>
          <w:b w:val="0"/>
        </w:rPr>
        <w:t>A. Scheme - I</w:t>
      </w:r>
    </w:p>
    <w:p>
      <w:pPr>
        <w:spacing w:after="100" w:before="0"/>
      </w:pPr>
      <w:r>
        <w:rPr>
          <w:b w:val="0"/>
        </w:rPr>
        <w:t>B. Scheme - III</w:t>
      </w:r>
    </w:p>
    <w:p>
      <w:pPr>
        <w:spacing w:after="100" w:before="0"/>
      </w:pPr>
      <w:r>
        <w:rPr>
          <w:b w:val="0"/>
        </w:rPr>
        <w:t>C. Scheme - II</w:t>
      </w:r>
    </w:p>
    <w:p>
      <w:pPr>
        <w:spacing w:after="100" w:before="0"/>
      </w:pPr>
      <w:r>
        <w:rPr>
          <w:b w:val="0"/>
        </w:rPr>
        <w:t>D. Any one - All are equal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Scheme - I: 15 + 25 - (15 × 25)/100 ⇒ 40 - 3.75 ⇒ 36.25% Scheme - II: for buying 5 customers will get a total of 8 so, Discount = (3/8) × 100 ⇒ 37.5% Scheme - III: for buying 4 customers will get a total of 6, Discount = (2/6) × 100 ⇒ 33.33% So, Scheme - II is the best for customers</w:t>
      </w:r>
    </w:p>
    <w:p>
      <w:pPr>
        <w:spacing w:before="0"/>
      </w:pPr>
      <w:r>
        <w:rPr>
          <w:b w:val="0"/>
        </w:rPr>
      </w:r>
    </w:p>
    <w:p>
      <w:pPr>
        <w:spacing w:after="100" w:line="360" w:lineRule="auto" w:before="0"/>
      </w:pPr>
      <w:r>
        <w:rPr>
          <w:b w:val="0"/>
        </w:rPr>
        <w:t>48. The ratio of the cost price and selling price of an article is 10 ∶ 11. The gain per cent is:</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5%</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cost price and selling price be 10a and 11a Now, Profit = 1a then Profit% = (1a/10a) × 100 ⇒ 10%</w:t>
      </w:r>
    </w:p>
    <w:p>
      <w:pPr>
        <w:spacing w:before="0"/>
      </w:pPr>
      <w:r>
        <w:rPr>
          <w:b w:val="0"/>
        </w:rPr>
      </w:r>
    </w:p>
    <w:p>
      <w:pPr>
        <w:spacing w:after="100" w:line="360" w:lineRule="auto" w:before="0"/>
      </w:pPr>
      <w:r>
        <w:rPr>
          <w:b w:val="0"/>
        </w:rPr>
        <w:t>49. If Anju is 30% more efficient than Bitt, then how much time will they take, working together, to complete a job which Anju alone could have done in 23 days?</w:t>
      </w:r>
    </w:p>
    <w:p>
      <w:pPr>
        <w:spacing w:before="0"/>
      </w:pPr>
      <w:r>
        <w:rPr>
          <w:b w:val="0"/>
        </w:rPr>
      </w:r>
    </w:p>
    <w:p>
      <w:pPr>
        <w:spacing w:after="100" w:before="0"/>
      </w:pPr>
      <w:r>
        <w:rPr>
          <w:b w:val="0"/>
        </w:rPr>
        <w:t>A. 13 days</w:t>
      </w:r>
    </w:p>
    <w:p>
      <w:pPr>
        <w:spacing w:after="100" w:before="0"/>
      </w:pPr>
      <w:r>
        <w:rPr>
          <w:b w:val="0"/>
        </w:rPr>
        <w:t>B. 203 17 days</w:t>
      </w:r>
    </w:p>
    <w:p>
      <w:pPr>
        <w:spacing w:after="100" w:before="0"/>
      </w:pPr>
      <w:r>
        <w:rPr>
          <w:b w:val="0"/>
        </w:rPr>
        <w:t>C. 15 days</w:t>
      </w:r>
    </w:p>
    <w:p>
      <w:pPr>
        <w:spacing w:after="100" w:before="0"/>
      </w:pPr>
      <w:r>
        <w:rPr>
          <w:b w:val="0"/>
        </w:rPr>
        <w:t>D. 11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Anju is 30% more efficient than Bitt, let the efficiency of Anju = 10a, then efficiency of Bitt = 13a So, total work = 13a × 23 ⇒ 299a Now, If they both work then time = 299a/(13a + 10a) ⇒ 299a/23a ⇒ 299/23 ⇒ 13 days</w:t>
      </w:r>
    </w:p>
    <w:p>
      <w:pPr>
        <w:spacing w:before="0"/>
      </w:pPr>
      <w:r>
        <w:rPr>
          <w:b w:val="0"/>
        </w:rPr>
      </w:r>
    </w:p>
    <w:p>
      <w:pPr>
        <w:spacing w:after="100" w:line="360" w:lineRule="auto" w:before="0"/>
      </w:pPr>
      <w:r>
        <w:rPr>
          <w:b w:val="0"/>
        </w:rPr>
        <w:t>50. A boat moves 25 km upstream and 39 km downstream in 8 hours. It travels 35 km upstream and 52 km downstream in 11 hours. What is the speed of the stream if it travels at a uniform speed?</w:t>
      </w:r>
    </w:p>
    <w:p>
      <w:pPr>
        <w:spacing w:before="0"/>
      </w:pPr>
      <w:r>
        <w:rPr>
          <w:b w:val="0"/>
        </w:rPr>
      </w:r>
    </w:p>
    <w:p>
      <w:pPr>
        <w:spacing w:after="100" w:before="0"/>
      </w:pPr>
      <w:r>
        <w:rPr>
          <w:b w:val="0"/>
        </w:rPr>
        <w:t>A. 4 km/h</w:t>
      </w:r>
    </w:p>
    <w:p>
      <w:pPr>
        <w:spacing w:after="100" w:before="0"/>
      </w:pPr>
      <w:r>
        <w:rPr>
          <w:b w:val="0"/>
        </w:rPr>
        <w:t>B. 5 km/h</w:t>
      </w:r>
    </w:p>
    <w:p>
      <w:pPr>
        <w:spacing w:after="100" w:before="0"/>
      </w:pPr>
      <w:r>
        <w:rPr>
          <w:b w:val="0"/>
        </w:rPr>
        <w:t>C. 6 km/h</w:t>
      </w:r>
    </w:p>
    <w:p>
      <w:pPr>
        <w:spacing w:after="100" w:before="0"/>
      </w:pPr>
      <w:r>
        <w:rPr>
          <w:b w:val="0"/>
        </w:rPr>
        <w:t>D. 3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speed of the boat be x km/h, and the speed of the stream be y km/h, According to the question, (25/x - y) + (39/x+y)=8 ----(i) (35/x - y) + (52/x+y)=11 ----(ii) Multiplying equation (i) by 4 and equation (ii) by 3 and then subtracting equation (ii) from (i) we get, (105/x-y)-(100/x-y)=33-32 ⇒ (5/x-y)=1 So, x - y = 5 Now, Putting the value of x - y in eq (i) we get, 5 + (39/x+y)=8 ⇒ x + y = 13 Now, x + y - x + y = 13 - 5 ⇒ 2y = 8 ⇒ y = 4 km/hr</w:t>
      </w:r>
    </w:p>
    <w:p>
      <w:pPr>
        <w:spacing w:before="0"/>
      </w:pPr>
      <w:r>
        <w:rPr>
          <w:b w:val="0"/>
        </w:rPr>
      </w:r>
    </w:p>
    <w:p>
      <w:pPr>
        <w:spacing w:after="100" w:line="360" w:lineRule="auto" w:before="0"/>
      </w:pPr>
      <w:r>
        <w:rPr>
          <w:b w:val="0"/>
        </w:rPr>
        <w:t>51. If cosec θ + cot θ = p, then the value of p^2 - 1 p^2 + 1 is:</w:t>
      </w:r>
    </w:p>
    <w:p>
      <w:pPr>
        <w:spacing w:before="0"/>
      </w:pPr>
      <w:r>
        <w:rPr>
          <w:b w:val="0"/>
        </w:rPr>
      </w:r>
    </w:p>
    <w:p>
      <w:pPr>
        <w:spacing w:after="100" w:before="0"/>
      </w:pPr>
      <w:r>
        <w:rPr>
          <w:b w:val="0"/>
        </w:rPr>
        <w:t>A. cos θ</w:t>
      </w:r>
    </w:p>
    <w:p>
      <w:pPr>
        <w:spacing w:after="100" w:before="0"/>
      </w:pPr>
      <w:r>
        <w:rPr>
          <w:b w:val="0"/>
        </w:rPr>
        <w:t>B. sin θ</w:t>
      </w:r>
    </w:p>
    <w:p>
      <w:pPr>
        <w:spacing w:after="100" w:before="0"/>
      </w:pPr>
      <w:r>
        <w:rPr>
          <w:b w:val="0"/>
        </w:rPr>
        <w:t>C. cot θ</w:t>
      </w:r>
    </w:p>
    <w:p>
      <w:pPr>
        <w:spacing w:after="100" w:before="0"/>
      </w:pPr>
      <w:r>
        <w:rPr>
          <w:b w:val="0"/>
        </w:rPr>
        <w:t>D. cosec θ</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cosec2 θ - cot2 θ = 1 ⇒ (cosec θ + cot θ)(cosec θ - cot θ) = 1 ⇒ p(cosec θ - cot θ) = 1 ⇒ (cosec θ - cot θ) = 1/p Now, cosec θ + cot θ + cosec θ - cot θ = p + 1/p⇒ 2cosec θ = p^2 + 1 p ⇒ cosec θ = p^2 + 1 2p ⇒ H P = p^2 + 1 2p So, H2 = P2 + B2 ⇒ (p2 + 1)2 = (2p)2 + B2 ⇒ p4 + 1 + 2p2 = 4p2 + B2 ⇒ p4 + 1 - 2p2 = B2 ⇒ (p2 - 1)2 = B2 ⇒ (p2 - 1) = B Now, p^2 - 1 p^2 + 1 = B H = cosθ</w:t>
      </w:r>
    </w:p>
    <w:p>
      <w:pPr>
        <w:spacing w:before="0"/>
      </w:pPr>
      <w:r>
        <w:rPr>
          <w:b w:val="0"/>
        </w:rPr>
      </w:r>
    </w:p>
    <w:p>
      <w:pPr>
        <w:spacing w:after="100" w:line="360" w:lineRule="auto" w:before="0"/>
      </w:pPr>
      <w:r>
        <w:rPr>
          <w:b w:val="0"/>
        </w:rPr>
        <w:t>52. A machine takes 10 h to cut 240 tools. How many tools will it cut in 25 h?</w:t>
      </w:r>
    </w:p>
    <w:p>
      <w:pPr>
        <w:spacing w:before="0"/>
      </w:pPr>
      <w:r>
        <w:rPr>
          <w:b w:val="0"/>
        </w:rPr>
      </w:r>
    </w:p>
    <w:p>
      <w:pPr>
        <w:spacing w:after="100" w:before="0"/>
      </w:pPr>
      <w:r>
        <w:rPr>
          <w:b w:val="0"/>
        </w:rPr>
        <w:t>A. 600</w:t>
      </w:r>
    </w:p>
    <w:p>
      <w:pPr>
        <w:spacing w:after="100" w:before="0"/>
      </w:pPr>
      <w:r>
        <w:rPr>
          <w:b w:val="0"/>
        </w:rPr>
        <w:t>B. 480</w:t>
      </w:r>
    </w:p>
    <w:p>
      <w:pPr>
        <w:spacing w:after="100" w:before="0"/>
      </w:pPr>
      <w:r>
        <w:rPr>
          <w:b w:val="0"/>
        </w:rPr>
        <w:t>C. 550</w:t>
      </w:r>
    </w:p>
    <w:p>
      <w:pPr>
        <w:spacing w:after="100" w:before="0"/>
      </w:pPr>
      <w:r>
        <w:rPr>
          <w:b w:val="0"/>
        </w:rPr>
        <w:t>D. 360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10 h the machine can cut 240 tools So, in 1 h the machine can cut 24 tools Now in 25 h the machine will cut 24 × 25 = 600</w:t>
      </w:r>
    </w:p>
    <w:p>
      <w:pPr>
        <w:spacing w:before="0"/>
      </w:pPr>
      <w:r>
        <w:rPr>
          <w:b w:val="0"/>
        </w:rPr>
      </w:r>
    </w:p>
    <w:p>
      <w:pPr>
        <w:spacing w:after="100" w:line="360" w:lineRule="auto" w:before="0"/>
      </w:pPr>
      <w:r>
        <w:rPr>
          <w:b w:val="0"/>
        </w:rPr>
        <w:t>53. If m + 1 m - 2 = 4, then find the value of (m - 2)2 + 1 (m - 2)^2.</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0</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 + 1 m - 2 = 4 ⇒ (m - 2) + 1 (m - 2) = 2 ⇒ (m - 2)2 + 1 (m - 2)^2 = 4 - 2 [ if x + 1/x = a, then x2 + 1/x2 = a2 - 2 ] ⇒ (m - 2)2 + 1 (m - 2)^2 = 2</w:t>
      </w:r>
    </w:p>
    <w:p>
      <w:pPr>
        <w:spacing w:before="0"/>
      </w:pPr>
      <w:r>
        <w:rPr>
          <w:b w:val="0"/>
        </w:rPr>
      </w:r>
    </w:p>
    <w:p>
      <w:pPr>
        <w:spacing w:after="100" w:line="360" w:lineRule="auto" w:before="0"/>
      </w:pPr>
      <w:r>
        <w:rPr>
          <w:b w:val="0"/>
        </w:rPr>
        <w:t>54. Find the value of cos 2A cos 2B + sin2(A - B) - sin2(A + B)</w:t>
      </w:r>
    </w:p>
    <w:p>
      <w:pPr>
        <w:spacing w:before="0"/>
      </w:pPr>
      <w:r>
        <w:rPr>
          <w:b w:val="0"/>
        </w:rPr>
      </w:r>
    </w:p>
    <w:p>
      <w:pPr>
        <w:spacing w:after="100" w:before="0"/>
      </w:pPr>
      <w:r>
        <w:rPr>
          <w:b w:val="0"/>
        </w:rPr>
        <w:t>A. sin (2A − 2B)</w:t>
      </w:r>
    </w:p>
    <w:p>
      <w:pPr>
        <w:spacing w:after="100" w:before="0"/>
      </w:pPr>
      <w:r>
        <w:rPr>
          <w:b w:val="0"/>
        </w:rPr>
        <w:t>B. sin (2A + 2B)</w:t>
      </w:r>
    </w:p>
    <w:p>
      <w:pPr>
        <w:spacing w:after="100" w:before="0"/>
      </w:pPr>
      <w:r>
        <w:rPr>
          <w:b w:val="0"/>
        </w:rPr>
        <w:t>C. cos (2A + 2B)</w:t>
      </w:r>
    </w:p>
    <w:p>
      <w:pPr>
        <w:spacing w:after="100" w:before="0"/>
      </w:pPr>
      <w:r>
        <w:rPr>
          <w:b w:val="0"/>
        </w:rPr>
        <w:t>D. cos (2A − 2B)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 2A cos 2B + sin2(A - B) - sin2(A + B) ⇒ cos 2A cos 2B - [sin2(A + B) - sin2(A - B)] [ we know, sin2a - sin2b = sin(a + b) sin(a - b) ] ⇒ cos 2A cos 2B - [sin(A + B + A - B) sin(A + B - A + B)] ⇒ cos 2A cos 2B - [sin(A + A) sin(B + B)] ⇒ cos 2A cos 2B - sin 2A sin 2B ⇒ cos (2A + 2B)</w:t>
      </w:r>
    </w:p>
    <w:p>
      <w:pPr>
        <w:spacing w:before="0"/>
      </w:pPr>
      <w:r>
        <w:rPr>
          <w:b w:val="0"/>
        </w:rPr>
      </w:r>
    </w:p>
    <w:p>
      <w:pPr>
        <w:spacing w:after="100" w:line="360" w:lineRule="auto" w:before="0"/>
      </w:pPr>
      <w:r>
        <w:rPr>
          <w:b w:val="0"/>
        </w:rPr>
        <w:t>55. If 5x - 5 x + 6 = 0, then x2 + 1 x^2 is:</w:t>
      </w:r>
    </w:p>
    <w:p>
      <w:pPr>
        <w:spacing w:before="0"/>
      </w:pPr>
      <w:r>
        <w:rPr>
          <w:b w:val="0"/>
        </w:rPr>
      </w:r>
    </w:p>
    <w:p>
      <w:pPr>
        <w:spacing w:after="100" w:before="0"/>
      </w:pPr>
      <w:r>
        <w:rPr>
          <w:b w:val="0"/>
        </w:rPr>
        <w:t>A. 86 25</w:t>
      </w:r>
    </w:p>
    <w:p>
      <w:pPr>
        <w:spacing w:after="100" w:before="0"/>
      </w:pPr>
      <w:r>
        <w:rPr>
          <w:b w:val="0"/>
        </w:rPr>
        <w:t>B. 43 12</w:t>
      </w:r>
    </w:p>
    <w:p>
      <w:pPr>
        <w:spacing w:after="100" w:before="0"/>
      </w:pPr>
      <w:r>
        <w:rPr>
          <w:b w:val="0"/>
        </w:rPr>
        <w:t>C. 81 10</w:t>
      </w:r>
    </w:p>
    <w:p>
      <w:pPr>
        <w:spacing w:after="100" w:before="0"/>
      </w:pPr>
      <w:r>
        <w:rPr>
          <w:b w:val="0"/>
        </w:rPr>
        <w:t>D. 86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5x - 5 x + 6 = 0 ⇒ x - 1 x + 6 5 = 0 [By dividing 5 from both sides] ⇒ x - 1 x = - 6 5 ⇒ x2 + 1 x^2 - 2 = 36 25 ⇒ x2 + 1 x^2 = 36 25 + 2 ⇒ x2 + 1 x^2 = 86 25</w:t>
      </w:r>
    </w:p>
    <w:p>
      <w:pPr>
        <w:spacing w:before="0"/>
      </w:pPr>
      <w:r>
        <w:rPr>
          <w:b w:val="0"/>
        </w:rPr>
      </w:r>
    </w:p>
    <w:p>
      <w:pPr>
        <w:spacing w:after="100" w:line="360" w:lineRule="auto" w:before="0"/>
      </w:pPr>
      <w:r>
        <w:rPr>
          <w:b w:val="0"/>
        </w:rPr>
        <w:t>56. The least number that should be added to 35460 so that the sum is exactly divisible by 3, 4, 5 and 7 is:</w:t>
      </w:r>
    </w:p>
    <w:p>
      <w:pPr>
        <w:spacing w:before="0"/>
      </w:pPr>
      <w:r>
        <w:rPr>
          <w:b w:val="0"/>
        </w:rPr>
      </w:r>
    </w:p>
    <w:p>
      <w:pPr>
        <w:spacing w:after="100" w:before="0"/>
      </w:pPr>
      <w:r>
        <w:rPr>
          <w:b w:val="0"/>
        </w:rPr>
        <w:t>A. 84</w:t>
      </w:r>
    </w:p>
    <w:p>
      <w:pPr>
        <w:spacing w:after="100" w:before="0"/>
      </w:pPr>
      <w:r>
        <w:rPr>
          <w:b w:val="0"/>
        </w:rPr>
        <w:t>B. 420</w:t>
      </w:r>
    </w:p>
    <w:p>
      <w:pPr>
        <w:spacing w:after="100" w:before="0"/>
      </w:pPr>
      <w:r>
        <w:rPr>
          <w:b w:val="0"/>
        </w:rPr>
        <w:t>C. 240</w:t>
      </w:r>
    </w:p>
    <w:p>
      <w:pPr>
        <w:spacing w:after="100" w:before="0"/>
      </w:pPr>
      <w:r>
        <w:rPr>
          <w:b w:val="0"/>
        </w:rPr>
        <w:t>D. 180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LCM of (3, 4, 5, &amp; 7) = 420 Now, by dividing 420 from 35460 we get 180 as the remainder So, the required number should be added to the next multiple of 420 = 420 - 180 ⇒ 240</w:t>
      </w:r>
    </w:p>
    <w:p>
      <w:pPr>
        <w:spacing w:before="0"/>
      </w:pPr>
      <w:r>
        <w:rPr>
          <w:b w:val="0"/>
        </w:rPr>
      </w:r>
    </w:p>
    <w:p>
      <w:pPr>
        <w:spacing w:after="100" w:line="360" w:lineRule="auto" w:before="0"/>
      </w:pPr>
      <w:r>
        <w:rPr>
          <w:b w:val="0"/>
        </w:rPr>
        <w:t>57. In ∆ ABC, D and E are points on sides AB and AC, such that DE ΙΙ BC. If AD = x + 3, DB = 2x − 3, AE = x + 1 and EC = 2x − 2, then the value of x is:</w:t>
      </w:r>
    </w:p>
    <w:p>
      <w:pPr>
        <w:spacing w:before="0"/>
      </w:pPr>
      <w:r>
        <w:rPr>
          <w:b w:val="0"/>
        </w:rPr>
      </w:r>
    </w:p>
    <w:p>
      <w:pPr>
        <w:spacing w:after="100" w:before="0"/>
      </w:pPr>
      <w:r>
        <w:rPr>
          <w:b w:val="0"/>
        </w:rPr>
        <w:t>A. 4 5</w:t>
      </w:r>
    </w:p>
    <w:p>
      <w:pPr>
        <w:spacing w:after="100" w:before="0"/>
      </w:pPr>
      <w:r>
        <w:rPr>
          <w:b w:val="0"/>
        </w:rPr>
        <w:t>B. 1 2</w:t>
      </w:r>
    </w:p>
    <w:p>
      <w:pPr>
        <w:spacing w:after="100" w:before="0"/>
      </w:pPr>
      <w:r>
        <w:rPr>
          <w:b w:val="0"/>
        </w:rPr>
        <w:t>C. 3 5</w:t>
      </w:r>
    </w:p>
    <w:p>
      <w:pPr>
        <w:spacing w:after="100" w:before="0"/>
      </w:pPr>
      <w:r>
        <w:rPr>
          <w:b w:val="0"/>
        </w:rPr>
        <w:t>D. 1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DE ΙΙ BC, and ∠A is common in both triangle ABC and triangle ADE, so, ABC ∼ ADE So, AB/AD = AC/AE ⇒ (x + 3 + 2x - 3)/(x + 3) = (x + 1 + 2x - 2)/(x + 1) ⇒ (3x)/(x + 3) = (3x - 1)/(x + 1) ⇒ 3x2 + 3x = 3x2 - x + 9x - 3 ⇒ 3x = 8x - 3 ⇒ x = 3/5</w:t>
      </w:r>
    </w:p>
    <w:p>
      <w:pPr>
        <w:spacing w:before="0"/>
      </w:pPr>
      <w:r>
        <w:rPr>
          <w:b w:val="0"/>
        </w:rPr>
      </w:r>
    </w:p>
    <w:p>
      <w:pPr>
        <w:spacing w:after="100" w:line="360" w:lineRule="auto" w:before="0"/>
      </w:pPr>
      <w:r>
        <w:rPr>
          <w:b w:val="0"/>
        </w:rPr>
        <w:t>58. If ∆ABC ~ ∆EDF such that AB = 6 cm, DF = 16 cm and DE = 8 cm, then the length of BC is:</w:t>
      </w:r>
    </w:p>
    <w:p>
      <w:pPr>
        <w:spacing w:before="0"/>
      </w:pPr>
      <w:r>
        <w:rPr>
          <w:b w:val="0"/>
        </w:rPr>
      </w:r>
    </w:p>
    <w:p>
      <w:pPr>
        <w:spacing w:after="100" w:before="0"/>
      </w:pPr>
      <w:r>
        <w:rPr>
          <w:b w:val="0"/>
        </w:rPr>
        <w:t>A. 12 cm</w:t>
      </w:r>
    </w:p>
    <w:p>
      <w:pPr>
        <w:spacing w:after="100" w:before="0"/>
      </w:pPr>
      <w:r>
        <w:rPr>
          <w:b w:val="0"/>
        </w:rPr>
        <w:t>B. 10 cm</w:t>
      </w:r>
    </w:p>
    <w:p>
      <w:pPr>
        <w:spacing w:after="100" w:before="0"/>
      </w:pPr>
      <w:r>
        <w:rPr>
          <w:b w:val="0"/>
        </w:rPr>
        <w:t>C. 14 cm</w:t>
      </w:r>
    </w:p>
    <w:p>
      <w:pPr>
        <w:spacing w:after="100" w:before="0"/>
      </w:pPr>
      <w:r>
        <w:rPr>
          <w:b w:val="0"/>
        </w:rPr>
        <w:t>D. 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ΔABC ~ ΔEDF, so, AB/DE = BC/DF = AC/FE Now, AB/DE = BC/DF ⇒ 6/8 = BC/16 ⇒ BC = (6 × 16)/8 ⇒ BC = 96/8 ⇒ BC = 12 cm</w:t>
      </w:r>
    </w:p>
    <w:p>
      <w:pPr>
        <w:spacing w:before="0"/>
      </w:pPr>
      <w:r>
        <w:rPr>
          <w:b w:val="0"/>
        </w:rPr>
      </w:r>
    </w:p>
    <w:p>
      <w:pPr>
        <w:spacing w:after="100" w:line="360" w:lineRule="auto" w:before="0"/>
      </w:pPr>
      <w:r>
        <w:rPr>
          <w:b w:val="0"/>
        </w:rPr>
        <w:t>59. How many metres of 2-m-wide cloth will be required to make a conical tent with a diameter of the base as 14 m and slant height as 9 m? (ignore wastage)</w:t>
      </w:r>
    </w:p>
    <w:p>
      <w:pPr>
        <w:spacing w:before="0"/>
      </w:pPr>
      <w:r>
        <w:rPr>
          <w:b w:val="0"/>
        </w:rPr>
      </w:r>
    </w:p>
    <w:p>
      <w:pPr>
        <w:spacing w:after="100" w:before="0"/>
      </w:pPr>
      <w:r>
        <w:rPr>
          <w:b w:val="0"/>
        </w:rPr>
        <w:t>A. 66 m</w:t>
      </w:r>
    </w:p>
    <w:p>
      <w:pPr>
        <w:spacing w:after="100" w:before="0"/>
      </w:pPr>
      <w:r>
        <w:rPr>
          <w:b w:val="0"/>
        </w:rPr>
        <w:t>B. 88 m</w:t>
      </w:r>
    </w:p>
    <w:p>
      <w:pPr>
        <w:spacing w:after="100" w:before="0"/>
      </w:pPr>
      <w:r>
        <w:rPr>
          <w:b w:val="0"/>
        </w:rPr>
        <w:t>C. 99 m</w:t>
      </w:r>
    </w:p>
    <w:p>
      <w:pPr>
        <w:spacing w:after="100" w:before="0"/>
      </w:pPr>
      <w:r>
        <w:rPr>
          <w:b w:val="0"/>
        </w:rPr>
        <w:t>D. 77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length of the cloth be a, then area of cloth = a × 2 = 2a m2 Diameter of tent = 14 m, then Radius of tent = 14/2 = 7 m, Slant height = 9 m Curved surface area of cloth = 22/7 × 7 × 9 = 198 m2 Then, ⇒ 2a = 198 ⇒ a = 99 m</w:t>
      </w:r>
    </w:p>
    <w:p>
      <w:pPr>
        <w:spacing w:before="0"/>
      </w:pPr>
      <w:r>
        <w:rPr>
          <w:b w:val="0"/>
        </w:rPr>
      </w:r>
    </w:p>
    <w:p>
      <w:pPr>
        <w:spacing w:after="100" w:line="360" w:lineRule="auto" w:before="0"/>
      </w:pPr>
      <w:r>
        <w:rPr>
          <w:b w:val="0"/>
        </w:rPr>
        <w:t>60. If a = 26 and b = 22, then the value of a^3 - b^3 a^2 - b^2 – 3ab a + b is ______.</w:t>
      </w:r>
    </w:p>
    <w:p>
      <w:pPr>
        <w:spacing w:before="0"/>
      </w:pPr>
      <w:r>
        <w:rPr>
          <w:b w:val="0"/>
        </w:rPr>
      </w:r>
    </w:p>
    <w:p>
      <w:pPr>
        <w:spacing w:after="100" w:before="0"/>
      </w:pPr>
      <w:r>
        <w:rPr>
          <w:b w:val="0"/>
        </w:rPr>
        <w:t>A. 5 3</w:t>
      </w:r>
    </w:p>
    <w:p>
      <w:pPr>
        <w:spacing w:after="100" w:before="0"/>
      </w:pPr>
      <w:r>
        <w:rPr>
          <w:b w:val="0"/>
        </w:rPr>
        <w:t>B. 13 11</w:t>
      </w:r>
    </w:p>
    <w:p>
      <w:pPr>
        <w:spacing w:after="100" w:before="0"/>
      </w:pPr>
      <w:r>
        <w:rPr>
          <w:b w:val="0"/>
        </w:rPr>
        <w:t>C. 1 3</w:t>
      </w:r>
    </w:p>
    <w:p>
      <w:pPr>
        <w:spacing w:after="100" w:before="0"/>
      </w:pPr>
      <w:r>
        <w:rPr>
          <w:b w:val="0"/>
        </w:rPr>
        <w:t>D. 11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a^3 - b^3 a^2 - b^2-3ab a + b ⇒ a^3 - b^3 (a + b)(a - b)-3ab a + b ⇒ a^3 - b^3 (a + b)(a - b)-3ab a + b ⇒ (a^2+b^2+ab) a + b-3ab a + b ⇒ a^2+b^2+ab-3ab a + b ⇒ a^2+b^2+ab-3ab a + b ⇒ a^2+b^2-2ab a + b ⇒ (a-b)^2 a + b ⇒ (26-22)^2 26 + 22⇒ 1 3</w:t>
      </w:r>
    </w:p>
    <w:p>
      <w:pPr>
        <w:spacing w:before="0"/>
      </w:pPr>
      <w:r>
        <w:rPr>
          <w:b w:val="0"/>
        </w:rPr>
      </w:r>
    </w:p>
    <w:p>
      <w:pPr>
        <w:spacing w:after="100" w:line="360" w:lineRule="auto" w:before="0"/>
      </w:pPr>
      <w:r>
        <w:rPr>
          <w:b w:val="0"/>
        </w:rPr>
        <w:t>61. The table given below shows the budget allocation for education in five states in a year. States Budget allocation D 225 E 75 F 250 G 425 H 535 What is the total budget allocation for education in all the states?</w:t>
      </w:r>
    </w:p>
    <w:p>
      <w:pPr>
        <w:spacing w:before="0"/>
      </w:pPr>
      <w:r>
        <w:rPr>
          <w:b w:val="0"/>
        </w:rPr>
      </w:r>
    </w:p>
    <w:p>
      <w:pPr>
        <w:spacing w:after="100" w:before="0"/>
      </w:pPr>
      <w:r>
        <w:rPr>
          <w:b w:val="0"/>
        </w:rPr>
        <w:t>A. 1620</w:t>
      </w:r>
    </w:p>
    <w:p>
      <w:pPr>
        <w:spacing w:after="100" w:before="0"/>
      </w:pPr>
      <w:r>
        <w:rPr>
          <w:b w:val="0"/>
        </w:rPr>
        <w:t>B. 1705</w:t>
      </w:r>
    </w:p>
    <w:p>
      <w:pPr>
        <w:spacing w:after="100" w:before="0"/>
      </w:pPr>
      <w:r>
        <w:rPr>
          <w:b w:val="0"/>
        </w:rPr>
        <w:t>C. 1280</w:t>
      </w:r>
    </w:p>
    <w:p>
      <w:pPr>
        <w:spacing w:after="100" w:before="0"/>
      </w:pPr>
      <w:r>
        <w:rPr>
          <w:b w:val="0"/>
        </w:rPr>
        <w:t>D. 1510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total budget allocation for education in all the states = 225 + 75 + 250 + 425 + 535 ⇒ 1510</w:t>
      </w:r>
    </w:p>
    <w:p>
      <w:pPr>
        <w:spacing w:before="0"/>
      </w:pPr>
      <w:r>
        <w:rPr>
          <w:b w:val="0"/>
        </w:rPr>
      </w:r>
    </w:p>
    <w:p>
      <w:pPr>
        <w:spacing w:after="100" w:line="360" w:lineRule="auto" w:before="0"/>
      </w:pPr>
      <w:r>
        <w:rPr>
          <w:b w:val="0"/>
        </w:rPr>
        <w:t>62. Radius of a circle is 5 cm. Length of chord AB in this circle is 6 cm. What is the distance of this chord from the centre of the circle?</w:t>
      </w:r>
    </w:p>
    <w:p>
      <w:pPr>
        <w:spacing w:before="0"/>
      </w:pPr>
      <w:r>
        <w:rPr>
          <w:b w:val="0"/>
        </w:rPr>
      </w:r>
    </w:p>
    <w:p>
      <w:pPr>
        <w:spacing w:after="100" w:before="0"/>
      </w:pPr>
      <w:r>
        <w:rPr>
          <w:b w:val="0"/>
        </w:rPr>
        <w:t>A. 4 cm</w:t>
      </w:r>
    </w:p>
    <w:p>
      <w:pPr>
        <w:spacing w:after="100" w:before="0"/>
      </w:pPr>
      <w:r>
        <w:rPr>
          <w:b w:val="0"/>
        </w:rPr>
        <w:t>B. 5 cm</w:t>
      </w:r>
    </w:p>
    <w:p>
      <w:pPr>
        <w:spacing w:after="100" w:before="0"/>
      </w:pPr>
      <w:r>
        <w:rPr>
          <w:b w:val="0"/>
        </w:rPr>
        <w:t>C. 6 cm</w:t>
      </w:r>
    </w:p>
    <w:p>
      <w:pPr>
        <w:spacing w:after="100" w:before="0"/>
      </w:pPr>
      <w:r>
        <w:rPr>
          <w:b w:val="0"/>
        </w:rPr>
        <w:t>D. 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OB be the radius of the circle and OD be the distance from the center to the chord AB [ we know altitude from the center of a circle to its chord bisect the chord ] OB2 = BD2 + OD2 ⇒ 52 = 32 + OD2 ⇒ 25 = 9 + OD2 ⇒ OD2 = 16 ⇒ OD = 4</w:t>
      </w:r>
    </w:p>
    <w:p>
      <w:pPr>
        <w:spacing w:before="0"/>
      </w:pPr>
      <w:r>
        <w:rPr>
          <w:b w:val="0"/>
        </w:rPr>
      </w:r>
    </w:p>
    <w:p>
      <w:pPr>
        <w:spacing w:after="100" w:line="360" w:lineRule="auto" w:before="0"/>
      </w:pPr>
      <w:r>
        <w:rPr>
          <w:b w:val="0"/>
        </w:rPr>
        <w:t>63. The table given below shows the GDP of two countries in different five years. Country Years A B Y1 175 285 Y2 200 300 Y3 150 125 Y4 75 85 Y5 50 95 K1 = The value of average GDP of country A in all the 5 years. K2 = The value of average GDP of country B in all the 5 years. What is the value of (K1 + K2)?</w:t>
      </w:r>
    </w:p>
    <w:p>
      <w:pPr>
        <w:spacing w:before="0"/>
      </w:pPr>
      <w:r>
        <w:rPr>
          <w:b w:val="0"/>
        </w:rPr>
      </w:r>
    </w:p>
    <w:p>
      <w:pPr>
        <w:spacing w:after="100" w:before="0"/>
      </w:pPr>
      <w:r>
        <w:rPr>
          <w:b w:val="0"/>
        </w:rPr>
        <w:t>A. 316</w:t>
      </w:r>
    </w:p>
    <w:p>
      <w:pPr>
        <w:spacing w:after="100" w:before="0"/>
      </w:pPr>
      <w:r>
        <w:rPr>
          <w:b w:val="0"/>
        </w:rPr>
        <w:t>B. 290</w:t>
      </w:r>
    </w:p>
    <w:p>
      <w:pPr>
        <w:spacing w:after="100" w:before="0"/>
      </w:pPr>
      <w:r>
        <w:rPr>
          <w:b w:val="0"/>
        </w:rPr>
        <w:t>C. 308</w:t>
      </w:r>
    </w:p>
    <w:p>
      <w:pPr>
        <w:spacing w:after="100" w:before="0"/>
      </w:pPr>
      <w:r>
        <w:rPr>
          <w:b w:val="0"/>
        </w:rPr>
        <w:t>D. 178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GDP of country A in 5 years = (175 + 200 + 150 + 75 + 50) ⇒ 650/5 ⇒ 130 i.e K1 Average GDP of country B in 5 years = (285 + 300 + 125 + 85 + 95)/5 ⇒ 890 ⇒ 178 i.e K2 So, (K1 + K2) = 130 + 178 ⇒ 308</w:t>
      </w:r>
    </w:p>
    <w:p>
      <w:pPr>
        <w:spacing w:before="0"/>
      </w:pPr>
      <w:r>
        <w:rPr>
          <w:b w:val="0"/>
        </w:rPr>
      </w:r>
    </w:p>
    <w:p>
      <w:pPr>
        <w:spacing w:after="100" w:line="360" w:lineRule="auto" w:before="0"/>
      </w:pPr>
      <w:r>
        <w:rPr>
          <w:b w:val="0"/>
        </w:rPr>
        <w:t>64. Find the value of tan 27° tan 34° + tan 34° tan 29° + tan 29° tan 27°.</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√(3)</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know, If A + B + C = 90° then, tanA.tanB + tanB.tanC + tanC.tanA = 1 Here, 27 + 34 + 29 = 90° so, tan 27° tan 34° + tan 34° tan 29° + tan 29° tan 27° = 1</w:t>
      </w:r>
    </w:p>
    <w:p>
      <w:pPr>
        <w:spacing w:before="0"/>
      </w:pPr>
      <w:r>
        <w:rPr>
          <w:b w:val="0"/>
        </w:rPr>
      </w:r>
    </w:p>
    <w:p>
      <w:pPr>
        <w:spacing w:after="100" w:line="360" w:lineRule="auto" w:before="0"/>
      </w:pPr>
      <w:r>
        <w:rPr>
          <w:b w:val="0"/>
        </w:rPr>
        <w:t>65. The minute hand of a clock is 20 cm long. Find the area on the face of the clock swept by the minute hand between 8 a.m. and 8:45 a.m.</w:t>
      </w:r>
    </w:p>
    <w:p>
      <w:pPr>
        <w:spacing w:before="0"/>
      </w:pPr>
      <w:r>
        <w:rPr>
          <w:b w:val="0"/>
        </w:rPr>
      </w:r>
    </w:p>
    <w:p>
      <w:pPr>
        <w:spacing w:after="100" w:before="0"/>
      </w:pPr>
      <w:r>
        <w:rPr>
          <w:b w:val="0"/>
        </w:rPr>
        <w:t>A. 6600 7 cm2</w:t>
      </w:r>
    </w:p>
    <w:p>
      <w:pPr>
        <w:spacing w:after="100" w:before="0"/>
      </w:pPr>
      <w:r>
        <w:rPr>
          <w:b w:val="0"/>
        </w:rPr>
        <w:t>B. 6600 9 cm2</w:t>
      </w:r>
    </w:p>
    <w:p>
      <w:pPr>
        <w:spacing w:after="100" w:before="0"/>
      </w:pPr>
      <w:r>
        <w:rPr>
          <w:b w:val="0"/>
        </w:rPr>
        <w:t>C. 6600 18 cm2</w:t>
      </w:r>
    </w:p>
    <w:p>
      <w:pPr>
        <w:spacing w:after="100" w:before="0"/>
      </w:pPr>
      <w:r>
        <w:rPr>
          <w:b w:val="0"/>
        </w:rPr>
        <w:t>D. 6600 14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in the 1-minute angle made by the minute hand = 6° So, in 45 min the minute hand will make 45 × 6 = 270° Area = π × 202 × 270 360 ⇒ ⇒ 22 7 × 400 × 270 360 ⇒ 6600 7 cm2</w:t>
      </w:r>
    </w:p>
    <w:p>
      <w:pPr>
        <w:spacing w:before="0"/>
      </w:pPr>
      <w:r>
        <w:rPr>
          <w:b w:val="0"/>
        </w:rPr>
      </w:r>
    </w:p>
    <w:p>
      <w:pPr>
        <w:spacing w:after="100" w:line="360" w:lineRule="auto" w:before="0"/>
      </w:pPr>
      <w:r>
        <w:rPr>
          <w:b w:val="0"/>
        </w:rPr>
        <w:t>66. The following table shows the marks distribution among the students in a class. Marks No. of Students Less than 10 2 Less than 20 5 Less than 30 6 Less than 40 8 Less than 50 10 How many students scored marks between 20 and 30?</w:t>
      </w:r>
    </w:p>
    <w:p>
      <w:pPr>
        <w:spacing w:before="0"/>
      </w:pPr>
      <w:r>
        <w:rPr>
          <w:b w:val="0"/>
        </w:rPr>
      </w:r>
    </w:p>
    <w:p>
      <w:pPr>
        <w:spacing w:after="100" w:before="0"/>
      </w:pPr>
      <w:r>
        <w:rPr>
          <w:b w:val="0"/>
        </w:rPr>
        <w:t>A. 2</w:t>
      </w:r>
    </w:p>
    <w:p>
      <w:pPr>
        <w:spacing w:after="100" w:before="0"/>
      </w:pPr>
      <w:r>
        <w:rPr>
          <w:b w:val="0"/>
        </w:rPr>
        <w:t>B. 5</w:t>
      </w:r>
    </w:p>
    <w:p>
      <w:pPr>
        <w:spacing w:after="100" w:before="0"/>
      </w:pPr>
      <w:r>
        <w:rPr>
          <w:b w:val="0"/>
        </w:rPr>
        <w:t>C. 1</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No. of students who scored less than 20 is 5 and No. of students who scored less than 30 = 6 So, the number of students who scored marks between 20 and 30 = (6 - 5) ⇒ 1</w:t>
      </w:r>
    </w:p>
    <w:p>
      <w:pPr>
        <w:spacing w:before="0"/>
      </w:pPr>
      <w:r>
        <w:rPr>
          <w:b w:val="0"/>
        </w:rPr>
      </w:r>
    </w:p>
    <w:p>
      <w:pPr>
        <w:spacing w:after="100" w:line="360" w:lineRule="auto" w:before="0"/>
      </w:pPr>
      <w:r>
        <w:rPr>
          <w:b w:val="0"/>
        </w:rPr>
        <w:t>67. A person borrows Rs. 1,00,000 from a bank at 10% per annum simple interest and clears the debt in five years. If the installment paid at the end of the first, second, third and fourth years to clear the debt are Rs. 10,000, Rs. 20,000, Rs. 30,000 and Rs. 40,000, respectively, what amount should be paid at the end of the fifth year to clear the debt?</w:t>
      </w:r>
    </w:p>
    <w:p>
      <w:pPr>
        <w:spacing w:before="0"/>
      </w:pPr>
      <w:r>
        <w:rPr>
          <w:b w:val="0"/>
        </w:rPr>
      </w:r>
    </w:p>
    <w:p>
      <w:pPr>
        <w:spacing w:after="100" w:before="0"/>
      </w:pPr>
      <w:r>
        <w:rPr>
          <w:b w:val="0"/>
        </w:rPr>
        <w:t>A. Rs. 38,250</w:t>
      </w:r>
    </w:p>
    <w:p>
      <w:pPr>
        <w:spacing w:after="100" w:before="0"/>
      </w:pPr>
      <w:r>
        <w:rPr>
          <w:b w:val="0"/>
        </w:rPr>
        <w:t>B. Rs. 30,000</w:t>
      </w:r>
    </w:p>
    <w:p>
      <w:pPr>
        <w:spacing w:after="100" w:before="0"/>
      </w:pPr>
      <w:r>
        <w:rPr>
          <w:b w:val="0"/>
        </w:rPr>
        <w:t>C. Rs. 40,450</w:t>
      </w:r>
    </w:p>
    <w:p>
      <w:pPr>
        <w:spacing w:after="100" w:before="0"/>
      </w:pPr>
      <w:r>
        <w:rPr>
          <w:b w:val="0"/>
        </w:rPr>
        <w:t>D. Rs. 36,450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1st year interest = 100000 × 10% ⇒ 10000 The installment paid at the end of the first year = 10000 Principal amount for 2nd year = 100000 - 10000 = 90,000 so, 2nd year interest = 90000 × 10% ⇒ 9000 The installment paid at the end of the second year = 20000 Principal amount for 3rd year = 90000 - 20000 = 70000 so, 3rd year interest = 70000 × 10% ⇒ 7000 The installment paid at the end of the third year = 30000 Principal amount for 4th year = 70000 - 30000 = 40000 so 4th year interest = 40000 × 10% ⇒ 4000 The installment paid at the end of the fourth year = 40000 Principal amount for 5th year = 40000 - 40000 = 0 so 5th year interest = 0 × 10% ⇒ 0 In 5th year he has to pay the total amount = (Principal + Interest for all years) as remaining ⇒ Amount = (0 + 10000 + 9000 + 7000 + 4000) ⇒ 30000</w:t>
      </w:r>
    </w:p>
    <w:p>
      <w:pPr>
        <w:spacing w:before="0"/>
      </w:pPr>
      <w:r>
        <w:rPr>
          <w:b w:val="0"/>
        </w:rPr>
      </w:r>
    </w:p>
    <w:p>
      <w:pPr>
        <w:spacing w:after="100" w:line="360" w:lineRule="auto" w:before="0"/>
      </w:pPr>
      <w:r>
        <w:rPr>
          <w:b w:val="0"/>
        </w:rPr>
        <w:t>68. The average of six numbers is 3.52. The average of two of them is 3.7, while the average of other two is 2.5. What is the average of the remaining two?</w:t>
      </w:r>
    </w:p>
    <w:p>
      <w:pPr>
        <w:spacing w:before="0"/>
      </w:pPr>
      <w:r>
        <w:rPr>
          <w:b w:val="0"/>
        </w:rPr>
      </w:r>
    </w:p>
    <w:p>
      <w:pPr>
        <w:spacing w:after="100" w:before="0"/>
      </w:pPr>
      <w:r>
        <w:rPr>
          <w:b w:val="0"/>
        </w:rPr>
        <w:t>A. 3.7</w:t>
      </w:r>
    </w:p>
    <w:p>
      <w:pPr>
        <w:spacing w:after="100" w:before="0"/>
      </w:pPr>
      <w:r>
        <w:rPr>
          <w:b w:val="0"/>
        </w:rPr>
        <w:t>B. 2.5</w:t>
      </w:r>
    </w:p>
    <w:p>
      <w:pPr>
        <w:spacing w:after="100" w:before="0"/>
      </w:pPr>
      <w:r>
        <w:rPr>
          <w:b w:val="0"/>
        </w:rPr>
        <w:t>C. 4.36</w:t>
      </w:r>
    </w:p>
    <w:p>
      <w:pPr>
        <w:spacing w:after="100" w:before="0"/>
      </w:pPr>
      <w:r>
        <w:rPr>
          <w:b w:val="0"/>
        </w:rPr>
        <w:t>D. 3.52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sum of six numbers = 3.52 × 6 ⇒ 21.12 Total sum of two numbers = 3.7 × 2 ⇒ 7.4 The total sum of the other two numbers = 2.5 × 2 ⇒ 5 Total sum of remaining two numbers = 21.12 - 7.4 - 5 ⇒ 8.72 Average of remaining two numbers = 8.72/2 = 4.36</w:t>
      </w:r>
    </w:p>
    <w:p>
      <w:pPr>
        <w:spacing w:before="0"/>
      </w:pPr>
      <w:r>
        <w:rPr>
          <w:b w:val="0"/>
        </w:rPr>
      </w:r>
    </w:p>
    <w:p>
      <w:pPr>
        <w:spacing w:after="100" w:line="360" w:lineRule="auto" w:before="0"/>
      </w:pPr>
      <w:r>
        <w:rPr>
          <w:b w:val="0"/>
        </w:rPr>
        <w:t>69. A Microwave oven is sold in Hyderabad for Rs. M. A retailer, Elahi from Hyderabad went to Madras and bought it for 25% less (when compared to the price in Hyderabad). He spends Rs. 1,000 on transport to bring it from Madras to Hyderabad. He sold it in Hyderabad for Rs. M making a profit of 10%. Find the value of M (in Rs.).</w:t>
      </w:r>
    </w:p>
    <w:p>
      <w:pPr>
        <w:spacing w:before="0"/>
      </w:pPr>
      <w:r>
        <w:rPr>
          <w:b w:val="0"/>
        </w:rPr>
      </w:r>
    </w:p>
    <w:p>
      <w:pPr>
        <w:spacing w:after="100" w:before="0"/>
      </w:pPr>
      <w:r>
        <w:rPr>
          <w:b w:val="0"/>
        </w:rPr>
        <w:t>A. 6,305.8</w:t>
      </w:r>
    </w:p>
    <w:p>
      <w:pPr>
        <w:spacing w:after="100" w:before="0"/>
      </w:pPr>
      <w:r>
        <w:rPr>
          <w:b w:val="0"/>
        </w:rPr>
        <w:t>B. 6,258.8</w:t>
      </w:r>
    </w:p>
    <w:p>
      <w:pPr>
        <w:spacing w:after="100" w:before="0"/>
      </w:pPr>
      <w:r>
        <w:rPr>
          <w:b w:val="0"/>
        </w:rPr>
        <w:t>C. 6,285.7</w:t>
      </w:r>
    </w:p>
    <w:p>
      <w:pPr>
        <w:spacing w:after="100" w:before="0"/>
      </w:pPr>
      <w:r>
        <w:rPr>
          <w:b w:val="0"/>
        </w:rPr>
        <w:t>D. 6,527.9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Price at Madras = M × 75% ⇒ 3M/4 (3M/4 + 1000) × 110% = M ⇒ (3M/4 + 1000) × 110/100 = M ⇒ (3M/4 + 1000) × 110 = 100M ⇒ 17.5M = 110000 ⇒ M = 110000/17.5 ⇒ M = 6285.71 ≈ 6285.7</w:t>
      </w:r>
    </w:p>
    <w:p>
      <w:pPr>
        <w:spacing w:before="0"/>
      </w:pPr>
      <w:r>
        <w:rPr>
          <w:b w:val="0"/>
        </w:rPr>
      </w:r>
    </w:p>
    <w:p>
      <w:pPr>
        <w:spacing w:after="100" w:line="360" w:lineRule="auto" w:before="0"/>
      </w:pPr>
      <w:r>
        <w:rPr>
          <w:b w:val="0"/>
        </w:rPr>
        <w:t>70. Select the option that can be used as a one-word substitute for the underlined group of words. My uncle is someone who loves good food and knows a lot about it.</w:t>
      </w:r>
    </w:p>
    <w:p>
      <w:pPr>
        <w:spacing w:before="0"/>
      </w:pPr>
      <w:r>
        <w:rPr>
          <w:b w:val="0"/>
        </w:rPr>
      </w:r>
    </w:p>
    <w:p>
      <w:pPr>
        <w:spacing w:after="100" w:before="0"/>
      </w:pPr>
      <w:r>
        <w:rPr>
          <w:b w:val="0"/>
        </w:rPr>
        <w:t>A. Connoisseur</w:t>
      </w:r>
    </w:p>
    <w:p>
      <w:pPr>
        <w:spacing w:after="100" w:before="0"/>
      </w:pPr>
      <w:r>
        <w:rPr>
          <w:b w:val="0"/>
        </w:rPr>
        <w:t>B. Gourmet</w:t>
      </w:r>
    </w:p>
    <w:p>
      <w:pPr>
        <w:spacing w:after="100" w:before="0"/>
      </w:pPr>
      <w:r>
        <w:rPr>
          <w:b w:val="0"/>
        </w:rPr>
        <w:t>C. Chauffeur</w:t>
      </w:r>
    </w:p>
    <w:p>
      <w:pPr>
        <w:spacing w:after="100" w:before="0"/>
      </w:pPr>
      <w:r>
        <w:rPr>
          <w:b w:val="0"/>
        </w:rPr>
        <w:t>D. Culinary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gourmet which means a person who is knowledgeable about good food and drink. Example: The couple shares a love of gourmet cooking.</w:t>
      </w:r>
    </w:p>
    <w:p>
      <w:pPr>
        <w:spacing w:before="0"/>
      </w:pPr>
      <w:r>
        <w:rPr>
          <w:b w:val="0"/>
        </w:rPr>
      </w:r>
    </w:p>
    <w:p>
      <w:pPr>
        <w:spacing w:after="100" w:line="360" w:lineRule="auto" w:before="0"/>
      </w:pPr>
      <w:r>
        <w:rPr>
          <w:b w:val="0"/>
        </w:rPr>
        <w:t>71. Sentences of a paragraph are given below in jumbled order. Arrange the sentences in the correct order to form a meaningful and coherent paragraph. A. She participates in several functions and musical shows and receives accolades for her singing. B. Vineeta has a very sweet voice which has inspired her to adopt singing as her profession. C. She can also play musical instruments such as the sitar and the harmonium. D. Now, she has opened a music school to train young singers.</w:t>
      </w:r>
    </w:p>
    <w:p>
      <w:pPr>
        <w:spacing w:before="0"/>
      </w:pPr>
      <w:r>
        <w:rPr>
          <w:b w:val="0"/>
        </w:rPr>
      </w:r>
    </w:p>
    <w:p>
      <w:pPr>
        <w:spacing w:after="100" w:before="0"/>
      </w:pPr>
      <w:r>
        <w:rPr>
          <w:b w:val="0"/>
        </w:rPr>
        <w:t>A. ADCB</w:t>
      </w:r>
    </w:p>
    <w:p>
      <w:pPr>
        <w:spacing w:after="100" w:before="0"/>
      </w:pPr>
      <w:r>
        <w:rPr>
          <w:b w:val="0"/>
        </w:rPr>
        <w:t>B. BACD</w:t>
      </w:r>
    </w:p>
    <w:p>
      <w:pPr>
        <w:spacing w:after="100" w:before="0"/>
      </w:pPr>
      <w:r>
        <w:rPr>
          <w:b w:val="0"/>
        </w:rPr>
        <w:t>C. ACDB</w:t>
      </w:r>
    </w:p>
    <w:p>
      <w:pPr>
        <w:spacing w:after="100" w:before="0"/>
      </w:pPr>
      <w:r>
        <w:rPr>
          <w:b w:val="0"/>
        </w:rPr>
        <w:t>D. DCBA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"BACD." Key Points The correct order is: B. Vineeta has a very sweet voice which has inspired her to adopt singing as her profession. A. She participates in several functions and musical shows and receives accolades for her singing. C. She can also play musical instruments such as the sitar and the harmonium. D. Now, she has opened a music school to train young singers.</w:t>
      </w:r>
    </w:p>
    <w:p>
      <w:pPr>
        <w:spacing w:before="0"/>
      </w:pPr>
      <w:r>
        <w:rPr>
          <w:b w:val="0"/>
        </w:rPr>
        <w:t>• In the abovementioned paragraph, there is a chronological sequence of the sentences.</w:t>
      </w:r>
    </w:p>
    <w:p>
      <w:pPr>
        <w:spacing w:before="0"/>
      </w:pPr>
      <w:r>
        <w:rPr>
          <w:b w:val="0"/>
        </w:rPr>
        <w:t>• Sentence B is the first sentence as it begins with the noun 'Vineeta,' and she is the main subject of the paragraph. This sentence establishes her passion for singing, which is crucial to understanding the rest of the paragraph.</w:t>
      </w:r>
    </w:p>
    <w:p>
      <w:pPr>
        <w:spacing w:before="0"/>
      </w:pPr>
      <w:r>
        <w:rPr>
          <w:b w:val="0"/>
        </w:rPr>
        <w:t>• Sentence A is the second sentence as it begins with the pronoun 'She' and mentions Vineeta's recognition as a singer. It also implies that she is a talented singer who is appreciated by others. Thus it establishes a relation with the previous sentence.</w:t>
      </w:r>
    </w:p>
    <w:p>
      <w:pPr>
        <w:spacing w:before="0"/>
      </w:pPr>
      <w:r>
        <w:rPr>
          <w:b w:val="0"/>
        </w:rPr>
        <w:t>• The only option that shows such an arrangement is Option 2.</w:t>
      </w:r>
    </w:p>
    <w:p>
      <w:pPr>
        <w:spacing w:before="0"/>
      </w:pPr>
      <w:r>
        <w:rPr>
          <w:b w:val="0"/>
        </w:rPr>
        <w:t>• Sentence C is the third sentence as it begins with the pronoun 'She' and provides additional information about Vineeta's musical abilities by mentioning that she can play musical instruments such as the sitar and the harmonium. This sentence adds to Vineeta's characterization as a talented musician and reinforces her passion for music.</w:t>
      </w:r>
    </w:p>
    <w:p>
      <w:pPr>
        <w:spacing w:before="0"/>
      </w:pPr>
      <w:r>
        <w:rPr>
          <w:b w:val="0"/>
        </w:rPr>
        <w:t>• Sentence D is the last sentence as it concludes the paragraph by mentioning that Vineeta has opened a music school to train young singers. This sentence ties all the previous sentences together and shows how Vineeta has turned her passion for singing into a profession and a means to help others.</w:t>
      </w:r>
    </w:p>
    <w:p>
      <w:pPr>
        <w:spacing w:before="0"/>
      </w:pPr>
      <w:r>
        <w:rPr>
          <w:b w:val="0"/>
        </w:rPr>
        <w:t>• Thus, the correct answer is Option 2.</w:t>
      </w:r>
    </w:p>
    <w:p>
      <w:pPr>
        <w:spacing w:before="0"/>
      </w:pPr>
      <w:r>
        <w:rPr>
          <w:b w:val="0"/>
        </w:rPr>
      </w:r>
    </w:p>
    <w:p>
      <w:pPr>
        <w:spacing w:after="100" w:line="360" w:lineRule="auto" w:before="0"/>
      </w:pPr>
      <w:r>
        <w:rPr>
          <w:b w:val="0"/>
        </w:rPr>
        <w:t>72. Select the most appropriate synonym of the given word. Permeate</w:t>
      </w:r>
    </w:p>
    <w:p>
      <w:pPr>
        <w:spacing w:before="0"/>
      </w:pPr>
      <w:r>
        <w:rPr>
          <w:b w:val="0"/>
        </w:rPr>
      </w:r>
    </w:p>
    <w:p>
      <w:pPr>
        <w:spacing w:after="100" w:before="0"/>
      </w:pPr>
      <w:r>
        <w:rPr>
          <w:b w:val="0"/>
        </w:rPr>
        <w:t>A. Exude</w:t>
      </w:r>
    </w:p>
    <w:p>
      <w:pPr>
        <w:spacing w:after="100" w:before="0"/>
      </w:pPr>
      <w:r>
        <w:rPr>
          <w:b w:val="0"/>
        </w:rPr>
        <w:t>B. Continue</w:t>
      </w:r>
    </w:p>
    <w:p>
      <w:pPr>
        <w:spacing w:after="100" w:before="0"/>
      </w:pPr>
      <w:r>
        <w:rPr>
          <w:b w:val="0"/>
        </w:rPr>
        <w:t>C. Remain</w:t>
      </w:r>
    </w:p>
    <w:p>
      <w:pPr>
        <w:spacing w:after="100" w:before="0"/>
      </w:pPr>
      <w:r>
        <w:rPr>
          <w:b w:val="0"/>
        </w:rPr>
        <w:t>D. Diffuse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Diffuse. The word "Permeate" means to spread throughout or pervade something. The meanings of the other words are: Exude: To discharge or ooze out slowly; Continue: To persist in an activity; Remain: To stay in the same place.</w:t>
      </w:r>
    </w:p>
    <w:p>
      <w:pPr>
        <w:spacing w:before="0"/>
      </w:pPr>
      <w:r>
        <w:rPr>
          <w:b w:val="0"/>
        </w:rPr>
      </w:r>
    </w:p>
    <w:p>
      <w:pPr>
        <w:spacing w:after="100" w:line="360" w:lineRule="auto" w:before="0"/>
      </w:pPr>
      <w:r>
        <w:rPr>
          <w:b w:val="0"/>
        </w:rPr>
        <w:t>73. Select the sentences that contains no spelling errors.</w:t>
      </w:r>
    </w:p>
    <w:p>
      <w:pPr>
        <w:spacing w:before="0"/>
      </w:pPr>
      <w:r>
        <w:rPr>
          <w:b w:val="0"/>
        </w:rPr>
      </w:r>
    </w:p>
    <w:p>
      <w:pPr>
        <w:spacing w:after="100" w:before="0"/>
      </w:pPr>
      <w:r>
        <w:rPr>
          <w:b w:val="0"/>
        </w:rPr>
        <w:t>A. Anxiety is one of the most insidyous conditions affecting the mental health of an individual.</w:t>
      </w:r>
    </w:p>
    <w:p>
      <w:pPr>
        <w:spacing w:after="100" w:before="0"/>
      </w:pPr>
      <w:r>
        <w:rPr>
          <w:b w:val="0"/>
        </w:rPr>
        <w:t>B. Anxiety is one of the most insidious conditions affecting the mental health of an individual.</w:t>
      </w:r>
    </w:p>
    <w:p>
      <w:pPr>
        <w:spacing w:after="100" w:before="0"/>
      </w:pPr>
      <w:r>
        <w:rPr>
          <w:b w:val="0"/>
        </w:rPr>
        <w:t>C. Anxiety is one of the most insicdious conditions affecting the mental health of an individual.</w:t>
      </w:r>
    </w:p>
    <w:p>
      <w:pPr>
        <w:spacing w:after="100" w:before="0"/>
      </w:pPr>
      <w:r>
        <w:rPr>
          <w:b w:val="0"/>
        </w:rPr>
        <w:t>D. Anxiety is one of the most insidiouos conditions affecting the mental health of an individual.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"Anxiety is one of the most insidious conditions affecting the mental health of an individual." Key PointsWe can note the word 'insidious' is spelt wrong in option 1 (insidyous), 3 (insicdious), and 4 (insidiouos). The correct spelling is 'insidious.'</w:t>
      </w:r>
    </w:p>
    <w:p>
      <w:pPr>
        <w:spacing w:before="0"/>
      </w:pPr>
      <w:r>
        <w:rPr>
          <w:b w:val="0"/>
        </w:rPr>
        <w:t>• 'Insidious' means 'treacherous; proceeding in a gradual, subtle way, but with harmful effects (धोखेबाज; कपटी).'</w:t>
      </w:r>
    </w:p>
    <w:p>
      <w:pPr>
        <w:spacing w:before="0"/>
      </w:pPr>
      <w:r>
        <w:rPr>
          <w:b w:val="0"/>
        </w:rPr>
        <w:t>• Example: The mental scars are more insidious. Hence, option 2 is the correct answer.</w:t>
      </w:r>
    </w:p>
    <w:p>
      <w:pPr>
        <w:spacing w:before="0"/>
      </w:pPr>
      <w:r>
        <w:rPr>
          <w:b w:val="0"/>
        </w:rPr>
        <w:t>• Correct Sentence: Anxiety is one of the most insidious conditions affecting the mental health of an individual.</w:t>
      </w:r>
    </w:p>
    <w:p>
      <w:pPr>
        <w:spacing w:before="0"/>
      </w:pPr>
      <w:r>
        <w:rPr>
          <w:b w:val="0"/>
        </w:rPr>
      </w:r>
    </w:p>
    <w:p>
      <w:pPr>
        <w:spacing w:after="100" w:line="360" w:lineRule="auto" w:before="0"/>
      </w:pPr>
      <w:r>
        <w:rPr>
          <w:b w:val="0"/>
        </w:rPr>
        <w:t>74. Select the most appropriate synonym of the given word. Answer</w:t>
      </w:r>
    </w:p>
    <w:p>
      <w:pPr>
        <w:spacing w:before="0"/>
      </w:pPr>
      <w:r>
        <w:rPr>
          <w:b w:val="0"/>
        </w:rPr>
      </w:r>
    </w:p>
    <w:p>
      <w:pPr>
        <w:spacing w:after="100" w:before="0"/>
      </w:pPr>
      <w:r>
        <w:rPr>
          <w:b w:val="0"/>
        </w:rPr>
        <w:t>A. Recall</w:t>
      </w:r>
    </w:p>
    <w:p>
      <w:pPr>
        <w:spacing w:after="100" w:before="0"/>
      </w:pPr>
      <w:r>
        <w:rPr>
          <w:b w:val="0"/>
        </w:rPr>
        <w:t>B. Reply</w:t>
      </w:r>
    </w:p>
    <w:p>
      <w:pPr>
        <w:spacing w:after="100" w:before="0"/>
      </w:pPr>
      <w:r>
        <w:rPr>
          <w:b w:val="0"/>
        </w:rPr>
        <w:t>C. Remember</w:t>
      </w:r>
    </w:p>
    <w:p>
      <w:pPr>
        <w:spacing w:after="100" w:before="0"/>
      </w:pPr>
      <w:r>
        <w:rPr>
          <w:b w:val="0"/>
        </w:rPr>
        <w:t>D. Query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 'answer' means a reply to a question. Eg. I will answer your question. 'Reply' refers to responding to something that has been said or written. Eg. I will reply soon.</w:t>
      </w:r>
    </w:p>
    <w:p>
      <w:pPr>
        <w:spacing w:before="0"/>
      </w:pPr>
      <w:r>
        <w:rPr>
          <w:b w:val="0"/>
        </w:rPr>
      </w:r>
    </w:p>
    <w:p>
      <w:pPr>
        <w:spacing w:after="100" w:line="360" w:lineRule="auto" w:before="0"/>
      </w:pPr>
      <w:r>
        <w:rPr>
          <w:b w:val="0"/>
        </w:rPr>
        <w:t>75. Select the most appropriate option to fill in the blank. She couldn’t continue with a ______ diet to reduce her blood sugar.</w:t>
      </w:r>
    </w:p>
    <w:p>
      <w:pPr>
        <w:spacing w:before="0"/>
      </w:pPr>
      <w:r>
        <w:rPr>
          <w:b w:val="0"/>
        </w:rPr>
      </w:r>
    </w:p>
    <w:p>
      <w:pPr>
        <w:spacing w:after="100" w:before="0"/>
      </w:pPr>
      <w:r>
        <w:rPr>
          <w:b w:val="0"/>
        </w:rPr>
        <w:t>A. practiced</w:t>
      </w:r>
    </w:p>
    <w:p>
      <w:pPr>
        <w:spacing w:after="100" w:before="0"/>
      </w:pPr>
      <w:r>
        <w:rPr>
          <w:b w:val="0"/>
        </w:rPr>
        <w:t>B. shortened</w:t>
      </w:r>
    </w:p>
    <w:p>
      <w:pPr>
        <w:spacing w:after="100" w:before="0"/>
      </w:pPr>
      <w:r>
        <w:rPr>
          <w:b w:val="0"/>
        </w:rPr>
        <w:t>C. maintained</w:t>
      </w:r>
    </w:p>
    <w:p>
      <w:pPr>
        <w:spacing w:after="100" w:before="0"/>
      </w:pPr>
      <w:r>
        <w:rPr>
          <w:b w:val="0"/>
        </w:rPr>
        <w:t>D. balanced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'balanced.' Key Points Complete Sentence: She couldn’t continue with a balanced diet to reduce her blood sugar. Additional Information</w:t>
      </w:r>
    </w:p>
    <w:p>
      <w:pPr>
        <w:spacing w:before="0"/>
      </w:pPr>
      <w:r>
        <w:rPr>
          <w:b w:val="0"/>
        </w:rPr>
        <w:t>• Let's look at the meaning of the words given in the options: practiced - done repeatedly or regularly, skilled in a particular activity. (अभ्यस्त)</w:t>
      </w:r>
    </w:p>
    <w:p>
      <w:pPr>
        <w:spacing w:before="0"/>
      </w:pPr>
      <w:r>
        <w:rPr>
          <w:b w:val="0"/>
        </w:rPr>
        <w:t>• shortened - made shorter or briefer. (संक्षिप्त)</w:t>
      </w:r>
    </w:p>
    <w:p>
      <w:pPr>
        <w:spacing w:before="0"/>
      </w:pPr>
      <w:r>
        <w:rPr>
          <w:b w:val="0"/>
        </w:rPr>
        <w:t>• maintained - kept in a certain condition. (रखा हुआ)</w:t>
      </w:r>
    </w:p>
    <w:p>
      <w:pPr>
        <w:spacing w:before="0"/>
      </w:pPr>
      <w:r>
        <w:rPr>
          <w:b w:val="0"/>
        </w:rPr>
        <w:t>• balanced - evenly distributed or proportioned. (संतुलित)</w:t>
      </w:r>
    </w:p>
    <w:p>
      <w:pPr>
        <w:spacing w:before="0"/>
      </w:pPr>
      <w:r>
        <w:rPr>
          <w:b w:val="0"/>
        </w:rPr>
        <w:t>• The context of the sentence is that the subject could not continue eating a well-proportioned diet full of all vitamins, minerals and other nutrients to reduce her blood sugar level.</w:t>
      </w:r>
    </w:p>
    <w:p>
      <w:pPr>
        <w:spacing w:before="0"/>
      </w:pPr>
      <w:r>
        <w:rPr>
          <w:b w:val="0"/>
        </w:rPr>
        <w:t>• According to the above-mentioned points, the most appropriate word to fill in the blank is "balanced."</w:t>
      </w:r>
    </w:p>
    <w:p>
      <w:pPr>
        <w:spacing w:before="0"/>
      </w:pPr>
      <w:r>
        <w:rPr>
          <w:b w:val="0"/>
        </w:rPr>
        <w:t>• Therefore, the correct answer is Option 4.</w:t>
      </w:r>
    </w:p>
    <w:p>
      <w:pPr>
        <w:spacing w:before="0"/>
      </w:pPr>
      <w:r>
        <w:rPr>
          <w:b w:val="0"/>
        </w:rPr>
        <w:t>• Another example: A balanced diet promotes good health and normal development.</w:t>
      </w:r>
    </w:p>
    <w:p>
      <w:pPr>
        <w:spacing w:before="0"/>
      </w:pPr>
      <w:r>
        <w:rPr>
          <w:b w:val="0"/>
        </w:rPr>
        <w:t>• A balanced diet contains an adequate amount of all the nutrients required by the body to grow, remain healthy and be disease-free.</w:t>
      </w:r>
    </w:p>
    <w:p>
      <w:pPr>
        <w:spacing w:before="0"/>
      </w:pPr>
      <w:r>
        <w:rPr>
          <w:b w:val="0"/>
        </w:rPr>
      </w:r>
    </w:p>
    <w:p>
      <w:pPr>
        <w:spacing w:after="100" w:line="360" w:lineRule="auto" w:before="0"/>
      </w:pPr>
      <w:r>
        <w:rPr>
          <w:b w:val="0"/>
        </w:rPr>
        <w:t>76. Select the most appropriate option to fill in the blank. She has ______ her money and jewellery to help the poor.</w:t>
      </w:r>
    </w:p>
    <w:p>
      <w:pPr>
        <w:spacing w:before="0"/>
      </w:pPr>
      <w:r>
        <w:rPr>
          <w:b w:val="0"/>
        </w:rPr>
      </w:r>
    </w:p>
    <w:p>
      <w:pPr>
        <w:spacing w:after="100" w:before="0"/>
      </w:pPr>
      <w:r>
        <w:rPr>
          <w:b w:val="0"/>
        </w:rPr>
        <w:t>A. given up</w:t>
      </w:r>
    </w:p>
    <w:p>
      <w:pPr>
        <w:spacing w:after="100" w:before="0"/>
      </w:pPr>
      <w:r>
        <w:rPr>
          <w:b w:val="0"/>
        </w:rPr>
        <w:t>B. given away</w:t>
      </w:r>
    </w:p>
    <w:p>
      <w:pPr>
        <w:spacing w:after="100" w:before="0"/>
      </w:pPr>
      <w:r>
        <w:rPr>
          <w:b w:val="0"/>
        </w:rPr>
        <w:t>C. given in</w:t>
      </w:r>
    </w:p>
    <w:p>
      <w:pPr>
        <w:spacing w:after="100" w:before="0"/>
      </w:pPr>
      <w:r>
        <w:rPr>
          <w:b w:val="0"/>
        </w:rPr>
        <w:t>D. given way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'given away.' Key Points Complete Sentence: She has given away her money and jewellery to help the poor.</w:t>
      </w:r>
    </w:p>
    <w:p>
      <w:pPr>
        <w:spacing w:before="0"/>
      </w:pPr>
      <w:r>
        <w:rPr>
          <w:b w:val="0"/>
        </w:rPr>
        <w:t>• Let's look at the meaning of the phrasal verbs given in the options: given up - to abandon or surrender. (छोड़ देना)</w:t>
      </w:r>
    </w:p>
    <w:p>
      <w:pPr>
        <w:spacing w:before="0"/>
      </w:pPr>
      <w:r>
        <w:rPr>
          <w:b w:val="0"/>
        </w:rPr>
        <w:t>• given away - to donate or give something as a gift. (दान करना)</w:t>
      </w:r>
    </w:p>
    <w:p>
      <w:pPr>
        <w:spacing w:before="0"/>
      </w:pPr>
      <w:r>
        <w:rPr>
          <w:b w:val="0"/>
        </w:rPr>
        <w:t>• given in - to submit or yield to something. (मान लेना)</w:t>
      </w:r>
    </w:p>
    <w:p>
      <w:pPr>
        <w:spacing w:before="0"/>
      </w:pPr>
      <w:r>
        <w:rPr>
          <w:b w:val="0"/>
        </w:rPr>
        <w:t>• given way - to collapse or break down. (टूट जाना)</w:t>
      </w:r>
    </w:p>
    <w:p>
      <w:pPr>
        <w:spacing w:before="0"/>
      </w:pPr>
      <w:r>
        <w:rPr>
          <w:b w:val="0"/>
        </w:rPr>
        <w:t>• The context of the sentence is that the subject of the sentence has donated or given her money and jewellery for free to help poor people.</w:t>
      </w:r>
    </w:p>
    <w:p>
      <w:pPr>
        <w:spacing w:before="0"/>
      </w:pPr>
      <w:r>
        <w:rPr>
          <w:b w:val="0"/>
        </w:rPr>
        <w:t>• According to the above-mentioned points, the most appropriate word to fill in the blank is "given away."</w:t>
      </w:r>
    </w:p>
    <w:p>
      <w:pPr>
        <w:spacing w:before="0"/>
      </w:pPr>
      <w:r>
        <w:rPr>
          <w:b w:val="0"/>
        </w:rPr>
        <w:t>• Therefore, the correct answer is Option 2.</w:t>
      </w:r>
    </w:p>
    <w:p>
      <w:pPr>
        <w:spacing w:before="0"/>
      </w:pPr>
      <w:r>
        <w:rPr>
          <w:b w:val="0"/>
        </w:rPr>
        <w:t>• Another example: All the books were given away free.</w:t>
      </w:r>
    </w:p>
    <w:p>
      <w:pPr>
        <w:spacing w:before="0"/>
      </w:pPr>
      <w:r>
        <w:rPr>
          <w:b w:val="0"/>
        </w:rPr>
      </w:r>
    </w:p>
    <w:p>
      <w:pPr>
        <w:spacing w:after="100" w:line="360" w:lineRule="auto" w:before="0"/>
      </w:pPr>
      <w:r>
        <w:rPr>
          <w:b w:val="0"/>
        </w:rPr>
        <w:t>77. Select the correct spelling of the underlined word from the following options. He deceaved the fraternity by the news of his unparalleled accomplishment to accommodate himself in the academic field.</w:t>
      </w:r>
    </w:p>
    <w:p>
      <w:pPr>
        <w:spacing w:before="0"/>
      </w:pPr>
      <w:r>
        <w:rPr>
          <w:b w:val="0"/>
        </w:rPr>
      </w:r>
    </w:p>
    <w:p>
      <w:pPr>
        <w:spacing w:after="100" w:before="0"/>
      </w:pPr>
      <w:r>
        <w:rPr>
          <w:b w:val="0"/>
        </w:rPr>
        <w:t>A. decieved</w:t>
      </w:r>
    </w:p>
    <w:p>
      <w:pPr>
        <w:spacing w:after="100" w:before="0"/>
      </w:pPr>
      <w:r>
        <w:rPr>
          <w:b w:val="0"/>
        </w:rPr>
        <w:t>B. desieved</w:t>
      </w:r>
    </w:p>
    <w:p>
      <w:pPr>
        <w:spacing w:after="100" w:before="0"/>
      </w:pPr>
      <w:r>
        <w:rPr>
          <w:b w:val="0"/>
        </w:rPr>
        <w:t>C. deseived</w:t>
      </w:r>
    </w:p>
    <w:p>
      <w:pPr>
        <w:spacing w:after="100" w:before="0"/>
      </w:pPr>
      <w:r>
        <w:rPr>
          <w:b w:val="0"/>
        </w:rPr>
        <w:t>D. deceived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"deceived." Key Points Correct Sentence: He deceived the fraternity by the news of his unparalleled accomplishment to accommodate himself in the academic field.</w:t>
      </w:r>
    </w:p>
    <w:p>
      <w:pPr>
        <w:spacing w:before="0"/>
      </w:pPr>
      <w:r>
        <w:rPr>
          <w:b w:val="0"/>
        </w:rPr>
        <w:t>• The correct spelling is 'deceived.'</w:t>
      </w:r>
    </w:p>
    <w:p>
      <w:pPr>
        <w:spacing w:before="0"/>
      </w:pPr>
      <w:r>
        <w:rPr>
          <w:b w:val="0"/>
        </w:rPr>
        <w:t>• 'deceived' means 'to trick or mislead someone.' (धोखा देना)</w:t>
      </w:r>
    </w:p>
    <w:p>
      <w:pPr>
        <w:spacing w:before="0"/>
      </w:pPr>
      <w:r>
        <w:rPr>
          <w:b w:val="0"/>
        </w:rPr>
        <w:t>• Example: She was deceived into buying a jade ornament.</w:t>
      </w:r>
    </w:p>
    <w:p>
      <w:pPr>
        <w:spacing w:before="0"/>
      </w:pPr>
      <w:r>
        <w:rPr>
          <w:b w:val="0"/>
        </w:rPr>
        <w:t>• Therefore, 'deceived' is correctly spelt among the given options.</w:t>
      </w:r>
    </w:p>
    <w:p>
      <w:pPr>
        <w:spacing w:before="0"/>
      </w:pPr>
      <w:r>
        <w:rPr>
          <w:b w:val="0"/>
        </w:rPr>
        <w:t>• Hence, option 4 is the correct answer.</w:t>
      </w:r>
    </w:p>
    <w:p>
      <w:pPr>
        <w:spacing w:before="0"/>
      </w:pPr>
      <w:r>
        <w:rPr>
          <w:b w:val="0"/>
        </w:rPr>
      </w:r>
    </w:p>
    <w:p>
      <w:pPr>
        <w:spacing w:after="100" w:line="360" w:lineRule="auto" w:before="0"/>
      </w:pPr>
      <w:r>
        <w:rPr>
          <w:b w:val="0"/>
        </w:rPr>
        <w:t>78. Select the correct passive form of the given sentence. Uma told Susan to give up smoking.</w:t>
      </w:r>
    </w:p>
    <w:p>
      <w:pPr>
        <w:spacing w:before="0"/>
      </w:pPr>
      <w:r>
        <w:rPr>
          <w:b w:val="0"/>
        </w:rPr>
      </w:r>
    </w:p>
    <w:p>
      <w:pPr>
        <w:spacing w:after="100" w:before="0"/>
      </w:pPr>
      <w:r>
        <w:rPr>
          <w:b w:val="0"/>
        </w:rPr>
        <w:t>A. Susan was told to give up smoking by Uma.</w:t>
      </w:r>
    </w:p>
    <w:p>
      <w:pPr>
        <w:spacing w:after="100" w:before="0"/>
      </w:pPr>
      <w:r>
        <w:rPr>
          <w:b w:val="0"/>
        </w:rPr>
        <w:t>B. Susan is told to give up smoking by Uma.</w:t>
      </w:r>
    </w:p>
    <w:p>
      <w:pPr>
        <w:spacing w:after="100" w:before="0"/>
      </w:pPr>
      <w:r>
        <w:rPr>
          <w:b w:val="0"/>
        </w:rPr>
        <w:t>C. Susan has been told to give up smoking by Uma.</w:t>
      </w:r>
    </w:p>
    <w:p>
      <w:pPr>
        <w:spacing w:after="100" w:before="0"/>
      </w:pPr>
      <w:r>
        <w:rPr>
          <w:b w:val="0"/>
        </w:rPr>
        <w:t>D. Susan had been told to give up smoking by Uma.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written in the 'Simple past tense'. The subject of the given sentence is 'Uma' and the object is 'Susan'. So, in the passive voice, the position of ‘subject’ and ‘object’ will be interchanged. Moreover, 'told' will be changed into 'was told' &amp; 'to give up smoking' will remain the same. Hence, Correct Sentence: Susan was told to give up smoking by Uma.</w:t>
      </w:r>
    </w:p>
    <w:p>
      <w:pPr>
        <w:spacing w:before="0"/>
      </w:pPr>
      <w:r>
        <w:rPr>
          <w:b w:val="0"/>
        </w:rPr>
      </w:r>
    </w:p>
    <w:p>
      <w:pPr>
        <w:spacing w:after="100" w:line="360" w:lineRule="auto" w:before="0"/>
      </w:pPr>
      <w:r>
        <w:rPr>
          <w:b w:val="0"/>
        </w:rPr>
        <w:t>79. Select the correct indirect form of the given sentence. Renu said to her brother, “You were watching the show without me.”</w:t>
      </w:r>
    </w:p>
    <w:p>
      <w:pPr>
        <w:spacing w:before="0"/>
      </w:pPr>
      <w:r>
        <w:rPr>
          <w:b w:val="0"/>
        </w:rPr>
      </w:r>
    </w:p>
    <w:p>
      <w:pPr>
        <w:spacing w:after="100" w:before="0"/>
      </w:pPr>
      <w:r>
        <w:rPr>
          <w:b w:val="0"/>
        </w:rPr>
        <w:t>A. Renu told her brother that he had been watching the show without her.</w:t>
      </w:r>
    </w:p>
    <w:p>
      <w:pPr>
        <w:spacing w:after="100" w:before="0"/>
      </w:pPr>
      <w:r>
        <w:rPr>
          <w:b w:val="0"/>
        </w:rPr>
        <w:t>B. Renu told her brother that he has been watching the show without her.</w:t>
      </w:r>
    </w:p>
    <w:p>
      <w:pPr>
        <w:spacing w:after="100" w:before="0"/>
      </w:pPr>
      <w:r>
        <w:rPr>
          <w:b w:val="0"/>
        </w:rPr>
        <w:t>C. Renu told her brother that he had watched the show without her.</w:t>
      </w:r>
    </w:p>
    <w:p>
      <w:pPr>
        <w:spacing w:after="100" w:before="0"/>
      </w:pPr>
      <w:r>
        <w:rPr>
          <w:b w:val="0"/>
        </w:rPr>
        <w:t>D. Renu told her brother that he were watching the show without 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It's an assertive sentence. The conjunction 'that' will be added and comma and inverted commas will be removed. 'said to' to 'told'. 'you' to 'he' and 'me' into 'her.' Past continuous 'were watching' to the past perfect continuous 'had been watching.'</w:t>
      </w:r>
    </w:p>
    <w:p>
      <w:pPr>
        <w:spacing w:before="0"/>
      </w:pPr>
      <w:r>
        <w:rPr>
          <w:b w:val="0"/>
        </w:rPr>
      </w:r>
    </w:p>
    <w:p>
      <w:pPr>
        <w:spacing w:after="100" w:line="360" w:lineRule="auto" w:before="0"/>
      </w:pPr>
      <w:r>
        <w:rPr>
          <w:b w:val="0"/>
        </w:rPr>
        <w:t>80. Select the most appropriate ANTONYM of the given word. Cacophony</w:t>
      </w:r>
    </w:p>
    <w:p>
      <w:pPr>
        <w:spacing w:before="0"/>
      </w:pPr>
      <w:r>
        <w:rPr>
          <w:b w:val="0"/>
        </w:rPr>
      </w:r>
    </w:p>
    <w:p>
      <w:pPr>
        <w:spacing w:after="100" w:before="0"/>
      </w:pPr>
      <w:r>
        <w:rPr>
          <w:b w:val="0"/>
        </w:rPr>
        <w:t>A. Colophony</w:t>
      </w:r>
    </w:p>
    <w:p>
      <w:pPr>
        <w:spacing w:after="100" w:before="0"/>
      </w:pPr>
      <w:r>
        <w:rPr>
          <w:b w:val="0"/>
        </w:rPr>
        <w:t>B. Polyphony</w:t>
      </w:r>
    </w:p>
    <w:p>
      <w:pPr>
        <w:spacing w:after="100" w:before="0"/>
      </w:pPr>
      <w:r>
        <w:rPr>
          <w:b w:val="0"/>
        </w:rPr>
        <w:t>C. Symphony</w:t>
      </w:r>
    </w:p>
    <w:p>
      <w:pPr>
        <w:spacing w:after="100" w:before="0"/>
      </w:pPr>
      <w:r>
        <w:rPr>
          <w:b w:val="0"/>
        </w:rPr>
        <w:t>D. Antiphony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'Cacophony' means a harsh, unpleasant mixture of sounds. Example: 'Symphony' means an elaborate musical composition for a full orchestra. Example: The symphony played beautifully.</w:t>
      </w:r>
    </w:p>
    <w:p>
      <w:pPr>
        <w:spacing w:before="0"/>
      </w:pPr>
      <w:r>
        <w:rPr>
          <w:b w:val="0"/>
        </w:rPr>
      </w:r>
    </w:p>
    <w:p>
      <w:pPr>
        <w:spacing w:after="100" w:line="360" w:lineRule="auto" w:before="0"/>
      </w:pPr>
      <w:r>
        <w:rPr>
          <w:b w:val="0"/>
        </w:rPr>
        <w:t>81. The following sentence has been split into four segments. Identify the segment that contains a grammatical error. The audience has being / angry as the magician / is not performing / as expected.</w:t>
      </w:r>
    </w:p>
    <w:p>
      <w:pPr>
        <w:spacing w:before="0"/>
      </w:pPr>
      <w:r>
        <w:rPr>
          <w:b w:val="0"/>
        </w:rPr>
      </w:r>
    </w:p>
    <w:p>
      <w:pPr>
        <w:spacing w:after="100" w:before="0"/>
      </w:pPr>
      <w:r>
        <w:rPr>
          <w:b w:val="0"/>
        </w:rPr>
        <w:t>A. is not performing</w:t>
      </w:r>
    </w:p>
    <w:p>
      <w:pPr>
        <w:spacing w:after="100" w:before="0"/>
      </w:pPr>
      <w:r>
        <w:rPr>
          <w:b w:val="0"/>
        </w:rPr>
        <w:t>B. as expected</w:t>
      </w:r>
    </w:p>
    <w:p>
      <w:pPr>
        <w:spacing w:after="100" w:before="0"/>
      </w:pPr>
      <w:r>
        <w:rPr>
          <w:b w:val="0"/>
        </w:rPr>
        <w:t>C. The audience has being</w:t>
      </w:r>
    </w:p>
    <w:p>
      <w:pPr>
        <w:spacing w:after="100" w:before="0"/>
      </w:pPr>
      <w:r>
        <w:rPr>
          <w:b w:val="0"/>
        </w:rPr>
        <w:t>D. angry as the magician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lies in the part 'The audience has being.' The given sentence is in passive form and in present perfect tense. In such cases, we have to use 'has/have been' as the helping verb. The word 'being' is incorrect because it is the present progressive form of the verb 'be', which should not be used in this context. Instead, the past participle form of the verb 'be' should be used, which is 'been'.</w:t>
      </w:r>
    </w:p>
    <w:p>
      <w:pPr>
        <w:spacing w:before="0"/>
      </w:pPr>
      <w:r>
        <w:rPr>
          <w:b w:val="0"/>
        </w:rPr>
      </w:r>
    </w:p>
    <w:p>
      <w:pPr>
        <w:spacing w:after="100" w:line="360" w:lineRule="auto" w:before="0"/>
      </w:pPr>
      <w:r>
        <w:rPr>
          <w:b w:val="0"/>
        </w:rPr>
        <w:t>82. Rearrange the parts of the sentence in correct order. Medieval people undertook P. purify themselves of sin, to transform Q. pilgrimages individually, travelling to R. themselves through a trial of faith. S. distant shrines as a penance to</w:t>
      </w:r>
    </w:p>
    <w:p>
      <w:pPr>
        <w:spacing w:before="0"/>
      </w:pPr>
      <w:r>
        <w:rPr>
          <w:b w:val="0"/>
        </w:rPr>
      </w:r>
    </w:p>
    <w:p>
      <w:pPr>
        <w:spacing w:after="100" w:before="0"/>
      </w:pPr>
      <w:r>
        <w:rPr>
          <w:b w:val="0"/>
        </w:rPr>
        <w:t>A. PSRQ</w:t>
      </w:r>
    </w:p>
    <w:p>
      <w:pPr>
        <w:spacing w:after="100" w:before="0"/>
      </w:pPr>
      <w:r>
        <w:rPr>
          <w:b w:val="0"/>
        </w:rPr>
        <w:t>B. QPRS</w:t>
      </w:r>
    </w:p>
    <w:p>
      <w:pPr>
        <w:spacing w:after="100" w:before="0"/>
      </w:pPr>
      <w:r>
        <w:rPr>
          <w:b w:val="0"/>
        </w:rPr>
        <w:t>C. SPQR</w:t>
      </w:r>
    </w:p>
    <w:p>
      <w:pPr>
        <w:spacing w:after="100" w:before="0"/>
      </w:pPr>
      <w:r>
        <w:rPr>
          <w:b w:val="0"/>
        </w:rPr>
        <w:t>D. QSPR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 determine the correct order of the sentence parts, start by identifying the logical flow. "Medieval people undertook" should be followed by "pilgrimages individually, travelling to" (Q). Next, "distant shrines as a penance to" (S) fits, followed by "purify themselves of sin, to transform" (P), and finally "themselves through a trial of faith" (R). Hence, the correct order is QSPR, which matches option 4.</w:t>
      </w:r>
    </w:p>
    <w:p>
      <w:pPr>
        <w:spacing w:before="0"/>
      </w:pPr>
      <w:r>
        <w:rPr>
          <w:b w:val="0"/>
        </w:rPr>
      </w:r>
    </w:p>
    <w:p>
      <w:pPr>
        <w:spacing w:after="100" w:line="360" w:lineRule="auto" w:before="0"/>
      </w:pPr>
      <w:r>
        <w:rPr>
          <w:b w:val="0"/>
        </w:rPr>
        <w:t>83. Select the option that can be used as a one-word substitute for the given group of words. One who can speak two languages</w:t>
      </w:r>
    </w:p>
    <w:p>
      <w:pPr>
        <w:spacing w:before="0"/>
      </w:pPr>
      <w:r>
        <w:rPr>
          <w:b w:val="0"/>
        </w:rPr>
      </w:r>
    </w:p>
    <w:p>
      <w:pPr>
        <w:spacing w:after="100" w:before="0"/>
      </w:pPr>
      <w:r>
        <w:rPr>
          <w:b w:val="0"/>
        </w:rPr>
        <w:t>A. Multilingual</w:t>
      </w:r>
    </w:p>
    <w:p>
      <w:pPr>
        <w:spacing w:after="100" w:before="0"/>
      </w:pPr>
      <w:r>
        <w:rPr>
          <w:b w:val="0"/>
        </w:rPr>
        <w:t>B. Bilingual</w:t>
      </w:r>
    </w:p>
    <w:p>
      <w:pPr>
        <w:spacing w:after="100" w:before="0"/>
      </w:pPr>
      <w:r>
        <w:rPr>
          <w:b w:val="0"/>
        </w:rPr>
        <w:t>C. Trilingual</w:t>
      </w:r>
    </w:p>
    <w:p>
      <w:pPr>
        <w:spacing w:after="100" w:before="0"/>
      </w:pPr>
      <w:r>
        <w:rPr>
          <w:b w:val="0"/>
        </w:rPr>
        <w:t>D. Monolingual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'Bilingual' able to speak and understand two languages fluently. Example: She is bilingual in English and Punjabi.</w:t>
      </w:r>
    </w:p>
    <w:p>
      <w:pPr>
        <w:spacing w:before="0"/>
      </w:pPr>
      <w:r>
        <w:rPr>
          <w:b w:val="0"/>
        </w:rPr>
      </w:r>
    </w:p>
    <w:p>
      <w:pPr>
        <w:spacing w:after="100" w:line="360" w:lineRule="auto" w:before="0"/>
      </w:pPr>
      <w:r>
        <w:rPr>
          <w:b w:val="0"/>
        </w:rPr>
        <w:t>84. The question below consists of a set of labeled sentences. Out of the four options given, select the most logical order of the sentences to form a coherent paragraph. P. Honey ants are common in deserts and other arid climates around the world. Q. They are part of the “worker” caste of honey ants. R. Other castes include soldiers, who protect the colony from predators and the queen — usually is the mother of all other ants in the colony. S. Only some honey ants become “living larders”.</w:t>
      </w:r>
    </w:p>
    <w:p>
      <w:pPr>
        <w:spacing w:before="0"/>
      </w:pPr>
      <w:r>
        <w:rPr>
          <w:b w:val="0"/>
        </w:rPr>
      </w:r>
    </w:p>
    <w:p>
      <w:pPr>
        <w:spacing w:after="100" w:before="0"/>
      </w:pPr>
      <w:r>
        <w:rPr>
          <w:b w:val="0"/>
        </w:rPr>
        <w:t>A. RPQS</w:t>
      </w:r>
    </w:p>
    <w:p>
      <w:pPr>
        <w:spacing w:after="100" w:before="0"/>
      </w:pPr>
      <w:r>
        <w:rPr>
          <w:b w:val="0"/>
        </w:rPr>
        <w:t>B. RSPQ</w:t>
      </w:r>
    </w:p>
    <w:p>
      <w:pPr>
        <w:spacing w:after="100" w:before="0"/>
      </w:pPr>
      <w:r>
        <w:rPr>
          <w:b w:val="0"/>
        </w:rPr>
        <w:t>C. PSQR</w:t>
      </w:r>
    </w:p>
    <w:p>
      <w:pPr>
        <w:spacing w:after="100" w:before="0"/>
      </w:pPr>
      <w:r>
        <w:rPr>
          <w:b w:val="0"/>
        </w:rPr>
        <w:t>D. SQRP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"PSQR." Key Points The correct order is: P. Honey ants are common in deserts and other arid climates around the world. S. Only some honey ants become “living larders”. Q. They are part of the “worker” caste of honey ants. R. Other castes include soldiers, who protect the colony from predators and the queen — usually is the mother of all other ants in the colony.</w:t>
      </w:r>
    </w:p>
    <w:p>
      <w:pPr>
        <w:spacing w:before="0"/>
      </w:pPr>
      <w:r>
        <w:rPr>
          <w:b w:val="0"/>
        </w:rPr>
        <w:t>• In the abovementioned paragraph, there is a chronological sequence of the sentences.</w:t>
      </w:r>
    </w:p>
    <w:p>
      <w:pPr>
        <w:spacing w:before="0"/>
      </w:pPr>
      <w:r>
        <w:rPr>
          <w:b w:val="0"/>
        </w:rPr>
        <w:t>• Sentence P is the first sentence as it begins with the noun 'Honey ants.' It introduces the subject of honey ants and their prevalence in arid climates around the world. This sentence sets the context for the rest of the paragraph.</w:t>
      </w:r>
    </w:p>
    <w:p>
      <w:pPr>
        <w:spacing w:before="0"/>
      </w:pPr>
      <w:r>
        <w:rPr>
          <w:b w:val="0"/>
        </w:rPr>
        <w:t>• Sentence S is the second sentence as it provides specific information about honey ants. It explains that only some honey ants become "living larders," which is some of them store food in their abdomens. This sentence adds more detail to the topic introduced in the first sentence and establishes a relation with the previous sentence.</w:t>
      </w:r>
    </w:p>
    <w:p>
      <w:pPr>
        <w:spacing w:before="0"/>
      </w:pPr>
      <w:r>
        <w:rPr>
          <w:b w:val="0"/>
        </w:rPr>
        <w:t>• The only option that shows such an arrangement is Option 3.</w:t>
      </w:r>
    </w:p>
    <w:p>
      <w:pPr>
        <w:spacing w:before="0"/>
      </w:pPr>
      <w:r>
        <w:rPr>
          <w:b w:val="0"/>
        </w:rPr>
        <w:t>• Sentence Q is the third sentence as it begins with the pronoun 'They' and mentions that the honey ants that become "living larders" are part of the "worker" caste. This sentence adds more depth to the information provided in the previous sentence and makes the connection between the "living larders" and the honey ants clear.</w:t>
      </w:r>
    </w:p>
    <w:p>
      <w:pPr>
        <w:spacing w:before="0"/>
      </w:pPr>
      <w:r>
        <w:rPr>
          <w:b w:val="0"/>
        </w:rPr>
        <w:t>• Sentence R is the last sentence as it concludes the paragraph by providing additional information about the castes of honey ants. It explains that other castes include soldiers, who protect the colony from predators, and the queen, who is usually the mother of all other ants in the colony.</w:t>
      </w:r>
    </w:p>
    <w:p>
      <w:pPr>
        <w:spacing w:before="0"/>
      </w:pPr>
      <w:r>
        <w:rPr>
          <w:b w:val="0"/>
        </w:rPr>
        <w:t>• Thus, the correct answer is Option 3.</w:t>
      </w:r>
    </w:p>
    <w:p>
      <w:pPr>
        <w:spacing w:before="0"/>
      </w:pPr>
      <w:r>
        <w:rPr>
          <w:b w:val="0"/>
        </w:rPr>
      </w:r>
    </w:p>
    <w:p>
      <w:pPr>
        <w:spacing w:after="100" w:line="360" w:lineRule="auto" w:before="0"/>
      </w:pPr>
      <w:r>
        <w:rPr>
          <w:b w:val="0"/>
        </w:rPr>
        <w:t>85. Select the most appropriate meaning of the given idiom. He's sitting on the fence</w:t>
      </w:r>
    </w:p>
    <w:p>
      <w:pPr>
        <w:spacing w:before="0"/>
      </w:pPr>
      <w:r>
        <w:rPr>
          <w:b w:val="0"/>
        </w:rPr>
      </w:r>
    </w:p>
    <w:p>
      <w:pPr>
        <w:spacing w:after="100" w:before="0"/>
      </w:pPr>
      <w:r>
        <w:rPr>
          <w:b w:val="0"/>
        </w:rPr>
        <w:t>A. He can't stop trying</w:t>
      </w:r>
    </w:p>
    <w:p>
      <w:pPr>
        <w:spacing w:after="100" w:before="0"/>
      </w:pPr>
      <w:r>
        <w:rPr>
          <w:b w:val="0"/>
        </w:rPr>
        <w:t>B. He can't do anything seriously</w:t>
      </w:r>
    </w:p>
    <w:p>
      <w:pPr>
        <w:spacing w:after="100" w:before="0"/>
      </w:pPr>
      <w:r>
        <w:rPr>
          <w:b w:val="0"/>
        </w:rPr>
        <w:t>C. He can't hide himself</w:t>
      </w:r>
    </w:p>
    <w:p>
      <w:pPr>
        <w:spacing w:after="100" w:before="0"/>
      </w:pPr>
      <w:r>
        <w:rPr>
          <w:b w:val="0"/>
        </w:rPr>
        <w:t>D. He can't take a decision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idiomatic expression 'He's sitting on the fence' means 'to be undecided or neutral about a situation, not taking either side of an argument or issue.' Ex: They are sitting on the fence and refusing to commit themselves.</w:t>
      </w:r>
    </w:p>
    <w:p>
      <w:pPr>
        <w:spacing w:before="0"/>
      </w:pPr>
      <w:r>
        <w:rPr>
          <w:b w:val="0"/>
        </w:rPr>
      </w:r>
    </w:p>
    <w:p>
      <w:pPr>
        <w:spacing w:after="100" w:line="360" w:lineRule="auto" w:before="0"/>
      </w:pPr>
      <w:r>
        <w:rPr>
          <w:b w:val="0"/>
        </w:rPr>
        <w:t>86. Select the most appropriate ANTONYM of the given word. Jeopardy</w:t>
      </w:r>
    </w:p>
    <w:p>
      <w:pPr>
        <w:spacing w:before="0"/>
      </w:pPr>
      <w:r>
        <w:rPr>
          <w:b w:val="0"/>
        </w:rPr>
      </w:r>
    </w:p>
    <w:p>
      <w:pPr>
        <w:spacing w:after="100" w:before="0"/>
      </w:pPr>
      <w:r>
        <w:rPr>
          <w:b w:val="0"/>
        </w:rPr>
        <w:t>A. Safety</w:t>
      </w:r>
    </w:p>
    <w:p>
      <w:pPr>
        <w:spacing w:after="100" w:before="0"/>
      </w:pPr>
      <w:r>
        <w:rPr>
          <w:b w:val="0"/>
        </w:rPr>
        <w:t>B. Danger</w:t>
      </w:r>
    </w:p>
    <w:p>
      <w:pPr>
        <w:spacing w:after="100" w:before="0"/>
      </w:pPr>
      <w:r>
        <w:rPr>
          <w:b w:val="0"/>
        </w:rPr>
        <w:t>C. Precaution</w:t>
      </w:r>
    </w:p>
    <w:p>
      <w:pPr>
        <w:spacing w:after="100" w:before="0"/>
      </w:pPr>
      <w:r>
        <w:rPr>
          <w:b w:val="0"/>
        </w:rPr>
        <w:t>D. Risk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'Jeopardy' means the danger of loss, harm, or failure. Example: They played Jeopardy, testing their knowledge. 'Safety' is the condition of being protected from danger, harm or injury. Example: The safety of the passengers is the airline's top priority.</w:t>
      </w:r>
    </w:p>
    <w:p>
      <w:pPr>
        <w:spacing w:before="0"/>
      </w:pPr>
      <w:r>
        <w:rPr>
          <w:b w:val="0"/>
        </w:rPr>
      </w:r>
    </w:p>
    <w:p>
      <w:pPr>
        <w:spacing w:after="100" w:line="360" w:lineRule="auto" w:before="0"/>
      </w:pPr>
      <w:r>
        <w:rPr>
          <w:b w:val="0"/>
        </w:rPr>
        <w:t>87. Parts of the following sentence have been given as options. Select the option that contains a grammatical error. The meeting was held upon / for an hour / due to non - availability / of the committee members.</w:t>
      </w:r>
    </w:p>
    <w:p>
      <w:pPr>
        <w:spacing w:before="0"/>
      </w:pPr>
      <w:r>
        <w:rPr>
          <w:b w:val="0"/>
        </w:rPr>
      </w:r>
    </w:p>
    <w:p>
      <w:pPr>
        <w:spacing w:after="100" w:before="0"/>
      </w:pPr>
      <w:r>
        <w:rPr>
          <w:b w:val="0"/>
        </w:rPr>
        <w:t>A. of the committee members.</w:t>
      </w:r>
    </w:p>
    <w:p>
      <w:pPr>
        <w:spacing w:after="100" w:before="0"/>
      </w:pPr>
      <w:r>
        <w:rPr>
          <w:b w:val="0"/>
        </w:rPr>
        <w:t>B. due to non-availability</w:t>
      </w:r>
    </w:p>
    <w:p>
      <w:pPr>
        <w:spacing w:after="100" w:before="0"/>
      </w:pPr>
      <w:r>
        <w:rPr>
          <w:b w:val="0"/>
        </w:rPr>
        <w:t>C. for an hour</w:t>
      </w:r>
    </w:p>
    <w:p>
      <w:pPr>
        <w:spacing w:after="100" w:before="0"/>
      </w:pPr>
      <w:r>
        <w:rPr>
          <w:b w:val="0"/>
        </w:rPr>
        <w:t>D. The meeting was held upon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lies in the part 'The meeting was held upon'. According to the rules of preposition, combining two prepositions can lead to redundancy or an awkward sentence structure. In the given sentence, the prepositions 'upon' and 'for' are placed one after another. Here the preposition 'upon' is redundant. The more appropriate preposition in this context would be "for," which would indicate an amount of time. Therefore, in the given sentence, we need to remove the preposition 'upon' to make the sentence grammatically correct.</w:t>
      </w:r>
    </w:p>
    <w:p>
      <w:pPr>
        <w:spacing w:before="0"/>
      </w:pPr>
      <w:r>
        <w:rPr>
          <w:b w:val="0"/>
        </w:rPr>
      </w:r>
    </w:p>
    <w:p>
      <w:pPr>
        <w:spacing w:after="100" w:line="360" w:lineRule="auto" w:before="0"/>
      </w:pPr>
      <w:r>
        <w:rPr>
          <w:b w:val="0"/>
        </w:rPr>
        <w:t>88. Select the correct active form of the given sentence. Before she came all the work had been completed by me.</w:t>
      </w:r>
    </w:p>
    <w:p>
      <w:pPr>
        <w:spacing w:before="0"/>
      </w:pPr>
      <w:r>
        <w:rPr>
          <w:b w:val="0"/>
        </w:rPr>
      </w:r>
    </w:p>
    <w:p>
      <w:pPr>
        <w:spacing w:after="100" w:before="0"/>
      </w:pPr>
      <w:r>
        <w:rPr>
          <w:b w:val="0"/>
        </w:rPr>
        <w:t>A. I will complete all the work before she came.</w:t>
      </w:r>
    </w:p>
    <w:p>
      <w:pPr>
        <w:spacing w:after="100" w:before="0"/>
      </w:pPr>
      <w:r>
        <w:rPr>
          <w:b w:val="0"/>
        </w:rPr>
        <w:t>B. I had completed all the work before she came.</w:t>
      </w:r>
    </w:p>
    <w:p>
      <w:pPr>
        <w:spacing w:after="100" w:before="0"/>
      </w:pPr>
      <w:r>
        <w:rPr>
          <w:b w:val="0"/>
        </w:rPr>
        <w:t>C. I completed all the work before she came.</w:t>
      </w:r>
    </w:p>
    <w:p>
      <w:pPr>
        <w:spacing w:after="100" w:before="0"/>
      </w:pPr>
      <w:r>
        <w:rPr>
          <w:b w:val="0"/>
        </w:rPr>
        <w:t>D. I complete all the work before she came.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of past perfect tense (Object + had + been + V3 + by + Subject) . We have to convert it into the active form (Subject + had + V3 + Object.). Thus the correct answer is "I had completed all the work before she came."</w:t>
      </w:r>
    </w:p>
    <w:p>
      <w:pPr>
        <w:spacing w:before="0"/>
      </w:pPr>
      <w:r>
        <w:rPr>
          <w:b w:val="0"/>
        </w:rPr>
      </w:r>
    </w:p>
    <w:p>
      <w:pPr>
        <w:spacing w:after="100" w:line="360" w:lineRule="auto" w:before="0"/>
      </w:pPr>
      <w:r>
        <w:rPr>
          <w:b w:val="0"/>
        </w:rPr>
        <w:t>89. Select the option that can be used as a one-word substitute for the given group of words. to give up completely or agree to forgo, especially in favour of another</w:t>
      </w:r>
    </w:p>
    <w:p>
      <w:pPr>
        <w:spacing w:before="0"/>
      </w:pPr>
      <w:r>
        <w:rPr>
          <w:b w:val="0"/>
        </w:rPr>
      </w:r>
    </w:p>
    <w:p>
      <w:pPr>
        <w:spacing w:after="100" w:before="0"/>
      </w:pPr>
      <w:r>
        <w:rPr>
          <w:b w:val="0"/>
        </w:rPr>
        <w:t>A. Waive</w:t>
      </w:r>
    </w:p>
    <w:p>
      <w:pPr>
        <w:spacing w:after="100" w:before="0"/>
      </w:pPr>
      <w:r>
        <w:rPr>
          <w:b w:val="0"/>
        </w:rPr>
        <w:t>B. Forfeit</w:t>
      </w:r>
    </w:p>
    <w:p>
      <w:pPr>
        <w:spacing w:after="100" w:before="0"/>
      </w:pPr>
      <w:r>
        <w:rPr>
          <w:b w:val="0"/>
        </w:rPr>
        <w:t>C. Surrender</w:t>
      </w:r>
    </w:p>
    <w:p>
      <w:pPr>
        <w:spacing w:after="100" w:before="0"/>
      </w:pPr>
      <w:r>
        <w:rPr>
          <w:b w:val="0"/>
        </w:rPr>
        <w:t>D. Cosign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Surrender- to give up or yield something to someone else. Example:The rebel soldiers were forced to surrender.</w:t>
      </w:r>
    </w:p>
    <w:p>
      <w:pPr>
        <w:spacing w:before="0"/>
      </w:pPr>
      <w:r>
        <w:rPr>
          <w:b w:val="0"/>
        </w:rPr>
      </w:r>
    </w:p>
    <w:p>
      <w:pPr>
        <w:spacing w:after="100" w:line="360" w:lineRule="auto" w:before="0"/>
      </w:pPr>
      <w:r>
        <w:rPr>
          <w:b w:val="0"/>
        </w:rPr>
        <w:t>90. Select the most appropriate option to fill in blank number 1.</w:t>
      </w:r>
    </w:p>
    <w:p>
      <w:pPr>
        <w:spacing w:before="0"/>
      </w:pPr>
      <w:r>
        <w:rPr>
          <w:b w:val="0"/>
        </w:rPr>
      </w:r>
    </w:p>
    <w:p>
      <w:pPr>
        <w:spacing w:after="100" w:before="0"/>
      </w:pPr>
      <w:r>
        <w:rPr>
          <w:b w:val="0"/>
        </w:rPr>
        <w:t>A. any</w:t>
      </w:r>
    </w:p>
    <w:p>
      <w:pPr>
        <w:spacing w:after="100" w:before="0"/>
      </w:pPr>
      <w:r>
        <w:rPr>
          <w:b w:val="0"/>
        </w:rPr>
        <w:t>B. a</w:t>
      </w:r>
    </w:p>
    <w:p>
      <w:pPr>
        <w:spacing w:after="100" w:before="0"/>
      </w:pPr>
      <w:r>
        <w:rPr>
          <w:b w:val="0"/>
        </w:rPr>
        <w:t>C. some</w:t>
      </w:r>
    </w:p>
    <w:p>
      <w:pPr>
        <w:spacing w:after="100" w:before="0"/>
      </w:pPr>
      <w:r>
        <w:rPr>
          <w:b w:val="0"/>
        </w:rPr>
        <w:t>D. 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phrase "like a cow" is a simile, comparing the action of writers to that of a cow. Using "a" before "cow" makes the comparison specific and clear, which maintains the flow and coherence of the passage.</w:t>
      </w:r>
    </w:p>
    <w:p>
      <w:pPr>
        <w:spacing w:before="0"/>
      </w:pPr>
      <w:r>
        <w:rPr>
          <w:b w:val="0"/>
        </w:rPr>
      </w:r>
    </w:p>
    <w:p>
      <w:pPr>
        <w:spacing w:after="100" w:line="360" w:lineRule="auto" w:before="0"/>
      </w:pPr>
      <w:r>
        <w:rPr>
          <w:b w:val="0"/>
        </w:rPr>
        <w:t>91. Select the most appropriate option to fill in blank number 2.</w:t>
      </w:r>
    </w:p>
    <w:p>
      <w:pPr>
        <w:spacing w:before="0"/>
      </w:pPr>
      <w:r>
        <w:rPr>
          <w:b w:val="0"/>
        </w:rPr>
      </w:r>
    </w:p>
    <w:p>
      <w:pPr>
        <w:spacing w:after="100" w:before="0"/>
      </w:pPr>
      <w:r>
        <w:rPr>
          <w:b w:val="0"/>
        </w:rPr>
        <w:t>A. away</w:t>
      </w:r>
    </w:p>
    <w:p>
      <w:pPr>
        <w:spacing w:after="100" w:before="0"/>
      </w:pPr>
      <w:r>
        <w:rPr>
          <w:b w:val="0"/>
        </w:rPr>
        <w:t>B. more</w:t>
      </w:r>
    </w:p>
    <w:p>
      <w:pPr>
        <w:spacing w:after="100" w:before="0"/>
      </w:pPr>
      <w:r>
        <w:rPr>
          <w:b w:val="0"/>
        </w:rPr>
        <w:t>C. it</w:t>
      </w:r>
    </w:p>
    <w:p>
      <w:pPr>
        <w:spacing w:after="100" w:before="0"/>
      </w:pPr>
      <w:r>
        <w:rPr>
          <w:b w:val="0"/>
        </w:rPr>
        <w:t>D. a few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"it" refers back to the food that has been chewed and regurgitated by the cow. Using "it" maintains the clarity and coherence of the sentence, ensuring that the action of digesting the food again is clearly understood.</w:t>
      </w:r>
    </w:p>
    <w:p>
      <w:pPr>
        <w:spacing w:before="0"/>
      </w:pPr>
      <w:r>
        <w:rPr>
          <w:b w:val="0"/>
        </w:rPr>
      </w:r>
    </w:p>
    <w:p>
      <w:pPr>
        <w:spacing w:after="100" w:line="360" w:lineRule="auto" w:before="0"/>
      </w:pPr>
      <w:r>
        <w:rPr>
          <w:b w:val="0"/>
        </w:rPr>
        <w:t>92. Select the most appropriate option to fill in blank number 3.</w:t>
      </w:r>
    </w:p>
    <w:p>
      <w:pPr>
        <w:spacing w:before="0"/>
      </w:pPr>
      <w:r>
        <w:rPr>
          <w:b w:val="0"/>
        </w:rPr>
      </w:r>
    </w:p>
    <w:p>
      <w:pPr>
        <w:spacing w:after="100" w:before="0"/>
      </w:pPr>
      <w:r>
        <w:rPr>
          <w:b w:val="0"/>
        </w:rPr>
        <w:t>A. at</w:t>
      </w:r>
    </w:p>
    <w:p>
      <w:pPr>
        <w:spacing w:after="100" w:before="0"/>
      </w:pPr>
      <w:r>
        <w:rPr>
          <w:b w:val="0"/>
        </w:rPr>
        <w:t>B. not</w:t>
      </w:r>
    </w:p>
    <w:p>
      <w:pPr>
        <w:spacing w:after="100" w:before="0"/>
      </w:pPr>
      <w:r>
        <w:rPr>
          <w:b w:val="0"/>
        </w:rPr>
        <w:t>C. beside</w:t>
      </w:r>
    </w:p>
    <w:p>
      <w:pPr>
        <w:spacing w:after="100" w:before="0"/>
      </w:pPr>
      <w:r>
        <w:rPr>
          <w:b w:val="0"/>
        </w:rPr>
        <w:t>D. about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phrase "a second chance at" is a common idiomatic expression that means being given another opportunity to do something. In this context, "a second chance at biting into our experience and examining it" accurately conveys the idea of reflecting on and analyzing past experiences.</w:t>
      </w:r>
    </w:p>
    <w:p>
      <w:pPr>
        <w:spacing w:before="0"/>
      </w:pPr>
      <w:r>
        <w:rPr>
          <w:b w:val="0"/>
        </w:rPr>
      </w:r>
    </w:p>
    <w:p>
      <w:pPr>
        <w:spacing w:after="100" w:line="360" w:lineRule="auto" w:before="0"/>
      </w:pPr>
      <w:r>
        <w:rPr>
          <w:b w:val="0"/>
        </w:rPr>
        <w:t>93. Select the most appropriate option to fill in blank number 4.</w:t>
      </w:r>
    </w:p>
    <w:p>
      <w:pPr>
        <w:spacing w:before="0"/>
      </w:pPr>
      <w:r>
        <w:rPr>
          <w:b w:val="0"/>
        </w:rPr>
      </w:r>
    </w:p>
    <w:p>
      <w:pPr>
        <w:spacing w:after="100" w:before="0"/>
      </w:pPr>
      <w:r>
        <w:rPr>
          <w:b w:val="0"/>
        </w:rPr>
        <w:t>A. around</w:t>
      </w:r>
    </w:p>
    <w:p>
      <w:pPr>
        <w:spacing w:after="100" w:before="0"/>
      </w:pPr>
      <w:r>
        <w:rPr>
          <w:b w:val="0"/>
        </w:rPr>
        <w:t>B. neither</w:t>
      </w:r>
    </w:p>
    <w:p>
      <w:pPr>
        <w:spacing w:after="100" w:before="0"/>
      </w:pPr>
      <w:r>
        <w:rPr>
          <w:b w:val="0"/>
        </w:rPr>
        <w:t>C. besides</w:t>
      </w:r>
    </w:p>
    <w:p>
      <w:pPr>
        <w:spacing w:after="100" w:before="0"/>
      </w:pPr>
      <w:r>
        <w:rPr>
          <w:b w:val="0"/>
        </w:rPr>
        <w:t>D.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phrase "touch what is around you" makes sense in the context of the passage, suggesting writers should be mindful and observant of their surroundings and current experiences. This choice maintains the coherence and flow of the advice given in the passage.</w:t>
      </w:r>
    </w:p>
    <w:p>
      <w:pPr>
        <w:spacing w:before="0"/>
      </w:pPr>
      <w:r>
        <w:rPr>
          <w:b w:val="0"/>
        </w:rPr>
      </w:r>
    </w:p>
    <w:p>
      <w:pPr>
        <w:spacing w:after="100" w:line="360" w:lineRule="auto" w:before="0"/>
      </w:pPr>
      <w:r>
        <w:rPr>
          <w:b w:val="0"/>
        </w:rPr>
        <w:t>94. Select the most appropriate option to fill in blank number 5.</w:t>
      </w:r>
    </w:p>
    <w:p>
      <w:pPr>
        <w:spacing w:before="0"/>
      </w:pPr>
      <w:r>
        <w:rPr>
          <w:b w:val="0"/>
        </w:rPr>
      </w:r>
    </w:p>
    <w:p>
      <w:pPr>
        <w:spacing w:after="100" w:before="0"/>
      </w:pPr>
      <w:r>
        <w:rPr>
          <w:b w:val="0"/>
        </w:rPr>
        <w:t>A. each</w:t>
      </w:r>
    </w:p>
    <w:p>
      <w:pPr>
        <w:spacing w:after="100" w:before="0"/>
      </w:pPr>
      <w:r>
        <w:rPr>
          <w:b w:val="0"/>
        </w:rPr>
        <w:t>B. both</w:t>
      </w:r>
    </w:p>
    <w:p>
      <w:pPr>
        <w:spacing w:after="100" w:before="0"/>
      </w:pPr>
      <w:r>
        <w:rPr>
          <w:b w:val="0"/>
        </w:rPr>
        <w:t>C. few</w:t>
      </w:r>
    </w:p>
    <w:p>
      <w:pPr>
        <w:spacing w:after="100" w:before="0"/>
      </w:pPr>
      <w:r>
        <w:rPr>
          <w:b w:val="0"/>
        </w:rPr>
        <w:t>D. little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phrase "care and compassion for each moment and detail" emphasizes the importance of paying attention to every individual moment and detail in the writing process. This choice aligns well with the overall message of the passage, which encourages careful consideration and mindfulness in writing.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