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INTRANSIGENT</w:t>
      </w:r>
    </w:p>
    <w:p>
      <w:pPr>
        <w:spacing w:before="0"/>
      </w:pPr>
      <w:r>
        <w:rPr>
          <w:b w:val="0"/>
        </w:rPr>
      </w:r>
    </w:p>
    <w:p>
      <w:pPr>
        <w:spacing w:after="100" w:before="0"/>
      </w:pPr>
      <w:r>
        <w:rPr>
          <w:b w:val="0"/>
        </w:rPr>
        <w:t>A. Flexible</w:t>
      </w:r>
    </w:p>
    <w:p>
      <w:pPr>
        <w:spacing w:after="100" w:before="0"/>
      </w:pPr>
      <w:r>
        <w:rPr>
          <w:b w:val="0"/>
        </w:rPr>
        <w:t>B. Yielding</w:t>
      </w:r>
    </w:p>
    <w:p>
      <w:pPr>
        <w:spacing w:after="100" w:before="0"/>
      </w:pPr>
      <w:r>
        <w:rPr>
          <w:b w:val="0"/>
        </w:rPr>
        <w:t>C. Unyielding</w:t>
      </w:r>
    </w:p>
    <w:p>
      <w:pPr>
        <w:spacing w:after="100" w:before="0"/>
      </w:pPr>
      <w:r>
        <w:rPr>
          <w:b w:val="0"/>
        </w:rPr>
        <w:t>D. Amenable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Unyielding. Key Points Therefore, the correct answer is: Unyielding. Additional Information Here are the other options explained along with their Hindi meanings and example sentences:</w:t>
      </w:r>
    </w:p>
    <w:p>
      <w:pPr>
        <w:spacing w:before="0"/>
      </w:pPr>
      <w:r>
        <w:rPr>
          <w:b w:val="0"/>
        </w:rPr>
        <w:t>• The word "Intransigent" means someone who is unwilling to compromise or change their position, especially in a situation involving negotiations or disputes. (अडिग, अड़ियल)</w:t>
      </w:r>
    </w:p>
    <w:p>
      <w:pPr>
        <w:spacing w:before="0"/>
      </w:pPr>
      <w:r>
        <w:rPr>
          <w:b w:val="0"/>
        </w:rPr>
        <w:t>• Example: Despite intense pressure from the opposing party, the leader remained intransigent, refusing to alter his stance on the issue.</w:t>
      </w:r>
    </w:p>
    <w:p>
      <w:pPr>
        <w:spacing w:before="0"/>
      </w:pPr>
      <w:r>
        <w:rPr>
          <w:b w:val="0"/>
        </w:rPr>
        <w:t>• "Unyielding" refers to someone who is firm or resolute, showing no willingness to give in or compromise. (अडिग, दृढ़)</w:t>
      </w:r>
    </w:p>
    <w:p>
      <w:pPr>
        <w:spacing w:before="0"/>
      </w:pPr>
      <w:r>
        <w:rPr>
          <w:b w:val="0"/>
        </w:rPr>
        <w:t>• Example: Her unyielding determination helped her overcome all obstacles and achieve her goals.</w:t>
      </w:r>
    </w:p>
    <w:p>
      <w:pPr>
        <w:spacing w:before="0"/>
      </w:pPr>
      <w:r>
        <w:rPr>
          <w:b w:val="0"/>
        </w:rPr>
        <w:t>• Hence, we can infer that the synonym of 'Intransigent' is 'Unyielding'.</w:t>
      </w:r>
    </w:p>
    <w:p>
      <w:pPr>
        <w:spacing w:before="0"/>
      </w:pPr>
      <w:r>
        <w:rPr>
          <w:b w:val="0"/>
        </w:rPr>
        <w:t>• Flexible (लचीला): Someone who is adaptable or willing to change according to the situation. Example: She is flexible in her approach and always considers alternative solutions.</w:t>
      </w:r>
    </w:p>
    <w:p>
      <w:pPr>
        <w:spacing w:before="0"/>
      </w:pPr>
      <w:r>
        <w:rPr>
          <w:b w:val="0"/>
        </w:rPr>
        <w:t>• Yielding (समर्पणशील): Showing willingness to agree or comply, often by giving in to others. Example: He had a yielding nature, always putting others' needs before his own.</w:t>
      </w:r>
    </w:p>
    <w:p>
      <w:pPr>
        <w:spacing w:before="0"/>
      </w:pPr>
      <w:r>
        <w:rPr>
          <w:b w:val="0"/>
        </w:rPr>
        <w:t>• Amenable (आज्ञाकारी): Open to suggestion or easily persuaded. Example: The team was amenable to trying out new strategies to improve their performance.</w:t>
      </w:r>
    </w:p>
    <w:p>
      <w:pPr>
        <w:spacing w:before="0"/>
      </w:pPr>
      <w:r>
        <w:rPr>
          <w:b w:val="0"/>
        </w:rPr>
      </w:r>
    </w:p>
    <w:p>
      <w:pPr>
        <w:spacing w:after="100" w:line="360" w:lineRule="auto" w:before="0"/>
      </w:pPr>
      <w:r>
        <w:rPr>
          <w:b w:val="0"/>
        </w:rPr>
        <w:t>2. Select the most appropriate antonym of the given word: Pulchritude</w:t>
      </w:r>
    </w:p>
    <w:p>
      <w:pPr>
        <w:spacing w:before="0"/>
      </w:pPr>
      <w:r>
        <w:rPr>
          <w:b w:val="0"/>
        </w:rPr>
      </w:r>
    </w:p>
    <w:p>
      <w:pPr>
        <w:spacing w:after="100" w:before="0"/>
      </w:pPr>
      <w:r>
        <w:rPr>
          <w:b w:val="0"/>
        </w:rPr>
        <w:t>A. Elegance</w:t>
      </w:r>
    </w:p>
    <w:p>
      <w:pPr>
        <w:spacing w:after="100" w:before="0"/>
      </w:pPr>
      <w:r>
        <w:rPr>
          <w:b w:val="0"/>
        </w:rPr>
        <w:t>B. Attractiveness</w:t>
      </w:r>
    </w:p>
    <w:p>
      <w:pPr>
        <w:spacing w:after="100" w:before="0"/>
      </w:pPr>
      <w:r>
        <w:rPr>
          <w:b w:val="0"/>
        </w:rPr>
        <w:t>C. Plainness</w:t>
      </w:r>
    </w:p>
    <w:p>
      <w:pPr>
        <w:spacing w:after="100" w:before="0"/>
      </w:pPr>
      <w:r>
        <w:rPr>
          <w:b w:val="0"/>
        </w:rPr>
        <w:t>D. Grace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"Pulchritude" refers to physical beauty or attractiveness. (सुंदरता)</w:t>
      </w:r>
    </w:p>
    <w:p>
      <w:pPr>
        <w:spacing w:before="0"/>
      </w:pPr>
      <w:r>
        <w:rPr>
          <w:b w:val="0"/>
        </w:rPr>
        <w:t>• Example: Her pulchritude was admired by everyone at the party.</w:t>
      </w:r>
    </w:p>
    <w:p>
      <w:pPr>
        <w:spacing w:before="0"/>
      </w:pPr>
      <w:r>
        <w:rPr>
          <w:b w:val="0"/>
        </w:rPr>
        <w:t>• "Plainness" is the antonym of pulchritude and means lack of physical beauty or simplicity. (सादगी)</w:t>
      </w:r>
    </w:p>
    <w:p>
      <w:pPr>
        <w:spacing w:before="0"/>
      </w:pPr>
      <w:r>
        <w:rPr>
          <w:b w:val="0"/>
        </w:rPr>
        <w:t>• Example: The plainness of the room made it feel dull and unappealing.</w:t>
      </w:r>
    </w:p>
    <w:p>
      <w:pPr>
        <w:spacing w:before="0"/>
      </w:pPr>
      <w:r>
        <w:rPr>
          <w:b w:val="0"/>
        </w:rPr>
        <w:t>• Hence, the opposite of "Pulchritude" is "Plainness."</w:t>
      </w:r>
    </w:p>
    <w:p>
      <w:pPr>
        <w:spacing w:before="0"/>
      </w:pPr>
      <w:r>
        <w:rPr>
          <w:b w:val="0"/>
        </w:rPr>
        <w:t>• Elegance (शालीनता): Refers to grace and stylishness in appearance or manner.</w:t>
      </w:r>
    </w:p>
    <w:p>
      <w:pPr>
        <w:spacing w:before="0"/>
      </w:pPr>
      <w:r>
        <w:rPr>
          <w:b w:val="0"/>
        </w:rPr>
        <w:t>• Example: She walked into the room with an air of elegance, captivating everyone.</w:t>
      </w:r>
    </w:p>
    <w:p>
      <w:pPr>
        <w:spacing w:before="0"/>
      </w:pPr>
      <w:r>
        <w:rPr>
          <w:b w:val="0"/>
        </w:rPr>
        <w:t>• Attractiveness (आकर्षण): The quality of being pleasing or appealing to the senses.</w:t>
      </w:r>
    </w:p>
    <w:p>
      <w:pPr>
        <w:spacing w:before="0"/>
      </w:pPr>
      <w:r>
        <w:rPr>
          <w:b w:val="0"/>
        </w:rPr>
        <w:t>• Example: The attractiveness of the garden drew many visitors.</w:t>
      </w:r>
    </w:p>
    <w:p>
      <w:pPr>
        <w:spacing w:before="0"/>
      </w:pPr>
      <w:r>
        <w:rPr>
          <w:b w:val="0"/>
        </w:rPr>
        <w:t>• Grace (अनुग्रह): Refers to smoothness and elegance of movement, or courteousness.</w:t>
      </w:r>
    </w:p>
    <w:p>
      <w:pPr>
        <w:spacing w:before="0"/>
      </w:pPr>
      <w:r>
        <w:rPr>
          <w:b w:val="0"/>
        </w:rPr>
        <w:t>• Example: She danced with such grace that the audience was mesmerized.</w:t>
      </w:r>
    </w:p>
    <w:p>
      <w:pPr>
        <w:spacing w:before="0"/>
      </w:pPr>
      <w:r>
        <w:rPr>
          <w:b w:val="0"/>
        </w:rPr>
      </w:r>
    </w:p>
    <w:p>
      <w:pPr>
        <w:spacing w:after="100" w:line="360" w:lineRule="auto" w:before="0"/>
      </w:pPr>
      <w:r>
        <w:rPr>
          <w:b w:val="0"/>
        </w:rPr>
        <w:t>3. Choose the correct meaning of the idiom:In the doldrums</w:t>
      </w:r>
    </w:p>
    <w:p>
      <w:pPr>
        <w:spacing w:before="0"/>
      </w:pPr>
      <w:r>
        <w:rPr>
          <w:b w:val="0"/>
        </w:rPr>
      </w:r>
    </w:p>
    <w:p>
      <w:pPr>
        <w:spacing w:after="100" w:before="0"/>
      </w:pPr>
      <w:r>
        <w:rPr>
          <w:b w:val="0"/>
        </w:rPr>
        <w:t>A. Facing severe challenges</w:t>
      </w:r>
    </w:p>
    <w:p>
      <w:pPr>
        <w:spacing w:after="100" w:before="0"/>
      </w:pPr>
      <w:r>
        <w:rPr>
          <w:b w:val="0"/>
        </w:rPr>
        <w:t>B. Experiencing stagnation or low spirits</w:t>
      </w:r>
    </w:p>
    <w:p>
      <w:pPr>
        <w:spacing w:after="100" w:before="0"/>
      </w:pPr>
      <w:r>
        <w:rPr>
          <w:b w:val="0"/>
        </w:rPr>
        <w:t>C. Achieving rapid growth</w:t>
      </w:r>
    </w:p>
    <w:p>
      <w:pPr>
        <w:spacing w:after="100" w:before="0"/>
      </w:pPr>
      <w:r>
        <w:rPr>
          <w:b w:val="0"/>
        </w:rPr>
        <w:t>D. Acting impulsively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"Experiencing stagnation or low spirits". Key Points Therefore, the correct answer is: Option 2, i.e., "Experiencing stagnation or low spirits". Additional Information Here are the other options explained along with their Hindi meanings and example sentences:</w:t>
      </w:r>
    </w:p>
    <w:p>
      <w:pPr>
        <w:spacing w:before="0"/>
      </w:pPr>
      <w:r>
        <w:rPr>
          <w:b w:val="0"/>
        </w:rPr>
        <w:t>• The idiom "In the doldrums" refers to a state of stagnation, inactivity, or low spirits. It is often used to describe a period of depression or lack of progress. (निराशा या ठहराव की स्थिति)</w:t>
      </w:r>
    </w:p>
    <w:p>
      <w:pPr>
        <w:spacing w:before="0"/>
      </w:pPr>
      <w:r>
        <w:rPr>
          <w:b w:val="0"/>
        </w:rPr>
        <w:t>• Example: After losing his job, he was in the doldrums for several months.</w:t>
      </w:r>
    </w:p>
    <w:p>
      <w:pPr>
        <w:spacing w:before="0"/>
      </w:pPr>
      <w:r>
        <w:rPr>
          <w:b w:val="0"/>
        </w:rPr>
        <w:t>• "Experiencing stagnation or low spirits" means being in a state where there is no growth, progress, or energy, often accompanied by feelings of sadness or discouragement. (स्थिरता या कम मनोबल का अनुभव करना)</w:t>
      </w:r>
    </w:p>
    <w:p>
      <w:pPr>
        <w:spacing w:before="0"/>
      </w:pPr>
      <w:r>
        <w:rPr>
          <w:b w:val="0"/>
        </w:rPr>
        <w:t>• Example: Our sales have been in the doldrums this quarter, and we need new strategies to boost them.</w:t>
      </w:r>
    </w:p>
    <w:p>
      <w:pPr>
        <w:spacing w:before="0"/>
      </w:pPr>
      <w:r>
        <w:rPr>
          <w:b w:val="0"/>
        </w:rPr>
        <w:t>• Hence, the idiom "In the doldrums" correctly matches with the meaning "Experiencing stagnation or low spirits".</w:t>
      </w:r>
    </w:p>
    <w:p>
      <w:pPr>
        <w:spacing w:before="0"/>
      </w:pPr>
      <w:r>
        <w:rPr>
          <w:b w:val="0"/>
        </w:rPr>
        <w:t>• Facing severe challenges (गंभीर चुनौतियों का सामना करना): Refers to encountering significant obstacles or difficulties. Example: The company is facing severe challenges due to the economic slowdown.</w:t>
      </w:r>
    </w:p>
    <w:p>
      <w:pPr>
        <w:spacing w:before="0"/>
      </w:pPr>
      <w:r>
        <w:rPr>
          <w:b w:val="0"/>
        </w:rPr>
        <w:t>• Achieving rapid growth (तेजी से वृद्धि प्राप्त करना): Indicates experiencing a sudden and significant increase in progress, success, or size. Example: The tech startup is achieving rapid growth in the market.</w:t>
      </w:r>
    </w:p>
    <w:p>
      <w:pPr>
        <w:spacing w:before="0"/>
      </w:pPr>
      <w:r>
        <w:rPr>
          <w:b w:val="0"/>
        </w:rPr>
        <w:t>• Acting impulsively (भावुक होकर तुरंत कार्य करना): Refers to doing something without careful thought or planning. Example: He regrets acting impulsively and quitting his job without a backup plan.</w:t>
      </w:r>
    </w:p>
    <w:p>
      <w:pPr>
        <w:spacing w:before="0"/>
      </w:pPr>
      <w:r>
        <w:rPr>
          <w:b w:val="0"/>
        </w:rPr>
      </w:r>
    </w:p>
    <w:p>
      <w:pPr>
        <w:spacing w:after="100" w:line="360" w:lineRule="auto" w:before="0"/>
      </w:pPr>
      <w:r>
        <w:rPr>
          <w:b w:val="0"/>
        </w:rPr>
        <w:t>4. Select the most appropriate antonym of the given word: Incorrigible</w:t>
      </w:r>
    </w:p>
    <w:p>
      <w:pPr>
        <w:spacing w:before="0"/>
      </w:pPr>
      <w:r>
        <w:rPr>
          <w:b w:val="0"/>
        </w:rPr>
      </w:r>
    </w:p>
    <w:p>
      <w:pPr>
        <w:spacing w:after="100" w:before="0"/>
      </w:pPr>
      <w:r>
        <w:rPr>
          <w:b w:val="0"/>
        </w:rPr>
        <w:t>A. Incurable</w:t>
      </w:r>
    </w:p>
    <w:p>
      <w:pPr>
        <w:spacing w:after="100" w:before="0"/>
      </w:pPr>
      <w:r>
        <w:rPr>
          <w:b w:val="0"/>
        </w:rPr>
        <w:t>B. Reformable</w:t>
      </w:r>
    </w:p>
    <w:p>
      <w:pPr>
        <w:spacing w:after="100" w:before="0"/>
      </w:pPr>
      <w:r>
        <w:rPr>
          <w:b w:val="0"/>
        </w:rPr>
        <w:t>C. Habitual</w:t>
      </w:r>
    </w:p>
    <w:p>
      <w:pPr>
        <w:spacing w:after="100" w:before="0"/>
      </w:pPr>
      <w:r>
        <w:rPr>
          <w:b w:val="0"/>
        </w:rPr>
        <w:t>D. Persistent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(Reformable). Key Points Therefore, the correct answer is: Option 2 (Reformable). Additional Information Here are the other options explained along with their Hindi meanings and example sentences:</w:t>
      </w:r>
    </w:p>
    <w:p>
      <w:pPr>
        <w:spacing w:before="0"/>
      </w:pPr>
      <w:r>
        <w:rPr>
          <w:b w:val="0"/>
        </w:rPr>
        <w:t>• The word "Incorrigible" refers to someone or something that is unable to be corrected, improved, or reformed. (असुधार्य)</w:t>
      </w:r>
    </w:p>
    <w:p>
      <w:pPr>
        <w:spacing w:before="0"/>
      </w:pPr>
      <w:r>
        <w:rPr>
          <w:b w:val="0"/>
        </w:rPr>
        <w:t>• Example: The boy’s incorrigible behavior often got him into trouble at school.</w:t>
      </w:r>
    </w:p>
    <w:p>
      <w:pPr>
        <w:spacing w:before="0"/>
      </w:pPr>
      <w:r>
        <w:rPr>
          <w:b w:val="0"/>
        </w:rPr>
        <w:t>• "Reformable" means capable of being improved or changed for the better. (सुधारने योग्य)</w:t>
      </w:r>
    </w:p>
    <w:p>
      <w:pPr>
        <w:spacing w:before="0"/>
      </w:pPr>
      <w:r>
        <w:rPr>
          <w:b w:val="0"/>
        </w:rPr>
        <w:t>• Example: The teacher believed that even the most troubled students were reformable with the right guidance.</w:t>
      </w:r>
    </w:p>
    <w:p>
      <w:pPr>
        <w:spacing w:before="0"/>
      </w:pPr>
      <w:r>
        <w:rPr>
          <w:b w:val="0"/>
        </w:rPr>
        <w:t>• Hence, we can infer that the opposite of 'Incorrigible' is 'Reformable'.</w:t>
      </w:r>
    </w:p>
    <w:p>
      <w:pPr>
        <w:spacing w:before="0"/>
      </w:pPr>
      <w:r>
        <w:rPr>
          <w:b w:val="0"/>
        </w:rPr>
        <w:t>• Incurable (लाइलाज): Not able to be cured or corrected. Example: The disease was thought to be incurable until recent advances in medicine.</w:t>
      </w:r>
    </w:p>
    <w:p>
      <w:pPr>
        <w:spacing w:before="0"/>
      </w:pPr>
      <w:r>
        <w:rPr>
          <w:b w:val="0"/>
        </w:rPr>
        <w:t>• Habitual (आदतन): Done or acting in a constant or usual way. Example: He was a habitual latecomer, always arriving to meetings after they had started.</w:t>
      </w:r>
    </w:p>
    <w:p>
      <w:pPr>
        <w:spacing w:before="0"/>
      </w:pPr>
      <w:r>
        <w:rPr>
          <w:b w:val="0"/>
        </w:rPr>
        <w:t>• Persistent (दृढ़): Continuing firmly or obstinately in a course of action despite difficulty or opposition. Example: Her persistent efforts eventually led her to success.</w:t>
      </w:r>
    </w:p>
    <w:p>
      <w:pPr>
        <w:spacing w:before="0"/>
      </w:pPr>
      <w:r>
        <w:rPr>
          <w:b w:val="0"/>
        </w:rPr>
      </w:r>
    </w:p>
    <w:p>
      <w:pPr>
        <w:spacing w:after="100" w:line="360" w:lineRule="auto" w:before="0"/>
      </w:pPr>
      <w:r>
        <w:rPr>
          <w:b w:val="0"/>
        </w:rPr>
        <w:t>5. Spot the correct spelling of a drug-related adjective</w:t>
      </w:r>
    </w:p>
    <w:p>
      <w:pPr>
        <w:spacing w:before="0"/>
      </w:pPr>
      <w:r>
        <w:rPr>
          <w:b w:val="0"/>
        </w:rPr>
      </w:r>
    </w:p>
    <w:p>
      <w:pPr>
        <w:spacing w:after="100" w:before="0"/>
      </w:pPr>
      <w:r>
        <w:rPr>
          <w:b w:val="0"/>
        </w:rPr>
        <w:t>A. Hallucinagenic</w:t>
      </w:r>
    </w:p>
    <w:p>
      <w:pPr>
        <w:spacing w:after="100" w:before="0"/>
      </w:pPr>
      <w:r>
        <w:rPr>
          <w:b w:val="0"/>
        </w:rPr>
        <w:t>B. Hallucinogenic</w:t>
      </w:r>
    </w:p>
    <w:p>
      <w:pPr>
        <w:spacing w:after="100" w:before="0"/>
      </w:pPr>
      <w:r>
        <w:rPr>
          <w:b w:val="0"/>
        </w:rPr>
        <w:t>C. Hallucinogentic</w:t>
      </w:r>
    </w:p>
    <w:p>
      <w:pPr>
        <w:spacing w:after="100" w:before="0"/>
      </w:pPr>
      <w:r>
        <w:rPr>
          <w:b w:val="0"/>
        </w:rPr>
        <w:t>D. Halluscinogenic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would be 'Hallucinogenic'. Additional Information Let's understand why other options are incorrect -</w:t>
      </w:r>
    </w:p>
    <w:p>
      <w:pPr>
        <w:spacing w:before="0"/>
      </w:pPr>
      <w:r>
        <w:rPr>
          <w:b w:val="0"/>
        </w:rPr>
        <w:t>• The correct spelling would be 'Hallucinogenic'.</w:t>
      </w:r>
    </w:p>
    <w:p>
      <w:pPr>
        <w:spacing w:before="0"/>
      </w:pPr>
      <w:r>
        <w:rPr>
          <w:b w:val="0"/>
        </w:rPr>
        <w:t>• The word 'Hallucinogenic' is an adjective which means 'causing hallucinations'. (मतिभ्रमकारी) For Example -</w:t>
      </w:r>
    </w:p>
    <w:p>
      <w:pPr>
        <w:spacing w:before="0"/>
      </w:pPr>
      <w:r>
        <w:rPr>
          <w:b w:val="0"/>
        </w:rPr>
        <w:t>• Some mushrooms have hallucinogenic properties.</w:t>
      </w:r>
    </w:p>
    <w:p>
      <w:pPr>
        <w:spacing w:before="0"/>
      </w:pPr>
      <w:r>
        <w:rPr>
          <w:b w:val="0"/>
        </w:rPr>
        <w:t>• Hallucinagenic - Incorrect spelling.</w:t>
      </w:r>
    </w:p>
    <w:p>
      <w:pPr>
        <w:spacing w:before="0"/>
      </w:pPr>
      <w:r>
        <w:rPr>
          <w:b w:val="0"/>
        </w:rPr>
        <w:t>• Hallucinogentic - Incorrect spelling.</w:t>
      </w:r>
    </w:p>
    <w:p>
      <w:pPr>
        <w:spacing w:before="0"/>
      </w:pPr>
      <w:r>
        <w:rPr>
          <w:b w:val="0"/>
        </w:rPr>
        <w:t>• Halluscinogenic - Incorrect spelling.</w:t>
      </w:r>
    </w:p>
    <w:p>
      <w:pPr>
        <w:spacing w:before="0"/>
      </w:pPr>
      <w:r>
        <w:rPr>
          <w:b w:val="0"/>
        </w:rPr>
      </w:r>
    </w:p>
    <w:p>
      <w:pPr>
        <w:spacing w:after="100" w:line="360" w:lineRule="auto" w:before="0"/>
      </w:pPr>
      <w:r>
        <w:rPr>
          <w:b w:val="0"/>
        </w:rPr>
        <w:t>6. Choose the correct one-word substitution for:‘A person who renounces his faith’</w:t>
      </w:r>
    </w:p>
    <w:p>
      <w:pPr>
        <w:spacing w:before="0"/>
      </w:pPr>
      <w:r>
        <w:rPr>
          <w:b w:val="0"/>
        </w:rPr>
      </w:r>
    </w:p>
    <w:p>
      <w:pPr>
        <w:spacing w:after="100" w:before="0"/>
      </w:pPr>
      <w:r>
        <w:rPr>
          <w:b w:val="0"/>
        </w:rPr>
        <w:t>A. Heretic</w:t>
      </w:r>
    </w:p>
    <w:p>
      <w:pPr>
        <w:spacing w:after="100" w:before="0"/>
      </w:pPr>
      <w:r>
        <w:rPr>
          <w:b w:val="0"/>
        </w:rPr>
        <w:t>B. Skeptic</w:t>
      </w:r>
    </w:p>
    <w:p>
      <w:pPr>
        <w:spacing w:after="100" w:before="0"/>
      </w:pPr>
      <w:r>
        <w:rPr>
          <w:b w:val="0"/>
        </w:rPr>
        <w:t>C. Apostate</w:t>
      </w:r>
    </w:p>
    <w:p>
      <w:pPr>
        <w:spacing w:after="100" w:before="0"/>
      </w:pPr>
      <w:r>
        <w:rPr>
          <w:b w:val="0"/>
        </w:rPr>
        <w:t>D. Infidel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Apostate. Key Points Therefore, the correct answer is: Option 3: Apostate. Additional Information Here are the other options explained along with their Hindi meanings and example sentences:</w:t>
      </w:r>
    </w:p>
    <w:p>
      <w:pPr>
        <w:spacing w:before="0"/>
      </w:pPr>
      <w:r>
        <w:rPr>
          <w:b w:val="0"/>
        </w:rPr>
        <w:t>• The word "Apostate" refers to a person who renounces or abandons their religious faith, political beliefs, or principles. (धर्मत्यागी)</w:t>
      </w:r>
    </w:p>
    <w:p>
      <w:pPr>
        <w:spacing w:before="0"/>
      </w:pPr>
      <w:r>
        <w:rPr>
          <w:b w:val="0"/>
        </w:rPr>
        <w:t>• Example: After years of following the religion, he became an apostate and chose a different spiritual path.</w:t>
      </w:r>
    </w:p>
    <w:p>
      <w:pPr>
        <w:spacing w:before="0"/>
      </w:pPr>
      <w:r>
        <w:rPr>
          <w:b w:val="0"/>
        </w:rPr>
        <w:t>• It signifies a formal rejection or withdrawal from a particular faith or ideology.</w:t>
      </w:r>
    </w:p>
    <w:p>
      <w:pPr>
        <w:spacing w:before="0"/>
      </w:pPr>
      <w:r>
        <w:rPr>
          <w:b w:val="0"/>
        </w:rPr>
        <w:t>• Heretic (नास्तिक): A person who holds unorthodox opinions, especially in religion. Example: The church declared him a heretic for his controversial views on religious doctrines.</w:t>
      </w:r>
    </w:p>
    <w:p>
      <w:pPr>
        <w:spacing w:before="0"/>
      </w:pPr>
      <w:r>
        <w:rPr>
          <w:b w:val="0"/>
        </w:rPr>
        <w:t>• Skeptic (संशयवादी): Someone who doubts or questions accepted beliefs or claims. Example: She was a skeptic and never accepted anything without solid evidence.</w:t>
      </w:r>
    </w:p>
    <w:p>
      <w:pPr>
        <w:spacing w:before="0"/>
      </w:pPr>
      <w:r>
        <w:rPr>
          <w:b w:val="0"/>
        </w:rPr>
        <w:t>• Infidel (अविश्वासी): A person who does not believe in a particular religion, especially Christianity or Islam. Example: In ancient times, infidels were often treated as outsiders in society.</w:t>
      </w:r>
    </w:p>
    <w:p>
      <w:pPr>
        <w:spacing w:before="0"/>
      </w:pPr>
      <w:r>
        <w:rPr>
          <w:b w:val="0"/>
        </w:rPr>
      </w:r>
    </w:p>
    <w:p>
      <w:pPr>
        <w:spacing w:after="100" w:line="360" w:lineRule="auto" w:before="0"/>
      </w:pPr>
      <w:r>
        <w:rPr>
          <w:b w:val="0"/>
        </w:rPr>
        <w:t>7. Choose the correct one-word substitute for:‘An official division within a religious group’</w:t>
      </w:r>
    </w:p>
    <w:p>
      <w:pPr>
        <w:spacing w:before="0"/>
      </w:pPr>
      <w:r>
        <w:rPr>
          <w:b w:val="0"/>
        </w:rPr>
      </w:r>
    </w:p>
    <w:p>
      <w:pPr>
        <w:spacing w:after="100" w:before="0"/>
      </w:pPr>
      <w:r>
        <w:rPr>
          <w:b w:val="0"/>
        </w:rPr>
        <w:t>A. Apostasy</w:t>
      </w:r>
    </w:p>
    <w:p>
      <w:pPr>
        <w:spacing w:after="100" w:before="0"/>
      </w:pPr>
      <w:r>
        <w:rPr>
          <w:b w:val="0"/>
        </w:rPr>
        <w:t>B. Sedition</w:t>
      </w:r>
    </w:p>
    <w:p>
      <w:pPr>
        <w:spacing w:after="100" w:before="0"/>
      </w:pPr>
      <w:r>
        <w:rPr>
          <w:b w:val="0"/>
        </w:rPr>
        <w:t>C. Schism</w:t>
      </w:r>
    </w:p>
    <w:p>
      <w:pPr>
        <w:spacing w:after="100" w:before="0"/>
      </w:pPr>
      <w:r>
        <w:rPr>
          <w:b w:val="0"/>
        </w:rPr>
        <w:t>D. Dissent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Schism. Key Points Therefore, the correct answer is: Option 3 i.e. Schism. Additional Information Here are the other options explained along with their Hindi meanings and example sentences:</w:t>
      </w:r>
    </w:p>
    <w:p>
      <w:pPr>
        <w:spacing w:before="0"/>
      </w:pPr>
      <w:r>
        <w:rPr>
          <w:b w:val="0"/>
        </w:rPr>
        <w:t>• The word "Schism" refers to an official division or separation within a religious group or organization due to differences in beliefs or practices. (धार्मिक गुट में फूट)</w:t>
      </w:r>
    </w:p>
    <w:p>
      <w:pPr>
        <w:spacing w:before="0"/>
      </w:pPr>
      <w:r>
        <w:rPr>
          <w:b w:val="0"/>
        </w:rPr>
        <w:t>• Example: The schism between the two factions of the church led to the formation of a new denomination.</w:t>
      </w:r>
    </w:p>
    <w:p>
      <w:pPr>
        <w:spacing w:before="0"/>
      </w:pPr>
      <w:r>
        <w:rPr>
          <w:b w:val="0"/>
        </w:rPr>
        <w:t>• The correct word "Schism" signifies a formal split, particularly in religious or ideological contexts, arising from disagreements. (धार्मिक या वैचारिक मतभेद के कारण औपचारिक विभाजन)</w:t>
      </w:r>
    </w:p>
    <w:p>
      <w:pPr>
        <w:spacing w:before="0"/>
      </w:pPr>
      <w:r>
        <w:rPr>
          <w:b w:val="0"/>
        </w:rPr>
        <w:t>• Example: The Great Schism of 1054 resulted in the division of Christianity into the Eastern Orthodox Church and the Roman Catholic Church.</w:t>
      </w:r>
    </w:p>
    <w:p>
      <w:pPr>
        <w:spacing w:before="0"/>
      </w:pPr>
      <w:r>
        <w:rPr>
          <w:b w:val="0"/>
        </w:rPr>
        <w:t>• Apostasy (धर्मत्याग): The abandonment or renunciation of a religious or political belief. Example: His act of apostasy shocked his religious community.</w:t>
      </w:r>
    </w:p>
    <w:p>
      <w:pPr>
        <w:spacing w:before="0"/>
      </w:pPr>
      <w:r>
        <w:rPr>
          <w:b w:val="0"/>
        </w:rPr>
        <w:t>• Sedition (विद्रोह): Conduct or speech inciting people to rebel against the authority of a state. Example: The leader was arrested for sedition after calling for a rebellion against the government.</w:t>
      </w:r>
    </w:p>
    <w:p>
      <w:pPr>
        <w:spacing w:before="0"/>
      </w:pPr>
      <w:r>
        <w:rPr>
          <w:b w:val="0"/>
        </w:rPr>
        <w:t>• Dissent (असहमति): The expression or holding of opinions that differ from those previously, commonly, or officially held. Example: The student voiced her dissent against the new university policies.</w:t>
      </w:r>
    </w:p>
    <w:p>
      <w:pPr>
        <w:spacing w:before="0"/>
      </w:pPr>
      <w:r>
        <w:rPr>
          <w:b w:val="0"/>
        </w:rPr>
      </w:r>
    </w:p>
    <w:p>
      <w:pPr>
        <w:spacing w:after="100" w:line="360" w:lineRule="auto" w:before="0"/>
      </w:pPr>
      <w:r>
        <w:rPr>
          <w:b w:val="0"/>
        </w:rPr>
        <w:t>8. Fill in the blank with the most appropriate option:Rarely ____ such unanimity among scholars.</w:t>
      </w:r>
    </w:p>
    <w:p>
      <w:pPr>
        <w:spacing w:before="0"/>
      </w:pPr>
      <w:r>
        <w:rPr>
          <w:b w:val="0"/>
        </w:rPr>
      </w:r>
    </w:p>
    <w:p>
      <w:pPr>
        <w:spacing w:after="100" w:before="0"/>
      </w:pPr>
      <w:r>
        <w:rPr>
          <w:b w:val="0"/>
        </w:rPr>
        <w:t>A. there was</w:t>
      </w:r>
    </w:p>
    <w:p>
      <w:pPr>
        <w:spacing w:after="100" w:before="0"/>
      </w:pPr>
      <w:r>
        <w:rPr>
          <w:b w:val="0"/>
        </w:rPr>
        <w:t>B. has there been</w:t>
      </w:r>
    </w:p>
    <w:p>
      <w:pPr>
        <w:spacing w:after="100" w:before="0"/>
      </w:pPr>
      <w:r>
        <w:rPr>
          <w:b w:val="0"/>
        </w:rPr>
        <w:t>C. was there</w:t>
      </w:r>
    </w:p>
    <w:p>
      <w:pPr>
        <w:spacing w:after="100" w:before="0"/>
      </w:pPr>
      <w:r>
        <w:rPr>
          <w:b w:val="0"/>
        </w:rPr>
        <w:t>D. had there been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there been'. Key Points Therefore, the correct answer is Option 2. Complete Sentence: "Rarely has there been such unanimity among scholars." Additional Information</w:t>
      </w:r>
    </w:p>
    <w:p>
      <w:pPr>
        <w:spacing w:before="0"/>
      </w:pPr>
      <w:r>
        <w:rPr>
          <w:b w:val="0"/>
        </w:rPr>
        <w:t>• The phrase "Rarely ____ such unanimity among scholars" implies an inversion structure, which is often used with adverbs such as "rarely," "seldom," and "never."</w:t>
      </w:r>
    </w:p>
    <w:p>
      <w:pPr>
        <w:spacing w:before="0"/>
      </w:pPr>
      <w:r>
        <w:rPr>
          <w:b w:val="0"/>
        </w:rPr>
        <w:t>• In such cases, the auxiliary verb comes before the subject. Hence, "has there been" is the correct form to maintain grammatical accuracy.</w:t>
      </w:r>
    </w:p>
    <w:p>
      <w:pPr>
        <w:spacing w:before="0"/>
      </w:pPr>
      <w:r>
        <w:rPr>
          <w:b w:val="0"/>
        </w:rPr>
        <w:t>• Options 1, 3, and 4 are incorrect because they do not follow the inversion rule that applies in this context.</w:t>
      </w:r>
    </w:p>
    <w:p>
      <w:pPr>
        <w:spacing w:before="0"/>
      </w:pPr>
      <w:r>
        <w:rPr>
          <w:b w:val="0"/>
        </w:rPr>
        <w:t>• Option 1: "there was" is incorrect because it does not follow the inversion structure required with "rarely."</w:t>
      </w:r>
    </w:p>
    <w:p>
      <w:pPr>
        <w:spacing w:before="0"/>
      </w:pPr>
      <w:r>
        <w:rPr>
          <w:b w:val="0"/>
        </w:rPr>
        <w:t>• Option 3: "was there" is incorrect because "was" is not appropriate for the present perfect context implied here.</w:t>
      </w:r>
    </w:p>
    <w:p>
      <w:pPr>
        <w:spacing w:before="0"/>
      </w:pPr>
      <w:r>
        <w:rPr>
          <w:b w:val="0"/>
        </w:rPr>
        <w:t>• Option 4: "had there been" is incorrect because it implies a past perfect tense, which is not suitable for this sentence.</w:t>
      </w:r>
    </w:p>
    <w:p>
      <w:pPr>
        <w:spacing w:before="0"/>
      </w:pPr>
      <w:r>
        <w:rPr>
          <w:b w:val="0"/>
        </w:rPr>
      </w:r>
    </w:p>
    <w:p>
      <w:pPr>
        <w:spacing w:after="100" w:line="360" w:lineRule="auto" w:before="0"/>
      </w:pPr>
      <w:r>
        <w:rPr>
          <w:b w:val="0"/>
        </w:rPr>
        <w:t>9. Select the correct option:Only after examining multiple records could the researcher ____ the conflicting narratives.</w:t>
      </w:r>
    </w:p>
    <w:p>
      <w:pPr>
        <w:spacing w:before="0"/>
      </w:pPr>
      <w:r>
        <w:rPr>
          <w:b w:val="0"/>
        </w:rPr>
      </w:r>
    </w:p>
    <w:p>
      <w:pPr>
        <w:spacing w:after="100" w:before="0"/>
      </w:pPr>
      <w:r>
        <w:rPr>
          <w:b w:val="0"/>
        </w:rPr>
        <w:t>A. retract</w:t>
      </w:r>
    </w:p>
    <w:p>
      <w:pPr>
        <w:spacing w:after="100" w:before="0"/>
      </w:pPr>
      <w:r>
        <w:rPr>
          <w:b w:val="0"/>
        </w:rPr>
        <w:t>B. correlate</w:t>
      </w:r>
    </w:p>
    <w:p>
      <w:pPr>
        <w:spacing w:after="100" w:before="0"/>
      </w:pPr>
      <w:r>
        <w:rPr>
          <w:b w:val="0"/>
        </w:rPr>
        <w:t>C. harmonize</w:t>
      </w:r>
    </w:p>
    <w:p>
      <w:pPr>
        <w:spacing w:after="100" w:before="0"/>
      </w:pPr>
      <w:r>
        <w:rPr>
          <w:b w:val="0"/>
        </w:rPr>
        <w:t>D. amplify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'harmonize'. Key Points Therefore, the correct answer is Option 3. Complete Sentence: "Only after examining multiple records could the researcher harmonize the conflicting narratives." Additional Information</w:t>
      </w:r>
    </w:p>
    <w:p>
      <w:pPr>
        <w:spacing w:before="0"/>
      </w:pPr>
      <w:r>
        <w:rPr>
          <w:b w:val="0"/>
        </w:rPr>
        <w:t>• The verb "harmonize" means to bring different elements into agreement or concord.</w:t>
      </w:r>
    </w:p>
    <w:p>
      <w:pPr>
        <w:spacing w:before="0"/>
      </w:pPr>
      <w:r>
        <w:rPr>
          <w:b w:val="0"/>
        </w:rPr>
        <w:t>• In the given context, the researcher had to reconcile or align conflicting narratives after examining multiple records, making "harmonize" the most appropriate choice.</w:t>
      </w:r>
    </w:p>
    <w:p>
      <w:pPr>
        <w:spacing w:before="0"/>
      </w:pPr>
      <w:r>
        <w:rPr>
          <w:b w:val="0"/>
        </w:rPr>
        <w:t>• Options 1, 2, and 4 do not accurately convey the meaning required in the sentence.</w:t>
      </w:r>
    </w:p>
    <w:p>
      <w:pPr>
        <w:spacing w:before="0"/>
      </w:pPr>
      <w:r>
        <w:rPr>
          <w:b w:val="0"/>
        </w:rPr>
        <w:t>• Option 1: "retract" is incorrect as it means to withdraw a statement, which does not fit the context.</w:t>
      </w:r>
    </w:p>
    <w:p>
      <w:pPr>
        <w:spacing w:before="0"/>
      </w:pPr>
      <w:r>
        <w:rPr>
          <w:b w:val="0"/>
        </w:rPr>
        <w:t>• Option 2: "correlate" is incorrect as it means to establish a relationship between two or more things, but does not imply reconciling narratives.</w:t>
      </w:r>
    </w:p>
    <w:p>
      <w:pPr>
        <w:spacing w:before="0"/>
      </w:pPr>
      <w:r>
        <w:rPr>
          <w:b w:val="0"/>
        </w:rPr>
        <w:t>• Option 4: "amplify" is incorrect as it means to increase or magnify, which does not align with the idea of resolving conflicting narratives.</w:t>
      </w:r>
    </w:p>
    <w:p>
      <w:pPr>
        <w:spacing w:before="0"/>
      </w:pPr>
      <w:r>
        <w:rPr>
          <w:b w:val="0"/>
        </w:rPr>
      </w:r>
    </w:p>
    <w:p>
      <w:pPr>
        <w:spacing w:after="100" w:line="360" w:lineRule="auto" w:before="0"/>
      </w:pPr>
      <w:r>
        <w:rPr>
          <w:b w:val="0"/>
        </w:rPr>
        <w:t>10. Find the part of the sentence that contains an error: Hardly had the board realized (1) / the financial risk involved (2) / before approving the deal (3) / last year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"Hardly had the board realized the financial risk involved when approving the deal last year." Additional Information</w:t>
      </w:r>
    </w:p>
    <w:p>
      <w:pPr>
        <w:spacing w:before="0"/>
      </w:pPr>
      <w:r>
        <w:rPr>
          <w:b w:val="0"/>
        </w:rPr>
        <w:t>• Correlative pairing: After Hardly, the correct connector is “when”, not “before.”</w:t>
      </w:r>
    </w:p>
    <w:p>
      <w:pPr>
        <w:spacing w:before="0"/>
      </w:pPr>
      <w:r>
        <w:rPr>
          <w:b w:val="0"/>
        </w:rPr>
        <w:t>• Inversion rule: With negative adverbs like Hardly, we use inversion: Hardly had + subject + past participle.</w:t>
      </w:r>
    </w:p>
    <w:p>
      <w:pPr>
        <w:spacing w:before="0"/>
      </w:pPr>
      <w:r>
        <w:rPr>
          <w:b w:val="0"/>
        </w:rPr>
        <w:t>• Error location: The phrase “before approving the deal” is incorrect; it should be “when approving the deal.”</w:t>
      </w:r>
    </w:p>
    <w:p>
      <w:pPr>
        <w:spacing w:before="0"/>
      </w:pPr>
      <w:r>
        <w:rPr>
          <w:b w:val="0"/>
        </w:rPr>
        <w:t>• Time adjunct: The placement of “last year” is acceptable and does not affect the correction.</w:t>
      </w:r>
    </w:p>
    <w:p>
      <w:pPr>
        <w:spacing w:before="0"/>
      </w:pPr>
      <w:r>
        <w:rPr>
          <w:b w:val="0"/>
        </w:rPr>
        <w:t>• (1): "Hardly had the board realized" — Correct inversion with Hardly.</w:t>
      </w:r>
    </w:p>
    <w:p>
      <w:pPr>
        <w:spacing w:before="0"/>
      </w:pPr>
      <w:r>
        <w:rPr>
          <w:b w:val="0"/>
        </w:rPr>
        <w:t>• (2): "the financial risk involved" — Grammatically sound noun phrase.</w:t>
      </w:r>
    </w:p>
    <w:p>
      <w:pPr>
        <w:spacing w:before="0"/>
      </w:pPr>
      <w:r>
        <w:rPr>
          <w:b w:val="0"/>
        </w:rPr>
        <w:t>• (3): "before approving the deal" — Incorrect connector; should be “when approving the deal.”</w:t>
      </w:r>
    </w:p>
    <w:p>
      <w:pPr>
        <w:spacing w:before="0"/>
      </w:pPr>
      <w:r>
        <w:rPr>
          <w:b w:val="0"/>
        </w:rPr>
        <w:t>• (4): "last year" — Valid time expression; no error.</w:t>
      </w:r>
    </w:p>
    <w:p>
      <w:pPr>
        <w:spacing w:before="0"/>
      </w:pPr>
      <w:r>
        <w:rPr>
          <w:b w:val="0"/>
        </w:rPr>
      </w:r>
    </w:p>
    <w:p>
      <w:pPr>
        <w:spacing w:after="100" w:line="360" w:lineRule="auto" w:before="0"/>
      </w:pPr>
      <w:r>
        <w:rPr>
          <w:b w:val="0"/>
        </w:rPr>
        <w:t>11. Change the following sentence from active to passive:Have the technicians completed the safety audit yet?</w:t>
      </w:r>
    </w:p>
    <w:p>
      <w:pPr>
        <w:spacing w:before="0"/>
      </w:pPr>
      <w:r>
        <w:rPr>
          <w:b w:val="0"/>
        </w:rPr>
      </w:r>
    </w:p>
    <w:p>
      <w:pPr>
        <w:spacing w:after="100" w:before="0"/>
      </w:pPr>
      <w:r>
        <w:rPr>
          <w:b w:val="0"/>
        </w:rPr>
        <w:t>A. Has the safety audit had been completed yet?</w:t>
      </w:r>
    </w:p>
    <w:p>
      <w:pPr>
        <w:spacing w:after="100" w:before="0"/>
      </w:pPr>
      <w:r>
        <w:rPr>
          <w:b w:val="0"/>
        </w:rPr>
        <w:t>B. Has the safety audit been completed yet?</w:t>
      </w:r>
    </w:p>
    <w:p>
      <w:pPr>
        <w:spacing w:after="100" w:before="0"/>
      </w:pPr>
      <w:r>
        <w:rPr>
          <w:b w:val="0"/>
        </w:rPr>
        <w:t>C. Has the safety audit be completed yet?</w:t>
      </w:r>
    </w:p>
    <w:p>
      <w:pPr>
        <w:spacing w:after="100" w:before="0"/>
      </w:pPr>
      <w:r>
        <w:rPr>
          <w:b w:val="0"/>
        </w:rPr>
        <w:t>D. Has the safety audit completed yet?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"Has the safety audit been completed yet?"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"Have the technicians completed the safety audit yet?"</w:t>
      </w:r>
    </w:p>
    <w:p>
      <w:pPr>
        <w:spacing w:before="0"/>
      </w:pPr>
      <w:r>
        <w:rPr>
          <w:b w:val="0"/>
        </w:rPr>
        <w:t>• To convert to passive voice: Place the object "the safety audit" at the beginning.</w:t>
      </w:r>
    </w:p>
    <w:p>
      <w:pPr>
        <w:spacing w:before="0"/>
      </w:pPr>
      <w:r>
        <w:rPr>
          <w:b w:val="0"/>
        </w:rPr>
        <w:t>• Change the active verb form "have completed" to "has been completed" (present perfect passive).</w:t>
      </w:r>
    </w:p>
    <w:p>
      <w:pPr>
        <w:spacing w:before="0"/>
      </w:pPr>
      <w:r>
        <w:rPr>
          <w:b w:val="0"/>
        </w:rPr>
        <w:t>• Ensure the question structure is maintained, starting with the auxiliary verb "Has" and keeping "yet" at the end.</w:t>
      </w:r>
    </w:p>
    <w:p>
      <w:pPr>
        <w:spacing w:before="0"/>
      </w:pPr>
      <w:r>
        <w:rPr>
          <w:b w:val="0"/>
        </w:rPr>
        <w:t>• Option 1: "Has the safety audit had been completed yet?" – Incorrect structure ("had been" is not used in present perfect passive).</w:t>
      </w:r>
    </w:p>
    <w:p>
      <w:pPr>
        <w:spacing w:before="0"/>
      </w:pPr>
      <w:r>
        <w:rPr>
          <w:b w:val="0"/>
        </w:rPr>
        <w:t>• Option 3: "Has the safety audit be completed yet?" – Incorrect auxiliary verb form ("be" should be "been").</w:t>
      </w:r>
    </w:p>
    <w:p>
      <w:pPr>
        <w:spacing w:before="0"/>
      </w:pPr>
      <w:r>
        <w:rPr>
          <w:b w:val="0"/>
        </w:rPr>
        <w:t>• Option 4: "Has the safety audit completed yet?" – Incorrect as the subject "audit" cannot complete itself; it must be "been completed."</w:t>
      </w:r>
    </w:p>
    <w:p>
      <w:pPr>
        <w:spacing w:before="0"/>
      </w:pPr>
      <w:r>
        <w:rPr>
          <w:b w:val="0"/>
        </w:rPr>
      </w:r>
    </w:p>
    <w:p>
      <w:pPr>
        <w:spacing w:after="100" w:line="360" w:lineRule="auto" w:before="0"/>
      </w:pPr>
      <w:r>
        <w:rPr>
          <w:b w:val="0"/>
        </w:rPr>
        <w:t>12. Find the part of the sentence that contains an error: What is required to finalize the proposal (1)/ are clear approvals (2)/ from all stakeholders (3)/ involved.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"What is required to finalize the proposal is clear approvals from all stakeholders involved." Additional Information</w:t>
      </w:r>
    </w:p>
    <w:p>
      <w:pPr>
        <w:spacing w:before="0"/>
      </w:pPr>
      <w:r>
        <w:rPr>
          <w:b w:val="0"/>
        </w:rPr>
        <w:t>• The error in the sentence lies in the use of the verb "are" in part (2).</w:t>
      </w:r>
    </w:p>
    <w:p>
      <w:pPr>
        <w:spacing w:before="0"/>
      </w:pPr>
      <w:r>
        <w:rPr>
          <w:b w:val="0"/>
        </w:rPr>
        <w:t>• The subject of the sentence is "What is required," which is singular, and therefore the verb should also be singular.</w:t>
      </w:r>
    </w:p>
    <w:p>
      <w:pPr>
        <w:spacing w:before="0"/>
      </w:pPr>
      <w:r>
        <w:rPr>
          <w:b w:val="0"/>
        </w:rPr>
        <w:t>• The correct verb to use here is "is."</w:t>
      </w:r>
    </w:p>
    <w:p>
      <w:pPr>
        <w:spacing w:before="0"/>
      </w:pPr>
      <w:r>
        <w:rPr>
          <w:b w:val="0"/>
        </w:rPr>
        <w:t>• Thus, the error is in part 2 of the sentence.</w:t>
      </w:r>
    </w:p>
    <w:p>
      <w:pPr>
        <w:spacing w:before="0"/>
      </w:pPr>
      <w:r>
        <w:rPr>
          <w:b w:val="0"/>
        </w:rPr>
        <w:t>• Part (1): "What is required to finalize the proposal" – This part is grammatically correct and does not require any changes.</w:t>
      </w:r>
    </w:p>
    <w:p>
      <w:pPr>
        <w:spacing w:before="0"/>
      </w:pPr>
      <w:r>
        <w:rPr>
          <w:b w:val="0"/>
        </w:rPr>
        <w:t>• Part (3): "from all stakeholders" – This part is grammatically correct and does not require any changes.</w:t>
      </w:r>
    </w:p>
    <w:p>
      <w:pPr>
        <w:spacing w:before="0"/>
      </w:pPr>
      <w:r>
        <w:rPr>
          <w:b w:val="0"/>
        </w:rPr>
        <w:t>• Part (4): "involved" – This part is grammatically correct and does not require any changes.</w:t>
      </w:r>
    </w:p>
    <w:p>
      <w:pPr>
        <w:spacing w:before="0"/>
      </w:pPr>
      <w:r>
        <w:rPr>
          <w:b w:val="0"/>
        </w:rPr>
      </w:r>
    </w:p>
    <w:p>
      <w:pPr>
        <w:spacing w:after="100" w:line="360" w:lineRule="auto" w:before="0"/>
      </w:pPr>
      <w:r>
        <w:rPr>
          <w:b w:val="0"/>
        </w:rPr>
        <w:t>13. Select the sentence containing the homonym of the highlighted word: She followed the current trend carefully.</w:t>
      </w:r>
    </w:p>
    <w:p>
      <w:pPr>
        <w:spacing w:before="0"/>
      </w:pPr>
      <w:r>
        <w:rPr>
          <w:b w:val="0"/>
        </w:rPr>
      </w:r>
    </w:p>
    <w:p>
      <w:pPr>
        <w:spacing w:after="100" w:before="0"/>
      </w:pPr>
      <w:r>
        <w:rPr>
          <w:b w:val="0"/>
        </w:rPr>
        <w:t>A. The current swept the swimmer away.</w:t>
      </w:r>
    </w:p>
    <w:p>
      <w:pPr>
        <w:spacing w:after="100" w:before="0"/>
      </w:pPr>
      <w:r>
        <w:rPr>
          <w:b w:val="0"/>
        </w:rPr>
        <w:t>B. He reads current affairs daily.</w:t>
      </w:r>
    </w:p>
    <w:p>
      <w:pPr>
        <w:spacing w:after="100" w:before="0"/>
      </w:pPr>
      <w:r>
        <w:rPr>
          <w:b w:val="0"/>
        </w:rPr>
        <w:t>C. Current prices are stable.</w:t>
      </w:r>
    </w:p>
    <w:p>
      <w:pPr>
        <w:spacing w:after="100" w:before="0"/>
      </w:pPr>
      <w:r>
        <w:rPr>
          <w:b w:val="0"/>
        </w:rPr>
        <w:t>D. The current rule applies.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"current" in the given sentence refers to something that is happening or existing now, especially in terms of trends or events. (वर्तमान) Example: She keeps herself updated with the current trends in fashion.</w:t>
      </w:r>
    </w:p>
    <w:p>
      <w:pPr>
        <w:spacing w:before="0"/>
      </w:pPr>
      <w:r>
        <w:rPr>
          <w:b w:val="0"/>
        </w:rPr>
        <w:t>• In the correct answer, the word "current" refers to the flow of water or air in a particular direction. (धारा) Example: The river's strong current made it difficult for the boat to move upstream.</w:t>
      </w:r>
    </w:p>
    <w:p>
      <w:pPr>
        <w:spacing w:before="0"/>
      </w:pPr>
      <w:r>
        <w:rPr>
          <w:b w:val="0"/>
        </w:rPr>
        <w:t>• The word "current" is a homonym because it has multiple meanings that are spelled and pronounced the same way but differ in context.</w:t>
      </w:r>
    </w:p>
    <w:p>
      <w:pPr>
        <w:spacing w:before="0"/>
      </w:pPr>
      <w:r>
        <w:rPr>
          <w:b w:val="0"/>
        </w:rPr>
        <w:t>• Option 2: "He reads current affairs daily." (समसामयिक घटनाएं): Here, the word "current" refers to events or topics of the present time. Example: She is very knowledgeable about current affairs and politics.</w:t>
      </w:r>
    </w:p>
    <w:p>
      <w:pPr>
        <w:spacing w:before="0"/>
      </w:pPr>
      <w:r>
        <w:rPr>
          <w:b w:val="0"/>
        </w:rPr>
        <w:t>• Option 3: "Current prices are stable." (वर्तमान कीमतें): In this context, "current" means the prices that are applicable or valid at this moment. Example: The current prices of vegetables are much higher than last month.</w:t>
      </w:r>
    </w:p>
    <w:p>
      <w:pPr>
        <w:spacing w:before="0"/>
      </w:pPr>
      <w:r>
        <w:rPr>
          <w:b w:val="0"/>
        </w:rPr>
        <w:t>• Option 4: "The current rule applies." (वर्तमान नियम): Here, "current" describes the rule that is in effect at the moment. Example: According to the current rule, all employees must wear ID badges.</w:t>
      </w:r>
    </w:p>
    <w:p>
      <w:pPr>
        <w:spacing w:before="0"/>
      </w:pPr>
      <w:r>
        <w:rPr>
          <w:b w:val="0"/>
        </w:rPr>
      </w:r>
    </w:p>
    <w:p>
      <w:pPr>
        <w:spacing w:after="100" w:line="360" w:lineRule="auto" w:before="0"/>
      </w:pPr>
      <w:r>
        <w:rPr>
          <w:b w:val="0"/>
        </w:rPr>
        <w:t>14. Convert the sentence from passive to active voice:The antique vase was restored by the curator.</w:t>
      </w:r>
    </w:p>
    <w:p>
      <w:pPr>
        <w:spacing w:before="0"/>
      </w:pPr>
      <w:r>
        <w:rPr>
          <w:b w:val="0"/>
        </w:rPr>
      </w:r>
    </w:p>
    <w:p>
      <w:pPr>
        <w:spacing w:after="100" w:before="0"/>
      </w:pPr>
      <w:r>
        <w:rPr>
          <w:b w:val="0"/>
        </w:rPr>
        <w:t>A. The curator restores the antique vase.</w:t>
      </w:r>
    </w:p>
    <w:p>
      <w:pPr>
        <w:spacing w:after="100" w:before="0"/>
      </w:pPr>
      <w:r>
        <w:rPr>
          <w:b w:val="0"/>
        </w:rPr>
        <w:t>B. The curator was restoring the antique vase.</w:t>
      </w:r>
    </w:p>
    <w:p>
      <w:pPr>
        <w:spacing w:after="100" w:before="0"/>
      </w:pPr>
      <w:r>
        <w:rPr>
          <w:b w:val="0"/>
        </w:rPr>
        <w:t>C. The curator had restored the antique vase.</w:t>
      </w:r>
    </w:p>
    <w:p>
      <w:pPr>
        <w:spacing w:after="100" w:before="0"/>
      </w:pPr>
      <w:r>
        <w:rPr>
          <w:b w:val="0"/>
        </w:rPr>
        <w:t>D. The curator restored the antique vase.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curator restored the antique vase." Additional Information</w:t>
      </w:r>
    </w:p>
    <w:p>
      <w:pPr>
        <w:spacing w:before="0"/>
      </w:pPr>
      <w:r>
        <w:rPr>
          <w:b w:val="0"/>
        </w:rPr>
        <w:t>• Passive voice structure: The object of the active voice sentence becomes the subject of the passive voice sentence.</w:t>
      </w:r>
    </w:p>
    <w:p>
      <w:pPr>
        <w:spacing w:before="0"/>
      </w:pPr>
      <w:r>
        <w:rPr>
          <w:b w:val="0"/>
        </w:rPr>
        <w:t>• In the given passive voice sentence: "The antique vase was restored by the curator."</w:t>
      </w:r>
    </w:p>
    <w:p>
      <w:pPr>
        <w:spacing w:before="0"/>
      </w:pPr>
      <w:r>
        <w:rPr>
          <w:b w:val="0"/>
        </w:rPr>
        <w:t>• To convert to active voice: Place the subject "the curator" at the beginning.</w:t>
      </w:r>
    </w:p>
    <w:p>
      <w:pPr>
        <w:spacing w:before="0"/>
      </w:pPr>
      <w:r>
        <w:rPr>
          <w:b w:val="0"/>
        </w:rPr>
        <w:t>• Change the passive verb form "was restored" to its active form "restored."</w:t>
      </w:r>
    </w:p>
    <w:p>
      <w:pPr>
        <w:spacing w:before="0"/>
      </w:pPr>
      <w:r>
        <w:rPr>
          <w:b w:val="0"/>
        </w:rPr>
        <w:t>• Ensure the object "the antique vase" remains at the end of the sentence for clarity.</w:t>
      </w:r>
    </w:p>
    <w:p>
      <w:pPr>
        <w:spacing w:before="0"/>
      </w:pPr>
      <w:r>
        <w:rPr>
          <w:b w:val="0"/>
        </w:rPr>
        <w:t>• Option 1: "The curator restores the antique vase." – Incorrect tense (present simple instead of past simple).</w:t>
      </w:r>
    </w:p>
    <w:p>
      <w:pPr>
        <w:spacing w:before="0"/>
      </w:pPr>
      <w:r>
        <w:rPr>
          <w:b w:val="0"/>
        </w:rPr>
        <w:t>• Option 2: "The curator was restoring the antique vase." – Incorrect tense (past continuous instead of past simple).</w:t>
      </w:r>
    </w:p>
    <w:p>
      <w:pPr>
        <w:spacing w:before="0"/>
      </w:pPr>
      <w:r>
        <w:rPr>
          <w:b w:val="0"/>
        </w:rPr>
        <w:t>• Option 3: "The curator had restored the antique vase." – Incorrect tense (past perfect instead of past simple).</w:t>
      </w:r>
    </w:p>
    <w:p>
      <w:pPr>
        <w:spacing w:before="0"/>
      </w:pPr>
      <w:r>
        <w:rPr>
          <w:b w:val="0"/>
        </w:rPr>
      </w:r>
    </w:p>
    <w:p>
      <w:pPr>
        <w:spacing w:after="100" w:line="360" w:lineRule="auto" w:before="0"/>
      </w:pPr>
      <w:r>
        <w:rPr>
          <w:b w:val="0"/>
        </w:rPr>
        <w:t>15. Which of the following best describes the author’s tone?</w:t>
      </w:r>
    </w:p>
    <w:p>
      <w:pPr>
        <w:spacing w:before="0"/>
      </w:pPr>
      <w:r>
        <w:rPr>
          <w:b w:val="0"/>
        </w:rPr>
      </w:r>
    </w:p>
    <w:p>
      <w:pPr>
        <w:spacing w:after="100" w:before="0"/>
      </w:pPr>
      <w:r>
        <w:rPr>
          <w:b w:val="0"/>
        </w:rPr>
        <w:t>A. Assertive</w:t>
      </w:r>
    </w:p>
    <w:p>
      <w:pPr>
        <w:spacing w:after="100" w:before="0"/>
      </w:pPr>
      <w:r>
        <w:rPr>
          <w:b w:val="0"/>
        </w:rPr>
        <w:t>B. Reflective</w:t>
      </w:r>
    </w:p>
    <w:p>
      <w:pPr>
        <w:spacing w:after="100" w:before="0"/>
      </w:pPr>
      <w:r>
        <w:rPr>
          <w:b w:val="0"/>
        </w:rPr>
        <w:t>C. Analytical</w:t>
      </w:r>
    </w:p>
    <w:p>
      <w:pPr>
        <w:spacing w:after="100" w:before="0"/>
      </w:pPr>
      <w:r>
        <w:rPr>
          <w:b w:val="0"/>
        </w:rPr>
        <w:t>D. Casual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Analytical. Additional Information</w:t>
      </w:r>
    </w:p>
    <w:p>
      <w:pPr>
        <w:spacing w:before="0"/>
      </w:pPr>
      <w:r>
        <w:rPr>
          <w:b w:val="0"/>
        </w:rPr>
        <w:t>• A) The tone of the passage is detailed and explores the elements of hard work and smart work through comparative analysis. This indicates that the author is breaking down the concepts thoughtfully and providing an analytical perspective on their effectiveness.</w:t>
      </w:r>
    </w:p>
    <w:p>
      <w:pPr>
        <w:spacing w:before="0"/>
      </w:pPr>
      <w:r>
        <w:rPr>
          <w:b w:val="0"/>
        </w:rPr>
        <w:t>• B) An assertive tone demands strong conviction and directive language which the passage does not exhibit. This cannot be inferred from the passage as it lacks prescriptive or commanding language.</w:t>
      </w:r>
    </w:p>
    <w:p>
      <w:pPr>
        <w:spacing w:before="0"/>
      </w:pPr>
      <w:r>
        <w:rPr>
          <w:b w:val="0"/>
        </w:rPr>
        <w:t>• C) The tone is not reflective as it doesn’t delve into personal reflections or contemplative musings. The passage focuses on presenting information and analysis rather than personal introspection.</w:t>
      </w:r>
    </w:p>
    <w:p>
      <w:pPr>
        <w:spacing w:before="0"/>
      </w:pPr>
      <w:r>
        <w:rPr>
          <w:b w:val="0"/>
        </w:rPr>
        <w:t>• D) The casual tone is often informal and relaxed which is not the case in this passage. The passage maintains a formal and structured approach in discussing the topic.</w:t>
      </w:r>
    </w:p>
    <w:p>
      <w:pPr>
        <w:spacing w:before="0"/>
      </w:pPr>
      <w:r>
        <w:rPr>
          <w:b w:val="0"/>
        </w:rPr>
        <w:t>• Option 1: Assertive - Incorrect because the passage does not have a directive or commanding tone.</w:t>
      </w:r>
    </w:p>
    <w:p>
      <w:pPr>
        <w:spacing w:before="0"/>
      </w:pPr>
      <w:r>
        <w:rPr>
          <w:b w:val="0"/>
        </w:rPr>
        <w:t>• Option 2: Reflective - Incorrect because the passage does not include personal reflections.</w:t>
      </w:r>
    </w:p>
    <w:p>
      <w:pPr>
        <w:spacing w:before="0"/>
      </w:pPr>
      <w:r>
        <w:rPr>
          <w:b w:val="0"/>
        </w:rPr>
        <w:t>• Option 4: Casual - Incorrect because the passage is formal and structured in its examination.</w:t>
      </w:r>
    </w:p>
    <w:p>
      <w:pPr>
        <w:spacing w:before="0"/>
      </w:pPr>
      <w:r>
        <w:rPr>
          <w:b w:val="0"/>
        </w:rPr>
      </w:r>
    </w:p>
    <w:p>
      <w:pPr>
        <w:spacing w:after="100" w:line="360" w:lineRule="auto" w:before="0"/>
      </w:pPr>
      <w:r>
        <w:rPr>
          <w:b w:val="0"/>
        </w:rPr>
        <w:t>16. Select the sentence that highlights the drawback of relying only on smart work.</w:t>
      </w:r>
    </w:p>
    <w:p>
      <w:pPr>
        <w:spacing w:before="0"/>
      </w:pPr>
      <w:r>
        <w:rPr>
          <w:b w:val="0"/>
        </w:rPr>
      </w:r>
    </w:p>
    <w:p>
      <w:pPr>
        <w:spacing w:after="100" w:before="0"/>
      </w:pPr>
      <w:r>
        <w:rPr>
          <w:b w:val="0"/>
        </w:rPr>
        <w:t>A. Hard work builds endurance.</w:t>
      </w:r>
    </w:p>
    <w:p>
      <w:pPr>
        <w:spacing w:after="100" w:before="0"/>
      </w:pPr>
      <w:r>
        <w:rPr>
          <w:b w:val="0"/>
        </w:rPr>
        <w:t>B. Smart methods improve efficiency.</w:t>
      </w:r>
    </w:p>
    <w:p>
      <w:pPr>
        <w:spacing w:after="100" w:before="0"/>
      </w:pPr>
      <w:r>
        <w:rPr>
          <w:b w:val="0"/>
        </w:rPr>
        <w:t>C. Intelligence without effort leads to shallow outcomes.</w:t>
      </w:r>
    </w:p>
    <w:p>
      <w:pPr>
        <w:spacing w:after="100" w:before="0"/>
      </w:pPr>
      <w:r>
        <w:rPr>
          <w:b w:val="0"/>
        </w:rPr>
        <w:t>D. Balance ensures success.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Intelligence without effort leads to shallow outcomes. Additional Information</w:t>
      </w:r>
    </w:p>
    <w:p>
      <w:pPr>
        <w:spacing w:before="0"/>
      </w:pPr>
      <w:r>
        <w:rPr>
          <w:b w:val="0"/>
        </w:rPr>
        <w:t>• A) The passage discusses the importance of combining effort with strategy for long-term achievement. However, it specifically mentions that smart work without discipline and diligence is less effective, pointing to the drawbacks of relying solely on smart work.</w:t>
      </w:r>
    </w:p>
    <w:p>
      <w:pPr>
        <w:spacing w:before="0"/>
      </w:pPr>
      <w:r>
        <w:rPr>
          <w:b w:val="0"/>
        </w:rPr>
        <w:t>• B) The option "Smart methods improve efficiency" does not highlight any drawbacks and is about the positive aspects of smart work. This cannot be inferred as highlighting the drawbacks of only smart work.</w:t>
      </w:r>
    </w:p>
    <w:p>
      <w:pPr>
        <w:spacing w:before="0"/>
      </w:pPr>
      <w:r>
        <w:rPr>
          <w:b w:val="0"/>
        </w:rPr>
        <w:t>• C) "Intelligence without effort leads to shallow outcomes" highlights a critical drawback. This reflects the idea that smart work alone, without hard work (effort), results in ineffectiveness.</w:t>
      </w:r>
    </w:p>
    <w:p>
      <w:pPr>
        <w:spacing w:before="0"/>
      </w:pPr>
      <w:r>
        <w:rPr>
          <w:b w:val="0"/>
        </w:rPr>
        <w:t>• D) "Balance ensures success" emphasizes the combined approaches rather than pointing out a specific drawback of smart work alone. This is more about the requirement for both strategies for optimal success, not a drawback of smart work alone.</w:t>
      </w:r>
    </w:p>
    <w:p>
      <w:pPr>
        <w:spacing w:before="0"/>
      </w:pPr>
      <w:r>
        <w:rPr>
          <w:b w:val="0"/>
        </w:rPr>
        <w:t>• Option 1: Hard work builds endurance - Incorrect because it discusses hard work, not the drawback of relying only on smart work.</w:t>
      </w:r>
    </w:p>
    <w:p>
      <w:pPr>
        <w:spacing w:before="0"/>
      </w:pPr>
      <w:r>
        <w:rPr>
          <w:b w:val="0"/>
        </w:rPr>
        <w:t>• Option 2: Smart methods improve efficiency - Incorrect because it talks about the positive attributes of smart work.</w:t>
      </w:r>
    </w:p>
    <w:p>
      <w:pPr>
        <w:spacing w:before="0"/>
      </w:pPr>
      <w:r>
        <w:rPr>
          <w:b w:val="0"/>
        </w:rPr>
        <w:t>• Option 4: Balance ensures success - Incorrect because it talks about combining both methods for success, not specifically about the drawback of smart work alone.</w:t>
      </w:r>
    </w:p>
    <w:p>
      <w:pPr>
        <w:spacing w:before="0"/>
      </w:pPr>
      <w:r>
        <w:rPr>
          <w:b w:val="0"/>
        </w:rPr>
      </w:r>
    </w:p>
    <w:p>
      <w:pPr>
        <w:spacing w:after="100" w:line="360" w:lineRule="auto" w:before="0"/>
      </w:pPr>
      <w:r>
        <w:rPr>
          <w:b w:val="0"/>
        </w:rPr>
        <w:t>17. From a philosophical viewpoint, what does the author suggest about hard work and smart work?</w:t>
      </w:r>
    </w:p>
    <w:p>
      <w:pPr>
        <w:spacing w:before="0"/>
      </w:pPr>
      <w:r>
        <w:rPr>
          <w:b w:val="0"/>
        </w:rPr>
      </w:r>
    </w:p>
    <w:p>
      <w:pPr>
        <w:spacing w:after="100" w:before="0"/>
      </w:pPr>
      <w:r>
        <w:rPr>
          <w:b w:val="0"/>
        </w:rPr>
        <w:t>A. One must replace the other</w:t>
      </w:r>
    </w:p>
    <w:p>
      <w:pPr>
        <w:spacing w:after="100" w:before="0"/>
      </w:pPr>
      <w:r>
        <w:rPr>
          <w:b w:val="0"/>
        </w:rPr>
        <w:t>B. They are opposing ideologies</w:t>
      </w:r>
    </w:p>
    <w:p>
      <w:pPr>
        <w:spacing w:after="100" w:before="0"/>
      </w:pPr>
      <w:r>
        <w:rPr>
          <w:b w:val="0"/>
        </w:rPr>
        <w:t>C. They must coexist for success</w:t>
      </w:r>
    </w:p>
    <w:p>
      <w:pPr>
        <w:spacing w:after="100" w:before="0"/>
      </w:pPr>
      <w:r>
        <w:rPr>
          <w:b w:val="0"/>
        </w:rPr>
        <w:t>D. Smart work alone is sufficient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They must coexist for success. Additional Information</w:t>
      </w:r>
    </w:p>
    <w:p>
      <w:pPr>
        <w:spacing w:before="0"/>
      </w:pPr>
      <w:r>
        <w:rPr>
          <w:b w:val="0"/>
        </w:rPr>
        <w:t>• A) The passage emphasizes the need to balance perseverance and strategic thinking for long-term achievement. The author suggests that neither hard work nor smart work alone is sufficient, but their combination leads to success.</w:t>
      </w:r>
    </w:p>
    <w:p>
      <w:pPr>
        <w:spacing w:before="0"/>
      </w:pPr>
      <w:r>
        <w:rPr>
          <w:b w:val="0"/>
        </w:rPr>
        <w:t>• B) The statement "Modern success demands a balance between effort and insight" indicates the need for both hard work and smart work to coexist. Therefore, the idea that they must coexist is a central theme of the passage.</w:t>
      </w:r>
    </w:p>
    <w:p>
      <w:pPr>
        <w:spacing w:before="0"/>
      </w:pPr>
      <w:r>
        <w:rPr>
          <w:b w:val="0"/>
        </w:rPr>
        <w:t>• C) "One must replace the other" and "They are opposing ideologies" are not supported by the author's perspective, which is more integrative. The passage does not suggest that one should replace the other or that they are in opposition, but rather that they complement each other.</w:t>
      </w:r>
    </w:p>
    <w:p>
      <w:pPr>
        <w:spacing w:before="0"/>
      </w:pPr>
      <w:r>
        <w:rPr>
          <w:b w:val="0"/>
        </w:rPr>
        <w:t>• D) "Smart work alone is sufficient" contradicts the passage's assertion that discipline and diligence are also necessary. Hence, this option does not align with the author's balanced viewpoint.</w:t>
      </w:r>
    </w:p>
    <w:p>
      <w:pPr>
        <w:spacing w:before="0"/>
      </w:pPr>
      <w:r>
        <w:rPr>
          <w:b w:val="0"/>
        </w:rPr>
        <w:t>• Option 1: One must replace the other - Incorrect because the passage promotes balance, not replacement.</w:t>
      </w:r>
    </w:p>
    <w:p>
      <w:pPr>
        <w:spacing w:before="0"/>
      </w:pPr>
      <w:r>
        <w:rPr>
          <w:b w:val="0"/>
        </w:rPr>
        <w:t>• Option 2: They are opposing ideologies - Incorrect because the passage suggests integrative, not opposing views.</w:t>
      </w:r>
    </w:p>
    <w:p>
      <w:pPr>
        <w:spacing w:before="0"/>
      </w:pPr>
      <w:r>
        <w:rPr>
          <w:b w:val="0"/>
        </w:rPr>
        <w:t>• Option 4: Smart work alone is sufficient - Incorrect as the passage highlights the importance of both hard work and smart work.</w:t>
      </w:r>
    </w:p>
    <w:p>
      <w:pPr>
        <w:spacing w:before="0"/>
      </w:pPr>
      <w:r>
        <w:rPr>
          <w:b w:val="0"/>
        </w:rPr>
      </w:r>
    </w:p>
    <w:p>
      <w:pPr>
        <w:spacing w:after="100" w:line="360" w:lineRule="auto" w:before="0"/>
      </w:pPr>
      <w:r>
        <w:rPr>
          <w:b w:val="0"/>
        </w:rPr>
        <w:t>18. What does the phrase “reduce wasted effort” imply in context?</w:t>
      </w:r>
    </w:p>
    <w:p>
      <w:pPr>
        <w:spacing w:before="0"/>
      </w:pPr>
      <w:r>
        <w:rPr>
          <w:b w:val="0"/>
        </w:rPr>
      </w:r>
    </w:p>
    <w:p>
      <w:pPr>
        <w:spacing w:after="100" w:before="0"/>
      </w:pPr>
      <w:r>
        <w:rPr>
          <w:b w:val="0"/>
        </w:rPr>
        <w:t>A. Minimize inefficiency</w:t>
      </w:r>
    </w:p>
    <w:p>
      <w:pPr>
        <w:spacing w:after="100" w:before="0"/>
      </w:pPr>
      <w:r>
        <w:rPr>
          <w:b w:val="0"/>
        </w:rPr>
        <w:t>B. Increase workload</w:t>
      </w:r>
    </w:p>
    <w:p>
      <w:pPr>
        <w:spacing w:after="100" w:before="0"/>
      </w:pPr>
      <w:r>
        <w:rPr>
          <w:b w:val="0"/>
        </w:rPr>
        <w:t>C. Avoid planning</w:t>
      </w:r>
    </w:p>
    <w:p>
      <w:pPr>
        <w:spacing w:after="100" w:before="0"/>
      </w:pPr>
      <w:r>
        <w:rPr>
          <w:b w:val="0"/>
        </w:rPr>
        <w:t>D. Depend on tools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Minimize inefficiency. Additional Information</w:t>
      </w:r>
    </w:p>
    <w:p>
      <w:pPr>
        <w:spacing w:before="0"/>
      </w:pPr>
      <w:r>
        <w:rPr>
          <w:b w:val="0"/>
        </w:rPr>
        <w:t>• A) The phrase “reduce wasted effort” implies making work processes more efficient by eliminating unnecessary effort. It highlights the importance of minimizing inefficiency to ensure more productive outcomes.</w:t>
      </w:r>
    </w:p>
    <w:p>
      <w:pPr>
        <w:spacing w:before="0"/>
      </w:pPr>
      <w:r>
        <w:rPr>
          <w:b w:val="0"/>
        </w:rPr>
        <w:t>• B) "Increase workload" contradicts the idea of reducing wasted effort and is, therefore, not the correct implication. Increasing workload would mean adding more effort rather than optimizing the existing effort.</w:t>
      </w:r>
    </w:p>
    <w:p>
      <w:pPr>
        <w:spacing w:before="0"/>
      </w:pPr>
      <w:r>
        <w:rPr>
          <w:b w:val="0"/>
        </w:rPr>
        <w:t>• C) "Avoid planning" does not relate to the idea of reducing wasted effort, since planning is crucial to minimizing inefficiencies. Avoiding planning would likely lead to more wasted effort, not less.</w:t>
      </w:r>
    </w:p>
    <w:p>
      <w:pPr>
        <w:spacing w:before="0"/>
      </w:pPr>
      <w:r>
        <w:rPr>
          <w:b w:val="0"/>
        </w:rPr>
        <w:t>• D) "Depend on tools" is not directly related to the phrase "reduce wasted effort" in the context of the passage. While tools can help with efficiency, the phrase emphasizes the overall concept of minimizing inefficiencies in work processes.</w:t>
      </w:r>
    </w:p>
    <w:p>
      <w:pPr>
        <w:spacing w:before="0"/>
      </w:pPr>
      <w:r>
        <w:rPr>
          <w:b w:val="0"/>
        </w:rPr>
        <w:t>• Option 2: Increase workload - Incorrect because it suggests adding more work rather than optimizing effort.</w:t>
      </w:r>
    </w:p>
    <w:p>
      <w:pPr>
        <w:spacing w:before="0"/>
      </w:pPr>
      <w:r>
        <w:rPr>
          <w:b w:val="0"/>
        </w:rPr>
        <w:t>• Option 3: Avoid planning - Incorrect because planning is key to reducing wasted effort.</w:t>
      </w:r>
    </w:p>
    <w:p>
      <w:pPr>
        <w:spacing w:before="0"/>
      </w:pPr>
      <w:r>
        <w:rPr>
          <w:b w:val="0"/>
        </w:rPr>
        <w:t>• Option 4: Depend on tools - Incorrect because it does not directly relate to the meaning of reducing wasted effort.</w:t>
      </w:r>
    </w:p>
    <w:p>
      <w:pPr>
        <w:spacing w:before="0"/>
      </w:pPr>
      <w:r>
        <w:rPr>
          <w:b w:val="0"/>
        </w:rPr>
      </w:r>
    </w:p>
    <w:p>
      <w:pPr>
        <w:spacing w:after="100" w:line="360" w:lineRule="auto" w:before="0"/>
      </w:pPr>
      <w:r>
        <w:rPr>
          <w:b w:val="0"/>
        </w:rPr>
        <w:t>19. Which metaphor reflects repetitive effort without strategy?</w:t>
      </w:r>
    </w:p>
    <w:p>
      <w:pPr>
        <w:spacing w:before="0"/>
      </w:pPr>
      <w:r>
        <w:rPr>
          <w:b w:val="0"/>
        </w:rPr>
      </w:r>
    </w:p>
    <w:p>
      <w:pPr>
        <w:spacing w:after="100" w:before="0"/>
      </w:pPr>
      <w:r>
        <w:rPr>
          <w:b w:val="0"/>
        </w:rPr>
        <w:t>A. Assembly line</w:t>
      </w:r>
    </w:p>
    <w:p>
      <w:pPr>
        <w:spacing w:after="100" w:before="0"/>
      </w:pPr>
      <w:r>
        <w:rPr>
          <w:b w:val="0"/>
        </w:rPr>
        <w:t>B. Treadmill</w:t>
      </w:r>
    </w:p>
    <w:p>
      <w:pPr>
        <w:spacing w:after="100" w:before="0"/>
      </w:pPr>
      <w:r>
        <w:rPr>
          <w:b w:val="0"/>
        </w:rPr>
        <w:t>C. Algorithm</w:t>
      </w:r>
    </w:p>
    <w:p>
      <w:pPr>
        <w:spacing w:after="100" w:before="0"/>
      </w:pPr>
      <w:r>
        <w:rPr>
          <w:b w:val="0"/>
        </w:rPr>
        <w:t>D. Shortcut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Treadmill. Additional Information</w:t>
      </w:r>
    </w:p>
    <w:p>
      <w:pPr>
        <w:spacing w:before="0"/>
      </w:pPr>
      <w:r>
        <w:rPr>
          <w:b w:val="0"/>
        </w:rPr>
        <w:t>• A) The metaphor “treadmill” reflects repetitive effort without strategy because it involves continuous movement without forward progress. This metaphor aligns with the concept of relentless hard work without strategic direction, which leads to burnout rather than achievement.</w:t>
      </w:r>
    </w:p>
    <w:p>
      <w:pPr>
        <w:spacing w:before="0"/>
      </w:pPr>
      <w:r>
        <w:rPr>
          <w:b w:val="0"/>
        </w:rPr>
        <w:t>• B) An "assembly line" metaphor usually represents a systematic, organized approach, which doesn’t directly imply lack of strategy. An assembly line involves efficiency and a pre-set plan, which are characteristics of smart work rather than repetitive, unplanned effort.</w:t>
      </w:r>
    </w:p>
    <w:p>
      <w:pPr>
        <w:spacing w:before="0"/>
      </w:pPr>
      <w:r>
        <w:rPr>
          <w:b w:val="0"/>
        </w:rPr>
        <w:t>• C) An "algorithm" implies a step-by-step problem-solving process, which is more aligned with strategic thinking and planning. This does not align with the idea of unstrategized, repetitive effort.</w:t>
      </w:r>
    </w:p>
    <w:p>
      <w:pPr>
        <w:spacing w:before="0"/>
      </w:pPr>
      <w:r>
        <w:rPr>
          <w:b w:val="0"/>
        </w:rPr>
        <w:t>• D) A "shortcut" implies a quicker, less labor-intensive way to achieve a goal, highlighting efficiency and smart work. This is the opposite of repetitive effort without strategy.</w:t>
      </w:r>
    </w:p>
    <w:p>
      <w:pPr>
        <w:spacing w:before="0"/>
      </w:pPr>
      <w:r>
        <w:rPr>
          <w:b w:val="0"/>
        </w:rPr>
        <w:t>• Option 1: Assembly line - Incorrect because it implies a methodical, efficient process rather than unplanned effort.</w:t>
      </w:r>
    </w:p>
    <w:p>
      <w:pPr>
        <w:spacing w:before="0"/>
      </w:pPr>
      <w:r>
        <w:rPr>
          <w:b w:val="0"/>
        </w:rPr>
        <w:t>• Option 3: Algorithm - Incorrect as it signifies logical, step-by-step strategizing.</w:t>
      </w:r>
    </w:p>
    <w:p>
      <w:pPr>
        <w:spacing w:before="0"/>
      </w:pPr>
      <w:r>
        <w:rPr>
          <w:b w:val="0"/>
        </w:rPr>
        <w:t>• Option 4: Shortcut - Incorrect because it represents efficiency and strategic thinking.</w:t>
      </w:r>
    </w:p>
    <w:p>
      <w:pPr>
        <w:spacing w:before="0"/>
      </w:pPr>
      <w:r>
        <w:rPr>
          <w:b w:val="0"/>
        </w:rPr>
      </w:r>
    </w:p>
    <w:p>
      <w:pPr>
        <w:spacing w:after="100" w:line="360" w:lineRule="auto" w:before="0"/>
      </w:pPr>
      <w:r>
        <w:rPr>
          <w:b w:val="0"/>
        </w:rPr>
        <w:t>20. Choose the most suitable replacement:He is good in mathematics.</w:t>
      </w:r>
    </w:p>
    <w:p>
      <w:pPr>
        <w:spacing w:before="0"/>
      </w:pPr>
      <w:r>
        <w:rPr>
          <w:b w:val="0"/>
        </w:rPr>
      </w:r>
    </w:p>
    <w:p>
      <w:pPr>
        <w:spacing w:after="100" w:before="0"/>
      </w:pPr>
      <w:r>
        <w:rPr>
          <w:b w:val="0"/>
        </w:rPr>
        <w:t>A. is skilled for</w:t>
      </w:r>
    </w:p>
    <w:p>
      <w:pPr>
        <w:spacing w:after="100" w:before="0"/>
      </w:pPr>
      <w:r>
        <w:rPr>
          <w:b w:val="0"/>
        </w:rPr>
        <w:t>B. is good at</w:t>
      </w:r>
    </w:p>
    <w:p>
      <w:pPr>
        <w:spacing w:after="100" w:before="0"/>
      </w:pPr>
      <w:r>
        <w:rPr>
          <w:b w:val="0"/>
        </w:rPr>
        <w:t>C. is best in</w:t>
      </w:r>
    </w:p>
    <w:p>
      <w:pPr>
        <w:spacing w:after="100" w:before="0"/>
      </w:pPr>
      <w:r>
        <w:rPr>
          <w:b w:val="0"/>
        </w:rPr>
        <w:t>D. is suitable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good at'. Key Points Therefore, the correct answer is Option 2. Complete Sentence: "He is good at mathematics." Additional Information</w:t>
      </w:r>
    </w:p>
    <w:p>
      <w:pPr>
        <w:spacing w:before="0"/>
      </w:pPr>
      <w:r>
        <w:rPr>
          <w:b w:val="0"/>
        </w:rPr>
        <w:t>• The phrase "is good at" is used to describe proficiency or skill in a particular subject or activity.</w:t>
      </w:r>
    </w:p>
    <w:p>
      <w:pPr>
        <w:spacing w:before="0"/>
      </w:pPr>
      <w:r>
        <w:rPr>
          <w:b w:val="0"/>
        </w:rPr>
        <w:t>• In this context, "is good at mathematics" is the correct and grammatically appropriate replacement.</w:t>
      </w:r>
    </w:p>
    <w:p>
      <w:pPr>
        <w:spacing w:before="0"/>
      </w:pPr>
      <w:r>
        <w:rPr>
          <w:b w:val="0"/>
        </w:rPr>
        <w:t>• Options 1, 3, and 4 are incorrect because they do not fit the context or grammatical structure of the sentence.</w:t>
      </w:r>
    </w:p>
    <w:p>
      <w:pPr>
        <w:spacing w:before="0"/>
      </w:pPr>
      <w:r>
        <w:rPr>
          <w:b w:val="0"/>
        </w:rPr>
        <w:t>• Option 1: "is skilled for" is incorrect because "skilled for" is not a proper collocation.</w:t>
      </w:r>
    </w:p>
    <w:p>
      <w:pPr>
        <w:spacing w:before="0"/>
      </w:pPr>
      <w:r>
        <w:rPr>
          <w:b w:val="0"/>
        </w:rPr>
        <w:t>• Option 3: "is best in" is incorrect because it implies comparison and is not appropriate for the intended meaning.</w:t>
      </w:r>
    </w:p>
    <w:p>
      <w:pPr>
        <w:spacing w:before="0"/>
      </w:pPr>
      <w:r>
        <w:rPr>
          <w:b w:val="0"/>
        </w:rPr>
        <w:t>• Option 4: "is suitable for" is incorrect because it refers to suitability rather than proficiency.</w:t>
      </w:r>
    </w:p>
    <w:p>
      <w:pPr>
        <w:spacing w:before="0"/>
      </w:pPr>
      <w:r>
        <w:rPr>
          <w:b w:val="0"/>
        </w:rPr>
      </w:r>
    </w:p>
    <w:p>
      <w:pPr>
        <w:spacing w:after="100" w:line="360" w:lineRule="auto" w:before="0"/>
      </w:pPr>
      <w:r>
        <w:rPr>
          <w:b w:val="0"/>
        </w:rPr>
        <w:t>21. Choose the most suitable replacement: She insisted that she comes with us.</w:t>
      </w:r>
    </w:p>
    <w:p>
      <w:pPr>
        <w:spacing w:before="0"/>
      </w:pPr>
      <w:r>
        <w:rPr>
          <w:b w:val="0"/>
        </w:rPr>
      </w:r>
    </w:p>
    <w:p>
      <w:pPr>
        <w:spacing w:after="100" w:before="0"/>
      </w:pPr>
      <w:r>
        <w:rPr>
          <w:b w:val="0"/>
        </w:rPr>
        <w:t>A. is coming with us</w:t>
      </w:r>
    </w:p>
    <w:p>
      <w:pPr>
        <w:spacing w:after="100" w:before="0"/>
      </w:pPr>
      <w:r>
        <w:rPr>
          <w:b w:val="0"/>
        </w:rPr>
        <w:t>B. had come with us</w:t>
      </w:r>
    </w:p>
    <w:p>
      <w:pPr>
        <w:spacing w:after="100" w:before="0"/>
      </w:pPr>
      <w:r>
        <w:rPr>
          <w:b w:val="0"/>
        </w:rPr>
        <w:t>C. should come with us</w:t>
      </w:r>
    </w:p>
    <w:p>
      <w:pPr>
        <w:spacing w:after="100" w:before="0"/>
      </w:pPr>
      <w:r>
        <w:rPr>
          <w:b w:val="0"/>
        </w:rPr>
        <w:t>D. has come with 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'should come with us'. Key Points Therefore, the correct answer is Option 3. Complete Sentence: " She insisted that she should come with us" Additional Information</w:t>
      </w:r>
    </w:p>
    <w:p>
      <w:pPr>
        <w:spacing w:before="0"/>
      </w:pPr>
      <w:r>
        <w:rPr>
          <w:b w:val="0"/>
        </w:rPr>
        <w:t>• The phrase "should come with us" is used to express obligation or insistence, which aligns with the intent of the sentence.</w:t>
      </w:r>
    </w:p>
    <w:p>
      <w:pPr>
        <w:spacing w:before="0"/>
      </w:pPr>
      <w:r>
        <w:rPr>
          <w:b w:val="0"/>
        </w:rPr>
        <w:t>• Option 1 ("is coming with us") suggests an ongoing action but does not convey the insistence implied in the original sentence.</w:t>
      </w:r>
    </w:p>
    <w:p>
      <w:pPr>
        <w:spacing w:before="0"/>
      </w:pPr>
      <w:r>
        <w:rPr>
          <w:b w:val="0"/>
        </w:rPr>
        <w:t>• Option 2 ("had come with us") refers to a past action and does not fit the context.</w:t>
      </w:r>
    </w:p>
    <w:p>
      <w:pPr>
        <w:spacing w:before="0"/>
      </w:pPr>
      <w:r>
        <w:rPr>
          <w:b w:val="0"/>
        </w:rPr>
        <w:t>• Option 4 ("has come with us") describes a completed action rather than an insistence.</w:t>
      </w:r>
    </w:p>
    <w:p>
      <w:pPr>
        <w:spacing w:before="0"/>
      </w:pPr>
      <w:r>
        <w:rPr>
          <w:b w:val="0"/>
        </w:rPr>
        <w:t>• Option 1: "is coming with us" is incorrect because it implies a plan rather than insistence.</w:t>
      </w:r>
    </w:p>
    <w:p>
      <w:pPr>
        <w:spacing w:before="0"/>
      </w:pPr>
      <w:r>
        <w:rPr>
          <w:b w:val="0"/>
        </w:rPr>
        <w:t>• Option 2: "had come with us" is incorrect because it refers to a past scenario that does not match the sentence.</w:t>
      </w:r>
    </w:p>
    <w:p>
      <w:pPr>
        <w:spacing w:before="0"/>
      </w:pPr>
      <w:r>
        <w:rPr>
          <w:b w:val="0"/>
        </w:rPr>
        <w:t>• Option 4: "has come with us" is incorrect because it indicates a completed action rather than insistence.</w:t>
      </w:r>
    </w:p>
    <w:p>
      <w:pPr>
        <w:spacing w:before="0"/>
      </w:pPr>
      <w:r>
        <w:rPr>
          <w:b w:val="0"/>
        </w:rPr>
      </w:r>
    </w:p>
    <w:p>
      <w:pPr>
        <w:spacing w:after="100" w:line="360" w:lineRule="auto" w:before="0"/>
      </w:pPr>
      <w:r>
        <w:rPr>
          <w:b w:val="0"/>
        </w:rPr>
        <w:t>22. Convert the following into direct speech: He believed that, had risk analysis been included, the decision would have differed.</w:t>
      </w:r>
    </w:p>
    <w:p>
      <w:pPr>
        <w:spacing w:before="0"/>
      </w:pPr>
      <w:r>
        <w:rPr>
          <w:b w:val="0"/>
        </w:rPr>
      </w:r>
    </w:p>
    <w:p>
      <w:pPr>
        <w:spacing w:after="100" w:before="0"/>
      </w:pPr>
      <w:r>
        <w:rPr>
          <w:b w:val="0"/>
        </w:rPr>
        <w:t>A. He said, "Had risk analysis been included, the decision would have differed."</w:t>
      </w:r>
    </w:p>
    <w:p>
      <w:pPr>
        <w:spacing w:after="100" w:before="0"/>
      </w:pPr>
      <w:r>
        <w:rPr>
          <w:b w:val="0"/>
        </w:rPr>
        <w:t>B. He said risk analysis changes decisions.</w:t>
      </w:r>
    </w:p>
    <w:p>
      <w:pPr>
        <w:spacing w:after="100" w:before="0"/>
      </w:pPr>
      <w:r>
        <w:rPr>
          <w:b w:val="0"/>
        </w:rPr>
        <w:t>C. He believed risk analysis differs decisions.</w:t>
      </w:r>
    </w:p>
    <w:p>
      <w:pPr>
        <w:spacing w:after="100" w:before="0"/>
      </w:pPr>
      <w:r>
        <w:rPr>
          <w:b w:val="0"/>
        </w:rPr>
        <w:t>D. He said decisions differ with risk analysis.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"Had risk analysis been included, the decision would have differed." Additional Information</w:t>
      </w:r>
    </w:p>
    <w:p>
      <w:pPr>
        <w:spacing w:before="0"/>
      </w:pPr>
      <w:r>
        <w:rPr>
          <w:b w:val="0"/>
        </w:rPr>
        <w:t>• Direct Speech: He said, "Had risk analysis been included, the decision would have differed."</w:t>
      </w:r>
    </w:p>
    <w:p>
      <w:pPr>
        <w:spacing w:before="0"/>
      </w:pPr>
      <w:r>
        <w:rPr>
          <w:b w:val="0"/>
        </w:rPr>
        <w:t>• Key Conversions: The indirect clause "had risk analysis been included, the decision would have differed" is reported as a direct conditional statement within quotation marks.</w:t>
      </w:r>
    </w:p>
    <w:p>
      <w:pPr>
        <w:spacing w:before="0"/>
      </w:pPr>
      <w:r>
        <w:rPr>
          <w:b w:val="0"/>
        </w:rPr>
        <w:t>• Reporting verb "believed" is often rendered as "said" in direct speech unless the belief is being emphasized.</w:t>
      </w:r>
    </w:p>
    <w:p>
      <w:pPr>
        <w:spacing w:before="0"/>
      </w:pPr>
      <w:r>
        <w:rPr>
          <w:b w:val="0"/>
        </w:rPr>
        <w:t>• Punctuation and Format: Quotation marks are added in direct speech.</w:t>
      </w:r>
    </w:p>
    <w:p>
      <w:pPr>
        <w:spacing w:before="0"/>
      </w:pPr>
      <w:r>
        <w:rPr>
          <w:b w:val="0"/>
        </w:rPr>
        <w:t>• The sentence preserves the subjunctive/conditional structure.</w:t>
      </w:r>
    </w:p>
    <w:p>
      <w:pPr>
        <w:spacing w:before="0"/>
      </w:pPr>
      <w:r>
        <w:rPr>
          <w:b w:val="0"/>
        </w:rPr>
        <w:t>• Option 2–4: These do not accurately reflect the original meaning or structure of the reported sentence and do not use direct speech punctuation.</w:t>
      </w:r>
    </w:p>
    <w:p>
      <w:pPr>
        <w:spacing w:before="0"/>
      </w:pPr>
      <w:r>
        <w:rPr>
          <w:b w:val="0"/>
        </w:rPr>
      </w:r>
    </w:p>
    <w:p>
      <w:pPr>
        <w:spacing w:after="100" w:line="360" w:lineRule="auto" w:before="0"/>
      </w:pPr>
      <w:r>
        <w:rPr>
          <w:b w:val="0"/>
        </w:rPr>
        <w:t>23. Convert the following into indirect speech: They said, “We are attending the conference.”</w:t>
      </w:r>
    </w:p>
    <w:p>
      <w:pPr>
        <w:spacing w:before="0"/>
      </w:pPr>
      <w:r>
        <w:rPr>
          <w:b w:val="0"/>
        </w:rPr>
      </w:r>
    </w:p>
    <w:p>
      <w:pPr>
        <w:spacing w:after="100" w:before="0"/>
      </w:pPr>
      <w:r>
        <w:rPr>
          <w:b w:val="0"/>
        </w:rPr>
        <w:t>A. They said they are attending the conference.</w:t>
      </w:r>
    </w:p>
    <w:p>
      <w:pPr>
        <w:spacing w:after="100" w:before="0"/>
      </w:pPr>
      <w:r>
        <w:rPr>
          <w:b w:val="0"/>
        </w:rPr>
        <w:t>B. They said that they were attending the conference.</w:t>
      </w:r>
    </w:p>
    <w:p>
      <w:pPr>
        <w:spacing w:after="100" w:before="0"/>
      </w:pPr>
      <w:r>
        <w:rPr>
          <w:b w:val="0"/>
        </w:rPr>
        <w:t>C. They said they had attended the conference.</w:t>
      </w:r>
    </w:p>
    <w:p>
      <w:pPr>
        <w:spacing w:after="100" w:before="0"/>
      </w:pPr>
      <w:r>
        <w:rPr>
          <w:b w:val="0"/>
        </w:rPr>
        <w:t>D. They said they attend the conference.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They said that they were attending the conference. Additional Information</w:t>
      </w:r>
    </w:p>
    <w:p>
      <w:pPr>
        <w:spacing w:before="0"/>
      </w:pPr>
      <w:r>
        <w:rPr>
          <w:b w:val="0"/>
        </w:rPr>
        <w:t>• Indirect Speech: They said that they were attending the conference.</w:t>
      </w:r>
    </w:p>
    <w:p>
      <w:pPr>
        <w:spacing w:before="0"/>
      </w:pPr>
      <w:r>
        <w:rPr>
          <w:b w:val="0"/>
        </w:rPr>
        <w:t>• Key Conversions: Tense Change: "are attending" (present continuous) becomes "were attending" (past continuous) in indirect speech.</w:t>
      </w:r>
    </w:p>
    <w:p>
      <w:pPr>
        <w:spacing w:before="0"/>
      </w:pPr>
      <w:r>
        <w:rPr>
          <w:b w:val="0"/>
        </w:rPr>
        <w:t>• Pronoun Change: "We" becomes "they".</w:t>
      </w:r>
    </w:p>
    <w:p>
      <w:pPr>
        <w:spacing w:before="0"/>
      </w:pPr>
      <w:r>
        <w:rPr>
          <w:b w:val="0"/>
        </w:rPr>
        <w:t>• Reporting Structure: Quotation marks are removed, and "that" is introduced.</w:t>
      </w:r>
    </w:p>
    <w:p>
      <w:pPr>
        <w:spacing w:before="0"/>
      </w:pPr>
      <w:r>
        <w:rPr>
          <w:b w:val="0"/>
        </w:rPr>
        <w:t>• Option 1: No tense change ("are attending" should be "were attending" in indirect speech).</w:t>
      </w:r>
    </w:p>
    <w:p>
      <w:pPr>
        <w:spacing w:before="0"/>
      </w:pPr>
      <w:r>
        <w:rPr>
          <w:b w:val="0"/>
        </w:rPr>
        <w:t>• Option 3: Incorrect tense ("had attended" is past perfect, which changes the meaning).</w:t>
      </w:r>
    </w:p>
    <w:p>
      <w:pPr>
        <w:spacing w:before="0"/>
      </w:pPr>
      <w:r>
        <w:rPr>
          <w:b w:val="0"/>
        </w:rPr>
        <w:t>• Option 4: Incorrect tense ("attend" is simple present, which changes the meaning).</w:t>
      </w:r>
    </w:p>
    <w:p>
      <w:pPr>
        <w:spacing w:before="0"/>
      </w:pPr>
      <w:r>
        <w:rPr>
          <w:b w:val="0"/>
        </w:rPr>
      </w:r>
    </w:p>
    <w:p>
      <w:pPr>
        <w:spacing w:after="100" w:line="360" w:lineRule="auto" w:before="0"/>
      </w:pPr>
      <w:r>
        <w:rPr>
          <w:b w:val="0"/>
        </w:rPr>
        <w:t>24. Rearrange the sentences to form a coherent paragraph: 1. Human-induced climate change is disrupting ecosystems globally. 2. Rising temperatures have accelerated ice melt and sea-level rise. 3. These changes intensify floods, droughts, and heatwaves. 4. Such impacts threaten biodiversity and human settlements.</w:t>
      </w:r>
    </w:p>
    <w:p>
      <w:pPr>
        <w:spacing w:before="0"/>
      </w:pPr>
      <w:r>
        <w:rPr>
          <w:b w:val="0"/>
        </w:rPr>
      </w:r>
    </w:p>
    <w:p>
      <w:pPr>
        <w:spacing w:after="100" w:before="0"/>
      </w:pPr>
      <w:r>
        <w:rPr>
          <w:b w:val="0"/>
        </w:rPr>
        <w:t>A. 2, 3, 4, 1</w:t>
      </w:r>
    </w:p>
    <w:p>
      <w:pPr>
        <w:spacing w:after="100" w:before="0"/>
      </w:pPr>
      <w:r>
        <w:rPr>
          <w:b w:val="0"/>
        </w:rPr>
        <w:t>B. 1, 2, 3, 4</w:t>
      </w:r>
    </w:p>
    <w:p>
      <w:pPr>
        <w:spacing w:after="100" w:before="0"/>
      </w:pPr>
      <w:r>
        <w:rPr>
          <w:b w:val="0"/>
        </w:rPr>
        <w:t>C. 3, 1, 4, 2</w:t>
      </w:r>
    </w:p>
    <w:p>
      <w:pPr>
        <w:spacing w:after="100" w:before="0"/>
      </w:pPr>
      <w:r>
        <w:rPr>
          <w:b w:val="0"/>
        </w:rPr>
        <w:t>D. 1, 3, 2,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"Human-induced climate change is disrupting ecosystems globally. Rising temperatures have accelerated ice melt and sea-level rise. These changes intensify floods, droughts, and heatwaves. Such impacts threaten biodiversity and human settlements."</w:t>
      </w:r>
    </w:p>
    <w:p>
      <w:pPr>
        <w:spacing w:before="0"/>
      </w:pPr>
      <w:r>
        <w:rPr>
          <w:b w:val="0"/>
        </w:rPr>
        <w:t>• The paragraph begins with Sentence 1, which introduces the main topic of human-induced climate change disrupting ecosystems globally.</w:t>
      </w:r>
    </w:p>
    <w:p>
      <w:pPr>
        <w:spacing w:before="0"/>
      </w:pPr>
      <w:r>
        <w:rPr>
          <w:b w:val="0"/>
        </w:rPr>
        <w:t>• Sentence 2 follows, as it explains the consequences of rising temperatures, such as ice melt and sea-level rise.</w:t>
      </w:r>
    </w:p>
    <w:p>
      <w:pPr>
        <w:spacing w:before="0"/>
      </w:pPr>
      <w:r>
        <w:rPr>
          <w:b w:val="0"/>
        </w:rPr>
        <w:t>• Sentence 3 then builds upon the effects of these changes, noting the intensification of floods, droughts, and heatwaves.</w:t>
      </w:r>
    </w:p>
    <w:p>
      <w:pPr>
        <w:spacing w:before="0"/>
      </w:pPr>
      <w:r>
        <w:rPr>
          <w:b w:val="0"/>
        </w:rPr>
        <w:t>• Sentence 4 concludes the paragraph by emphasizing the threats these changes pose to biodiversity and human settlements.</w:t>
      </w:r>
    </w:p>
    <w:p>
      <w:pPr>
        <w:spacing w:before="0"/>
      </w:pPr>
      <w:r>
        <w:rPr>
          <w:b w:val="0"/>
        </w:rPr>
        <w:t>• The correct sequence is 1, 2, 3, 4.</w:t>
      </w:r>
    </w:p>
    <w:p>
      <w:pPr>
        <w:spacing w:before="0"/>
      </w:pPr>
      <w:r>
        <w:rPr>
          <w:b w:val="0"/>
        </w:rPr>
      </w:r>
    </w:p>
    <w:p>
      <w:pPr>
        <w:spacing w:after="100" w:line="360" w:lineRule="auto" w:before="0"/>
      </w:pPr>
      <w:r>
        <w:rPr>
          <w:b w:val="0"/>
        </w:rPr>
        <w:t>25. Rearrange the sentences to form a coherent paragraph: 1. This step ensures reliability and repeatability of results. 2. Research starts with forming a testable hypothesis. 3. Collected data is analyzed to validate conclusions. 4. Experiments are then conducted under controlled conditions.</w:t>
      </w:r>
    </w:p>
    <w:p>
      <w:pPr>
        <w:spacing w:before="0"/>
      </w:pPr>
      <w:r>
        <w:rPr>
          <w:b w:val="0"/>
        </w:rPr>
      </w:r>
    </w:p>
    <w:p>
      <w:pPr>
        <w:spacing w:after="100" w:before="0"/>
      </w:pPr>
      <w:r>
        <w:rPr>
          <w:b w:val="0"/>
        </w:rPr>
        <w:t>A. 2, 4, 3, 1</w:t>
      </w:r>
    </w:p>
    <w:p>
      <w:pPr>
        <w:spacing w:after="100" w:before="0"/>
      </w:pPr>
      <w:r>
        <w:rPr>
          <w:b w:val="0"/>
        </w:rPr>
        <w:t>B. 4, 2, 3, 1</w:t>
      </w:r>
    </w:p>
    <w:p>
      <w:pPr>
        <w:spacing w:after="100" w:before="0"/>
      </w:pPr>
      <w:r>
        <w:rPr>
          <w:b w:val="0"/>
        </w:rPr>
        <w:t>C. 1, 2, 4, 3</w:t>
      </w:r>
    </w:p>
    <w:p>
      <w:pPr>
        <w:spacing w:after="100" w:before="0"/>
      </w:pPr>
      <w:r>
        <w:rPr>
          <w:b w:val="0"/>
        </w:rPr>
        <w:t>D. 2, 3,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"Research starts with forming a testable hypothesis. Experiments are then conducted under controlled conditions. Collected data is analyzed to validate conclusions. This step ensures reliability and repeatability of results."</w:t>
      </w:r>
    </w:p>
    <w:p>
      <w:pPr>
        <w:spacing w:before="0"/>
      </w:pPr>
      <w:r>
        <w:rPr>
          <w:b w:val="0"/>
        </w:rPr>
        <w:t>• The paragraph explains the logical sequence of steps in research methodology.</w:t>
      </w:r>
    </w:p>
    <w:p>
      <w:pPr>
        <w:spacing w:before="0"/>
      </w:pPr>
      <w:r>
        <w:rPr>
          <w:b w:val="0"/>
        </w:rPr>
        <w:t>• Sentence 2 is the first sentence as it describes the starting point of research: "Research starts with forming a testable hypothesis."</w:t>
      </w:r>
    </w:p>
    <w:p>
      <w:pPr>
        <w:spacing w:before="0"/>
      </w:pPr>
      <w:r>
        <w:rPr>
          <w:b w:val="0"/>
        </w:rPr>
        <w:t>• Sentence 4 follows as it describes the execution of the hypothesis through experiments: "Experiments are then conducted under controlled conditions."</w:t>
      </w:r>
    </w:p>
    <w:p>
      <w:pPr>
        <w:spacing w:before="0"/>
      </w:pPr>
      <w:r>
        <w:rPr>
          <w:b w:val="0"/>
        </w:rPr>
        <w:t>• Sentence 3 comes next as it explains the analysis of collected data: "Collected data is analyzed to validate conclusions."</w:t>
      </w:r>
    </w:p>
    <w:p>
      <w:pPr>
        <w:spacing w:before="0"/>
      </w:pPr>
      <w:r>
        <w:rPr>
          <w:b w:val="0"/>
        </w:rPr>
        <w:t>• Sentence 1 is the last sentence as it emphasizes the importance of reliability and repeatability: "This step ensures reliability and repeatability of results."</w:t>
      </w:r>
    </w:p>
    <w:p>
      <w:pPr>
        <w:spacing w:before="0"/>
      </w:pPr>
      <w:r>
        <w:rPr>
          <w:b w:val="0"/>
        </w:rPr>
        <w:t>• The correct sequence is 2, 4, 3,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