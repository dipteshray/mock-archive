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Each exterior angle of a regular polygon measures 9°. How many sides does the polygon have?</w:t>
      </w:r>
    </w:p>
    <w:p>
      <w:pPr>
        <w:spacing w:before="0"/>
      </w:pPr>
      <w:r>
        <w:rPr>
          <w:b w:val="0"/>
        </w:rPr>
      </w:r>
    </w:p>
    <w:p>
      <w:pPr>
        <w:spacing w:after="100" w:before="0"/>
      </w:pPr>
      <w:r>
        <w:rPr>
          <w:b w:val="0"/>
        </w:rPr>
        <w:t>A. 30</w:t>
      </w:r>
    </w:p>
    <w:p>
      <w:pPr>
        <w:spacing w:after="100" w:before="0"/>
      </w:pPr>
      <w:r>
        <w:rPr>
          <w:b w:val="0"/>
        </w:rPr>
        <w:t>B. 40</w:t>
      </w:r>
    </w:p>
    <w:p>
      <w:pPr>
        <w:spacing w:after="100" w:before="0"/>
      </w:pPr>
      <w:r>
        <w:rPr>
          <w:b w:val="0"/>
        </w:rPr>
        <w:t>C. 45</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a regular polygon, the number of sides is equal to 360°/exterior angle ⇒ 360°/9° = 40.</w:t>
      </w:r>
    </w:p>
    <w:p>
      <w:pPr>
        <w:spacing w:before="0"/>
      </w:pPr>
      <w:r>
        <w:rPr>
          <w:b w:val="0"/>
        </w:rPr>
      </w:r>
    </w:p>
    <w:p>
      <w:pPr>
        <w:spacing w:after="100" w:line="360" w:lineRule="auto" w:before="0"/>
      </w:pPr>
      <w:r>
        <w:rPr>
          <w:b w:val="0"/>
        </w:rPr>
        <w:t>2. The ratio of the measures of each interior angle of a regular octagon to that of the regular dodecagon is:</w:t>
      </w:r>
    </w:p>
    <w:p>
      <w:pPr>
        <w:spacing w:before="0"/>
      </w:pPr>
      <w:r>
        <w:rPr>
          <w:b w:val="0"/>
        </w:rPr>
      </w:r>
    </w:p>
    <w:p>
      <w:pPr>
        <w:spacing w:after="100" w:before="0"/>
      </w:pPr>
      <w:r>
        <w:rPr>
          <w:b w:val="0"/>
        </w:rPr>
        <w:t>A. 8 : 12</w:t>
      </w:r>
    </w:p>
    <w:p>
      <w:pPr>
        <w:spacing w:after="100" w:before="0"/>
      </w:pPr>
      <w:r>
        <w:rPr>
          <w:b w:val="0"/>
        </w:rPr>
        <w:t>B. 9 : 10</w:t>
      </w:r>
    </w:p>
    <w:p>
      <w:pPr>
        <w:spacing w:after="100" w:before="0"/>
      </w:pPr>
      <w:r>
        <w:rPr>
          <w:b w:val="0"/>
        </w:rPr>
        <w:t>C. 12 : 8</w:t>
      </w:r>
    </w:p>
    <w:p>
      <w:pPr>
        <w:spacing w:after="100" w:before="0"/>
      </w:pPr>
      <w:r>
        <w:rPr>
          <w:b w:val="0"/>
        </w:rPr>
        <w:t>D. 4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interior angles = [(n1−2)/n1] : [(n2−2)/n2] For Octagon (n1 = 8) and Dodecagon (n2 = 12): Ratio = (6/8) : (10/12) = (3/4) : (5/6) Cross-multiplying gives (3 × 6) : (5 × 4) = 18 : 20 = 9 : 10. ∴ The correct answer is 9 : 10. Alternate Method Given: Number of sides of a regular octagon (n1) = 8 and a regular dodecagon (n2) = 12. Formula Used: Each interior angle of a regular polygon = [(n − 2) × 180°] / n ⇒ Interior angle of octagon = [(8 − 2) × 180°] / 8 ⇒ Interior angle of octagon = (6 × 180°) / 8 = 135° ⇒ Interior angle of dodecagon = [(12 − 2) × 180°] / 12 ⇒ Interior angle of dodecagon = (10 × 180°) / 12 = 150° ⇒ Required Ratio = 135 : 150 ⇒ Required Ratio = 9 : 10 ∴ The correct answer is 9 : 10. &lt;img height="26px" src="//cdn.testbook.com/resources/lms_</w:t>
      </w:r>
    </w:p>
    <w:p>
      <w:pPr>
        <w:spacing w:before="0"/>
      </w:pPr>
      <w:r>
        <w:rPr>
          <w:b w:val="0"/>
        </w:rPr>
      </w:r>
    </w:p>
    <w:p>
      <w:pPr>
        <w:spacing w:after="100" w:line="360" w:lineRule="auto" w:before="0"/>
      </w:pPr>
      <w:r>
        <w:rPr>
          <w:b w:val="0"/>
        </w:rPr>
        <w:t>3. Find the number of sides of a regular polygon, whose each interior angle is of 128.57°</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8</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exterior angle of a regular polygon is calculated as: 180° − Interior angle. Exterior Angle = 180° − 128.57° = 51.43°. The number of sides (n) = 360° ÷ Exterior angle. n = 360 ÷ 51.43 ≈ 7. ∴ The correct answer is 7. Alternate Method Given: Each interior angle of a regular polygon is 128.57°. Formula Used: Interior angle of a regular polygon = [(n − 2) × 180°] ÷ n, where n is the number of sides. Calculations: ⇒ 128.57 = [(n − 2) × 180] ÷ n ⇒ Note that 128.57° ≈ 900° ÷ 7 ⇒ 900 ÷ 7 = [(n − 2) × 180] ÷ n ⇒ 5 ÷ 7 = (n − 2) ÷ n ⇒ 5n = 7(n − 2) ⇒ 5n = 7n − 14 ⇒ 2n = 14 ⇒ n = 7 ∴ The correct answer is 7. Additional Information Sum of Interior Angles The sum of all interior angles of a polygon with n sides is given by (n − 2) × 180°. Exterior Angle Sum Property For any convex polygon, the sum of all exterior angles (one at each vertex) is always 360°. Regular Polygon Properties A regular polygon has all sides equal and all interior angles equal. For a heptagon (n=7), each interior angle is approx 128.57°.</w:t>
      </w:r>
    </w:p>
    <w:p>
      <w:pPr>
        <w:spacing w:before="0"/>
      </w:pPr>
      <w:r>
        <w:rPr>
          <w:b w:val="0"/>
        </w:rPr>
      </w:r>
    </w:p>
    <w:p>
      <w:pPr>
        <w:spacing w:after="100" w:line="360" w:lineRule="auto" w:before="0"/>
      </w:pPr>
      <w:r>
        <w:rPr>
          <w:b w:val="0"/>
        </w:rPr>
        <w:t>4. If the interior angles of a six sided polygon are in the ratio of 2 : 3 : 3 : 5 : 5 : 6, then the measure of the smallest angle is</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60°</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sum of interior angles of a six-sided polygon = (6 − 2) × 180° = 720° Total ratio units = 2 + 3 + 3 + 5 + 5 + 6 = 24 units 24 units = 720° ⇒ 1 unit = 30° Smallest angle (2 units) = 2 × 30° = 60° ∴ The correct answer is 60°. Alternate Method Given: Number of sides (n) = 6 Ratio of interior angles = 2 : 3 : 3 : 5 : 5 : 6 Formula Used: Sum of interior angles of a polygon = (n − 2) × 180° Calculations: ⇒ Sum of angles = (6 − 2) × 180° ⇒ Sum of angles = 4 × 180° = 720° ⇒ Let the angles be 2x, 3x, 3x, 5x, 5x, and 6x. ⇒ 2x + 3x + 3x + 5x + 5x + 6x = 720° ⇒ 24x = 720° ⇒ x = 720° ÷ 24 = 30° ⇒ Smallest angle = 2x = 2 × 30° = 60° ∴ The correct answer is 60°. Additional Information Sum of Exterior Angles The sum of the exterior angles of any convex polygon is always 360°, regardless of the number of sides. Regular Polygon Interior Angle For a regular polygon with n sides, each interior angle is given by [(n − 2) × 180°] ÷ n. Number of Diagonals The number of diagonals in a polygon with n sides is calculated as [n × (n − 3)] ÷ 2.</w:t>
      </w:r>
    </w:p>
    <w:p>
      <w:pPr>
        <w:spacing w:before="0"/>
      </w:pPr>
      <w:r>
        <w:rPr>
          <w:b w:val="0"/>
        </w:rPr>
      </w:r>
    </w:p>
    <w:p>
      <w:pPr>
        <w:spacing w:after="100" w:line="360" w:lineRule="auto" w:before="0"/>
      </w:pPr>
      <w:r>
        <w:rPr>
          <w:b w:val="0"/>
        </w:rPr>
        <w:t>5. The difference between the interior and exterior angle at a vertex of a regular polygon is 144°. What is the number of sides of the polygon?</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19</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Interior angle(I) – Exterior angle(E) = 144° Formula used: For any regular polygon, Interior angle(I) + Exterior angle(E) = 180° Each exterior angle = 360°/n, where n = number of sides Calculation: ATQ, ⇒ I + E = 180° and I – E = 144° Adding both the eq. ⇒ 2I = 324 ⇒ I = 324/2 = 162° Now, putting the value, ⇒ E = 180° – 162° = 18° Using the formula of E, Number of sides = 360/18° = 20 ∴ The number of sides of the regular polygon is 20. Mistake Points In any polygon, the exterior angle can not be greater than the interior angle. We can never take Exterior - Interior = 144, We will have to take Interior - Exterior = 144, as the question is "the difference between them is 144" Not that (Exterior - Interior = 144).</w:t>
      </w:r>
    </w:p>
    <w:p>
      <w:pPr>
        <w:spacing w:before="0"/>
      </w:pPr>
      <w:r>
        <w:rPr>
          <w:b w:val="0"/>
        </w:rPr>
      </w:r>
    </w:p>
    <w:p>
      <w:pPr>
        <w:spacing w:after="100" w:line="360" w:lineRule="auto" w:before="0"/>
      </w:pPr>
      <w:r>
        <w:rPr>
          <w:b w:val="0"/>
        </w:rPr>
        <w:t>6. If the measure of each interior angle of a regular polygon is 150°, then the number of its diagonals will be</w:t>
      </w:r>
    </w:p>
    <w:p>
      <w:pPr>
        <w:spacing w:before="0"/>
      </w:pPr>
      <w:r>
        <w:rPr>
          <w:b w:val="0"/>
        </w:rPr>
      </w:r>
    </w:p>
    <w:p>
      <w:pPr>
        <w:spacing w:after="100" w:before="0"/>
      </w:pPr>
      <w:r>
        <w:rPr>
          <w:b w:val="0"/>
        </w:rPr>
        <w:t>A. 54</w:t>
      </w:r>
    </w:p>
    <w:p>
      <w:pPr>
        <w:spacing w:after="100" w:before="0"/>
      </w:pPr>
      <w:r>
        <w:rPr>
          <w:b w:val="0"/>
        </w:rPr>
        <w:t>B. 27</w:t>
      </w:r>
    </w:p>
    <w:p>
      <w:pPr>
        <w:spacing w:after="100" w:before="0"/>
      </w:pPr>
      <w:r>
        <w:rPr>
          <w:b w:val="0"/>
        </w:rPr>
        <w:t>C. 15</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Each angle of n-sided polygon = ((n - 2) × 180)/n Number of diagonals of n - sided polygon = n(n - 3)/2 Calculation: Each interior angle = 150° 150° = (n - 2) × 180)/n ⇒ 6n - 12 = 5n n = 12 = Total side of the polygon ∴ Number of diagonals of n - sided polygon = n(n - 3)/2 = 108/2 ∴ Number of diagonals of n - sided polygon = 54</w:t>
      </w:r>
    </w:p>
    <w:p>
      <w:pPr>
        <w:spacing w:before="0"/>
      </w:pPr>
      <w:r>
        <w:rPr>
          <w:b w:val="0"/>
        </w:rPr>
      </w:r>
    </w:p>
    <w:p>
      <w:pPr>
        <w:spacing w:after="100" w:line="360" w:lineRule="auto" w:before="0"/>
      </w:pPr>
      <w:r>
        <w:rPr>
          <w:b w:val="0"/>
        </w:rPr>
        <w:t>7. If one of the internal angle of a regular polygon is 135°, Then find the number of diagonals in the polygon.</w:t>
      </w:r>
    </w:p>
    <w:p>
      <w:pPr>
        <w:spacing w:before="0"/>
      </w:pPr>
      <w:r>
        <w:rPr>
          <w:b w:val="0"/>
        </w:rPr>
      </w:r>
    </w:p>
    <w:p>
      <w:pPr>
        <w:spacing w:after="100" w:before="0"/>
      </w:pPr>
      <w:r>
        <w:rPr>
          <w:b w:val="0"/>
        </w:rPr>
        <w:t>A. 16</w:t>
      </w:r>
    </w:p>
    <w:p>
      <w:pPr>
        <w:spacing w:after="100" w:before="0"/>
      </w:pPr>
      <w:r>
        <w:rPr>
          <w:b w:val="0"/>
        </w:rPr>
        <w:t>B. 18</w:t>
      </w:r>
    </w:p>
    <w:p>
      <w:pPr>
        <w:spacing w:after="100" w:before="0"/>
      </w:pPr>
      <w:r>
        <w:rPr>
          <w:b w:val="0"/>
        </w:rPr>
        <w:t>C. 20</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a regular polygon, the sum of an interior angle and an exterior angle is always 180°. Exterior Angle = 180° − 135° = 45° Number of sides (n) = 360° ÷ Exterior Angle ⇒ n = 360° ÷ 45° = 8 Number of diagonals = [n × (n − 3)] ÷ 2 = [8 × 5] ÷ 2 = 20 ∴ The correct answer is 20. Alternate Method Given: Internal angle of a regular polygon = 135° Formula Used: 1. Interior angle of a regular polygon = [(n − 2) × 180°] ÷ n 2. Number of diagonals in a polygon = [n × (n − 3)] ÷ 2 where 'n' is the number of sides. Calculations: ⇒ 135° = [(n − 2) × 180°] ÷ n ⇒ 135n = 180n − 360 ⇒ 180n − 135n = 360 ⇒ 45n = 360 ⇒ n = 360 ÷ 45 = 8 The polygon is a regular octagon. ⇒ Number of diagonals = [8 × (8 − 3)] ÷ 2 ⇒ Number of diagonals = [8 × 5] ÷ 2 ⇒ Number of diagonals = 40 ÷ 2 = 20 ∴ The correct answer is 20. Additional Information Sum of Interior Angles The sum of all interior angles of any n-sided convex polygon is always (n − 2) × 180°. Exterior Angle Sum Regardless of the number of sides, the sum of all exterior angles of any convex polygon is always 360°. Polygon Diagonals A triangle (n=3) has 0 diagonals, a quadrilateral (n=4) has 2, and a pentagon (n=5) has 5 diagonals.</w:t>
      </w:r>
    </w:p>
    <w:p>
      <w:pPr>
        <w:spacing w:before="0"/>
      </w:pPr>
      <w:r>
        <w:rPr>
          <w:b w:val="0"/>
        </w:rPr>
      </w:r>
    </w:p>
    <w:p>
      <w:pPr>
        <w:spacing w:after="100" w:line="360" w:lineRule="auto" w:before="0"/>
      </w:pPr>
      <w:r>
        <w:rPr>
          <w:b w:val="0"/>
        </w:rPr>
        <w:t>8. The number of diagonals in a 26-gon is:</w:t>
      </w:r>
    </w:p>
    <w:p>
      <w:pPr>
        <w:spacing w:before="0"/>
      </w:pPr>
      <w:r>
        <w:rPr>
          <w:b w:val="0"/>
        </w:rPr>
      </w:r>
    </w:p>
    <w:p>
      <w:pPr>
        <w:spacing w:after="100" w:before="0"/>
      </w:pPr>
      <w:r>
        <w:rPr>
          <w:b w:val="0"/>
        </w:rPr>
        <w:t>A. 300</w:t>
      </w:r>
    </w:p>
    <w:p>
      <w:pPr>
        <w:spacing w:after="100" w:before="0"/>
      </w:pPr>
      <w:r>
        <w:rPr>
          <w:b w:val="0"/>
        </w:rPr>
        <w:t>B. 325</w:t>
      </w:r>
    </w:p>
    <w:p>
      <w:pPr>
        <w:spacing w:after="100" w:before="0"/>
      </w:pPr>
      <w:r>
        <w:rPr>
          <w:b w:val="0"/>
        </w:rPr>
        <w:t>C. 299</w:t>
      </w:r>
    </w:p>
    <w:p>
      <w:pPr>
        <w:spacing w:after="100" w:before="0"/>
      </w:pPr>
      <w:r>
        <w:rPr>
          <w:b w:val="0"/>
        </w:rPr>
        <w:t>D. 650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number of diagonals in any n-gon (a polygon with n sides) can be calculated directly using the formula: Number of diagonals = n × (n − 3) ÷ 2 For a 26-gon, we have n = 26: ⇒ Number of diagonals = 26 × (26 − 3) ÷ 2 ⇒ Number of diagonals = 13 × 23 = 299 ∴ The correct answer is 299 diagonals. Alternate Method Given: Number of vertices/sides of the polygon (n) = 26 Formula Used: A polygon with n vertices has a total of nC2 possible straight lines connecting any two vertices. These lines consist of both the boundary sides of the polygon and its internal diagonals. ⇒ Total lines = Sides + Diagonals ⇒ nC2 = n + Diagonals ⇒ Diagonals = nC2 − n = [n × (n − 1) ÷ 2] − n = n × (n − 3) ÷ 2 Calculations: ⇒ Total lines connecting 26 vertices = 26C2 ⇒ Total lines = [26 × 25] ÷ [2 × 1] = 325 lines ⇒ Number of boundary sides = 26 sides ⇒ Number of diagonals = Total lines − Boundary sides ⇒ Number of diagonals = 325 − 26 = 299 diagonals Evaluation of Options: ⇒ Option (1) 300: Incorrect calculation value. ⇒ Option (2) 325: Represents the total number of lines connecting all vertices (26C2), which incorrectly includes the 26 boundary sides. ⇒ Option (3) 299: Correct number of diagonals after subtracting the 26 sides from 325. ⇒ Option (4) 650: Incorrect as it represents 26 × 25, which is double the total lines. ∴ The correct answer is 299 diagonals. Additional Information Sum of Interior Angles of a Polygon The sum of all interior angles of an n-gon is given by the formula: (n − 2) × 180°. Sum of Exterior Angles of a Polygon The sum of all exterior angles of any convex polygon is always equal to 360°. Each Interior Angle of a Regular Polygon For a regular n-gon, each interior angle is equal to [(n − 2) × 180°] ÷ n.</w:t>
      </w:r>
    </w:p>
    <w:p>
      <w:pPr>
        <w:spacing w:before="0"/>
      </w:pPr>
      <w:r>
        <w:rPr>
          <w:b w:val="0"/>
        </w:rPr>
      </w:r>
    </w:p>
    <w:p>
      <w:pPr>
        <w:spacing w:after="100" w:line="360" w:lineRule="auto" w:before="0"/>
      </w:pPr>
      <w:r>
        <w:rPr>
          <w:b w:val="0"/>
        </w:rPr>
        <w:t>9. The sum of the interior angles of a polygon measure 3240°. How many sides does the polygon have?</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20</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sum of the interior angles of a polygon = 3240° Concept used Sum of the interior angles of a polygon = (n - 2) × 180° where n is the number of sides of a polygon Calculation 3240 = (n - 2) × 180 ⇒(n - 2) = 3240/180 ⇒n - 2 = 18 ⇒n = 18 + 2 ⇒n = 20 ∴ Polygon have 20 sides.</w:t>
      </w:r>
    </w:p>
    <w:p>
      <w:pPr>
        <w:spacing w:before="0"/>
      </w:pPr>
      <w:r>
        <w:rPr>
          <w:b w:val="0"/>
        </w:rPr>
      </w:r>
    </w:p>
    <w:p>
      <w:pPr>
        <w:spacing w:after="100" w:line="360" w:lineRule="auto" w:before="0"/>
      </w:pPr>
      <w:r>
        <w:rPr>
          <w:b w:val="0"/>
        </w:rPr>
        <w:t>10. If each exterior angle of a polygon is 72°. What is the sum of all the interior angles of this polygon?</w:t>
      </w:r>
    </w:p>
    <w:p>
      <w:pPr>
        <w:spacing w:before="0"/>
      </w:pPr>
      <w:r>
        <w:rPr>
          <w:b w:val="0"/>
        </w:rPr>
      </w:r>
    </w:p>
    <w:p>
      <w:pPr>
        <w:spacing w:after="100" w:before="0"/>
      </w:pPr>
      <w:r>
        <w:rPr>
          <w:b w:val="0"/>
        </w:rPr>
        <w:t>A. 540°</w:t>
      </w:r>
    </w:p>
    <w:p>
      <w:pPr>
        <w:spacing w:after="100" w:before="0"/>
      </w:pPr>
      <w:r>
        <w:rPr>
          <w:b w:val="0"/>
        </w:rPr>
        <w:t>B. 720°</w:t>
      </w:r>
    </w:p>
    <w:p>
      <w:pPr>
        <w:spacing w:after="100" w:before="0"/>
      </w:pPr>
      <w:r>
        <w:rPr>
          <w:b w:val="0"/>
        </w:rPr>
        <w:t>C. 360°</w:t>
      </w:r>
    </w:p>
    <w:p>
      <w:pPr>
        <w:spacing w:after="100" w:before="0"/>
      </w:pPr>
      <w:r>
        <w:rPr>
          <w:b w:val="0"/>
        </w:rPr>
        <w:t>D. 180°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Each exterior angle of polygon = 72° Formula Used: Sum of exterior angles of a polygon = 360° The exterior angle of the polygon = 360°/n Sum of interior angles of a polygon of side 'n' = (n - 2) × 180° Calculation: As, each exterior angle of polygon is 72° Let, the polygon has 'n' sides Number of sides = 360°/72° = 5 ⇒ Sum of interior angles = (5 - 2) × 180° ⇒ 3 × 180° = 540° ∴ The sum of the interior angles of the given polygon is 540°. Or we can calculate sum of internal angles like this Exterior angle + Interior angle = 180° (Linear pair) Interior angle = 180° - 72° = 108° Each internal angle = 108° Sum of all internal angles = 5 × 108° = 540° ∴ The sum of the interior angles of the given polygon is 540°.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