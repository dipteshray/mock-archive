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Speedometer: Speed: : Barometer : ?</w:t>
      </w:r>
    </w:p>
    <w:p>
      <w:pPr>
        <w:spacing w:before="0"/>
      </w:pPr>
      <w:r>
        <w:rPr>
          <w:b w:val="0"/>
        </w:rPr>
      </w:r>
    </w:p>
    <w:p>
      <w:pPr>
        <w:spacing w:after="100" w:before="0"/>
      </w:pPr>
      <w:r>
        <w:rPr>
          <w:b w:val="0"/>
        </w:rPr>
        <w:t>A. Depth</w:t>
      </w:r>
    </w:p>
    <w:p>
      <w:pPr>
        <w:spacing w:after="100" w:before="0"/>
      </w:pPr>
      <w:r>
        <w:rPr>
          <w:b w:val="0"/>
        </w:rPr>
        <w:t>B. Wind</w:t>
      </w:r>
    </w:p>
    <w:p>
      <w:pPr>
        <w:spacing w:after="100" w:before="0"/>
      </w:pPr>
      <w:r>
        <w:rPr>
          <w:b w:val="0"/>
        </w:rPr>
        <w:t>C. Pressure</w:t>
      </w:r>
    </w:p>
    <w:p>
      <w:pPr>
        <w:spacing w:after="100" w:before="0"/>
      </w:pPr>
      <w:r>
        <w:rPr>
          <w:b w:val="0"/>
        </w:rPr>
        <w:t>D.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barometer is an instrument used to measure pressure.</w:t>
      </w:r>
    </w:p>
    <w:p>
      <w:pPr>
        <w:spacing w:before="0"/>
      </w:pPr>
      <w:r>
        <w:rPr>
          <w:b w:val="0"/>
        </w:rPr>
      </w:r>
    </w:p>
    <w:p>
      <w:pPr>
        <w:spacing w:after="100" w:line="360" w:lineRule="auto" w:before="0"/>
      </w:pPr>
      <w:r>
        <w:rPr>
          <w:b w:val="0"/>
        </w:rPr>
        <w:t>2. In the following question, select the related word from the given alternatives Defendant : Plea : : Architect : ?</w:t>
      </w:r>
    </w:p>
    <w:p>
      <w:pPr>
        <w:spacing w:before="0"/>
      </w:pPr>
      <w:r>
        <w:rPr>
          <w:b w:val="0"/>
        </w:rPr>
      </w:r>
    </w:p>
    <w:p>
      <w:pPr>
        <w:spacing w:after="100" w:before="0"/>
      </w:pPr>
      <w:r>
        <w:rPr>
          <w:b w:val="0"/>
        </w:rPr>
        <w:t>A. Blueprint</w:t>
      </w:r>
    </w:p>
    <w:p>
      <w:pPr>
        <w:spacing w:after="100" w:before="0"/>
      </w:pPr>
      <w:r>
        <w:rPr>
          <w:b w:val="0"/>
        </w:rPr>
        <w:t>B. Permit</w:t>
      </w:r>
    </w:p>
    <w:p>
      <w:pPr>
        <w:spacing w:after="100" w:before="0"/>
      </w:pPr>
      <w:r>
        <w:rPr>
          <w:b w:val="0"/>
        </w:rPr>
        <w:t>C. Contract</w:t>
      </w:r>
    </w:p>
    <w:p>
      <w:pPr>
        <w:spacing w:after="100" w:before="0"/>
      </w:pPr>
      <w:r>
        <w:rPr>
          <w:b w:val="0"/>
        </w:rPr>
        <w:t>D. Sketch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architect creates/provides a blueprint just as a defendant provides a plea.</w:t>
      </w:r>
    </w:p>
    <w:p>
      <w:pPr>
        <w:spacing w:before="0"/>
      </w:pPr>
      <w:r>
        <w:rPr>
          <w:b w:val="0"/>
        </w:rPr>
      </w:r>
    </w:p>
    <w:p>
      <w:pPr>
        <w:spacing w:after="100" w:line="360" w:lineRule="auto" w:before="0"/>
      </w:pPr>
      <w:r>
        <w:rPr>
          <w:b w:val="0"/>
        </w:rPr>
        <w:t>3. Select the letter-cluster from among the given options that can replace the question mark (?) in the following series. N O P, Q R S, T U V, ?</w:t>
      </w:r>
    </w:p>
    <w:p>
      <w:pPr>
        <w:spacing w:before="0"/>
      </w:pPr>
      <w:r>
        <w:rPr>
          <w:b w:val="0"/>
        </w:rPr>
      </w:r>
    </w:p>
    <w:p>
      <w:pPr>
        <w:spacing w:after="100" w:before="0"/>
      </w:pPr>
      <w:r>
        <w:rPr>
          <w:b w:val="0"/>
        </w:rPr>
        <w:t>A. X Y Z</w:t>
      </w:r>
    </w:p>
    <w:p>
      <w:pPr>
        <w:spacing w:after="100" w:before="0"/>
      </w:pPr>
      <w:r>
        <w:rPr>
          <w:b w:val="0"/>
        </w:rPr>
        <w:t>B. A B C</w:t>
      </w:r>
    </w:p>
    <w:p>
      <w:pPr>
        <w:spacing w:after="100" w:before="0"/>
      </w:pPr>
      <w:r>
        <w:rPr>
          <w:b w:val="0"/>
        </w:rPr>
        <w:t>C. W X Y</w:t>
      </w:r>
    </w:p>
    <w:p>
      <w:pPr>
        <w:spacing w:after="100" w:before="0"/>
      </w:pPr>
      <w:r>
        <w:rPr>
          <w:b w:val="0"/>
        </w:rPr>
        <w:t>D. V W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D E F, G H I, J K L, ?</w:t>
      </w:r>
    </w:p>
    <w:p>
      <w:pPr>
        <w:spacing w:before="0"/>
      </w:pPr>
      <w:r>
        <w:rPr>
          <w:b w:val="0"/>
        </w:rPr>
      </w:r>
    </w:p>
    <w:p>
      <w:pPr>
        <w:spacing w:after="100" w:before="0"/>
      </w:pPr>
      <w:r>
        <w:rPr>
          <w:b w:val="0"/>
        </w:rPr>
        <w:t>A. M N O</w:t>
      </w:r>
    </w:p>
    <w:p>
      <w:pPr>
        <w:spacing w:after="100" w:before="0"/>
      </w:pPr>
      <w:r>
        <w:rPr>
          <w:b w:val="0"/>
        </w:rPr>
        <w:t>B. N M O</w:t>
      </w:r>
    </w:p>
    <w:p>
      <w:pPr>
        <w:spacing w:after="100" w:before="0"/>
      </w:pPr>
      <w:r>
        <w:rPr>
          <w:b w:val="0"/>
        </w:rPr>
        <w:t>C. P Q R</w:t>
      </w:r>
    </w:p>
    <w:p>
      <w:pPr>
        <w:spacing w:after="100" w:before="0"/>
      </w:pPr>
      <w:r>
        <w:rPr>
          <w:b w:val="0"/>
        </w:rPr>
        <w:t>D. L M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L A D F, L D J J, L G P N, L J V R, ?</w:t>
      </w:r>
    </w:p>
    <w:p>
      <w:pPr>
        <w:spacing w:before="0"/>
      </w:pPr>
      <w:r>
        <w:rPr>
          <w:b w:val="0"/>
        </w:rPr>
      </w:r>
    </w:p>
    <w:p>
      <w:pPr>
        <w:spacing w:after="100" w:before="0"/>
      </w:pPr>
      <w:r>
        <w:rPr>
          <w:b w:val="0"/>
        </w:rPr>
        <w:t>A. L M N V</w:t>
      </w:r>
    </w:p>
    <w:p>
      <w:pPr>
        <w:spacing w:after="100" w:before="0"/>
      </w:pPr>
      <w:r>
        <w:rPr>
          <w:b w:val="0"/>
        </w:rPr>
        <w:t>B. L M B T</w:t>
      </w:r>
    </w:p>
    <w:p>
      <w:pPr>
        <w:spacing w:after="100" w:before="0"/>
      </w:pPr>
      <w:r>
        <w:rPr>
          <w:b w:val="0"/>
        </w:rPr>
        <w:t>C. L M B U</w:t>
      </w:r>
    </w:p>
    <w:p>
      <w:pPr>
        <w:spacing w:after="100" w:before="0"/>
      </w:pPr>
      <w:r>
        <w:rPr>
          <w:b w:val="0"/>
        </w:rPr>
        <w:t>D. L M B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A K D, D N G, G Q J, J T M, ?</w:t>
      </w:r>
    </w:p>
    <w:p>
      <w:pPr>
        <w:spacing w:before="0"/>
      </w:pPr>
      <w:r>
        <w:rPr>
          <w:b w:val="0"/>
        </w:rPr>
      </w:r>
    </w:p>
    <w:p>
      <w:pPr>
        <w:spacing w:after="100" w:before="0"/>
      </w:pPr>
      <w:r>
        <w:rPr>
          <w:b w:val="0"/>
        </w:rPr>
        <w:t>A. M W P</w:t>
      </w:r>
    </w:p>
    <w:p>
      <w:pPr>
        <w:spacing w:after="100" w:before="0"/>
      </w:pPr>
      <w:r>
        <w:rPr>
          <w:b w:val="0"/>
        </w:rPr>
        <w:t>B. L Q Z</w:t>
      </w:r>
    </w:p>
    <w:p>
      <w:pPr>
        <w:spacing w:after="100" w:before="0"/>
      </w:pPr>
      <w:r>
        <w:rPr>
          <w:b w:val="0"/>
        </w:rPr>
        <w:t>C. K P Y</w:t>
      </w:r>
    </w:p>
    <w:p>
      <w:pPr>
        <w:spacing w:after="100" w:before="0"/>
      </w:pPr>
      <w:r>
        <w:rPr>
          <w:b w:val="0"/>
        </w:rPr>
        <w:t>D. N S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What comes next: 10, 24, 52, 108, ?</w:t>
      </w:r>
    </w:p>
    <w:p>
      <w:pPr>
        <w:spacing w:before="0"/>
      </w:pPr>
      <w:r>
        <w:rPr>
          <w:b w:val="0"/>
        </w:rPr>
      </w:r>
    </w:p>
    <w:p>
      <w:pPr>
        <w:spacing w:after="100" w:before="0"/>
      </w:pPr>
      <w:r>
        <w:rPr>
          <w:b w:val="0"/>
        </w:rPr>
        <w:t>A. 224</w:t>
      </w:r>
    </w:p>
    <w:p>
      <w:pPr>
        <w:spacing w:after="100" w:before="0"/>
      </w:pPr>
      <w:r>
        <w:rPr>
          <w:b w:val="0"/>
        </w:rPr>
        <w:t>B. 222</w:t>
      </w:r>
    </w:p>
    <w:p>
      <w:pPr>
        <w:spacing w:after="100" w:before="0"/>
      </w:pPr>
      <w:r>
        <w:rPr>
          <w:b w:val="0"/>
        </w:rPr>
        <w:t>C. 210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Each of the letters in the word JOURNAL is arranged in alphabetical order. How many letters are there in the English alphabetical series between the letter that is third from the left and the one that is second from the right in the new letter-cluster formed?</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letter-cluster from among the given options that can replace the question mark (?) in the following series: F B C E, F F H I, F J M M, F N R Q, ?</w:t>
      </w:r>
    </w:p>
    <w:p>
      <w:pPr>
        <w:spacing w:before="0"/>
      </w:pPr>
      <w:r>
        <w:rPr>
          <w:b w:val="0"/>
        </w:rPr>
      </w:r>
    </w:p>
    <w:p>
      <w:pPr>
        <w:spacing w:after="100" w:before="0"/>
      </w:pPr>
      <w:r>
        <w:rPr>
          <w:b w:val="0"/>
        </w:rPr>
        <w:t>A. F R T V</w:t>
      </w:r>
    </w:p>
    <w:p>
      <w:pPr>
        <w:spacing w:after="100" w:before="0"/>
      </w:pPr>
      <w:r>
        <w:rPr>
          <w:b w:val="0"/>
        </w:rPr>
        <w:t>B. F R W U</w:t>
      </w:r>
    </w:p>
    <w:p>
      <w:pPr>
        <w:spacing w:after="100" w:before="0"/>
      </w:pPr>
      <w:r>
        <w:rPr>
          <w:b w:val="0"/>
        </w:rPr>
        <w:t>C. F T R S</w:t>
      </w:r>
    </w:p>
    <w:p>
      <w:pPr>
        <w:spacing w:after="100" w:before="0"/>
      </w:pPr>
      <w:r>
        <w:rPr>
          <w:b w:val="0"/>
        </w:rPr>
        <w:t>D. F V X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addresses are identical to each other: 1. Tarun M. 55/19 Sector-G, Vishwss Khand, Delhi, 110092 2. Tarun M. 55/19 Sector-G, Vishwas Khand, Delhi, 110092 3. Tarun M. 55/19 Sector-G, Vishwas Khand, Delhi, 110092 4. Tarun M. 55/19 Scetor G, Vishwas Khand, Delhi, 110092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Tarun M. 55/19 Sector-G, Vishwas Khand, Delhi, 110092 3. Tarun M. 55/19 Sector-G, Vishwas Khand, Delhi, 110092</w:t>
      </w:r>
    </w:p>
    <w:p>
      <w:pPr>
        <w:spacing w:before="0"/>
      </w:pPr>
      <w:r>
        <w:rPr>
          <w:b w:val="0"/>
        </w:rPr>
      </w:r>
    </w:p>
    <w:p>
      <w:pPr>
        <w:spacing w:after="100" w:line="360" w:lineRule="auto" w:before="0"/>
      </w:pPr>
      <w:r>
        <w:rPr>
          <w:b w:val="0"/>
        </w:rPr>
        <w:t>11. Which of the following addresses are identical to each other: 1. Prof Nidhi Verma 90B/2, Green Valley Apartments, Mumbai, 400053 2. Prof. Nidhi Varma 90B/2, Green Valley Apartments, Mumbai, 400053 3. Prof. Nidhi Varma 90B/2, Green Valley Apartments, Mumbai, 400053 4. Prof Nidhi Varma 90B/2, Green Valley Apartmnets, Mumbai, 400053</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3 and 4</w:t>
      </w:r>
    </w:p>
    <w:p>
      <w:pPr>
        <w:spacing w:after="100" w:before="0"/>
      </w:pPr>
      <w:r>
        <w:rPr>
          <w:b w:val="0"/>
        </w:rPr>
        <w:t>D.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Prof. Nidhi Varma 90B/2, Green Valley Apartments, Mumbai, 400053 3. Prof. Nidhi Varma 90B/2, Green Valley Apartments, Mumbai, 400053</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S E A L : H V Z O : : C A K E : ?</w:t>
      </w:r>
    </w:p>
    <w:p>
      <w:pPr>
        <w:spacing w:before="0"/>
      </w:pPr>
      <w:r>
        <w:rPr>
          <w:b w:val="0"/>
        </w:rPr>
      </w:r>
    </w:p>
    <w:p>
      <w:pPr>
        <w:spacing w:after="100" w:before="0"/>
      </w:pPr>
      <w:r>
        <w:rPr>
          <w:b w:val="0"/>
        </w:rPr>
        <w:t>A. X Z P V</w:t>
      </w:r>
    </w:p>
    <w:p>
      <w:pPr>
        <w:spacing w:after="100" w:before="0"/>
      </w:pPr>
      <w:r>
        <w:rPr>
          <w:b w:val="0"/>
        </w:rPr>
        <w:t>B. U L T C</w:t>
      </w:r>
    </w:p>
    <w:p>
      <w:pPr>
        <w:spacing w:after="100" w:before="0"/>
      </w:pPr>
      <w:r>
        <w:rPr>
          <w:b w:val="0"/>
        </w:rPr>
        <w:t>C. V K S A</w:t>
      </w:r>
    </w:p>
    <w:p>
      <w:pPr>
        <w:spacing w:after="100" w:before="0"/>
      </w:pPr>
      <w:r>
        <w:rPr>
          <w:b w:val="0"/>
        </w:rPr>
        <w:t>D. V K S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There are 55 employees in a line. Tina is 18th from the front and Mike is 20th from the back. How many employees are there between them?</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19</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employees between them: 36 – 18 – 1 = 17.</w:t>
      </w:r>
    </w:p>
    <w:p>
      <w:pPr>
        <w:spacing w:before="0"/>
      </w:pPr>
      <w:r>
        <w:rPr>
          <w:b w:val="0"/>
        </w:rPr>
      </w:r>
    </w:p>
    <w:p>
      <w:pPr>
        <w:spacing w:after="100" w:line="360" w:lineRule="auto" w:before="0"/>
      </w:pPr>
      <w:r>
        <w:rPr>
          <w:b w:val="0"/>
        </w:rPr>
        <w:t>14. In the following question, a pair of letters is given, followed by its corresponding product of M x Q : 13 x 17 : : T x F : ?</w:t>
      </w:r>
    </w:p>
    <w:p>
      <w:pPr>
        <w:spacing w:before="0"/>
      </w:pPr>
      <w:r>
        <w:rPr>
          <w:b w:val="0"/>
        </w:rPr>
      </w:r>
    </w:p>
    <w:p>
      <w:pPr>
        <w:spacing w:after="100" w:before="0"/>
      </w:pPr>
      <w:r>
        <w:rPr>
          <w:b w:val="0"/>
        </w:rPr>
        <w:t>A. 20 x 7</w:t>
      </w:r>
    </w:p>
    <w:p>
      <w:pPr>
        <w:spacing w:after="100" w:before="0"/>
      </w:pPr>
      <w:r>
        <w:rPr>
          <w:b w:val="0"/>
        </w:rPr>
        <w:t>B. 21 x 7</w:t>
      </w:r>
    </w:p>
    <w:p>
      <w:pPr>
        <w:spacing w:after="100" w:before="0"/>
      </w:pPr>
      <w:r>
        <w:rPr>
          <w:b w:val="0"/>
        </w:rPr>
        <w:t>C. 20 x 6</w:t>
      </w:r>
    </w:p>
    <w:p>
      <w:pPr>
        <w:spacing w:after="100" w:before="0"/>
      </w:pPr>
      <w:r>
        <w:rPr>
          <w:b w:val="0"/>
        </w:rPr>
        <w:t>D. 19 x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a specific rearrangement pattern has been applied to the first word to form the second. Apply the same rearrangement to the third word and choose the correct answer from the given alternatives. GEOGRAPHY :EGORGAHPY : : EXPLORERS : ?</w:t>
      </w:r>
    </w:p>
    <w:p>
      <w:pPr>
        <w:spacing w:before="0"/>
      </w:pPr>
      <w:r>
        <w:rPr>
          <w:b w:val="0"/>
        </w:rPr>
      </w:r>
    </w:p>
    <w:p>
      <w:pPr>
        <w:spacing w:after="100" w:before="0"/>
      </w:pPr>
      <w:r>
        <w:rPr>
          <w:b w:val="0"/>
        </w:rPr>
        <w:t>A. X E P O L R E E S</w:t>
      </w:r>
    </w:p>
    <w:p>
      <w:pPr>
        <w:spacing w:after="100" w:before="0"/>
      </w:pPr>
      <w:r>
        <w:rPr>
          <w:b w:val="0"/>
        </w:rPr>
        <w:t>B. X E L P R R E O</w:t>
      </w:r>
    </w:p>
    <w:p>
      <w:pPr>
        <w:spacing w:after="100" w:before="0"/>
      </w:pPr>
      <w:r>
        <w:rPr>
          <w:b w:val="0"/>
        </w:rPr>
        <w:t>C. X E P O L R R E S</w:t>
      </w:r>
    </w:p>
    <w:p>
      <w:pPr>
        <w:spacing w:after="100" w:before="0"/>
      </w:pPr>
      <w:r>
        <w:rPr>
          <w:b w:val="0"/>
        </w:rPr>
        <w:t>D. X E P O L R R S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X said to Y, "Your grandmother's only son is my father." How is X related to Y?</w:t>
      </w:r>
    </w:p>
    <w:p>
      <w:pPr>
        <w:spacing w:before="0"/>
      </w:pPr>
      <w:r>
        <w:rPr>
          <w:b w:val="0"/>
        </w:rPr>
      </w:r>
    </w:p>
    <w:p>
      <w:pPr>
        <w:spacing w:after="100" w:before="0"/>
      </w:pPr>
      <w:r>
        <w:rPr>
          <w:b w:val="0"/>
        </w:rPr>
        <w:t>A. Cousin</w:t>
      </w:r>
    </w:p>
    <w:p>
      <w:pPr>
        <w:spacing w:after="100" w:before="0"/>
      </w:pPr>
      <w:r>
        <w:rPr>
          <w:b w:val="0"/>
        </w:rPr>
        <w:t>B. Sister/Brother</w:t>
      </w:r>
    </w:p>
    <w:p>
      <w:pPr>
        <w:spacing w:after="100" w:before="0"/>
      </w:pPr>
      <w:r>
        <w:rPr>
          <w:b w:val="0"/>
        </w:rPr>
        <w:t>C. Aunt/Uncle</w:t>
      </w:r>
    </w:p>
    <w:p>
      <w:pPr>
        <w:spacing w:after="100" w:before="0"/>
      </w:pPr>
      <w:r>
        <w:rPr>
          <w:b w:val="0"/>
        </w:rPr>
        <w:t>D. Niece/Nephew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is Y’s sibling (brother or sister).</w:t>
      </w:r>
    </w:p>
    <w:p>
      <w:pPr>
        <w:spacing w:before="0"/>
      </w:pPr>
      <w:r>
        <w:rPr>
          <w:b w:val="0"/>
        </w:rPr>
        <w:t>• Y’s grandmother’s only son If a grandmother has only one son, that son is typically understood to be Y’s father (standard assumption in such reasoning questions).</w:t>
      </w:r>
    </w:p>
    <w:p>
      <w:pPr>
        <w:spacing w:before="0"/>
      </w:pPr>
      <w:r>
        <w:rPr>
          <w:b w:val="0"/>
        </w:rPr>
        <w:t>• X says that this person “is my father.” So X and Y share the same father.</w:t>
      </w:r>
    </w:p>
    <w:p>
      <w:pPr>
        <w:spacing w:before="0"/>
      </w:pPr>
      <w:r>
        <w:rPr>
          <w:b w:val="0"/>
        </w:rPr>
      </w:r>
    </w:p>
    <w:p>
      <w:pPr>
        <w:spacing w:after="100" w:line="360" w:lineRule="auto" w:before="0"/>
      </w:pPr>
      <w:r>
        <w:rPr>
          <w:b w:val="0"/>
        </w:rPr>
        <w:t>17. In each of the following questions, a word is transformed into another using a specific alphabetic pattern (such as letter shifting or substitution). Apply the same transformation to the third word to determine the correct answer from the given options. M E A T : K C Y R : : ? : H F K B D</w:t>
      </w:r>
    </w:p>
    <w:p>
      <w:pPr>
        <w:spacing w:before="0"/>
      </w:pPr>
      <w:r>
        <w:rPr>
          <w:b w:val="0"/>
        </w:rPr>
      </w:r>
    </w:p>
    <w:p>
      <w:pPr>
        <w:spacing w:after="100" w:before="0"/>
      </w:pPr>
      <w:r>
        <w:rPr>
          <w:b w:val="0"/>
        </w:rPr>
        <w:t>A. J H N Z B</w:t>
      </w:r>
    </w:p>
    <w:p>
      <w:pPr>
        <w:spacing w:after="100" w:before="0"/>
      </w:pPr>
      <w:r>
        <w:rPr>
          <w:b w:val="0"/>
        </w:rPr>
        <w:t>B. P L K G I</w:t>
      </w:r>
    </w:p>
    <w:p>
      <w:pPr>
        <w:spacing w:after="100" w:before="0"/>
      </w:pPr>
      <w:r>
        <w:rPr>
          <w:b w:val="0"/>
        </w:rPr>
        <w:t>C. J H M D F</w:t>
      </w:r>
    </w:p>
    <w:p>
      <w:pPr>
        <w:spacing w:after="100" w:before="0"/>
      </w:pPr>
      <w:r>
        <w:rPr>
          <w:b w:val="0"/>
        </w:rPr>
        <w:t>D. J H M Z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Find the missing number: 1, 8, 27, 64, ?, 216</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132</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which does not satisfy: The number is greater than 50 and is a multiple of 7</w:t>
      </w:r>
    </w:p>
    <w:p>
      <w:pPr>
        <w:spacing w:before="0"/>
      </w:pPr>
      <w:r>
        <w:rPr>
          <w:b w:val="0"/>
        </w:rPr>
      </w:r>
    </w:p>
    <w:p>
      <w:pPr>
        <w:spacing w:after="100" w:before="0"/>
      </w:pPr>
      <w:r>
        <w:rPr>
          <w:b w:val="0"/>
        </w:rPr>
        <w:t>A. 63</w:t>
      </w:r>
    </w:p>
    <w:p>
      <w:pPr>
        <w:spacing w:after="100" w:before="0"/>
      </w:pPr>
      <w:r>
        <w:rPr>
          <w:b w:val="0"/>
        </w:rPr>
        <w:t>B. 70</w:t>
      </w:r>
    </w:p>
    <w:p>
      <w:pPr>
        <w:spacing w:after="100" w:before="0"/>
      </w:pPr>
      <w:r>
        <w:rPr>
          <w:b w:val="0"/>
        </w:rPr>
        <w:t>C. 84</w:t>
      </w:r>
    </w:p>
    <w:p>
      <w:pPr>
        <w:spacing w:after="100" w:before="0"/>
      </w:pPr>
      <w:r>
        <w:rPr>
          <w:b w:val="0"/>
        </w:rPr>
        <w:t>D.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99 → greater than 50, but 99 ÷ 7 = 14.14… → not a multiple of 7</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H8 : K12 : N16</w:t>
      </w:r>
    </w:p>
    <w:p>
      <w:pPr>
        <w:spacing w:after="100" w:before="0"/>
      </w:pPr>
      <w:r>
        <w:rPr>
          <w:b w:val="0"/>
        </w:rPr>
        <w:t>B. F6 : I10 : L14</w:t>
      </w:r>
    </w:p>
    <w:p>
      <w:pPr>
        <w:spacing w:after="100" w:before="0"/>
      </w:pPr>
      <w:r>
        <w:rPr>
          <w:b w:val="0"/>
        </w:rPr>
        <w:t>C. C3 : F7 : I11</w:t>
      </w:r>
    </w:p>
    <w:p>
      <w:pPr>
        <w:spacing w:after="100" w:before="0"/>
      </w:pPr>
      <w:r>
        <w:rPr>
          <w:b w:val="0"/>
        </w:rPr>
        <w:t>D. K11 : N15 : Q18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I9+ : L12= : O15%</w:t>
      </w:r>
    </w:p>
    <w:p>
      <w:pPr>
        <w:spacing w:after="100" w:before="0"/>
      </w:pPr>
      <w:r>
        <w:rPr>
          <w:b w:val="0"/>
        </w:rPr>
        <w:t>B. B2( : E5) : H8*</w:t>
      </w:r>
    </w:p>
    <w:p>
      <w:pPr>
        <w:spacing w:after="100" w:before="0"/>
      </w:pPr>
      <w:r>
        <w:rPr>
          <w:b w:val="0"/>
        </w:rPr>
        <w:t>C. D4 : J10?</w:t>
      </w:r>
    </w:p>
    <w:p>
      <w:pPr>
        <w:spacing w:after="100" w:before="0"/>
      </w:pPr>
      <w:r>
        <w:rPr>
          <w:b w:val="0"/>
        </w:rPr>
        <w:t>D. C3! : F6@ : I10#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P said to Q: "The relative I met today was the wife of the grandfather of your mother's only son." How is the relative related to Q?</w:t>
      </w:r>
    </w:p>
    <w:p>
      <w:pPr>
        <w:spacing w:before="0"/>
      </w:pPr>
      <w:r>
        <w:rPr>
          <w:b w:val="0"/>
        </w:rPr>
      </w:r>
    </w:p>
    <w:p>
      <w:pPr>
        <w:spacing w:after="100" w:before="0"/>
      </w:pPr>
      <w:r>
        <w:rPr>
          <w:b w:val="0"/>
        </w:rPr>
        <w:t>A. Sister</w:t>
      </w:r>
    </w:p>
    <w:p>
      <w:pPr>
        <w:spacing w:after="100" w:before="0"/>
      </w:pPr>
      <w:r>
        <w:rPr>
          <w:b w:val="0"/>
        </w:rPr>
        <w:t>B. Father</w:t>
      </w:r>
    </w:p>
    <w:p>
      <w:pPr>
        <w:spacing w:after="100" w:before="0"/>
      </w:pPr>
      <w:r>
        <w:rPr>
          <w:b w:val="0"/>
        </w:rPr>
        <w:t>C. Grandmother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Therefore, the relative that P met is: Q’s grandmother.</w:t>
      </w:r>
    </w:p>
    <w:p>
      <w:pPr>
        <w:spacing w:before="0"/>
      </w:pPr>
      <w:r>
        <w:rPr>
          <w:b w:val="0"/>
        </w:rPr>
        <w:t>• Wife of Q’s grandfather The wife of one’s grandfather is one’s grandmother.</w:t>
      </w:r>
    </w:p>
    <w:p>
      <w:pPr>
        <w:spacing w:before="0"/>
      </w:pPr>
      <w:r>
        <w:rPr>
          <w:b w:val="0"/>
        </w:rPr>
      </w:r>
    </w:p>
    <w:p>
      <w:pPr>
        <w:spacing w:after="100" w:line="360" w:lineRule="auto" w:before="0"/>
      </w:pPr>
      <w:r>
        <w:rPr>
          <w:b w:val="0"/>
        </w:rPr>
        <w:t>23. Introducing a woman, Vivek said, "She is the daughter of my father's only son's wife." How is the woman related to Vivek?</w:t>
      </w:r>
    </w:p>
    <w:p>
      <w:pPr>
        <w:spacing w:before="0"/>
      </w:pPr>
      <w:r>
        <w:rPr>
          <w:b w:val="0"/>
        </w:rPr>
      </w:r>
    </w:p>
    <w:p>
      <w:pPr>
        <w:spacing w:after="100" w:before="0"/>
      </w:pPr>
      <w:r>
        <w:rPr>
          <w:b w:val="0"/>
        </w:rPr>
        <w:t>A. Son-in-law</w:t>
      </w:r>
    </w:p>
    <w:p>
      <w:pPr>
        <w:spacing w:after="100" w:before="0"/>
      </w:pPr>
      <w:r>
        <w:rPr>
          <w:b w:val="0"/>
        </w:rPr>
        <w:t>B. Husband</w:t>
      </w:r>
    </w:p>
    <w:p>
      <w:pPr>
        <w:spacing w:after="100" w:before="0"/>
      </w:pPr>
      <w:r>
        <w:rPr>
          <w:b w:val="0"/>
        </w:rPr>
        <w:t>C. 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woman is Vivek’s daughter.</w:t>
      </w:r>
    </w:p>
    <w:p>
      <w:pPr>
        <w:spacing w:before="0"/>
      </w:pPr>
      <w:r>
        <w:rPr>
          <w:b w:val="0"/>
        </w:rPr>
        <w:t>• Daughter of my father’s only son’s wife That is Vivek’s daughter.</w:t>
      </w:r>
    </w:p>
    <w:p>
      <w:pPr>
        <w:spacing w:before="0"/>
      </w:pPr>
      <w:r>
        <w:rPr>
          <w:b w:val="0"/>
        </w:rPr>
      </w:r>
    </w:p>
    <w:p>
      <w:pPr>
        <w:spacing w:after="100" w:line="360" w:lineRule="auto" w:before="0"/>
      </w:pPr>
      <w:r>
        <w:rPr>
          <w:b w:val="0"/>
        </w:rPr>
        <w:t>24. If plus = multiplication, minus = division, multiplication = plus; then calculate the value of the expression: 8 + 4 - 2 multiplication 6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19</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A woman says, "My brother's daughter is your only sister." How is the man related to the woman?</w:t>
      </w:r>
    </w:p>
    <w:p>
      <w:pPr>
        <w:spacing w:before="0"/>
      </w:pPr>
      <w:r>
        <w:rPr>
          <w:b w:val="0"/>
        </w:rPr>
      </w:r>
    </w:p>
    <w:p>
      <w:pPr>
        <w:spacing w:after="100" w:before="0"/>
      </w:pPr>
      <w:r>
        <w:rPr>
          <w:b w:val="0"/>
        </w:rPr>
        <w:t>A. Nephew</w:t>
      </w:r>
    </w:p>
    <w:p>
      <w:pPr>
        <w:spacing w:after="100" w:before="0"/>
      </w:pPr>
      <w:r>
        <w:rPr>
          <w:b w:val="0"/>
        </w:rPr>
        <w:t>B. Husband</w:t>
      </w:r>
    </w:p>
    <w:p>
      <w:pPr>
        <w:spacing w:after="100" w:before="0"/>
      </w:pPr>
      <w:r>
        <w:rPr>
          <w:b w:val="0"/>
        </w:rPr>
        <w:t>C. Son-in-law</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man’s only sister to be the woman’s brother’s daughter, the man must also be a child of the woman’s brother. Therefore: The man is the woman’s nephew.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