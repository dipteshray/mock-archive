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Looking at the family picture, Sneha said, "She is my brother's wife's son's father's mother-in-law's only daughter.' How is the girl in the photo related to Sneha?</w:t>
      </w:r>
    </w:p>
    <w:p>
      <w:pPr>
        <w:spacing w:before="0"/>
      </w:pPr>
      <w:r>
        <w:rPr>
          <w:b w:val="0"/>
        </w:rPr>
      </w:r>
    </w:p>
    <w:p>
      <w:pPr>
        <w:spacing w:after="100" w:before="0"/>
      </w:pPr>
      <w:r>
        <w:rPr>
          <w:b w:val="0"/>
        </w:rPr>
        <w:t>A. Daughter-in-law</w:t>
      </w:r>
    </w:p>
    <w:p>
      <w:pPr>
        <w:spacing w:after="100" w:before="0"/>
      </w:pPr>
      <w:r>
        <w:rPr>
          <w:b w:val="0"/>
        </w:rPr>
        <w:t>B. Brother's wife</w:t>
      </w:r>
    </w:p>
    <w:p>
      <w:pPr>
        <w:spacing w:after="100" w:before="0"/>
      </w:pPr>
      <w:r>
        <w:rPr>
          <w:b w:val="0"/>
        </w:rPr>
        <w:t>C. Mother</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Here, Girl in the photograph is brother's wife of Sneha.</w:t>
      </w:r>
    </w:p>
    <w:p>
      <w:pPr>
        <w:spacing w:before="0"/>
      </w:pPr>
      <w:r>
        <w:rPr>
          <w:b w:val="0"/>
        </w:rPr>
      </w:r>
    </w:p>
    <w:p>
      <w:pPr>
        <w:spacing w:after="100" w:line="360" w:lineRule="auto" w:before="0"/>
      </w:pPr>
      <w:r>
        <w:rPr>
          <w:b w:val="0"/>
        </w:rPr>
        <w:t>2. Select the option that is related to the fifth letter-cluster in the same way as the second letter-cluster is related to the first letter-cluster and the fourth letter-cluster is related to the third letter-cluster. GPK ∶ MSI ∶∶ RHT ∶ VKT ∶∶ IDW ∶ ?</w:t>
      </w:r>
    </w:p>
    <w:p>
      <w:pPr>
        <w:spacing w:before="0"/>
      </w:pPr>
      <w:r>
        <w:rPr>
          <w:b w:val="0"/>
        </w:rPr>
      </w:r>
    </w:p>
    <w:p>
      <w:pPr>
        <w:spacing w:after="100" w:before="0"/>
      </w:pPr>
      <w:r>
        <w:rPr>
          <w:b w:val="0"/>
        </w:rPr>
        <w:t>A. YGK</w:t>
      </w:r>
    </w:p>
    <w:p>
      <w:pPr>
        <w:spacing w:after="100" w:before="0"/>
      </w:pPr>
      <w:r>
        <w:rPr>
          <w:b w:val="0"/>
        </w:rPr>
        <w:t>B. ZHL</w:t>
      </w:r>
    </w:p>
    <w:p>
      <w:pPr>
        <w:spacing w:after="100" w:before="0"/>
      </w:pPr>
      <w:r>
        <w:rPr>
          <w:b w:val="0"/>
        </w:rPr>
        <w:t>C. KGY</w:t>
      </w:r>
    </w:p>
    <w:p>
      <w:pPr>
        <w:spacing w:after="100" w:before="0"/>
      </w:pPr>
      <w:r>
        <w:rPr>
          <w:b w:val="0"/>
        </w:rPr>
        <w:t>D. YIK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In a certain code language, 'DUST' is coded as 16 and 'EARTH' is coded as 25 . How will 'MAN' be coded in the same language?</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6</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alphabets in given word2. Number of alphabets in word MAN = 3 → 32 = 9</w:t>
      </w:r>
    </w:p>
    <w:p>
      <w:pPr>
        <w:spacing w:before="0"/>
      </w:pPr>
      <w:r>
        <w:rPr>
          <w:b w:val="0"/>
        </w:rPr>
      </w:r>
    </w:p>
    <w:p>
      <w:pPr>
        <w:spacing w:after="100" w:line="360" w:lineRule="auto" w:before="0"/>
      </w:pPr>
      <w:r>
        <w:rPr>
          <w:b w:val="0"/>
        </w:rPr>
        <w:t>4. Select the option that represents the correct order of the given words as they would appear in an English dictionary. 1. Diamond 2. Dialogue 3. Dictator 4. Dialect 5. Diameter 6. Diagram</w:t>
      </w:r>
    </w:p>
    <w:p>
      <w:pPr>
        <w:spacing w:before="0"/>
      </w:pPr>
      <w:r>
        <w:rPr>
          <w:b w:val="0"/>
        </w:rPr>
      </w:r>
    </w:p>
    <w:p>
      <w:pPr>
        <w:spacing w:after="100" w:before="0"/>
      </w:pPr>
      <w:r>
        <w:rPr>
          <w:b w:val="0"/>
        </w:rPr>
        <w:t>A. 6, 2, 4, 1, 5, 3</w:t>
      </w:r>
    </w:p>
    <w:p>
      <w:pPr>
        <w:spacing w:after="100" w:before="0"/>
      </w:pPr>
      <w:r>
        <w:rPr>
          <w:b w:val="0"/>
        </w:rPr>
        <w:t>B. 6, 4, 2, 1, 5, 3</w:t>
      </w:r>
    </w:p>
    <w:p>
      <w:pPr>
        <w:spacing w:after="100" w:before="0"/>
      </w:pPr>
      <w:r>
        <w:rPr>
          <w:b w:val="0"/>
        </w:rPr>
        <w:t>C. 4, 2, 6, 5, 1, 3</w:t>
      </w:r>
    </w:p>
    <w:p>
      <w:pPr>
        <w:spacing w:after="100" w:before="0"/>
      </w:pPr>
      <w:r>
        <w:rPr>
          <w:b w:val="0"/>
        </w:rPr>
        <w:t>D. 6, 4, 2, 5,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 Diagram 4. Dialect 2. Dialogue 5. Diameter 1. Diamond 3. Dictator</w:t>
      </w:r>
    </w:p>
    <w:p>
      <w:pPr>
        <w:spacing w:before="0"/>
      </w:pPr>
      <w:r>
        <w:rPr>
          <w:b w:val="0"/>
        </w:rPr>
      </w:r>
    </w:p>
    <w:p>
      <w:pPr>
        <w:spacing w:after="100" w:line="360" w:lineRule="auto" w:before="0"/>
      </w:pPr>
      <w:r>
        <w:rPr>
          <w:b w:val="0"/>
        </w:rPr>
        <w:t>5. Which of the following terms will replace the question mark (?) in the given series? AJRX, CNXF, ERDN, ?, IZPD</w:t>
      </w:r>
    </w:p>
    <w:p>
      <w:pPr>
        <w:spacing w:before="0"/>
      </w:pPr>
      <w:r>
        <w:rPr>
          <w:b w:val="0"/>
        </w:rPr>
      </w:r>
    </w:p>
    <w:p>
      <w:pPr>
        <w:spacing w:after="100" w:before="0"/>
      </w:pPr>
      <w:r>
        <w:rPr>
          <w:b w:val="0"/>
        </w:rPr>
        <w:t>A. HVJV</w:t>
      </w:r>
    </w:p>
    <w:p>
      <w:pPr>
        <w:spacing w:after="100" w:before="0"/>
      </w:pPr>
      <w:r>
        <w:rPr>
          <w:b w:val="0"/>
        </w:rPr>
        <w:t>B. GVJV</w:t>
      </w:r>
    </w:p>
    <w:p>
      <w:pPr>
        <w:spacing w:after="100" w:before="0"/>
      </w:pPr>
      <w:r>
        <w:rPr>
          <w:b w:val="0"/>
        </w:rPr>
        <w:t>C. HVIT</w:t>
      </w:r>
    </w:p>
    <w:p>
      <w:pPr>
        <w:spacing w:after="100" w:before="0"/>
      </w:pPr>
      <w:r>
        <w:rPr>
          <w:b w:val="0"/>
        </w:rPr>
        <w:t>D. GVKV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In a certain code language, 'BOOK' is written as '325', 'READ' is written as '400'. How will 'ABLE' be written in that language?</w:t>
      </w:r>
    </w:p>
    <w:p>
      <w:pPr>
        <w:spacing w:before="0"/>
      </w:pPr>
      <w:r>
        <w:rPr>
          <w:b w:val="0"/>
        </w:rPr>
      </w:r>
    </w:p>
    <w:p>
      <w:pPr>
        <w:spacing w:after="100" w:before="0"/>
      </w:pPr>
      <w:r>
        <w:rPr>
          <w:b w:val="0"/>
        </w:rPr>
        <w:t>A. 445</w:t>
      </w:r>
    </w:p>
    <w:p>
      <w:pPr>
        <w:spacing w:after="100" w:before="0"/>
      </w:pPr>
      <w:r>
        <w:rPr>
          <w:b w:val="0"/>
        </w:rPr>
        <w:t>B. 440</w:t>
      </w:r>
    </w:p>
    <w:p>
      <w:pPr>
        <w:spacing w:after="100" w:before="0"/>
      </w:pPr>
      <w:r>
        <w:rPr>
          <w:b w:val="0"/>
        </w:rPr>
        <w:t>C. 442</w:t>
      </w:r>
    </w:p>
    <w:p>
      <w:pPr>
        <w:spacing w:after="100" w:before="0"/>
      </w:pPr>
      <w:r>
        <w:rPr>
          <w:b w:val="0"/>
        </w:rPr>
        <w:t>D. 438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opposite alphabetical positional value × 5 'ABLE' will be written as : = (26 + 25 + 15 + 22) × 5 = 88 × 5 = 440</w:t>
      </w:r>
    </w:p>
    <w:p>
      <w:pPr>
        <w:spacing w:before="0"/>
      </w:pPr>
      <w:r>
        <w:rPr>
          <w:b w:val="0"/>
        </w:rPr>
      </w:r>
    </w:p>
    <w:p>
      <w:pPr>
        <w:spacing w:after="100" w:line="360" w:lineRule="auto" w:before="0"/>
      </w:pPr>
      <w:r>
        <w:rPr>
          <w:b w:val="0"/>
        </w:rPr>
        <w:t>7. Select the option that represents the letters that, when placed from left to right in the following blanks, will complete the letter-series. G _ A R E G L _ R _ G _ C _ E G L _ _ E</w:t>
      </w:r>
    </w:p>
    <w:p>
      <w:pPr>
        <w:spacing w:before="0"/>
      </w:pPr>
      <w:r>
        <w:rPr>
          <w:b w:val="0"/>
        </w:rPr>
      </w:r>
    </w:p>
    <w:p>
      <w:pPr>
        <w:spacing w:after="100" w:before="0"/>
      </w:pPr>
      <w:r>
        <w:rPr>
          <w:b w:val="0"/>
        </w:rPr>
        <w:t>A. K B E L R D R</w:t>
      </w:r>
    </w:p>
    <w:p>
      <w:pPr>
        <w:spacing w:after="100" w:before="0"/>
      </w:pPr>
      <w:r>
        <w:rPr>
          <w:b w:val="0"/>
        </w:rPr>
        <w:t>B. L B E L R D R</w:t>
      </w:r>
    </w:p>
    <w:p>
      <w:pPr>
        <w:spacing w:after="100" w:before="0"/>
      </w:pPr>
      <w:r>
        <w:rPr>
          <w:b w:val="0"/>
        </w:rPr>
        <w:t>C. L A E L R E R</w:t>
      </w:r>
    </w:p>
    <w:p>
      <w:pPr>
        <w:spacing w:after="100" w:before="0"/>
      </w:pPr>
      <w:r>
        <w:rPr>
          <w:b w:val="0"/>
        </w:rPr>
        <w:t>D. K B E L R E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L B E L R D R → G L A R E - G L B R E - G L C R E - G L D R E</w:t>
      </w:r>
    </w:p>
    <w:p>
      <w:pPr>
        <w:spacing w:before="0"/>
      </w:pPr>
      <w:r>
        <w:rPr>
          <w:b w:val="0"/>
        </w:rPr>
        <w:t>• Here is repeated</w:t>
      </w:r>
    </w:p>
    <w:p>
      <w:pPr>
        <w:spacing w:before="0"/>
      </w:pPr>
      <w:r>
        <w:rPr>
          <w:b w:val="0"/>
        </w:rPr>
      </w:r>
    </w:p>
    <w:p>
      <w:pPr>
        <w:spacing w:after="100" w:line="360" w:lineRule="auto" w:before="0"/>
      </w:pPr>
      <w:r>
        <w:rPr>
          <w:b w:val="0"/>
        </w:rPr>
        <w:t>8. Three of the following four letter-clusters are alike in a certain way and one is different. Pick the odd one out.</w:t>
      </w:r>
    </w:p>
    <w:p>
      <w:pPr>
        <w:spacing w:before="0"/>
      </w:pPr>
      <w:r>
        <w:rPr>
          <w:b w:val="0"/>
        </w:rPr>
      </w:r>
    </w:p>
    <w:p>
      <w:pPr>
        <w:spacing w:after="100" w:before="0"/>
      </w:pPr>
      <w:r>
        <w:rPr>
          <w:b w:val="0"/>
        </w:rPr>
        <w:t>A. FJU</w:t>
      </w:r>
    </w:p>
    <w:p>
      <w:pPr>
        <w:spacing w:after="100" w:before="0"/>
      </w:pPr>
      <w:r>
        <w:rPr>
          <w:b w:val="0"/>
        </w:rPr>
        <w:t>B. KNP</w:t>
      </w:r>
    </w:p>
    <w:p>
      <w:pPr>
        <w:spacing w:after="100" w:before="0"/>
      </w:pPr>
      <w:r>
        <w:rPr>
          <w:b w:val="0"/>
        </w:rPr>
        <w:t>C. CGX</w:t>
      </w:r>
    </w:p>
    <w:p>
      <w:pPr>
        <w:spacing w:after="100" w:before="0"/>
      </w:pPr>
      <w:r>
        <w:rPr>
          <w:b w:val="0"/>
        </w:rPr>
        <w:t>D. IMR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KNP ∴ Here, 'KNP' is different from other three alternatives.</w:t>
      </w:r>
    </w:p>
    <w:p>
      <w:pPr>
        <w:spacing w:before="0"/>
      </w:pPr>
      <w:r>
        <w:rPr>
          <w:b w:val="0"/>
        </w:rPr>
      </w:r>
    </w:p>
    <w:p>
      <w:pPr>
        <w:spacing w:after="100" w:line="360" w:lineRule="auto" w:before="0"/>
      </w:pPr>
      <w:r>
        <w:rPr>
          <w:b w:val="0"/>
        </w:rPr>
        <w:t>9. Study the given pattern carefully and select the number that can replace the question mark (?) in it. (4, 2, 6) (9, 3, 9) (24, 6,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 × 3) ÷ Second number</w:t>
      </w:r>
    </w:p>
    <w:p>
      <w:pPr>
        <w:spacing w:before="0"/>
      </w:pPr>
      <w:r>
        <w:rPr>
          <w:b w:val="0"/>
        </w:rPr>
        <w:t>• (24, 6, ?) → ( 24 × 3) ÷ 6 = 72 ÷ 6 = 12</w:t>
      </w:r>
    </w:p>
    <w:p>
      <w:pPr>
        <w:spacing w:before="0"/>
      </w:pPr>
      <w:r>
        <w:rPr>
          <w:b w:val="0"/>
        </w:rPr>
      </w:r>
    </w:p>
    <w:p>
      <w:pPr>
        <w:spacing w:after="100" w:line="360" w:lineRule="auto" w:before="0"/>
      </w:pPr>
      <w:r>
        <w:rPr>
          <w:b w:val="0"/>
        </w:rPr>
        <w:t>10. Select the set in which the numbers are related in the same way as are the numbers of the following sets. (NOTE: Operations should be performed on the whole numbers, without breaking down the numbers into its constituent digits. E.g. 13 - Operations on 13 such as adding/subtracting /multiplying etc. to 13 can be performed. Breaking down 13 into 1 and 3 and then performing mathematical operations on 1 and 3 is NOT allowed) (17, 26, 37) (170, 197, 226)</w:t>
      </w:r>
    </w:p>
    <w:p>
      <w:pPr>
        <w:spacing w:before="0"/>
      </w:pPr>
      <w:r>
        <w:rPr>
          <w:b w:val="0"/>
        </w:rPr>
      </w:r>
    </w:p>
    <w:p>
      <w:pPr>
        <w:spacing w:after="100" w:before="0"/>
      </w:pPr>
      <w:r>
        <w:rPr>
          <w:b w:val="0"/>
        </w:rPr>
        <w:t>A. (48, 63, 80)</w:t>
      </w:r>
    </w:p>
    <w:p>
      <w:pPr>
        <w:spacing w:after="100" w:before="0"/>
      </w:pPr>
      <w:r>
        <w:rPr>
          <w:b w:val="0"/>
        </w:rPr>
        <w:t>B. (45, 52, 105)</w:t>
      </w:r>
    </w:p>
    <w:p>
      <w:pPr>
        <w:spacing w:after="100" w:before="0"/>
      </w:pPr>
      <w:r>
        <w:rPr>
          <w:b w:val="0"/>
        </w:rPr>
        <w:t>C. (16, 28, 36)</w:t>
      </w:r>
    </w:p>
    <w:p>
      <w:pPr>
        <w:spacing w:after="100" w:before="0"/>
      </w:pPr>
      <w:r>
        <w:rPr>
          <w:b w:val="0"/>
        </w:rPr>
        <w:t>D. (52, 65, 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Third number) ÷ 2) - 1</w:t>
      </w:r>
    </w:p>
    <w:p>
      <w:pPr>
        <w:spacing w:before="0"/>
      </w:pPr>
      <w:r>
        <w:rPr>
          <w:b w:val="0"/>
        </w:rPr>
        <w:t>• (48, 63, 80) → ((48 + 80) ÷ 2) - 1 = (128 ÷ 2) - 1 = 64 - 1 = 63</w:t>
      </w:r>
    </w:p>
    <w:p>
      <w:pPr>
        <w:spacing w:before="0"/>
      </w:pPr>
      <w:r>
        <w:rPr>
          <w:b w:val="0"/>
        </w:rPr>
      </w:r>
    </w:p>
    <w:p>
      <w:pPr>
        <w:spacing w:after="100" w:line="360" w:lineRule="auto" w:before="0"/>
      </w:pPr>
      <w:r>
        <w:rPr>
          <w:b w:val="0"/>
        </w:rPr>
        <w:t>11. Select the set in which the numbers are related in the same way as are the numbers of the given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(38, 29, 67) (43, 36, 79)</w:t>
      </w:r>
    </w:p>
    <w:p>
      <w:pPr>
        <w:spacing w:before="0"/>
      </w:pPr>
      <w:r>
        <w:rPr>
          <w:b w:val="0"/>
        </w:rPr>
      </w:r>
    </w:p>
    <w:p>
      <w:pPr>
        <w:spacing w:after="100" w:before="0"/>
      </w:pPr>
      <w:r>
        <w:rPr>
          <w:b w:val="0"/>
        </w:rPr>
        <w:t>A. (51, 39, 70)</w:t>
      </w:r>
    </w:p>
    <w:p>
      <w:pPr>
        <w:spacing w:after="100" w:before="0"/>
      </w:pPr>
      <w:r>
        <w:rPr>
          <w:b w:val="0"/>
        </w:rPr>
        <w:t>B. (59, 28, 77)</w:t>
      </w:r>
    </w:p>
    <w:p>
      <w:pPr>
        <w:spacing w:after="100" w:before="0"/>
      </w:pPr>
      <w:r>
        <w:rPr>
          <w:b w:val="0"/>
        </w:rPr>
        <w:t>C. (47, 35, 82)</w:t>
      </w:r>
    </w:p>
    <w:p>
      <w:pPr>
        <w:spacing w:after="100" w:before="0"/>
      </w:pPr>
      <w:r>
        <w:rPr>
          <w:b w:val="0"/>
        </w:rPr>
        <w:t>D. (34, 47, 83)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(Second number × 2) - First number = (Second number × 3) - Third number ⇒ (35 × 2) - 47 = (35 × 3) - 82 ⇒ 70 - 47 = 105 - 82 ⇒ 23 = 23</w:t>
      </w:r>
    </w:p>
    <w:p>
      <w:pPr>
        <w:spacing w:before="0"/>
      </w:pPr>
      <w:r>
        <w:rPr>
          <w:b w:val="0"/>
        </w:rPr>
        <w:t>• (47, 35, 82)</w:t>
      </w:r>
    </w:p>
    <w:p>
      <w:pPr>
        <w:spacing w:before="0"/>
      </w:pPr>
      <w:r>
        <w:rPr>
          <w:b w:val="0"/>
        </w:rPr>
      </w:r>
    </w:p>
    <w:p>
      <w:pPr>
        <w:spacing w:after="100" w:line="360" w:lineRule="auto" w:before="0"/>
      </w:pPr>
      <w:r>
        <w:rPr>
          <w:b w:val="0"/>
        </w:rPr>
        <w:t>12.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(1826, 1472)</w:t>
      </w:r>
    </w:p>
    <w:p>
      <w:pPr>
        <w:spacing w:after="100" w:before="0"/>
      </w:pPr>
      <w:r>
        <w:rPr>
          <w:b w:val="0"/>
        </w:rPr>
        <w:t>B. (1984, 1505)</w:t>
      </w:r>
    </w:p>
    <w:p>
      <w:pPr>
        <w:spacing w:after="100" w:before="0"/>
      </w:pPr>
      <w:r>
        <w:rPr>
          <w:b w:val="0"/>
        </w:rPr>
        <w:t>C. (1805, 1326)</w:t>
      </w:r>
    </w:p>
    <w:p>
      <w:pPr>
        <w:spacing w:after="100" w:before="0"/>
      </w:pPr>
      <w:r>
        <w:rPr>
          <w:b w:val="0"/>
        </w:rPr>
        <w:t>D. (2136 ,1657)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Second number. 1) (1826, 1472) → 1826 - 1472 = 354</w:t>
      </w:r>
    </w:p>
    <w:p>
      <w:pPr>
        <w:spacing w:before="0"/>
      </w:pPr>
      <w:r>
        <w:rPr>
          <w:b w:val="0"/>
        </w:rPr>
      </w:r>
    </w:p>
    <w:p>
      <w:pPr>
        <w:spacing w:after="100" w:line="360" w:lineRule="auto" w:before="0"/>
      </w:pPr>
      <w:r>
        <w:rPr>
          <w:b w:val="0"/>
        </w:rPr>
        <w:t>13. Select the set in which the numbers are related in the same way as are the numbers of the following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(39, 65), (63, 105)</w:t>
      </w:r>
    </w:p>
    <w:p>
      <w:pPr>
        <w:spacing w:before="0"/>
      </w:pPr>
      <w:r>
        <w:rPr>
          <w:b w:val="0"/>
        </w:rPr>
      </w:r>
    </w:p>
    <w:p>
      <w:pPr>
        <w:spacing w:after="100" w:before="0"/>
      </w:pPr>
      <w:r>
        <w:rPr>
          <w:b w:val="0"/>
        </w:rPr>
        <w:t>A. (66, 165)</w:t>
      </w:r>
    </w:p>
    <w:p>
      <w:pPr>
        <w:spacing w:after="100" w:before="0"/>
      </w:pPr>
      <w:r>
        <w:rPr>
          <w:b w:val="0"/>
        </w:rPr>
        <w:t>B. (96, 160)</w:t>
      </w:r>
    </w:p>
    <w:p>
      <w:pPr>
        <w:spacing w:after="100" w:before="0"/>
      </w:pPr>
      <w:r>
        <w:rPr>
          <w:b w:val="0"/>
        </w:rPr>
        <w:t>C. (72, 180)</w:t>
      </w:r>
    </w:p>
    <w:p>
      <w:pPr>
        <w:spacing w:after="100" w:before="0"/>
      </w:pPr>
      <w:r>
        <w:rPr>
          <w:b w:val="0"/>
        </w:rPr>
        <w:t>D. (84, 155)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Logic: (1st number × 2) - (1st number ÷ 3) = 2nd number. Now, (39, 65) → (39 × 2) - (39 ÷ 3) → 78 - 13 = 65 (63, 105) → (63 × 2) - (63 ÷ 3) → 126 - 21 = 105 Similarly, for (96, 160) → (96 × 2) - (96 ÷ 3) → 192 - 32 = 160. Hence, the correct answer is "Option 2". Alternate Method The logic followed here is: (Number × 3, Number × 5) Now, Option 1) (66, 165) 22 × 3 = 66 22 × 5 = 110 Option 2) (96, 160) 32 × 3 = 96 32 × 5 = 160 Option 3) (72, 180) 24 × 3 = 72 24 × 5 = 120 Option 4) (84, 155) 28 × 3 = 84 28 × 5 = 140 So, (96, 160) follows the logic. Hence, the correct answer is 'Option 2'.</w:t>
      </w:r>
    </w:p>
    <w:p>
      <w:pPr>
        <w:spacing w:before="0"/>
      </w:pPr>
      <w:r>
        <w:rPr>
          <w:b w:val="0"/>
        </w:rPr>
      </w:r>
    </w:p>
    <w:p>
      <w:pPr>
        <w:spacing w:after="100" w:line="360" w:lineRule="auto" w:before="0"/>
      </w:pPr>
      <w:r>
        <w:rPr>
          <w:b w:val="0"/>
        </w:rPr>
        <w:t>14. Which of the following interchanges of signs would make the given equation correct? 110 ÷ 20 + 5 × 13 - 9 = 153</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 ÷ and + Given equation is : 110 ÷ 20 + 5 × 13 - 9 = 153 After interchanging the two signs the equation is as follows : 110 + 20 ÷ 5 × 13 - 9 = 153 ⇒ 110 + 20 ÷ 5 × 13 - 9 = 153 ⇒ 110 + 4 × 13 - 9 = 153 ⇒ 110 + 52 - 9 = 153 ⇒ 162 - 9 = 153 ⇒ 153 = 153 LHS = RHS</w:t>
      </w:r>
    </w:p>
    <w:p>
      <w:pPr>
        <w:spacing w:before="0"/>
      </w:pPr>
      <w:r>
        <w:rPr>
          <w:b w:val="0"/>
        </w:rPr>
      </w:r>
    </w:p>
    <w:p>
      <w:pPr>
        <w:spacing w:after="100" w:line="360" w:lineRule="auto" w:before="0"/>
      </w:pPr>
      <w:r>
        <w:rPr>
          <w:b w:val="0"/>
        </w:rPr>
        <w:t>15.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Ringworm ∶ Skin ∶∶ Tapeworm ∶ ?</w:t>
      </w:r>
    </w:p>
    <w:p>
      <w:pPr>
        <w:spacing w:before="0"/>
      </w:pPr>
      <w:r>
        <w:rPr>
          <w:b w:val="0"/>
        </w:rPr>
      </w:r>
    </w:p>
    <w:p>
      <w:pPr>
        <w:spacing w:after="100" w:before="0"/>
      </w:pPr>
      <w:r>
        <w:rPr>
          <w:b w:val="0"/>
        </w:rPr>
        <w:t>A. Intestine</w:t>
      </w:r>
    </w:p>
    <w:p>
      <w:pPr>
        <w:spacing w:after="100" w:before="0"/>
      </w:pPr>
      <w:r>
        <w:rPr>
          <w:b w:val="0"/>
        </w:rPr>
        <w:t>B. Blood</w:t>
      </w:r>
    </w:p>
    <w:p>
      <w:pPr>
        <w:spacing w:after="100" w:before="0"/>
      </w:pPr>
      <w:r>
        <w:rPr>
          <w:b w:val="0"/>
        </w:rPr>
        <w:t>C. Lungs</w:t>
      </w:r>
    </w:p>
    <w:p>
      <w:pPr>
        <w:spacing w:after="100" w:before="0"/>
      </w:pPr>
      <w:r>
        <w:rPr>
          <w:b w:val="0"/>
        </w:rPr>
        <w:t>D. Heart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Ringworm is a fungal infection caused on skin. Tapeworm is a fungal infection caused on intestine.</w:t>
      </w:r>
    </w:p>
    <w:p>
      <w:pPr>
        <w:spacing w:before="0"/>
      </w:pPr>
      <w:r>
        <w:rPr>
          <w:b w:val="0"/>
        </w:rPr>
      </w:r>
    </w:p>
    <w:p>
      <w:pPr>
        <w:spacing w:after="100" w:line="360" w:lineRule="auto" w:before="0"/>
      </w:pPr>
      <w:r>
        <w:rPr>
          <w:b w:val="0"/>
        </w:rPr>
        <w:t>16. Which of the following numbers will replace the question mark (?) in the given series? ≤ft[(1/176)],≤ft[(1/88)], ?,≤ft[(1/22)],≤ft[(1/11)]</w:t>
      </w:r>
    </w:p>
    <w:p>
      <w:pPr>
        <w:spacing w:before="0"/>
      </w:pPr>
      <w:r>
        <w:rPr>
          <w:b w:val="0"/>
        </w:rPr>
      </w:r>
    </w:p>
    <w:p>
      <w:pPr>
        <w:spacing w:after="100" w:before="0"/>
      </w:pPr>
      <w:r>
        <w:rPr>
          <w:b w:val="0"/>
        </w:rPr>
        <w:t>A. ≤ft[(1/32)]</w:t>
      </w:r>
    </w:p>
    <w:p>
      <w:pPr>
        <w:spacing w:after="100" w:before="0"/>
      </w:pPr>
      <w:r>
        <w:rPr>
          <w:b w:val="0"/>
        </w:rPr>
        <w:t>B. ≤ft[(1/44)]</w:t>
      </w:r>
    </w:p>
    <w:p>
      <w:pPr>
        <w:spacing w:after="100" w:before="0"/>
      </w:pPr>
      <w:r>
        <w:rPr>
          <w:b w:val="0"/>
        </w:rPr>
        <w:t>C. ≤ft[(1/48)]</w:t>
      </w:r>
    </w:p>
    <w:p>
      <w:pPr>
        <w:spacing w:after="100" w:before="0"/>
      </w:pPr>
      <w:r>
        <w:rPr>
          <w:b w:val="0"/>
        </w:rPr>
        <w:t>D. ≤ft[(1/42)]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whole fraction is multiplied by 2.</w:t>
      </w:r>
    </w:p>
    <w:p>
      <w:pPr>
        <w:spacing w:before="0"/>
      </w:pPr>
      <w:r>
        <w:rPr>
          <w:b w:val="0"/>
        </w:rPr>
      </w:r>
    </w:p>
    <w:p>
      <w:pPr>
        <w:spacing w:after="100" w:line="360" w:lineRule="auto" w:before="0"/>
      </w:pPr>
      <w:r>
        <w:rPr>
          <w:b w:val="0"/>
        </w:rPr>
        <w:t>17. If '+' means 'division', '-' means 'multiplication', '÷' means 'subtraction' and '×' means 'addition', then what is the value of the following expression? 805 + 23 ÷ 4 - 6 × 2</w:t>
      </w:r>
    </w:p>
    <w:p>
      <w:pPr>
        <w:spacing w:before="0"/>
      </w:pPr>
      <w:r>
        <w:rPr>
          <w:b w:val="0"/>
        </w:rPr>
      </w:r>
    </w:p>
    <w:p>
      <w:pPr>
        <w:spacing w:after="100" w:before="0"/>
      </w:pPr>
      <w:r>
        <w:rPr>
          <w:b w:val="0"/>
        </w:rPr>
        <w:t>A. 32</w:t>
      </w:r>
    </w:p>
    <w:p>
      <w:pPr>
        <w:spacing w:after="100" w:before="0"/>
      </w:pPr>
      <w:r>
        <w:rPr>
          <w:b w:val="0"/>
        </w:rPr>
        <w:t>B. 25</w:t>
      </w:r>
    </w:p>
    <w:p>
      <w:pPr>
        <w:spacing w:after="100" w:before="0"/>
      </w:pPr>
      <w:r>
        <w:rPr>
          <w:b w:val="0"/>
        </w:rPr>
        <w:t>C. 29</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Symbols + - ÷ × Means ÷ × - + Given expression is : 805 + 23 ÷ 4 - 6 × 2 After replacing operators in place of alphabets the expression is as follows : 805 ÷ 23 - 4 × 6 + 2 = 805 ÷ 23 - 4 × 6 + 2 = 35 - 4 × 6 + 2 = 35 - 24 + 2 = 37 - 24 = 13</w:t>
      </w:r>
    </w:p>
    <w:p>
      <w:pPr>
        <w:spacing w:before="0"/>
      </w:pPr>
      <w:r>
        <w:rPr>
          <w:b w:val="0"/>
        </w:rPr>
      </w:r>
    </w:p>
    <w:p>
      <w:pPr>
        <w:spacing w:after="100" w:line="360" w:lineRule="auto" w:before="0"/>
      </w:pPr>
      <w:r>
        <w:rPr>
          <w:b w:val="0"/>
        </w:rPr>
        <w:t>18. Which actinide, discovered by Glenn T Seaborg in 1940, is used as a heat source for sensitive electrical components in satellites as well as a power source for satellites?</w:t>
      </w:r>
    </w:p>
    <w:p>
      <w:pPr>
        <w:spacing w:before="0"/>
      </w:pPr>
      <w:r>
        <w:rPr>
          <w:b w:val="0"/>
        </w:rPr>
      </w:r>
    </w:p>
    <w:p>
      <w:pPr>
        <w:spacing w:after="100" w:before="0"/>
      </w:pPr>
      <w:r>
        <w:rPr>
          <w:b w:val="0"/>
        </w:rPr>
        <w:t>A. Curium</w:t>
      </w:r>
    </w:p>
    <w:p>
      <w:pPr>
        <w:spacing w:after="100" w:before="0"/>
      </w:pPr>
      <w:r>
        <w:rPr>
          <w:b w:val="0"/>
        </w:rPr>
        <w:t>B. Plutonium</w:t>
      </w:r>
    </w:p>
    <w:p>
      <w:pPr>
        <w:spacing w:after="100" w:before="0"/>
      </w:pPr>
      <w:r>
        <w:rPr>
          <w:b w:val="0"/>
        </w:rPr>
        <w:t>C. Nobelium</w:t>
      </w:r>
    </w:p>
    <w:p>
      <w:pPr>
        <w:spacing w:after="100" w:before="0"/>
      </w:pPr>
      <w:r>
        <w:rPr>
          <w:b w:val="0"/>
        </w:rPr>
        <w:t>D. Americium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Plutonium was discovered by Glenn T Seaborg in 1940. Plutonium-238 is used as a heat source for sensitive electrical components in satellites as well as a power source for satellites.</w:t>
      </w:r>
    </w:p>
    <w:p>
      <w:pPr>
        <w:spacing w:before="0"/>
      </w:pPr>
      <w:r>
        <w:rPr>
          <w:b w:val="0"/>
        </w:rPr>
      </w:r>
    </w:p>
    <w:p>
      <w:pPr>
        <w:spacing w:after="100" w:line="360" w:lineRule="auto" w:before="0"/>
      </w:pPr>
      <w:r>
        <w:rPr>
          <w:b w:val="0"/>
        </w:rPr>
        <w:t>19. The Jagannath Temple in Puri depicts which Indian classical dance form?</w:t>
      </w:r>
    </w:p>
    <w:p>
      <w:pPr>
        <w:spacing w:before="0"/>
      </w:pPr>
      <w:r>
        <w:rPr>
          <w:b w:val="0"/>
        </w:rPr>
      </w:r>
    </w:p>
    <w:p>
      <w:pPr>
        <w:spacing w:after="100" w:before="0"/>
      </w:pPr>
      <w:r>
        <w:rPr>
          <w:b w:val="0"/>
        </w:rPr>
        <w:t>A. Kuchipudi</w:t>
      </w:r>
    </w:p>
    <w:p>
      <w:pPr>
        <w:spacing w:after="100" w:before="0"/>
      </w:pPr>
      <w:r>
        <w:rPr>
          <w:b w:val="0"/>
        </w:rPr>
        <w:t>B. Bharatanatyam</w:t>
      </w:r>
    </w:p>
    <w:p>
      <w:pPr>
        <w:spacing w:after="100" w:before="0"/>
      </w:pPr>
      <w:r>
        <w:rPr>
          <w:b w:val="0"/>
        </w:rPr>
        <w:t>C. Kathak</w:t>
      </w:r>
    </w:p>
    <w:p>
      <w:pPr>
        <w:spacing w:after="100" w:before="0"/>
      </w:pPr>
      <w:r>
        <w:rPr>
          <w:b w:val="0"/>
        </w:rPr>
        <w:t>D. Odissi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Odissi dance is an integral part of the rituals and traditions of the Jagannath Temple. The temple has a dedicated dance hall called the Natamandira, where Odissi performances are held during festivals and other special occasions.</w:t>
      </w:r>
    </w:p>
    <w:p>
      <w:pPr>
        <w:spacing w:before="0"/>
      </w:pPr>
      <w:r>
        <w:rPr>
          <w:b w:val="0"/>
        </w:rPr>
      </w:r>
    </w:p>
    <w:p>
      <w:pPr>
        <w:spacing w:after="100" w:line="360" w:lineRule="auto" w:before="0"/>
      </w:pPr>
      <w:r>
        <w:rPr>
          <w:b w:val="0"/>
        </w:rPr>
        <w:t>20. Who among the following IPS officers in 2023 is one of the first women officers to become the Director General of police in Punjab?</w:t>
      </w:r>
    </w:p>
    <w:p>
      <w:pPr>
        <w:spacing w:before="0"/>
      </w:pPr>
      <w:r>
        <w:rPr>
          <w:b w:val="0"/>
        </w:rPr>
      </w:r>
    </w:p>
    <w:p>
      <w:pPr>
        <w:spacing w:after="100" w:before="0"/>
      </w:pPr>
      <w:r>
        <w:rPr>
          <w:b w:val="0"/>
        </w:rPr>
        <w:t>A. Shashi Prabha Dwivedi</w:t>
      </w:r>
    </w:p>
    <w:p>
      <w:pPr>
        <w:spacing w:after="100" w:before="0"/>
      </w:pPr>
      <w:r>
        <w:rPr>
          <w:b w:val="0"/>
        </w:rPr>
        <w:t>B. Meera Chadha Borwankar</w:t>
      </w:r>
    </w:p>
    <w:p>
      <w:pPr>
        <w:spacing w:after="100" w:before="0"/>
      </w:pPr>
      <w:r>
        <w:rPr>
          <w:b w:val="0"/>
        </w:rPr>
        <w:t>C. Aparajita Rai</w:t>
      </w:r>
    </w:p>
    <w:p>
      <w:pPr>
        <w:spacing w:after="100" w:before="0"/>
      </w:pPr>
      <w:r>
        <w:rPr>
          <w:b w:val="0"/>
        </w:rPr>
        <w:t>D. Ruveda Salam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Shashi Prabha Dwivedi became the Director General of police in Punjab in 2023. She is one of the first women IPS officers to achieve this position, making her a trailblazer for women in law enforcement in India.</w:t>
      </w:r>
    </w:p>
    <w:p>
      <w:pPr>
        <w:spacing w:before="0"/>
      </w:pPr>
      <w:r>
        <w:rPr>
          <w:b w:val="0"/>
        </w:rPr>
      </w:r>
    </w:p>
    <w:p>
      <w:pPr>
        <w:spacing w:after="100" w:line="360" w:lineRule="auto" w:before="0"/>
      </w:pPr>
      <w:r>
        <w:rPr>
          <w:b w:val="0"/>
        </w:rPr>
        <w:t>21. A natural process of mechanical disintegration and or chemical decomposition of the rocks of the crust of the Earth by certain physical and chemical agencies of the atmosphere is known as:</w:t>
      </w:r>
    </w:p>
    <w:p>
      <w:pPr>
        <w:spacing w:before="0"/>
      </w:pPr>
      <w:r>
        <w:rPr>
          <w:b w:val="0"/>
        </w:rPr>
      </w:r>
    </w:p>
    <w:p>
      <w:pPr>
        <w:spacing w:after="100" w:before="0"/>
      </w:pPr>
      <w:r>
        <w:rPr>
          <w:b w:val="0"/>
        </w:rPr>
        <w:t>A. solidification of rocks</w:t>
      </w:r>
    </w:p>
    <w:p>
      <w:pPr>
        <w:spacing w:after="100" w:before="0"/>
      </w:pPr>
      <w:r>
        <w:rPr>
          <w:b w:val="0"/>
        </w:rPr>
        <w:t>B. weathering</w:t>
      </w:r>
    </w:p>
    <w:p>
      <w:pPr>
        <w:spacing w:after="100" w:before="0"/>
      </w:pPr>
      <w:r>
        <w:rPr>
          <w:b w:val="0"/>
        </w:rPr>
        <w:t>C. New rock formation</w:t>
      </w:r>
    </w:p>
    <w:p>
      <w:pPr>
        <w:spacing w:after="100" w:before="0"/>
      </w:pPr>
      <w:r>
        <w:rPr>
          <w:b w:val="0"/>
        </w:rPr>
        <w:t>D. watering of rocks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Weathering is the natural process of mechanical disintegration and/or chemical decomposition of rocks due to physical and chemical agents of the atmosphere. Weathering can be caused by various factors such as temperature changes, water, wind, and living organisms.</w:t>
      </w:r>
    </w:p>
    <w:p>
      <w:pPr>
        <w:spacing w:before="0"/>
      </w:pPr>
      <w:r>
        <w:rPr>
          <w:b w:val="0"/>
        </w:rPr>
      </w:r>
    </w:p>
    <w:p>
      <w:pPr>
        <w:spacing w:after="100" w:line="360" w:lineRule="auto" w:before="0"/>
      </w:pPr>
      <w:r>
        <w:rPr>
          <w:b w:val="0"/>
        </w:rPr>
        <w:t>22. In T20 cricket matches, a bowler can bowl a maximum of _______.</w:t>
      </w:r>
    </w:p>
    <w:p>
      <w:pPr>
        <w:spacing w:before="0"/>
      </w:pPr>
      <w:r>
        <w:rPr>
          <w:b w:val="0"/>
        </w:rPr>
      </w:r>
    </w:p>
    <w:p>
      <w:pPr>
        <w:spacing w:after="100" w:before="0"/>
      </w:pPr>
      <w:r>
        <w:rPr>
          <w:b w:val="0"/>
        </w:rPr>
        <w:t>A. 7 overs</w:t>
      </w:r>
    </w:p>
    <w:p>
      <w:pPr>
        <w:spacing w:after="100" w:before="0"/>
      </w:pPr>
      <w:r>
        <w:rPr>
          <w:b w:val="0"/>
        </w:rPr>
        <w:t>B. 6 overs</w:t>
      </w:r>
    </w:p>
    <w:p>
      <w:pPr>
        <w:spacing w:after="100" w:before="0"/>
      </w:pPr>
      <w:r>
        <w:rPr>
          <w:b w:val="0"/>
        </w:rPr>
        <w:t>C. 5 overs</w:t>
      </w:r>
    </w:p>
    <w:p>
      <w:pPr>
        <w:spacing w:after="100" w:before="0"/>
      </w:pPr>
      <w:r>
        <w:rPr>
          <w:b w:val="0"/>
        </w:rPr>
        <w:t>D. 4 overs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maximum limit of overs per bowler has been set at 4 overs to maintain the balance between the bat and ball and to ensure that the game remains exciting and unpredictable. If a bowler exceeds his limit of 4 overs, then it is considered as an illegal delivery, and the batting team is awarded a run penalty.</w:t>
      </w:r>
    </w:p>
    <w:p>
      <w:pPr>
        <w:spacing w:before="0"/>
      </w:pPr>
      <w:r>
        <w:rPr>
          <w:b w:val="0"/>
        </w:rPr>
      </w:r>
    </w:p>
    <w:p>
      <w:pPr>
        <w:spacing w:after="100" w:line="360" w:lineRule="auto" w:before="0"/>
      </w:pPr>
      <w:r>
        <w:rPr>
          <w:b w:val="0"/>
        </w:rPr>
        <w:t>23. Who among the following served the shortest tenure as the Prime Minister of India?</w:t>
      </w:r>
    </w:p>
    <w:p>
      <w:pPr>
        <w:spacing w:before="0"/>
      </w:pPr>
      <w:r>
        <w:rPr>
          <w:b w:val="0"/>
        </w:rPr>
      </w:r>
    </w:p>
    <w:p>
      <w:pPr>
        <w:spacing w:after="100" w:before="0"/>
      </w:pPr>
      <w:r>
        <w:rPr>
          <w:b w:val="0"/>
        </w:rPr>
        <w:t>A. HD Deva Gowda</w:t>
      </w:r>
    </w:p>
    <w:p>
      <w:pPr>
        <w:spacing w:after="100" w:before="0"/>
      </w:pPr>
      <w:r>
        <w:rPr>
          <w:b w:val="0"/>
        </w:rPr>
        <w:t>B. VP Singh</w:t>
      </w:r>
    </w:p>
    <w:p>
      <w:pPr>
        <w:spacing w:after="100" w:before="0"/>
      </w:pPr>
      <w:r>
        <w:rPr>
          <w:b w:val="0"/>
        </w:rPr>
        <w:t>C. Chandra Shekhar</w:t>
      </w:r>
    </w:p>
    <w:p>
      <w:pPr>
        <w:spacing w:after="100" w:before="0"/>
      </w:pPr>
      <w:r>
        <w:rPr>
          <w:b w:val="0"/>
        </w:rPr>
        <w:t>D. IK Gujral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Chandra Shekhar served as the Prime Minister of India for a brief period of 7 months from November 1990 to June 1991. Chandra Shekhar was a prominent Indian politician who served as the 8th Prime Minister of India.</w:t>
      </w:r>
    </w:p>
    <w:p>
      <w:pPr>
        <w:spacing w:before="0"/>
      </w:pPr>
      <w:r>
        <w:rPr>
          <w:b w:val="0"/>
        </w:rPr>
      </w:r>
    </w:p>
    <w:p>
      <w:pPr>
        <w:spacing w:after="100" w:line="360" w:lineRule="auto" w:before="0"/>
      </w:pPr>
      <w:r>
        <w:rPr>
          <w:b w:val="0"/>
        </w:rPr>
        <w:t>24. In which year India won gold in men's hockey in the Olympic games?</w:t>
      </w:r>
    </w:p>
    <w:p>
      <w:pPr>
        <w:spacing w:before="0"/>
      </w:pPr>
      <w:r>
        <w:rPr>
          <w:b w:val="0"/>
        </w:rPr>
      </w:r>
    </w:p>
    <w:p>
      <w:pPr>
        <w:spacing w:after="100" w:before="0"/>
      </w:pPr>
      <w:r>
        <w:rPr>
          <w:b w:val="0"/>
        </w:rPr>
        <w:t>A. 1984</w:t>
      </w:r>
    </w:p>
    <w:p>
      <w:pPr>
        <w:spacing w:after="100" w:before="0"/>
      </w:pPr>
      <w:r>
        <w:rPr>
          <w:b w:val="0"/>
        </w:rPr>
        <w:t>B. 1992</w:t>
      </w:r>
    </w:p>
    <w:p>
      <w:pPr>
        <w:spacing w:after="100" w:before="0"/>
      </w:pPr>
      <w:r>
        <w:rPr>
          <w:b w:val="0"/>
        </w:rPr>
        <w:t>C. 1980</w:t>
      </w:r>
    </w:p>
    <w:p>
      <w:pPr>
        <w:spacing w:after="100" w:before="0"/>
      </w:pPr>
      <w:r>
        <w:rPr>
          <w:b w:val="0"/>
        </w:rPr>
        <w:t>D. 1988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won the gold medal in men's hockey at the 1980 Olympic Games held in Moscow, USSR. This was the eighth time that India had won a gold medal in men's hockey in the Olympic Games.</w:t>
      </w:r>
    </w:p>
    <w:p>
      <w:pPr>
        <w:spacing w:before="0"/>
      </w:pPr>
      <w:r>
        <w:rPr>
          <w:b w:val="0"/>
        </w:rPr>
      </w:r>
    </w:p>
    <w:p>
      <w:pPr>
        <w:spacing w:after="100" w:line="360" w:lineRule="auto" w:before="0"/>
      </w:pPr>
      <w:r>
        <w:rPr>
          <w:b w:val="0"/>
        </w:rPr>
        <w:t>25. Name the longest highway single-tube tunnel that reduces the travel time and overall distance between Manali and Keylong.</w:t>
      </w:r>
    </w:p>
    <w:p>
      <w:pPr>
        <w:spacing w:before="0"/>
      </w:pPr>
      <w:r>
        <w:rPr>
          <w:b w:val="0"/>
        </w:rPr>
      </w:r>
    </w:p>
    <w:p>
      <w:pPr>
        <w:spacing w:after="100" w:before="0"/>
      </w:pPr>
      <w:r>
        <w:rPr>
          <w:b w:val="0"/>
        </w:rPr>
        <w:t>A. Atal Tunnel</w:t>
      </w:r>
    </w:p>
    <w:p>
      <w:pPr>
        <w:spacing w:after="100" w:before="0"/>
      </w:pPr>
      <w:r>
        <w:rPr>
          <w:b w:val="0"/>
        </w:rPr>
        <w:t>B. Natuwadi Tunnel</w:t>
      </w:r>
    </w:p>
    <w:p>
      <w:pPr>
        <w:spacing w:after="100" w:before="0"/>
      </w:pPr>
      <w:r>
        <w:rPr>
          <w:b w:val="0"/>
        </w:rPr>
        <w:t>C. Karbude Tunnel</w:t>
      </w:r>
    </w:p>
    <w:p>
      <w:pPr>
        <w:spacing w:after="100" w:before="0"/>
      </w:pPr>
      <w:r>
        <w:rPr>
          <w:b w:val="0"/>
        </w:rPr>
        <w:t>D. Jawahar Tunnel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Atal Tunnel is the longest highway single-tube tunnel in the world and is located in the Rohtang Pass of the Himalayas in Himachal Pradesh, India. It reduces the travel distance between Manali and Keylong by 46 km and the travel time by around 4-5 hours.</w:t>
      </w:r>
    </w:p>
    <w:p>
      <w:pPr>
        <w:spacing w:before="0"/>
      </w:pPr>
      <w:r>
        <w:rPr>
          <w:b w:val="0"/>
        </w:rPr>
      </w:r>
    </w:p>
    <w:p>
      <w:pPr>
        <w:spacing w:after="100" w:line="360" w:lineRule="auto" w:before="0"/>
      </w:pPr>
      <w:r>
        <w:rPr>
          <w:b w:val="0"/>
        </w:rPr>
        <w:t>26. Which institution launched the Self-Help Group - Bank Linkage Programme in 1992-93?</w:t>
      </w:r>
    </w:p>
    <w:p>
      <w:pPr>
        <w:spacing w:before="0"/>
      </w:pPr>
      <w:r>
        <w:rPr>
          <w:b w:val="0"/>
        </w:rPr>
      </w:r>
    </w:p>
    <w:p>
      <w:pPr>
        <w:spacing w:after="100" w:before="0"/>
      </w:pPr>
      <w:r>
        <w:rPr>
          <w:b w:val="0"/>
        </w:rPr>
        <w:t>A. SBI</w:t>
      </w:r>
    </w:p>
    <w:p>
      <w:pPr>
        <w:spacing w:after="100" w:before="0"/>
      </w:pPr>
      <w:r>
        <w:rPr>
          <w:b w:val="0"/>
        </w:rPr>
        <w:t>B. NABARD</w:t>
      </w:r>
    </w:p>
    <w:p>
      <w:pPr>
        <w:spacing w:after="100" w:before="0"/>
      </w:pPr>
      <w:r>
        <w:rPr>
          <w:b w:val="0"/>
        </w:rPr>
        <w:t>C. SIDBI</w:t>
      </w:r>
    </w:p>
    <w:p>
      <w:pPr>
        <w:spacing w:after="100" w:before="0"/>
      </w:pPr>
      <w:r>
        <w:rPr>
          <w:b w:val="0"/>
        </w:rPr>
        <w:t>D. IDBI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Self-Help Group - Bank Linkage Programme was launched by NABARD in 1992-93 to provide financial assistance to self-help groups (SHGs) in rural areas.</w:t>
      </w:r>
    </w:p>
    <w:p>
      <w:pPr>
        <w:spacing w:before="0"/>
      </w:pPr>
      <w:r>
        <w:rPr>
          <w:b w:val="0"/>
        </w:rPr>
      </w:r>
    </w:p>
    <w:p>
      <w:pPr>
        <w:spacing w:after="100" w:line="360" w:lineRule="auto" w:before="0"/>
      </w:pPr>
      <w:r>
        <w:rPr>
          <w:b w:val="0"/>
        </w:rPr>
        <w:t>27. In February 2022, West Bengal government launched an open-air classroom programme for students from Class 1 to 7, by the name ___________.</w:t>
      </w:r>
    </w:p>
    <w:p>
      <w:pPr>
        <w:spacing w:before="0"/>
      </w:pPr>
      <w:r>
        <w:rPr>
          <w:b w:val="0"/>
        </w:rPr>
      </w:r>
    </w:p>
    <w:p>
      <w:pPr>
        <w:spacing w:after="100" w:before="0"/>
      </w:pPr>
      <w:r>
        <w:rPr>
          <w:b w:val="0"/>
        </w:rPr>
        <w:t>A. Shiksha Abhiyan</w:t>
      </w:r>
    </w:p>
    <w:p>
      <w:pPr>
        <w:spacing w:after="100" w:before="0"/>
      </w:pPr>
      <w:r>
        <w:rPr>
          <w:b w:val="0"/>
        </w:rPr>
        <w:t>B. Samagra Shiksha</w:t>
      </w:r>
    </w:p>
    <w:p>
      <w:pPr>
        <w:spacing w:after="100" w:before="0"/>
      </w:pPr>
      <w:r>
        <w:rPr>
          <w:b w:val="0"/>
        </w:rPr>
        <w:t>C. SHREYAS</w:t>
      </w:r>
    </w:p>
    <w:p>
      <w:pPr>
        <w:spacing w:after="100" w:before="0"/>
      </w:pPr>
      <w:r>
        <w:rPr>
          <w:b w:val="0"/>
        </w:rPr>
        <w:t>D. Paray Shikshalaya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Paray Shikshalaya is an open-air classroom programme launched by the West Bengal government in February 2022. The programme is aimed at providing education to students from Class 1 to 7 in an outdoor environment.</w:t>
      </w:r>
    </w:p>
    <w:p>
      <w:pPr>
        <w:spacing w:before="0"/>
      </w:pPr>
      <w:r>
        <w:rPr>
          <w:b w:val="0"/>
        </w:rPr>
      </w:r>
    </w:p>
    <w:p>
      <w:pPr>
        <w:spacing w:after="100" w:line="360" w:lineRule="auto" w:before="0"/>
      </w:pPr>
      <w:r>
        <w:rPr>
          <w:b w:val="0"/>
        </w:rPr>
        <w:t>28. Ricky Kej won his third Grammy award in 2023 for which of the following albums?</w:t>
      </w:r>
    </w:p>
    <w:p>
      <w:pPr>
        <w:spacing w:before="0"/>
      </w:pPr>
      <w:r>
        <w:rPr>
          <w:b w:val="0"/>
        </w:rPr>
      </w:r>
    </w:p>
    <w:p>
      <w:pPr>
        <w:spacing w:after="100" w:before="0"/>
      </w:pPr>
      <w:r>
        <w:rPr>
          <w:b w:val="0"/>
        </w:rPr>
        <w:t>A. Winds of Samsara</w:t>
      </w:r>
    </w:p>
    <w:p>
      <w:pPr>
        <w:spacing w:after="100" w:before="0"/>
      </w:pPr>
      <w:r>
        <w:rPr>
          <w:b w:val="0"/>
        </w:rPr>
        <w:t>B. Ballad of Maya</w:t>
      </w:r>
    </w:p>
    <w:p>
      <w:pPr>
        <w:spacing w:after="100" w:before="0"/>
      </w:pPr>
      <w:r>
        <w:rPr>
          <w:b w:val="0"/>
        </w:rPr>
        <w:t>C. Divine Tides</w:t>
      </w:r>
    </w:p>
    <w:p>
      <w:pPr>
        <w:spacing w:after="100" w:before="0"/>
      </w:pPr>
      <w:r>
        <w:rPr>
          <w:b w:val="0"/>
        </w:rPr>
        <w:t>D. Mann Mein Aman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Ricky Kej won his third Grammy award in 2023 for the album "Divine Tides". "Divine Tides" is a collaborative album between Ricky Kej and several other artists, including Lonnie Park, Wouter Kellerman, and others.</w:t>
      </w:r>
    </w:p>
    <w:p>
      <w:pPr>
        <w:spacing w:before="0"/>
      </w:pPr>
      <w:r>
        <w:rPr>
          <w:b w:val="0"/>
        </w:rPr>
      </w:r>
    </w:p>
    <w:p>
      <w:pPr>
        <w:spacing w:after="100" w:line="360" w:lineRule="auto" w:before="0"/>
      </w:pPr>
      <w:r>
        <w:rPr>
          <w:b w:val="0"/>
        </w:rPr>
        <w:t>29. The Gulf of Khambhat, the Gulf of Kutch and Sundarbans region provide ideal conditions for utilising _______ energy in India.</w:t>
      </w:r>
    </w:p>
    <w:p>
      <w:pPr>
        <w:spacing w:before="0"/>
      </w:pPr>
      <w:r>
        <w:rPr>
          <w:b w:val="0"/>
        </w:rPr>
      </w:r>
    </w:p>
    <w:p>
      <w:pPr>
        <w:spacing w:after="100" w:before="0"/>
      </w:pPr>
      <w:r>
        <w:rPr>
          <w:b w:val="0"/>
        </w:rPr>
        <w:t>A. wind</w:t>
      </w:r>
    </w:p>
    <w:p>
      <w:pPr>
        <w:spacing w:after="100" w:before="0"/>
      </w:pPr>
      <w:r>
        <w:rPr>
          <w:b w:val="0"/>
        </w:rPr>
        <w:t>B. thermal</w:t>
      </w:r>
    </w:p>
    <w:p>
      <w:pPr>
        <w:spacing w:after="100" w:before="0"/>
      </w:pPr>
      <w:r>
        <w:rPr>
          <w:b w:val="0"/>
        </w:rPr>
        <w:t>C. tidal</w:t>
      </w:r>
    </w:p>
    <w:p>
      <w:pPr>
        <w:spacing w:after="100" w:before="0"/>
      </w:pPr>
      <w:r>
        <w:rPr>
          <w:b w:val="0"/>
        </w:rPr>
        <w:t>D. solar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Gulf of Khambhat, the Gulf of Kutch, and the Sundarbans region are highly suitable for harnessing tidal energy due to their unique geographical and hydrological conditions. These areas experience significant tidal variations, creating strong tidal currents that can be effectively utilized for energy generation. Tidal energy is a renewable and sustainable source of power derived from the movement of ocean tides, making it environmentally friendly. The consistent and predictable nature of tides in these regions provides an ideal setting for developing tidal energy infrastructure in India.</w:t>
      </w:r>
    </w:p>
    <w:p>
      <w:pPr>
        <w:spacing w:before="0"/>
      </w:pPr>
      <w:r>
        <w:rPr>
          <w:b w:val="0"/>
        </w:rPr>
      </w:r>
    </w:p>
    <w:p>
      <w:pPr>
        <w:spacing w:after="100" w:line="360" w:lineRule="auto" w:before="0"/>
      </w:pPr>
      <w:r>
        <w:rPr>
          <w:b w:val="0"/>
        </w:rPr>
        <w:t>30. The Lomas Rishi cave which is a manmade cave is located in which state of India?</w:t>
      </w:r>
    </w:p>
    <w:p>
      <w:pPr>
        <w:spacing w:before="0"/>
      </w:pPr>
      <w:r>
        <w:rPr>
          <w:b w:val="0"/>
        </w:rPr>
      </w:r>
    </w:p>
    <w:p>
      <w:pPr>
        <w:spacing w:after="100" w:before="0"/>
      </w:pPr>
      <w:r>
        <w:rPr>
          <w:b w:val="0"/>
        </w:rPr>
        <w:t>A. Maharashtra</w:t>
      </w:r>
    </w:p>
    <w:p>
      <w:pPr>
        <w:spacing w:after="100" w:before="0"/>
      </w:pPr>
      <w:r>
        <w:rPr>
          <w:b w:val="0"/>
        </w:rPr>
        <w:t>B. Karnataka</w:t>
      </w:r>
    </w:p>
    <w:p>
      <w:pPr>
        <w:spacing w:after="100" w:before="0"/>
      </w:pPr>
      <w:r>
        <w:rPr>
          <w:b w:val="0"/>
        </w:rPr>
        <w:t>C. Madhya Pradesh</w:t>
      </w:r>
    </w:p>
    <w:p>
      <w:pPr>
        <w:spacing w:after="100" w:before="0"/>
      </w:pPr>
      <w:r>
        <w:rPr>
          <w:b w:val="0"/>
        </w:rPr>
        <w:t>D. Bihar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Lomas Rishi cave is a famous man-made cave located in the state of Bihar, India. The cave was built during the Mauryan period, between the 3rd and 4th century BCE, and is one of the earliest examples of rock-cut architecture in India.</w:t>
      </w:r>
    </w:p>
    <w:p>
      <w:pPr>
        <w:spacing w:before="0"/>
      </w:pPr>
      <w:r>
        <w:rPr>
          <w:b w:val="0"/>
        </w:rPr>
      </w:r>
    </w:p>
    <w:p>
      <w:pPr>
        <w:spacing w:after="100" w:line="360" w:lineRule="auto" w:before="0"/>
      </w:pPr>
      <w:r>
        <w:rPr>
          <w:b w:val="0"/>
        </w:rPr>
        <w:t>31. Commercialisation of agriculture is an indication of _______.</w:t>
      </w:r>
    </w:p>
    <w:p>
      <w:pPr>
        <w:spacing w:before="0"/>
      </w:pPr>
      <w:r>
        <w:rPr>
          <w:b w:val="0"/>
        </w:rPr>
      </w:r>
    </w:p>
    <w:p>
      <w:pPr>
        <w:spacing w:after="100" w:before="0"/>
      </w:pPr>
      <w:r>
        <w:rPr>
          <w:b w:val="0"/>
        </w:rPr>
        <w:t>A. income surplus</w:t>
      </w:r>
    </w:p>
    <w:p>
      <w:pPr>
        <w:spacing w:after="100" w:before="0"/>
      </w:pPr>
      <w:r>
        <w:rPr>
          <w:b w:val="0"/>
        </w:rPr>
        <w:t>B. producers' surplus</w:t>
      </w:r>
    </w:p>
    <w:p>
      <w:pPr>
        <w:spacing w:after="100" w:before="0"/>
      </w:pPr>
      <w:r>
        <w:rPr>
          <w:b w:val="0"/>
        </w:rPr>
        <w:t>C. consumer surplus</w:t>
      </w:r>
    </w:p>
    <w:p>
      <w:pPr>
        <w:spacing w:after="100" w:before="0"/>
      </w:pPr>
      <w:r>
        <w:rPr>
          <w:b w:val="0"/>
        </w:rPr>
        <w:t>D. marketable surplus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agriculture is commercialised, there is an increase in marketable surplus, which is the amount of agricultural produce that is available for sale in the market after meeting the needs of the producers and their families. This surplus can be sold for a profit, leading to an increase in income for the farmers.</w:t>
      </w:r>
    </w:p>
    <w:p>
      <w:pPr>
        <w:spacing w:before="0"/>
      </w:pPr>
      <w:r>
        <w:rPr>
          <w:b w:val="0"/>
        </w:rPr>
      </w:r>
    </w:p>
    <w:p>
      <w:pPr>
        <w:spacing w:after="100" w:line="360" w:lineRule="auto" w:before="0"/>
      </w:pPr>
      <w:r>
        <w:rPr>
          <w:b w:val="0"/>
        </w:rPr>
        <w:t>32. The first day of the Tamil calendar on 14 April is celebrated as ________.</w:t>
      </w:r>
    </w:p>
    <w:p>
      <w:pPr>
        <w:spacing w:before="0"/>
      </w:pPr>
      <w:r>
        <w:rPr>
          <w:b w:val="0"/>
        </w:rPr>
      </w:r>
    </w:p>
    <w:p>
      <w:pPr>
        <w:spacing w:after="100" w:before="0"/>
      </w:pPr>
      <w:r>
        <w:rPr>
          <w:b w:val="0"/>
        </w:rPr>
        <w:t>A. Mahamaham</w:t>
      </w:r>
    </w:p>
    <w:p>
      <w:pPr>
        <w:spacing w:after="100" w:before="0"/>
      </w:pPr>
      <w:r>
        <w:rPr>
          <w:b w:val="0"/>
        </w:rPr>
        <w:t>B. Onam</w:t>
      </w:r>
    </w:p>
    <w:p>
      <w:pPr>
        <w:spacing w:after="100" w:before="0"/>
      </w:pPr>
      <w:r>
        <w:rPr>
          <w:b w:val="0"/>
        </w:rPr>
        <w:t>C. Pongal</w:t>
      </w:r>
    </w:p>
    <w:p>
      <w:pPr>
        <w:spacing w:after="100" w:before="0"/>
      </w:pPr>
      <w:r>
        <w:rPr>
          <w:b w:val="0"/>
        </w:rPr>
        <w:t>D. Puthandu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Puthandu is also known as Tamil New Year's Day and is celebrated on the first day of the Tamil month of Chithirai. The festival is observed by Tamils all over the world and is a time for family gatherings, feasting, and exchanging gifts.</w:t>
      </w:r>
    </w:p>
    <w:p>
      <w:pPr>
        <w:spacing w:before="0"/>
      </w:pPr>
      <w:r>
        <w:rPr>
          <w:b w:val="0"/>
        </w:rPr>
      </w:r>
    </w:p>
    <w:p>
      <w:pPr>
        <w:spacing w:after="100" w:line="360" w:lineRule="auto" w:before="0"/>
      </w:pPr>
      <w:r>
        <w:rPr>
          <w:b w:val="0"/>
        </w:rPr>
        <w:t>33. Identify an endoparasite found in animals.</w:t>
      </w:r>
    </w:p>
    <w:p>
      <w:pPr>
        <w:spacing w:before="0"/>
      </w:pPr>
      <w:r>
        <w:rPr>
          <w:b w:val="0"/>
        </w:rPr>
      </w:r>
    </w:p>
    <w:p>
      <w:pPr>
        <w:spacing w:after="100" w:before="0"/>
      </w:pPr>
      <w:r>
        <w:rPr>
          <w:b w:val="0"/>
        </w:rPr>
        <w:t>A. Pleurobrachia</w:t>
      </w:r>
    </w:p>
    <w:p>
      <w:pPr>
        <w:spacing w:after="100" w:before="0"/>
      </w:pPr>
      <w:r>
        <w:rPr>
          <w:b w:val="0"/>
        </w:rPr>
        <w:t>B. Ctenoplana</w:t>
      </w:r>
    </w:p>
    <w:p>
      <w:pPr>
        <w:spacing w:after="100" w:before="0"/>
      </w:pPr>
      <w:r>
        <w:rPr>
          <w:b w:val="0"/>
        </w:rPr>
        <w:t>C. Flatworms</w:t>
      </w:r>
    </w:p>
    <w:p>
      <w:pPr>
        <w:spacing w:after="100" w:before="0"/>
      </w:pPr>
      <w:r>
        <w:rPr>
          <w:b w:val="0"/>
        </w:rPr>
        <w:t>D. Adamsia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endoparasite is a parasite that lives inside the body of its host. It may reside in the digestive tract, blood vessels, or other organs of the host animal. Flatworms are a type of endoparasite that can be found in a variety of animals, including humans.</w:t>
      </w:r>
    </w:p>
    <w:p>
      <w:pPr>
        <w:spacing w:before="0"/>
      </w:pPr>
      <w:r>
        <w:rPr>
          <w:b w:val="0"/>
        </w:rPr>
      </w:r>
    </w:p>
    <w:p>
      <w:pPr>
        <w:spacing w:after="100" w:line="360" w:lineRule="auto" w:before="0"/>
      </w:pPr>
      <w:r>
        <w:rPr>
          <w:b w:val="0"/>
        </w:rPr>
        <w:t>34. The compound in which a hydroxy group, -OH, is attached to a saturated carbon atom which has two other carbon atoms attached to it is called:</w:t>
      </w:r>
    </w:p>
    <w:p>
      <w:pPr>
        <w:spacing w:before="0"/>
      </w:pPr>
      <w:r>
        <w:rPr>
          <w:b w:val="0"/>
        </w:rPr>
      </w:r>
    </w:p>
    <w:p>
      <w:pPr>
        <w:spacing w:after="100" w:before="0"/>
      </w:pPr>
      <w:r>
        <w:rPr>
          <w:b w:val="0"/>
        </w:rPr>
        <w:t>A. aldehyde</w:t>
      </w:r>
    </w:p>
    <w:p>
      <w:pPr>
        <w:spacing w:after="100" w:before="0"/>
      </w:pPr>
      <w:r>
        <w:rPr>
          <w:b w:val="0"/>
        </w:rPr>
        <w:t>B. tertiary alcohol</w:t>
      </w:r>
    </w:p>
    <w:p>
      <w:pPr>
        <w:spacing w:after="100" w:before="0"/>
      </w:pPr>
      <w:r>
        <w:rPr>
          <w:b w:val="0"/>
        </w:rPr>
        <w:t>C. secondary alcohol</w:t>
      </w:r>
    </w:p>
    <w:p>
      <w:pPr>
        <w:spacing w:after="100" w:before="0"/>
      </w:pPr>
      <w:r>
        <w:rPr>
          <w:b w:val="0"/>
        </w:rPr>
        <w:t>D. primary alcohol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hydroxy group (-OH) attached to a saturated carbon atom with two other carbon atoms attached to it is known as a secondary alcohol.</w:t>
      </w:r>
    </w:p>
    <w:p>
      <w:pPr>
        <w:spacing w:before="0"/>
      </w:pPr>
      <w:r>
        <w:rPr>
          <w:b w:val="0"/>
        </w:rPr>
      </w:r>
    </w:p>
    <w:p>
      <w:pPr>
        <w:spacing w:after="100" w:line="360" w:lineRule="auto" w:before="0"/>
      </w:pPr>
      <w:r>
        <w:rPr>
          <w:b w:val="0"/>
        </w:rPr>
        <w:t>35. Padma Shri, Padma Bhushan and Padma Vibushan awardee, Guru Kelucharan Mohapatra, was instrumental in reviving which of the following classical dances?</w:t>
      </w:r>
    </w:p>
    <w:p>
      <w:pPr>
        <w:spacing w:before="0"/>
      </w:pPr>
      <w:r>
        <w:rPr>
          <w:b w:val="0"/>
        </w:rPr>
      </w:r>
    </w:p>
    <w:p>
      <w:pPr>
        <w:spacing w:after="100" w:before="0"/>
      </w:pPr>
      <w:r>
        <w:rPr>
          <w:b w:val="0"/>
        </w:rPr>
        <w:t>A. Odissi</w:t>
      </w:r>
    </w:p>
    <w:p>
      <w:pPr>
        <w:spacing w:after="100" w:before="0"/>
      </w:pPr>
      <w:r>
        <w:rPr>
          <w:b w:val="0"/>
        </w:rPr>
        <w:t>B. Kuchipudi</w:t>
      </w:r>
    </w:p>
    <w:p>
      <w:pPr>
        <w:spacing w:after="100" w:before="0"/>
      </w:pPr>
      <w:r>
        <w:rPr>
          <w:b w:val="0"/>
        </w:rPr>
        <w:t>C. Bharatanatyam</w:t>
      </w:r>
    </w:p>
    <w:p>
      <w:pPr>
        <w:spacing w:after="100" w:before="0"/>
      </w:pPr>
      <w:r>
        <w:rPr>
          <w:b w:val="0"/>
        </w:rPr>
        <w:t>D. Manipuri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Padma Shri, Padma Bhushan and Padma Vibushan awardee, Guru Kelucharan Mohapatra, was instrumental in reviving the classical dance form of Odissi. Guru Kelucharan Mohapatra was a renowned Indian classical dancer and choreographer who played a significant role in popularizing Odissi dance form across the world.</w:t>
      </w:r>
    </w:p>
    <w:p>
      <w:pPr>
        <w:spacing w:before="0"/>
      </w:pPr>
      <w:r>
        <w:rPr>
          <w:b w:val="0"/>
        </w:rPr>
      </w:r>
    </w:p>
    <w:p>
      <w:pPr>
        <w:spacing w:after="100" w:line="360" w:lineRule="auto" w:before="0"/>
      </w:pPr>
      <w:r>
        <w:rPr>
          <w:b w:val="0"/>
        </w:rPr>
        <w:t>36. Which of the following is mentioned in the Preamble of the Constitution of India?</w:t>
      </w:r>
    </w:p>
    <w:p>
      <w:pPr>
        <w:spacing w:before="0"/>
      </w:pPr>
      <w:r>
        <w:rPr>
          <w:b w:val="0"/>
        </w:rPr>
      </w:r>
    </w:p>
    <w:p>
      <w:pPr>
        <w:spacing w:after="100" w:before="0"/>
      </w:pPr>
      <w:r>
        <w:rPr>
          <w:b w:val="0"/>
        </w:rPr>
        <w:t>A. Liberty of thought, expression, belief, faith and worship</w:t>
      </w:r>
    </w:p>
    <w:p>
      <w:pPr>
        <w:spacing w:after="100" w:before="0"/>
      </w:pPr>
      <w:r>
        <w:rPr>
          <w:b w:val="0"/>
        </w:rPr>
        <w:t>B. Fraternity assuring human dignity</w:t>
      </w:r>
    </w:p>
    <w:p>
      <w:pPr>
        <w:spacing w:after="100" w:before="0"/>
      </w:pPr>
      <w:r>
        <w:rPr>
          <w:b w:val="0"/>
        </w:rPr>
        <w:t>C. Equality of status and employment</w:t>
      </w:r>
    </w:p>
    <w:p>
      <w:pPr>
        <w:spacing w:after="100" w:before="0"/>
      </w:pPr>
      <w:r>
        <w:rPr>
          <w:b w:val="0"/>
        </w:rPr>
        <w:t>D. Justice, social, economic and administrative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Liberty of thought, expression, belief, faith, and worship.Key Points Additional Information</w:t>
      </w:r>
    </w:p>
    <w:p>
      <w:pPr>
        <w:spacing w:before="0"/>
      </w:pPr>
      <w:r>
        <w:rPr>
          <w:b w:val="0"/>
        </w:rPr>
        <w:t>• The Preamble of the Constitution of India is an introductory statement that sets out the objectives, principles, and purposes of the Constitution.</w:t>
      </w:r>
    </w:p>
    <w:p>
      <w:pPr>
        <w:spacing w:before="0"/>
      </w:pPr>
      <w:r>
        <w:rPr>
          <w:b w:val="0"/>
        </w:rPr>
        <w:t>• It was adopted on 26th November 1949 by the Constituent Assembly and came into effect on 26th January 1950.</w:t>
      </w:r>
    </w:p>
    <w:p>
      <w:pPr>
        <w:spacing w:before="0"/>
      </w:pPr>
      <w:r>
        <w:rPr>
          <w:b w:val="0"/>
        </w:rPr>
        <w:t>• The Preamble declares India to be a sovereign, socialist, secular, democratic, and republic nation.</w:t>
      </w:r>
    </w:p>
    <w:p>
      <w:pPr>
        <w:spacing w:before="0"/>
      </w:pPr>
      <w:r>
        <w:rPr>
          <w:b w:val="0"/>
        </w:rPr>
        <w:t>• It also enshrines the ideals of justice, liberty, equality, and fraternity, which form the basis of the Constitution.</w:t>
      </w:r>
    </w:p>
    <w:p>
      <w:pPr>
        <w:spacing w:before="0"/>
      </w:pPr>
      <w:r>
        <w:rPr>
          <w:b w:val="0"/>
        </w:rPr>
        <w:t>• Fraternity means a sense of brotherhood or unity among people, and it assures human dignity by promoting the values of mutual respect and compassion.</w:t>
      </w:r>
    </w:p>
    <w:p>
      <w:pPr>
        <w:spacing w:before="0"/>
      </w:pPr>
      <w:r>
        <w:rPr>
          <w:b w:val="0"/>
        </w:rPr>
        <w:t>• Equality of status and opportunity means that all individuals are equal before the law and have equal opportunities to work and earn a livelihood.</w:t>
      </w:r>
    </w:p>
    <w:p>
      <w:pPr>
        <w:spacing w:before="0"/>
      </w:pPr>
      <w:r>
        <w:rPr>
          <w:b w:val="0"/>
        </w:rPr>
        <w:t>• Justice, social, economic, and Political means that the Constitution seeks to establish a just society that ensures social, economic, and Political equality for all citizens.</w:t>
      </w:r>
    </w:p>
    <w:p>
      <w:pPr>
        <w:spacing w:before="0"/>
      </w:pPr>
      <w:r>
        <w:rPr>
          <w:b w:val="0"/>
        </w:rPr>
      </w:r>
    </w:p>
    <w:p>
      <w:pPr>
        <w:spacing w:after="100" w:line="360" w:lineRule="auto" w:before="0"/>
      </w:pPr>
      <w:r>
        <w:rPr>
          <w:b w:val="0"/>
        </w:rPr>
        <w:t>37. Who among the following wrote 'Anand Math' from where India's National song 'Vande Mataram' has been taken?</w:t>
      </w:r>
    </w:p>
    <w:p>
      <w:pPr>
        <w:spacing w:before="0"/>
      </w:pPr>
      <w:r>
        <w:rPr>
          <w:b w:val="0"/>
        </w:rPr>
      </w:r>
    </w:p>
    <w:p>
      <w:pPr>
        <w:spacing w:after="100" w:before="0"/>
      </w:pPr>
      <w:r>
        <w:rPr>
          <w:b w:val="0"/>
        </w:rPr>
        <w:t>A. Abanindranath Tagore</w:t>
      </w:r>
    </w:p>
    <w:p>
      <w:pPr>
        <w:spacing w:after="100" w:before="0"/>
      </w:pPr>
      <w:r>
        <w:rPr>
          <w:b w:val="0"/>
        </w:rPr>
        <w:t>B. Rabindranath Tagore</w:t>
      </w:r>
    </w:p>
    <w:p>
      <w:pPr>
        <w:spacing w:after="100" w:before="0"/>
      </w:pPr>
      <w:r>
        <w:rPr>
          <w:b w:val="0"/>
        </w:rPr>
        <w:t>C. Mohammad lqbal</w:t>
      </w:r>
    </w:p>
    <w:p>
      <w:pPr>
        <w:spacing w:after="100" w:before="0"/>
      </w:pPr>
      <w:r>
        <w:rPr>
          <w:b w:val="0"/>
        </w:rPr>
        <w:t>D. Bankim Chandra Chatterjee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Bankim Chandra Chatterjee was a prominent Bengali writer and novelist who is best known for his novel 'Anand Math'. This novel is set in the backdrop of the Sannyasi Rebellion in the late 18th century and revolves around the theme of patriotism and nationalism.</w:t>
      </w:r>
    </w:p>
    <w:p>
      <w:pPr>
        <w:spacing w:before="0"/>
      </w:pPr>
      <w:r>
        <w:rPr>
          <w:b w:val="0"/>
        </w:rPr>
      </w:r>
    </w:p>
    <w:p>
      <w:pPr>
        <w:spacing w:after="100" w:line="360" w:lineRule="auto" w:before="0"/>
      </w:pPr>
      <w:r>
        <w:rPr>
          <w:b w:val="0"/>
        </w:rPr>
        <w:t>38. In September 2022, who among the following was appointed as Chief of Defence Staff (CDS) of India?</w:t>
      </w:r>
    </w:p>
    <w:p>
      <w:pPr>
        <w:spacing w:before="0"/>
      </w:pPr>
      <w:r>
        <w:rPr>
          <w:b w:val="0"/>
        </w:rPr>
      </w:r>
    </w:p>
    <w:p>
      <w:pPr>
        <w:spacing w:after="100" w:before="0"/>
      </w:pPr>
      <w:r>
        <w:rPr>
          <w:b w:val="0"/>
        </w:rPr>
        <w:t>A. General Manoj Mukund Naravane</w:t>
      </w:r>
    </w:p>
    <w:p>
      <w:pPr>
        <w:spacing w:after="100" w:before="0"/>
      </w:pPr>
      <w:r>
        <w:rPr>
          <w:b w:val="0"/>
        </w:rPr>
        <w:t>B. General Dalbir Singh Suhag</w:t>
      </w:r>
    </w:p>
    <w:p>
      <w:pPr>
        <w:spacing w:after="100" w:before="0"/>
      </w:pPr>
      <w:r>
        <w:rPr>
          <w:b w:val="0"/>
        </w:rPr>
        <w:t>C. Lt General Anil Chauhan (Retired)</w:t>
      </w:r>
    </w:p>
    <w:p>
      <w:pPr>
        <w:spacing w:after="100" w:before="0"/>
      </w:pPr>
      <w:r>
        <w:rPr>
          <w:b w:val="0"/>
        </w:rPr>
        <w:t>D. General Manoj Pande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September 2022, Lt General Anil Chauhan (Retired) was appointed as Chief of Defence Staff (CDS) of India. Chief of Defence Staff (CDS) is a four-star officer rank in the Indian Armed Forces.</w:t>
      </w:r>
    </w:p>
    <w:p>
      <w:pPr>
        <w:spacing w:before="0"/>
      </w:pPr>
      <w:r>
        <w:rPr>
          <w:b w:val="0"/>
        </w:rPr>
      </w:r>
    </w:p>
    <w:p>
      <w:pPr>
        <w:spacing w:after="100" w:line="360" w:lineRule="auto" w:before="0"/>
      </w:pPr>
      <w:r>
        <w:rPr>
          <w:b w:val="0"/>
        </w:rPr>
        <w:t>39. According to the Census of India 2011, which state of India has the highest Hindu population percentage of the total population?</w:t>
      </w:r>
    </w:p>
    <w:p>
      <w:pPr>
        <w:spacing w:before="0"/>
      </w:pPr>
      <w:r>
        <w:rPr>
          <w:b w:val="0"/>
        </w:rPr>
      </w:r>
    </w:p>
    <w:p>
      <w:pPr>
        <w:spacing w:after="100" w:before="0"/>
      </w:pPr>
      <w:r>
        <w:rPr>
          <w:b w:val="0"/>
        </w:rPr>
        <w:t>A. Chhattisgarh</w:t>
      </w:r>
    </w:p>
    <w:p>
      <w:pPr>
        <w:spacing w:after="100" w:before="0"/>
      </w:pPr>
      <w:r>
        <w:rPr>
          <w:b w:val="0"/>
        </w:rPr>
        <w:t>B. Odisha</w:t>
      </w:r>
    </w:p>
    <w:p>
      <w:pPr>
        <w:spacing w:after="100" w:before="0"/>
      </w:pPr>
      <w:r>
        <w:rPr>
          <w:b w:val="0"/>
        </w:rPr>
        <w:t>C. Himachal Pradesh</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Census of India 2011, the total population of Himachal Pradesh was 6,864,602, out of which 95.17% were Hindus. This means that almost 6.5 million people in Himachal Pradesh follow Hinduism.</w:t>
      </w:r>
    </w:p>
    <w:p>
      <w:pPr>
        <w:spacing w:before="0"/>
      </w:pPr>
      <w:r>
        <w:rPr>
          <w:b w:val="0"/>
        </w:rPr>
      </w:r>
    </w:p>
    <w:p>
      <w:pPr>
        <w:spacing w:after="100" w:line="360" w:lineRule="auto" w:before="0"/>
      </w:pPr>
      <w:r>
        <w:rPr>
          <w:b w:val="0"/>
        </w:rPr>
        <w:t>40. The characteristic garlicky odour of garlic is due to ________.</w:t>
      </w:r>
    </w:p>
    <w:p>
      <w:pPr>
        <w:spacing w:before="0"/>
      </w:pPr>
      <w:r>
        <w:rPr>
          <w:b w:val="0"/>
        </w:rPr>
      </w:r>
    </w:p>
    <w:p>
      <w:pPr>
        <w:spacing w:after="100" w:before="0"/>
      </w:pPr>
      <w:r>
        <w:rPr>
          <w:b w:val="0"/>
        </w:rPr>
        <w:t>A. iodine</w:t>
      </w:r>
    </w:p>
    <w:p>
      <w:pPr>
        <w:spacing w:after="100" w:before="0"/>
      </w:pPr>
      <w:r>
        <w:rPr>
          <w:b w:val="0"/>
        </w:rPr>
        <w:t>B. copper</w:t>
      </w:r>
    </w:p>
    <w:p>
      <w:pPr>
        <w:spacing w:after="100" w:before="0"/>
      </w:pPr>
      <w:r>
        <w:rPr>
          <w:b w:val="0"/>
        </w:rPr>
        <w:t>C. chlorine</w:t>
      </w:r>
    </w:p>
    <w:p>
      <w:pPr>
        <w:spacing w:after="100" w:before="0"/>
      </w:pPr>
      <w:r>
        <w:rPr>
          <w:b w:val="0"/>
        </w:rPr>
        <w:t>D. sulphur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garlic is chopped or crushed, it releases an enzyme called alliinase, which converts alliin (an amino acid) into allicin (an organosulfur compound). Allicin is responsible for the pungent smell and taste of garlic. When allicin breaks down, it produces a variety of sulfur-containing compounds, including diallyl disulfide, allyl mercaptan, and allyl methyl sulfide, which give garlic its characteristic garlicky odour.</w:t>
      </w:r>
    </w:p>
    <w:p>
      <w:pPr>
        <w:spacing w:before="0"/>
      </w:pPr>
      <w:r>
        <w:rPr>
          <w:b w:val="0"/>
        </w:rPr>
      </w:r>
    </w:p>
    <w:p>
      <w:pPr>
        <w:spacing w:after="100" w:line="360" w:lineRule="auto" w:before="0"/>
      </w:pPr>
      <w:r>
        <w:rPr>
          <w:b w:val="0"/>
        </w:rPr>
        <w:t>41. Who among the following revolted against Balban, Sultan of Delhi, and declared himself as an independent ruler of Bengal in 1279?</w:t>
      </w:r>
    </w:p>
    <w:p>
      <w:pPr>
        <w:spacing w:before="0"/>
      </w:pPr>
      <w:r>
        <w:rPr>
          <w:b w:val="0"/>
        </w:rPr>
      </w:r>
    </w:p>
    <w:p>
      <w:pPr>
        <w:spacing w:after="100" w:before="0"/>
      </w:pPr>
      <w:r>
        <w:rPr>
          <w:b w:val="0"/>
        </w:rPr>
        <w:t>A. Muhammad Khan</w:t>
      </w:r>
    </w:p>
    <w:p>
      <w:pPr>
        <w:spacing w:after="100" w:before="0"/>
      </w:pPr>
      <w:r>
        <w:rPr>
          <w:b w:val="0"/>
        </w:rPr>
        <w:t>B. Tughril Beg</w:t>
      </w:r>
    </w:p>
    <w:p>
      <w:pPr>
        <w:spacing w:after="100" w:before="0"/>
      </w:pPr>
      <w:r>
        <w:rPr>
          <w:b w:val="0"/>
        </w:rPr>
        <w:t>C. Bughra Khan</w:t>
      </w:r>
    </w:p>
    <w:p>
      <w:pPr>
        <w:spacing w:after="100" w:before="0"/>
      </w:pPr>
      <w:r>
        <w:rPr>
          <w:b w:val="0"/>
        </w:rPr>
        <w:t>D. Nasir-ud-din Mahmud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Tughril Beg was a governor under Sultan Balban's rule.He declared his independence in Bengal in 1279, revolting against Balban.He proclaimed himself as the ruler of Bengal during his revolt. Balban had to send multiple expeditions to subdue his rebellion.</w:t>
      </w:r>
    </w:p>
    <w:p>
      <w:pPr>
        <w:spacing w:before="0"/>
      </w:pPr>
      <w:r>
        <w:rPr>
          <w:b w:val="0"/>
        </w:rPr>
      </w:r>
    </w:p>
    <w:p>
      <w:pPr>
        <w:spacing w:after="100" w:line="360" w:lineRule="auto" w:before="0"/>
      </w:pPr>
      <w:r>
        <w:rPr>
          <w:b w:val="0"/>
        </w:rPr>
        <w:t>42. Which of the following organisations was established in 1885?</w:t>
      </w:r>
    </w:p>
    <w:p>
      <w:pPr>
        <w:spacing w:before="0"/>
      </w:pPr>
      <w:r>
        <w:rPr>
          <w:b w:val="0"/>
        </w:rPr>
      </w:r>
    </w:p>
    <w:p>
      <w:pPr>
        <w:spacing w:after="100" w:before="0"/>
      </w:pPr>
      <w:r>
        <w:rPr>
          <w:b w:val="0"/>
        </w:rPr>
        <w:t>A. Communist Party of India</w:t>
      </w:r>
    </w:p>
    <w:p>
      <w:pPr>
        <w:spacing w:after="100" w:before="0"/>
      </w:pPr>
      <w:r>
        <w:rPr>
          <w:b w:val="0"/>
        </w:rPr>
        <w:t>B. Muslim League</w:t>
      </w:r>
    </w:p>
    <w:p>
      <w:pPr>
        <w:spacing w:after="100" w:before="0"/>
      </w:pPr>
      <w:r>
        <w:rPr>
          <w:b w:val="0"/>
        </w:rPr>
        <w:t>C. East India Organization</w:t>
      </w:r>
    </w:p>
    <w:p>
      <w:pPr>
        <w:spacing w:after="100" w:before="0"/>
      </w:pPr>
      <w:r>
        <w:rPr>
          <w:b w:val="0"/>
        </w:rPr>
        <w:t>D. Indian National Congress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Indian National Congress was established in 1885 by Allan Octavian Hume, Dadabhai Naoroji, Dinshaw Wacha, and others. The Indian National Congress aimed to unite and mobilize the Indian people against British colonial rule and to promote Indian interests and rights.</w:t>
      </w:r>
    </w:p>
    <w:p>
      <w:pPr>
        <w:spacing w:before="0"/>
      </w:pPr>
      <w:r>
        <w:rPr>
          <w:b w:val="0"/>
        </w:rPr>
      </w:r>
    </w:p>
    <w:p>
      <w:pPr>
        <w:spacing w:after="100" w:line="360" w:lineRule="auto" w:before="0"/>
      </w:pPr>
      <w:r>
        <w:rPr>
          <w:b w:val="0"/>
        </w:rPr>
        <w:t>43. The difference between the cubes of two given natural numbers is 6272 , while the positive difference between the two given numbers is 8. What is the sum of the cubes of the two given numbers?</w:t>
      </w:r>
    </w:p>
    <w:p>
      <w:pPr>
        <w:spacing w:before="0"/>
      </w:pPr>
      <w:r>
        <w:rPr>
          <w:b w:val="0"/>
        </w:rPr>
      </w:r>
    </w:p>
    <w:p>
      <w:pPr>
        <w:spacing w:after="100" w:before="0"/>
      </w:pPr>
      <w:r>
        <w:rPr>
          <w:b w:val="0"/>
        </w:rPr>
        <w:t>A. 9728</w:t>
      </w:r>
    </w:p>
    <w:p>
      <w:pPr>
        <w:spacing w:after="100" w:before="0"/>
      </w:pPr>
      <w:r>
        <w:rPr>
          <w:b w:val="0"/>
        </w:rPr>
        <w:t>B. 9684</w:t>
      </w:r>
    </w:p>
    <w:p>
      <w:pPr>
        <w:spacing w:after="100" w:before="0"/>
      </w:pPr>
      <w:r>
        <w:rPr>
          <w:b w:val="0"/>
        </w:rPr>
        <w:t>C. 8000</w:t>
      </w:r>
    </w:p>
    <w:p>
      <w:pPr>
        <w:spacing w:after="100" w:before="0"/>
      </w:pPr>
      <w:r>
        <w:rPr>
          <w:b w:val="0"/>
        </w:rPr>
        <w:t>D. 9600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x - y )3 + 3xy(x - y) = 6272 ⇒ 83 + 3xy(8) = 6272 ⇒ xy = 240 .....(1) (x - y) = 8 [Given] Square both sides, (x - y)2 = 64 ⇒ x2 + y2 - 2xy = 64 ⇒ x2 + y2 = 64 + 2× 240 [ xy = 240] ⇒ x2 + y2 = 544 ....(2) ⇒ (x + y)2 = 544 + 2× 240 ⇒ (x + y)2 = 1024 ⇒ (x + y) = 32 x3 + y3 = ( x + y )3 - 3xy(x + y) ⇒ x3 + y3 = 323 - 3 × 32 × 240 ⇒ 32768 - 23040 = 9728</w:t>
      </w:r>
    </w:p>
    <w:p>
      <w:pPr>
        <w:spacing w:before="0"/>
      </w:pPr>
      <w:r>
        <w:rPr>
          <w:b w:val="0"/>
        </w:rPr>
      </w:r>
    </w:p>
    <w:p>
      <w:pPr>
        <w:spacing w:after="100" w:line="360" w:lineRule="auto" w:before="0"/>
      </w:pPr>
      <w:r>
        <w:rPr>
          <w:b w:val="0"/>
        </w:rPr>
        <w:t>44. If the price of petrol is increased by 81%, by what percentage should the consumption of petrol be decreased by the consumer if the expenditure on petrol remains unchanged? (Correct to two decimal places)</w:t>
      </w:r>
    </w:p>
    <w:p>
      <w:pPr>
        <w:spacing w:before="0"/>
      </w:pPr>
      <w:r>
        <w:rPr>
          <w:b w:val="0"/>
        </w:rPr>
      </w:r>
    </w:p>
    <w:p>
      <w:pPr>
        <w:spacing w:after="100" w:before="0"/>
      </w:pPr>
      <w:r>
        <w:rPr>
          <w:b w:val="0"/>
        </w:rPr>
        <w:t>A. 40.45%</w:t>
      </w:r>
    </w:p>
    <w:p>
      <w:pPr>
        <w:spacing w:after="100" w:before="0"/>
      </w:pPr>
      <w:r>
        <w:rPr>
          <w:b w:val="0"/>
        </w:rPr>
        <w:t>B. 41.25%</w:t>
      </w:r>
    </w:p>
    <w:p>
      <w:pPr>
        <w:spacing w:after="100" w:before="0"/>
      </w:pPr>
      <w:r>
        <w:rPr>
          <w:b w:val="0"/>
        </w:rPr>
        <w:t>C. 43.12%</w:t>
      </w:r>
    </w:p>
    <w:p>
      <w:pPr>
        <w:spacing w:after="100" w:before="0"/>
      </w:pPr>
      <w:r>
        <w:rPr>
          <w:b w:val="0"/>
        </w:rPr>
        <w:t>D. 44.75%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New price = 181% of 100 = 181 rs And Required percentage = [{(181) - 100}/181] × 100 = % = 44.75% .</w:t>
      </w:r>
    </w:p>
    <w:p>
      <w:pPr>
        <w:spacing w:before="0"/>
      </w:pPr>
      <w:r>
        <w:rPr>
          <w:b w:val="0"/>
        </w:rPr>
      </w:r>
    </w:p>
    <w:p>
      <w:pPr>
        <w:spacing w:after="100" w:line="360" w:lineRule="auto" w:before="0"/>
      </w:pPr>
      <w:r>
        <w:rPr>
          <w:b w:val="0"/>
        </w:rPr>
        <w:t>45. If 2x + 3y = 16 and xy = 9, then find 8x3 + 27y3</w:t>
      </w:r>
    </w:p>
    <w:p>
      <w:pPr>
        <w:spacing w:before="0"/>
      </w:pPr>
      <w:r>
        <w:rPr>
          <w:b w:val="0"/>
        </w:rPr>
      </w:r>
    </w:p>
    <w:p>
      <w:pPr>
        <w:spacing w:after="100" w:before="0"/>
      </w:pPr>
      <w:r>
        <w:rPr>
          <w:b w:val="0"/>
        </w:rPr>
        <w:t>A. 1980</w:t>
      </w:r>
    </w:p>
    <w:p>
      <w:pPr>
        <w:spacing w:after="100" w:before="0"/>
      </w:pPr>
      <w:r>
        <w:rPr>
          <w:b w:val="0"/>
        </w:rPr>
        <w:t>B. 2980</w:t>
      </w:r>
    </w:p>
    <w:p>
      <w:pPr>
        <w:spacing w:after="100" w:before="0"/>
      </w:pPr>
      <w:r>
        <w:rPr>
          <w:b w:val="0"/>
        </w:rPr>
        <w:t>C. 1504</w:t>
      </w:r>
    </w:p>
    <w:p>
      <w:pPr>
        <w:spacing w:after="100" w:before="0"/>
      </w:pPr>
      <w:r>
        <w:rPr>
          <w:b w:val="0"/>
        </w:rPr>
        <w:t>D. 2189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(2x + 3y)2 = 256 ⇒ 4x2 + 9y2 + 12xy = 256 ⇒ 4x2 + 9y2 + 12 × 9 = 256 ⇒ 4x2 + 9y2 = 148 Now, 8x3 + 27y3 = (2x)3 + (3y)3 ⇒ (2x)3 + (3y)3 = (2x + 3y)(4x2- 6xy + 9y2) ⇒ (2x)3 + (3y)3 = 16 × (148 - 6 × 9) ⇒ 16 × 94 = 1504</w:t>
      </w:r>
    </w:p>
    <w:p>
      <w:pPr>
        <w:spacing w:before="0"/>
      </w:pPr>
      <w:r>
        <w:rPr>
          <w:b w:val="0"/>
        </w:rPr>
      </w:r>
    </w:p>
    <w:p>
      <w:pPr>
        <w:spacing w:after="100" w:line="360" w:lineRule="auto" w:before="0"/>
      </w:pPr>
      <w:r>
        <w:rPr>
          <w:b w:val="0"/>
        </w:rPr>
        <w:t>46. If x + y = 25 and xy = 20, then find the value of x3 + y3.</w:t>
      </w:r>
    </w:p>
    <w:p>
      <w:pPr>
        <w:spacing w:before="0"/>
      </w:pPr>
      <w:r>
        <w:rPr>
          <w:b w:val="0"/>
        </w:rPr>
      </w:r>
    </w:p>
    <w:p>
      <w:pPr>
        <w:spacing w:after="100" w:before="0"/>
      </w:pPr>
      <w:r>
        <w:rPr>
          <w:b w:val="0"/>
        </w:rPr>
        <w:t>A. 13152</w:t>
      </w:r>
    </w:p>
    <w:p>
      <w:pPr>
        <w:spacing w:after="100" w:before="0"/>
      </w:pPr>
      <w:r>
        <w:rPr>
          <w:b w:val="0"/>
        </w:rPr>
        <w:t>B. 13125</w:t>
      </w:r>
    </w:p>
    <w:p>
      <w:pPr>
        <w:spacing w:after="100" w:before="0"/>
      </w:pPr>
      <w:r>
        <w:rPr>
          <w:b w:val="0"/>
        </w:rPr>
        <w:t>C. 14125</w:t>
      </w:r>
    </w:p>
    <w:p>
      <w:pPr>
        <w:spacing w:after="100" w:before="0"/>
      </w:pPr>
      <w:r>
        <w:rPr>
          <w:b w:val="0"/>
        </w:rPr>
        <w:t>D. 14152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253 = x3 + y3 + 3 × 20×25 ⇒ 15625 = x3 + y3 + 1500 ⇒ x3 + y3 = 15625 − 1500 = 14125</w:t>
      </w:r>
    </w:p>
    <w:p>
      <w:pPr>
        <w:spacing w:before="0"/>
      </w:pPr>
      <w:r>
        <w:rPr>
          <w:b w:val="0"/>
        </w:rPr>
      </w:r>
    </w:p>
    <w:p>
      <w:pPr>
        <w:spacing w:after="100" w:line="360" w:lineRule="auto" w:before="0"/>
      </w:pPr>
      <w:r>
        <w:rPr>
          <w:b w:val="0"/>
        </w:rPr>
        <w:t>47. Sohan and Amit started a car race from the same point in the same direction and at the same time on a circular track of length 1125 m with speeds of 36 km/h and 54 km/h, respectively. After how much time (in seconds) will they meet for the first time since the start of the race?</w:t>
      </w:r>
    </w:p>
    <w:p>
      <w:pPr>
        <w:spacing w:before="0"/>
      </w:pPr>
      <w:r>
        <w:rPr>
          <w:b w:val="0"/>
        </w:rPr>
      </w:r>
    </w:p>
    <w:p>
      <w:pPr>
        <w:spacing w:after="100" w:before="0"/>
      </w:pPr>
      <w:r>
        <w:rPr>
          <w:b w:val="0"/>
        </w:rPr>
        <w:t>A. 220</w:t>
      </w:r>
    </w:p>
    <w:p>
      <w:pPr>
        <w:spacing w:after="100" w:before="0"/>
      </w:pPr>
      <w:r>
        <w:rPr>
          <w:b w:val="0"/>
        </w:rPr>
        <w:t>B. 215</w:t>
      </w:r>
    </w:p>
    <w:p>
      <w:pPr>
        <w:spacing w:after="100" w:before="0"/>
      </w:pPr>
      <w:r>
        <w:rPr>
          <w:b w:val="0"/>
        </w:rPr>
        <w:t>C. 210</w:t>
      </w:r>
    </w:p>
    <w:p>
      <w:pPr>
        <w:spacing w:after="100" w:before="0"/>
      </w:pPr>
      <w:r>
        <w:rPr>
          <w:b w:val="0"/>
        </w:rPr>
        <w:t>D. 225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Relative speed = 15 m/s - 10 m/s = 5 m/s Time (t) = 1125 m / 5 m/s = 225 seconds</w:t>
      </w:r>
    </w:p>
    <w:p>
      <w:pPr>
        <w:spacing w:before="0"/>
      </w:pPr>
      <w:r>
        <w:rPr>
          <w:b w:val="0"/>
        </w:rPr>
      </w:r>
    </w:p>
    <w:p>
      <w:pPr>
        <w:spacing w:after="100" w:line="360" w:lineRule="auto" w:before="0"/>
      </w:pPr>
      <w:r>
        <w:rPr>
          <w:b w:val="0"/>
        </w:rPr>
        <w:t>48. Which of the following is the smallest 5 -digits number that is exactly divisible by 526?</w:t>
      </w:r>
    </w:p>
    <w:p>
      <w:pPr>
        <w:spacing w:before="0"/>
      </w:pPr>
      <w:r>
        <w:rPr>
          <w:b w:val="0"/>
        </w:rPr>
      </w:r>
    </w:p>
    <w:p>
      <w:pPr>
        <w:spacing w:after="100" w:before="0"/>
      </w:pPr>
      <w:r>
        <w:rPr>
          <w:b w:val="0"/>
        </w:rPr>
        <w:t>A. 10520</w:t>
      </w:r>
    </w:p>
    <w:p>
      <w:pPr>
        <w:spacing w:after="100" w:before="0"/>
      </w:pPr>
      <w:r>
        <w:rPr>
          <w:b w:val="0"/>
        </w:rPr>
        <w:t>B. 11046</w:t>
      </w:r>
    </w:p>
    <w:p>
      <w:pPr>
        <w:spacing w:after="100" w:before="0"/>
      </w:pPr>
      <w:r>
        <w:rPr>
          <w:b w:val="0"/>
        </w:rPr>
        <w:t>C. 10516</w:t>
      </w:r>
    </w:p>
    <w:p>
      <w:pPr>
        <w:spacing w:after="100" w:before="0"/>
      </w:pPr>
      <w:r>
        <w:rPr>
          <w:b w:val="0"/>
        </w:rPr>
        <w:t>D. 10426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Smallest 5-digit number = 10000 On dividing 10000 by 526, ⇒ 10000/526 We get Remainder = 6 So 526 − 6 = 520 should be added to 10000 to divide the smallest 5-digit number by 526. ⇒ 10000 + 520 = 10520 .</w:t>
      </w:r>
    </w:p>
    <w:p>
      <w:pPr>
        <w:spacing w:before="0"/>
      </w:pPr>
      <w:r>
        <w:rPr>
          <w:b w:val="0"/>
        </w:rPr>
      </w:r>
    </w:p>
    <w:p>
      <w:pPr>
        <w:spacing w:after="100" w:line="360" w:lineRule="auto" w:before="0"/>
      </w:pPr>
      <w:r>
        <w:rPr>
          <w:b w:val="0"/>
        </w:rPr>
        <w:t>49. Two motorists start together to travel to a certain destination, one at the speed of 4 km/h and the other at the speed of 6 km/h. Find the distance travelled by them (in km) if the motorist travelling at 4 km/h arrives half an hour after the other motorist.</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6</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Distance1 = Distance2 ,⇒ 4T = 6(T - 0.5) ⇒ T = 3/2 Hours, Distance = 4 km/h × (3/2) hours = 6 km</w:t>
      </w:r>
    </w:p>
    <w:p>
      <w:pPr>
        <w:spacing w:before="0"/>
      </w:pPr>
      <w:r>
        <w:rPr>
          <w:b w:val="0"/>
        </w:rPr>
      </w:r>
    </w:p>
    <w:p>
      <w:pPr>
        <w:spacing w:after="100" w:line="360" w:lineRule="auto" w:before="0"/>
      </w:pPr>
      <w:r>
        <w:rPr>
          <w:b w:val="0"/>
        </w:rPr>
        <w:t>50. If A + B = 90° and sin A = (3/5), then the value of tan B is __________.</w:t>
      </w:r>
    </w:p>
    <w:p>
      <w:pPr>
        <w:spacing w:before="0"/>
      </w:pPr>
      <w:r>
        <w:rPr>
          <w:b w:val="0"/>
        </w:rPr>
      </w:r>
    </w:p>
    <w:p>
      <w:pPr>
        <w:spacing w:after="100" w:before="0"/>
      </w:pPr>
      <w:r>
        <w:rPr>
          <w:b w:val="0"/>
        </w:rPr>
        <w:t>A. (4/3)</w:t>
      </w:r>
    </w:p>
    <w:p>
      <w:pPr>
        <w:spacing w:after="100" w:before="0"/>
      </w:pPr>
      <w:r>
        <w:rPr>
          <w:b w:val="0"/>
        </w:rPr>
        <w:t>B. (5/4)</w:t>
      </w:r>
    </w:p>
    <w:p>
      <w:pPr>
        <w:spacing w:after="100" w:before="0"/>
      </w:pPr>
      <w:r>
        <w:rPr>
          <w:b w:val="0"/>
        </w:rPr>
        <w:t>C. (3/4)</w:t>
      </w:r>
    </w:p>
    <w:p>
      <w:pPr>
        <w:spacing w:after="100" w:before="0"/>
      </w:pPr>
      <w:r>
        <w:rPr>
          <w:b w:val="0"/>
        </w:rPr>
        <w:t>D. (5/3)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SinA = 3/5 = P/H ⇒ P = 3k and H = 5k [Where k is a constant] Base = √(5k)2 - (3k)2 ⇒ tanA = 3k/4k = 3/4 ⇒ tan(90° - B) = 3/4 ⇒ cotB = 3/4 ⇒ tanB = 4/3</w:t>
      </w:r>
    </w:p>
    <w:p>
      <w:pPr>
        <w:spacing w:before="0"/>
      </w:pPr>
      <w:r>
        <w:rPr>
          <w:b w:val="0"/>
        </w:rPr>
      </w:r>
    </w:p>
    <w:p>
      <w:pPr>
        <w:spacing w:after="100" w:line="360" w:lineRule="auto" w:before="0"/>
      </w:pPr>
      <w:r>
        <w:rPr>
          <w:b w:val="0"/>
        </w:rPr>
        <w:t>51. Ashok and Anil undertake to do a piece of work for ₹4,500. Ashok alone could do the work in the 8 days and Anil in 12 days. With the assistance of Amar, they finished the work in 4 days. What is the share of Amar?</w:t>
      </w:r>
    </w:p>
    <w:p>
      <w:pPr>
        <w:spacing w:before="0"/>
      </w:pPr>
      <w:r>
        <w:rPr>
          <w:b w:val="0"/>
        </w:rPr>
      </w:r>
    </w:p>
    <w:p>
      <w:pPr>
        <w:spacing w:after="100" w:before="0"/>
      </w:pPr>
      <w:r>
        <w:rPr>
          <w:b w:val="0"/>
        </w:rPr>
        <w:t>A. ₹1,500</w:t>
      </w:r>
    </w:p>
    <w:p>
      <w:pPr>
        <w:spacing w:after="100" w:before="0"/>
      </w:pPr>
      <w:r>
        <w:rPr>
          <w:b w:val="0"/>
        </w:rPr>
        <w:t>B. ₹750</w:t>
      </w:r>
    </w:p>
    <w:p>
      <w:pPr>
        <w:spacing w:after="100" w:before="0"/>
      </w:pPr>
      <w:r>
        <w:rPr>
          <w:b w:val="0"/>
        </w:rPr>
        <w:t>C. ₹2,250</w:t>
      </w:r>
    </w:p>
    <w:p>
      <w:pPr>
        <w:spacing w:after="100" w:before="0"/>
      </w:pPr>
      <w:r>
        <w:rPr>
          <w:b w:val="0"/>
        </w:rPr>
        <w:t>D. ₹2,500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(8, 12) = 24 Let the total work be 24 Efficiency of Ashok = 24/8 = 3 Efficiency of anil = 24/12 = 2 With the assistance of Amer, they finished the work in 4 days. ⇒ Efficiency of Ashok, Anil, and Amer is 24/4 = 6 ⇒ Ashok + Anil + Amer = 6 ⇒ Amer = 6 – 2 – 3 = 1 Their efficiency ratio is Ashok: Anil: Amer = 3: 2: 1 . ⇒ Share of Amer = (1/6) × 4500 = 750</w:t>
      </w:r>
    </w:p>
    <w:p>
      <w:pPr>
        <w:spacing w:before="0"/>
      </w:pPr>
      <w:r>
        <w:rPr>
          <w:b w:val="0"/>
        </w:rPr>
      </w:r>
    </w:p>
    <w:p>
      <w:pPr>
        <w:spacing w:after="100" w:line="360" w:lineRule="auto" w:before="0"/>
      </w:pPr>
      <w:r>
        <w:rPr>
          <w:b w:val="0"/>
        </w:rPr>
        <w:t>52. Given θ1 + θ2 = (π/2) and sin θ1 = (1/2), find the value of θ2.</w:t>
      </w:r>
    </w:p>
    <w:p>
      <w:pPr>
        <w:spacing w:before="0"/>
      </w:pPr>
      <w:r>
        <w:rPr>
          <w:b w:val="0"/>
        </w:rPr>
      </w:r>
    </w:p>
    <w:p>
      <w:pPr>
        <w:spacing w:after="100" w:before="0"/>
      </w:pPr>
      <w:r>
        <w:rPr>
          <w:b w:val="0"/>
        </w:rPr>
        <w:t>A. (π/4)</w:t>
      </w:r>
    </w:p>
    <w:p>
      <w:pPr>
        <w:spacing w:after="100" w:before="0"/>
      </w:pPr>
      <w:r>
        <w:rPr>
          <w:b w:val="0"/>
        </w:rPr>
        <w:t>B. (π/2)</w:t>
      </w:r>
    </w:p>
    <w:p>
      <w:pPr>
        <w:spacing w:after="100" w:before="0"/>
      </w:pPr>
      <w:r>
        <w:rPr>
          <w:b w:val="0"/>
        </w:rPr>
        <w:t>C. (π/3)</w:t>
      </w:r>
    </w:p>
    <w:p>
      <w:pPr>
        <w:spacing w:after="100" w:before="0"/>
      </w:pPr>
      <w:r>
        <w:rPr>
          <w:b w:val="0"/>
        </w:rPr>
        <w:t>D. 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θ1 + θ2 = π/2 sin(θ1) = 1/2 We can use the fact that sin(π/6) = 1/2 , sin(θ1) = 1/2 implies that θ1 is π/6 or 30 degrees. ⇒ θ1 + θ2 = π/2 , ⇒ (π/6) + θ2 = π/2 ⇒ θ2 = π/2 - π/6 = π/3 .</w:t>
      </w:r>
    </w:p>
    <w:p>
      <w:pPr>
        <w:spacing w:before="0"/>
      </w:pPr>
      <w:r>
        <w:rPr>
          <w:b w:val="0"/>
        </w:rPr>
      </w:r>
    </w:p>
    <w:p>
      <w:pPr>
        <w:spacing w:after="100" w:line="360" w:lineRule="auto" w:before="0"/>
      </w:pPr>
      <w:r>
        <w:rPr>
          <w:b w:val="0"/>
        </w:rPr>
        <w:t>53. Find the simple interest on ₹27,000 at 14 (2/3) \% per annum for 8 months.</w:t>
      </w:r>
    </w:p>
    <w:p>
      <w:pPr>
        <w:spacing w:before="0"/>
      </w:pPr>
      <w:r>
        <w:rPr>
          <w:b w:val="0"/>
        </w:rPr>
      </w:r>
    </w:p>
    <w:p>
      <w:pPr>
        <w:spacing w:after="100" w:before="0"/>
      </w:pPr>
      <w:r>
        <w:rPr>
          <w:b w:val="0"/>
        </w:rPr>
        <w:t>A. ₹2,600</w:t>
      </w:r>
    </w:p>
    <w:p>
      <w:pPr>
        <w:spacing w:after="100" w:before="0"/>
      </w:pPr>
      <w:r>
        <w:rPr>
          <w:b w:val="0"/>
        </w:rPr>
        <w:t>B. ₹2,630</w:t>
      </w:r>
    </w:p>
    <w:p>
      <w:pPr>
        <w:spacing w:after="100" w:before="0"/>
      </w:pPr>
      <w:r>
        <w:rPr>
          <w:b w:val="0"/>
        </w:rPr>
        <w:t>C. ₹2,610</w:t>
      </w:r>
    </w:p>
    <w:p>
      <w:pPr>
        <w:spacing w:after="100" w:before="0"/>
      </w:pPr>
      <w:r>
        <w:rPr>
          <w:b w:val="0"/>
        </w:rPr>
        <w:t>D. ₹2,640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(27000 × 44 × 8)/ (3 × 12 ×100) = 2640 Rs..</w:t>
      </w:r>
    </w:p>
    <w:p>
      <w:pPr>
        <w:spacing w:before="0"/>
      </w:pPr>
      <w:r>
        <w:rPr>
          <w:b w:val="0"/>
        </w:rPr>
      </w:r>
    </w:p>
    <w:p>
      <w:pPr>
        <w:spacing w:after="100" w:line="360" w:lineRule="auto" w:before="0"/>
      </w:pPr>
      <w:r>
        <w:rPr>
          <w:b w:val="0"/>
        </w:rPr>
        <w:t>54. Find the value. 80.40 ÷ 20 - (-4.02) + 2.06 = _________.</w:t>
      </w:r>
    </w:p>
    <w:p>
      <w:pPr>
        <w:spacing w:before="0"/>
      </w:pPr>
      <w:r>
        <w:rPr>
          <w:b w:val="0"/>
        </w:rPr>
      </w:r>
    </w:p>
    <w:p>
      <w:pPr>
        <w:spacing w:after="100" w:before="0"/>
      </w:pPr>
      <w:r>
        <w:rPr>
          <w:b w:val="0"/>
        </w:rPr>
        <w:t>A. 9.8</w:t>
      </w:r>
    </w:p>
    <w:p>
      <w:pPr>
        <w:spacing w:after="100" w:before="0"/>
      </w:pPr>
      <w:r>
        <w:rPr>
          <w:b w:val="0"/>
        </w:rPr>
        <w:t>B. 10.2</w:t>
      </w:r>
    </w:p>
    <w:p>
      <w:pPr>
        <w:spacing w:after="100" w:before="0"/>
      </w:pPr>
      <w:r>
        <w:rPr>
          <w:b w:val="0"/>
        </w:rPr>
        <w:t>C. 10.1</w:t>
      </w:r>
    </w:p>
    <w:p>
      <w:pPr>
        <w:spacing w:after="100" w:before="0"/>
      </w:pPr>
      <w:r>
        <w:rPr>
          <w:b w:val="0"/>
        </w:rPr>
        <w:t>D. 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80.40 ÷ 20 + 4.02 + 2.06 [-(-4.02) = 4.02 (double negative becomes positive)] ⇒ 4.02 + 4.02 +2.06 = 10.1 .</w:t>
      </w:r>
    </w:p>
    <w:p>
      <w:pPr>
        <w:spacing w:before="0"/>
      </w:pPr>
      <w:r>
        <w:rPr>
          <w:b w:val="0"/>
        </w:rPr>
      </w:r>
    </w:p>
    <w:p>
      <w:pPr>
        <w:spacing w:after="100" w:line="360" w:lineRule="auto" w:before="0"/>
      </w:pPr>
      <w:r>
        <w:rPr>
          <w:b w:val="0"/>
        </w:rPr>
        <w:t>55. What is the value of given expression if 3 cot A = (7/3)? (3 A+2 A/3 A-2 A)</w:t>
      </w:r>
    </w:p>
    <w:p>
      <w:pPr>
        <w:spacing w:before="0"/>
      </w:pPr>
      <w:r>
        <w:rPr>
          <w:b w:val="0"/>
        </w:rPr>
      </w:r>
    </w:p>
    <w:p>
      <w:pPr>
        <w:spacing w:after="100" w:before="0"/>
      </w:pPr>
      <w:r>
        <w:rPr>
          <w:b w:val="0"/>
        </w:rPr>
        <w:t>A. (2/3)</w:t>
      </w:r>
    </w:p>
    <w:p>
      <w:pPr>
        <w:spacing w:after="100" w:before="0"/>
      </w:pPr>
      <w:r>
        <w:rPr>
          <w:b w:val="0"/>
        </w:rPr>
        <w:t>B. (1/3)</w:t>
      </w:r>
    </w:p>
    <w:p>
      <w:pPr>
        <w:spacing w:after="100" w:before="0"/>
      </w:pPr>
      <w:r>
        <w:rPr>
          <w:b w:val="0"/>
        </w:rPr>
        <w:t>C. 13</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(3 cos A/sinA) + 2]/ [(3 cos A/sinA) - 2] ⇒ [ (3 cot A + 2]/ (3 cot A - 2)] ⇒[ (7/3) + 2]/[(7/3) - 2] ⇒ 13/1 =13</w:t>
      </w:r>
    </w:p>
    <w:p>
      <w:pPr>
        <w:spacing w:before="0"/>
      </w:pPr>
      <w:r>
        <w:rPr>
          <w:b w:val="0"/>
        </w:rPr>
      </w:r>
    </w:p>
    <w:p>
      <w:pPr>
        <w:spacing w:after="100" w:line="360" w:lineRule="auto" w:before="0"/>
      </w:pPr>
      <w:r>
        <w:rPr>
          <w:b w:val="0"/>
        </w:rPr>
        <w:t>56. A man, a woman and a boy can complete a job in 3, 5 and 15 days, respectively. How many boys must assist 1 man and 1 woman to complete the job in (1/5) of a day?</w:t>
      </w:r>
    </w:p>
    <w:p>
      <w:pPr>
        <w:spacing w:before="0"/>
      </w:pPr>
      <w:r>
        <w:rPr>
          <w:b w:val="0"/>
        </w:rPr>
      </w:r>
    </w:p>
    <w:p>
      <w:pPr>
        <w:spacing w:after="100" w:before="0"/>
      </w:pPr>
      <w:r>
        <w:rPr>
          <w:b w:val="0"/>
        </w:rPr>
        <w:t>A. 67</w:t>
      </w:r>
    </w:p>
    <w:p>
      <w:pPr>
        <w:spacing w:after="100" w:before="0"/>
      </w:pPr>
      <w:r>
        <w:rPr>
          <w:b w:val="0"/>
        </w:rPr>
        <w:t>B. 35</w:t>
      </w:r>
    </w:p>
    <w:p>
      <w:pPr>
        <w:spacing w:after="100" w:before="0"/>
      </w:pPr>
      <w:r>
        <w:rPr>
          <w:b w:val="0"/>
        </w:rPr>
        <w:t>C. 56</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Man's 1-day work = 1/3 Woman's 1-day work = 1/5 Boy's 1-day work = 1/15 ⇒ 1 × (1/3) + 1 × (1/5) + x × (1/15) = 1/(1/5) { ∵ x be the no. of boys needed} ⇒ x/15 = 5 - (1/3) - (1/5) ⇒ x/15 = (75 - 5 - 3)/15 ⇒ x = 67</w:t>
      </w:r>
    </w:p>
    <w:p>
      <w:pPr>
        <w:spacing w:before="0"/>
      </w:pPr>
      <w:r>
        <w:rPr>
          <w:b w:val="0"/>
        </w:rPr>
      </w:r>
    </w:p>
    <w:p>
      <w:pPr>
        <w:spacing w:after="100" w:line="360" w:lineRule="auto" w:before="0"/>
      </w:pPr>
      <w:r>
        <w:rPr>
          <w:b w:val="0"/>
        </w:rPr>
        <w:t>57. A shopkeeper gives a 12% additional discount on the discounted price, after giving an initial discount of 25% on the labelled price of a radio. If the final selling price of the radio is ₹792, then what is its labelled price (in ₹)?</w:t>
      </w:r>
    </w:p>
    <w:p>
      <w:pPr>
        <w:spacing w:before="0"/>
      </w:pPr>
      <w:r>
        <w:rPr>
          <w:b w:val="0"/>
        </w:rPr>
      </w:r>
    </w:p>
    <w:p>
      <w:pPr>
        <w:spacing w:after="100" w:before="0"/>
      </w:pPr>
      <w:r>
        <w:rPr>
          <w:b w:val="0"/>
        </w:rPr>
        <w:t>A. 1980</w:t>
      </w:r>
    </w:p>
    <w:p>
      <w:pPr>
        <w:spacing w:after="100" w:before="0"/>
      </w:pPr>
      <w:r>
        <w:rPr>
          <w:b w:val="0"/>
        </w:rPr>
        <w:t>B. 2330</w:t>
      </w:r>
    </w:p>
    <w:p>
      <w:pPr>
        <w:spacing w:after="100" w:before="0"/>
      </w:pPr>
      <w:r>
        <w:rPr>
          <w:b w:val="0"/>
        </w:rPr>
        <w:t>C. 1320</w:t>
      </w:r>
    </w:p>
    <w:p>
      <w:pPr>
        <w:spacing w:after="100" w:before="0"/>
      </w:pPr>
      <w:r>
        <w:rPr>
          <w:b w:val="0"/>
        </w:rPr>
        <w:t>D. 1200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marked price be x. x × (88/100) × (75/100) = 792 ⇒ x = (792 × 100 × 100)/(75 × 88) = 1200</w:t>
      </w:r>
    </w:p>
    <w:p>
      <w:pPr>
        <w:spacing w:before="0"/>
      </w:pPr>
      <w:r>
        <w:rPr>
          <w:b w:val="0"/>
        </w:rPr>
      </w:r>
    </w:p>
    <w:p>
      <w:pPr>
        <w:spacing w:after="100" w:line="360" w:lineRule="auto" w:before="0"/>
      </w:pPr>
      <w:r>
        <w:rPr>
          <w:b w:val="0"/>
        </w:rPr>
        <w:t>58. Which of the following is the smallest ratio? (5/6), (7/9), (11/12), (13/18)</w:t>
      </w:r>
    </w:p>
    <w:p>
      <w:pPr>
        <w:spacing w:before="0"/>
      </w:pPr>
      <w:r>
        <w:rPr>
          <w:b w:val="0"/>
        </w:rPr>
      </w:r>
    </w:p>
    <w:p>
      <w:pPr>
        <w:spacing w:after="100" w:before="0"/>
      </w:pPr>
      <w:r>
        <w:rPr>
          <w:b w:val="0"/>
        </w:rPr>
        <w:t>A. (7/9)</w:t>
      </w:r>
    </w:p>
    <w:p>
      <w:pPr>
        <w:spacing w:after="100" w:before="0"/>
      </w:pPr>
      <w:r>
        <w:rPr>
          <w:b w:val="0"/>
        </w:rPr>
        <w:t>B. (13/18)</w:t>
      </w:r>
    </w:p>
    <w:p>
      <w:pPr>
        <w:spacing w:after="100" w:before="0"/>
      </w:pPr>
      <w:r>
        <w:rPr>
          <w:b w:val="0"/>
        </w:rPr>
        <w:t>C. (5/6)</w:t>
      </w:r>
    </w:p>
    <w:p>
      <w:pPr>
        <w:spacing w:after="100" w:before="0"/>
      </w:pPr>
      <w:r>
        <w:rPr>
          <w:b w:val="0"/>
        </w:rPr>
        <w:t>D. (11/12)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5/6 = 0.8333 ⇒ 7/9 = 0.7778 ⇒11/12 = 0.9167 ⇒ 13/18 = 0.7222 The smallest decimal equivalent is for 13/18</w:t>
      </w:r>
    </w:p>
    <w:p>
      <w:pPr>
        <w:spacing w:before="0"/>
      </w:pPr>
      <w:r>
        <w:rPr>
          <w:b w:val="0"/>
        </w:rPr>
      </w:r>
    </w:p>
    <w:p>
      <w:pPr>
        <w:spacing w:after="100" w:line="360" w:lineRule="auto" w:before="0"/>
      </w:pPr>
      <w:r>
        <w:rPr>
          <w:b w:val="0"/>
        </w:rPr>
        <w:t>59. A hemispherical bowl has a radius of 7 cm. It is to be painted from inside as well as outside. Find the cost of painting it at the rate of Rs.40 per 20 cm2? (Take thickness of the bowl as negligible).</w:t>
      </w:r>
    </w:p>
    <w:p>
      <w:pPr>
        <w:spacing w:before="0"/>
      </w:pPr>
      <w:r>
        <w:rPr>
          <w:b w:val="0"/>
        </w:rPr>
      </w:r>
    </w:p>
    <w:p>
      <w:pPr>
        <w:spacing w:after="100" w:before="0"/>
      </w:pPr>
      <w:r>
        <w:rPr>
          <w:b w:val="0"/>
        </w:rPr>
        <w:t>A. Rs. 1,232</w:t>
      </w:r>
    </w:p>
    <w:p>
      <w:pPr>
        <w:spacing w:after="100" w:before="0"/>
      </w:pPr>
      <w:r>
        <w:rPr>
          <w:b w:val="0"/>
        </w:rPr>
        <w:t>B. Rs. 1,125</w:t>
      </w:r>
    </w:p>
    <w:p>
      <w:pPr>
        <w:spacing w:after="100" w:before="0"/>
      </w:pPr>
      <w:r>
        <w:rPr>
          <w:b w:val="0"/>
        </w:rPr>
        <w:t>C. Rs. 1,432</w:t>
      </w:r>
    </w:p>
    <w:p>
      <w:pPr>
        <w:spacing w:after="100" w:before="0"/>
      </w:pPr>
      <w:r>
        <w:rPr>
          <w:b w:val="0"/>
        </w:rPr>
        <w:t>D. Rs. 1,550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Inside Surface Area = 2π(7 cm)² = 2 × 22/7 × 49 = 308 cm² Outside Surface Area = 2π(7 cm)² = 308 cm² Total Surface Area = Inside Surface Area + Outside Surface Area Total Surface Area = 616cm² The cost of painting this area at the given rate of Rs. 40 for 20 cm² Cost = (Total Surface Area / 20 cm²) × Rs. 40 Cost = (616 / 20) × 40 = 1232 Rs. .</w:t>
      </w:r>
    </w:p>
    <w:p>
      <w:pPr>
        <w:spacing w:before="0"/>
      </w:pPr>
      <w:r>
        <w:rPr>
          <w:b w:val="0"/>
        </w:rPr>
      </w:r>
    </w:p>
    <w:p>
      <w:pPr>
        <w:spacing w:after="100" w:line="360" w:lineRule="auto" w:before="0"/>
      </w:pPr>
      <w:r>
        <w:rPr>
          <w:b w:val="0"/>
        </w:rPr>
        <w:t>60. If A, B and C can do a work in 6 days, 9 days and 11 days, respectively, then, working together, how many days will they take to do the work?</w:t>
      </w:r>
    </w:p>
    <w:p>
      <w:pPr>
        <w:spacing w:before="0"/>
      </w:pPr>
      <w:r>
        <w:rPr>
          <w:b w:val="0"/>
        </w:rPr>
      </w:r>
    </w:p>
    <w:p>
      <w:pPr>
        <w:spacing w:after="100" w:before="0"/>
      </w:pPr>
      <w:r>
        <w:rPr>
          <w:b w:val="0"/>
        </w:rPr>
        <w:t>A. 1 (52/73)</w:t>
      </w:r>
    </w:p>
    <w:p>
      <w:pPr>
        <w:spacing w:after="100" w:before="0"/>
      </w:pPr>
      <w:r>
        <w:rPr>
          <w:b w:val="0"/>
        </w:rPr>
        <w:t>B. 4 (52/73)</w:t>
      </w:r>
    </w:p>
    <w:p>
      <w:pPr>
        <w:spacing w:after="100" w:before="0"/>
      </w:pPr>
      <w:r>
        <w:rPr>
          <w:b w:val="0"/>
        </w:rPr>
        <w:t>C. 2 (52/73)</w:t>
      </w:r>
    </w:p>
    <w:p>
      <w:pPr>
        <w:spacing w:after="100" w:before="0"/>
      </w:pPr>
      <w:r>
        <w:rPr>
          <w:b w:val="0"/>
        </w:rPr>
        <w:t>D. 3 (52/73)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 (1/6) + (1/9) + (1/11) ⇒ (33/198) + (22/198) + (18/198) = 73 / 198 Time is taken = 198 / 73 = 2 (52/73)</w:t>
      </w:r>
    </w:p>
    <w:p>
      <w:pPr>
        <w:spacing w:before="0"/>
      </w:pPr>
      <w:r>
        <w:rPr>
          <w:b w:val="0"/>
        </w:rPr>
      </w:r>
    </w:p>
    <w:p>
      <w:pPr>
        <w:spacing w:after="100" w:line="360" w:lineRule="auto" w:before="0"/>
      </w:pPr>
      <w:r>
        <w:rPr>
          <w:b w:val="0"/>
        </w:rPr>
        <w:t>61. Rini has mixed two colours 'C1' and 'C2' in the ratio 2 ∶ 3. If the rate of the colour 'C1' is ₹500 per unit and she is selling the mixture of the two colours at ₹650 per unit at breakeven price, then what is the rate (in ₹) per unit of the second colour, that is, ' C2'?</w:t>
      </w:r>
    </w:p>
    <w:p>
      <w:pPr>
        <w:spacing w:before="0"/>
      </w:pPr>
      <w:r>
        <w:rPr>
          <w:b w:val="0"/>
        </w:rPr>
      </w:r>
    </w:p>
    <w:p>
      <w:pPr>
        <w:spacing w:after="100" w:before="0"/>
      </w:pPr>
      <w:r>
        <w:rPr>
          <w:b w:val="0"/>
        </w:rPr>
        <w:t>A. 750</w:t>
      </w:r>
    </w:p>
    <w:p>
      <w:pPr>
        <w:spacing w:after="100" w:before="0"/>
      </w:pPr>
      <w:r>
        <w:rPr>
          <w:b w:val="0"/>
        </w:rPr>
        <w:t>B. 725</w:t>
      </w:r>
    </w:p>
    <w:p>
      <w:pPr>
        <w:spacing w:after="100" w:before="0"/>
      </w:pPr>
      <w:r>
        <w:rPr>
          <w:b w:val="0"/>
        </w:rPr>
        <w:t>C. 760</w:t>
      </w:r>
    </w:p>
    <w:p>
      <w:pPr>
        <w:spacing w:after="100" w:before="0"/>
      </w:pPr>
      <w:r>
        <w:rPr>
          <w:b w:val="0"/>
        </w:rPr>
        <w:t>D. 765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cost = Rs. 1000 + 3x ...... (1) Total cost = (Selling price per unit ) × (Number of units sold Total cost) ⇒ Rs. 650 × 5 ....(2) ⇒ 1000 + 3x = 650 × 5 ⇒ 3x = 3250 - 1000 ,⇒ x = 2250 / 3 = Rs. 750</w:t>
      </w:r>
    </w:p>
    <w:p>
      <w:pPr>
        <w:spacing w:before="0"/>
      </w:pPr>
      <w:r>
        <w:rPr>
          <w:b w:val="0"/>
        </w:rPr>
      </w:r>
    </w:p>
    <w:p>
      <w:pPr>
        <w:spacing w:after="100" w:line="360" w:lineRule="auto" w:before="0"/>
      </w:pPr>
      <w:r>
        <w:rPr>
          <w:b w:val="0"/>
        </w:rPr>
        <w:t>62. On selling a painting at Rs. 1,498 , the gain is 25% more than the loss incurred on selling it at Rs.1,300. In order to gain 25%, the selling price will be:</w:t>
      </w:r>
    </w:p>
    <w:p>
      <w:pPr>
        <w:spacing w:before="0"/>
      </w:pPr>
      <w:r>
        <w:rPr>
          <w:b w:val="0"/>
        </w:rPr>
      </w:r>
    </w:p>
    <w:p>
      <w:pPr>
        <w:spacing w:after="100" w:before="0"/>
      </w:pPr>
      <w:r>
        <w:rPr>
          <w:b w:val="0"/>
        </w:rPr>
        <w:t>A. Rs. 1,735</w:t>
      </w:r>
    </w:p>
    <w:p>
      <w:pPr>
        <w:spacing w:after="100" w:before="0"/>
      </w:pPr>
      <w:r>
        <w:rPr>
          <w:b w:val="0"/>
        </w:rPr>
        <w:t>B. Rs. 1,335</w:t>
      </w:r>
    </w:p>
    <w:p>
      <w:pPr>
        <w:spacing w:after="100" w:before="0"/>
      </w:pPr>
      <w:r>
        <w:rPr>
          <w:b w:val="0"/>
        </w:rPr>
        <w:t>C. Rs. 1,755</w:t>
      </w:r>
    </w:p>
    <w:p>
      <w:pPr>
        <w:spacing w:after="100" w:before="0"/>
      </w:pPr>
      <w:r>
        <w:rPr>
          <w:b w:val="0"/>
        </w:rPr>
        <w:t>D. Rs. 1,388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(1498 - C.P) = 125% × (C.P - 1300) ⇒ (1498 - C.P) = (5/4) × (C.P - 1300) ⇒ 4 × (1498 - C.P) = 5 × (C.P - 1300) ⇒ 5992 - 4C.P = 5C.P - 6500 ⇒ 9C.P = (6500 + 5992) ⇒ C.P = 12492/9 = Rs.1388 Required S.P = 1388 × 125% = Rs.1735</w:t>
      </w:r>
    </w:p>
    <w:p>
      <w:pPr>
        <w:spacing w:before="0"/>
      </w:pPr>
      <w:r>
        <w:rPr>
          <w:b w:val="0"/>
        </w:rPr>
      </w:r>
    </w:p>
    <w:p>
      <w:pPr>
        <w:spacing w:after="100" w:line="360" w:lineRule="auto" w:before="0"/>
      </w:pPr>
      <w:r>
        <w:rPr>
          <w:b w:val="0"/>
        </w:rPr>
        <w:t>63. Directions: Select the most appropriate meaning of the given idiom. Hard nut to crack</w:t>
      </w:r>
    </w:p>
    <w:p>
      <w:pPr>
        <w:spacing w:before="0"/>
      </w:pPr>
      <w:r>
        <w:rPr>
          <w:b w:val="0"/>
        </w:rPr>
      </w:r>
    </w:p>
    <w:p>
      <w:pPr>
        <w:spacing w:after="100" w:before="0"/>
      </w:pPr>
      <w:r>
        <w:rPr>
          <w:b w:val="0"/>
        </w:rPr>
        <w:t>A. A problem difficult to solve</w:t>
      </w:r>
    </w:p>
    <w:p>
      <w:pPr>
        <w:spacing w:after="100" w:before="0"/>
      </w:pPr>
      <w:r>
        <w:rPr>
          <w:b w:val="0"/>
        </w:rPr>
        <w:t>B. To leave an effect</w:t>
      </w:r>
    </w:p>
    <w:p>
      <w:pPr>
        <w:spacing w:after="100" w:before="0"/>
      </w:pPr>
      <w:r>
        <w:rPr>
          <w:b w:val="0"/>
        </w:rPr>
        <w:t>C. A situation that can be altered</w:t>
      </w:r>
    </w:p>
    <w:p>
      <w:pPr>
        <w:spacing w:after="100" w:before="0"/>
      </w:pPr>
      <w:r>
        <w:rPr>
          <w:b w:val="0"/>
        </w:rPr>
        <w:t>D. To bid farewell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expression "hard nut to crack" is an idiomatic phrase in English that means a difficult problem or a person who is not easy to understand, convince, or deal with. It is often used to describe a challenging or formidable situation that requires a significant effort or skill to overcome. Example: That math problem is a hard nut to crack.</w:t>
      </w:r>
    </w:p>
    <w:p>
      <w:pPr>
        <w:spacing w:before="0"/>
      </w:pPr>
      <w:r>
        <w:rPr>
          <w:b w:val="0"/>
        </w:rPr>
      </w:r>
    </w:p>
    <w:p>
      <w:pPr>
        <w:spacing w:after="100" w:line="360" w:lineRule="auto" w:before="0"/>
      </w:pPr>
      <w:r>
        <w:rPr>
          <w:b w:val="0"/>
        </w:rPr>
        <w:t>64. Direction: Select the option that expresses the given sentence in passive voice. Sanyukta has to bake fifty-one cakes for the anniversary party.</w:t>
      </w:r>
    </w:p>
    <w:p>
      <w:pPr>
        <w:spacing w:before="0"/>
      </w:pPr>
      <w:r>
        <w:rPr>
          <w:b w:val="0"/>
        </w:rPr>
      </w:r>
    </w:p>
    <w:p>
      <w:pPr>
        <w:spacing w:after="100" w:before="0"/>
      </w:pPr>
      <w:r>
        <w:rPr>
          <w:b w:val="0"/>
        </w:rPr>
        <w:t>A. Fifty-one cakes will be baked by Sanyukta for the anniversary party.</w:t>
      </w:r>
    </w:p>
    <w:p>
      <w:pPr>
        <w:spacing w:after="100" w:before="0"/>
      </w:pPr>
      <w:r>
        <w:rPr>
          <w:b w:val="0"/>
        </w:rPr>
        <w:t>B. Fifty-one cakes had to be baken by Sanyukta for the anniversary party.</w:t>
      </w:r>
    </w:p>
    <w:p>
      <w:pPr>
        <w:spacing w:after="100" w:before="0"/>
      </w:pPr>
      <w:r>
        <w:rPr>
          <w:b w:val="0"/>
        </w:rPr>
        <w:t>C. Fifty-one cakes have to be baked by Sanyukta for the anniversary party.</w:t>
      </w:r>
    </w:p>
    <w:p>
      <w:pPr>
        <w:spacing w:after="100" w:before="0"/>
      </w:pPr>
      <w:r>
        <w:rPr>
          <w:b w:val="0"/>
        </w:rPr>
        <w:t>D. Fifty-one cakes has to be baked by Sanyukta for the anniversary party.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Structure: Object + has/have + to + be + V3 + by + Subject (Passive Voice).We must use the past participle of the main verb ("bake") and add it to the new subject. Past participle of "bake": baked. Passive verb phrase: have to be baked. Correct sentence: Fifty-one cakes have to be baked by Sanyukta for the anniversary party.</w:t>
      </w:r>
    </w:p>
    <w:p>
      <w:pPr>
        <w:spacing w:before="0"/>
      </w:pPr>
      <w:r>
        <w:rPr>
          <w:b w:val="0"/>
        </w:rPr>
      </w:r>
    </w:p>
    <w:p>
      <w:pPr>
        <w:spacing w:after="100" w:line="360" w:lineRule="auto" w:before="0"/>
      </w:pPr>
      <w:r>
        <w:rPr>
          <w:b w:val="0"/>
        </w:rPr>
        <w:t>65. Direction: Select the INCORRECTLY spelt word.</w:t>
      </w:r>
    </w:p>
    <w:p>
      <w:pPr>
        <w:spacing w:before="0"/>
      </w:pPr>
      <w:r>
        <w:rPr>
          <w:b w:val="0"/>
        </w:rPr>
      </w:r>
    </w:p>
    <w:p>
      <w:pPr>
        <w:spacing w:after="100" w:before="0"/>
      </w:pPr>
      <w:r>
        <w:rPr>
          <w:b w:val="0"/>
        </w:rPr>
        <w:t>A. Submisive</w:t>
      </w:r>
    </w:p>
    <w:p>
      <w:pPr>
        <w:spacing w:after="100" w:before="0"/>
      </w:pPr>
      <w:r>
        <w:rPr>
          <w:b w:val="0"/>
        </w:rPr>
        <w:t>B. Validity</w:t>
      </w:r>
    </w:p>
    <w:p>
      <w:pPr>
        <w:spacing w:after="100" w:before="0"/>
      </w:pPr>
      <w:r>
        <w:rPr>
          <w:b w:val="0"/>
        </w:rPr>
        <w:t>C. Kaleidoscope</w:t>
      </w:r>
    </w:p>
    <w:p>
      <w:pPr>
        <w:spacing w:after="100" w:before="0"/>
      </w:pPr>
      <w:r>
        <w:rPr>
          <w:b w:val="0"/>
        </w:rPr>
        <w:t>D. Animation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spelt word is "Submisive." The correct spelling is "Submissive." It means being ready to obey other people and do whatever they want. Example: He was looking for a quiet, submissive wife who would obey his every word.</w:t>
      </w:r>
    </w:p>
    <w:p>
      <w:pPr>
        <w:spacing w:before="0"/>
      </w:pPr>
      <w:r>
        <w:rPr>
          <w:b w:val="0"/>
        </w:rPr>
      </w:r>
    </w:p>
    <w:p>
      <w:pPr>
        <w:spacing w:after="100" w:line="360" w:lineRule="auto" w:before="0"/>
      </w:pPr>
      <w:r>
        <w:rPr>
          <w:b w:val="0"/>
        </w:rPr>
        <w:t>66. Direction: Select the option that can be used as a one-word substitute for the italicised group of words in the given sentence. The prime minister paid tributes to the martyrs by laying a circular arrangement of flowers.</w:t>
      </w:r>
    </w:p>
    <w:p>
      <w:pPr>
        <w:spacing w:before="0"/>
      </w:pPr>
      <w:r>
        <w:rPr>
          <w:b w:val="0"/>
        </w:rPr>
      </w:r>
    </w:p>
    <w:p>
      <w:pPr>
        <w:spacing w:after="100" w:before="0"/>
      </w:pPr>
      <w:r>
        <w:rPr>
          <w:b w:val="0"/>
        </w:rPr>
        <w:t>A. buds</w:t>
      </w:r>
    </w:p>
    <w:p>
      <w:pPr>
        <w:spacing w:after="100" w:before="0"/>
      </w:pPr>
      <w:r>
        <w:rPr>
          <w:b w:val="0"/>
        </w:rPr>
        <w:t>B. posies</w:t>
      </w:r>
    </w:p>
    <w:p>
      <w:pPr>
        <w:spacing w:after="100" w:before="0"/>
      </w:pPr>
      <w:r>
        <w:rPr>
          <w:b w:val="0"/>
        </w:rPr>
        <w:t>C. bouquets</w:t>
      </w:r>
    </w:p>
    <w:p>
      <w:pPr>
        <w:spacing w:after="100" w:before="0"/>
      </w:pPr>
      <w:r>
        <w:rPr>
          <w:b w:val="0"/>
        </w:rPr>
        <w:t>D. wreaths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"wreaths" means a circle of flowers and leaves, especially one that you give to the family of somebody who has died. Example: The bride wore a veil with wreaths of silk flowers. So, a circular arrangement of flowers is called "wreaths."</w:t>
      </w:r>
    </w:p>
    <w:p>
      <w:pPr>
        <w:spacing w:before="0"/>
      </w:pPr>
      <w:r>
        <w:rPr>
          <w:b w:val="0"/>
        </w:rPr>
      </w:r>
    </w:p>
    <w:p>
      <w:pPr>
        <w:spacing w:after="100" w:line="360" w:lineRule="auto" w:before="0"/>
      </w:pPr>
      <w:r>
        <w:rPr>
          <w:b w:val="0"/>
        </w:rPr>
        <w:t>67. Directions: Each item in this section consists of sentences with an underlined word followed by four words or group of words. Select the option that is opposite in meaning to the underlined word and mark your response on the answer sheet accordingly. The village fair was cancelled due to incessant rains.</w:t>
      </w:r>
    </w:p>
    <w:p>
      <w:pPr>
        <w:spacing w:before="0"/>
      </w:pPr>
      <w:r>
        <w:rPr>
          <w:b w:val="0"/>
        </w:rPr>
      </w:r>
    </w:p>
    <w:p>
      <w:pPr>
        <w:spacing w:after="100" w:before="0"/>
      </w:pPr>
      <w:r>
        <w:rPr>
          <w:b w:val="0"/>
        </w:rPr>
        <w:t>A. Insistent</w:t>
      </w:r>
    </w:p>
    <w:p>
      <w:pPr>
        <w:spacing w:after="100" w:before="0"/>
      </w:pPr>
      <w:r>
        <w:rPr>
          <w:b w:val="0"/>
        </w:rPr>
        <w:t>B. Daily</w:t>
      </w:r>
    </w:p>
    <w:p>
      <w:pPr>
        <w:spacing w:after="100" w:before="0"/>
      </w:pPr>
      <w:r>
        <w:rPr>
          <w:b w:val="0"/>
        </w:rPr>
        <w:t>C. Sporadic</w:t>
      </w:r>
    </w:p>
    <w:p>
      <w:pPr>
        <w:spacing w:after="100" w:before="0"/>
      </w:pPr>
      <w:r>
        <w:rPr>
          <w:b w:val="0"/>
        </w:rPr>
        <w:t>D. Continual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"incessant" means never stopping (and usually annoying). Example: The region endured weeks of incessant rain. The antonym of "incessant" is "sporadic." The word "sporadic" means not done or happening regularly. Example: More than 100 people have been killed this year in sporadic outbursts of ethnic violence.</w:t>
      </w:r>
    </w:p>
    <w:p>
      <w:pPr>
        <w:spacing w:before="0"/>
      </w:pPr>
      <w:r>
        <w:rPr>
          <w:b w:val="0"/>
        </w:rPr>
      </w:r>
    </w:p>
    <w:p>
      <w:pPr>
        <w:spacing w:after="100" w:line="360" w:lineRule="auto" w:before="0"/>
      </w:pPr>
      <w:r>
        <w:rPr>
          <w:b w:val="0"/>
        </w:rPr>
        <w:t>68. Direction: Select the option that can be used as a one-word substitute for the given group of words. The practice of writing dictionaries</w:t>
      </w:r>
    </w:p>
    <w:p>
      <w:pPr>
        <w:spacing w:before="0"/>
      </w:pPr>
      <w:r>
        <w:rPr>
          <w:b w:val="0"/>
        </w:rPr>
      </w:r>
    </w:p>
    <w:p>
      <w:pPr>
        <w:spacing w:after="100" w:before="0"/>
      </w:pPr>
      <w:r>
        <w:rPr>
          <w:b w:val="0"/>
        </w:rPr>
        <w:t>A. Anthropology</w:t>
      </w:r>
    </w:p>
    <w:p>
      <w:pPr>
        <w:spacing w:after="100" w:before="0"/>
      </w:pPr>
      <w:r>
        <w:rPr>
          <w:b w:val="0"/>
        </w:rPr>
        <w:t>B. Lexicography</w:t>
      </w:r>
    </w:p>
    <w:p>
      <w:pPr>
        <w:spacing w:after="100" w:before="0"/>
      </w:pPr>
      <w:r>
        <w:rPr>
          <w:b w:val="0"/>
        </w:rPr>
        <w:t>C. Photography</w:t>
      </w:r>
    </w:p>
    <w:p>
      <w:pPr>
        <w:spacing w:after="100" w:before="0"/>
      </w:pPr>
      <w:r>
        <w:rPr>
          <w:b w:val="0"/>
        </w:rPr>
        <w:t>D. Philology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"Lexicography" means the theory or practice of writing dictionaries. Example: The early nineteenth century saw a dramatic rise in the lexicography of music analysis. So, the practice of writing dictionaries is called "Lexicography."</w:t>
      </w:r>
    </w:p>
    <w:p>
      <w:pPr>
        <w:spacing w:before="0"/>
      </w:pPr>
      <w:r>
        <w:rPr>
          <w:b w:val="0"/>
        </w:rPr>
      </w:r>
    </w:p>
    <w:p>
      <w:pPr>
        <w:spacing w:after="100" w:line="360" w:lineRule="auto" w:before="0"/>
      </w:pPr>
      <w:r>
        <w:rPr>
          <w:b w:val="0"/>
        </w:rPr>
        <w:t>69. Direction: Select the most appropriate ANTONYM of the given word. Trivial</w:t>
      </w:r>
    </w:p>
    <w:p>
      <w:pPr>
        <w:spacing w:before="0"/>
      </w:pPr>
      <w:r>
        <w:rPr>
          <w:b w:val="0"/>
        </w:rPr>
      </w:r>
    </w:p>
    <w:p>
      <w:pPr>
        <w:spacing w:after="100" w:before="0"/>
      </w:pPr>
      <w:r>
        <w:rPr>
          <w:b w:val="0"/>
        </w:rPr>
        <w:t>A. Significant</w:t>
      </w:r>
    </w:p>
    <w:p>
      <w:pPr>
        <w:spacing w:after="100" w:before="0"/>
      </w:pPr>
      <w:r>
        <w:rPr>
          <w:b w:val="0"/>
        </w:rPr>
        <w:t>B. Huge</w:t>
      </w:r>
    </w:p>
    <w:p>
      <w:pPr>
        <w:spacing w:after="100" w:before="0"/>
      </w:pPr>
      <w:r>
        <w:rPr>
          <w:b w:val="0"/>
        </w:rPr>
        <w:t>C. Heavy</w:t>
      </w:r>
    </w:p>
    <w:p>
      <w:pPr>
        <w:spacing w:after="100" w:before="0"/>
      </w:pPr>
      <w:r>
        <w:rPr>
          <w:b w:val="0"/>
        </w:rPr>
        <w:t>D. Light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"Trivial" means of little importance; not worth considering. Example: I don't know why he gets so upset about something so trivial. The antonym of "Trivial" is "Significant." The word "Significant" means important or large enough to be noticed. Example: Police said that the time of the murder was extremely significant.</w:t>
      </w:r>
    </w:p>
    <w:p>
      <w:pPr>
        <w:spacing w:before="0"/>
      </w:pPr>
      <w:r>
        <w:rPr>
          <w:b w:val="0"/>
        </w:rPr>
      </w:r>
    </w:p>
    <w:p>
      <w:pPr>
        <w:spacing w:after="100" w:line="360" w:lineRule="auto" w:before="0"/>
      </w:pPr>
      <w:r>
        <w:rPr>
          <w:b w:val="0"/>
        </w:rPr>
        <w:t>70. Directions: Item in this section consists of a sentence with an underlined word followed by four words. Select the option that is opposite in meaning to the underlined word and mark your response in your Answer Sheet accordingly. I object the false claims made against me.</w:t>
      </w:r>
    </w:p>
    <w:p>
      <w:pPr>
        <w:spacing w:before="0"/>
      </w:pPr>
      <w:r>
        <w:rPr>
          <w:b w:val="0"/>
        </w:rPr>
      </w:r>
    </w:p>
    <w:p>
      <w:pPr>
        <w:spacing w:after="100" w:before="0"/>
      </w:pPr>
      <w:r>
        <w:rPr>
          <w:b w:val="0"/>
        </w:rPr>
        <w:t>A. assent</w:t>
      </w:r>
    </w:p>
    <w:p>
      <w:pPr>
        <w:spacing w:after="100" w:before="0"/>
      </w:pPr>
      <w:r>
        <w:rPr>
          <w:b w:val="0"/>
        </w:rPr>
        <w:t>B. ease</w:t>
      </w:r>
    </w:p>
    <w:p>
      <w:pPr>
        <w:spacing w:after="100" w:before="0"/>
      </w:pPr>
      <w:r>
        <w:rPr>
          <w:b w:val="0"/>
        </w:rPr>
        <w:t>C. restore</w:t>
      </w:r>
    </w:p>
    <w:p>
      <w:pPr>
        <w:spacing w:after="100" w:before="0"/>
      </w:pPr>
      <w:r>
        <w:rPr>
          <w:b w:val="0"/>
        </w:rPr>
        <w:t>D. ascertain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"object" means to not like or to be against somebody/something. Example: Many people object to the new tax. The antonym of "object" is "assent." The word "assent" means express approval or agreement. Example: Nobody would assent to the terms he proposed.</w:t>
      </w:r>
    </w:p>
    <w:p>
      <w:pPr>
        <w:spacing w:before="0"/>
      </w:pPr>
      <w:r>
        <w:rPr>
          <w:b w:val="0"/>
        </w:rPr>
      </w:r>
    </w:p>
    <w:p>
      <w:pPr>
        <w:spacing w:after="100" w:line="360" w:lineRule="auto" w:before="0"/>
      </w:pPr>
      <w:r>
        <w:rPr>
          <w:b w:val="0"/>
        </w:rPr>
        <w:t>71. Direction: Select the most appropriate idiom for the given underlined segment in the sentence. Riya always considers sincerity, devotion and dedication as the highest priority. of a good employee.</w:t>
      </w:r>
    </w:p>
    <w:p>
      <w:pPr>
        <w:spacing w:before="0"/>
      </w:pPr>
      <w:r>
        <w:rPr>
          <w:b w:val="0"/>
        </w:rPr>
      </w:r>
    </w:p>
    <w:p>
      <w:pPr>
        <w:spacing w:after="100" w:before="0"/>
      </w:pPr>
      <w:r>
        <w:rPr>
          <w:b w:val="0"/>
        </w:rPr>
        <w:t>A. Fair and square</w:t>
      </w:r>
    </w:p>
    <w:p>
      <w:pPr>
        <w:spacing w:after="100" w:before="0"/>
      </w:pPr>
      <w:r>
        <w:rPr>
          <w:b w:val="0"/>
        </w:rPr>
        <w:t>B. Ever and anon</w:t>
      </w:r>
    </w:p>
    <w:p>
      <w:pPr>
        <w:spacing w:after="100" w:before="0"/>
      </w:pPr>
      <w:r>
        <w:rPr>
          <w:b w:val="0"/>
        </w:rPr>
        <w:t>C. Free and easy</w:t>
      </w:r>
    </w:p>
    <w:p>
      <w:pPr>
        <w:spacing w:after="100" w:before="0"/>
      </w:pPr>
      <w:r>
        <w:rPr>
          <w:b w:val="0"/>
        </w:rPr>
        <w:t>D. First and foremost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expression "first and foremost" is an idiom used to emphasize that something is the most important or highest priority. Example: In planning the project, safety is first and foremost. It is often used to highlight a primary consideration or point in a list or sequence. When someone says "first and foremost," they are emphasizing that the mentioned item or aspect is of utmost importance and should be considered before anything else.</w:t>
      </w:r>
    </w:p>
    <w:p>
      <w:pPr>
        <w:spacing w:before="0"/>
      </w:pPr>
      <w:r>
        <w:rPr>
          <w:b w:val="0"/>
        </w:rPr>
      </w:r>
    </w:p>
    <w:p>
      <w:pPr>
        <w:spacing w:after="100" w:line="360" w:lineRule="auto" w:before="0"/>
      </w:pPr>
      <w:r>
        <w:rPr>
          <w:b w:val="0"/>
        </w:rPr>
        <w:t>72. Directions: Each item in this section consists of a sentence with an underlined word followed by four words/group of words. Select the option that is nearest in meaning to the underlined word and mark your response on the answer sheet accordingly. This is credible information provided by the informer.</w:t>
      </w:r>
    </w:p>
    <w:p>
      <w:pPr>
        <w:spacing w:before="0"/>
      </w:pPr>
      <w:r>
        <w:rPr>
          <w:b w:val="0"/>
        </w:rPr>
      </w:r>
    </w:p>
    <w:p>
      <w:pPr>
        <w:spacing w:after="100" w:before="0"/>
      </w:pPr>
      <w:r>
        <w:rPr>
          <w:b w:val="0"/>
        </w:rPr>
        <w:t>A. commendable</w:t>
      </w:r>
    </w:p>
    <w:p>
      <w:pPr>
        <w:spacing w:after="100" w:before="0"/>
      </w:pPr>
      <w:r>
        <w:rPr>
          <w:b w:val="0"/>
        </w:rPr>
        <w:t>B. dependable</w:t>
      </w:r>
    </w:p>
    <w:p>
      <w:pPr>
        <w:spacing w:after="100" w:before="0"/>
      </w:pPr>
      <w:r>
        <w:rPr>
          <w:b w:val="0"/>
        </w:rPr>
        <w:t>C. detachable</w:t>
      </w:r>
    </w:p>
    <w:p>
      <w:pPr>
        <w:spacing w:after="100" w:before="0"/>
      </w:pPr>
      <w:r>
        <w:rPr>
          <w:b w:val="0"/>
        </w:rPr>
        <w:t>D. digestible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"credible" means that you can believe. Example: It’s hardly credible that such a thing could happen without him knowing it. The synonym of "credible" is "dependable." The word "dependable" means that someone can be trusted. Example: The bus service is very dependable.</w:t>
      </w:r>
    </w:p>
    <w:p>
      <w:pPr>
        <w:spacing w:before="0"/>
      </w:pPr>
      <w:r>
        <w:rPr>
          <w:b w:val="0"/>
        </w:rPr>
      </w:r>
    </w:p>
    <w:p>
      <w:pPr>
        <w:spacing w:after="100" w:line="360" w:lineRule="auto" w:before="0"/>
      </w:pPr>
      <w:r>
        <w:rPr>
          <w:b w:val="0"/>
        </w:rPr>
        <w:t>73. Direction: Sentences of a paragraph are given below in jumbled order. Arrange the sentences in the correct order to form a meaningful and coherent paragraph. A. It is not a walker's paradise. So walking is not a fashionable pastime here. B. London is known for its hectic face, frenzied movements, high decibels and dust kicked by the speeding vehicles. C. On the contrary, life in the countryside is laid back and easy paced. Unless it is raining, people set out for walk. D. For these reasons, Max never went out for a walk, nor did anyone ask him to accompany.</w:t>
      </w:r>
    </w:p>
    <w:p>
      <w:pPr>
        <w:spacing w:before="0"/>
      </w:pPr>
      <w:r>
        <w:rPr>
          <w:b w:val="0"/>
        </w:rPr>
      </w:r>
    </w:p>
    <w:p>
      <w:pPr>
        <w:spacing w:after="100" w:before="0"/>
      </w:pPr>
      <w:r>
        <w:rPr>
          <w:b w:val="0"/>
        </w:rPr>
        <w:t>A. ADCB</w:t>
      </w:r>
    </w:p>
    <w:p>
      <w:pPr>
        <w:spacing w:after="100" w:before="0"/>
      </w:pPr>
      <w:r>
        <w:rPr>
          <w:b w:val="0"/>
        </w:rPr>
        <w:t>B. BADC</w:t>
      </w:r>
    </w:p>
    <w:p>
      <w:pPr>
        <w:spacing w:after="100" w:before="0"/>
      </w:pPr>
      <w:r>
        <w:rPr>
          <w:b w:val="0"/>
        </w:rPr>
        <w:t>C. DCAB</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Sentence B: Introduces the setting in London and describes its busy and hectic nature. Sentence A: Explains the paragraph by highlighting that walking is not a popular pastime in the busy and hectic environment of London. Sentence D: Explains Max's behavior of not going out for a walk, setting the stage for the contrast with life in the countryside. Sentence C: Concludes a contrasting description of life in the countryside, emphasizing its laid-back and easy-paced nature. The correct sequence is BADC.</w:t>
      </w:r>
    </w:p>
    <w:p>
      <w:pPr>
        <w:spacing w:before="0"/>
      </w:pPr>
      <w:r>
        <w:rPr>
          <w:b w:val="0"/>
        </w:rPr>
      </w:r>
    </w:p>
    <w:p>
      <w:pPr>
        <w:spacing w:after="100" w:line="360" w:lineRule="auto" w:before="0"/>
      </w:pPr>
      <w:r>
        <w:rPr>
          <w:b w:val="0"/>
        </w:rPr>
        <w:t>74. Direction: Select the option that expresses the given sentence in passive voice. My father is reading the newspaper.</w:t>
      </w:r>
    </w:p>
    <w:p>
      <w:pPr>
        <w:spacing w:before="0"/>
      </w:pPr>
      <w:r>
        <w:rPr>
          <w:b w:val="0"/>
        </w:rPr>
      </w:r>
    </w:p>
    <w:p>
      <w:pPr>
        <w:spacing w:after="100" w:before="0"/>
      </w:pPr>
      <w:r>
        <w:rPr>
          <w:b w:val="0"/>
        </w:rPr>
        <w:t>A. The newspaper is being read by my father.</w:t>
      </w:r>
    </w:p>
    <w:p>
      <w:pPr>
        <w:spacing w:after="100" w:before="0"/>
      </w:pPr>
      <w:r>
        <w:rPr>
          <w:b w:val="0"/>
        </w:rPr>
        <w:t>B. The newspaper happens to be read by my father.</w:t>
      </w:r>
    </w:p>
    <w:p>
      <w:pPr>
        <w:spacing w:after="100" w:before="0"/>
      </w:pPr>
      <w:r>
        <w:rPr>
          <w:b w:val="0"/>
        </w:rPr>
        <w:t>C. The newspaper was being read by my father.</w:t>
      </w:r>
    </w:p>
    <w:p>
      <w:pPr>
        <w:spacing w:after="100" w:before="0"/>
      </w:pPr>
      <w:r>
        <w:rPr>
          <w:b w:val="0"/>
        </w:rPr>
        <w:t>D. My father likes reading the newspaper.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Structure: Object + is/am/are + being + V3 + by Subject (Passive Voice). The subject of the given sentence is 'My father.' The object of the given sentence is 'newspaper.' The subject will be put in place of the object and the object will be put in place of the subject. Correct sentence: The newspaper is being read by my father.</w:t>
      </w:r>
    </w:p>
    <w:p>
      <w:pPr>
        <w:spacing w:before="0"/>
      </w:pPr>
      <w:r>
        <w:rPr>
          <w:b w:val="0"/>
        </w:rPr>
      </w:r>
    </w:p>
    <w:p>
      <w:pPr>
        <w:spacing w:after="100" w:line="360" w:lineRule="auto" w:before="0"/>
      </w:pPr>
      <w:r>
        <w:rPr>
          <w:b w:val="0"/>
        </w:rPr>
        <w:t>75. Direction: Select the most appropriate option that can substitute the underlined segment in the given sentence. He described about the scenery yesterday.</w:t>
      </w:r>
    </w:p>
    <w:p>
      <w:pPr>
        <w:spacing w:before="0"/>
      </w:pPr>
      <w:r>
        <w:rPr>
          <w:b w:val="0"/>
        </w:rPr>
      </w:r>
    </w:p>
    <w:p>
      <w:pPr>
        <w:spacing w:after="100" w:before="0"/>
      </w:pPr>
      <w:r>
        <w:rPr>
          <w:b w:val="0"/>
        </w:rPr>
        <w:t>A. described about the scenary</w:t>
      </w:r>
    </w:p>
    <w:p>
      <w:pPr>
        <w:spacing w:after="100" w:before="0"/>
      </w:pPr>
      <w:r>
        <w:rPr>
          <w:b w:val="0"/>
        </w:rPr>
        <w:t>B. described the scenery</w:t>
      </w:r>
    </w:p>
    <w:p>
      <w:pPr>
        <w:spacing w:after="100" w:before="0"/>
      </w:pPr>
      <w:r>
        <w:rPr>
          <w:b w:val="0"/>
        </w:rPr>
        <w:t>C. describing about the scenery</w:t>
      </w:r>
    </w:p>
    <w:p>
      <w:pPr>
        <w:spacing w:after="100" w:before="0"/>
      </w:pPr>
      <w:r>
        <w:rPr>
          <w:b w:val="0"/>
        </w:rPr>
        <w:t>D. describe the scenery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in the original sentence is the use of "described about." The verb "describe" does not require the preposition "about" after it. Instead, we simply use "describe" followed by the direct object, which in this case is "the scenery." Correct sentence: He described the scenery yesterday.</w:t>
      </w:r>
    </w:p>
    <w:p>
      <w:pPr>
        <w:spacing w:before="0"/>
      </w:pPr>
      <w:r>
        <w:rPr>
          <w:b w:val="0"/>
        </w:rPr>
      </w:r>
    </w:p>
    <w:p>
      <w:pPr>
        <w:spacing w:after="100" w:line="360" w:lineRule="auto" w:before="0"/>
      </w:pPr>
      <w:r>
        <w:rPr>
          <w:b w:val="0"/>
        </w:rPr>
        <w:t>76. Direction: Select the INCORRECTLY spelt word.</w:t>
      </w:r>
    </w:p>
    <w:p>
      <w:pPr>
        <w:spacing w:before="0"/>
      </w:pPr>
      <w:r>
        <w:rPr>
          <w:b w:val="0"/>
        </w:rPr>
      </w:r>
    </w:p>
    <w:p>
      <w:pPr>
        <w:spacing w:after="100" w:before="0"/>
      </w:pPr>
      <w:r>
        <w:rPr>
          <w:b w:val="0"/>
        </w:rPr>
        <w:t>A. Oligopoly</w:t>
      </w:r>
    </w:p>
    <w:p>
      <w:pPr>
        <w:spacing w:after="100" w:before="0"/>
      </w:pPr>
      <w:r>
        <w:rPr>
          <w:b w:val="0"/>
        </w:rPr>
        <w:t>B. Xylophone</w:t>
      </w:r>
    </w:p>
    <w:p>
      <w:pPr>
        <w:spacing w:after="100" w:before="0"/>
      </w:pPr>
      <w:r>
        <w:rPr>
          <w:b w:val="0"/>
        </w:rPr>
        <w:t>C. Zenith</w:t>
      </w:r>
    </w:p>
    <w:p>
      <w:pPr>
        <w:spacing w:after="100" w:before="0"/>
      </w:pPr>
      <w:r>
        <w:rPr>
          <w:b w:val="0"/>
        </w:rPr>
        <w:t>D. Robbust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Robbust. The correct spelling is "Robust." The word "Robust" means strong and healthy. Example: He looks robust and healthy enough.</w:t>
      </w:r>
    </w:p>
    <w:p>
      <w:pPr>
        <w:spacing w:before="0"/>
      </w:pPr>
      <w:r>
        <w:rPr>
          <w:b w:val="0"/>
        </w:rPr>
      </w:r>
    </w:p>
    <w:p>
      <w:pPr>
        <w:spacing w:after="100" w:line="360" w:lineRule="auto" w:before="0"/>
      </w:pPr>
      <w:r>
        <w:rPr>
          <w:b w:val="0"/>
        </w:rPr>
        <w:t>77. Direction: Parts of the following sentence have been given as options. Select the option that contains an error. My younger brother were attending a short-term computer course these days.</w:t>
      </w:r>
    </w:p>
    <w:p>
      <w:pPr>
        <w:spacing w:before="0"/>
      </w:pPr>
      <w:r>
        <w:rPr>
          <w:b w:val="0"/>
        </w:rPr>
      </w:r>
    </w:p>
    <w:p>
      <w:pPr>
        <w:spacing w:after="100" w:before="0"/>
      </w:pPr>
      <w:r>
        <w:rPr>
          <w:b w:val="0"/>
        </w:rPr>
        <w:t>A. were attending</w:t>
      </w:r>
    </w:p>
    <w:p>
      <w:pPr>
        <w:spacing w:after="100" w:before="0"/>
      </w:pPr>
      <w:r>
        <w:rPr>
          <w:b w:val="0"/>
        </w:rPr>
        <w:t>B. My younger brother</w:t>
      </w:r>
    </w:p>
    <w:p>
      <w:pPr>
        <w:spacing w:after="100" w:before="0"/>
      </w:pPr>
      <w:r>
        <w:rPr>
          <w:b w:val="0"/>
        </w:rPr>
        <w:t>C. a short-term computer course</w:t>
      </w:r>
    </w:p>
    <w:p>
      <w:pPr>
        <w:spacing w:after="100" w:before="0"/>
      </w:pPr>
      <w:r>
        <w:rPr>
          <w:b w:val="0"/>
        </w:rPr>
        <w:t>D. these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in the original sentence is the use of "were attending." The context indicates a current activity, we should use the present tense. Since the sentence is referring to a present action, it should use the singular form "is attending" instead of the plural "were attending." Correct sentence: My younger brother is attending a short-term computer course these days.</w:t>
      </w:r>
    </w:p>
    <w:p>
      <w:pPr>
        <w:spacing w:before="0"/>
      </w:pPr>
      <w:r>
        <w:rPr>
          <w:b w:val="0"/>
        </w:rPr>
      </w:r>
    </w:p>
    <w:p>
      <w:pPr>
        <w:spacing w:after="100" w:line="360" w:lineRule="auto" w:before="0"/>
      </w:pPr>
      <w:r>
        <w:rPr>
          <w:b w:val="0"/>
        </w:rPr>
        <w:t>78. Direction: Select the most appropriate option that can substitute the underlined segment in the given sentence. I worked hard so that I might success.</w:t>
      </w:r>
    </w:p>
    <w:p>
      <w:pPr>
        <w:spacing w:before="0"/>
      </w:pPr>
      <w:r>
        <w:rPr>
          <w:b w:val="0"/>
        </w:rPr>
      </w:r>
    </w:p>
    <w:p>
      <w:pPr>
        <w:spacing w:after="100" w:before="0"/>
      </w:pPr>
      <w:r>
        <w:rPr>
          <w:b w:val="0"/>
        </w:rPr>
        <w:t>A. that I may success</w:t>
      </w:r>
    </w:p>
    <w:p>
      <w:pPr>
        <w:spacing w:after="100" w:before="0"/>
      </w:pPr>
      <w:r>
        <w:rPr>
          <w:b w:val="0"/>
        </w:rPr>
        <w:t>B. that I might successful</w:t>
      </w:r>
    </w:p>
    <w:p>
      <w:pPr>
        <w:spacing w:after="100" w:before="0"/>
      </w:pPr>
      <w:r>
        <w:rPr>
          <w:b w:val="0"/>
        </w:rPr>
        <w:t>C. that I might succeed</w:t>
      </w:r>
    </w:p>
    <w:p>
      <w:pPr>
        <w:spacing w:after="100" w:before="0"/>
      </w:pPr>
      <w:r>
        <w:rPr>
          <w:b w:val="0"/>
        </w:rPr>
        <w:t>D. that I might successor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in the original sentence is the use of "might success." The correct form is "might succeed." Structure: Subject + might + V1+ Object. "Succeed" is the appropriate verb form following "might" to express possibility or potential success. Correct sentence: I worked hard so that I might succeed.</w:t>
      </w:r>
    </w:p>
    <w:p>
      <w:pPr>
        <w:spacing w:before="0"/>
      </w:pPr>
      <w:r>
        <w:rPr>
          <w:b w:val="0"/>
        </w:rPr>
      </w:r>
    </w:p>
    <w:p>
      <w:pPr>
        <w:spacing w:after="100" w:line="360" w:lineRule="auto" w:before="0"/>
      </w:pPr>
      <w:r>
        <w:rPr>
          <w:b w:val="0"/>
        </w:rPr>
        <w:t>79. Direction: The sentences of a paragraph are given below in jumbled order. Arrange the sentences in the correct order to form a meaningful and coherent paragraph. A. The government's recent efforts have concentrated on strengthening these ties. B. The textile industry in India is one of the country's oldest, stretching back several centuries. C. The textile business is immensely diverse, with hand-spun and hand-woven textiles at one end of the spectrum and capital-intensive modern mills at the other. D. Its tight ties to agriculture (for raw materials such as cotton) and the country's old history and traditions in terms of textiles set it apart from other sectors in the country.</w:t>
      </w:r>
    </w:p>
    <w:p>
      <w:pPr>
        <w:spacing w:before="0"/>
      </w:pPr>
      <w:r>
        <w:rPr>
          <w:b w:val="0"/>
        </w:rPr>
      </w:r>
    </w:p>
    <w:p>
      <w:pPr>
        <w:spacing w:after="100" w:before="0"/>
      </w:pPr>
      <w:r>
        <w:rPr>
          <w:b w:val="0"/>
        </w:rPr>
        <w:t>A. DABC</w:t>
      </w:r>
    </w:p>
    <w:p>
      <w:pPr>
        <w:spacing w:after="100" w:before="0"/>
      </w:pPr>
      <w:r>
        <w:rPr>
          <w:b w:val="0"/>
        </w:rPr>
        <w:t>B. ABCD</w:t>
      </w:r>
    </w:p>
    <w:p>
      <w:pPr>
        <w:spacing w:after="100" w:before="0"/>
      </w:pPr>
      <w:r>
        <w:rPr>
          <w:b w:val="0"/>
        </w:rPr>
        <w:t>C. BCDA</w:t>
      </w:r>
    </w:p>
    <w:p>
      <w:pPr>
        <w:spacing w:after="100" w:before="0"/>
      </w:pPr>
      <w:r>
        <w:rPr>
          <w:b w:val="0"/>
        </w:rPr>
        <w:t>D. CBDA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Sentence B: Introduces the topic by providing information about the historical significance of the textile industry in India. Sentence C: Further elaborates on the diversity within the textile business, ranging from traditional hand-spun and hand-woven textiles to modern, capital-intensive mills. Sentence D: Expands on the unique characteristics of the textile industry in India, highlighting its ties to agriculture and its rich history and traditions. Sentence A: Concludes the paragraph by mentioning the government's recent efforts focused on strengthening ties related to the textile industry. The correct sequence is BCDA.</w:t>
      </w:r>
    </w:p>
    <w:p>
      <w:pPr>
        <w:spacing w:before="0"/>
      </w:pPr>
      <w:r>
        <w:rPr>
          <w:b w:val="0"/>
        </w:rPr>
      </w:r>
    </w:p>
    <w:p>
      <w:pPr>
        <w:spacing w:after="100" w:line="360" w:lineRule="auto" w:before="0"/>
      </w:pPr>
      <w:r>
        <w:rPr>
          <w:b w:val="0"/>
        </w:rPr>
        <w:t>80. Direction: Select the most appropriate ANTONYM of the given word. Conceal</w:t>
      </w:r>
    </w:p>
    <w:p>
      <w:pPr>
        <w:spacing w:before="0"/>
      </w:pPr>
      <w:r>
        <w:rPr>
          <w:b w:val="0"/>
        </w:rPr>
      </w:r>
    </w:p>
    <w:p>
      <w:pPr>
        <w:spacing w:after="100" w:before="0"/>
      </w:pPr>
      <w:r>
        <w:rPr>
          <w:b w:val="0"/>
        </w:rPr>
        <w:t>A. Watch</w:t>
      </w:r>
    </w:p>
    <w:p>
      <w:pPr>
        <w:spacing w:after="100" w:before="0"/>
      </w:pPr>
      <w:r>
        <w:rPr>
          <w:b w:val="0"/>
        </w:rPr>
        <w:t>B. See</w:t>
      </w:r>
    </w:p>
    <w:p>
      <w:pPr>
        <w:spacing w:after="100" w:before="0"/>
      </w:pPr>
      <w:r>
        <w:rPr>
          <w:b w:val="0"/>
        </w:rPr>
        <w:t>C. Reveal</w:t>
      </w:r>
    </w:p>
    <w:p>
      <w:pPr>
        <w:spacing w:after="100" w:before="0"/>
      </w:pPr>
      <w:r>
        <w:rPr>
          <w:b w:val="0"/>
        </w:rPr>
        <w:t>D. Hide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"Conceal" means to hide something/somebody; to prevent something/somebody from being seen or discovered. Example: She tried to conceal her anger from her friend. The antonym of "Conceal" is "Reveal." The word "Reveal" means to make something known that was secret or unknown before. Example: He refused to reveal any names to the police.</w:t>
      </w:r>
    </w:p>
    <w:p>
      <w:pPr>
        <w:spacing w:before="0"/>
      </w:pPr>
      <w:r>
        <w:rPr>
          <w:b w:val="0"/>
        </w:rPr>
      </w:r>
    </w:p>
    <w:p>
      <w:pPr>
        <w:spacing w:after="100" w:line="360" w:lineRule="auto" w:before="0"/>
      </w:pPr>
      <w:r>
        <w:rPr>
          <w:b w:val="0"/>
        </w:rPr>
        <w:t>81. Direction: Select the option that will improve the underlined part of the given sentence. In case no improvement is needed, select 'No improvement required.' The stranger stood quietly for few moments.</w:t>
      </w:r>
    </w:p>
    <w:p>
      <w:pPr>
        <w:spacing w:before="0"/>
      </w:pPr>
      <w:r>
        <w:rPr>
          <w:b w:val="0"/>
        </w:rPr>
      </w:r>
    </w:p>
    <w:p>
      <w:pPr>
        <w:spacing w:after="100" w:before="0"/>
      </w:pPr>
      <w:r>
        <w:rPr>
          <w:b w:val="0"/>
        </w:rPr>
        <w:t>A. For the few moments</w:t>
      </w:r>
    </w:p>
    <w:p>
      <w:pPr>
        <w:spacing w:after="100" w:before="0"/>
      </w:pPr>
      <w:r>
        <w:rPr>
          <w:b w:val="0"/>
        </w:rPr>
        <w:t>B. No improvement required</w:t>
      </w:r>
    </w:p>
    <w:p>
      <w:pPr>
        <w:spacing w:after="100" w:before="0"/>
      </w:pPr>
      <w:r>
        <w:rPr>
          <w:b w:val="0"/>
        </w:rPr>
        <w:t>C. For moments</w:t>
      </w:r>
    </w:p>
    <w:p>
      <w:pPr>
        <w:spacing w:after="100" w:before="0"/>
      </w:pPr>
      <w:r>
        <w:rPr>
          <w:b w:val="0"/>
        </w:rPr>
        <w:t>D. For a few moments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in the original sentence is the use of "For a few moments." The error in the original sentence is the omission of the article "a" before "few moments." The correct usage is to include "a" to indicate a short, indefinite period of time. Adding "a" makes the sentence grammatically correct. Correct sentence: The stranger stood quietly for a few moments.</w:t>
      </w:r>
    </w:p>
    <w:p>
      <w:pPr>
        <w:spacing w:before="0"/>
      </w:pPr>
      <w:r>
        <w:rPr>
          <w:b w:val="0"/>
        </w:rPr>
      </w:r>
    </w:p>
    <w:p>
      <w:pPr>
        <w:spacing w:after="100" w:line="360" w:lineRule="auto" w:before="0"/>
      </w:pPr>
      <w:r>
        <w:rPr>
          <w:b w:val="0"/>
        </w:rPr>
        <w:t>82. Direction: Select the most appropriate ANTONYM of the given word. Memory</w:t>
      </w:r>
    </w:p>
    <w:p>
      <w:pPr>
        <w:spacing w:before="0"/>
      </w:pPr>
      <w:r>
        <w:rPr>
          <w:b w:val="0"/>
        </w:rPr>
      </w:r>
    </w:p>
    <w:p>
      <w:pPr>
        <w:spacing w:after="100" w:before="0"/>
      </w:pPr>
      <w:r>
        <w:rPr>
          <w:b w:val="0"/>
        </w:rPr>
        <w:t>A. Suppress</w:t>
      </w:r>
    </w:p>
    <w:p>
      <w:pPr>
        <w:spacing w:after="100" w:before="0"/>
      </w:pPr>
      <w:r>
        <w:rPr>
          <w:b w:val="0"/>
        </w:rPr>
        <w:t>B. Oblivion</w:t>
      </w:r>
    </w:p>
    <w:p>
      <w:pPr>
        <w:spacing w:after="100" w:before="0"/>
      </w:pPr>
      <w:r>
        <w:rPr>
          <w:b w:val="0"/>
        </w:rPr>
        <w:t>C. Retrospection</w:t>
      </w:r>
    </w:p>
    <w:p>
      <w:pPr>
        <w:spacing w:after="100" w:before="0"/>
      </w:pPr>
      <w:r>
        <w:rPr>
          <w:b w:val="0"/>
        </w:rPr>
        <w:t>D. Impart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"Memory" means a person’s ability to remember things. Example: After the accident he suffered from loss of memory. The antonym of "Memory" is "Oblivion." The word "Oblivion" means a state in which you do not realize what is happening around you, usually because you are unconscious or asleep. Example: I was in a state of complete oblivion.</w:t>
      </w:r>
    </w:p>
    <w:p>
      <w:pPr>
        <w:spacing w:before="0"/>
      </w:pPr>
      <w:r>
        <w:rPr>
          <w:b w:val="0"/>
        </w:rPr>
      </w:r>
    </w:p>
    <w:p>
      <w:pPr>
        <w:spacing w:after="100" w:line="360" w:lineRule="auto" w:before="0"/>
      </w:pPr>
      <w:r>
        <w:rPr>
          <w:b w:val="0"/>
        </w:rPr>
        <w:t>83. Select the most appropriate option to fill in blank no. 1.</w:t>
      </w:r>
    </w:p>
    <w:p>
      <w:pPr>
        <w:spacing w:before="0"/>
      </w:pPr>
      <w:r>
        <w:rPr>
          <w:b w:val="0"/>
        </w:rPr>
      </w:r>
    </w:p>
    <w:p>
      <w:pPr>
        <w:spacing w:after="100" w:before="0"/>
      </w:pPr>
      <w:r>
        <w:rPr>
          <w:b w:val="0"/>
        </w:rPr>
        <w:t>A. mandate</w:t>
      </w:r>
    </w:p>
    <w:p>
      <w:pPr>
        <w:spacing w:after="100" w:before="0"/>
      </w:pPr>
      <w:r>
        <w:rPr>
          <w:b w:val="0"/>
        </w:rPr>
        <w:t>B. recommendation</w:t>
      </w:r>
    </w:p>
    <w:p>
      <w:pPr>
        <w:spacing w:after="100" w:before="0"/>
      </w:pPr>
      <w:r>
        <w:rPr>
          <w:b w:val="0"/>
        </w:rPr>
        <w:t>C. defunct</w:t>
      </w:r>
    </w:p>
    <w:p>
      <w:pPr>
        <w:spacing w:after="100" w:before="0"/>
      </w:pPr>
      <w:r>
        <w:rPr>
          <w:b w:val="0"/>
        </w:rPr>
        <w:t>D. function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reason to use "function" in the blank is to convey the purpose or role of civil services in the given context. In this sentence, "function" fits well to describe the primary purpose or duty of civil services, which is to ensure the government's ability to provide services to citizens in a timely and effective manner.</w:t>
      </w:r>
    </w:p>
    <w:p>
      <w:pPr>
        <w:spacing w:before="0"/>
      </w:pPr>
      <w:r>
        <w:rPr>
          <w:b w:val="0"/>
        </w:rPr>
      </w:r>
    </w:p>
    <w:p>
      <w:pPr>
        <w:spacing w:after="100" w:line="360" w:lineRule="auto" w:before="0"/>
      </w:pPr>
      <w:r>
        <w:rPr>
          <w:b w:val="0"/>
        </w:rPr>
        <w:t>84. Select the most appropriate option to fill in blank no. 2.</w:t>
      </w:r>
    </w:p>
    <w:p>
      <w:pPr>
        <w:spacing w:before="0"/>
      </w:pPr>
      <w:r>
        <w:rPr>
          <w:b w:val="0"/>
        </w:rPr>
      </w:r>
    </w:p>
    <w:p>
      <w:pPr>
        <w:spacing w:after="100" w:before="0"/>
      </w:pPr>
      <w:r>
        <w:rPr>
          <w:b w:val="0"/>
        </w:rPr>
        <w:t>A. promoting</w:t>
      </w:r>
    </w:p>
    <w:p>
      <w:pPr>
        <w:spacing w:after="100" w:before="0"/>
      </w:pPr>
      <w:r>
        <w:rPr>
          <w:b w:val="0"/>
        </w:rPr>
        <w:t>B. escalating</w:t>
      </w:r>
    </w:p>
    <w:p>
      <w:pPr>
        <w:spacing w:after="100" w:before="0"/>
      </w:pPr>
      <w:r>
        <w:rPr>
          <w:b w:val="0"/>
        </w:rPr>
        <w:t>C. developing</w:t>
      </w:r>
    </w:p>
    <w:p>
      <w:pPr>
        <w:spacing w:after="100" w:before="0"/>
      </w:pPr>
      <w:r>
        <w:rPr>
          <w:b w:val="0"/>
        </w:rPr>
        <w:t>D. managing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reason for using "managing" in the blank is to indicate the active involvement of civil servants in overseeing and handling the implementation of policies and programs, managing budgets, and providing advice to government officials. "Managing" implies a level of control, supervision, and coordination, which aligns with the tasks mentioned in the sentence. It conveys that civil servants are not just passively involved but actively engaged in the execution and oversight of various responsibilities within the scope of their duties.</w:t>
      </w:r>
    </w:p>
    <w:p>
      <w:pPr>
        <w:spacing w:before="0"/>
      </w:pPr>
      <w:r>
        <w:rPr>
          <w:b w:val="0"/>
        </w:rPr>
      </w:r>
    </w:p>
    <w:p>
      <w:pPr>
        <w:spacing w:after="100" w:line="360" w:lineRule="auto" w:before="0"/>
      </w:pPr>
      <w:r>
        <w:rPr>
          <w:b w:val="0"/>
        </w:rPr>
        <w:t>85. Select the most appropriate option to fill in blank no. 3.</w:t>
      </w:r>
    </w:p>
    <w:p>
      <w:pPr>
        <w:spacing w:before="0"/>
      </w:pPr>
      <w:r>
        <w:rPr>
          <w:b w:val="0"/>
        </w:rPr>
      </w:r>
    </w:p>
    <w:p>
      <w:pPr>
        <w:spacing w:after="100" w:before="0"/>
      </w:pPr>
      <w:r>
        <w:rPr>
          <w:b w:val="0"/>
        </w:rPr>
        <w:t>A. technical</w:t>
      </w:r>
    </w:p>
    <w:p>
      <w:pPr>
        <w:spacing w:after="100" w:before="0"/>
      </w:pPr>
      <w:r>
        <w:rPr>
          <w:b w:val="0"/>
        </w:rPr>
        <w:t>B. problem-solving</w:t>
      </w:r>
    </w:p>
    <w:p>
      <w:pPr>
        <w:spacing w:after="100" w:before="0"/>
      </w:pPr>
      <w:r>
        <w:rPr>
          <w:b w:val="0"/>
        </w:rPr>
        <w:t>C. interpersonal</w:t>
      </w:r>
    </w:p>
    <w:p>
      <w:pPr>
        <w:spacing w:after="100" w:before="0"/>
      </w:pPr>
      <w:r>
        <w:rPr>
          <w:b w:val="0"/>
        </w:rPr>
        <w:t>D. accounting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reason for using "problem-solving" in the blank is to emphasize the importance of a specific set of skills that civil servants need to perform their duties effectively. In the context of the sentence, civil servants are required to have a deep understanding of government processes, along with strong problem-solving and analytical skills.</w:t>
      </w:r>
    </w:p>
    <w:p>
      <w:pPr>
        <w:spacing w:before="0"/>
      </w:pPr>
      <w:r>
        <w:rPr>
          <w:b w:val="0"/>
        </w:rPr>
      </w:r>
    </w:p>
    <w:p>
      <w:pPr>
        <w:spacing w:after="100" w:line="360" w:lineRule="auto" w:before="0"/>
      </w:pPr>
      <w:r>
        <w:rPr>
          <w:b w:val="0"/>
        </w:rPr>
        <w:t>86. Select the most appropriate option to fill in blank no. 4.</w:t>
      </w:r>
    </w:p>
    <w:p>
      <w:pPr>
        <w:spacing w:before="0"/>
      </w:pPr>
      <w:r>
        <w:rPr>
          <w:b w:val="0"/>
        </w:rPr>
      </w:r>
    </w:p>
    <w:p>
      <w:pPr>
        <w:spacing w:after="100" w:before="0"/>
      </w:pPr>
      <w:r>
        <w:rPr>
          <w:b w:val="0"/>
        </w:rPr>
        <w:t>A. efficiency</w:t>
      </w:r>
    </w:p>
    <w:p>
      <w:pPr>
        <w:spacing w:after="100" w:before="0"/>
      </w:pPr>
      <w:r>
        <w:rPr>
          <w:b w:val="0"/>
        </w:rPr>
        <w:t>B. activism</w:t>
      </w:r>
    </w:p>
    <w:p>
      <w:pPr>
        <w:spacing w:after="100" w:before="0"/>
      </w:pPr>
      <w:r>
        <w:rPr>
          <w:b w:val="0"/>
        </w:rPr>
        <w:t>C. severity</w:t>
      </w:r>
    </w:p>
    <w:p>
      <w:pPr>
        <w:spacing w:after="100" w:before="0"/>
      </w:pPr>
      <w:r>
        <w:rPr>
          <w:b w:val="0"/>
        </w:rPr>
        <w:t>D. popularity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reason for using "efficiency" in the blank is to highlight the importance of performing duties with effectiveness, productivity, and proficiency. In the context of the sentence, civil servants are expected to adhere to a code of conduct that emphasizes not only impartiality and integrity but also the efficient execution of their duties. "Efficiency" implies the ability to accomplish tasks with minimal waste of time, resources, or effort while achieving the desired results.</w:t>
      </w:r>
    </w:p>
    <w:p>
      <w:pPr>
        <w:spacing w:before="0"/>
      </w:pPr>
      <w:r>
        <w:rPr>
          <w:b w:val="0"/>
        </w:rPr>
      </w:r>
    </w:p>
    <w:p>
      <w:pPr>
        <w:spacing w:after="100" w:line="360" w:lineRule="auto" w:before="0"/>
      </w:pPr>
      <w:r>
        <w:rPr>
          <w:b w:val="0"/>
        </w:rPr>
        <w:t>87. Select the most appropriate option to fill in blank no. 5.</w:t>
      </w:r>
    </w:p>
    <w:p>
      <w:pPr>
        <w:spacing w:before="0"/>
      </w:pPr>
      <w:r>
        <w:rPr>
          <w:b w:val="0"/>
        </w:rPr>
      </w:r>
    </w:p>
    <w:p>
      <w:pPr>
        <w:spacing w:after="100" w:before="0"/>
      </w:pPr>
      <w:r>
        <w:rPr>
          <w:b w:val="0"/>
        </w:rPr>
        <w:t>A. mimicking</w:t>
      </w:r>
    </w:p>
    <w:p>
      <w:pPr>
        <w:spacing w:after="100" w:before="0"/>
      </w:pPr>
      <w:r>
        <w:rPr>
          <w:b w:val="0"/>
        </w:rPr>
        <w:t>B. upholding</w:t>
      </w:r>
    </w:p>
    <w:p>
      <w:pPr>
        <w:spacing w:after="100" w:before="0"/>
      </w:pPr>
      <w:r>
        <w:rPr>
          <w:b w:val="0"/>
        </w:rPr>
        <w:t>C. lacking</w:t>
      </w:r>
    </w:p>
    <w:p>
      <w:pPr>
        <w:spacing w:after="100" w:before="0"/>
      </w:pPr>
      <w:r>
        <w:rPr>
          <w:b w:val="0"/>
        </w:rPr>
        <w:t>D. contextualizing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reason for using "upholding" in the blank is to convey the idea that civil servants are actively involved in maintaining or supporting democratic values and promoting the public good. "Upholding" in this context suggests that civil servants have a responsibility to ensure the continued existence and adherence to democratic principles and to actively contribute to the well-being of the public. It implies a proactive and supportive role in preserving democratic values and working towards the betterment of society.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