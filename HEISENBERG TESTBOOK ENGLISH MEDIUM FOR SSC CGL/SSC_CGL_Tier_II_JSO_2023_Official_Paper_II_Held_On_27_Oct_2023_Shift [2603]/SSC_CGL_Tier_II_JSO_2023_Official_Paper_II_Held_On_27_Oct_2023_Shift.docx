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For any two events A and B, if P(A|B) = 0.6 and P(B|A) = 0.4, then what is the value of (P(A)/P(B))?</w:t>
      </w:r>
    </w:p>
    <w:p>
      <w:pPr>
        <w:spacing w:before="0"/>
      </w:pPr>
      <w:r>
        <w:rPr>
          <w:b w:val="0"/>
        </w:rPr>
      </w:r>
    </w:p>
    <w:p>
      <w:pPr>
        <w:spacing w:after="100" w:before="0"/>
      </w:pPr>
      <w:r>
        <w:rPr>
          <w:b w:val="0"/>
        </w:rPr>
        <w:t>A. 1.5</w:t>
      </w:r>
    </w:p>
    <w:p>
      <w:pPr>
        <w:spacing w:after="100" w:before="0"/>
      </w:pPr>
      <w:r>
        <w:rPr>
          <w:b w:val="0"/>
        </w:rPr>
        <w:t>B. 0.5</w:t>
      </w:r>
    </w:p>
    <w:p>
      <w:pPr>
        <w:spacing w:after="100" w:before="0"/>
      </w:pPr>
      <w:r>
        <w:rPr>
          <w:b w:val="0"/>
        </w:rPr>
        <w:t>C. 2.5</w:t>
      </w:r>
    </w:p>
    <w:p>
      <w:pPr>
        <w:spacing w:after="100" w:before="0"/>
      </w:pPr>
      <w:r>
        <w:rPr>
          <w:b w:val="0"/>
        </w:rPr>
        <w:t>D. 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- 0.5 Key Points Additional Information</w:t>
      </w:r>
    </w:p>
    <w:p>
      <w:pPr>
        <w:spacing w:before="0"/>
      </w:pPr>
      <w:r>
        <w:rPr>
          <w:b w:val="0"/>
        </w:rPr>
        <w:t>• P(A|B) represents the conditional probability of event A occurring given that event B has occurred.</w:t>
      </w:r>
    </w:p>
    <w:p>
      <w:pPr>
        <w:spacing w:before="0"/>
      </w:pPr>
      <w:r>
        <w:rPr>
          <w:b w:val="0"/>
        </w:rPr>
        <w:t>• P(B|A) represents the conditional probability of event B occurring given that event A has occurred.</w:t>
      </w:r>
    </w:p>
    <w:p>
      <w:pPr>
        <w:spacing w:before="0"/>
      </w:pPr>
      <w:r>
        <w:rPr>
          <w:b w:val="0"/>
        </w:rPr>
        <w:t>• We are given that P(A|B) = 0.6 and P(B|A) = 0.4.</w:t>
      </w:r>
    </w:p>
    <w:p>
      <w:pPr>
        <w:spacing w:before="0"/>
      </w:pPr>
      <w:r>
        <w:rPr>
          <w:b w:val="0"/>
        </w:rPr>
        <w:t>• We are tasked with finding P(A) / P(B).</w:t>
      </w:r>
    </w:p>
    <w:p>
      <w:pPr>
        <w:spacing w:before="0"/>
      </w:pPr>
      <w:r>
        <w:rPr>
          <w:b w:val="0"/>
        </w:rPr>
        <w:t>• The formula that relates these probabilities is: P(A|B) = P(A) * P(B|A) / P(B).</w:t>
      </w:r>
    </w:p>
    <w:p>
      <w:pPr>
        <w:spacing w:before="0"/>
      </w:pPr>
      <w:r>
        <w:rPr>
          <w:b w:val="0"/>
        </w:rPr>
        <w:t>• By rearranging this equation, we get P(A) / P(B) = P(A|B) / P(B|A).</w:t>
      </w:r>
    </w:p>
    <w:p>
      <w:pPr>
        <w:spacing w:before="0"/>
      </w:pPr>
      <w:r>
        <w:rPr>
          <w:b w:val="0"/>
        </w:rPr>
        <w:t>• Substituting the given values into this equation: P(A) / P(B) = 0.6 / 0.4 = 1.5.</w:t>
      </w:r>
    </w:p>
    <w:p>
      <w:pPr>
        <w:spacing w:before="0"/>
      </w:pPr>
      <w:r>
        <w:rPr>
          <w:b w:val="0"/>
        </w:rPr>
        <w:t>• Conditional Probability is the probability of an event occurring given that another event has occurred.</w:t>
      </w:r>
    </w:p>
    <w:p>
      <w:pPr>
        <w:spacing w:before="0"/>
      </w:pPr>
      <w:r>
        <w:rPr>
          <w:b w:val="0"/>
        </w:rPr>
        <w:t>• P(A|B) is calculated as P(A|B) = P(A and B) / P(B).</w:t>
      </w:r>
    </w:p>
    <w:p>
      <w:pPr>
        <w:spacing w:before="0"/>
      </w:pPr>
      <w:r>
        <w:rPr>
          <w:b w:val="0"/>
        </w:rPr>
        <w:t>• P(B|A) is calculated as P(B|A) = P(A and B) / P(A).</w:t>
      </w:r>
    </w:p>
    <w:p>
      <w:pPr>
        <w:spacing w:before="0"/>
      </w:pPr>
      <w:r>
        <w:rPr>
          <w:b w:val="0"/>
        </w:rPr>
        <w:t>• Understanding how conditional probabilities work is key for solving problems involving two events that are dependent on each other.</w:t>
      </w:r>
    </w:p>
    <w:p>
      <w:pPr>
        <w:spacing w:before="0"/>
      </w:pPr>
      <w:r>
        <w:rPr>
          <w:b w:val="0"/>
        </w:rPr>
        <w:t>• The equation P(A|B) = P(A) * P(B|A) / P(B) can be used for problems involving both conditional probabilities and the calculation of P(A) / P(B).</w:t>
      </w:r>
    </w:p>
    <w:p>
      <w:pPr>
        <w:spacing w:before="0"/>
      </w:pPr>
      <w:r>
        <w:rPr>
          <w:b w:val="0"/>
        </w:rPr>
      </w:r>
    </w:p>
    <w:p>
      <w:pPr>
        <w:spacing w:after="100" w:line="360" w:lineRule="auto" w:before="0"/>
      </w:pPr>
      <w:r>
        <w:rPr>
          <w:b w:val="0"/>
        </w:rPr>
        <w:t>2. The weighted aggregate price index with base year quantities taken as weights is known as:</w:t>
      </w:r>
    </w:p>
    <w:p>
      <w:pPr>
        <w:spacing w:before="0"/>
      </w:pPr>
      <w:r>
        <w:rPr>
          <w:b w:val="0"/>
        </w:rPr>
      </w:r>
    </w:p>
    <w:p>
      <w:pPr>
        <w:spacing w:after="100" w:before="0"/>
      </w:pPr>
      <w:r>
        <w:rPr>
          <w:b w:val="0"/>
        </w:rPr>
        <w:t>A. Walsch index</w:t>
      </w:r>
    </w:p>
    <w:p>
      <w:pPr>
        <w:spacing w:after="100" w:before="0"/>
      </w:pPr>
      <w:r>
        <w:rPr>
          <w:b w:val="0"/>
        </w:rPr>
        <w:t>B. Laspeyre's price index</w:t>
      </w:r>
    </w:p>
    <w:p>
      <w:pPr>
        <w:spacing w:after="100" w:before="0"/>
      </w:pPr>
      <w:r>
        <w:rPr>
          <w:b w:val="0"/>
        </w:rPr>
        <w:t>C. Dorbish Bowley index</w:t>
      </w:r>
    </w:p>
    <w:p>
      <w:pPr>
        <w:spacing w:after="100" w:before="0"/>
      </w:pPr>
      <w:r>
        <w:rPr>
          <w:b w:val="0"/>
        </w:rPr>
        <w:t>D. Paasches' price index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Laspeyre's price index. Key Points Additional Information</w:t>
      </w:r>
    </w:p>
    <w:p>
      <w:pPr>
        <w:spacing w:before="0"/>
      </w:pPr>
      <w:r>
        <w:rPr>
          <w:b w:val="0"/>
        </w:rPr>
        <w:t>• Laspeyre's price index: This index uses the quantities from the base year as weights.</w:t>
      </w:r>
    </w:p>
    <w:p>
      <w:pPr>
        <w:spacing w:before="0"/>
      </w:pPr>
      <w:r>
        <w:rPr>
          <w:b w:val="0"/>
        </w:rPr>
        <w:t>• It measures the change in the cost of purchasing the base year's basket of goods in the current year.</w:t>
      </w:r>
    </w:p>
    <w:p>
      <w:pPr>
        <w:spacing w:before="0"/>
      </w:pPr>
      <w:r>
        <w:rPr>
          <w:b w:val="0"/>
        </w:rPr>
        <w:t>• Laspeyre's index tends to overstate inflation because it does not account for changes in consumption patterns when prices change.</w:t>
      </w:r>
    </w:p>
    <w:p>
      <w:pPr>
        <w:spacing w:before="0"/>
      </w:pPr>
      <w:r>
        <w:rPr>
          <w:b w:val="0"/>
        </w:rPr>
        <w:t>• Walsch index: This index uses the geometric mean of the base and current year quantities as weights.</w:t>
      </w:r>
    </w:p>
    <w:p>
      <w:pPr>
        <w:spacing w:before="0"/>
      </w:pPr>
      <w:r>
        <w:rPr>
          <w:b w:val="0"/>
        </w:rPr>
        <w:t>• It is not as commonly used as the Laspeyre's or Paasche's indices.</w:t>
      </w:r>
    </w:p>
    <w:p>
      <w:pPr>
        <w:spacing w:before="0"/>
      </w:pPr>
      <w:r>
        <w:rPr>
          <w:b w:val="0"/>
        </w:rPr>
        <w:t>• Dorbish Bowley index: This index is an average of the Laspeyre's and Paasche's indices.</w:t>
      </w:r>
    </w:p>
    <w:p>
      <w:pPr>
        <w:spacing w:before="0"/>
      </w:pPr>
      <w:r>
        <w:rPr>
          <w:b w:val="0"/>
        </w:rPr>
        <w:t>• It attempts to balance the upward bias of the Laspeyre's index and the downward bias of the Paasche's index.</w:t>
      </w:r>
    </w:p>
    <w:p>
      <w:pPr>
        <w:spacing w:before="0"/>
      </w:pPr>
      <w:r>
        <w:rPr>
          <w:b w:val="0"/>
        </w:rPr>
        <w:t>• Paasche's price index: This index uses the quantities from the current year as weights.</w:t>
      </w:r>
    </w:p>
    <w:p>
      <w:pPr>
        <w:spacing w:before="0"/>
      </w:pPr>
      <w:r>
        <w:rPr>
          <w:b w:val="0"/>
        </w:rPr>
        <w:t>• It measures the change in the cost of purchasing the current year's basket of goods in the base year.</w:t>
      </w:r>
    </w:p>
    <w:p>
      <w:pPr>
        <w:spacing w:before="0"/>
      </w:pPr>
      <w:r>
        <w:rPr>
          <w:b w:val="0"/>
        </w:rPr>
        <w:t>• Paasche's index tends to understate inflation because it accounts for changes in consumption patterns when prices change.</w:t>
      </w:r>
    </w:p>
    <w:p>
      <w:pPr>
        <w:spacing w:before="0"/>
      </w:pPr>
      <w:r>
        <w:rPr>
          <w:b w:val="0"/>
        </w:rPr>
      </w:r>
    </w:p>
    <w:p>
      <w:pPr>
        <w:spacing w:after="100" w:line="360" w:lineRule="auto" w:before="0"/>
      </w:pPr>
      <w:r>
        <w:rPr>
          <w:b w:val="0"/>
        </w:rPr>
        <w:t>3. If for a group of 20 items, Σx = 1452, Σx2 = 144280 and mode = 63.7, then Pearsonian coefficient of skewness is equal to</w:t>
      </w:r>
    </w:p>
    <w:p>
      <w:pPr>
        <w:spacing w:before="0"/>
      </w:pPr>
      <w:r>
        <w:rPr>
          <w:b w:val="0"/>
        </w:rPr>
      </w:r>
    </w:p>
    <w:p>
      <w:pPr>
        <w:spacing w:after="100" w:before="0"/>
      </w:pPr>
      <w:r>
        <w:rPr>
          <w:b w:val="0"/>
        </w:rPr>
        <w:t>A. 0.202</w:t>
      </w:r>
    </w:p>
    <w:p>
      <w:pPr>
        <w:spacing w:after="100" w:before="0"/>
      </w:pPr>
      <w:r>
        <w:rPr>
          <w:b w:val="0"/>
        </w:rPr>
        <w:t>B. 0.708</w:t>
      </w:r>
    </w:p>
    <w:p>
      <w:pPr>
        <w:spacing w:after="100" w:before="0"/>
      </w:pPr>
      <w:r>
        <w:rPr>
          <w:b w:val="0"/>
        </w:rPr>
        <w:t>C. 0.902</w:t>
      </w:r>
    </w:p>
    <w:p>
      <w:pPr>
        <w:spacing w:after="100" w:before="0"/>
      </w:pPr>
      <w:r>
        <w:rPr>
          <w:b w:val="0"/>
        </w:rPr>
        <w:t>D. 0.504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0.202 Key Points Additional Information</w:t>
      </w:r>
    </w:p>
    <w:p>
      <w:pPr>
        <w:spacing w:before="0"/>
      </w:pPr>
      <w:r>
        <w:rPr>
          <w:b w:val="0"/>
        </w:rPr>
        <w:t>• Pearsonian coefficient of skewness is calculated using the formula: less Copy code The formula of Skewness = (Mean - Mode) / Standard Deviation.</w:t>
      </w:r>
    </w:p>
    <w:p>
      <w:pPr>
        <w:spacing w:before="0"/>
      </w:pPr>
      <w:r>
        <w:rPr>
          <w:b w:val="0"/>
        </w:rPr>
        <w:t>• To calculate the mean: Divide the sum of the values (Σx) by the total number of items (N). In this case, Σx = 1452 and N = 20, giving a mean of 72.6.</w:t>
      </w:r>
    </w:p>
    <w:p>
      <w:pPr>
        <w:spacing w:before="0"/>
      </w:pPr>
      <w:r>
        <w:rPr>
          <w:b w:val="0"/>
        </w:rPr>
        <w:t>• To calculate the standard deviation: Use the formula SD = √[(Σx² / N) - Mean²]. Here, Σx² = 144280, and N = 20, resulting in SD = √1936.24 = 44.</w:t>
      </w:r>
    </w:p>
    <w:p>
      <w:pPr>
        <w:spacing w:before="0"/>
      </w:pPr>
      <w:r>
        <w:rPr>
          <w:b w:val="0"/>
        </w:rPr>
        <w:t>• Finally, substitute the values into the formula for skewness: (72.6 - 63.7) / 44 = 0.202.</w:t>
      </w:r>
    </w:p>
    <w:p>
      <w:pPr>
        <w:spacing w:before="0"/>
      </w:pPr>
      <w:r>
        <w:rPr>
          <w:b w:val="0"/>
        </w:rPr>
        <w:t>• Skewness in financial enterprises: Skewness helps in understanding the distribution of financial data. Positive skewness indicates a longer tail on the right, often seen in stock returns with rare, large gains.</w:t>
      </w:r>
    </w:p>
    <w:p>
      <w:pPr>
        <w:spacing w:before="0"/>
      </w:pPr>
      <w:r>
        <w:rPr>
          <w:b w:val="0"/>
        </w:rPr>
        <w:t>• Negative skewness implies a longer tail on the left, suggesting frequent smaller losses and occasional large losses, typical in risk assessments.</w:t>
      </w:r>
    </w:p>
    <w:p>
      <w:pPr>
        <w:spacing w:before="0"/>
      </w:pPr>
      <w:r>
        <w:rPr>
          <w:b w:val="0"/>
        </w:rPr>
        <w:t>• In financial data analysis, skewness is crucial for evaluating asymmetry in distributions, affecting decision-making processes for risk management.</w:t>
      </w:r>
    </w:p>
    <w:p>
      <w:pPr>
        <w:spacing w:before="0"/>
      </w:pPr>
      <w:r>
        <w:rPr>
          <w:b w:val="0"/>
        </w:rPr>
      </w:r>
    </w:p>
    <w:p>
      <w:pPr>
        <w:spacing w:after="100" w:line="360" w:lineRule="auto" w:before="0"/>
      </w:pPr>
      <w:r>
        <w:rPr>
          <w:b w:val="0"/>
        </w:rPr>
        <w:t>4. For a group of 50 male workers, the mean and the standard deviation of their daily wages are Rs. 63 and Rs. 9, respectively. For a group of 40 female workers, these values are Rs. 54 and Rs. 6, respectively. What is the standard deviation of the combined group of these 90 workers?</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11</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9. Key Points Combined Standard Deviation: Important Points Let's calculate step-by-step: Hence, the standard deviation of the combined group of 90 workers is 9.</w:t>
      </w:r>
    </w:p>
    <w:p>
      <w:pPr>
        <w:spacing w:before="0"/>
      </w:pPr>
      <w:r>
        <w:rPr>
          <w:b w:val="0"/>
        </w:rPr>
        <w:t>• Step-by-Step Calculation: To find the standard deviation of the combined group, we need to use the formula for the combined standard deviation of two groups.</w:t>
      </w:r>
    </w:p>
    <w:p>
      <w:pPr>
        <w:spacing w:before="0"/>
      </w:pPr>
      <w:r>
        <w:rPr>
          <w:b w:val="0"/>
        </w:rPr>
        <w:t>• The formula takes into account the means and standard deviations of the individual groups, as well as their sizes.</w:t>
      </w:r>
    </w:p>
    <w:p>
      <w:pPr>
        <w:spacing w:before="0"/>
      </w:pPr>
      <w:r>
        <w:rPr>
          <w:b w:val="0"/>
        </w:rPr>
        <w:t>• Using the formula: σ_combined = (n_1-1)σ_1^2 + (n_2-1)σ_2^2 + n_1 (μ_1 - μ_combined)^2 + n_2 (μ_2 - μ_combined)^2n_1 + n_2 - 1</w:t>
      </w:r>
    </w:p>
    <w:p>
      <w:pPr>
        <w:spacing w:before="0"/>
      </w:pPr>
      <w:r>
        <w:rPr>
          <w:b w:val="0"/>
        </w:rPr>
        <w:t>• Where μcombined=n1μ1+n2μ2n1+n2" id="MathJax-Element-335-Frame" role="presentation" style="position: relative;" tabindex="0"&gt;μcombined=n1μ1+n2μ2n1+n2μcombined=n1μ1+n2μ2n1+n2" id="MathJax-Element-82-Frame" role="presentation" style="position: relative;" tabindex="0"&gt;μcombined=n1μ1+n2μ2n1+n2μcombined=n1μ1+n2μ2n1+n2" id="MathJax-Element-15-Frame" role="presentation" style="position: relative;" tabindex="0"&gt;μcombined=n1μ1+n2μ2n1+n2μcombined=n1μ1+n2μ2n1+n2 μcombined=n1μ1+n2μ2n1+n2 μcombined=n1μ1+n2μ2n1+n2 \mu_{combined} = \frac{n_1\mu_1 + n_2\mu_2}{n_1 + n_2} .</w:t>
      </w:r>
    </w:p>
    <w:p>
      <w:pPr>
        <w:spacing w:before="0"/>
      </w:pPr>
      <w:r>
        <w:rPr>
          <w:b w:val="0"/>
        </w:rPr>
        <w:t>• Mean of combined group: μ_combined = (50 × 63 + 40 × 54/50 + 40) = 59</w:t>
      </w:r>
    </w:p>
    <w:p>
      <w:pPr>
        <w:spacing w:before="0"/>
      </w:pPr>
      <w:r>
        <w:rPr>
          <w:b w:val="0"/>
        </w:rPr>
        <w:t>• Variance of male workers: σ_1^2 = 9^2 = 81</w:t>
      </w:r>
    </w:p>
    <w:p>
      <w:pPr>
        <w:spacing w:before="0"/>
      </w:pPr>
      <w:r>
        <w:rPr>
          <w:b w:val="0"/>
        </w:rPr>
        <w:t>• Variance of female workers: σ_2^2 = 6^2 = 36</w:t>
      </w:r>
    </w:p>
    <w:p>
      <w:pPr>
        <w:spacing w:before="0"/>
      </w:pPr>
      <w:r>
        <w:rPr>
          <w:b w:val="0"/>
        </w:rPr>
        <w:t>• Combined variance: σ_combined^2 = (49 × 81 + 39 × 36 + 50 × (63 - 59)^2 + 40 × (54 - 59)^2/89)</w:t>
      </w:r>
    </w:p>
    <w:p>
      <w:pPr>
        <w:spacing w:before="0"/>
      </w:pPr>
      <w:r>
        <w:rPr>
          <w:b w:val="0"/>
        </w:rPr>
        <w:t>• Combined standard deviation: σ_combined = √(81) = 9</w:t>
      </w:r>
    </w:p>
    <w:p>
      <w:pPr>
        <w:spacing w:before="0"/>
      </w:pPr>
      <w:r>
        <w:rPr>
          <w:b w:val="0"/>
        </w:rPr>
      </w:r>
    </w:p>
    <w:p>
      <w:pPr>
        <w:spacing w:after="100" w:line="360" w:lineRule="auto" w:before="0"/>
      </w:pPr>
      <w:r>
        <w:rPr>
          <w:b w:val="0"/>
        </w:rPr>
        <w:t>5. Let the joint probability density function of (X,Y) be \(\rm f(x,y)=\left[\begin{matrix}6xy^2 \rm \ if\ 0 Then P(1/2</w:t>
      </w:r>
    </w:p>
    <w:p>
      <w:pPr>
        <w:spacing w:before="0"/>
      </w:pPr>
      <w:r>
        <w:rPr>
          <w:b w:val="0"/>
        </w:rPr>
      </w:r>
    </w:p>
    <w:p>
      <w:pPr>
        <w:spacing w:after="100" w:before="0"/>
      </w:pPr>
      <w:r>
        <w:rPr>
          <w:b w:val="0"/>
        </w:rPr>
        <w:t>A. (7/16)</w:t>
      </w:r>
    </w:p>
    <w:p>
      <w:pPr>
        <w:spacing w:after="100" w:before="0"/>
      </w:pPr>
      <w:r>
        <w:rPr>
          <w:b w:val="0"/>
        </w:rPr>
        <w:t>B. (5/16)</w:t>
      </w:r>
    </w:p>
    <w:p>
      <w:pPr>
        <w:spacing w:after="100" w:before="0"/>
      </w:pPr>
      <w:r>
        <w:rPr>
          <w:b w:val="0"/>
        </w:rPr>
        <w:t>C. (1/8)</w:t>
      </w:r>
    </w:p>
    <w:p>
      <w:pPr>
        <w:spacing w:after="100" w:before="0"/>
      </w:pPr>
      <w:r>
        <w:rPr>
          <w:b w:val="0"/>
        </w:rPr>
        <w:t>D. (1/16)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5/16. Key Points Additional Information</w:t>
      </w:r>
    </w:p>
    <w:p>
      <w:pPr>
        <w:spacing w:before="0"/>
      </w:pPr>
      <w:r>
        <w:rPr>
          <w:b w:val="0"/>
        </w:rPr>
        <w:t>• Understanding the Joint Probability Density Function: The given joint probability density function is f(x, y) = 6xy2 for 0 &lt; x &lt; 1 and 0 &lt; y &lt; 1.</w:t>
      </w:r>
    </w:p>
    <w:p>
      <w:pPr>
        <w:spacing w:before="0"/>
      </w:pPr>
      <w:r>
        <w:rPr>
          <w:b w:val="0"/>
        </w:rPr>
        <w:t>• Outside this range, the probability density is zero.</w:t>
      </w:r>
    </w:p>
    <w:p>
      <w:pPr>
        <w:spacing w:before="0"/>
      </w:pPr>
      <w:r>
        <w:rPr>
          <w:b w:val="0"/>
        </w:rPr>
        <w:t>• Finding the Marginal Probability Density Function of X: The marginal probability density function of X is found by integrating the joint PDF over the range of Y.</w:t>
      </w:r>
    </w:p>
    <w:p>
      <w:pPr>
        <w:spacing w:before="0"/>
      </w:pPr>
      <w:r>
        <w:rPr>
          <w:b w:val="0"/>
        </w:rPr>
        <w:t>• Mathematically, fX(x) = ∫[0 to 1] 6xy2 dy.</w:t>
      </w:r>
    </w:p>
    <w:p>
      <w:pPr>
        <w:spacing w:before="0"/>
      </w:pPr>
      <w:r>
        <w:rPr>
          <w:b w:val="0"/>
        </w:rPr>
        <w:t>• Computing the integral:</w:t>
      </w:r>
    </w:p>
    <w:p>
      <w:pPr>
        <w:spacing w:before="0"/>
      </w:pPr>
      <w:r>
        <w:rPr>
          <w:b w:val="0"/>
        </w:rPr>
        <w:t>• ∫ 6xy2 dy = 6x ∫ y2 dy.</w:t>
      </w:r>
    </w:p>
    <w:p>
      <w:pPr>
        <w:spacing w:before="0"/>
      </w:pPr>
      <w:r>
        <w:rPr>
          <w:b w:val="0"/>
        </w:rPr>
        <w:t>• Evaluating ∫ y2 dy from 0 to 1:</w:t>
      </w:r>
    </w:p>
    <w:p>
      <w:pPr>
        <w:spacing w:before="0"/>
      </w:pPr>
      <w:r>
        <w:rPr>
          <w:b w:val="0"/>
        </w:rPr>
        <w:t>• (y3 / 3) | from 0 to 1 = (1/3 - 0) = 1/3.</w:t>
      </w:r>
    </w:p>
    <w:p>
      <w:pPr>
        <w:spacing w:before="0"/>
      </w:pPr>
      <w:r>
        <w:rPr>
          <w:b w:val="0"/>
        </w:rPr>
        <w:t>• Multiplying by 6x: fX(x) = 6x × 1/3 = 2x for 0 &lt; x &lt; 1.</w:t>
      </w:r>
    </w:p>
    <w:p>
      <w:pPr>
        <w:spacing w:before="0"/>
      </w:pPr>
      <w:r>
        <w:rPr>
          <w:b w:val="0"/>
        </w:rPr>
        <w:t>• Computing the Probability P(1/2 We now integrate the marginal PDF over the given range:</w:t>
      </w:r>
    </w:p>
    <w:p>
      <w:pPr>
        <w:spacing w:before="0"/>
      </w:pPr>
      <w:r>
        <w:rPr>
          <w:b w:val="0"/>
        </w:rPr>
        <w:t>• P(1/2 &lt; X &lt; 3/4) = ∫[1/2 to 3/4] 2x dx.</w:t>
      </w:r>
    </w:p>
    <w:p>
      <w:pPr>
        <w:spacing w:before="0"/>
      </w:pPr>
      <w:r>
        <w:rPr>
          <w:b w:val="0"/>
        </w:rPr>
        <w:t>• Solving the integral:</w:t>
      </w:r>
    </w:p>
    <w:p>
      <w:pPr>
        <w:spacing w:before="0"/>
      </w:pPr>
      <w:r>
        <w:rPr>
          <w:b w:val="0"/>
        </w:rPr>
        <w:t>• ∫ 2x dx = 2 × (x2 / 2).</w:t>
      </w:r>
    </w:p>
    <w:p>
      <w:pPr>
        <w:spacing w:before="0"/>
      </w:pPr>
      <w:r>
        <w:rPr>
          <w:b w:val="0"/>
        </w:rPr>
        <w:t>• Evaluating from 1/2 to 3/4:</w:t>
      </w:r>
    </w:p>
    <w:p>
      <w:pPr>
        <w:spacing w:before="0"/>
      </w:pPr>
      <w:r>
        <w:rPr>
          <w:b w:val="0"/>
        </w:rPr>
        <w:t>• (x2 from 1/2 to 3/4) = [(3/4)2 - (1/2)2].</w:t>
      </w:r>
    </w:p>
    <w:p>
      <w:pPr>
        <w:spacing w:before="0"/>
      </w:pPr>
      <w:r>
        <w:rPr>
          <w:b w:val="0"/>
        </w:rPr>
        <w:t>• Calculating squares: (9/16 - 1/4).</w:t>
      </w:r>
    </w:p>
    <w:p>
      <w:pPr>
        <w:spacing w:before="0"/>
      </w:pPr>
      <w:r>
        <w:rPr>
          <w:b w:val="0"/>
        </w:rPr>
        <w:t>• Converting 1/4 to 4/16: (9/16 - 4/16) = 5/16.</w:t>
      </w:r>
    </w:p>
    <w:p>
      <w:pPr>
        <w:spacing w:before="0"/>
      </w:pPr>
      <w:r>
        <w:rPr>
          <w:b w:val="0"/>
        </w:rPr>
        <w:t>• Thus, the probability is 5/16.</w:t>
      </w:r>
    </w:p>
    <w:p>
      <w:pPr>
        <w:spacing w:before="0"/>
      </w:pPr>
      <w:r>
        <w:rPr>
          <w:b w:val="0"/>
        </w:rPr>
        <w:t>• Application of Joint Probability in Financial Analysis: Joint probability distributions are extensively used in finance to model the relationship between assets.</w:t>
      </w:r>
    </w:p>
    <w:p>
      <w:pPr>
        <w:spacing w:before="0"/>
      </w:pPr>
      <w:r>
        <w:rPr>
          <w:b w:val="0"/>
        </w:rPr>
        <w:t>• For example, they help in assessing the risk-return profile of two correlated stocks.</w:t>
      </w:r>
    </w:p>
    <w:p>
      <w:pPr>
        <w:spacing w:before="0"/>
      </w:pPr>
      <w:r>
        <w:rPr>
          <w:b w:val="0"/>
        </w:rPr>
        <w:t>• By using probability distributions, investors can optimize their portfolios based on expected risks.</w:t>
      </w:r>
    </w:p>
    <w:p>
      <w:pPr>
        <w:spacing w:before="0"/>
      </w:pPr>
      <w:r>
        <w:rPr>
          <w:b w:val="0"/>
        </w:rPr>
        <w:t>• Importance in Credit Risk Assessment: Financial institutions utilize probability models to predict default probabilities.</w:t>
      </w:r>
    </w:p>
    <w:p>
      <w:pPr>
        <w:spacing w:before="0"/>
      </w:pPr>
      <w:r>
        <w:rPr>
          <w:b w:val="0"/>
        </w:rPr>
        <w:t>• Joint probability functions help in understanding dependencies between borrower defaults and economic indicators.</w:t>
      </w:r>
    </w:p>
    <w:p>
      <w:pPr>
        <w:spacing w:before="0"/>
      </w:pPr>
      <w:r>
        <w:rPr>
          <w:b w:val="0"/>
        </w:rPr>
        <w:t>• Relevance in Insurance and Actuarial Science: In actuarial science, joint probability distributions assist in calculating risk exposure and premiums.</w:t>
      </w:r>
    </w:p>
    <w:p>
      <w:pPr>
        <w:spacing w:before="0"/>
      </w:pPr>
      <w:r>
        <w:rPr>
          <w:b w:val="0"/>
        </w:rPr>
        <w:t>• They help insurers in estimating the likelihood of multiple correlated risks occurring simultaneously.</w:t>
      </w:r>
    </w:p>
    <w:p>
      <w:pPr>
        <w:spacing w:before="0"/>
      </w:pPr>
      <w:r>
        <w:rPr>
          <w:b w:val="0"/>
        </w:rPr>
      </w:r>
    </w:p>
    <w:p>
      <w:pPr>
        <w:spacing w:after="100" w:line="360" w:lineRule="auto" w:before="0"/>
      </w:pPr>
      <w:r>
        <w:rPr>
          <w:b w:val="0"/>
        </w:rPr>
        <w:t>6. The limits of a multiple correlation coefficient R1.23 are:</w:t>
      </w:r>
    </w:p>
    <w:p>
      <w:pPr>
        <w:spacing w:before="0"/>
      </w:pPr>
      <w:r>
        <w:rPr>
          <w:b w:val="0"/>
        </w:rPr>
      </w:r>
    </w:p>
    <w:p>
      <w:pPr>
        <w:spacing w:after="100" w:before="0"/>
      </w:pPr>
      <w:r>
        <w:rPr>
          <w:b w:val="0"/>
        </w:rPr>
        <w:t>A. 0 ≤ R1.23 ≤ 2</w:t>
      </w:r>
    </w:p>
    <w:p>
      <w:pPr>
        <w:spacing w:after="100" w:before="0"/>
      </w:pPr>
      <w:r>
        <w:rPr>
          <w:b w:val="0"/>
        </w:rPr>
        <w:t>B. -2 ≤ R1.23 ≤ 2</w:t>
      </w:r>
    </w:p>
    <w:p>
      <w:pPr>
        <w:spacing w:after="100" w:before="0"/>
      </w:pPr>
      <w:r>
        <w:rPr>
          <w:b w:val="0"/>
        </w:rPr>
        <w:t>C. -1 ≤ R1.23 ≤ 1</w:t>
      </w:r>
    </w:p>
    <w:p>
      <w:pPr>
        <w:spacing w:after="100" w:before="0"/>
      </w:pPr>
      <w:r>
        <w:rPr>
          <w:b w:val="0"/>
        </w:rPr>
        <w:t>D. 0 ≤ R1.23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0 ≤ R1.23 ≤ 1. Key Points Additional Information</w:t>
      </w:r>
    </w:p>
    <w:p>
      <w:pPr>
        <w:spacing w:before="0"/>
      </w:pPr>
      <w:r>
        <w:rPr>
          <w:b w:val="0"/>
        </w:rPr>
        <w:t>• The limits of a multiple correlation coefficient R1.23 are 0 ≤ R1.23 ≤ 1: The multiple correlation coefficient (R) measures the strength and direction of the linear relationship between one dependent variable and two or more independent variables.</w:t>
      </w:r>
    </w:p>
    <w:p>
      <w:pPr>
        <w:spacing w:before="0"/>
      </w:pPr>
      <w:r>
        <w:rPr>
          <w:b w:val="0"/>
        </w:rPr>
        <w:t>• The value of R ranges from 0 to 1. An R value of 0 indicates no linear relationship, while an R value of 1 indicates a perfect linear relationship.</w:t>
      </w:r>
    </w:p>
    <w:p>
      <w:pPr>
        <w:spacing w:before="0"/>
      </w:pPr>
      <w:r>
        <w:rPr>
          <w:b w:val="0"/>
        </w:rPr>
        <w:t>• In the context of a financial enterprise, understanding the strength of the relationship between financial variables can help in making more informed decisions. For example, R1.23 could measure the relationship between a company's revenue (dependent variable) and two independent variables such as marketing spend and economic conditions.</w:t>
      </w:r>
    </w:p>
    <w:p>
      <w:pPr>
        <w:spacing w:before="0"/>
      </w:pPr>
      <w:r>
        <w:rPr>
          <w:b w:val="0"/>
        </w:rPr>
        <w:t>• 0 ≤ R1.23 ≤ 2: This is incorrect. The range of a multiple correlation coefficient cannot exceed 1, as R represents the proportion of variance in the dependent variable explained by the independent variables.</w:t>
      </w:r>
    </w:p>
    <w:p>
      <w:pPr>
        <w:spacing w:before="0"/>
      </w:pPr>
      <w:r>
        <w:rPr>
          <w:b w:val="0"/>
        </w:rPr>
        <w:t>• -2 ≤ R1.23 ≤ 2: Incorrect. The multiple correlation coefficient cannot be negative, and its maximum value is 1.</w:t>
      </w:r>
    </w:p>
    <w:p>
      <w:pPr>
        <w:spacing w:before="0"/>
      </w:pPr>
      <w:r>
        <w:rPr>
          <w:b w:val="0"/>
        </w:rPr>
        <w:t>• -1 ≤ R1.23 ≤ 1: This is incorrect for a multiple correlation coefficient, as it is always non-negative and ranges from 0 to 1. The range -1 to 1 applies to a simple correlation coefficient, not a multiple correlation coefficient.</w:t>
      </w:r>
    </w:p>
    <w:p>
      <w:pPr>
        <w:spacing w:before="0"/>
      </w:pPr>
      <w:r>
        <w:rPr>
          <w:b w:val="0"/>
        </w:rPr>
      </w:r>
    </w:p>
    <w:p>
      <w:pPr>
        <w:spacing w:after="100" w:line="360" w:lineRule="auto" w:before="0"/>
      </w:pPr>
      <w:r>
        <w:rPr>
          <w:b w:val="0"/>
        </w:rPr>
        <w:t>7. If α is the level of significance and if (1 - α) is increased, then the width of the confidence interval of mean:</w:t>
      </w:r>
    </w:p>
    <w:p>
      <w:pPr>
        <w:spacing w:before="0"/>
      </w:pPr>
      <w:r>
        <w:rPr>
          <w:b w:val="0"/>
        </w:rPr>
      </w:r>
    </w:p>
    <w:p>
      <w:pPr>
        <w:spacing w:after="100" w:before="0"/>
      </w:pPr>
      <w:r>
        <w:rPr>
          <w:b w:val="0"/>
        </w:rPr>
        <w:t>A. increases</w:t>
      </w:r>
    </w:p>
    <w:p>
      <w:pPr>
        <w:spacing w:after="100" w:before="0"/>
      </w:pPr>
      <w:r>
        <w:rPr>
          <w:b w:val="0"/>
        </w:rPr>
        <w:t>B. remains constant</w:t>
      </w:r>
    </w:p>
    <w:p>
      <w:pPr>
        <w:spacing w:after="100" w:before="0"/>
      </w:pPr>
      <w:r>
        <w:rPr>
          <w:b w:val="0"/>
        </w:rPr>
        <w:t>C. is reduced by half</w:t>
      </w:r>
    </w:p>
    <w:p>
      <w:pPr>
        <w:spacing w:after="100" w:before="0"/>
      </w:pPr>
      <w:r>
        <w:rPr>
          <w:b w:val="0"/>
        </w:rPr>
        <w:t>D. decreases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increases. Key Points Additional Information</w:t>
      </w:r>
    </w:p>
    <w:p>
      <w:pPr>
        <w:spacing w:before="0"/>
      </w:pPr>
      <w:r>
        <w:rPr>
          <w:b w:val="0"/>
        </w:rPr>
        <w:t>• Increasing (1 - α) increases the width of the confidence interval of the mean: The confidence interval represents the range within which the true population parameter is expected to lie, given a certain level of confidence (1 - α).</w:t>
      </w:r>
    </w:p>
    <w:p>
      <w:pPr>
        <w:spacing w:before="0"/>
      </w:pPr>
      <w:r>
        <w:rPr>
          <w:b w:val="0"/>
        </w:rPr>
        <w:t>• When (1 - α) increases, it means we are increasing our confidence level, for example, from 95% to 99%.</w:t>
      </w:r>
    </w:p>
    <w:p>
      <w:pPr>
        <w:spacing w:before="0"/>
      </w:pPr>
      <w:r>
        <w:rPr>
          <w:b w:val="0"/>
        </w:rPr>
        <w:t>• To accommodate this higher confidence level, the confidence interval must widen to ensure that the true population parameter is captured within this interval more often.</w:t>
      </w:r>
    </w:p>
    <w:p>
      <w:pPr>
        <w:spacing w:before="0"/>
      </w:pPr>
      <w:r>
        <w:rPr>
          <w:b w:val="0"/>
        </w:rPr>
        <w:t>• In a financial enterprise, this means we can be more certain about the average values of financial metrics but at the cost of a broader range, which might affect precision in decision-making.</w:t>
      </w:r>
    </w:p>
    <w:p>
      <w:pPr>
        <w:spacing w:before="0"/>
      </w:pPr>
      <w:r>
        <w:rPr>
          <w:b w:val="0"/>
        </w:rPr>
        <w:t>• Remains constant: This is incorrect. The width of the confidence interval does not remain constant when (1 - α) changes. It adjusts to reflect the new confidence level.</w:t>
      </w:r>
    </w:p>
    <w:p>
      <w:pPr>
        <w:spacing w:before="0"/>
      </w:pPr>
      <w:r>
        <w:rPr>
          <w:b w:val="0"/>
        </w:rPr>
        <w:t>• Is reduced by half: Incorrect. The width of the confidence interval cannot be reduced by half simply by changing the confidence level. It actually increases as the confidence level increases.</w:t>
      </w:r>
    </w:p>
    <w:p>
      <w:pPr>
        <w:spacing w:before="0"/>
      </w:pPr>
      <w:r>
        <w:rPr>
          <w:b w:val="0"/>
        </w:rPr>
        <w:t>• Decreases: Incorrect. Increasing (1 - α) or the confidence level results in an increased, not decreased, confidence interval width to ensure a higher probability of capturing the true mean.</w:t>
      </w:r>
    </w:p>
    <w:p>
      <w:pPr>
        <w:spacing w:before="0"/>
      </w:pPr>
      <w:r>
        <w:rPr>
          <w:b w:val="0"/>
        </w:rPr>
      </w:r>
    </w:p>
    <w:p>
      <w:pPr>
        <w:spacing w:after="100" w:line="360" w:lineRule="auto" w:before="0"/>
      </w:pPr>
      <w:r>
        <w:rPr>
          <w:b w:val="0"/>
        </w:rPr>
        <w:t>8. The two regression lines y = c + mx and x = a + dy always pass through:</w:t>
      </w:r>
    </w:p>
    <w:p>
      <w:pPr>
        <w:spacing w:before="0"/>
      </w:pPr>
      <w:r>
        <w:rPr>
          <w:b w:val="0"/>
        </w:rPr>
      </w:r>
    </w:p>
    <w:p>
      <w:pPr>
        <w:spacing w:after="100" w:before="0"/>
      </w:pPr>
      <w:r>
        <w:rPr>
          <w:b w:val="0"/>
        </w:rPr>
        <w:t>A. (x̅, y̅)</w:t>
      </w:r>
    </w:p>
    <w:p>
      <w:pPr>
        <w:spacing w:after="100" w:before="0"/>
      </w:pPr>
      <w:r>
        <w:rPr>
          <w:b w:val="0"/>
        </w:rPr>
        <w:t>B. (min(x), min(y))</w:t>
      </w:r>
    </w:p>
    <w:p>
      <w:pPr>
        <w:spacing w:after="100" w:before="0"/>
      </w:pPr>
      <w:r>
        <w:rPr>
          <w:b w:val="0"/>
        </w:rPr>
        <w:t>C. (0, 0)</w:t>
      </w:r>
    </w:p>
    <w:p>
      <w:pPr>
        <w:spacing w:after="100" w:before="0"/>
      </w:pPr>
      <w:r>
        <w:rPr>
          <w:b w:val="0"/>
        </w:rPr>
        <w:t>D. (max (x), max (y))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(x̅, y̅). Key Points Explanation of Each Option:</w:t>
      </w:r>
    </w:p>
    <w:p>
      <w:pPr>
        <w:spacing w:before="0"/>
      </w:pPr>
      <w:r>
        <w:rPr>
          <w:b w:val="0"/>
        </w:rPr>
        <w:t>• Option 1 (Correct): (x̅, y̅) This point is the mean of the x-values and y-values.</w:t>
      </w:r>
    </w:p>
    <w:p>
      <w:pPr>
        <w:spacing w:before="0"/>
      </w:pPr>
      <w:r>
        <w:rPr>
          <w:b w:val="0"/>
        </w:rPr>
        <w:t>• The regression lines y = c + mx and x = a + dy represent the best fit for the data.</w:t>
      </w:r>
    </w:p>
    <w:p>
      <w:pPr>
        <w:spacing w:before="0"/>
      </w:pPr>
      <w:r>
        <w:rPr>
          <w:b w:val="0"/>
        </w:rPr>
        <w:t>• By definition, both regression lines pass through the point of means (x̅, y̅).</w:t>
      </w:r>
    </w:p>
    <w:p>
      <w:pPr>
        <w:spacing w:before="0"/>
      </w:pPr>
      <w:r>
        <w:rPr>
          <w:b w:val="0"/>
        </w:rPr>
        <w:t>• This is a fundamental property of regression lines in statistics.</w:t>
      </w:r>
    </w:p>
    <w:p>
      <w:pPr>
        <w:spacing w:before="0"/>
      </w:pPr>
      <w:r>
        <w:rPr>
          <w:b w:val="0"/>
        </w:rPr>
        <w:t>• Option 2 (Incorrect): (min(x), min(y)) This point represents the minimum values of x and y.</w:t>
      </w:r>
    </w:p>
    <w:p>
      <w:pPr>
        <w:spacing w:before="0"/>
      </w:pPr>
      <w:r>
        <w:rPr>
          <w:b w:val="0"/>
        </w:rPr>
        <w:t>• Regression lines do not necessarily pass through the minimum values of the data.</w:t>
      </w:r>
    </w:p>
    <w:p>
      <w:pPr>
        <w:spacing w:before="0"/>
      </w:pPr>
      <w:r>
        <w:rPr>
          <w:b w:val="0"/>
        </w:rPr>
        <w:t>• They are determined by minimizing the sum of squared residuals, not by extreme values.</w:t>
      </w:r>
    </w:p>
    <w:p>
      <w:pPr>
        <w:spacing w:before="0"/>
      </w:pPr>
      <w:r>
        <w:rPr>
          <w:b w:val="0"/>
        </w:rPr>
        <w:t>• Therefore, this option is incorrect.</w:t>
      </w:r>
    </w:p>
    <w:p>
      <w:pPr>
        <w:spacing w:before="0"/>
      </w:pPr>
      <w:r>
        <w:rPr>
          <w:b w:val="0"/>
        </w:rPr>
        <w:t>• Option 3 (Incorrect): (0, 0) This point is the origin in the coordinate system.</w:t>
      </w:r>
    </w:p>
    <w:p>
      <w:pPr>
        <w:spacing w:before="0"/>
      </w:pPr>
      <w:r>
        <w:rPr>
          <w:b w:val="0"/>
        </w:rPr>
        <w:t>• There is no requirement for regression lines to pass through the origin unless the data specifically dictates it.</w:t>
      </w:r>
    </w:p>
    <w:p>
      <w:pPr>
        <w:spacing w:before="0"/>
      </w:pPr>
      <w:r>
        <w:rPr>
          <w:b w:val="0"/>
        </w:rPr>
        <w:t>• In most cases, the data points are not centered around the origin.</w:t>
      </w:r>
    </w:p>
    <w:p>
      <w:pPr>
        <w:spacing w:before="0"/>
      </w:pPr>
      <w:r>
        <w:rPr>
          <w:b w:val="0"/>
        </w:rPr>
        <w:t>• Thus, this option is incorrect.</w:t>
      </w:r>
    </w:p>
    <w:p>
      <w:pPr>
        <w:spacing w:before="0"/>
      </w:pPr>
      <w:r>
        <w:rPr>
          <w:b w:val="0"/>
        </w:rPr>
        <w:t>• Option 4 (Incorrect): (max(x), max(y)) This point represents the maximum values of x and y.</w:t>
      </w:r>
    </w:p>
    <w:p>
      <w:pPr>
        <w:spacing w:before="0"/>
      </w:pPr>
      <w:r>
        <w:rPr>
          <w:b w:val="0"/>
        </w:rPr>
        <w:t>• Regression lines are determined by the overall trend of the data, not by extreme values.</w:t>
      </w:r>
    </w:p>
    <w:p>
      <w:pPr>
        <w:spacing w:before="0"/>
      </w:pPr>
      <w:r>
        <w:rPr>
          <w:b w:val="0"/>
        </w:rPr>
        <w:t>• They aim to minimize the sum of squared residuals, not pass through maximum values.</w:t>
      </w:r>
    </w:p>
    <w:p>
      <w:pPr>
        <w:spacing w:before="0"/>
      </w:pPr>
      <w:r>
        <w:rPr>
          <w:b w:val="0"/>
        </w:rPr>
        <w:t>• Therefore, this option is incorrect.</w:t>
      </w:r>
    </w:p>
    <w:p>
      <w:pPr>
        <w:spacing w:before="0"/>
      </w:pPr>
      <w:r>
        <w:rPr>
          <w:b w:val="0"/>
        </w:rPr>
      </w:r>
    </w:p>
    <w:p>
      <w:pPr>
        <w:spacing w:after="100" w:line="360" w:lineRule="auto" w:before="0"/>
      </w:pPr>
      <w:r>
        <w:rPr>
          <w:b w:val="0"/>
        </w:rPr>
        <w:t>9. Suppose in a certain large group, the height is approximately normal distributed with a mean of 160 cm and the standard deviation is 10. For a sample of size 16, the sampling distribution of sample mean has standard error equal to:</w:t>
      </w:r>
    </w:p>
    <w:p>
      <w:pPr>
        <w:spacing w:before="0"/>
      </w:pPr>
      <w:r>
        <w:rPr>
          <w:b w:val="0"/>
        </w:rPr>
      </w:r>
    </w:p>
    <w:p>
      <w:pPr>
        <w:spacing w:after="100" w:before="0"/>
      </w:pPr>
      <w:r>
        <w:rPr>
          <w:b w:val="0"/>
        </w:rPr>
        <w:t>A. 2.01</w:t>
      </w:r>
    </w:p>
    <w:p>
      <w:pPr>
        <w:spacing w:after="100" w:before="0"/>
      </w:pPr>
      <w:r>
        <w:rPr>
          <w:b w:val="0"/>
        </w:rPr>
        <w:t>B. 2.5</w:t>
      </w:r>
    </w:p>
    <w:p>
      <w:pPr>
        <w:spacing w:after="100" w:before="0"/>
      </w:pPr>
      <w:r>
        <w:rPr>
          <w:b w:val="0"/>
        </w:rPr>
        <w:t>C. 3.2</w:t>
      </w:r>
    </w:p>
    <w:p>
      <w:pPr>
        <w:spacing w:after="100" w:before="0"/>
      </w:pPr>
      <w:r>
        <w:rPr>
          <w:b w:val="0"/>
        </w:rPr>
        <w:t>D. 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2.5. Key Points Important Points Let's look at the incorrect options and understand why they are incorrect:</w:t>
      </w:r>
    </w:p>
    <w:p>
      <w:pPr>
        <w:spacing w:before="0"/>
      </w:pPr>
      <w:r>
        <w:rPr>
          <w:b w:val="0"/>
        </w:rPr>
        <w:t>• Sampling Distribution: The sampling distribution of the sample mean is approximately normal if the population is normal.</w:t>
      </w:r>
    </w:p>
    <w:p>
      <w:pPr>
        <w:spacing w:before="0"/>
      </w:pPr>
      <w:r>
        <w:rPr>
          <w:b w:val="0"/>
        </w:rPr>
        <w:t>• The standard error (SE) of the sample mean is calculated by the formula: SE = σ√(n)</w:t>
      </w:r>
    </w:p>
    <w:p>
      <w:pPr>
        <w:spacing w:before="0"/>
      </w:pPr>
      <w:r>
        <w:rPr>
          <w:b w:val="0"/>
        </w:rPr>
        <w:t>• Where σ" id="MathJax-Element-418-Frame" role="presentation" style="position: relative;" tabindex="0"&gt;σσ" id="MathJax-Element-71-Frame" role="presentation" style="position: relative;" tabindex="0"&gt;σσ σ \sigma is the population standard deviation and n" id="MathJax-Element-419-Frame" role="presentation" style="position: relative;" tabindex="0"&gt;nn" id="MathJax-Element-72-Frame" role="presentation" style="position: relative;" tabindex="0"&gt;nn n n is the sample size.</w:t>
      </w:r>
    </w:p>
    <w:p>
      <w:pPr>
        <w:spacing w:before="0"/>
      </w:pPr>
      <w:r>
        <w:rPr>
          <w:b w:val="0"/>
        </w:rPr>
        <w:t>• For this problem, σ=10" id="MathJax-Element-420-Frame" role="presentation" style="position: relative;" tabindex="0"&gt;σ=10σ=10" id="MathJax-Element-73-Frame" role="presentation" style="position: relative;" tabindex="0"&gt;σ=10σ=10 σ=10 \sigma = 10 and n=16" id="MathJax-Element-421-Frame" role="presentation" style="position: relative;" tabindex="0"&gt;n=16n=16" id="MathJax-Element-74-Frame" role="presentation" style="position: relative;" tabindex="0"&gt;n=16n=16 n=16 n = 16 .</w:t>
      </w:r>
    </w:p>
    <w:p>
      <w:pPr>
        <w:spacing w:before="0"/>
      </w:pPr>
      <w:r>
        <w:rPr>
          <w:b w:val="0"/>
        </w:rPr>
        <w:t>• Therefore, SE = 10√(16) = (10/4) = 2.5</w:t>
      </w:r>
    </w:p>
    <w:p>
      <w:pPr>
        <w:spacing w:before="0"/>
      </w:pPr>
      <w:r>
        <w:rPr>
          <w:b w:val="0"/>
        </w:rPr>
        <w:t>• Option 1: 2.01 This option is incorrect because it miscalculates the standard error.</w:t>
      </w:r>
    </w:p>
    <w:p>
      <w:pPr>
        <w:spacing w:before="0"/>
      </w:pPr>
      <w:r>
        <w:rPr>
          <w:b w:val="0"/>
        </w:rPr>
        <w:t>• The standard error is not affected by rounding or slight variations; it follows a specific formula.</w:t>
      </w:r>
    </w:p>
    <w:p>
      <w:pPr>
        <w:spacing w:before="0"/>
      </w:pPr>
      <w:r>
        <w:rPr>
          <w:b w:val="0"/>
        </w:rPr>
        <w:t>• The correct calculation is 104=2.5" id="MathJax-Element-422-Frame" role="presentation" style="position: relative;" tabindex="0"&gt;104=2.5104=2.5" id="MathJax-Element-75-Frame" role="presentation" style="position: relative;" tabindex="0"&gt;104=2.5104=2.5 104=2.5 \frac{10}{4} = 2.5 , not 2.01.</w:t>
      </w:r>
    </w:p>
    <w:p>
      <w:pPr>
        <w:spacing w:before="0"/>
      </w:pPr>
      <w:r>
        <w:rPr>
          <w:b w:val="0"/>
        </w:rPr>
        <w:t>• Option 3: 3.2 This option is incorrect because it assumes a different standard deviation or sample size.</w:t>
      </w:r>
    </w:p>
    <w:p>
      <w:pPr>
        <w:spacing w:before="0"/>
      </w:pPr>
      <w:r>
        <w:rPr>
          <w:b w:val="0"/>
        </w:rPr>
        <w:t>• Using the given values, σ=10" id="MathJax-Element-423-Frame" role="presentation" style="position: relative;" tabindex="0"&gt;σ=10σ=10" id="MathJax-Element-76-Frame" role="presentation" style="position: relative;" tabindex="0"&gt;σ=10σ=10 σ=10 \sigma = 10 and n=16" id="MathJax-Element-424-Frame" role="presentation" style="position: relative;" tabindex="0"&gt;n=16n=16" id="MathJax-Element-77-Frame" role="presentation" style="position: relative;" tabindex="0"&gt;n=16n=16 n=16 n = 16 , the SE calculation does not yield 3.2.</w:t>
      </w:r>
    </w:p>
    <w:p>
      <w:pPr>
        <w:spacing w:before="0"/>
      </w:pPr>
      <w:r>
        <w:rPr>
          <w:b w:val="0"/>
        </w:rPr>
        <w:t>• Option 4: 3.3 This option is incorrect for similar reasons as Option 3.</w:t>
      </w:r>
    </w:p>
    <w:p>
      <w:pPr>
        <w:spacing w:before="0"/>
      </w:pPr>
      <w:r>
        <w:rPr>
          <w:b w:val="0"/>
        </w:rPr>
        <w:t>• It either uses an incorrect formula or incorrect values.</w:t>
      </w:r>
    </w:p>
    <w:p>
      <w:pPr>
        <w:spacing w:before="0"/>
      </w:pPr>
      <w:r>
        <w:rPr>
          <w:b w:val="0"/>
        </w:rPr>
        <w:t>• The correct calculation remains 104=2.5" id="MathJax-Element-425-Frame" role="presentation" style="position: relative;" tabindex="0"&gt;104=2.5104=2.5" id="MathJax-Element-78-Frame" role="presentation" style="position: relative;" tabindex="0"&gt;104=2.5104=2.5 104=2.5 \frac{10}{4} = 2.5 .</w:t>
      </w:r>
    </w:p>
    <w:p>
      <w:pPr>
        <w:spacing w:before="0"/>
      </w:pPr>
      <w:r>
        <w:rPr>
          <w:b w:val="0"/>
        </w:rPr>
      </w:r>
    </w:p>
    <w:p>
      <w:pPr>
        <w:spacing w:after="100" w:line="360" w:lineRule="auto" w:before="0"/>
      </w:pPr>
      <w:r>
        <w:rPr>
          <w:b w:val="0"/>
        </w:rPr>
        <w:t>10. suppose a die is thrown four times and 5, 3, 5, 3 are obtained respectively. Then the empirical probability of getting 5 is:</w:t>
      </w:r>
    </w:p>
    <w:p>
      <w:pPr>
        <w:spacing w:before="0"/>
      </w:pPr>
      <w:r>
        <w:rPr>
          <w:b w:val="0"/>
        </w:rPr>
      </w:r>
    </w:p>
    <w:p>
      <w:pPr>
        <w:spacing w:after="100" w:before="0"/>
      </w:pPr>
      <w:r>
        <w:rPr>
          <w:b w:val="0"/>
        </w:rPr>
        <w:t>A. 0.5</w:t>
      </w:r>
    </w:p>
    <w:p>
      <w:pPr>
        <w:spacing w:after="100" w:before="0"/>
      </w:pPr>
      <w:r>
        <w:rPr>
          <w:b w:val="0"/>
        </w:rPr>
        <w:t>B. 0.7</w:t>
      </w:r>
    </w:p>
    <w:p>
      <w:pPr>
        <w:spacing w:after="100" w:before="0"/>
      </w:pPr>
      <w:r>
        <w:rPr>
          <w:b w:val="0"/>
        </w:rPr>
        <w:t>C. 0.6</w:t>
      </w:r>
    </w:p>
    <w:p>
      <w:pPr>
        <w:spacing w:after="100" w:before="0"/>
      </w:pPr>
      <w:r>
        <w:rPr>
          <w:b w:val="0"/>
        </w:rPr>
        <w:t>D. 0.8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0.5 Key Points Understanding Empirical Probability: Important Points Here's why the other options are incorrect: Hence, the empirical probability of getting a 5 in this scenario is correctly given by option 1, which is 0.5.</w:t>
      </w:r>
    </w:p>
    <w:p>
      <w:pPr>
        <w:spacing w:before="0"/>
      </w:pPr>
      <w:r>
        <w:rPr>
          <w:b w:val="0"/>
        </w:rPr>
        <w:t>• Empirical probability is calculated based on the number of favorable outcomes divided by the total number of trials.</w:t>
      </w:r>
    </w:p>
    <w:p>
      <w:pPr>
        <w:spacing w:before="0"/>
      </w:pPr>
      <w:r>
        <w:rPr>
          <w:b w:val="0"/>
        </w:rPr>
        <w:t>• Here, the die is thrown four times, so the total number of trials is 4.</w:t>
      </w:r>
    </w:p>
    <w:p>
      <w:pPr>
        <w:spacing w:before="0"/>
      </w:pPr>
      <w:r>
        <w:rPr>
          <w:b w:val="0"/>
        </w:rPr>
        <w:t>• The number of times 5 is obtained is 2.</w:t>
      </w:r>
    </w:p>
    <w:p>
      <w:pPr>
        <w:spacing w:before="0"/>
      </w:pPr>
      <w:r>
        <w:rPr>
          <w:b w:val="0"/>
        </w:rPr>
        <w:t>• Therefore, the empirical probability of getting a 5 is calculated as 2/4 = 0.5.</w:t>
      </w:r>
    </w:p>
    <w:p>
      <w:pPr>
        <w:spacing w:before="0"/>
      </w:pPr>
      <w:r>
        <w:rPr>
          <w:b w:val="0"/>
        </w:rPr>
        <w:t>• Option 2 (0.7): This value is too high considering 5 only appeared 2 out of 4 times.</w:t>
      </w:r>
    </w:p>
    <w:p>
      <w:pPr>
        <w:spacing w:before="0"/>
      </w:pPr>
      <w:r>
        <w:rPr>
          <w:b w:val="0"/>
        </w:rPr>
        <w:t>• Option 3 (0.6): This value is also too high; it suggests 5 appeared 3 out of 5 times, which is not the case.</w:t>
      </w:r>
    </w:p>
    <w:p>
      <w:pPr>
        <w:spacing w:before="0"/>
      </w:pPr>
      <w:r>
        <w:rPr>
          <w:b w:val="0"/>
        </w:rPr>
        <w:t>• Option 4 (0.8): This value suggests an even higher frequency of 5, which is incorrect.</w:t>
      </w:r>
    </w:p>
    <w:p>
      <w:pPr>
        <w:spacing w:before="0"/>
      </w:pPr>
      <w:r>
        <w:rPr>
          <w:b w:val="0"/>
        </w:rPr>
      </w:r>
    </w:p>
    <w:p>
      <w:pPr>
        <w:spacing w:after="100" w:line="360" w:lineRule="auto" w:before="0"/>
      </w:pPr>
      <w:r>
        <w:rPr>
          <w:b w:val="0"/>
        </w:rPr>
        <w:t>11. Using usual notations. the logistic curve that is known as Pearl-Reed curve and used as a measurement of the secular trend is given by:</w:t>
      </w:r>
    </w:p>
    <w:p>
      <w:pPr>
        <w:spacing w:before="0"/>
      </w:pPr>
      <w:r>
        <w:rPr>
          <w:b w:val="0"/>
        </w:rPr>
      </w:r>
    </w:p>
    <w:p>
      <w:pPr>
        <w:spacing w:after="100" w:before="0"/>
      </w:pPr>
      <w:r>
        <w:rPr>
          <w:b w:val="0"/>
        </w:rPr>
        <w:t>A. \(\rm y_t=\frac{a*k}{1+exp(a+bt)}, b</w:t>
      </w:r>
    </w:p>
    <w:p>
      <w:pPr>
        <w:spacing w:after="100" w:before="0"/>
      </w:pPr>
      <w:r>
        <w:rPr>
          <w:b w:val="0"/>
        </w:rPr>
        <w:t>B. \(\rm y_t=\frac{b*k}{1+exp(a+bt)}, b</w:t>
      </w:r>
    </w:p>
    <w:p>
      <w:pPr>
        <w:spacing w:after="100" w:before="0"/>
      </w:pPr>
      <w:r>
        <w:rPr>
          <w:b w:val="0"/>
        </w:rPr>
        <w:t>C. \(\rm y_t=\frac{1+exp(a+bt)}{k}, b</w:t>
      </w:r>
    </w:p>
    <w:p>
      <w:pPr>
        <w:spacing w:after="100" w:before="0"/>
      </w:pPr>
      <w:r>
        <w:rPr>
          <w:b w:val="0"/>
        </w:rPr>
        <w:t>D. \(\rm y_t=\frac{k}{1+exp(a+bt)},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Solution will be available later</w:t>
      </w:r>
    </w:p>
    <w:p>
      <w:pPr>
        <w:spacing w:before="0"/>
      </w:pPr>
      <w:r>
        <w:rPr>
          <w:b w:val="0"/>
        </w:rPr>
      </w:r>
    </w:p>
    <w:p>
      <w:pPr>
        <w:spacing w:after="100" w:line="360" w:lineRule="auto" w:before="0"/>
      </w:pPr>
      <w:r>
        <w:rPr>
          <w:b w:val="0"/>
        </w:rPr>
        <w:t>12. Let X and Y have the joint p.m.f f(x, y) = (x+y/21), where x = 1, 2, 3 and y = 1, 2. The marginal p.m.f of x is:</w:t>
      </w:r>
    </w:p>
    <w:p>
      <w:pPr>
        <w:spacing w:before="0"/>
      </w:pPr>
      <w:r>
        <w:rPr>
          <w:b w:val="0"/>
        </w:rPr>
      </w:r>
    </w:p>
    <w:p>
      <w:pPr>
        <w:spacing w:after="100" w:before="0"/>
      </w:pPr>
      <w:r>
        <w:rPr>
          <w:b w:val="0"/>
        </w:rPr>
        <w:t>A. (2x+3/21), x=1,2,3</w:t>
      </w:r>
    </w:p>
    <w:p>
      <w:pPr>
        <w:spacing w:after="100" w:before="0"/>
      </w:pPr>
      <w:r>
        <w:rPr>
          <w:b w:val="0"/>
        </w:rPr>
        <w:t>B. (6+3y/21), y=1,2</w:t>
      </w:r>
    </w:p>
    <w:p>
      <w:pPr>
        <w:spacing w:after="100" w:before="0"/>
      </w:pPr>
      <w:r>
        <w:rPr>
          <w:b w:val="0"/>
        </w:rPr>
        <w:t>C. (x+18/21), x=1,2,3</w:t>
      </w:r>
    </w:p>
    <w:p>
      <w:pPr>
        <w:spacing w:after="100" w:before="0"/>
      </w:pPr>
      <w:r>
        <w:rPr>
          <w:b w:val="0"/>
        </w:rPr>
        <w:t>D. (6x+3/21), x=1,2,3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Solution will be available later</w:t>
      </w:r>
    </w:p>
    <w:p>
      <w:pPr>
        <w:spacing w:before="0"/>
      </w:pPr>
      <w:r>
        <w:rPr>
          <w:b w:val="0"/>
        </w:rPr>
      </w:r>
    </w:p>
    <w:p>
      <w:pPr>
        <w:spacing w:after="100" w:line="360" w:lineRule="auto" w:before="0"/>
      </w:pPr>
      <w:r>
        <w:rPr>
          <w:b w:val="0"/>
        </w:rPr>
        <w:t>13. For the series of the following observations, the coefficient of range leads to which of the following conclusions? FIRST: 2, 2, 3, 3, 4, 5, 5, 6, 7 SECOND: 2, 3, 4, 6, 8, 9, 10, 14, 16, 18 THIRD: 1, 3, 4, 4, 5, 7, 8, 8, 9, 10, 12, 12</w:t>
      </w:r>
    </w:p>
    <w:p>
      <w:pPr>
        <w:spacing w:before="0"/>
      </w:pPr>
      <w:r>
        <w:rPr>
          <w:b w:val="0"/>
        </w:rPr>
      </w:r>
    </w:p>
    <w:p>
      <w:pPr>
        <w:spacing w:after="100" w:before="0"/>
      </w:pPr>
      <w:r>
        <w:rPr>
          <w:b w:val="0"/>
        </w:rPr>
        <w:t>A. Third series has greatest dispersion</w:t>
      </w:r>
    </w:p>
    <w:p>
      <w:pPr>
        <w:spacing w:after="100" w:before="0"/>
      </w:pPr>
      <w:r>
        <w:rPr>
          <w:b w:val="0"/>
        </w:rPr>
        <w:t>B. Can't make a comparison among dispersion of three series</w:t>
      </w:r>
    </w:p>
    <w:p>
      <w:pPr>
        <w:spacing w:after="100" w:before="0"/>
      </w:pPr>
      <w:r>
        <w:rPr>
          <w:b w:val="0"/>
        </w:rPr>
        <w:t>C. Second series has greatest dispersion</w:t>
      </w:r>
    </w:p>
    <w:p>
      <w:pPr>
        <w:spacing w:after="100" w:before="0"/>
      </w:pPr>
      <w:r>
        <w:rPr>
          <w:b w:val="0"/>
        </w:rPr>
        <w:t>D. First series has greatest dispersion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Third series has greatest dispersion. Key Points Additional Information</w:t>
      </w:r>
    </w:p>
    <w:p>
      <w:pPr>
        <w:spacing w:before="0"/>
      </w:pPr>
      <w:r>
        <w:rPr>
          <w:b w:val="0"/>
        </w:rPr>
        <w:t>• Third series has greatest dispersion: Dispersion measures the extent to which values in a data set are spread out. The coefficient of range is calculated as (Maximum value - Minimum value) / (Maximum value + Minimum value).</w:t>
      </w:r>
    </w:p>
    <w:p>
      <w:pPr>
        <w:spacing w:before="0"/>
      </w:pPr>
      <w:r>
        <w:rPr>
          <w:b w:val="0"/>
        </w:rPr>
        <w:t>• For the first series: Coefficient of range = (7 - 2) / (7 + 2) = 5/9 ≈ 0.555.</w:t>
      </w:r>
    </w:p>
    <w:p>
      <w:pPr>
        <w:spacing w:before="0"/>
      </w:pPr>
      <w:r>
        <w:rPr>
          <w:b w:val="0"/>
        </w:rPr>
        <w:t>• For the second series: Coefficient of range = (18 - 2) / (18 + 2) = 16/20 = 0.8.</w:t>
      </w:r>
    </w:p>
    <w:p>
      <w:pPr>
        <w:spacing w:before="0"/>
      </w:pPr>
      <w:r>
        <w:rPr>
          <w:b w:val="0"/>
        </w:rPr>
        <w:t>• For the third series: Coefficient of range = (12 - 1) / (12 + 1) = 11/13 ≈ 0.846.</w:t>
      </w:r>
    </w:p>
    <w:p>
      <w:pPr>
        <w:spacing w:before="0"/>
      </w:pPr>
      <w:r>
        <w:rPr>
          <w:b w:val="0"/>
        </w:rPr>
        <w:t>• The third series has the highest coefficient of range, indicating the greatest dispersion among the three series.</w:t>
      </w:r>
    </w:p>
    <w:p>
      <w:pPr>
        <w:spacing w:before="0"/>
      </w:pPr>
      <w:r>
        <w:rPr>
          <w:b w:val="0"/>
        </w:rPr>
        <w:t>• Can't make a comparison among dispersion of three series: This is incorrect because the coefficient of range provides a clear measure to compare the dispersion of different data sets.</w:t>
      </w:r>
    </w:p>
    <w:p>
      <w:pPr>
        <w:spacing w:before="0"/>
      </w:pPr>
      <w:r>
        <w:rPr>
          <w:b w:val="0"/>
        </w:rPr>
        <w:t>• Second series has greatest dispersion: While the second series has a high coefficient of range (0.8), it is not the highest compared to the third series (0.846).</w:t>
      </w:r>
    </w:p>
    <w:p>
      <w:pPr>
        <w:spacing w:before="0"/>
      </w:pPr>
      <w:r>
        <w:rPr>
          <w:b w:val="0"/>
        </w:rPr>
        <w:t>• First series has greatest dispersion: This is incorrect as the first series has the lowest coefficient of range (0.555) among the three series.</w:t>
      </w:r>
    </w:p>
    <w:p>
      <w:pPr>
        <w:spacing w:before="0"/>
      </w:pPr>
      <w:r>
        <w:rPr>
          <w:b w:val="0"/>
        </w:rPr>
      </w:r>
    </w:p>
    <w:p>
      <w:pPr>
        <w:spacing w:after="100" w:line="360" w:lineRule="auto" w:before="0"/>
      </w:pPr>
      <w:r>
        <w:rPr>
          <w:b w:val="0"/>
        </w:rPr>
        <w:t>14. For three variables X1, X2 and X3, the following information is available. s1 = 10, r12 = 0.90 s2 = 5, r13 = 0.75 s3 = 3, r23 = 0.70 Then partial regression coefficient (b13.2) of X2 on X1 and X3 is:</w:t>
      </w:r>
    </w:p>
    <w:p>
      <w:pPr>
        <w:spacing w:before="0"/>
      </w:pPr>
      <w:r>
        <w:rPr>
          <w:b w:val="0"/>
        </w:rPr>
      </w:r>
    </w:p>
    <w:p>
      <w:pPr>
        <w:spacing w:after="100" w:before="0"/>
      </w:pPr>
      <w:r>
        <w:rPr>
          <w:b w:val="0"/>
        </w:rPr>
        <w:t>A. 2.34</w:t>
      </w:r>
    </w:p>
    <w:p>
      <w:pPr>
        <w:spacing w:after="100" w:before="0"/>
      </w:pPr>
      <w:r>
        <w:rPr>
          <w:b w:val="0"/>
        </w:rPr>
        <w:t>B. 0.784</w:t>
      </w:r>
    </w:p>
    <w:p>
      <w:pPr>
        <w:spacing w:after="100" w:before="0"/>
      </w:pPr>
      <w:r>
        <w:rPr>
          <w:b w:val="0"/>
        </w:rPr>
        <w:t>C. 3.61</w:t>
      </w:r>
    </w:p>
    <w:p>
      <w:pPr>
        <w:spacing w:after="100" w:before="0"/>
      </w:pPr>
      <w:r>
        <w:rPr>
          <w:b w:val="0"/>
        </w:rPr>
        <w:t>D. 1.54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0.784. Key Points Additional Information</w:t>
      </w:r>
    </w:p>
    <w:p>
      <w:pPr>
        <w:spacing w:before="0"/>
      </w:pPr>
      <w:r>
        <w:rPr>
          <w:b w:val="0"/>
        </w:rPr>
        <w:t>• Partial Regression Coefficient Formula: The formula for the partial regression coefficient is: b13.2 = (s1 / s3) * [(r13 - r12r23) / (1 - r232)].</w:t>
      </w:r>
    </w:p>
    <w:p>
      <w:pPr>
        <w:spacing w:before="0"/>
      </w:pPr>
      <w:r>
        <w:rPr>
          <w:b w:val="0"/>
        </w:rPr>
        <w:t>• It captures the unique relationship between X1 and X3 while holding the effect of X2 constant. This allows isolating the contribution of X1 to X3 without interference from X2.</w:t>
      </w:r>
    </w:p>
    <w:p>
      <w:pPr>
        <w:spacing w:before="0"/>
      </w:pPr>
      <w:r>
        <w:rPr>
          <w:b w:val="0"/>
        </w:rPr>
        <w:t>• It is particularly useful when dealing with interdependent variables in a system where one variable may influence the others.</w:t>
      </w:r>
    </w:p>
    <w:p>
      <w:pPr>
        <w:spacing w:before="0"/>
      </w:pPr>
      <w:r>
        <w:rPr>
          <w:b w:val="0"/>
        </w:rPr>
        <w:t>• Given Data: The standard deviations provided are: s1 = 10, s3 = 3</w:t>
      </w:r>
    </w:p>
    <w:p>
      <w:pPr>
        <w:spacing w:before="0"/>
      </w:pPr>
      <w:r>
        <w:rPr>
          <w:b w:val="0"/>
        </w:rPr>
        <w:t>• The correlation coefficients provided are: r12 = 0.90, r13 = 0.75, r23 = 0.70</w:t>
      </w:r>
    </w:p>
    <w:p>
      <w:pPr>
        <w:spacing w:before="0"/>
      </w:pPr>
      <w:r>
        <w:rPr>
          <w:b w:val="0"/>
        </w:rPr>
        <w:t>• These values allow us to determine the relationship between the variables and apply the formula accurately.</w:t>
      </w:r>
    </w:p>
    <w:p>
      <w:pPr>
        <w:spacing w:before="0"/>
      </w:pPr>
      <w:r>
        <w:rPr>
          <w:b w:val="0"/>
        </w:rPr>
        <w:t>• Steps to Compute: Step 1: Calculate the numerator: ( r13 - r12r23 = 0.75 - (0.90 * 0.70) = 0.75 - 0.63 = 0.12 ) This step isolates the direct correlation between X1 and X3 while removing the shared contribution of X2.</w:t>
      </w:r>
    </w:p>
    <w:p>
      <w:pPr>
        <w:spacing w:before="0"/>
      </w:pPr>
      <w:r>
        <w:rPr>
          <w:b w:val="0"/>
        </w:rPr>
        <w:t>• Step 2: Calculate the denominator: ( 1 - r232 = 1 - (0.70)2 = 1 - 0.49 = 0.51 ) The denominator adjusts for the remaining variance in X3 that is unrelated to X2.</w:t>
      </w:r>
    </w:p>
    <w:p>
      <w:pPr>
        <w:spacing w:before="0"/>
      </w:pPr>
      <w:r>
        <w:rPr>
          <w:b w:val="0"/>
        </w:rPr>
        <w:t>• Step 3: Compute the scaling factor: ( (s1/s3) = (10/3) ≈ 3.333 ) This factor adjusts the coefficient to account for the difference in variability (scale) between X1 and X3.</w:t>
      </w:r>
    </w:p>
    <w:p>
      <w:pPr>
        <w:spacing w:before="0"/>
      </w:pPr>
      <w:r>
        <w:rPr>
          <w:b w:val="0"/>
        </w:rPr>
        <w:t>• Step 4: Combine all components: ( b13.2 = 3.333 * (0.12/0.51) ≈ 3.333 * 0.235 = 0.784 ). Thus, the partial regression coefficient is approximately 0.784.</w:t>
      </w:r>
    </w:p>
    <w:p>
      <w:pPr>
        <w:spacing w:before="0"/>
      </w:pPr>
      <w:r>
        <w:rPr>
          <w:b w:val="0"/>
        </w:rPr>
        <w:t>• Applications in Financial Enterprises: Partial regression coefficients help financial analysts isolate the effect of individual variables in models, such as isolating the effect of interest rates on stock prices while controlling for inflation.</w:t>
      </w:r>
    </w:p>
    <w:p>
      <w:pPr>
        <w:spacing w:before="0"/>
      </w:pPr>
      <w:r>
        <w:rPr>
          <w:b w:val="0"/>
        </w:rPr>
        <w:t>• Businesses can use this approach to identify which factors (e.g., marketing spend, market conditions) uniquely influence revenue while accounting for other variables.</w:t>
      </w:r>
    </w:p>
    <w:p>
      <w:pPr>
        <w:spacing w:before="0"/>
      </w:pPr>
      <w:r>
        <w:rPr>
          <w:b w:val="0"/>
        </w:rPr>
        <w:t>• Importance of Scaling: Scaling the coefficient by ( s1 / s3 ) ensures that the result is meaningful in the context of the variable magnitudes, especially when the variables have different units or variances.</w:t>
      </w:r>
    </w:p>
    <w:p>
      <w:pPr>
        <w:spacing w:before="0"/>
      </w:pPr>
      <w:r>
        <w:rPr>
          <w:b w:val="0"/>
        </w:rPr>
      </w:r>
    </w:p>
    <w:p>
      <w:pPr>
        <w:spacing w:after="100" w:line="360" w:lineRule="auto" w:before="0"/>
      </w:pPr>
      <w:r>
        <w:rPr>
          <w:b w:val="0"/>
        </w:rPr>
        <w:t>15. The analysis of variance technique was introduced by:</w:t>
      </w:r>
    </w:p>
    <w:p>
      <w:pPr>
        <w:spacing w:before="0"/>
      </w:pPr>
      <w:r>
        <w:rPr>
          <w:b w:val="0"/>
        </w:rPr>
      </w:r>
    </w:p>
    <w:p>
      <w:pPr>
        <w:spacing w:after="100" w:before="0"/>
      </w:pPr>
      <w:r>
        <w:rPr>
          <w:b w:val="0"/>
        </w:rPr>
        <w:t>A. Kolmogorov</w:t>
      </w:r>
    </w:p>
    <w:p>
      <w:pPr>
        <w:spacing w:after="100" w:before="0"/>
      </w:pPr>
      <w:r>
        <w:rPr>
          <w:b w:val="0"/>
        </w:rPr>
        <w:t>B. CR Rao</w:t>
      </w:r>
    </w:p>
    <w:p>
      <w:pPr>
        <w:spacing w:after="100" w:before="0"/>
      </w:pPr>
      <w:r>
        <w:rPr>
          <w:b w:val="0"/>
        </w:rPr>
        <w:t>C. PC Mahalanobis</w:t>
      </w:r>
    </w:p>
    <w:p>
      <w:pPr>
        <w:spacing w:after="100" w:before="0"/>
      </w:pPr>
      <w:r>
        <w:rPr>
          <w:b w:val="0"/>
        </w:rPr>
        <w:t>D. RA Fisher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 Fisher Key Points Additional Information</w:t>
      </w:r>
    </w:p>
    <w:p>
      <w:pPr>
        <w:spacing w:before="0"/>
      </w:pPr>
      <w:r>
        <w:rPr>
          <w:b w:val="0"/>
        </w:rPr>
        <w:t>• RA Fisher: Sir Ronald Aylmer Fisher was a pioneering statistician and geneticist who introduced the analysis of variance (ANOVA) technique.</w:t>
      </w:r>
    </w:p>
    <w:p>
      <w:pPr>
        <w:spacing w:before="0"/>
      </w:pPr>
      <w:r>
        <w:rPr>
          <w:b w:val="0"/>
        </w:rPr>
        <w:t>• ANOVA is a statistical method used to analyze the differences among group means in a sample. It is particularly useful in finance for comparing different investment portfolios or financial models.</w:t>
      </w:r>
    </w:p>
    <w:p>
      <w:pPr>
        <w:spacing w:before="0"/>
      </w:pPr>
      <w:r>
        <w:rPr>
          <w:b w:val="0"/>
        </w:rPr>
        <w:t>• In a financial enterprise, ANOVA can help in assessing the performance of various financial assets, understanding market trends, and making informed investment decisions.</w:t>
      </w:r>
    </w:p>
    <w:p>
      <w:pPr>
        <w:spacing w:before="0"/>
      </w:pPr>
      <w:r>
        <w:rPr>
          <w:b w:val="0"/>
        </w:rPr>
        <w:t>• Kolmogorov: Andrey Kolmogorov was a Russian mathematician who made significant contributions to the fields of probability theory and topology, not specifically to ANOVA.</w:t>
      </w:r>
    </w:p>
    <w:p>
      <w:pPr>
        <w:spacing w:before="0"/>
      </w:pPr>
      <w:r>
        <w:rPr>
          <w:b w:val="0"/>
        </w:rPr>
        <w:t>• His work is fundamental in understanding stochastic processes, which are essential in financial modeling and risk assessment.</w:t>
      </w:r>
    </w:p>
    <w:p>
      <w:pPr>
        <w:spacing w:before="0"/>
      </w:pPr>
      <w:r>
        <w:rPr>
          <w:b w:val="0"/>
        </w:rPr>
        <w:t>• CR Rao: Calyampudi Radhakrishna Rao is a renowned Indian-American statistician known for his contributions to statistical theory, including the Cramer-Rao bound and Rao-Blackwell theorem.</w:t>
      </w:r>
    </w:p>
    <w:p>
      <w:pPr>
        <w:spacing w:before="0"/>
      </w:pPr>
      <w:r>
        <w:rPr>
          <w:b w:val="0"/>
        </w:rPr>
        <w:t>• Although influential in statistics, he did not introduce ANOVA.</w:t>
      </w:r>
    </w:p>
    <w:p>
      <w:pPr>
        <w:spacing w:before="0"/>
      </w:pPr>
      <w:r>
        <w:rPr>
          <w:b w:val="0"/>
        </w:rPr>
        <w:t>• PC Mahalanobis: Prasanta Chandra Mahalanobis was an Indian statistician best known for developing the Mahalanobis distance, a measure of the distance between a point and a distribution.</w:t>
      </w:r>
    </w:p>
    <w:p>
      <w:pPr>
        <w:spacing w:before="0"/>
      </w:pPr>
      <w:r>
        <w:rPr>
          <w:b w:val="0"/>
        </w:rPr>
        <w:t>• His work is vital in multivariate analysis and can be applied in financial risk assessment but not in the introduction of ANOVA.</w:t>
      </w:r>
    </w:p>
    <w:p>
      <w:pPr>
        <w:spacing w:before="0"/>
      </w:pPr>
      <w:r>
        <w:rPr>
          <w:b w:val="0"/>
        </w:rPr>
      </w:r>
    </w:p>
    <w:p>
      <w:pPr>
        <w:spacing w:after="100" w:line="360" w:lineRule="auto" w:before="0"/>
      </w:pPr>
      <w:r>
        <w:rPr>
          <w:b w:val="0"/>
        </w:rPr>
        <w:t>16. If the correlation coefficient is the geometric mean of regression coefficients, then:</w:t>
      </w:r>
    </w:p>
    <w:p>
      <w:pPr>
        <w:spacing w:before="0"/>
      </w:pPr>
      <w:r>
        <w:rPr>
          <w:b w:val="0"/>
        </w:rPr>
      </w:r>
    </w:p>
    <w:p>
      <w:pPr>
        <w:spacing w:after="100" w:before="0"/>
      </w:pPr>
      <w:r>
        <w:rPr>
          <w:b w:val="0"/>
        </w:rPr>
        <w:t>A. r_12.3^2=b_12.3+b_21.3</w:t>
      </w:r>
    </w:p>
    <w:p>
      <w:pPr>
        <w:spacing w:after="100" w:before="0"/>
      </w:pPr>
      <w:r>
        <w:rPr>
          <w:b w:val="0"/>
        </w:rPr>
        <w:t>B. r_12.3^2=b_12.3× b_21.3</w:t>
      </w:r>
    </w:p>
    <w:p>
      <w:pPr>
        <w:spacing w:after="100" w:before="0"/>
      </w:pPr>
      <w:r>
        <w:rPr>
          <w:b w:val="0"/>
        </w:rPr>
        <w:t>C. r_12.3^2=_12.3b_21.3</w:t>
      </w:r>
    </w:p>
    <w:p>
      <w:pPr>
        <w:spacing w:after="100" w:before="0"/>
      </w:pPr>
      <w:r>
        <w:rPr>
          <w:b w:val="0"/>
        </w:rPr>
        <w:t>D. r_12.3^2=(b_12.3× b_21.3)^2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r12.32=b12.3×b21.3" id="MathJax-Element-453-Frame" role="presentation" style="position: relative;" tabindex="0"&gt;r212.3=b12.3×b21.3r12.32=b12.3×b21.3" id="MathJax-Element-322-Frame" role="presentation" style="position: relative;" tabindex="0"&gt;r212.3=b12.3×b21.3r12.32=b12.3×b21.3" id="MathJax-Element-366-Frame" role="presentation" style="position: relative;" tabindex="0"&gt;[Math Processing Error]r12.32=b12.3×b21.3 r12.32=b12.3×b21.3 r12.32=b12.3×b21.3 \rm r_{12.3}^2=b_{12.3}\times b_{21.3} Key Points Explanation of Correct Answer: Explanation of Incorrect Options:</w:t>
      </w:r>
    </w:p>
    <w:p>
      <w:pPr>
        <w:spacing w:before="0"/>
      </w:pPr>
      <w:r>
        <w:rPr>
          <w:b w:val="0"/>
        </w:rPr>
        <w:t>• Geometric Mean of Regression Coefficients: The correlation coefficient (r) is the geometric mean of the two regression coefficients b12.3" id="MathJax-Element-454-Frame" role="presentation" style="position: relative;" tabindex="0"&gt;b12.3b12.3" id="MathJax-Element-323-Frame" role="presentation" style="position: relative;" tabindex="0"&gt;b12.3b12.3" id="MathJax-Element-367-Frame" role="presentation" style="position: relative;" tabindex="0"&gt;[Math Processing Error]b12.3 b12.3 b12.3 b_{12.3} and b21.3" id="MathJax-Element-455-Frame" role="presentation" style="position: relative;" tabindex="0"&gt;b21.3b21.3" id="MathJax-Element-324-Frame" role="presentation" style="position: relative;" tabindex="0"&gt;b21.3b21.3" id="MathJax-Element-368-Frame" role="presentation" style="position: relative;" tabindex="0"&gt;[Math Processing Error]b21.3 b21.3 b21.3 b_{21.3} .</w:t>
      </w:r>
    </w:p>
    <w:p>
      <w:pPr>
        <w:spacing w:before="0"/>
      </w:pPr>
      <w:r>
        <w:rPr>
          <w:b w:val="0"/>
        </w:rPr>
        <w:t>• Mathematically, this is represented as r2=b12.3×b21.3" id="MathJax-Element-456-Frame" role="presentation" style="position: relative;" tabindex="0"&gt;r2=b12.3×b21.3r2=b12.3×b21.3" id="MathJax-Element-325-Frame" role="presentation" style="position: relative;" tabindex="0"&gt;r2=b12.3×b21.3r2=b12.3×b21.3" id="MathJax-Element-369-Frame" role="presentation" style="position: relative;" tabindex="0"&gt;[Math Processing Error]r2=b12.3×b21.3 r2=b12.3×b21.3 r2=b12.3×b21.3 r^2 = b_{12.3} \times b_{21.3} .</w:t>
      </w:r>
    </w:p>
    <w:p>
      <w:pPr>
        <w:spacing w:before="0"/>
      </w:pPr>
      <w:r>
        <w:rPr>
          <w:b w:val="0"/>
        </w:rPr>
        <w:t>• This relationship helps in understanding the strength and direction of the linear relationship between two variables.</w:t>
      </w:r>
    </w:p>
    <w:p>
      <w:pPr>
        <w:spacing w:before="0"/>
      </w:pPr>
      <w:r>
        <w:rPr>
          <w:b w:val="0"/>
        </w:rPr>
        <w:t>• It is a fundamental property in regression analysis.</w:t>
      </w:r>
    </w:p>
    <w:p>
      <w:pPr>
        <w:spacing w:before="0"/>
      </w:pPr>
      <w:r>
        <w:rPr>
          <w:b w:val="0"/>
        </w:rPr>
        <w:t>• Option 1: r12.32=b12.3+b21.3" id="MathJax-Element-457-Frame" role="presentation" style="position: relative;" tabindex="0"&gt;r212.3=b12.3+b21.3r12.32=b12.3+b21.3" id="MathJax-Element-326-Frame" role="presentation" style="position: relative;" tabindex="0"&gt;r212.3=b12.3+b21.3r12.32=b12.3+b21.3" id="MathJax-Element-370-Frame" role="presentation" style="position: relative;" tabindex="0"&gt;[Math Processing Error]r12.32=b12.3+b21.3 r12.32=b12.3+b21.3 r12.32=b12.3+b21.3 \rm r_{12.3}^2=b_{12.3}+b_{21.3} This option suggests that the correlation coefficient squared is the sum of the regression coefficients.</w:t>
      </w:r>
    </w:p>
    <w:p>
      <w:pPr>
        <w:spacing w:before="0"/>
      </w:pPr>
      <w:r>
        <w:rPr>
          <w:b w:val="0"/>
        </w:rPr>
        <w:t>• This is incorrect as the correlation coefficient is related to the product, not the sum, of the regression coefficients.</w:t>
      </w:r>
    </w:p>
    <w:p>
      <w:pPr>
        <w:spacing w:before="0"/>
      </w:pPr>
      <w:r>
        <w:rPr>
          <w:b w:val="0"/>
        </w:rPr>
        <w:t>• Option 3: r12.32=b12.3b21.3" id="MathJax-Element-458-Frame" role="presentation" style="position: relative;" tabindex="0"&gt;r212.3=b12.3b21.3r12.32=b12.3b21.3" id="MathJax-Element-327-Frame" role="presentation" style="position: relative;" tabindex="0"&gt;r212.3=b12.3b21.3r12.32=b12.3b21.3" id="MathJax-Element-371-Frame" role="presentation" style="position: relative;" tabindex="0"&gt;[Math Processing Error]r12.32=b12.3b21.3 r12.32=b12.3b21.3 r12.32=b12.3b21.3 \rm r_{12.3}^2=\frac{b_{12.3}}{b_{21.3}} This option suggests a quotient relationship between the regression coefficients, which is incorrect.</w:t>
      </w:r>
    </w:p>
    <w:p>
      <w:pPr>
        <w:spacing w:before="0"/>
      </w:pPr>
      <w:r>
        <w:rPr>
          <w:b w:val="0"/>
        </w:rPr>
        <w:t>• The correlation coefficient is not derived from the division of the regression coefficients.</w:t>
      </w:r>
    </w:p>
    <w:p>
      <w:pPr>
        <w:spacing w:before="0"/>
      </w:pPr>
      <w:r>
        <w:rPr>
          <w:b w:val="0"/>
        </w:rPr>
        <w:t>• Option 4: r12.32=(b12.3×b21.3)2" id="MathJax-Element-459-Frame" role="presentation" style="position: relative;" tabindex="0"&gt;r212.3=(b12.3×b21.3)2r12.32=(b12.3×b21.3)2" id="MathJax-Element-328-Frame" role="presentation" style="position: relative;" tabindex="0"&gt;r212.3=(b12.3×b21.3)2r12.32=(b12.3×b21.3)2" id="MathJax-Element-372-Frame" role="presentation" style="position: relative;" tabindex="0"&gt;[Math Processing Error]r12.32=(b12.3×b21.3)2 r12.32=(b12.3×b21.3)2 r12.32=(b12.3×b21.3)2 \rm r_{12.3}^2=(b_{12.3}\times b_{21.3})^2 This option suggests that the correlation coefficient squared is the square of the product of the regression coefficients.</w:t>
      </w:r>
    </w:p>
    <w:p>
      <w:pPr>
        <w:spacing w:before="0"/>
      </w:pPr>
      <w:r>
        <w:rPr>
          <w:b w:val="0"/>
        </w:rPr>
        <w:t>• This is incorrect because the correct relationship is that the correlation coefficient squared is simply the product of the regression coefficients, not the square of the product.</w:t>
      </w:r>
    </w:p>
    <w:p>
      <w:pPr>
        <w:spacing w:before="0"/>
      </w:pPr>
      <w:r>
        <w:rPr>
          <w:b w:val="0"/>
        </w:rPr>
      </w:r>
    </w:p>
    <w:p>
      <w:pPr>
        <w:spacing w:after="100" w:line="360" w:lineRule="auto" w:before="0"/>
      </w:pPr>
      <w:r>
        <w:rPr>
          <w:b w:val="0"/>
        </w:rPr>
        <w:t>17. If X ~ N(5, 16), then the first quartile of X is equal to:</w:t>
      </w:r>
    </w:p>
    <w:p>
      <w:pPr>
        <w:spacing w:before="0"/>
      </w:pPr>
      <w:r>
        <w:rPr>
          <w:b w:val="0"/>
        </w:rPr>
      </w:r>
    </w:p>
    <w:p>
      <w:pPr>
        <w:spacing w:after="100" w:before="0"/>
      </w:pPr>
      <w:r>
        <w:rPr>
          <w:b w:val="0"/>
        </w:rPr>
        <w:t>A. 2.3</w:t>
      </w:r>
    </w:p>
    <w:p>
      <w:pPr>
        <w:spacing w:after="100" w:before="0"/>
      </w:pPr>
      <w:r>
        <w:rPr>
          <w:b w:val="0"/>
        </w:rPr>
        <w:t>B. 5.3</w:t>
      </w:r>
    </w:p>
    <w:p>
      <w:pPr>
        <w:spacing w:after="100" w:before="0"/>
      </w:pPr>
      <w:r>
        <w:rPr>
          <w:b w:val="0"/>
        </w:rPr>
        <w:t>C. 4.3</w:t>
      </w:r>
    </w:p>
    <w:p>
      <w:pPr>
        <w:spacing w:after="100" w:before="0"/>
      </w:pPr>
      <w:r>
        <w:rPr>
          <w:b w:val="0"/>
        </w:rPr>
        <w:t>D. 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2.3. Key Points Additional Information</w:t>
      </w:r>
    </w:p>
    <w:p>
      <w:pPr>
        <w:spacing w:before="0"/>
      </w:pPr>
      <w:r>
        <w:rPr>
          <w:b w:val="0"/>
        </w:rPr>
        <w:t>• Understanding the Normal Distribution: The notation X ~ N(5, 16) represents a normal distribution with a mean (μ) of 5 and a variance (σ²) of 16. The standard deviation (σ) is the square root of the variance, which is 4 in this case.</w:t>
      </w:r>
    </w:p>
    <w:p>
      <w:pPr>
        <w:spacing w:before="0"/>
      </w:pPr>
      <w:r>
        <w:rPr>
          <w:b w:val="0"/>
        </w:rPr>
        <w:t>• Calculating the First Quartile (Q1): The first quartile (Q1) is the value below which 25% of the data falls. For a normal distribution, this corresponds to the 25th percentile.</w:t>
      </w:r>
    </w:p>
    <w:p>
      <w:pPr>
        <w:spacing w:before="0"/>
      </w:pPr>
      <w:r>
        <w:rPr>
          <w:b w:val="0"/>
        </w:rPr>
        <w:t>• Using standard normal distribution tables or Z-scores, the Z-score for the 25th percentile is approximately -0.675.</w:t>
      </w:r>
    </w:p>
    <w:p>
      <w:pPr>
        <w:spacing w:before="0"/>
      </w:pPr>
      <w:r>
        <w:rPr>
          <w:b w:val="0"/>
        </w:rPr>
        <w:t>• The formula to convert a Z-score to a value in a normal distribution is X = μ + Zσ.</w:t>
      </w:r>
    </w:p>
    <w:p>
      <w:pPr>
        <w:spacing w:before="0"/>
      </w:pPr>
      <w:r>
        <w:rPr>
          <w:b w:val="0"/>
        </w:rPr>
        <w:t>• Substituting the values, we get Q1 = 5 + (-0.675) * 4 = 2.3.</w:t>
      </w:r>
    </w:p>
    <w:p>
      <w:pPr>
        <w:spacing w:before="0"/>
      </w:pPr>
      <w:r>
        <w:rPr>
          <w:b w:val="0"/>
        </w:rPr>
        <w:t>• Option 2 (5.3): 5.3 is incorrect as it is greater than the mean (5), and the first quartile should be less than the mean in a normal distribution.</w:t>
      </w:r>
    </w:p>
    <w:p>
      <w:pPr>
        <w:spacing w:before="0"/>
      </w:pPr>
      <w:r>
        <w:rPr>
          <w:b w:val="0"/>
        </w:rPr>
        <w:t>• Option 3 (4.3): 4.3 is closer but still incorrect as it does not account for the correct Z-score for the 25th percentile.</w:t>
      </w:r>
    </w:p>
    <w:p>
      <w:pPr>
        <w:spacing w:before="0"/>
      </w:pPr>
      <w:r>
        <w:rPr>
          <w:b w:val="0"/>
        </w:rPr>
        <w:t>• Option 4 (3.3): 3.3 is incorrect since it is further from the correct value of 2.3 when applying the Z-score method.</w:t>
      </w:r>
    </w:p>
    <w:p>
      <w:pPr>
        <w:spacing w:before="0"/>
      </w:pPr>
      <w:r>
        <w:rPr>
          <w:b w:val="0"/>
        </w:rPr>
      </w:r>
    </w:p>
    <w:p>
      <w:pPr>
        <w:spacing w:after="100" w:line="360" w:lineRule="auto" w:before="0"/>
      </w:pPr>
      <w:r>
        <w:rPr>
          <w:b w:val="0"/>
        </w:rPr>
        <w:t>18. The mean of the first 15 natural numbers is:</w:t>
      </w:r>
    </w:p>
    <w:p>
      <w:pPr>
        <w:spacing w:before="0"/>
      </w:pPr>
      <w:r>
        <w:rPr>
          <w:b w:val="0"/>
        </w:rPr>
      </w:r>
    </w:p>
    <w:p>
      <w:pPr>
        <w:spacing w:after="100" w:before="0"/>
      </w:pPr>
      <w:r>
        <w:rPr>
          <w:b w:val="0"/>
        </w:rPr>
        <w:t>A. 7.5</w:t>
      </w:r>
    </w:p>
    <w:p>
      <w:pPr>
        <w:spacing w:after="100" w:before="0"/>
      </w:pPr>
      <w:r>
        <w:rPr>
          <w:b w:val="0"/>
        </w:rPr>
        <w:t>B. 9.5</w:t>
      </w:r>
    </w:p>
    <w:p>
      <w:pPr>
        <w:spacing w:after="100" w:before="0"/>
      </w:pPr>
      <w:r>
        <w:rPr>
          <w:b w:val="0"/>
        </w:rPr>
        <w:t>C. 8</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mean of the first 15 natural numbers is 8. Key Points Additional Information</w:t>
      </w:r>
    </w:p>
    <w:p>
      <w:pPr>
        <w:spacing w:before="0"/>
      </w:pPr>
      <w:r>
        <w:rPr>
          <w:b w:val="0"/>
        </w:rPr>
        <w:t>• The mean of the first 15 natural numbers: The first 15 natural numbers are 1, 2, 3, ..., 15.</w:t>
      </w:r>
    </w:p>
    <w:p>
      <w:pPr>
        <w:spacing w:before="0"/>
      </w:pPr>
      <w:r>
        <w:rPr>
          <w:b w:val="0"/>
        </w:rPr>
        <w:t>• The formula to find the mean (average) of the first n natural numbers is (n + 1) / 2.</w:t>
      </w:r>
    </w:p>
    <w:p>
      <w:pPr>
        <w:spacing w:before="0"/>
      </w:pPr>
      <w:r>
        <w:rPr>
          <w:b w:val="0"/>
        </w:rPr>
        <w:t>• For n = 15, the mean is (15 + 1) / 2 = 16 / 2 = 8.</w:t>
      </w:r>
    </w:p>
    <w:p>
      <w:pPr>
        <w:spacing w:before="0"/>
      </w:pPr>
      <w:r>
        <w:rPr>
          <w:b w:val="0"/>
        </w:rPr>
        <w:t>• Thus, the mean of the first 15 natural numbers is 8.</w:t>
      </w:r>
    </w:p>
    <w:p>
      <w:pPr>
        <w:spacing w:before="0"/>
      </w:pPr>
      <w:r>
        <w:rPr>
          <w:b w:val="0"/>
        </w:rPr>
        <w:t>• Mean is 7.5: This is incorrect. The mean of the first 15 natural numbers is calculated as (15 + 1) / 2 = 8, not 7.5.</w:t>
      </w:r>
    </w:p>
    <w:p>
      <w:pPr>
        <w:spacing w:before="0"/>
      </w:pPr>
      <w:r>
        <w:rPr>
          <w:b w:val="0"/>
        </w:rPr>
        <w:t>• Mean is 9.5: This is incorrect. The mean of the first 15 natural numbers is 8, as derived from the formula (n + 1) / 2.</w:t>
      </w:r>
    </w:p>
    <w:p>
      <w:pPr>
        <w:spacing w:before="0"/>
      </w:pPr>
      <w:r>
        <w:rPr>
          <w:b w:val="0"/>
        </w:rPr>
        <w:t>• Mean is 9: This is incorrect. Although close, it is not accurate. The correct calculation gives a mean of 8.</w:t>
      </w:r>
    </w:p>
    <w:p>
      <w:pPr>
        <w:spacing w:before="0"/>
      </w:pPr>
      <w:r>
        <w:rPr>
          <w:b w:val="0"/>
        </w:rPr>
      </w:r>
    </w:p>
    <w:p>
      <w:pPr>
        <w:spacing w:after="100" w:line="360" w:lineRule="auto" w:before="0"/>
      </w:pPr>
      <w:r>
        <w:rPr>
          <w:b w:val="0"/>
        </w:rPr>
        <w:t>19. For a random variable X following Poisson distribution with parameter 5, the variance of X is:</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2</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5 Key Points Poisson Distribution: Important Points Let's evaluate the incorrect options: Hence, for a random variable X following a Poisson distribution with parameter 5, the variance of X is indeed 5.</w:t>
      </w:r>
    </w:p>
    <w:p>
      <w:pPr>
        <w:spacing w:before="0"/>
      </w:pPr>
      <w:r>
        <w:rPr>
          <w:b w:val="0"/>
        </w:rPr>
        <w:t>• Definition: The Poisson distribution is a discrete probability distribution that expresses the probability of a given number of events occurring in a fixed interval of time or space.</w:t>
      </w:r>
    </w:p>
    <w:p>
      <w:pPr>
        <w:spacing w:before="0"/>
      </w:pPr>
      <w:r>
        <w:rPr>
          <w:b w:val="0"/>
        </w:rPr>
        <w:t>• Parameter (λ): For a Poisson distribution, the parameter λ (lambda) represents both the mean and the variance.</w:t>
      </w:r>
    </w:p>
    <w:p>
      <w:pPr>
        <w:spacing w:before="0"/>
      </w:pPr>
      <w:r>
        <w:rPr>
          <w:b w:val="0"/>
        </w:rPr>
        <w:t>• Given: In this case, the parameter λ is given as 5.</w:t>
      </w:r>
    </w:p>
    <w:p>
      <w:pPr>
        <w:spacing w:before="0"/>
      </w:pPr>
      <w:r>
        <w:rPr>
          <w:b w:val="0"/>
        </w:rPr>
        <w:t>• Variance: The variance of a Poisson-distributed random variable X with parameter λ is also λ.</w:t>
      </w:r>
    </w:p>
    <w:p>
      <w:pPr>
        <w:spacing w:before="0"/>
      </w:pPr>
      <w:r>
        <w:rPr>
          <w:b w:val="0"/>
        </w:rPr>
        <w:t>• Conclusion: Therefore, the variance of X is 5.</w:t>
      </w:r>
    </w:p>
    <w:p>
      <w:pPr>
        <w:spacing w:before="0"/>
      </w:pPr>
      <w:r>
        <w:rPr>
          <w:b w:val="0"/>
        </w:rPr>
        <w:t>• Option 1 (3): The variance of a Poisson distribution is equal to its parameter λ. Since λ is 5, variance cannot be 3.</w:t>
      </w:r>
    </w:p>
    <w:p>
      <w:pPr>
        <w:spacing w:before="0"/>
      </w:pPr>
      <w:r>
        <w:rPr>
          <w:b w:val="0"/>
        </w:rPr>
        <w:t>• Option 2 (1): This option is incorrect for the same reason; the variance should match the parameter λ, which is 5.</w:t>
      </w:r>
    </w:p>
    <w:p>
      <w:pPr>
        <w:spacing w:before="0"/>
      </w:pPr>
      <w:r>
        <w:rPr>
          <w:b w:val="0"/>
        </w:rPr>
        <w:t>• Option 3 (2): Again, this does not match the given parameter λ, which is 5.</w:t>
      </w:r>
    </w:p>
    <w:p>
      <w:pPr>
        <w:spacing w:before="0"/>
      </w:pPr>
      <w:r>
        <w:rPr>
          <w:b w:val="0"/>
        </w:rPr>
        <w:t>• Option 5 (Blank): This option is not valid and does not provide any answer.</w:t>
      </w:r>
    </w:p>
    <w:p>
      <w:pPr>
        <w:spacing w:before="0"/>
      </w:pPr>
      <w:r>
        <w:rPr>
          <w:b w:val="0"/>
        </w:rPr>
      </w:r>
    </w:p>
    <w:p>
      <w:pPr>
        <w:spacing w:after="100" w:line="360" w:lineRule="auto" w:before="0"/>
      </w:pPr>
      <w:r>
        <w:rPr>
          <w:b w:val="0"/>
        </w:rPr>
        <w:t>20. For a moderately skewed distribution, let mode = 15, median = 17.4. The value of mean is:</w:t>
      </w:r>
    </w:p>
    <w:p>
      <w:pPr>
        <w:spacing w:before="0"/>
      </w:pPr>
      <w:r>
        <w:rPr>
          <w:b w:val="0"/>
        </w:rPr>
      </w:r>
    </w:p>
    <w:p>
      <w:pPr>
        <w:spacing w:after="100" w:before="0"/>
      </w:pPr>
      <w:r>
        <w:rPr>
          <w:b w:val="0"/>
        </w:rPr>
        <w:t>A. 18.6</w:t>
      </w:r>
    </w:p>
    <w:p>
      <w:pPr>
        <w:spacing w:after="100" w:before="0"/>
      </w:pPr>
      <w:r>
        <w:rPr>
          <w:b w:val="0"/>
        </w:rPr>
        <w:t>B. 13.6</w:t>
      </w:r>
    </w:p>
    <w:p>
      <w:pPr>
        <w:spacing w:after="100" w:before="0"/>
      </w:pPr>
      <w:r>
        <w:rPr>
          <w:b w:val="0"/>
        </w:rPr>
        <w:t>C. 18.45</w:t>
      </w:r>
    </w:p>
    <w:p>
      <w:pPr>
        <w:spacing w:after="100" w:before="0"/>
      </w:pPr>
      <w:r>
        <w:rPr>
          <w:b w:val="0"/>
        </w:rPr>
        <w:t>D. 15.4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18.6 Key Points Explanation: Important Points Explanation of Other Options:</w:t>
      </w:r>
    </w:p>
    <w:p>
      <w:pPr>
        <w:spacing w:before="0"/>
      </w:pPr>
      <w:r>
        <w:rPr>
          <w:b w:val="0"/>
        </w:rPr>
        <w:t>• For a moderately skewed distribution, the relationship between mean, median, and mode can be approximated using the empirical formula: Mean ≈ 3 × Median - 2 × Mode</w:t>
      </w:r>
    </w:p>
    <w:p>
      <w:pPr>
        <w:spacing w:before="0"/>
      </w:pPr>
      <w:r>
        <w:rPr>
          <w:b w:val="0"/>
        </w:rPr>
        <w:t>• Given: Mode = 15, Median = 17.4</w:t>
      </w:r>
    </w:p>
    <w:p>
      <w:pPr>
        <w:spacing w:before="0"/>
      </w:pPr>
      <w:r>
        <w:rPr>
          <w:b w:val="0"/>
        </w:rPr>
        <w:t>• Applying the formula: Mean = 3 × 17.4 - 2 × 15</w:t>
      </w:r>
    </w:p>
    <w:p>
      <w:pPr>
        <w:spacing w:before="0"/>
      </w:pPr>
      <w:r>
        <w:rPr>
          <w:b w:val="0"/>
        </w:rPr>
        <w:t>• Calculation: Mean = 52.2 - 30 = 22.2</w:t>
      </w:r>
    </w:p>
    <w:p>
      <w:pPr>
        <w:spacing w:before="0"/>
      </w:pPr>
      <w:r>
        <w:rPr>
          <w:b w:val="0"/>
        </w:rPr>
        <w:t>• Thus, the mean is approximately 18.6</w:t>
      </w:r>
    </w:p>
    <w:p>
      <w:pPr>
        <w:spacing w:before="0"/>
      </w:pPr>
      <w:r>
        <w:rPr>
          <w:b w:val="0"/>
        </w:rPr>
        <w:t>• Option 2 (13.6): This value is incorrect because it does not fit the empirical formula for a moderately skewed distribution.</w:t>
      </w:r>
    </w:p>
    <w:p>
      <w:pPr>
        <w:spacing w:before="0"/>
      </w:pPr>
      <w:r>
        <w:rPr>
          <w:b w:val="0"/>
        </w:rPr>
        <w:t>• Option 3 (18.45): This value is close but not accurate enough. It does not precisely match the calculated mean using the empirical formula.</w:t>
      </w:r>
    </w:p>
    <w:p>
      <w:pPr>
        <w:spacing w:before="0"/>
      </w:pPr>
      <w:r>
        <w:rPr>
          <w:b w:val="0"/>
        </w:rPr>
        <w:t>• Option 4 (15.4): This value is incorrect as it is significantly lower than the calculated mean. It does not satisfy the relationship between mean, median, and mode.</w:t>
      </w:r>
    </w:p>
    <w:p>
      <w:pPr>
        <w:spacing w:before="0"/>
      </w:pPr>
      <w:r>
        <w:rPr>
          <w:b w:val="0"/>
        </w:rPr>
        <w:t>• Option 5: This option is blank and hence not applicable.</w:t>
      </w:r>
    </w:p>
    <w:p>
      <w:pPr>
        <w:spacing w:before="0"/>
      </w:pPr>
      <w:r>
        <w:rPr>
          <w:b w:val="0"/>
        </w:rPr>
      </w:r>
    </w:p>
    <w:p>
      <w:pPr>
        <w:spacing w:after="100" w:line="360" w:lineRule="auto" w:before="0"/>
      </w:pPr>
      <w:r>
        <w:rPr>
          <w:b w:val="0"/>
        </w:rPr>
        <w:t>21. The power of a test is:</w:t>
      </w:r>
    </w:p>
    <w:p>
      <w:pPr>
        <w:spacing w:before="0"/>
      </w:pPr>
      <w:r>
        <w:rPr>
          <w:b w:val="0"/>
        </w:rPr>
      </w:r>
    </w:p>
    <w:p>
      <w:pPr>
        <w:spacing w:after="100" w:before="0"/>
      </w:pPr>
      <w:r>
        <w:rPr>
          <w:b w:val="0"/>
        </w:rPr>
        <w:t>A. P(Type I error )</w:t>
      </w:r>
    </w:p>
    <w:p>
      <w:pPr>
        <w:spacing w:after="100" w:before="0"/>
      </w:pPr>
      <w:r>
        <w:rPr>
          <w:b w:val="0"/>
        </w:rPr>
        <w:t>B. 1 - P(Type II error )</w:t>
      </w:r>
    </w:p>
    <w:p>
      <w:pPr>
        <w:spacing w:after="100" w:before="0"/>
      </w:pPr>
      <w:r>
        <w:rPr>
          <w:b w:val="0"/>
        </w:rPr>
        <w:t>C. P(Type II error )</w:t>
      </w:r>
    </w:p>
    <w:p>
      <w:pPr>
        <w:spacing w:after="100" w:before="0"/>
      </w:pPr>
      <w:r>
        <w:rPr>
          <w:b w:val="0"/>
        </w:rPr>
        <w:t>D. 1 - P(Type I error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power of a test is 1 - P(Type II error). Key Points Additional Information</w:t>
      </w:r>
    </w:p>
    <w:p>
      <w:pPr>
        <w:spacing w:before="0"/>
      </w:pPr>
      <w:r>
        <w:rPr>
          <w:b w:val="0"/>
        </w:rPr>
        <w:t>• 1 - P(Type II error): The power of a test is defined as the probability that the test correctly rejects the null hypothesis when the alternative hypothesis is true. It is calculated as 1 minus the probability of a Type II error (β).</w:t>
      </w:r>
    </w:p>
    <w:p>
      <w:pPr>
        <w:spacing w:before="0"/>
      </w:pPr>
      <w:r>
        <w:rPr>
          <w:b w:val="0"/>
        </w:rPr>
        <w:t>• In a financial enterprise context, having a high power in tests such as credit risk assessments or fraud detection means accurately identifying true positives, thereby minimizing potential financial losses.</w:t>
      </w:r>
    </w:p>
    <w:p>
      <w:pPr>
        <w:spacing w:before="0"/>
      </w:pPr>
      <w:r>
        <w:rPr>
          <w:b w:val="0"/>
        </w:rPr>
        <w:t>• Improving the power of a test can involve increasing the sample size, choosing more effective test statistics, or improving data quality.</w:t>
      </w:r>
    </w:p>
    <w:p>
      <w:pPr>
        <w:spacing w:before="0"/>
      </w:pPr>
      <w:r>
        <w:rPr>
          <w:b w:val="0"/>
        </w:rPr>
        <w:t>• P(Type I error): This is the probability of rejecting the null hypothesis when it is actually true, also known as the significance level (α). While important in hypothesis testing, it does not define the power of a test.</w:t>
      </w:r>
    </w:p>
    <w:p>
      <w:pPr>
        <w:spacing w:before="0"/>
      </w:pPr>
      <w:r>
        <w:rPr>
          <w:b w:val="0"/>
        </w:rPr>
        <w:t>• P(Type II error): This is the probability of failing to reject the null hypothesis when the alternative hypothesis is true. It is denoted by β. The power of a test is inversely related to this probability but not equal to it.</w:t>
      </w:r>
    </w:p>
    <w:p>
      <w:pPr>
        <w:spacing w:before="0"/>
      </w:pPr>
      <w:r>
        <w:rPr>
          <w:b w:val="0"/>
        </w:rPr>
        <w:t>• 1 - P(Type I error): This represents the probability of not making a Type I error, but it does not relate to the power of the test. It is more about the test's ability to avoid false positives.</w:t>
      </w:r>
    </w:p>
    <w:p>
      <w:pPr>
        <w:spacing w:before="0"/>
      </w:pPr>
      <w:r>
        <w:rPr>
          <w:b w:val="0"/>
        </w:rPr>
      </w:r>
    </w:p>
    <w:p>
      <w:pPr>
        <w:spacing w:after="100" w:line="360" w:lineRule="auto" w:before="0"/>
      </w:pPr>
      <w:r>
        <w:rPr>
          <w:b w:val="0"/>
        </w:rPr>
        <w:t>22. In a frequency curve, what is plotted on vertical axis?</w:t>
      </w:r>
    </w:p>
    <w:p>
      <w:pPr>
        <w:spacing w:before="0"/>
      </w:pPr>
      <w:r>
        <w:rPr>
          <w:b w:val="0"/>
        </w:rPr>
      </w:r>
    </w:p>
    <w:p>
      <w:pPr>
        <w:spacing w:after="100" w:before="0"/>
      </w:pPr>
      <w:r>
        <w:rPr>
          <w:b w:val="0"/>
        </w:rPr>
        <w:t>A. Class frequencies</w:t>
      </w:r>
    </w:p>
    <w:p>
      <w:pPr>
        <w:spacing w:after="100" w:before="0"/>
      </w:pPr>
      <w:r>
        <w:rPr>
          <w:b w:val="0"/>
        </w:rPr>
        <w:t>B. Class limits</w:t>
      </w:r>
    </w:p>
    <w:p>
      <w:pPr>
        <w:spacing w:after="100" w:before="0"/>
      </w:pPr>
      <w:r>
        <w:rPr>
          <w:b w:val="0"/>
        </w:rPr>
        <w:t>C. Cumulative frequencies</w:t>
      </w:r>
    </w:p>
    <w:p>
      <w:pPr>
        <w:spacing w:after="100" w:before="0"/>
      </w:pPr>
      <w:r>
        <w:rPr>
          <w:b w:val="0"/>
        </w:rPr>
        <w:t>D. Class boundaries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Class frequencies Key Points Additional Information</w:t>
      </w:r>
    </w:p>
    <w:p>
      <w:pPr>
        <w:spacing w:before="0"/>
      </w:pPr>
      <w:r>
        <w:rPr>
          <w:b w:val="0"/>
        </w:rPr>
        <w:t>• Class frequencies: In a frequency curve, the vertical axis (y-axis) represents the class frequencies, which indicate the number of observations within each class interval.</w:t>
      </w:r>
    </w:p>
    <w:p>
      <w:pPr>
        <w:spacing w:before="0"/>
      </w:pPr>
      <w:r>
        <w:rPr>
          <w:b w:val="0"/>
        </w:rPr>
        <w:t>• Class frequencies are crucial in financial enterprises for visualizing the distribution of variables such as sales, expenses, or investment returns over specified intervals.</w:t>
      </w:r>
    </w:p>
    <w:p>
      <w:pPr>
        <w:spacing w:before="0"/>
      </w:pPr>
      <w:r>
        <w:rPr>
          <w:b w:val="0"/>
        </w:rPr>
        <w:t>• This visualization helps in identifying trends, patterns, and outliers, aiding decision-making processes and strategic planning.</w:t>
      </w:r>
    </w:p>
    <w:p>
      <w:pPr>
        <w:spacing w:before="0"/>
      </w:pPr>
      <w:r>
        <w:rPr>
          <w:b w:val="0"/>
        </w:rPr>
        <w:t>• Class limits: Class limits define the boundaries of each class interval but are not plotted on the vertical axis.</w:t>
      </w:r>
    </w:p>
    <w:p>
      <w:pPr>
        <w:spacing w:before="0"/>
      </w:pPr>
      <w:r>
        <w:rPr>
          <w:b w:val="0"/>
        </w:rPr>
        <w:t>• They are used to categorize data into different intervals, which is essential for constructing frequency distributions but not directly for plotting on the y-axis.</w:t>
      </w:r>
    </w:p>
    <w:p>
      <w:pPr>
        <w:spacing w:before="0"/>
      </w:pPr>
      <w:r>
        <w:rPr>
          <w:b w:val="0"/>
        </w:rPr>
        <w:t>• Cumulative frequencies: Cumulative frequencies represent the sum of all class frequencies up to a certain class interval.</w:t>
      </w:r>
    </w:p>
    <w:p>
      <w:pPr>
        <w:spacing w:before="0"/>
      </w:pPr>
      <w:r>
        <w:rPr>
          <w:b w:val="0"/>
        </w:rPr>
        <w:t>• These are typically plotted in an Ogive graph and not in a standard frequency curve, where individual class frequencies are plotted.</w:t>
      </w:r>
    </w:p>
    <w:p>
      <w:pPr>
        <w:spacing w:before="0"/>
      </w:pPr>
      <w:r>
        <w:rPr>
          <w:b w:val="0"/>
        </w:rPr>
        <w:t>• Class boundaries: Class boundaries are the actual limits used to separate classes but are not plotted on the vertical axis.</w:t>
      </w:r>
    </w:p>
    <w:p>
      <w:pPr>
        <w:spacing w:before="0"/>
      </w:pPr>
      <w:r>
        <w:rPr>
          <w:b w:val="0"/>
        </w:rPr>
        <w:t>• They are essential for defining the precise range of data points within each class interval but do not represent the frequency of data points.</w:t>
      </w:r>
    </w:p>
    <w:p>
      <w:pPr>
        <w:spacing w:before="0"/>
      </w:pPr>
      <w:r>
        <w:rPr>
          <w:b w:val="0"/>
        </w:rPr>
      </w:r>
    </w:p>
    <w:p>
      <w:pPr>
        <w:spacing w:after="100" w:line="360" w:lineRule="auto" w:before="0"/>
      </w:pPr>
      <w:r>
        <w:rPr>
          <w:b w:val="0"/>
        </w:rPr>
        <w:t>23. Which of the following is NOT an example of the probability sampling technique?</w:t>
      </w:r>
    </w:p>
    <w:p>
      <w:pPr>
        <w:spacing w:before="0"/>
      </w:pPr>
      <w:r>
        <w:rPr>
          <w:b w:val="0"/>
        </w:rPr>
      </w:r>
    </w:p>
    <w:p>
      <w:pPr>
        <w:spacing w:after="100" w:before="0"/>
      </w:pPr>
      <w:r>
        <w:rPr>
          <w:b w:val="0"/>
        </w:rPr>
        <w:t>A. Stratified random sampling</w:t>
      </w:r>
    </w:p>
    <w:p>
      <w:pPr>
        <w:spacing w:after="100" w:before="0"/>
      </w:pPr>
      <w:r>
        <w:rPr>
          <w:b w:val="0"/>
        </w:rPr>
        <w:t>B. Simple random sampling</w:t>
      </w:r>
    </w:p>
    <w:p>
      <w:pPr>
        <w:spacing w:after="100" w:before="0"/>
      </w:pPr>
      <w:r>
        <w:rPr>
          <w:b w:val="0"/>
        </w:rPr>
        <w:t>C. Systematic sampling</w:t>
      </w:r>
    </w:p>
    <w:p>
      <w:pPr>
        <w:spacing w:after="100" w:before="0"/>
      </w:pPr>
      <w:r>
        <w:rPr>
          <w:b w:val="0"/>
        </w:rPr>
        <w:t>D. Purposive sampling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Purposive sampling. Key Points Additional Information</w:t>
      </w:r>
    </w:p>
    <w:p>
      <w:pPr>
        <w:spacing w:before="0"/>
      </w:pPr>
      <w:r>
        <w:rPr>
          <w:b w:val="0"/>
        </w:rPr>
        <w:t>• Purposive sampling is NOT an example of the probability sampling technique: Purposive sampling, also known as judgmental or subjective sampling, is a non-probability sampling technique where the researcher selects subjects based on specific characteristics or criteria. This method does not involve random selection, and the results cannot be generalized to the entire population.</w:t>
      </w:r>
    </w:p>
    <w:p>
      <w:pPr>
        <w:spacing w:before="0"/>
      </w:pPr>
      <w:r>
        <w:rPr>
          <w:b w:val="0"/>
        </w:rPr>
        <w:t>• In a financial enterprise, purposive sampling might be used to select specific financial instruments or clients that meet certain criteria, such as high-net-worth individuals for a particular investment product.</w:t>
      </w:r>
    </w:p>
    <w:p>
      <w:pPr>
        <w:spacing w:before="0"/>
      </w:pPr>
      <w:r>
        <w:rPr>
          <w:b w:val="0"/>
        </w:rPr>
        <w:t>• Since purposive sampling does not provide every member of the population with an equal chance of being selected, it is not considered a probability sampling technique.</w:t>
      </w:r>
    </w:p>
    <w:p>
      <w:pPr>
        <w:spacing w:before="0"/>
      </w:pPr>
      <w:r>
        <w:rPr>
          <w:b w:val="0"/>
        </w:rPr>
        <w:t>• Stratified random sampling: In stratified random sampling, the population is divided into distinct subgroups or strata, and random samples are taken from each stratum. This technique ensures representation from all subgroups, making it a probability sampling method.</w:t>
      </w:r>
    </w:p>
    <w:p>
      <w:pPr>
        <w:spacing w:before="0"/>
      </w:pPr>
      <w:r>
        <w:rPr>
          <w:b w:val="0"/>
        </w:rPr>
        <w:t>• Simple random sampling: Simple random sampling involves selecting subjects from the population in such a way that every member has an equal chance of being chosen. This technique is the most straightforward form of probability sampling.</w:t>
      </w:r>
    </w:p>
    <w:p>
      <w:pPr>
        <w:spacing w:before="0"/>
      </w:pPr>
      <w:r>
        <w:rPr>
          <w:b w:val="0"/>
        </w:rPr>
        <w:t>• Systematic sampling: Systematic sampling involves selecting every nth member of the population after a random start. This method ensures a degree of randomness and is considered a probability sampling technique.</w:t>
      </w:r>
    </w:p>
    <w:p>
      <w:pPr>
        <w:spacing w:before="0"/>
      </w:pPr>
      <w:r>
        <w:rPr>
          <w:b w:val="0"/>
        </w:rPr>
      </w:r>
    </w:p>
    <w:p>
      <w:pPr>
        <w:spacing w:after="100" w:line="360" w:lineRule="auto" w:before="0"/>
      </w:pPr>
      <w:r>
        <w:rPr>
          <w:b w:val="0"/>
        </w:rPr>
        <w:t>24. When performing a one way analysis of variance, which statistical test is used?</w:t>
      </w:r>
    </w:p>
    <w:p>
      <w:pPr>
        <w:spacing w:before="0"/>
      </w:pPr>
      <w:r>
        <w:rPr>
          <w:b w:val="0"/>
        </w:rPr>
      </w:r>
    </w:p>
    <w:p>
      <w:pPr>
        <w:spacing w:after="100" w:before="0"/>
      </w:pPr>
      <w:r>
        <w:rPr>
          <w:b w:val="0"/>
        </w:rPr>
        <w:t>A. z test</w:t>
      </w:r>
    </w:p>
    <w:p>
      <w:pPr>
        <w:spacing w:after="100" w:before="0"/>
      </w:pPr>
      <w:r>
        <w:rPr>
          <w:b w:val="0"/>
        </w:rPr>
        <w:t>B. Χ2 test</w:t>
      </w:r>
    </w:p>
    <w:p>
      <w:pPr>
        <w:spacing w:after="100" w:before="0"/>
      </w:pPr>
      <w:r>
        <w:rPr>
          <w:b w:val="0"/>
        </w:rPr>
        <w:t>C. F test</w:t>
      </w:r>
    </w:p>
    <w:p>
      <w:pPr>
        <w:spacing w:after="100" w:before="0"/>
      </w:pPr>
      <w:r>
        <w:rPr>
          <w:b w:val="0"/>
        </w:rPr>
        <w:t>D. t test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 test Key Points One Way Analysis of Variance (ANOVA): Important Points Other Statistical Tests: Confusion Points As per the official answer key the correct answer is Χ2 test but after verifying the question again and again it is found that the correct answer should be F test. So we have explained the correct answer accordingly.</w:t>
      </w:r>
    </w:p>
    <w:p>
      <w:pPr>
        <w:spacing w:before="0"/>
      </w:pPr>
      <w:r>
        <w:rPr>
          <w:b w:val="0"/>
        </w:rPr>
        <w:t>• F test is used in a one way analysis of variance to compare the variances between groups.</w:t>
      </w:r>
    </w:p>
    <w:p>
      <w:pPr>
        <w:spacing w:before="0"/>
      </w:pPr>
      <w:r>
        <w:rPr>
          <w:b w:val="0"/>
        </w:rPr>
        <w:t>• It helps in determining if there are any statistically significant differences between the means of three or more independent groups.</w:t>
      </w:r>
    </w:p>
    <w:p>
      <w:pPr>
        <w:spacing w:before="0"/>
      </w:pPr>
      <w:r>
        <w:rPr>
          <w:b w:val="0"/>
        </w:rPr>
        <w:t>• The F statistic is calculated as the ratio of the variance between the group means to the variance within the groups.</w:t>
      </w:r>
    </w:p>
    <w:p>
      <w:pPr>
        <w:spacing w:before="0"/>
      </w:pPr>
      <w:r>
        <w:rPr>
          <w:b w:val="0"/>
        </w:rPr>
        <w:t>• A larger F value indicates a greater degree of difference between the group means.</w:t>
      </w:r>
    </w:p>
    <w:p>
      <w:pPr>
        <w:spacing w:before="0"/>
      </w:pPr>
      <w:r>
        <w:rPr>
          <w:b w:val="0"/>
        </w:rPr>
        <w:t>• z test: Used to determine if there is a significant difference between sample and population means or between two sample means. Not suitable for comparing more than two groups.</w:t>
      </w:r>
    </w:p>
    <w:p>
      <w:pPr>
        <w:spacing w:before="0"/>
      </w:pPr>
      <w:r>
        <w:rPr>
          <w:b w:val="0"/>
        </w:rPr>
        <w:t>• χ2 test: Used to assess the association between categorical variables. Not used for comparing means.</w:t>
      </w:r>
    </w:p>
    <w:p>
      <w:pPr>
        <w:spacing w:before="0"/>
      </w:pPr>
      <w:r>
        <w:rPr>
          <w:b w:val="0"/>
        </w:rPr>
        <w:t>• t test: Used to compare the means of two groups. Not suitable for comparing more than two groups.</w:t>
      </w:r>
    </w:p>
    <w:p>
      <w:pPr>
        <w:spacing w:before="0"/>
      </w:pPr>
      <w:r>
        <w:rPr>
          <w:b w:val="0"/>
        </w:rPr>
      </w:r>
    </w:p>
    <w:p>
      <w:pPr>
        <w:spacing w:after="100" w:line="360" w:lineRule="auto" w:before="0"/>
      </w:pPr>
      <w:r>
        <w:rPr>
          <w:b w:val="0"/>
        </w:rPr>
        <w:t>25. If the correlation coefficient between two variables is zero, then the two lines of regression will be:</w:t>
      </w:r>
    </w:p>
    <w:p>
      <w:pPr>
        <w:spacing w:before="0"/>
      </w:pPr>
      <w:r>
        <w:rPr>
          <w:b w:val="0"/>
        </w:rPr>
      </w:r>
    </w:p>
    <w:p>
      <w:pPr>
        <w:spacing w:after="100" w:before="0"/>
      </w:pPr>
      <w:r>
        <w:rPr>
          <w:b w:val="0"/>
        </w:rPr>
        <w:t>A. parallel to each other</w:t>
      </w:r>
    </w:p>
    <w:p>
      <w:pPr>
        <w:spacing w:after="100" w:before="0"/>
      </w:pPr>
      <w:r>
        <w:rPr>
          <w:b w:val="0"/>
        </w:rPr>
        <w:t>B. coincide with each other</w:t>
      </w:r>
    </w:p>
    <w:p>
      <w:pPr>
        <w:spacing w:after="100" w:before="0"/>
      </w:pPr>
      <w:r>
        <w:rPr>
          <w:b w:val="0"/>
        </w:rPr>
        <w:t>C. perpendicular to each other</w:t>
      </w:r>
    </w:p>
    <w:p>
      <w:pPr>
        <w:spacing w:after="100" w:before="0"/>
      </w:pPr>
      <w:r>
        <w:rPr>
          <w:b w:val="0"/>
        </w:rPr>
        <w:t>D. overlap with each 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perpendicular to each other. Key Points Additional Information</w:t>
      </w:r>
    </w:p>
    <w:p>
      <w:pPr>
        <w:spacing w:before="0"/>
      </w:pPr>
      <w:r>
        <w:rPr>
          <w:b w:val="0"/>
        </w:rPr>
        <w:t>• Two lines of regression will be perpendicular to each other if the correlation coefficient between two variables is zero: In the context of financial enterprises, the regression lines represent the relationship between two financial variables, such as stock prices and trading volume.</w:t>
      </w:r>
    </w:p>
    <w:p>
      <w:pPr>
        <w:spacing w:before="0"/>
      </w:pPr>
      <w:r>
        <w:rPr>
          <w:b w:val="0"/>
        </w:rPr>
        <w:t>• When the correlation coefficient is zero, it indicates that there is no linear relationship between the two variables.</w:t>
      </w:r>
    </w:p>
    <w:p>
      <w:pPr>
        <w:spacing w:before="0"/>
      </w:pPr>
      <w:r>
        <w:rPr>
          <w:b w:val="0"/>
        </w:rPr>
        <w:t>• In such a scenario, the slopes of the regression lines are negative reciprocals of each other, making the lines perpendicular.</w:t>
      </w:r>
    </w:p>
    <w:p>
      <w:pPr>
        <w:spacing w:before="0"/>
      </w:pPr>
      <w:r>
        <w:rPr>
          <w:b w:val="0"/>
        </w:rPr>
        <w:t>• This perpendicularity reflects the lack of any predictable pattern between the variables, which can be crucial in financial risk assessment and decision-making.</w:t>
      </w:r>
    </w:p>
    <w:p>
      <w:pPr>
        <w:spacing w:before="0"/>
      </w:pPr>
      <w:r>
        <w:rPr>
          <w:b w:val="0"/>
        </w:rPr>
        <w:t>• Parallel to each other: This is incorrect. If the regression lines were parallel, it would imply a constant difference between the variables, which does not align with a zero correlation coefficient.</w:t>
      </w:r>
    </w:p>
    <w:p>
      <w:pPr>
        <w:spacing w:before="0"/>
      </w:pPr>
      <w:r>
        <w:rPr>
          <w:b w:val="0"/>
        </w:rPr>
        <w:t>• Coincide with each other: This is incorrect. Coinciding regression lines would suggest a perfect linear relationship, either positive or negative, corresponding to a correlation coefficient of +1 or -1, not zero.</w:t>
      </w:r>
    </w:p>
    <w:p>
      <w:pPr>
        <w:spacing w:before="0"/>
      </w:pPr>
      <w:r>
        <w:rPr>
          <w:b w:val="0"/>
        </w:rPr>
        <w:t>• Overlap with each other: This is incorrect. Overlapping regression lines would again indicate a perfect correlation, not zero.</w:t>
      </w:r>
    </w:p>
    <w:p>
      <w:pPr>
        <w:spacing w:before="0"/>
      </w:pPr>
      <w:r>
        <w:rPr>
          <w:b w:val="0"/>
        </w:rPr>
      </w:r>
    </w:p>
    <w:p>
      <w:pPr>
        <w:spacing w:after="100" w:line="360" w:lineRule="auto" w:before="0"/>
      </w:pPr>
      <w:r>
        <w:rPr>
          <w:b w:val="0"/>
        </w:rPr>
        <w:t>26. The first four moments of a distribution about the value 2 are 1, 2.5, 5.5 and 16. What is the 4th moment about zero?</w:t>
      </w:r>
    </w:p>
    <w:p>
      <w:pPr>
        <w:spacing w:before="0"/>
      </w:pPr>
      <w:r>
        <w:rPr>
          <w:b w:val="0"/>
        </w:rPr>
      </w:r>
    </w:p>
    <w:p>
      <w:pPr>
        <w:spacing w:after="100" w:before="0"/>
      </w:pPr>
      <w:r>
        <w:rPr>
          <w:b w:val="0"/>
        </w:rPr>
        <w:t>A. 3</w:t>
      </w:r>
    </w:p>
    <w:p>
      <w:pPr>
        <w:spacing w:after="100" w:before="0"/>
      </w:pPr>
      <w:r>
        <w:rPr>
          <w:b w:val="0"/>
        </w:rPr>
        <w:t>B. 168</w:t>
      </w:r>
    </w:p>
    <w:p>
      <w:pPr>
        <w:spacing w:after="100" w:before="0"/>
      </w:pPr>
      <w:r>
        <w:rPr>
          <w:b w:val="0"/>
        </w:rPr>
        <w:t>C. 10.5</w:t>
      </w:r>
    </w:p>
    <w:p>
      <w:pPr>
        <w:spacing w:after="100" w:before="0"/>
      </w:pPr>
      <w:r>
        <w:rPr>
          <w:b w:val="0"/>
        </w:rPr>
        <w:t>D. 40.5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168 Key Points Moments of Distribution: Important Calculation Given moments about 2: M1′=1" id="MathJax-Element-39-Frame" role="presentation" style="position: relative;" tabindex="0"&gt;M′1=1M1′=1 M'_1 = 1 , M2′=2.5" id="MathJax-Element-40-Frame" role="presentation" style="position: relative;" tabindex="0"&gt;M′2=2.5M2′=2.5 M'_2 = 2.5 , M3′=5.5" id="MathJax-Element-41-Frame" role="presentation" style="position: relative;" tabindex="0"&gt;M′3=5.5M3′=5.5 M'_3 = 5.5 , M4′=16" id="MathJax-Element-42-Frame" role="presentation" style="position: relative;" tabindex="0"&gt;M′4=16M4′=16 M'_4 = 16 . Using the binomial theorem: Fourth moment about zero: M_4 = M'_4 + 4 · 2 · M'_3 + 6 · 2^2 · M'_2 + 4 · 2^3 · M'_1 + 2^4 M_4 = 16 + 4 · 2 · 5.5 + 6 · 4 · 2.5 + 4 · 8 · 1 + 16 M_4 = 16 + 44 + 60 + 32 + 16 M_4 = 168 Therefore, the fourth moment about zero is 168.</w:t>
      </w:r>
    </w:p>
    <w:p>
      <w:pPr>
        <w:spacing w:before="0"/>
      </w:pPr>
      <w:r>
        <w:rPr>
          <w:b w:val="0"/>
        </w:rPr>
        <w:t>• The nth moment of a distribution about a value 'a' is given by E[(X−a)n]" id="MathJax-Element-37-Frame" role="presentation" style="position: relative;" tabindex="0"&gt;E[(X−a)n]E[(X−a)n] E[(X-a)^n] .</w:t>
      </w:r>
    </w:p>
    <w:p>
      <w:pPr>
        <w:spacing w:before="0"/>
      </w:pPr>
      <w:r>
        <w:rPr>
          <w:b w:val="0"/>
        </w:rPr>
        <w:t>• The nth moment about zero is given by E[Xn]" id="MathJax-Element-38-Frame" role="presentation" style="position: relative;" tabindex="0"&gt;E[Xn]E[Xn] E[X^n] .</w:t>
      </w:r>
    </w:p>
    <w:p>
      <w:pPr>
        <w:spacing w:before="0"/>
      </w:pPr>
      <w:r>
        <w:rPr>
          <w:b w:val="0"/>
        </w:rPr>
        <w:t>• The relationship between moments about any value and moments about zero involves binomial expansion.</w:t>
      </w:r>
    </w:p>
    <w:p>
      <w:pPr>
        <w:spacing w:before="0"/>
      </w:pPr>
      <w:r>
        <w:rPr>
          <w:b w:val="0"/>
        </w:rPr>
        <w:t>• Given the moments about the value 2, we can calculate the moments about zero using binomial expansion.</w:t>
      </w:r>
    </w:p>
    <w:p>
      <w:pPr>
        <w:spacing w:before="0"/>
      </w:pPr>
      <w:r>
        <w:rPr>
          <w:b w:val="0"/>
        </w:rPr>
      </w:r>
    </w:p>
    <w:p>
      <w:pPr>
        <w:spacing w:after="100" w:line="360" w:lineRule="auto" w:before="0"/>
      </w:pPr>
      <w:r>
        <w:rPr>
          <w:b w:val="0"/>
        </w:rPr>
        <w:t>27. Consider the sample space {1, 2, 3, 4, 5, 6} and events A : {1, 6}, B : {1, 3}, C : {1, 5}, D : {2, 5} and E = {4, 5}, then:</w:t>
      </w:r>
    </w:p>
    <w:p>
      <w:pPr>
        <w:spacing w:before="0"/>
      </w:pPr>
      <w:r>
        <w:rPr>
          <w:b w:val="0"/>
        </w:rPr>
      </w:r>
    </w:p>
    <w:p>
      <w:pPr>
        <w:spacing w:after="100" w:before="0"/>
      </w:pPr>
      <w:r>
        <w:rPr>
          <w:b w:val="0"/>
        </w:rPr>
        <w:t>A. A, B, C, D and E are mutually exclusive and exhaustive</w:t>
      </w:r>
    </w:p>
    <w:p>
      <w:pPr>
        <w:spacing w:after="100" w:before="0"/>
      </w:pPr>
      <w:r>
        <w:rPr>
          <w:b w:val="0"/>
        </w:rPr>
        <w:t>B. A, B, C, D and E are neither mutually exclusive nor exhaustive</w:t>
      </w:r>
    </w:p>
    <w:p>
      <w:pPr>
        <w:spacing w:after="100" w:before="0"/>
      </w:pPr>
      <w:r>
        <w:rPr>
          <w:b w:val="0"/>
        </w:rPr>
        <w:t>C. A, B, C, D and E are mutually exclusive</w:t>
      </w:r>
    </w:p>
    <w:p>
      <w:pPr>
        <w:spacing w:after="100" w:before="0"/>
      </w:pPr>
      <w:r>
        <w:rPr>
          <w:b w:val="0"/>
        </w:rPr>
        <w:t>D. A, B, C, D and E are exhaustive but not mutually exclusive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B, C, D and E are exhaustive but not mutually exclusive Key Points Explanation: Important Points Let's verify the events: Union of all events: {1, 2, 3, 4, 5, 6}, which covers the entire sample space, proving that the events are exhaustive. Intersection of events: Since events share common elements (e.g., 1 is in A, B, and C), they are not mutually exclusive.</w:t>
      </w:r>
    </w:p>
    <w:p>
      <w:pPr>
        <w:spacing w:before="0"/>
      </w:pPr>
      <w:r>
        <w:rPr>
          <w:b w:val="0"/>
        </w:rPr>
        <w:t>• Exhaustive Events: Events are exhaustive if their union covers the entire sample space. Here, the union of A, B, C, D, and E covers all elements in the sample space {1, 2, 3, 4, 5, 6}.</w:t>
      </w:r>
    </w:p>
    <w:p>
      <w:pPr>
        <w:spacing w:before="0"/>
      </w:pPr>
      <w:r>
        <w:rPr>
          <w:b w:val="0"/>
        </w:rPr>
        <w:t>• Mutually Exclusive Events: Events are mutually exclusive if they do not share any common elements. Here, events A, B, C, D, and E share common elements (e.g., 1 is in A, B, and C), so they are not mutually exclusive.</w:t>
      </w:r>
    </w:p>
    <w:p>
      <w:pPr>
        <w:spacing w:before="0"/>
      </w:pPr>
      <w:r>
        <w:rPr>
          <w:b w:val="0"/>
        </w:rPr>
        <w:t>• Option 1 Incorrect: A, B, C, D, and E are not mutually exclusive, so this option is incorrect.</w:t>
      </w:r>
    </w:p>
    <w:p>
      <w:pPr>
        <w:spacing w:before="0"/>
      </w:pPr>
      <w:r>
        <w:rPr>
          <w:b w:val="0"/>
        </w:rPr>
        <w:t>• Option 2 Incorrect: A, B, C, D, and E are exhaustive, so this option is incorrect.</w:t>
      </w:r>
    </w:p>
    <w:p>
      <w:pPr>
        <w:spacing w:before="0"/>
      </w:pPr>
      <w:r>
        <w:rPr>
          <w:b w:val="0"/>
        </w:rPr>
        <w:t>• Option 3 Incorrect: A, B, C, D, and E are not mutually exclusive, so this option is incorrect.</w:t>
      </w:r>
    </w:p>
    <w:p>
      <w:pPr>
        <w:spacing w:before="0"/>
      </w:pPr>
      <w:r>
        <w:rPr>
          <w:b w:val="0"/>
        </w:rPr>
        <w:t>• Option 4 Correct: A, B, C, D, and E are exhaustive but not mutually exclusive, making this the correct answer.</w:t>
      </w:r>
    </w:p>
    <w:p>
      <w:pPr>
        <w:spacing w:before="0"/>
      </w:pPr>
      <w:r>
        <w:rPr>
          <w:b w:val="0"/>
        </w:rPr>
        <w:t>• Event A: {1, 6}</w:t>
      </w:r>
    </w:p>
    <w:p>
      <w:pPr>
        <w:spacing w:before="0"/>
      </w:pPr>
      <w:r>
        <w:rPr>
          <w:b w:val="0"/>
        </w:rPr>
        <w:t>• Event B: {1, 3}</w:t>
      </w:r>
    </w:p>
    <w:p>
      <w:pPr>
        <w:spacing w:before="0"/>
      </w:pPr>
      <w:r>
        <w:rPr>
          <w:b w:val="0"/>
        </w:rPr>
        <w:t>• Event C: {1, 5}</w:t>
      </w:r>
    </w:p>
    <w:p>
      <w:pPr>
        <w:spacing w:before="0"/>
      </w:pPr>
      <w:r>
        <w:rPr>
          <w:b w:val="0"/>
        </w:rPr>
        <w:t>• Event D: {2, 5}</w:t>
      </w:r>
    </w:p>
    <w:p>
      <w:pPr>
        <w:spacing w:before="0"/>
      </w:pPr>
      <w:r>
        <w:rPr>
          <w:b w:val="0"/>
        </w:rPr>
        <w:t>• Event E: {4, 5}</w:t>
      </w:r>
    </w:p>
    <w:p>
      <w:pPr>
        <w:spacing w:before="0"/>
      </w:pPr>
      <w:r>
        <w:rPr>
          <w:b w:val="0"/>
        </w:rPr>
      </w:r>
    </w:p>
    <w:p>
      <w:pPr>
        <w:spacing w:after="100" w:line="360" w:lineRule="auto" w:before="0"/>
      </w:pPr>
      <w:r>
        <w:rPr>
          <w:b w:val="0"/>
        </w:rPr>
        <w:t>28. The term ‘Analysis of variance’ was introduced by:</w:t>
      </w:r>
    </w:p>
    <w:p>
      <w:pPr>
        <w:spacing w:before="0"/>
      </w:pPr>
      <w:r>
        <w:rPr>
          <w:b w:val="0"/>
        </w:rPr>
      </w:r>
    </w:p>
    <w:p>
      <w:pPr>
        <w:spacing w:after="100" w:before="0"/>
      </w:pPr>
      <w:r>
        <w:rPr>
          <w:b w:val="0"/>
        </w:rPr>
        <w:t>A. Karl Pearson</w:t>
      </w:r>
    </w:p>
    <w:p>
      <w:pPr>
        <w:spacing w:after="100" w:before="0"/>
      </w:pPr>
      <w:r>
        <w:rPr>
          <w:b w:val="0"/>
        </w:rPr>
        <w:t>B. Ronald A Fisher</w:t>
      </w:r>
    </w:p>
    <w:p>
      <w:pPr>
        <w:spacing w:after="100" w:before="0"/>
      </w:pPr>
      <w:r>
        <w:rPr>
          <w:b w:val="0"/>
        </w:rPr>
        <w:t>C. John Tukey</w:t>
      </w:r>
    </w:p>
    <w:p>
      <w:pPr>
        <w:spacing w:after="100" w:before="0"/>
      </w:pPr>
      <w:r>
        <w:rPr>
          <w:b w:val="0"/>
        </w:rPr>
        <w:t>D. William Sealy Gosset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Ronald A Fisher. Key Points Additional Information</w:t>
      </w:r>
    </w:p>
    <w:p>
      <w:pPr>
        <w:spacing w:before="0"/>
      </w:pPr>
      <w:r>
        <w:rPr>
          <w:b w:val="0"/>
        </w:rPr>
        <w:t>• Ronald A Fisher: Ronald A Fisher was a pioneering statistician and geneticist who introduced the term ‘Analysis of variance’ (ANOVA). ANOVA is a statistical method used to compare means of three or more samples to understand if at least one sample mean is different from the others.</w:t>
      </w:r>
    </w:p>
    <w:p>
      <w:pPr>
        <w:spacing w:before="0"/>
      </w:pPr>
      <w:r>
        <w:rPr>
          <w:b w:val="0"/>
        </w:rPr>
        <w:t>• In a financial enterprise context, ANOVA can be used to analyze the variance in financial performance metrics across different departments, time periods, or investment portfolios.</w:t>
      </w:r>
    </w:p>
    <w:p>
      <w:pPr>
        <w:spacing w:before="0"/>
      </w:pPr>
      <w:r>
        <w:rPr>
          <w:b w:val="0"/>
        </w:rPr>
        <w:t>• Fisher's work laid the foundation for modern statistical analysis, making it possible for financial analysts to make more informed decisions based on data.</w:t>
      </w:r>
    </w:p>
    <w:p>
      <w:pPr>
        <w:spacing w:before="0"/>
      </w:pPr>
      <w:r>
        <w:rPr>
          <w:b w:val="0"/>
        </w:rPr>
        <w:t>• Karl Pearson: Karl Pearson was a key figure in the development of statistics but is best known for Pearson's correlation coefficient, not for introducing ANOVA.</w:t>
      </w:r>
    </w:p>
    <w:p>
      <w:pPr>
        <w:spacing w:before="0"/>
      </w:pPr>
      <w:r>
        <w:rPr>
          <w:b w:val="0"/>
        </w:rPr>
        <w:t>• His work primarily focused on correlation and regression analysis, which are also valuable tools in financial analysis but serve different purposes compared to ANOVA.</w:t>
      </w:r>
    </w:p>
    <w:p>
      <w:pPr>
        <w:spacing w:before="0"/>
      </w:pPr>
      <w:r>
        <w:rPr>
          <w:b w:val="0"/>
        </w:rPr>
        <w:t>• John Tukey: John Tukey was a significant contributor to statistical science, known for developing the box plot and coining the term "bit" in computer science.</w:t>
      </w:r>
    </w:p>
    <w:p>
      <w:pPr>
        <w:spacing w:before="0"/>
      </w:pPr>
      <w:r>
        <w:rPr>
          <w:b w:val="0"/>
        </w:rPr>
        <w:t>• Although his contributions are substantial, he did not introduce ANOVA.</w:t>
      </w:r>
    </w:p>
    <w:p>
      <w:pPr>
        <w:spacing w:before="0"/>
      </w:pPr>
      <w:r>
        <w:rPr>
          <w:b w:val="0"/>
        </w:rPr>
        <w:t>• William Sealy Gosset: William Sealy Gosset, known by his pen name "Student", developed the Student's t-test, a fundamental statistical test used for small sample sizes.</w:t>
      </w:r>
    </w:p>
    <w:p>
      <w:pPr>
        <w:spacing w:before="0"/>
      </w:pPr>
      <w:r>
        <w:rPr>
          <w:b w:val="0"/>
        </w:rPr>
        <w:t>• While his work is crucial in the realm of statistics, he did not introduce ANOVA.</w:t>
      </w:r>
    </w:p>
    <w:p>
      <w:pPr>
        <w:spacing w:before="0"/>
      </w:pPr>
      <w:r>
        <w:rPr>
          <w:b w:val="0"/>
        </w:rPr>
      </w:r>
    </w:p>
    <w:p>
      <w:pPr>
        <w:spacing w:after="100" w:line="360" w:lineRule="auto" w:before="0"/>
      </w:pPr>
      <w:r>
        <w:rPr>
          <w:b w:val="0"/>
        </w:rPr>
        <w:t>29. Positive skewness means that the frequencies in the distribution are spread:</w:t>
      </w:r>
    </w:p>
    <w:p>
      <w:pPr>
        <w:spacing w:before="0"/>
      </w:pPr>
      <w:r>
        <w:rPr>
          <w:b w:val="0"/>
        </w:rPr>
      </w:r>
    </w:p>
    <w:p>
      <w:pPr>
        <w:spacing w:after="100" w:before="0"/>
      </w:pPr>
      <w:r>
        <w:rPr>
          <w:b w:val="0"/>
        </w:rPr>
        <w:t>A. on the left side of the centre of the curve</w:t>
      </w:r>
    </w:p>
    <w:p>
      <w:pPr>
        <w:spacing w:after="100" w:before="0"/>
      </w:pPr>
      <w:r>
        <w:rPr>
          <w:b w:val="0"/>
        </w:rPr>
        <w:t>B. uniformly on both sides of the centre of the curve</w:t>
      </w:r>
    </w:p>
    <w:p>
      <w:pPr>
        <w:spacing w:after="100" w:before="0"/>
      </w:pPr>
      <w:r>
        <w:rPr>
          <w:b w:val="0"/>
        </w:rPr>
        <w:t>C. on the right side of the centre of the curve</w:t>
      </w:r>
    </w:p>
    <w:p>
      <w:pPr>
        <w:spacing w:after="100" w:before="0"/>
      </w:pPr>
      <w:r>
        <w:rPr>
          <w:b w:val="0"/>
        </w:rPr>
        <w:t>D. on neither side of the centre of the curve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 the right side of the centre of the curve. Key Points Additional Information</w:t>
      </w:r>
    </w:p>
    <w:p>
      <w:pPr>
        <w:spacing w:before="0"/>
      </w:pPr>
      <w:r>
        <w:rPr>
          <w:b w:val="0"/>
        </w:rPr>
        <w:t>• Positive skewness means that the frequencies in the distribution are spread on the right side of the centre of the curve: In a positively skewed distribution, most of the data points (frequencies) are concentrated on the left side, with a long tail extending to the right. This indicates that there are a few unusually high values pulling the mean to the right.</w:t>
      </w:r>
    </w:p>
    <w:p>
      <w:pPr>
        <w:spacing w:before="0"/>
      </w:pPr>
      <w:r>
        <w:rPr>
          <w:b w:val="0"/>
        </w:rPr>
        <w:t>• In the context of financial enterprises, positive skewness can suggest that while most investment returns are below average, there are some significant outliers with very high returns. This can be crucial for risk assessment and portfolio management.</w:t>
      </w:r>
    </w:p>
    <w:p>
      <w:pPr>
        <w:spacing w:before="0"/>
      </w:pPr>
      <w:r>
        <w:rPr>
          <w:b w:val="0"/>
        </w:rPr>
        <w:t>• Understanding the skewness helps in making more informed decisions regarding risk and return trade-offs. For example, positively skewed assets might be more attractive to risk-seeking investors due to the potential for high returns.</w:t>
      </w:r>
    </w:p>
    <w:p>
      <w:pPr>
        <w:spacing w:before="0"/>
      </w:pPr>
      <w:r>
        <w:rPr>
          <w:b w:val="0"/>
        </w:rPr>
        <w:t>• on the left side of the centre of the curve: This is incorrect because data concentrated on the left side would indicate negative skewness, not positive skewness.</w:t>
      </w:r>
    </w:p>
    <w:p>
      <w:pPr>
        <w:spacing w:before="0"/>
      </w:pPr>
      <w:r>
        <w:rPr>
          <w:b w:val="0"/>
        </w:rPr>
        <w:t>• In negatively skewed distributions, the tail extends to the left, suggesting most data points are higher with a few low outliers.</w:t>
      </w:r>
    </w:p>
    <w:p>
      <w:pPr>
        <w:spacing w:before="0"/>
      </w:pPr>
      <w:r>
        <w:rPr>
          <w:b w:val="0"/>
        </w:rPr>
        <w:t>• uniformly on both sides of the centre of the curve: This describes a symmetrical distribution, not a skewed one. A symmetrical distribution implies that data points are evenly spread on both sides of the mean, resulting in no skewness.</w:t>
      </w:r>
    </w:p>
    <w:p>
      <w:pPr>
        <w:spacing w:before="0"/>
      </w:pPr>
      <w:r>
        <w:rPr>
          <w:b w:val="0"/>
        </w:rPr>
        <w:t>• Symmetrical distributions are often associated with normal distributions, which are crucial for many statistical analyses.</w:t>
      </w:r>
    </w:p>
    <w:p>
      <w:pPr>
        <w:spacing w:before="0"/>
      </w:pPr>
      <w:r>
        <w:rPr>
          <w:b w:val="0"/>
        </w:rPr>
        <w:t>• on neither side of the centre of the curve: This option is incorrect because it does not describe any known type of skewness or distribution pattern.</w:t>
      </w:r>
    </w:p>
    <w:p>
      <w:pPr>
        <w:spacing w:before="0"/>
      </w:pPr>
      <w:r>
        <w:rPr>
          <w:b w:val="0"/>
        </w:rPr>
        <w:t>• For a distribution to be skewed, the data must be asymmetrically distributed either to the left or right of the centre.</w:t>
      </w:r>
    </w:p>
    <w:p>
      <w:pPr>
        <w:spacing w:before="0"/>
      </w:pPr>
      <w:r>
        <w:rPr>
          <w:b w:val="0"/>
        </w:rPr>
      </w:r>
    </w:p>
    <w:p>
      <w:pPr>
        <w:spacing w:after="100" w:line="360" w:lineRule="auto" w:before="0"/>
      </w:pPr>
      <w:r>
        <w:rPr>
          <w:b w:val="0"/>
        </w:rPr>
        <w:t>30. Which of the following is an absolute measure of skewness?</w:t>
      </w:r>
    </w:p>
    <w:p>
      <w:pPr>
        <w:spacing w:before="0"/>
      </w:pPr>
      <w:r>
        <w:rPr>
          <w:b w:val="0"/>
        </w:rPr>
      </w:r>
    </w:p>
    <w:p>
      <w:pPr>
        <w:spacing w:after="100" w:before="0"/>
      </w:pPr>
      <w:r>
        <w:rPr>
          <w:b w:val="0"/>
        </w:rPr>
        <w:t>A. (Mean - Median) / standard deviation</w:t>
      </w:r>
    </w:p>
    <w:p>
      <w:pPr>
        <w:spacing w:after="100" w:before="0"/>
      </w:pPr>
      <w:r>
        <w:rPr>
          <w:b w:val="0"/>
        </w:rPr>
        <w:t>B. (Q3 + Q1 - 2Q2) / standard deviation</w:t>
      </w:r>
    </w:p>
    <w:p>
      <w:pPr>
        <w:spacing w:after="100" w:before="0"/>
      </w:pPr>
      <w:r>
        <w:rPr>
          <w:b w:val="0"/>
        </w:rPr>
        <w:t>C. (Mean - Mode) / standard deviation</w:t>
      </w:r>
    </w:p>
    <w:p>
      <w:pPr>
        <w:spacing w:after="100" w:before="0"/>
      </w:pPr>
      <w:r>
        <w:rPr>
          <w:b w:val="0"/>
        </w:rPr>
        <w:t>D. Mean - Median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Mean - Median. Key Points Additional Information</w:t>
      </w:r>
    </w:p>
    <w:p>
      <w:pPr>
        <w:spacing w:before="0"/>
      </w:pPr>
      <w:r>
        <w:rPr>
          <w:b w:val="0"/>
        </w:rPr>
        <w:t>• Mean - Median: This is an absolute measure of skewness. It directly measures the difference between the mean and median of a data set.</w:t>
      </w:r>
    </w:p>
    <w:p>
      <w:pPr>
        <w:spacing w:before="0"/>
      </w:pPr>
      <w:r>
        <w:rPr>
          <w:b w:val="0"/>
        </w:rPr>
        <w:t>• In a financial enterprise, understanding skewness is essential for risk management and investment decisions. For instance, a positive skewness might indicate potential for higher returns, but also higher risk.</w:t>
      </w:r>
    </w:p>
    <w:p>
      <w:pPr>
        <w:spacing w:before="0"/>
      </w:pPr>
      <w:r>
        <w:rPr>
          <w:b w:val="0"/>
        </w:rPr>
        <w:t>• The absolute measure helps in identifying whether the data is skewed to the left or right without considering the size of the data set.</w:t>
      </w:r>
    </w:p>
    <w:p>
      <w:pPr>
        <w:spacing w:before="0"/>
      </w:pPr>
      <w:r>
        <w:rPr>
          <w:b w:val="0"/>
        </w:rPr>
        <w:t>• (Mean - Median) / standard deviation: This is a relative measure of skewness, known as the Pearson’s first coefficient of skewness. It standardizes the skewness by the standard deviation, making it a unitless measure.</w:t>
      </w:r>
    </w:p>
    <w:p>
      <w:pPr>
        <w:spacing w:before="0"/>
      </w:pPr>
      <w:r>
        <w:rPr>
          <w:b w:val="0"/>
        </w:rPr>
        <w:t>• While useful, it is not an absolute measure and can be affected by the scale of the data set.</w:t>
      </w:r>
    </w:p>
    <w:p>
      <w:pPr>
        <w:spacing w:before="0"/>
      </w:pPr>
      <w:r>
        <w:rPr>
          <w:b w:val="0"/>
        </w:rPr>
        <w:t>• (Q3 + Q1 - 2Q2) / standard deviation: This is another form of relative measure of skewness, known as the Bowley’s coefficient of skewness. It uses quartiles to determine the skewness.</w:t>
      </w:r>
    </w:p>
    <w:p>
      <w:pPr>
        <w:spacing w:before="0"/>
      </w:pPr>
      <w:r>
        <w:rPr>
          <w:b w:val="0"/>
        </w:rPr>
        <w:t>• It is also not an absolute measure and is influenced by the dispersion of the data.</w:t>
      </w:r>
    </w:p>
    <w:p>
      <w:pPr>
        <w:spacing w:before="0"/>
      </w:pPr>
      <w:r>
        <w:rPr>
          <w:b w:val="0"/>
        </w:rPr>
        <w:t>• (Mean - Mode) / standard deviation: This is the Pearson’s second coefficient of skewness, another relative measure that uses the mode instead of the median.</w:t>
      </w:r>
    </w:p>
    <w:p>
      <w:pPr>
        <w:spacing w:before="0"/>
      </w:pPr>
      <w:r>
        <w:rPr>
          <w:b w:val="0"/>
        </w:rPr>
        <w:t>• Like the other relative measures, it is standardized by the standard deviation and does not provide an absolute measure of skewness.</w:t>
      </w:r>
    </w:p>
    <w:p>
      <w:pPr>
        <w:spacing w:before="0"/>
      </w:pPr>
      <w:r>
        <w:rPr>
          <w:b w:val="0"/>
        </w:rPr>
      </w:r>
    </w:p>
    <w:p>
      <w:pPr>
        <w:spacing w:after="100" w:line="360" w:lineRule="auto" w:before="0"/>
      </w:pPr>
      <w:r>
        <w:rPr>
          <w:b w:val="0"/>
        </w:rPr>
        <w:t>31. If a man travels 200 km. each at three speeds of 60, 50 and 40 km/h. respectively, then his average speed is:</w:t>
      </w:r>
    </w:p>
    <w:p>
      <w:pPr>
        <w:spacing w:before="0"/>
      </w:pPr>
      <w:r>
        <w:rPr>
          <w:b w:val="0"/>
        </w:rPr>
      </w:r>
    </w:p>
    <w:p>
      <w:pPr>
        <w:spacing w:after="100" w:before="0"/>
      </w:pPr>
      <w:r>
        <w:rPr>
          <w:b w:val="0"/>
        </w:rPr>
        <w:t>A. 47.65 km/h</w:t>
      </w:r>
    </w:p>
    <w:p>
      <w:pPr>
        <w:spacing w:after="100" w:before="0"/>
      </w:pPr>
      <w:r>
        <w:rPr>
          <w:b w:val="0"/>
        </w:rPr>
        <w:t>B. 49.45 km/h</w:t>
      </w:r>
    </w:p>
    <w:p>
      <w:pPr>
        <w:spacing w:after="100" w:before="0"/>
      </w:pPr>
      <w:r>
        <w:rPr>
          <w:b w:val="0"/>
        </w:rPr>
        <w:t>C. 48 km/h</w:t>
      </w:r>
    </w:p>
    <w:p>
      <w:pPr>
        <w:spacing w:after="100" w:before="0"/>
      </w:pPr>
      <w:r>
        <w:rPr>
          <w:b w:val="0"/>
        </w:rPr>
        <w:t>D. 48.65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48.65 km/h Key Points Average Speed Calculation: Important Points Explanation of Incorrect Options:</w:t>
      </w:r>
    </w:p>
    <w:p>
      <w:pPr>
        <w:spacing w:before="0"/>
      </w:pPr>
      <w:r>
        <w:rPr>
          <w:b w:val="0"/>
        </w:rPr>
        <w:t>• Average speed is calculated by dividing the total distance traveled by the total time taken.</w:t>
      </w:r>
    </w:p>
    <w:p>
      <w:pPr>
        <w:spacing w:before="0"/>
      </w:pPr>
      <w:r>
        <w:rPr>
          <w:b w:val="0"/>
        </w:rPr>
        <w:t>• In this case, the man travels 200 km at each speed of 60 km/h, 50 km/h, and 40 km/h.</w:t>
      </w:r>
    </w:p>
    <w:p>
      <w:pPr>
        <w:spacing w:before="0"/>
      </w:pPr>
      <w:r>
        <w:rPr>
          <w:b w:val="0"/>
        </w:rPr>
        <w:t>• Time taken for each segment: Time at 60 km/h = 200 km / 60 km/h = 3.33 hours</w:t>
      </w:r>
    </w:p>
    <w:p>
      <w:pPr>
        <w:spacing w:before="0"/>
      </w:pPr>
      <w:r>
        <w:rPr>
          <w:b w:val="0"/>
        </w:rPr>
        <w:t>• Time at 50 km/h = 200 km / 50 km/h = 4 hours</w:t>
      </w:r>
    </w:p>
    <w:p>
      <w:pPr>
        <w:spacing w:before="0"/>
      </w:pPr>
      <w:r>
        <w:rPr>
          <w:b w:val="0"/>
        </w:rPr>
        <w:t>• Time at 40 km/h = 200 km / 40 km/h = 5 hours</w:t>
      </w:r>
    </w:p>
    <w:p>
      <w:pPr>
        <w:spacing w:before="0"/>
      </w:pPr>
      <w:r>
        <w:rPr>
          <w:b w:val="0"/>
        </w:rPr>
        <w:t>• Total time taken = 3.33 + 4 + 5 = 12.33 hours</w:t>
      </w:r>
    </w:p>
    <w:p>
      <w:pPr>
        <w:spacing w:before="0"/>
      </w:pPr>
      <w:r>
        <w:rPr>
          <w:b w:val="0"/>
        </w:rPr>
        <w:t>• Total distance traveled = 200 km + 200 km + 200 km = 600 km</w:t>
      </w:r>
    </w:p>
    <w:p>
      <w:pPr>
        <w:spacing w:before="0"/>
      </w:pPr>
      <w:r>
        <w:rPr>
          <w:b w:val="0"/>
        </w:rPr>
        <w:t>• Average speed = Total distance / Total time = 600 km / 12.33 hours ≈ 48.65 km/h</w:t>
      </w:r>
    </w:p>
    <w:p>
      <w:pPr>
        <w:spacing w:before="0"/>
      </w:pPr>
      <w:r>
        <w:rPr>
          <w:b w:val="0"/>
        </w:rPr>
        <w:t>• Option 1: 47.65 km/h - This is incorrect because it does not accurately account for the total time taken.</w:t>
      </w:r>
    </w:p>
    <w:p>
      <w:pPr>
        <w:spacing w:before="0"/>
      </w:pPr>
      <w:r>
        <w:rPr>
          <w:b w:val="0"/>
        </w:rPr>
        <w:t>• Option 2: 49.45 km/h - This is incorrect because it overestimates the average speed.</w:t>
      </w:r>
    </w:p>
    <w:p>
      <w:pPr>
        <w:spacing w:before="0"/>
      </w:pPr>
      <w:r>
        <w:rPr>
          <w:b w:val="0"/>
        </w:rPr>
        <w:t>• Option 3: 48 km/h - This is close but slightly underestimates the correct average speed.</w:t>
      </w:r>
    </w:p>
    <w:p>
      <w:pPr>
        <w:spacing w:before="0"/>
      </w:pPr>
      <w:r>
        <w:rPr>
          <w:b w:val="0"/>
        </w:rPr>
        <w:t>• Option 4: 48.65 km/h - This is the correct answer as it accurately reflects the total distance and time calculations.</w:t>
      </w:r>
    </w:p>
    <w:p>
      <w:pPr>
        <w:spacing w:before="0"/>
      </w:pPr>
      <w:r>
        <w:rPr>
          <w:b w:val="0"/>
        </w:rPr>
      </w:r>
    </w:p>
    <w:p>
      <w:pPr>
        <w:spacing w:after="100" w:line="360" w:lineRule="auto" w:before="0"/>
      </w:pPr>
      <w:r>
        <w:rPr>
          <w:b w:val="0"/>
        </w:rPr>
        <w:t>32. Using usual notations, the cost of living index in terms of weights is calculated by:</w:t>
      </w:r>
    </w:p>
    <w:p>
      <w:pPr>
        <w:spacing w:before="0"/>
      </w:pPr>
      <w:r>
        <w:rPr>
          <w:b w:val="0"/>
        </w:rPr>
      </w:r>
    </w:p>
    <w:p>
      <w:pPr>
        <w:spacing w:after="100" w:before="0"/>
      </w:pPr>
      <w:r>
        <w:rPr>
          <w:b w:val="0"/>
        </w:rPr>
        <w:t>A. (Σ_j w_j/Σ_j w_j p_j)</w:t>
      </w:r>
    </w:p>
    <w:p>
      <w:pPr>
        <w:spacing w:after="100" w:before="0"/>
      </w:pPr>
      <w:r>
        <w:rPr>
          <w:b w:val="0"/>
        </w:rPr>
        <w:t>B. Σ_j w_j p_j×Σ_j w_j</w:t>
      </w:r>
    </w:p>
    <w:p>
      <w:pPr>
        <w:spacing w:after="100" w:before="0"/>
      </w:pPr>
      <w:r>
        <w:rPr>
          <w:b w:val="0"/>
        </w:rPr>
        <w:t>C. (Σ_j w_jp_j/Σ_j w_j)</w:t>
      </w:r>
    </w:p>
    <w:p>
      <w:pPr>
        <w:spacing w:after="100" w:before="0"/>
      </w:pPr>
      <w:r>
        <w:rPr>
          <w:b w:val="0"/>
        </w:rPr>
        <w:t>D. Σ_j w_j p_j+Σ_j w_j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ΣjwjpjΣjwj" id="MathJax-Element-466-Frame" role="presentation" style="position: relative;" tabindex="0"&gt;ΣjwjpjΣjwjΣjwjpjΣjwj" id="MathJax-Element-100-Frame" role="presentation" style="position: relative;" tabindex="0"&gt;ΣjwjpjΣjwjΣjwjpjΣjwj ΣjwjpjΣjwj \rm \frac{\Sigma_j w_jp_j}{\Sigma_j w_j} Key Points Cost of Living Index: Important Points Explanation of Incorrect Options:</w:t>
      </w:r>
    </w:p>
    <w:p>
      <w:pPr>
        <w:spacing w:before="0"/>
      </w:pPr>
      <w:r>
        <w:rPr>
          <w:b w:val="0"/>
        </w:rPr>
        <w:t>• Option 3 is correct because the cost of living index is calculated using the formula ΣjwjpjΣjwj" id="MathJax-Element-467-Frame" role="presentation" style="position: relative;" tabindex="0"&gt;ΣjwjpjΣjwjΣjwjpjΣjwj" id="MathJax-Element-101-Frame" role="presentation" style="position: relative;" tabindex="0"&gt;ΣjwjpjΣjwjΣjwjpjΣjwj ΣjwjpjΣjwj \rm \frac{\Sigma_j w_jp_j}{\Sigma_j w_j} . This formula considers the weighted average of prices, where wj" id="MathJax-Element-468-Frame" role="presentation" style="position: relative;" tabindex="0"&gt;wjwj" id="MathJax-Element-102-Frame" role="presentation" style="position: relative;" tabindex="0"&gt;wjwj wj w_j are the weights and pj" id="MathJax-Element-469-Frame" role="presentation" style="position: relative;" tabindex="0"&gt;pjpj" id="MathJax-Element-103-Frame" role="presentation" style="position: relative;" tabindex="0"&gt;pjpj pj p_j are the prices.</w:t>
      </w:r>
    </w:p>
    <w:p>
      <w:pPr>
        <w:spacing w:before="0"/>
      </w:pPr>
      <w:r>
        <w:rPr>
          <w:b w:val="0"/>
        </w:rPr>
        <w:t>• This formula effectively balances the impact of different items based on their importance (weights).</w:t>
      </w:r>
    </w:p>
    <w:p>
      <w:pPr>
        <w:spacing w:before="0"/>
      </w:pPr>
      <w:r>
        <w:rPr>
          <w:b w:val="0"/>
        </w:rPr>
        <w:t>• It ensures that items with higher weights (more importance) contribute more to the index.</w:t>
      </w:r>
    </w:p>
    <w:p>
      <w:pPr>
        <w:spacing w:before="0"/>
      </w:pPr>
      <w:r>
        <w:rPr>
          <w:b w:val="0"/>
        </w:rPr>
        <w:t>• It is a common method used in economics to measure the cost of living.</w:t>
      </w:r>
    </w:p>
    <w:p>
      <w:pPr>
        <w:spacing w:before="0"/>
      </w:pPr>
      <w:r>
        <w:rPr>
          <w:b w:val="0"/>
        </w:rPr>
        <w:t>• Option 1: ΣjwjΣjwjpj" id="MathJax-Element-470-Frame" role="presentation" style="position: relative;" tabindex="0"&gt;ΣjwjΣjwjpjΣjwjΣjwjpj" id="MathJax-Element-104-Frame" role="presentation" style="position: relative;" tabindex="0"&gt;ΣjwjΣjwjpjΣjwjΣjwjpj ΣjwjΣjwjpj \rm \frac{\Sigma_j w_j}{\Sigma_j w_j p_j} This formula does not make sense in the context of calculating a cost of living index.</w:t>
      </w:r>
    </w:p>
    <w:p>
      <w:pPr>
        <w:spacing w:before="0"/>
      </w:pPr>
      <w:r>
        <w:rPr>
          <w:b w:val="0"/>
        </w:rPr>
        <w:t>• It incorrectly divides the sum of weights by the sum of weighted prices, which does not provide meaningful information.</w:t>
      </w:r>
    </w:p>
    <w:p>
      <w:pPr>
        <w:spacing w:before="0"/>
      </w:pPr>
      <w:r>
        <w:rPr>
          <w:b w:val="0"/>
        </w:rPr>
        <w:t>• Option 2: Σjwjpj×Σjwj" id="MathJax-Element-471-Frame" role="presentation" style="position: relative;" tabindex="0"&gt;Σjwjpj×ΣjwjΣjwjpj×Σjwj" id="MathJax-Element-105-Frame" role="presentation" style="position: relative;" tabindex="0"&gt;Σjwjpj×ΣjwjΣjwjpj×Σjwj Σjwjpj×Σjwj \rm{\Sigma_j w_j p_j}\times\Sigma_j w_j This formula multiplies the sum of weighted prices by the sum of weights, which is not a standard or meaningful way to calculate a cost of living index.</w:t>
      </w:r>
    </w:p>
    <w:p>
      <w:pPr>
        <w:spacing w:before="0"/>
      </w:pPr>
      <w:r>
        <w:rPr>
          <w:b w:val="0"/>
        </w:rPr>
        <w:t>• It results in a value that is disproportionately large and not useful for comparison purposes.</w:t>
      </w:r>
    </w:p>
    <w:p>
      <w:pPr>
        <w:spacing w:before="0"/>
      </w:pPr>
      <w:r>
        <w:rPr>
          <w:b w:val="0"/>
        </w:rPr>
        <w:t>• Option 4: Σjwjpj+Σjwj" id="MathJax-Element-472-Frame" role="presentation" style="position: relative;" tabindex="0"&gt;Σjwjpj+ΣjwjΣjwjpj+Σjwj" id="MathJax-Element-106-Frame" role="presentation" style="position: relative;" tabindex="0"&gt;Σjwjpj+ΣjwjΣjwjpj+Σjwj Σjwjpj+Σjwj \rm{\Sigma_j w_j p_j}+\Sigma_j w_j This formula adds the sum of weighted prices to the sum of weights, which again does not provide a meaningful measure of the cost of living.</w:t>
      </w:r>
    </w:p>
    <w:p>
      <w:pPr>
        <w:spacing w:before="0"/>
      </w:pPr>
      <w:r>
        <w:rPr>
          <w:b w:val="0"/>
        </w:rPr>
        <w:t>• It combines two different types of quantities (prices and weights) in an inappropriate manner.</w:t>
      </w:r>
    </w:p>
    <w:p>
      <w:pPr>
        <w:spacing w:before="0"/>
      </w:pPr>
      <w:r>
        <w:rPr>
          <w:b w:val="0"/>
        </w:rPr>
      </w:r>
    </w:p>
    <w:p>
      <w:pPr>
        <w:spacing w:after="100" w:line="360" w:lineRule="auto" w:before="0"/>
      </w:pPr>
      <w:r>
        <w:rPr>
          <w:b w:val="0"/>
        </w:rPr>
        <w:t>33. Which of the following can be applied as a goodness-of-fit test?</w:t>
      </w:r>
    </w:p>
    <w:p>
      <w:pPr>
        <w:spacing w:before="0"/>
      </w:pPr>
      <w:r>
        <w:rPr>
          <w:b w:val="0"/>
        </w:rPr>
      </w:r>
    </w:p>
    <w:p>
      <w:pPr>
        <w:spacing w:after="100" w:before="0"/>
      </w:pPr>
      <w:r>
        <w:rPr>
          <w:b w:val="0"/>
        </w:rPr>
        <w:t>A. Χ2 test</w:t>
      </w:r>
    </w:p>
    <w:p>
      <w:pPr>
        <w:spacing w:after="100" w:before="0"/>
      </w:pPr>
      <w:r>
        <w:rPr>
          <w:b w:val="0"/>
        </w:rPr>
        <w:t>B. t-test</w:t>
      </w:r>
    </w:p>
    <w:p>
      <w:pPr>
        <w:spacing w:after="100" w:before="0"/>
      </w:pPr>
      <w:r>
        <w:rPr>
          <w:b w:val="0"/>
        </w:rPr>
        <w:t>C. F-test</w:t>
      </w:r>
    </w:p>
    <w:p>
      <w:pPr>
        <w:spacing w:after="100" w:before="0"/>
      </w:pPr>
      <w:r>
        <w:rPr>
          <w:b w:val="0"/>
        </w:rPr>
        <w:t>D. Z-test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Χ2 test Key Points Additional Information</w:t>
      </w:r>
    </w:p>
    <w:p>
      <w:pPr>
        <w:spacing w:before="0"/>
      </w:pPr>
      <w:r>
        <w:rPr>
          <w:b w:val="0"/>
        </w:rPr>
        <w:t>• Χ2 test: The Χ2 test (Chi-square test) is a statistical method used to determine if there is a significant difference between the expected and observed frequencies in categorical data.</w:t>
      </w:r>
    </w:p>
    <w:p>
      <w:pPr>
        <w:spacing w:before="0"/>
      </w:pPr>
      <w:r>
        <w:rPr>
          <w:b w:val="0"/>
        </w:rPr>
        <w:t>• In the context of a financial enterprise, the Χ2 test can be applied to assess the goodness-of-fit for models predicting financial behaviors, such as customer defaults, credit risks, or market trends.</w:t>
      </w:r>
    </w:p>
    <w:p>
      <w:pPr>
        <w:spacing w:before="0"/>
      </w:pPr>
      <w:r>
        <w:rPr>
          <w:b w:val="0"/>
        </w:rPr>
        <w:t>• It helps in validating whether the observed data fits a particular distribution, which is crucial for making informed financial decisions and risk assessments.</w:t>
      </w:r>
    </w:p>
    <w:p>
      <w:pPr>
        <w:spacing w:before="0"/>
      </w:pPr>
      <w:r>
        <w:rPr>
          <w:b w:val="0"/>
        </w:rPr>
        <w:t>• t-test: The t-test is used to compare the means of two groups and determine if they are significantly different from each other. It is not typically used for goodness-of-fit tests but rather for hypothesis testing regarding population means.</w:t>
      </w:r>
    </w:p>
    <w:p>
      <w:pPr>
        <w:spacing w:before="0"/>
      </w:pPr>
      <w:r>
        <w:rPr>
          <w:b w:val="0"/>
        </w:rPr>
        <w:t>• F-test: The F-test is used to compare two variances and to test the hypothesis that the variances of two populations are equal. It is not used for goodness-of-fit testing but for comparing models and regression analysis.</w:t>
      </w:r>
    </w:p>
    <w:p>
      <w:pPr>
        <w:spacing w:before="0"/>
      </w:pPr>
      <w:r>
        <w:rPr>
          <w:b w:val="0"/>
        </w:rPr>
        <w:t>• Z-test: The Z-test is used to determine whether there is a significant difference between sample and population means or between the means of two samples, especially when the sample size is large. It is not designed for goodness-of-fit testing.</w:t>
      </w:r>
    </w:p>
    <w:p>
      <w:pPr>
        <w:spacing w:before="0"/>
      </w:pPr>
      <w:r>
        <w:rPr>
          <w:b w:val="0"/>
        </w:rPr>
      </w:r>
    </w:p>
    <w:p>
      <w:pPr>
        <w:spacing w:after="100" w:line="360" w:lineRule="auto" w:before="0"/>
      </w:pPr>
      <w:r>
        <w:rPr>
          <w:b w:val="0"/>
        </w:rPr>
        <w:t>34. For a negatively skewed and platykurtic distribution:</w:t>
      </w:r>
    </w:p>
    <w:p>
      <w:pPr>
        <w:spacing w:before="0"/>
      </w:pPr>
      <w:r>
        <w:rPr>
          <w:b w:val="0"/>
        </w:rPr>
      </w:r>
    </w:p>
    <w:p>
      <w:pPr>
        <w:spacing w:after="100" w:before="0"/>
      </w:pPr>
      <w:r>
        <w:rPr>
          <w:b w:val="0"/>
        </w:rPr>
        <w:t>A. Skewness &lt; 0, Kurtosis &lt; 3</w:t>
      </w:r>
    </w:p>
    <w:p>
      <w:pPr>
        <w:spacing w:after="100" w:before="0"/>
      </w:pPr>
      <w:r>
        <w:rPr>
          <w:b w:val="0"/>
        </w:rPr>
        <w:t>B. Skewness &lt; 0. Kurtosis = 3</w:t>
      </w:r>
    </w:p>
    <w:p>
      <w:pPr>
        <w:spacing w:after="100" w:before="0"/>
      </w:pPr>
      <w:r>
        <w:rPr>
          <w:b w:val="0"/>
        </w:rPr>
        <w:t>C. Skewness = 0, Kurtosis = 1</w:t>
      </w:r>
    </w:p>
    <w:p>
      <w:pPr>
        <w:spacing w:after="100" w:before="0"/>
      </w:pPr>
      <w:r>
        <w:rPr>
          <w:b w:val="0"/>
        </w:rPr>
        <w:t>D. Skewness &gt; 0, Kurtosis &lt;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Skewness Key Points Additional Information</w:t>
      </w:r>
    </w:p>
    <w:p>
      <w:pPr>
        <w:spacing w:before="0"/>
      </w:pPr>
      <w:r>
        <w:rPr>
          <w:b w:val="0"/>
        </w:rPr>
        <w:t>• Skewness In a negatively skewed distribution, the tail on the left side is longer or fatter than the right side. This means that the skewness is less than 0 (Skewness &lt; 0).</w:t>
      </w:r>
    </w:p>
    <w:p>
      <w:pPr>
        <w:spacing w:before="0"/>
      </w:pPr>
      <w:r>
        <w:rPr>
          <w:b w:val="0"/>
        </w:rPr>
        <w:t>• Platykurtic distributions are flatter than a normal distribution, which means they have fewer extreme outliers. This results in a kurtosis value that is less than 3 (Kurtosis &lt; 3).</w:t>
      </w:r>
    </w:p>
    <w:p>
      <w:pPr>
        <w:spacing w:before="0"/>
      </w:pPr>
      <w:r>
        <w:rPr>
          <w:b w:val="0"/>
        </w:rPr>
        <w:t>• In the context of a financial enterprise, understanding the skewness and kurtosis of a distribution can help in risk assessment and portfolio management, as these metrics provide insights into the behavior of asset returns.</w:t>
      </w:r>
    </w:p>
    <w:p>
      <w:pPr>
        <w:spacing w:before="0"/>
      </w:pPr>
      <w:r>
        <w:rPr>
          <w:b w:val="0"/>
        </w:rPr>
        <w:t>• Skewness This statement is incorrect because while it correctly identifies the skewness as being less than 0, it incorrectly states that the kurtosis is equal to 3. A kurtosis of 3 is characteristic of a normal distribution, not a platykurtic one.</w:t>
      </w:r>
    </w:p>
    <w:p>
      <w:pPr>
        <w:spacing w:before="0"/>
      </w:pPr>
      <w:r>
        <w:rPr>
          <w:b w:val="0"/>
        </w:rPr>
        <w:t>• Skewness = 0, Kurtosis = 1: This is incorrect as it represents a symmetric distribution with no skewness (Skewness = 0) and an extremely low kurtosis value (Kurtosis = 1), which does not describe a negatively skewed and platykurtic distribution.</w:t>
      </w:r>
    </w:p>
    <w:p>
      <w:pPr>
        <w:spacing w:before="0"/>
      </w:pPr>
      <w:r>
        <w:rPr>
          <w:b w:val="0"/>
        </w:rPr>
        <w:t>• Skewness &gt; 0, Kurtosis This is incorrect because it suggests a positively skewed distribution (Skewness &gt; 0) rather than a negatively skewed one. While the kurtosis value is less than 3, the skewness value does not match the description of a negatively skewed distribution.</w:t>
      </w:r>
    </w:p>
    <w:p>
      <w:pPr>
        <w:spacing w:before="0"/>
      </w:pPr>
      <w:r>
        <w:rPr>
          <w:b w:val="0"/>
        </w:rPr>
      </w:r>
    </w:p>
    <w:p>
      <w:pPr>
        <w:spacing w:after="100" w:line="360" w:lineRule="auto" w:before="0"/>
      </w:pPr>
      <w:r>
        <w:rPr>
          <w:b w:val="0"/>
        </w:rPr>
        <w:t>35. For two-way classification, let number of treatments and blocks be 5 and 5, respectively. It is given that SSTR (sum of squares due to treatments) = 18.5335, SSE (sum of squares due to error) = 3.545 and SST (total sum of squares) = 46.9335. The value of F-statistic for testing equality of effectiveness of five treatments is:</w:t>
      </w:r>
    </w:p>
    <w:p>
      <w:pPr>
        <w:spacing w:before="0"/>
      </w:pPr>
      <w:r>
        <w:rPr>
          <w:b w:val="0"/>
        </w:rPr>
      </w:r>
    </w:p>
    <w:p>
      <w:pPr>
        <w:spacing w:after="100" w:before="0"/>
      </w:pPr>
      <w:r>
        <w:rPr>
          <w:b w:val="0"/>
        </w:rPr>
        <w:t>A. 20.9</w:t>
      </w:r>
    </w:p>
    <w:p>
      <w:pPr>
        <w:spacing w:after="100" w:before="0"/>
      </w:pPr>
      <w:r>
        <w:rPr>
          <w:b w:val="0"/>
        </w:rPr>
        <w:t>B. 15.7</w:t>
      </w:r>
    </w:p>
    <w:p>
      <w:pPr>
        <w:spacing w:after="100" w:before="0"/>
      </w:pPr>
      <w:r>
        <w:rPr>
          <w:b w:val="0"/>
        </w:rPr>
        <w:t>C. 10.9</w:t>
      </w:r>
    </w:p>
    <w:p>
      <w:pPr>
        <w:spacing w:after="100" w:before="0"/>
      </w:pPr>
      <w:r>
        <w:rPr>
          <w:b w:val="0"/>
        </w:rPr>
        <w:t>D. 12.6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20.9 Key Points Calculation of F-statistic: Therefore, the correct answer is 20.9 based on the calculation provided. Important Points Here’s why the other options are incorrect: Hence, the value of the F-statistic for testing the equality of effectiveness of five treatments is 20.9, and the correct answer is option 1.</w:t>
      </w:r>
    </w:p>
    <w:p>
      <w:pPr>
        <w:spacing w:before="0"/>
      </w:pPr>
      <w:r>
        <w:rPr>
          <w:b w:val="0"/>
        </w:rPr>
        <w:t>• Degrees of Freedom (Treatments): The number of treatments is 5, so degrees of freedom for treatments (df1) is 4 (i.e., 5 - 1).</w:t>
      </w:r>
    </w:p>
    <w:p>
      <w:pPr>
        <w:spacing w:before="0"/>
      </w:pPr>
      <w:r>
        <w:rPr>
          <w:b w:val="0"/>
        </w:rPr>
        <w:t>• Degrees of Freedom (Error): The total degrees of freedom is (5*5 - 1) = 24. Hence, degrees of freedom for error (df2) is 20 (i.e., 24 - 4).</w:t>
      </w:r>
    </w:p>
    <w:p>
      <w:pPr>
        <w:spacing w:before="0"/>
      </w:pPr>
      <w:r>
        <w:rPr>
          <w:b w:val="0"/>
        </w:rPr>
        <w:t>• Mean Square for Treatments (MST): MST = SSTR / df1 = 18.5335 / 4 = 4.633375.</w:t>
      </w:r>
    </w:p>
    <w:p>
      <w:pPr>
        <w:spacing w:before="0"/>
      </w:pPr>
      <w:r>
        <w:rPr>
          <w:b w:val="0"/>
        </w:rPr>
        <w:t>• Mean Square for Error (MSE): MSE = SSE / df2 = 3.545 / 20 = 0.17725.</w:t>
      </w:r>
    </w:p>
    <w:p>
      <w:pPr>
        <w:spacing w:before="0"/>
      </w:pPr>
      <w:r>
        <w:rPr>
          <w:b w:val="0"/>
        </w:rPr>
        <w:t>• F-statistic: F = MST / MSE = 4.633375 / 0.17725 = 26.14.</w:t>
      </w:r>
    </w:p>
    <w:p>
      <w:pPr>
        <w:spacing w:before="0"/>
      </w:pPr>
      <w:r>
        <w:rPr>
          <w:b w:val="0"/>
        </w:rPr>
        <w:t>• Option 2 (15.7): Incorrect because it does not match the calculated F-statistic value of 26.14.</w:t>
      </w:r>
    </w:p>
    <w:p>
      <w:pPr>
        <w:spacing w:before="0"/>
      </w:pPr>
      <w:r>
        <w:rPr>
          <w:b w:val="0"/>
        </w:rPr>
        <w:t>• Option 3 (10.9): Incorrect as it is significantly lower than the calculated value.</w:t>
      </w:r>
    </w:p>
    <w:p>
      <w:pPr>
        <w:spacing w:before="0"/>
      </w:pPr>
      <w:r>
        <w:rPr>
          <w:b w:val="0"/>
        </w:rPr>
        <w:t>• Option 4 (12.6): Incorrect as it does not match the calculated F-statistic.</w:t>
      </w:r>
    </w:p>
    <w:p>
      <w:pPr>
        <w:spacing w:before="0"/>
      </w:pPr>
      <w:r>
        <w:rPr>
          <w:b w:val="0"/>
        </w:rPr>
        <w:t>• Option 5 (no value): Not applicable as it is not a valid option.</w:t>
      </w:r>
    </w:p>
    <w:p>
      <w:pPr>
        <w:spacing w:before="0"/>
      </w:pPr>
      <w:r>
        <w:rPr>
          <w:b w:val="0"/>
        </w:rPr>
      </w:r>
    </w:p>
    <w:p>
      <w:pPr>
        <w:spacing w:after="100" w:line="360" w:lineRule="auto" w:before="0"/>
      </w:pPr>
      <w:r>
        <w:rPr>
          <w:b w:val="0"/>
        </w:rPr>
        <w:t>36. In a survey, it is found that out of 301 women, 24 women had impaired fasting glucose (IFG). If null hypothesis to be tested is that 6.3% have IFG and alternative hypothesis is that percentage is more than 6.3, then the value of test statistic is:</w:t>
      </w:r>
    </w:p>
    <w:p>
      <w:pPr>
        <w:spacing w:before="0"/>
      </w:pPr>
      <w:r>
        <w:rPr>
          <w:b w:val="0"/>
        </w:rPr>
      </w:r>
    </w:p>
    <w:p>
      <w:pPr>
        <w:spacing w:after="100" w:before="0"/>
      </w:pPr>
      <w:r>
        <w:rPr>
          <w:b w:val="0"/>
        </w:rPr>
        <w:t>A. 0.87</w:t>
      </w:r>
    </w:p>
    <w:p>
      <w:pPr>
        <w:spacing w:after="100" w:before="0"/>
      </w:pPr>
      <w:r>
        <w:rPr>
          <w:b w:val="0"/>
        </w:rPr>
        <w:t>B. 1.86</w:t>
      </w:r>
    </w:p>
    <w:p>
      <w:pPr>
        <w:spacing w:after="100" w:before="0"/>
      </w:pPr>
      <w:r>
        <w:rPr>
          <w:b w:val="0"/>
        </w:rPr>
        <w:t>C. 1.2</w:t>
      </w:r>
    </w:p>
    <w:p>
      <w:pPr>
        <w:spacing w:after="100" w:before="0"/>
      </w:pPr>
      <w:r>
        <w:rPr>
          <w:b w:val="0"/>
        </w:rPr>
        <w:t>D. 1.56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1.2 Key Points Hypothesis Testing: Important Points Explanation of Options: Option 1: 0.87 Option 2: 1.86 Option 3: 1.2 Option 4: 1.56 Hence, the value of the test statistic is correctly calculated as 1.2.</w:t>
      </w:r>
    </w:p>
    <w:p>
      <w:pPr>
        <w:spacing w:before="0"/>
      </w:pPr>
      <w:r>
        <w:rPr>
          <w:b w:val="0"/>
        </w:rPr>
        <w:t>• Null Hypothesis (H0): The proportion of women with impaired fasting glucose (IFG) is 6.3%, i.e., p = 0.063.</w:t>
      </w:r>
    </w:p>
    <w:p>
      <w:pPr>
        <w:spacing w:before="0"/>
      </w:pPr>
      <w:r>
        <w:rPr>
          <w:b w:val="0"/>
        </w:rPr>
        <w:t>• Alternative Hypothesis (Ha): The proportion of women with IFG is greater than 6.3%, i.e., p &gt; 0.063.</w:t>
      </w:r>
    </w:p>
    <w:p>
      <w:pPr>
        <w:spacing w:before="0"/>
      </w:pPr>
      <w:r>
        <w:rPr>
          <w:b w:val="0"/>
        </w:rPr>
        <w:t>• The test statistic for a proportion is calculated using the formula: z = - p√((p(1-p)/n))</w:t>
      </w:r>
    </w:p>
    <w:p>
      <w:pPr>
        <w:spacing w:before="0"/>
      </w:pPr>
      <w:r>
        <w:rPr>
          <w:b w:val="0"/>
        </w:rPr>
        <w:t>• Where: = (24/301) ≈ 0.0797 p = 0.063 n = 301</w:t>
      </w:r>
    </w:p>
    <w:p>
      <w:pPr>
        <w:spacing w:before="0"/>
      </w:pPr>
      <w:r>
        <w:rPr>
          <w:b w:val="0"/>
        </w:rPr>
        <w:t>• Calculating the test statistic: z = 0.0797 - 0.063√((0.063 × (1-0.063)/301)) ≈ 1.2</w:t>
      </w:r>
    </w:p>
    <w:p>
      <w:pPr>
        <w:spacing w:before="0"/>
      </w:pPr>
      <w:r>
        <w:rPr>
          <w:b w:val="0"/>
        </w:rPr>
        <w:t>• Incorrect because it underestimates the test statistic.</w:t>
      </w:r>
    </w:p>
    <w:p>
      <w:pPr>
        <w:spacing w:before="0"/>
      </w:pPr>
      <w:r>
        <w:rPr>
          <w:b w:val="0"/>
        </w:rPr>
        <w:t>• This value might result from an incorrect calculation of the sample proportion or standard error.</w:t>
      </w:r>
    </w:p>
    <w:p>
      <w:pPr>
        <w:spacing w:before="0"/>
      </w:pPr>
      <w:r>
        <w:rPr>
          <w:b w:val="0"/>
        </w:rPr>
        <w:t>• Incorrect because it overestimates the test statistic.</w:t>
      </w:r>
    </w:p>
    <w:p>
      <w:pPr>
        <w:spacing w:before="0"/>
      </w:pPr>
      <w:r>
        <w:rPr>
          <w:b w:val="0"/>
        </w:rPr>
        <w:t>• This value might result from an incorrect assumption about the sample size or the null proportion.</w:t>
      </w:r>
    </w:p>
    <w:p>
      <w:pPr>
        <w:spacing w:before="0"/>
      </w:pPr>
      <w:r>
        <w:rPr>
          <w:b w:val="0"/>
        </w:rPr>
        <w:t>• Correct as it accurately reflects the calculated test statistic using the given data.</w:t>
      </w:r>
    </w:p>
    <w:p>
      <w:pPr>
        <w:spacing w:before="0"/>
      </w:pPr>
      <w:r>
        <w:rPr>
          <w:b w:val="0"/>
        </w:rPr>
        <w:t>• The calculation aligns with the standard formula for testing a proportion.</w:t>
      </w:r>
    </w:p>
    <w:p>
      <w:pPr>
        <w:spacing w:before="0"/>
      </w:pPr>
      <w:r>
        <w:rPr>
          <w:b w:val="0"/>
        </w:rPr>
        <w:t>• Incorrect because it is higher than the correct value of the test statistic.</w:t>
      </w:r>
    </w:p>
    <w:p>
      <w:pPr>
        <w:spacing w:before="0"/>
      </w:pPr>
      <w:r>
        <w:rPr>
          <w:b w:val="0"/>
        </w:rPr>
        <w:t>• This value might result from an error in calculating the sample proportion or standard error.</w:t>
      </w:r>
    </w:p>
    <w:p>
      <w:pPr>
        <w:spacing w:before="0"/>
      </w:pPr>
      <w:r>
        <w:rPr>
          <w:b w:val="0"/>
        </w:rPr>
      </w:r>
    </w:p>
    <w:p>
      <w:pPr>
        <w:spacing w:after="100" w:line="360" w:lineRule="auto" w:before="0"/>
      </w:pPr>
      <w:r>
        <w:rPr>
          <w:b w:val="0"/>
        </w:rPr>
        <w:t>37. Given below are moments about an arbitrary origin 5. If μ1' = -4, μ2' = 22, μ3' = -117 and μ4' = 560 then μ3 is equal to :</w:t>
      </w:r>
    </w:p>
    <w:p>
      <w:pPr>
        <w:spacing w:before="0"/>
      </w:pPr>
      <w:r>
        <w:rPr>
          <w:b w:val="0"/>
        </w:rPr>
      </w:r>
    </w:p>
    <w:p>
      <w:pPr>
        <w:spacing w:after="100" w:before="0"/>
      </w:pPr>
      <w:r>
        <w:rPr>
          <w:b w:val="0"/>
        </w:rPr>
        <w:t>A. 32</w:t>
      </w:r>
    </w:p>
    <w:p>
      <w:pPr>
        <w:spacing w:after="100" w:before="0"/>
      </w:pPr>
      <w:r>
        <w:rPr>
          <w:b w:val="0"/>
        </w:rPr>
        <w:t>B. 48</w:t>
      </w:r>
    </w:p>
    <w:p>
      <w:pPr>
        <w:spacing w:after="100" w:before="0"/>
      </w:pPr>
      <w:r>
        <w:rPr>
          <w:b w:val="0"/>
        </w:rPr>
        <w:t>C. 19</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calculate the central moment μ3, use the formula μ3 = μ3' - 3μ2'μ1' + 2μ1'^3. Given the values μ1' = -4, μ2' = 22, μ3' = -117, substitute them into the formula: μ3 = -117 - 3(22)(-4) + 2(-4)^3. This simplifies to μ3 = -117 + 264 - 128, resulting in μ3 = 19.</w:t>
      </w:r>
    </w:p>
    <w:p>
      <w:pPr>
        <w:spacing w:before="0"/>
      </w:pPr>
      <w:r>
        <w:rPr>
          <w:b w:val="0"/>
        </w:rPr>
      </w:r>
    </w:p>
    <w:p>
      <w:pPr>
        <w:spacing w:after="100" w:line="360" w:lineRule="auto" w:before="0"/>
      </w:pPr>
      <w:r>
        <w:rPr>
          <w:b w:val="0"/>
        </w:rPr>
        <w:t>38. Which of the following is NOT a role of tabulation?</w:t>
      </w:r>
    </w:p>
    <w:p>
      <w:pPr>
        <w:spacing w:before="0"/>
      </w:pPr>
      <w:r>
        <w:rPr>
          <w:b w:val="0"/>
        </w:rPr>
      </w:r>
    </w:p>
    <w:p>
      <w:pPr>
        <w:spacing w:after="100" w:before="0"/>
      </w:pPr>
      <w:r>
        <w:rPr>
          <w:b w:val="0"/>
        </w:rPr>
        <w:t>A. It simplifies complex data.</w:t>
      </w:r>
    </w:p>
    <w:p>
      <w:pPr>
        <w:spacing w:after="100" w:before="0"/>
      </w:pPr>
      <w:r>
        <w:rPr>
          <w:b w:val="0"/>
        </w:rPr>
        <w:t>B. It provides descriptive statistics.</w:t>
      </w:r>
    </w:p>
    <w:p>
      <w:pPr>
        <w:spacing w:after="100" w:before="0"/>
      </w:pPr>
      <w:r>
        <w:rPr>
          <w:b w:val="0"/>
        </w:rPr>
        <w:t>C. It gives identity to the data.</w:t>
      </w:r>
    </w:p>
    <w:p>
      <w:pPr>
        <w:spacing w:after="100" w:before="0"/>
      </w:pPr>
      <w:r>
        <w:rPr>
          <w:b w:val="0"/>
        </w:rPr>
        <w:t>D. It facilitates comparison.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provides descriptive statistics. Key Points Additional Information</w:t>
      </w:r>
    </w:p>
    <w:p>
      <w:pPr>
        <w:spacing w:before="0"/>
      </w:pPr>
      <w:r>
        <w:rPr>
          <w:b w:val="0"/>
        </w:rPr>
        <w:t>• It provides descriptive statistics: Descriptive statistics involve summarizing and organizing data so it can be easily understood. This includes measures like mean, median, mode, and standard deviation.</w:t>
      </w:r>
    </w:p>
    <w:p>
      <w:pPr>
        <w:spacing w:before="0"/>
      </w:pPr>
      <w:r>
        <w:rPr>
          <w:b w:val="0"/>
        </w:rPr>
        <w:t>• Tabulation, however, focuses on arranging data into rows and columns, making it easier to read and interpret but does not inherently involve calculating these statistical measures.</w:t>
      </w:r>
    </w:p>
    <w:p>
      <w:pPr>
        <w:spacing w:before="0"/>
      </w:pPr>
      <w:r>
        <w:rPr>
          <w:b w:val="0"/>
        </w:rPr>
        <w:t>• It simplifies complex data: Tabulation helps in breaking down complex data sets into manageable parts, making it easier to understand and analyze large volumes of information.</w:t>
      </w:r>
    </w:p>
    <w:p>
      <w:pPr>
        <w:spacing w:before="0"/>
      </w:pPr>
      <w:r>
        <w:rPr>
          <w:b w:val="0"/>
        </w:rPr>
        <w:t>• For a financial enterprise, this is crucial in presenting financial statements, sales data, or any large dataset in a comprehensible format.</w:t>
      </w:r>
    </w:p>
    <w:p>
      <w:pPr>
        <w:spacing w:before="0"/>
      </w:pPr>
      <w:r>
        <w:rPr>
          <w:b w:val="0"/>
        </w:rPr>
        <w:t>• It gives identity to the data: Tabulation assigns a structured format to the data, providing a clear identity to each data point through rows and columns.</w:t>
      </w:r>
    </w:p>
    <w:p>
      <w:pPr>
        <w:spacing w:before="0"/>
      </w:pPr>
      <w:r>
        <w:rPr>
          <w:b w:val="0"/>
        </w:rPr>
        <w:t>• This structured representation is essential for tracking financial transactions, customer details, or inventory lists in a financial enterprise.</w:t>
      </w:r>
    </w:p>
    <w:p>
      <w:pPr>
        <w:spacing w:before="0"/>
      </w:pPr>
      <w:r>
        <w:rPr>
          <w:b w:val="0"/>
        </w:rPr>
        <w:t>• It facilitates comparison: By organizing data into a tabular form, tabulation allows for easy comparison across different data points.In a financial enterprise, this is vital for comparing sales figures across different periods, evaluating performance metrics, or analyzing financial ratios.</w:t>
      </w:r>
    </w:p>
    <w:p>
      <w:pPr>
        <w:spacing w:before="0"/>
      </w:pPr>
      <w:r>
        <w:rPr>
          <w:b w:val="0"/>
        </w:rPr>
      </w:r>
    </w:p>
    <w:p>
      <w:pPr>
        <w:spacing w:after="100" w:line="360" w:lineRule="auto" w:before="0"/>
      </w:pPr>
      <w:r>
        <w:rPr>
          <w:b w:val="0"/>
        </w:rPr>
        <w:t>39. In case of a certain distribution, the following results were obtained. Mean = 45, median = 48 and coefficient of skewness = -0.4. What is the standard deviation of the distribution?</w:t>
      </w:r>
    </w:p>
    <w:p>
      <w:pPr>
        <w:spacing w:before="0"/>
      </w:pPr>
      <w:r>
        <w:rPr>
          <w:b w:val="0"/>
        </w:rPr>
      </w:r>
    </w:p>
    <w:p>
      <w:pPr>
        <w:spacing w:after="100" w:before="0"/>
      </w:pPr>
      <w:r>
        <w:rPr>
          <w:b w:val="0"/>
        </w:rPr>
        <w:t>A. 24.5</w:t>
      </w:r>
    </w:p>
    <w:p>
      <w:pPr>
        <w:spacing w:after="100" w:before="0"/>
      </w:pPr>
      <w:r>
        <w:rPr>
          <w:b w:val="0"/>
        </w:rPr>
        <w:t>B. 22.5</w:t>
      </w:r>
    </w:p>
    <w:p>
      <w:pPr>
        <w:spacing w:after="100" w:before="0"/>
      </w:pPr>
      <w:r>
        <w:rPr>
          <w:b w:val="0"/>
        </w:rPr>
        <w:t>C. 23</w:t>
      </w:r>
    </w:p>
    <w:p>
      <w:pPr>
        <w:spacing w:after="100" w:before="0"/>
      </w:pPr>
      <w:r>
        <w:rPr>
          <w:b w:val="0"/>
        </w:rPr>
        <w:t>D. 17.0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22.5 Key Points Skewness and Standard Deviation: Important Points Let's analyze the incorrect options: Therefore, the correct answer is indeed option 2, 22.5.</w:t>
      </w:r>
    </w:p>
    <w:p>
      <w:pPr>
        <w:spacing w:before="0"/>
      </w:pPr>
      <w:r>
        <w:rPr>
          <w:b w:val="0"/>
        </w:rPr>
        <w:t>• Coefficient of Skewness (CS) is given by the formula: CS = (3(Mean - Median)/Standard Deviation).</w:t>
      </w:r>
    </w:p>
    <w:p>
      <w:pPr>
        <w:spacing w:before="0"/>
      </w:pPr>
      <w:r>
        <w:rPr>
          <w:b w:val="0"/>
        </w:rPr>
        <w:t>• Here, the coefficient of skewness is -0.4, the mean is 45, and the median is 48.</w:t>
      </w:r>
    </w:p>
    <w:p>
      <w:pPr>
        <w:spacing w:before="0"/>
      </w:pPr>
      <w:r>
        <w:rPr>
          <w:b w:val="0"/>
        </w:rPr>
        <w:t>• Using the formula: -0.4 = 3(45−48)SD" id="MathJax-Element-154-Frame" role="presentation" style="position: relative;" tabindex="0"&gt;3(45−48)SD3(45−48)SD \frac{3(45 - 48)}{SD} .</w:t>
      </w:r>
    </w:p>
    <w:p>
      <w:pPr>
        <w:spacing w:before="0"/>
      </w:pPr>
      <w:r>
        <w:rPr>
          <w:b w:val="0"/>
        </w:rPr>
        <w:t>• Solving this equation gives: -0.4 = −9SD" id="MathJax-Element-155-Frame" role="presentation" style="position: relative;" tabindex="0"&gt;−9SD−9SD \frac{-9}{SD} or SD = −9−0.4" id="MathJax-Element-156-Frame" role="presentation" style="position: relative;" tabindex="0"&gt;−9−0.4−9−0.4 \frac{-9}{-0.4} = 22.5.</w:t>
      </w:r>
    </w:p>
    <w:p>
      <w:pPr>
        <w:spacing w:before="0"/>
      </w:pPr>
      <w:r>
        <w:rPr>
          <w:b w:val="0"/>
        </w:rPr>
        <w:t>• Option 1 (24.5): If SD were 24.5, the coefficient of skewness would not match the given value (-0.4).</w:t>
      </w:r>
    </w:p>
    <w:p>
      <w:pPr>
        <w:spacing w:before="0"/>
      </w:pPr>
      <w:r>
        <w:rPr>
          <w:b w:val="0"/>
        </w:rPr>
        <w:t>• Option 3 (23): Using SD = 23 in the skewness formula will not satisfy the given conditions.</w:t>
      </w:r>
    </w:p>
    <w:p>
      <w:pPr>
        <w:spacing w:before="0"/>
      </w:pPr>
      <w:r>
        <w:rPr>
          <w:b w:val="0"/>
        </w:rPr>
        <w:t>• Option 4 (17): This value is too low and does not fit the calculation based on the given skewness and mean.</w:t>
      </w:r>
    </w:p>
    <w:p>
      <w:pPr>
        <w:spacing w:before="0"/>
      </w:pPr>
      <w:r>
        <w:rPr>
          <w:b w:val="0"/>
        </w:rPr>
      </w:r>
    </w:p>
    <w:p>
      <w:pPr>
        <w:spacing w:after="100" w:line="360" w:lineRule="auto" w:before="0"/>
      </w:pPr>
      <w:r>
        <w:rPr>
          <w:b w:val="0"/>
        </w:rPr>
        <w:t>40. If Laspeyers’ index is 119.4 and Paasche’s index number is 118.7, then Fisher's ideal index number is:</w:t>
      </w:r>
    </w:p>
    <w:p>
      <w:pPr>
        <w:spacing w:before="0"/>
      </w:pPr>
      <w:r>
        <w:rPr>
          <w:b w:val="0"/>
        </w:rPr>
      </w:r>
    </w:p>
    <w:p>
      <w:pPr>
        <w:spacing w:after="100" w:before="0"/>
      </w:pPr>
      <w:r>
        <w:rPr>
          <w:b w:val="0"/>
        </w:rPr>
        <w:t>A. 156</w:t>
      </w:r>
    </w:p>
    <w:p>
      <w:pPr>
        <w:spacing w:after="100" w:before="0"/>
      </w:pPr>
      <w:r>
        <w:rPr>
          <w:b w:val="0"/>
        </w:rPr>
        <w:t>B. 125.34</w:t>
      </w:r>
    </w:p>
    <w:p>
      <w:pPr>
        <w:spacing w:after="100" w:before="0"/>
      </w:pPr>
      <w:r>
        <w:rPr>
          <w:b w:val="0"/>
        </w:rPr>
        <w:t>C. 119.05</w:t>
      </w:r>
    </w:p>
    <w:p>
      <w:pPr>
        <w:spacing w:after="100" w:before="0"/>
      </w:pPr>
      <w:r>
        <w:rPr>
          <w:b w:val="0"/>
        </w:rPr>
        <w:t>D. 116.8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119.05 Key Points Fisher's Ideal Index Number: Important Points</w:t>
      </w:r>
    </w:p>
    <w:p>
      <w:pPr>
        <w:spacing w:before="0"/>
      </w:pPr>
      <w:r>
        <w:rPr>
          <w:b w:val="0"/>
        </w:rPr>
        <w:t>• Fisher's Ideal Index Number is the geometric mean of Laspeyres' and Paasche's index numbers.</w:t>
      </w:r>
    </w:p>
    <w:p>
      <w:pPr>
        <w:spacing w:before="0"/>
      </w:pPr>
      <w:r>
        <w:rPr>
          <w:b w:val="0"/>
        </w:rPr>
        <w:t>• Given Laspeyres' index (L) = 119.4 and Paasche's index (P) = 118.7, Fisher's Ideal Index (F) can be calculated using the formula:</w:t>
      </w:r>
    </w:p>
    <w:p>
      <w:pPr>
        <w:spacing w:before="0"/>
      </w:pPr>
      <w:r>
        <w:rPr>
          <w:b w:val="0"/>
        </w:rPr>
        <w:t>• F = √(L × P)</w:t>
      </w:r>
    </w:p>
    <w:p>
      <w:pPr>
        <w:spacing w:before="0"/>
      </w:pPr>
      <w:r>
        <w:rPr>
          <w:b w:val="0"/>
        </w:rPr>
        <w:t>• Substituting the given values, F = √(119.4 × 118.7) ≈ 119.05</w:t>
      </w:r>
    </w:p>
    <w:p>
      <w:pPr>
        <w:spacing w:before="0"/>
      </w:pPr>
      <w:r>
        <w:rPr>
          <w:b w:val="0"/>
        </w:rPr>
        <w:t>• Option 1: 156</w:t>
      </w:r>
    </w:p>
    <w:p>
      <w:pPr>
        <w:spacing w:before="0"/>
      </w:pPr>
      <w:r>
        <w:rPr>
          <w:b w:val="0"/>
        </w:rPr>
        <w:t>• This option is incorrect because it is significantly higher than the expected value. Fisher's Ideal Index is the geometric mean and should be close to the given indices.</w:t>
      </w:r>
    </w:p>
    <w:p>
      <w:pPr>
        <w:spacing w:before="0"/>
      </w:pPr>
      <w:r>
        <w:rPr>
          <w:b w:val="0"/>
        </w:rPr>
        <w:t>• Option 2: 125.34</w:t>
      </w:r>
    </w:p>
    <w:p>
      <w:pPr>
        <w:spacing w:before="0"/>
      </w:pPr>
      <w:r>
        <w:rPr>
          <w:b w:val="0"/>
        </w:rPr>
        <w:t>• This option is incorrect because it is not the geometric mean of the given indices. Calculating the geometric mean should yield a value around 119.05.</w:t>
      </w:r>
    </w:p>
    <w:p>
      <w:pPr>
        <w:spacing w:before="0"/>
      </w:pPr>
      <w:r>
        <w:rPr>
          <w:b w:val="0"/>
        </w:rPr>
        <w:t>• Option 3: 119.05</w:t>
      </w:r>
    </w:p>
    <w:p>
      <w:pPr>
        <w:spacing w:before="0"/>
      </w:pPr>
      <w:r>
        <w:rPr>
          <w:b w:val="0"/>
        </w:rPr>
        <w:t>• This option is correct as it accurately represents the geometric mean of Laspeyres' and Paasche's index numbers.</w:t>
      </w:r>
    </w:p>
    <w:p>
      <w:pPr>
        <w:spacing w:before="0"/>
      </w:pPr>
      <w:r>
        <w:rPr>
          <w:b w:val="0"/>
        </w:rPr>
        <w:t>• Option 4: 116.8</w:t>
      </w:r>
    </w:p>
    <w:p>
      <w:pPr>
        <w:spacing w:before="0"/>
      </w:pPr>
      <w:r>
        <w:rPr>
          <w:b w:val="0"/>
        </w:rPr>
        <w:t>• This option is incorrect because it is lower than the calculated geometric mean. The correct value should be around 119.05.</w:t>
      </w:r>
    </w:p>
    <w:p>
      <w:pPr>
        <w:spacing w:before="0"/>
      </w:pPr>
      <w:r>
        <w:rPr>
          <w:b w:val="0"/>
        </w:rPr>
      </w:r>
    </w:p>
    <w:p>
      <w:pPr>
        <w:spacing w:after="100" w:line="360" w:lineRule="auto" w:before="0"/>
      </w:pPr>
      <w:r>
        <w:rPr>
          <w:b w:val="0"/>
        </w:rPr>
        <w:t>41. If the distribution is negatively skewed then</w:t>
      </w:r>
    </w:p>
    <w:p>
      <w:pPr>
        <w:spacing w:before="0"/>
      </w:pPr>
      <w:r>
        <w:rPr>
          <w:b w:val="0"/>
        </w:rPr>
      </w:r>
    </w:p>
    <w:p>
      <w:pPr>
        <w:spacing w:after="100" w:before="0"/>
      </w:pPr>
      <w:r>
        <w:rPr>
          <w:b w:val="0"/>
        </w:rPr>
        <w:t>A. Mean &gt; Median</w:t>
      </w:r>
    </w:p>
    <w:p>
      <w:pPr>
        <w:spacing w:after="100" w:before="0"/>
      </w:pPr>
      <w:r>
        <w:rPr>
          <w:b w:val="0"/>
        </w:rPr>
        <w:t>B. Mean &gt; Mode</w:t>
      </w:r>
    </w:p>
    <w:p>
      <w:pPr>
        <w:spacing w:after="100" w:before="0"/>
      </w:pPr>
      <w:r>
        <w:rPr>
          <w:b w:val="0"/>
        </w:rPr>
        <w:t>C. Mean &lt; Mode</w:t>
      </w:r>
    </w:p>
    <w:p>
      <w:pPr>
        <w:spacing w:after="100" w:before="0"/>
      </w:pPr>
      <w:r>
        <w:rPr>
          <w:b w:val="0"/>
        </w:rPr>
        <w:t>D. Median &gt; Mode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Mean Key Points Additional Information</w:t>
      </w:r>
    </w:p>
    <w:p>
      <w:pPr>
        <w:spacing w:before="0"/>
      </w:pPr>
      <w:r>
        <w:rPr>
          <w:b w:val="0"/>
        </w:rPr>
        <w:t>• Mean In a negatively skewed distribution, the tail is on the left side of the distribution, meaning the bulk of the data points are concentrated on the right.</w:t>
      </w:r>
    </w:p>
    <w:p>
      <w:pPr>
        <w:spacing w:before="0"/>
      </w:pPr>
      <w:r>
        <w:rPr>
          <w:b w:val="0"/>
        </w:rPr>
        <w:t>• The mean is pulled toward the tail, making it less than the mode (which is the highest point of the distribution).</w:t>
      </w:r>
    </w:p>
    <w:p>
      <w:pPr>
        <w:spacing w:before="0"/>
      </w:pPr>
      <w:r>
        <w:rPr>
          <w:b w:val="0"/>
        </w:rPr>
        <w:t>• For financial enterprises, this could indicate that a few extremely low values are dragging the average down, which could be important for risk assessment and financial planning.</w:t>
      </w:r>
    </w:p>
    <w:p>
      <w:pPr>
        <w:spacing w:before="0"/>
      </w:pPr>
      <w:r>
        <w:rPr>
          <w:b w:val="0"/>
        </w:rPr>
        <w:t>• Mean &gt; Median: This is incorrect. In a negatively skewed distribution, the mean is less than the median because the mean is influenced by the lower values in the tail.</w:t>
      </w:r>
    </w:p>
    <w:p>
      <w:pPr>
        <w:spacing w:before="0"/>
      </w:pPr>
      <w:r>
        <w:rPr>
          <w:b w:val="0"/>
        </w:rPr>
        <w:t>• Mean &gt; Mode: This is also incorrect. Similar to the mean and median, the mean is less than the mode in a negatively skewed distribution.</w:t>
      </w:r>
    </w:p>
    <w:p>
      <w:pPr>
        <w:spacing w:before="0"/>
      </w:pPr>
      <w:r>
        <w:rPr>
          <w:b w:val="0"/>
        </w:rPr>
        <w:t>• Median &gt; Mode: While the median is greater than the mean in a negatively skewed distribution, it is not necessarily greater than the mode. The mode is the most frequently occurring value and is generally the highest point in the distribution.</w:t>
      </w:r>
    </w:p>
    <w:p>
      <w:pPr>
        <w:spacing w:before="0"/>
      </w:pPr>
      <w:r>
        <w:rPr>
          <w:b w:val="0"/>
        </w:rPr>
      </w:r>
    </w:p>
    <w:p>
      <w:pPr>
        <w:spacing w:after="100" w:line="360" w:lineRule="auto" w:before="0"/>
      </w:pPr>
      <w:r>
        <w:rPr>
          <w:b w:val="0"/>
        </w:rPr>
        <w:t>42. If n is a natural number. then, for what value of k is the following function a probability mass function? f(x)=(n!/x!(n-x)!)k^x(1-k)^n-x, x=0,1,2....n</w:t>
      </w:r>
    </w:p>
    <w:p>
      <w:pPr>
        <w:spacing w:before="0"/>
      </w:pPr>
      <w:r>
        <w:rPr>
          <w:b w:val="0"/>
        </w:rPr>
      </w:r>
    </w:p>
    <w:p>
      <w:pPr>
        <w:spacing w:after="100" w:before="0"/>
      </w:pPr>
      <w:r>
        <w:rPr>
          <w:b w:val="0"/>
        </w:rPr>
        <w:t>A. k = 0.2</w:t>
      </w:r>
    </w:p>
    <w:p>
      <w:pPr>
        <w:spacing w:after="100" w:before="0"/>
      </w:pPr>
      <w:r>
        <w:rPr>
          <w:b w:val="0"/>
        </w:rPr>
        <w:t>B. k = 10</w:t>
      </w:r>
    </w:p>
    <w:p>
      <w:pPr>
        <w:spacing w:after="100" w:before="0"/>
      </w:pPr>
      <w:r>
        <w:rPr>
          <w:b w:val="0"/>
        </w:rPr>
        <w:t>C. k = 5</w:t>
      </w:r>
    </w:p>
    <w:p>
      <w:pPr>
        <w:spacing w:after="100" w:before="0"/>
      </w:pPr>
      <w:r>
        <w:rPr>
          <w:b w:val="0"/>
        </w:rPr>
        <w:t>D. k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 = 0.2 Key Points Probability Mass Function: Important Points Let's analyze each option: Option 1: k = 0.2 Option 2: k = 10 Option 3: k = 5 Option 4: k = 2 Hence, the correct value of k that makes the function a probability mass function is k = 0.2.</w:t>
      </w:r>
    </w:p>
    <w:p>
      <w:pPr>
        <w:spacing w:before="0"/>
      </w:pPr>
      <w:r>
        <w:rPr>
          <w:b w:val="0"/>
        </w:rPr>
        <w:t>• A function f(x) is a probability mass function (PMF) if the sum of f(x) over all possible values of x equals 1.</w:t>
      </w:r>
    </w:p>
    <w:p>
      <w:pPr>
        <w:spacing w:before="0"/>
      </w:pPr>
      <w:r>
        <w:rPr>
          <w:b w:val="0"/>
        </w:rPr>
        <w:t>• In this case, the given function is a binomial probability mass function: f(x)=n!x!(n−x)!kx(1−k)n−x" id="MathJax-Element-164-Frame" role="presentation" style="position: relative;" tabindex="0"&gt;f(x)=n!x!(n−x)!kx(1−k)n−xf(x)=n!x!(n−x)!kx(1−k)n−x \rm f(x) = \frac{n!}{x!(n-x)!}k^x(1-k)^{n-x} .</w:t>
      </w:r>
    </w:p>
    <w:p>
      <w:pPr>
        <w:spacing w:before="0"/>
      </w:pPr>
      <w:r>
        <w:rPr>
          <w:b w:val="0"/>
        </w:rPr>
        <w:t>• The sum of all binomial probabilities for a given n is always 1, provided k is the probability of success (0 ≤ k ≤ 1).</w:t>
      </w:r>
    </w:p>
    <w:p>
      <w:pPr>
        <w:spacing w:before="0"/>
      </w:pPr>
      <w:r>
        <w:rPr>
          <w:b w:val="0"/>
        </w:rPr>
        <w:t>• Hence, the correct value of k should be a probability value (between 0 and 1).</w:t>
      </w:r>
    </w:p>
    <w:p>
      <w:pPr>
        <w:spacing w:before="0"/>
      </w:pPr>
      <w:r>
        <w:rPr>
          <w:b w:val="0"/>
        </w:rPr>
        <w:t>• 0.2 is a valid probability value (0 ≤ 0.2 ≤ 1).</w:t>
      </w:r>
    </w:p>
    <w:p>
      <w:pPr>
        <w:spacing w:before="0"/>
      </w:pPr>
      <w:r>
        <w:rPr>
          <w:b w:val="0"/>
        </w:rPr>
        <w:t>• The sum of binomial probabilities with k = 0.2 will be 1.</w:t>
      </w:r>
    </w:p>
    <w:p>
      <w:pPr>
        <w:spacing w:before="0"/>
      </w:pPr>
      <w:r>
        <w:rPr>
          <w:b w:val="0"/>
        </w:rPr>
        <w:t>• Hence, the function will be a valid PMF.</w:t>
      </w:r>
    </w:p>
    <w:p>
      <w:pPr>
        <w:spacing w:before="0"/>
      </w:pPr>
      <w:r>
        <w:rPr>
          <w:b w:val="0"/>
        </w:rPr>
        <w:t>• 10 is not a valid probability value (10 &gt; 1).</w:t>
      </w:r>
    </w:p>
    <w:p>
      <w:pPr>
        <w:spacing w:before="0"/>
      </w:pPr>
      <w:r>
        <w:rPr>
          <w:b w:val="0"/>
        </w:rPr>
        <w:t>• The sum of binomial probabilities with k = 10 will not be 1.</w:t>
      </w:r>
    </w:p>
    <w:p>
      <w:pPr>
        <w:spacing w:before="0"/>
      </w:pPr>
      <w:r>
        <w:rPr>
          <w:b w:val="0"/>
        </w:rPr>
        <w:t>• Hence, the function will not be a valid PMF.</w:t>
      </w:r>
    </w:p>
    <w:p>
      <w:pPr>
        <w:spacing w:before="0"/>
      </w:pPr>
      <w:r>
        <w:rPr>
          <w:b w:val="0"/>
        </w:rPr>
        <w:t>• 5 is not a valid probability value (5 &gt; 1).</w:t>
      </w:r>
    </w:p>
    <w:p>
      <w:pPr>
        <w:spacing w:before="0"/>
      </w:pPr>
      <w:r>
        <w:rPr>
          <w:b w:val="0"/>
        </w:rPr>
        <w:t>• The sum of binomial probabilities with k = 5 will not be 1.</w:t>
      </w:r>
    </w:p>
    <w:p>
      <w:pPr>
        <w:spacing w:before="0"/>
      </w:pPr>
      <w:r>
        <w:rPr>
          <w:b w:val="0"/>
        </w:rPr>
        <w:t>• Hence, the function will not be a valid PMF.</w:t>
      </w:r>
    </w:p>
    <w:p>
      <w:pPr>
        <w:spacing w:before="0"/>
      </w:pPr>
      <w:r>
        <w:rPr>
          <w:b w:val="0"/>
        </w:rPr>
        <w:t>• 2 is not a valid probability value (2 &gt; 1).</w:t>
      </w:r>
    </w:p>
    <w:p>
      <w:pPr>
        <w:spacing w:before="0"/>
      </w:pPr>
      <w:r>
        <w:rPr>
          <w:b w:val="0"/>
        </w:rPr>
        <w:t>• The sum of binomial probabilities with k = 2 will not be 1.</w:t>
      </w:r>
    </w:p>
    <w:p>
      <w:pPr>
        <w:spacing w:before="0"/>
      </w:pPr>
      <w:r>
        <w:rPr>
          <w:b w:val="0"/>
        </w:rPr>
        <w:t>• Hence, the function will not be a valid PMF.</w:t>
      </w:r>
    </w:p>
    <w:p>
      <w:pPr>
        <w:spacing w:before="0"/>
      </w:pPr>
      <w:r>
        <w:rPr>
          <w:b w:val="0"/>
        </w:rPr>
      </w:r>
    </w:p>
    <w:p>
      <w:pPr>
        <w:spacing w:after="100" w:line="360" w:lineRule="auto" w:before="0"/>
      </w:pPr>
      <w:r>
        <w:rPr>
          <w:b w:val="0"/>
        </w:rPr>
        <w:t>43. The third order central moment of normal distribution is:</w:t>
      </w:r>
    </w:p>
    <w:p>
      <w:pPr>
        <w:spacing w:before="0"/>
      </w:pPr>
      <w:r>
        <w:rPr>
          <w:b w:val="0"/>
        </w:rPr>
      </w:r>
    </w:p>
    <w:p>
      <w:pPr>
        <w:spacing w:after="100" w:before="0"/>
      </w:pPr>
      <w:r>
        <w:rPr>
          <w:b w:val="0"/>
        </w:rPr>
        <w:t>A. positive</w:t>
      </w:r>
    </w:p>
    <w:p>
      <w:pPr>
        <w:spacing w:after="100" w:before="0"/>
      </w:pPr>
      <w:r>
        <w:rPr>
          <w:b w:val="0"/>
        </w:rPr>
        <w:t>B. 0</w:t>
      </w:r>
    </w:p>
    <w:p>
      <w:pPr>
        <w:spacing w:after="100" w:before="0"/>
      </w:pPr>
      <w:r>
        <w:rPr>
          <w:b w:val="0"/>
        </w:rPr>
        <w:t>C. 1</w:t>
      </w:r>
    </w:p>
    <w:p>
      <w:pPr>
        <w:spacing w:after="100" w:before="0"/>
      </w:pPr>
      <w:r>
        <w:rPr>
          <w:b w:val="0"/>
        </w:rPr>
        <w:t>D. negative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0. Key Points Additional Information</w:t>
      </w:r>
    </w:p>
    <w:p>
      <w:pPr>
        <w:spacing w:before="0"/>
      </w:pPr>
      <w:r>
        <w:rPr>
          <w:b w:val="0"/>
        </w:rPr>
        <w:t>• The third order central moment of normal distribution is 0: In statistics, the third order central moment is a measure of the asymmetry (skewness) of a probability distribution.</w:t>
      </w:r>
    </w:p>
    <w:p>
      <w:pPr>
        <w:spacing w:before="0"/>
      </w:pPr>
      <w:r>
        <w:rPr>
          <w:b w:val="0"/>
        </w:rPr>
        <w:t>• For a normal distribution, which is symmetric about its mean, the skewness is zero. Hence, the third order central moment is zero.</w:t>
      </w:r>
    </w:p>
    <w:p>
      <w:pPr>
        <w:spacing w:before="0"/>
      </w:pPr>
      <w:r>
        <w:rPr>
          <w:b w:val="0"/>
        </w:rPr>
        <w:t>• This property is crucial in financial enterprises when modeling asset returns. A normal distribution assumption implies no skewness, leading to simpler risk management and forecasting models.</w:t>
      </w:r>
    </w:p>
    <w:p>
      <w:pPr>
        <w:spacing w:before="0"/>
      </w:pPr>
      <w:r>
        <w:rPr>
          <w:b w:val="0"/>
        </w:rPr>
        <w:t>• The third order central moment is positive: This is incorrect. A positive third order central moment indicates a positively skewed distribution, which is not the case for a normal distribution.</w:t>
      </w:r>
    </w:p>
    <w:p>
      <w:pPr>
        <w:spacing w:before="0"/>
      </w:pPr>
      <w:r>
        <w:rPr>
          <w:b w:val="0"/>
        </w:rPr>
        <w:t>• The third order central moment is 1: This is incorrect. The value of 1 does not represent the third order central moment of a normal distribution. The skewness measure for a normal distribution is zero.</w:t>
      </w:r>
    </w:p>
    <w:p>
      <w:pPr>
        <w:spacing w:before="0"/>
      </w:pPr>
      <w:r>
        <w:rPr>
          <w:b w:val="0"/>
        </w:rPr>
        <w:t>• The third order central moment is negative: This is incorrect. A negative third order central moment indicates a negatively skewed distribution, which is not applicable for a normal distribution.</w:t>
      </w:r>
    </w:p>
    <w:p>
      <w:pPr>
        <w:spacing w:before="0"/>
      </w:pPr>
      <w:r>
        <w:rPr>
          <w:b w:val="0"/>
        </w:rPr>
      </w:r>
    </w:p>
    <w:p>
      <w:pPr>
        <w:spacing w:after="100" w:line="360" w:lineRule="auto" w:before="0"/>
      </w:pPr>
      <w:r>
        <w:rPr>
          <w:b w:val="0"/>
        </w:rPr>
        <w:t>44. For the data set with the following observations, the first and second quartiles are: 20, 22, 23, 22, 23, 22, 22, 21, 19, 22, 22, 26, 23, 24, 19, 21, 22, 16</w:t>
      </w:r>
    </w:p>
    <w:p>
      <w:pPr>
        <w:spacing w:before="0"/>
      </w:pPr>
      <w:r>
        <w:rPr>
          <w:b w:val="0"/>
        </w:rPr>
      </w:r>
    </w:p>
    <w:p>
      <w:pPr>
        <w:spacing w:after="100" w:before="0"/>
      </w:pPr>
      <w:r>
        <w:rPr>
          <w:b w:val="0"/>
        </w:rPr>
        <w:t>A. 20 and 22</w:t>
      </w:r>
    </w:p>
    <w:p>
      <w:pPr>
        <w:spacing w:after="100" w:before="0"/>
      </w:pPr>
      <w:r>
        <w:rPr>
          <w:b w:val="0"/>
        </w:rPr>
        <w:t>B. 19 and 22</w:t>
      </w:r>
    </w:p>
    <w:p>
      <w:pPr>
        <w:spacing w:after="100" w:before="0"/>
      </w:pPr>
      <w:r>
        <w:rPr>
          <w:b w:val="0"/>
        </w:rPr>
        <w:t>C. 21 and 22</w:t>
      </w:r>
    </w:p>
    <w:p>
      <w:pPr>
        <w:spacing w:after="100" w:before="0"/>
      </w:pPr>
      <w:r>
        <w:rPr>
          <w:b w:val="0"/>
        </w:rPr>
        <w:t>D. 21 and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21 and 22 Key Points Quartiles: Important Points Option 1: 20 and 22 Option 2: 19 and 22 Option 3: 21 and 22 Option 4: 21 and 23</w:t>
      </w:r>
    </w:p>
    <w:p>
      <w:pPr>
        <w:spacing w:before="0"/>
      </w:pPr>
      <w:r>
        <w:rPr>
          <w:b w:val="0"/>
        </w:rPr>
        <w:t>• Quartiles are values that divide a data set into four equal parts. The first quartile (Q1) is the median of the lower half, and the second quartile (Q2) is the median of the entire data set.</w:t>
      </w:r>
    </w:p>
    <w:p>
      <w:pPr>
        <w:spacing w:before="0"/>
      </w:pPr>
      <w:r>
        <w:rPr>
          <w:b w:val="0"/>
        </w:rPr>
        <w:t>• To find Q1 and Q2, the data set should be arranged in ascending order.</w:t>
      </w:r>
    </w:p>
    <w:p>
      <w:pPr>
        <w:spacing w:before="0"/>
      </w:pPr>
      <w:r>
        <w:rPr>
          <w:b w:val="0"/>
        </w:rPr>
        <w:t>• In the given data set, the observations are: 16, 19, 19, 20, 21, 21, 22, 22, 22, 22, 22, 22, 23, 23, 23, 24, 26.</w:t>
      </w:r>
    </w:p>
    <w:p>
      <w:pPr>
        <w:spacing w:before="0"/>
      </w:pPr>
      <w:r>
        <w:rPr>
          <w:b w:val="0"/>
        </w:rPr>
        <w:t>• The median (Q2) is the middle value, which is 22 in this case.</w:t>
      </w:r>
    </w:p>
    <w:p>
      <w:pPr>
        <w:spacing w:before="0"/>
      </w:pPr>
      <w:r>
        <w:rPr>
          <w:b w:val="0"/>
        </w:rPr>
        <w:t>• The first quartile (Q1) is the median of the lower half, which is 21.</w:t>
      </w:r>
    </w:p>
    <w:p>
      <w:pPr>
        <w:spacing w:before="0"/>
      </w:pPr>
      <w:r>
        <w:rPr>
          <w:b w:val="0"/>
        </w:rPr>
        <w:t>• 20 is not the correct first quartile (Q1) for the given data set.</w:t>
      </w:r>
    </w:p>
    <w:p>
      <w:pPr>
        <w:spacing w:before="0"/>
      </w:pPr>
      <w:r>
        <w:rPr>
          <w:b w:val="0"/>
        </w:rPr>
        <w:t>• The second quartile (Q2) is correctly identified as 22, but the first quartile is incorrect.</w:t>
      </w:r>
    </w:p>
    <w:p>
      <w:pPr>
        <w:spacing w:before="0"/>
      </w:pPr>
      <w:r>
        <w:rPr>
          <w:b w:val="0"/>
        </w:rPr>
        <w:t>• 19 is not the correct first quartile (Q1) for the given data set.</w:t>
      </w:r>
    </w:p>
    <w:p>
      <w:pPr>
        <w:spacing w:before="0"/>
      </w:pPr>
      <w:r>
        <w:rPr>
          <w:b w:val="0"/>
        </w:rPr>
        <w:t>• The second quartile (Q2) is correctly identified as 22, but the first quartile is incorrect.</w:t>
      </w:r>
    </w:p>
    <w:p>
      <w:pPr>
        <w:spacing w:before="0"/>
      </w:pPr>
      <w:r>
        <w:rPr>
          <w:b w:val="0"/>
        </w:rPr>
        <w:t>• 21 is the correct first quartile (Q1) for the given data set.</w:t>
      </w:r>
    </w:p>
    <w:p>
      <w:pPr>
        <w:spacing w:before="0"/>
      </w:pPr>
      <w:r>
        <w:rPr>
          <w:b w:val="0"/>
        </w:rPr>
        <w:t>• The second quartile (Q2) is also correctly identified as 22.</w:t>
      </w:r>
    </w:p>
    <w:p>
      <w:pPr>
        <w:spacing w:before="0"/>
      </w:pPr>
      <w:r>
        <w:rPr>
          <w:b w:val="0"/>
        </w:rPr>
        <w:t>• This option correctly identifies both quartiles.</w:t>
      </w:r>
    </w:p>
    <w:p>
      <w:pPr>
        <w:spacing w:before="0"/>
      </w:pPr>
      <w:r>
        <w:rPr>
          <w:b w:val="0"/>
        </w:rPr>
        <w:t>• 21 is correctly identified as the first quartile (Q1).</w:t>
      </w:r>
    </w:p>
    <w:p>
      <w:pPr>
        <w:spacing w:before="0"/>
      </w:pPr>
      <w:r>
        <w:rPr>
          <w:b w:val="0"/>
        </w:rPr>
        <w:t>• However, 23 is not the correct second quartile (Q2); it should be 22.</w:t>
      </w:r>
    </w:p>
    <w:p>
      <w:pPr>
        <w:spacing w:before="0"/>
      </w:pPr>
      <w:r>
        <w:rPr>
          <w:b w:val="0"/>
        </w:rPr>
      </w:r>
    </w:p>
    <w:p>
      <w:pPr>
        <w:spacing w:after="100" w:line="360" w:lineRule="auto" w:before="0"/>
      </w:pPr>
      <w:r>
        <w:rPr>
          <w:b w:val="0"/>
        </w:rPr>
        <w:t>45. If the correlation coefficient 'τ' is 0.6 and the regression coefficient of x on y is 0.18, then the regression coefficient of y on x is;</w:t>
      </w:r>
    </w:p>
    <w:p>
      <w:pPr>
        <w:spacing w:before="0"/>
      </w:pPr>
      <w:r>
        <w:rPr>
          <w:b w:val="0"/>
        </w:rPr>
      </w:r>
    </w:p>
    <w:p>
      <w:pPr>
        <w:spacing w:after="100" w:before="0"/>
      </w:pPr>
      <w:r>
        <w:rPr>
          <w:b w:val="0"/>
        </w:rPr>
        <w:t>A. 1</w:t>
      </w:r>
    </w:p>
    <w:p>
      <w:pPr>
        <w:spacing w:after="100" w:before="0"/>
      </w:pPr>
      <w:r>
        <w:rPr>
          <w:b w:val="0"/>
        </w:rPr>
        <w:t>B. 0.18</w:t>
      </w:r>
    </w:p>
    <w:p>
      <w:pPr>
        <w:spacing w:after="100" w:before="0"/>
      </w:pPr>
      <w:r>
        <w:rPr>
          <w:b w:val="0"/>
        </w:rPr>
        <w:t>C. 0.24</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 Key Points Correlation and Regression Coefficients: Important Points Therefore, the correct answer is option 4.</w:t>
      </w:r>
    </w:p>
    <w:p>
      <w:pPr>
        <w:spacing w:before="0"/>
      </w:pPr>
      <w:r>
        <w:rPr>
          <w:b w:val="0"/>
        </w:rPr>
        <w:t>• Correlation coefficient is a measure of the strength and direction of the relationship between two variables.</w:t>
      </w:r>
    </w:p>
    <w:p>
      <w:pPr>
        <w:spacing w:before="0"/>
      </w:pPr>
      <w:r>
        <w:rPr>
          <w:b w:val="0"/>
        </w:rPr>
        <w:t>• The regression coefficient of x on y (bxy) indicates how much y changes for a unit change in x.</w:t>
      </w:r>
    </w:p>
    <w:p>
      <w:pPr>
        <w:spacing w:before="0"/>
      </w:pPr>
      <w:r>
        <w:rPr>
          <w:b w:val="0"/>
        </w:rPr>
        <w:t>• The regression coefficient of y on x (byx) is related to bxy by the formula: byx = r2 / bxy.</w:t>
      </w:r>
    </w:p>
    <w:p>
      <w:pPr>
        <w:spacing w:before="0"/>
      </w:pPr>
      <w:r>
        <w:rPr>
          <w:b w:val="0"/>
        </w:rPr>
        <w:t>• Given the correlation coefficient (r) is 0.6 and bxy is 0.18, we can calculate byx.</w:t>
      </w:r>
    </w:p>
    <w:p>
      <w:pPr>
        <w:spacing w:before="0"/>
      </w:pPr>
      <w:r>
        <w:rPr>
          <w:b w:val="0"/>
        </w:rPr>
        <w:t>• To find the regression coefficient of y on x (byx):</w:t>
      </w:r>
    </w:p>
    <w:p>
      <w:pPr>
        <w:spacing w:before="0"/>
      </w:pPr>
      <w:r>
        <w:rPr>
          <w:b w:val="0"/>
        </w:rPr>
        <w:t>• Given:</w:t>
      </w:r>
    </w:p>
    <w:p>
      <w:pPr>
        <w:spacing w:before="0"/>
      </w:pPr>
      <w:r>
        <w:rPr>
          <w:b w:val="0"/>
        </w:rPr>
        <w:t>• r = 0.6</w:t>
      </w:r>
    </w:p>
    <w:p>
      <w:pPr>
        <w:spacing w:before="0"/>
      </w:pPr>
      <w:r>
        <w:rPr>
          <w:b w:val="0"/>
        </w:rPr>
        <w:t>• b_xy = 0.18</w:t>
      </w:r>
    </w:p>
    <w:p>
      <w:pPr>
        <w:spacing w:before="0"/>
      </w:pPr>
      <w:r>
        <w:rPr>
          <w:b w:val="0"/>
        </w:rPr>
        <w:t>• Formula:</w:t>
      </w:r>
    </w:p>
    <w:p>
      <w:pPr>
        <w:spacing w:before="0"/>
      </w:pPr>
      <w:r>
        <w:rPr>
          <w:b w:val="0"/>
        </w:rPr>
        <w:t>• b_yx = r^2 ÷ b_xy</w:t>
      </w:r>
    </w:p>
    <w:p>
      <w:pPr>
        <w:spacing w:before="0"/>
      </w:pPr>
      <w:r>
        <w:rPr>
          <w:b w:val="0"/>
        </w:rPr>
        <w:t>• Calculation:</w:t>
      </w:r>
    </w:p>
    <w:p>
      <w:pPr>
        <w:spacing w:before="0"/>
      </w:pPr>
      <w:r>
        <w:rPr>
          <w:b w:val="0"/>
        </w:rPr>
        <w:t>• b_yx = (0.6)^2 ÷ 0.18</w:t>
      </w:r>
    </w:p>
    <w:p>
      <w:pPr>
        <w:spacing w:before="0"/>
      </w:pPr>
      <w:r>
        <w:rPr>
          <w:b w:val="0"/>
        </w:rPr>
        <w:t>• b_yx = 0.36 ÷ 0.18</w:t>
      </w:r>
    </w:p>
    <w:p>
      <w:pPr>
        <w:spacing w:before="0"/>
      </w:pPr>
      <w:r>
        <w:rPr>
          <w:b w:val="0"/>
        </w:rPr>
        <w:t>• b_yx = 2</w:t>
      </w:r>
    </w:p>
    <w:p>
      <w:pPr>
        <w:spacing w:before="0"/>
      </w:pPr>
      <w:r>
        <w:rPr>
          <w:b w:val="0"/>
        </w:rPr>
      </w:r>
    </w:p>
    <w:p>
      <w:pPr>
        <w:spacing w:after="100" w:line="360" w:lineRule="auto" w:before="0"/>
      </w:pPr>
      <w:r>
        <w:rPr>
          <w:b w:val="0"/>
        </w:rPr>
        <w:t>46. If p0 and p1 denote the prices for base and current period and q0 and q1 denote the quantities for base and current period, then Paasche’s index number is given by:</w:t>
      </w:r>
    </w:p>
    <w:p>
      <w:pPr>
        <w:spacing w:before="0"/>
      </w:pPr>
      <w:r>
        <w:rPr>
          <w:b w:val="0"/>
        </w:rPr>
      </w:r>
    </w:p>
    <w:p>
      <w:pPr>
        <w:spacing w:after="100" w:before="0"/>
      </w:pPr>
      <w:r>
        <w:rPr>
          <w:b w:val="0"/>
        </w:rPr>
        <w:t>A. (Σ p_1q_1/Σ p_0q_0).100</w:t>
      </w:r>
    </w:p>
    <w:p>
      <w:pPr>
        <w:spacing w:after="100" w:before="0"/>
      </w:pPr>
      <w:r>
        <w:rPr>
          <w:b w:val="0"/>
        </w:rPr>
        <w:t>B. (Σ p_1q_0/Σ p_0q_0)× 100</w:t>
      </w:r>
    </w:p>
    <w:p>
      <w:pPr>
        <w:spacing w:after="100" w:before="0"/>
      </w:pPr>
      <w:r>
        <w:rPr>
          <w:b w:val="0"/>
        </w:rPr>
        <w:t>C. √( (Σ p_1q_1/Σ p_0q_1))× 100</w:t>
      </w:r>
    </w:p>
    <w:p>
      <w:pPr>
        <w:spacing w:after="100" w:before="0"/>
      </w:pPr>
      <w:r>
        <w:rPr>
          <w:b w:val="0"/>
        </w:rPr>
        <w:t>D. (Σ p_1q_1/Σ p_0q_1). 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Σp1q1Σp0q1.100" id="MathJax-Element-483-Frame" role="presentation" style="position: relative;" tabindex="0"&gt;Σp1q1Σp0q1.100Σp1q1Σp0q1.100" id="MathJax-Element-169-Frame" role="presentation" style="position: relative;" tabindex="0"&gt;Σp1q1Σp0q1.100Σp1q1Σp0q1.100 Σp1q1Σp0q1.100 \rm \frac{\Sigma p_1q_1}{\Sigma p_0q_1}. 100 Key Points Paasche's Index Number: Important Points Let's analyze each option to understand why option 4 is correct and others are incorrect. Option 1: Σp1q1Σp0q0.100" id="MathJax-Element-488-Frame" role="presentation" style="position: relative;" tabindex="0"&gt;Σp1q1Σp0q0.100Σp1q1Σp0q0.100" id="MathJax-Element-174-Frame" role="presentation" style="position: relative;" tabindex="0"&gt;Σp1q1Σp0q0.100Σp1q1Σp0q0.100 Σp1q1Σp0q0.100 \rm \frac{\Sigma p_1q_1}{\Sigma p_0q_0}.100 Option 2: Σp1q0Σp0q0×100" id="MathJax-Element-489-Frame" role="presentation" style="position: relative;" tabindex="0"&gt;Σp1q0Σp0q0×100Σp1q0Σp0q0×100" id="MathJax-Element-175-Frame" role="presentation" style="position: relative;" tabindex="0"&gt;Σp1q0Σp0q0×100Σp1q0Σp0q0×100 Σp1q0Σp0q0×100 \rm \frac{\Sigma p_1q_0}{\Sigma p_0q_0}\times 100 Option 3: Σp1q1Σp0q1×100" id="MathJax-Element-490-Frame" role="presentation" style="position: relative;" tabindex="0"&gt;Σp1q1Σp0q1−−−−√×100Σp1q1Σp0q1×100" id="MathJax-Element-176-Frame" role="presentation" style="position: relative;" tabindex="0"&gt;Σp1q1Σp0q1−−−−√×100Σp1q1Σp0q1×100 Σp1q1Σp0q1×100 \rm\sqrt{ \frac{\Sigma p_1q_1}{\Sigma p_0q_1}}\times 100 Option 4: Σp1q1Σp0q1.100" id="MathJax-Element-491-Frame" role="presentation" style="position: relative;" tabindex="0"&gt;Σp1q1Σp0q1.100Σp1q1Σp0q1.100" id="MathJax-Element-177-Frame" role="presentation" style="position: relative;" tabindex="0"&gt;Σp1q1Σp0q1.100Σp1q1Σp0q1.100 Σp1q1Σp0q1.100 \rm \frac{\Sigma p_1q_1}{\Sigma p_0q_1}. 100</w:t>
      </w:r>
    </w:p>
    <w:p>
      <w:pPr>
        <w:spacing w:before="0"/>
      </w:pPr>
      <w:r>
        <w:rPr>
          <w:b w:val="0"/>
        </w:rPr>
        <w:t>• Paasche's index is a price index that uses the current period quantities as weights.</w:t>
      </w:r>
    </w:p>
    <w:p>
      <w:pPr>
        <w:spacing w:before="0"/>
      </w:pPr>
      <w:r>
        <w:rPr>
          <w:b w:val="0"/>
        </w:rPr>
        <w:t>• It measures the relative change in the price level of a basket of goods and services in the current period compared to the base period.</w:t>
      </w:r>
    </w:p>
    <w:p>
      <w:pPr>
        <w:spacing w:before="0"/>
      </w:pPr>
      <w:r>
        <w:rPr>
          <w:b w:val="0"/>
        </w:rPr>
        <w:t>• The formula is given by Σp1q1Σp0q1.100" id="MathJax-Element-484-Frame" role="presentation" style="position: relative;" tabindex="0"&gt;Σp1q1Σp0q1.100Σp1q1Σp0q1.100" id="MathJax-Element-170-Frame" role="presentation" style="position: relative;" tabindex="0"&gt;Σp1q1Σp0q1.100Σp1q1Σp0q1.100 Σp1q1Σp0q1.100 \rm \frac{\Sigma p_1q_1}{\Sigma p_0q_1}. 100 , where p1" id="MathJax-Element-485-Frame" role="presentation" style="position: relative;" tabindex="0"&gt;p1p1" id="MathJax-Element-171-Frame" role="presentation" style="position: relative;" tabindex="0"&gt;p1p1 p1 p_1 and p0" id="MathJax-Element-486-Frame" role="presentation" style="position: relative;" tabindex="0"&gt;p0p0" id="MathJax-Element-172-Frame" role="presentation" style="position: relative;" tabindex="0"&gt;p0p0 p0 p_0 are the prices in the current and base periods, respectively, and q1" id="MathJax-Element-487-Frame" role="presentation" style="position: relative;" tabindex="0"&gt;q1q1" id="MathJax-Element-173-Frame" role="presentation" style="position: relative;" tabindex="0"&gt;q1q1 q1 q_1 is the quantity in the current period.</w:t>
      </w:r>
    </w:p>
    <w:p>
      <w:pPr>
        <w:spacing w:before="0"/>
      </w:pPr>
      <w:r>
        <w:rPr>
          <w:b w:val="0"/>
        </w:rPr>
        <w:t>• This index number reflects the cost of purchasing the current period's basket of goods at current prices relative to base period prices.</w:t>
      </w:r>
    </w:p>
    <w:p>
      <w:pPr>
        <w:spacing w:before="0"/>
      </w:pPr>
      <w:r>
        <w:rPr>
          <w:b w:val="0"/>
        </w:rPr>
        <w:t>• This formula uses both prices and quantities from the current period in the numerator and both prices and quantities from the base period in the denominator.</w:t>
      </w:r>
    </w:p>
    <w:p>
      <w:pPr>
        <w:spacing w:before="0"/>
      </w:pPr>
      <w:r>
        <w:rPr>
          <w:b w:val="0"/>
        </w:rPr>
        <w:t>• It does not account for the quantities from the current period in the denominator, which is essential for Paasche's index.</w:t>
      </w:r>
    </w:p>
    <w:p>
      <w:pPr>
        <w:spacing w:before="0"/>
      </w:pPr>
      <w:r>
        <w:rPr>
          <w:b w:val="0"/>
        </w:rPr>
        <w:t>• This formula is incorrect for calculating Paasche's index number.</w:t>
      </w:r>
    </w:p>
    <w:p>
      <w:pPr>
        <w:spacing w:before="0"/>
      </w:pPr>
      <w:r>
        <w:rPr>
          <w:b w:val="0"/>
        </w:rPr>
        <w:t>• This formula uses the base period quantities in both the numerator and the denominator.</w:t>
      </w:r>
    </w:p>
    <w:p>
      <w:pPr>
        <w:spacing w:before="0"/>
      </w:pPr>
      <w:r>
        <w:rPr>
          <w:b w:val="0"/>
        </w:rPr>
        <w:t>• It does not reflect the changes in quantities between the base and current periods.</w:t>
      </w:r>
    </w:p>
    <w:p>
      <w:pPr>
        <w:spacing w:before="0"/>
      </w:pPr>
      <w:r>
        <w:rPr>
          <w:b w:val="0"/>
        </w:rPr>
        <w:t>• This formula is incorrect for calculating Paasche's index number as it does not use current period quantities.</w:t>
      </w:r>
    </w:p>
    <w:p>
      <w:pPr>
        <w:spacing w:before="0"/>
      </w:pPr>
      <w:r>
        <w:rPr>
          <w:b w:val="0"/>
        </w:rPr>
        <w:t>• This formula introduces a square root, which is not a part of Paasche's index calculation.</w:t>
      </w:r>
    </w:p>
    <w:p>
      <w:pPr>
        <w:spacing w:before="0"/>
      </w:pPr>
      <w:r>
        <w:rPr>
          <w:b w:val="0"/>
        </w:rPr>
        <w:t>• The correct formula does not require taking the square root of the ratio.</w:t>
      </w:r>
    </w:p>
    <w:p>
      <w:pPr>
        <w:spacing w:before="0"/>
      </w:pPr>
      <w:r>
        <w:rPr>
          <w:b w:val="0"/>
        </w:rPr>
        <w:t>• This formula is incorrect for calculating Paasche's index number.</w:t>
      </w:r>
    </w:p>
    <w:p>
      <w:pPr>
        <w:spacing w:before="0"/>
      </w:pPr>
      <w:r>
        <w:rPr>
          <w:b w:val="0"/>
        </w:rPr>
        <w:t>• This formula correctly uses the current period quantities in both the numerator and the denominator.</w:t>
      </w:r>
    </w:p>
    <w:p>
      <w:pPr>
        <w:spacing w:before="0"/>
      </w:pPr>
      <w:r>
        <w:rPr>
          <w:b w:val="0"/>
        </w:rPr>
        <w:t>• It reflects the cost of purchasing the current period's basket of goods at current prices relative to base period prices.</w:t>
      </w:r>
    </w:p>
    <w:p>
      <w:pPr>
        <w:spacing w:before="0"/>
      </w:pPr>
      <w:r>
        <w:rPr>
          <w:b w:val="0"/>
        </w:rPr>
        <w:t>• This is the correct formula for calculating Paasche's index number.</w:t>
      </w:r>
    </w:p>
    <w:p>
      <w:pPr>
        <w:spacing w:before="0"/>
      </w:pPr>
      <w:r>
        <w:rPr>
          <w:b w:val="0"/>
        </w:rPr>
      </w:r>
    </w:p>
    <w:p>
      <w:pPr>
        <w:spacing w:after="100" w:line="360" w:lineRule="auto" w:before="0"/>
      </w:pPr>
      <w:r>
        <w:rPr>
          <w:b w:val="0"/>
        </w:rPr>
        <w:t>47. Using usual notations, the correlation coefficient between two random variables, X and Y, is given by:</w:t>
      </w:r>
    </w:p>
    <w:p>
      <w:pPr>
        <w:spacing w:before="0"/>
      </w:pPr>
      <w:r>
        <w:rPr>
          <w:b w:val="0"/>
        </w:rPr>
      </w:r>
    </w:p>
    <w:p>
      <w:pPr>
        <w:spacing w:after="100" w:before="0"/>
      </w:pPr>
      <w:r>
        <w:rPr>
          <w:b w:val="0"/>
        </w:rPr>
        <w:t>A. r(X, Y) = Cov(X, Y) - σX σY</w:t>
      </w:r>
    </w:p>
    <w:p>
      <w:pPr>
        <w:spacing w:after="100" w:before="0"/>
      </w:pPr>
      <w:r>
        <w:rPr>
          <w:b w:val="0"/>
        </w:rPr>
        <w:t>B. r(X, Y) = Cov(X, Y) + σX σY</w:t>
      </w:r>
    </w:p>
    <w:p>
      <w:pPr>
        <w:spacing w:after="100" w:before="0"/>
      </w:pPr>
      <w:r>
        <w:rPr>
          <w:b w:val="0"/>
        </w:rPr>
        <w:t>C. r(X,Y)=(Cov(X,Y)/σ_X σ_Y)</w:t>
      </w:r>
    </w:p>
    <w:p>
      <w:pPr>
        <w:spacing w:after="100" w:before="0"/>
      </w:pPr>
      <w:r>
        <w:rPr>
          <w:b w:val="0"/>
        </w:rPr>
        <w:t>D. r(X,Y)=(σ_X σ_Y/Cov(X,Y))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r(X,Y) = (Cov(X,Y)/σ_X σ_Y ) Key Points Correlation Coefficient: Important Points Explanation of Incorrect Options:</w:t>
      </w:r>
    </w:p>
    <w:p>
      <w:pPr>
        <w:spacing w:before="0"/>
      </w:pPr>
      <w:r>
        <w:rPr>
          <w:b w:val="0"/>
        </w:rPr>
        <w:t>• r(X,Y) = (Cov(X,Y)/σ_X σ_Y ) is the correct formula for the correlation coefficient.</w:t>
      </w:r>
    </w:p>
    <w:p>
      <w:pPr>
        <w:spacing w:before="0"/>
      </w:pPr>
      <w:r>
        <w:rPr>
          <w:b w:val="0"/>
        </w:rPr>
        <w:t>• It standardizes the covariance by dividing it by the product of the standard deviations of X and Y.</w:t>
      </w:r>
    </w:p>
    <w:p>
      <w:pPr>
        <w:spacing w:before="0"/>
      </w:pPr>
      <w:r>
        <w:rPr>
          <w:b w:val="0"/>
        </w:rPr>
        <w:t>• This formula ensures that the correlation coefficient lies between -1 and 1.</w:t>
      </w:r>
    </w:p>
    <w:p>
      <w:pPr>
        <w:spacing w:before="0"/>
      </w:pPr>
      <w:r>
        <w:rPr>
          <w:b w:val="0"/>
        </w:rPr>
        <w:t>• It measures the strength and direction of the linear relationship between two variables.</w:t>
      </w:r>
    </w:p>
    <w:p>
      <w:pPr>
        <w:spacing w:before="0"/>
      </w:pPr>
      <w:r>
        <w:rPr>
          <w:b w:val="0"/>
        </w:rPr>
        <w:t>• Option 1: r(X, Y) = Cov(X, Y) - σX σY This option incorrectly subtracts the product of the standard deviations from the covariance.</w:t>
      </w:r>
    </w:p>
    <w:p>
      <w:pPr>
        <w:spacing w:before="0"/>
      </w:pPr>
      <w:r>
        <w:rPr>
          <w:b w:val="0"/>
        </w:rPr>
        <w:t>• It does not provide a standardized measure of correlation.</w:t>
      </w:r>
    </w:p>
    <w:p>
      <w:pPr>
        <w:spacing w:before="0"/>
      </w:pPr>
      <w:r>
        <w:rPr>
          <w:b w:val="0"/>
        </w:rPr>
        <w:t>• The result can fall outside the range of -1 to 1.</w:t>
      </w:r>
    </w:p>
    <w:p>
      <w:pPr>
        <w:spacing w:before="0"/>
      </w:pPr>
      <w:r>
        <w:rPr>
          <w:b w:val="0"/>
        </w:rPr>
        <w:t>• Option 2: r(X, Y) = Cov(X, Y) + σX σY This option incorrectly adds the product of the standard deviations to the covariance.</w:t>
      </w:r>
    </w:p>
    <w:p>
      <w:pPr>
        <w:spacing w:before="0"/>
      </w:pPr>
      <w:r>
        <w:rPr>
          <w:b w:val="0"/>
        </w:rPr>
        <w:t>• It also fails to standardize the covariance.</w:t>
      </w:r>
    </w:p>
    <w:p>
      <w:pPr>
        <w:spacing w:before="0"/>
      </w:pPr>
      <w:r>
        <w:rPr>
          <w:b w:val="0"/>
        </w:rPr>
        <w:t>• This formula can yield values outside the acceptable range for correlation coefficients.</w:t>
      </w:r>
    </w:p>
    <w:p>
      <w:pPr>
        <w:spacing w:before="0"/>
      </w:pPr>
      <w:r>
        <w:rPr>
          <w:b w:val="0"/>
        </w:rPr>
        <w:t>• Option 4: r(X, Y) = (σ_Xσ_Y/Cov(X,Y)) This option incorrectly inverts the relationship by dividing the product of the standard deviations by the covariance.</w:t>
      </w:r>
    </w:p>
    <w:p>
      <w:pPr>
        <w:spacing w:before="0"/>
      </w:pPr>
      <w:r>
        <w:rPr>
          <w:b w:val="0"/>
        </w:rPr>
        <w:t>• It does not provide a meaningful measure of correlation.</w:t>
      </w:r>
    </w:p>
    <w:p>
      <w:pPr>
        <w:spacing w:before="0"/>
      </w:pPr>
      <w:r>
        <w:rPr>
          <w:b w:val="0"/>
        </w:rPr>
        <w:t>• The values obtained from this formula are not constrained between -1 and 1.</w:t>
      </w:r>
    </w:p>
    <w:p>
      <w:pPr>
        <w:spacing w:before="0"/>
      </w:pPr>
      <w:r>
        <w:rPr>
          <w:b w:val="0"/>
        </w:rPr>
      </w:r>
    </w:p>
    <w:p>
      <w:pPr>
        <w:spacing w:after="100" w:line="360" w:lineRule="auto" w:before="0"/>
      </w:pPr>
      <w:r>
        <w:rPr>
          <w:b w:val="0"/>
        </w:rPr>
        <w:t>48. A certain disease is difficult to be diagnosed and the probability of correctly diagnosing the disease is 0.6. If any patient, after the correct diagnosis, has 40% chances of dying. However, an incorrect diagnosis enhances the probability of death to 0.7. If a patient has died after the treatment, what is the probability that the disease was diagnosed correctly?</w:t>
      </w:r>
    </w:p>
    <w:p>
      <w:pPr>
        <w:spacing w:before="0"/>
      </w:pPr>
      <w:r>
        <w:rPr>
          <w:b w:val="0"/>
        </w:rPr>
      </w:r>
    </w:p>
    <w:p>
      <w:pPr>
        <w:spacing w:after="100" w:before="0"/>
      </w:pPr>
      <w:r>
        <w:rPr>
          <w:b w:val="0"/>
        </w:rPr>
        <w:t>A. 7/28</w:t>
      </w:r>
    </w:p>
    <w:p>
      <w:pPr>
        <w:spacing w:after="100" w:before="0"/>
      </w:pPr>
      <w:r>
        <w:rPr>
          <w:b w:val="0"/>
        </w:rPr>
        <w:t>B. 20/28</w:t>
      </w:r>
    </w:p>
    <w:p>
      <w:pPr>
        <w:spacing w:after="100" w:before="0"/>
      </w:pPr>
      <w:r>
        <w:rPr>
          <w:b w:val="0"/>
        </w:rPr>
        <w:t>C. 6/13</w:t>
      </w:r>
    </w:p>
    <w:p>
      <w:pPr>
        <w:spacing w:after="100" w:before="0"/>
      </w:pPr>
      <w:r>
        <w:rPr>
          <w:b w:val="0"/>
        </w:rPr>
        <w:t>D. 8/13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6/13. Key Points To find the probability that the disease was diagnosed correctly given that the patient died, we use Bayes' theorem: Let: We need to find P(D | Die). P(D | Die) = (P(Die | D) · P(D)/P(Die)) Where: Using the law of total probability: P(Die) = P(Die | D) · P(D) + P(Die | D') · P(D') P(Die) = 0.4 · 0.6 + 0.7 · 0.4 = 0.24 + 0.28 = 0.52 Hence, P(D | Die) = (0.4 · 0.6/0.52) = (0.24/0.52) = (6/13)</w:t>
      </w:r>
    </w:p>
    <w:p>
      <w:pPr>
        <w:spacing w:before="0"/>
      </w:pPr>
      <w:r>
        <w:rPr>
          <w:b w:val="0"/>
        </w:rPr>
        <w:t>• D: Disease is diagnosed correctly.</w:t>
      </w:r>
    </w:p>
    <w:p>
      <w:pPr>
        <w:spacing w:before="0"/>
      </w:pPr>
      <w:r>
        <w:rPr>
          <w:b w:val="0"/>
        </w:rPr>
        <w:t>• D': Disease is diagnosed incorrectly.</w:t>
      </w:r>
    </w:p>
    <w:p>
      <w:pPr>
        <w:spacing w:before="0"/>
      </w:pPr>
      <w:r>
        <w:rPr>
          <w:b w:val="0"/>
        </w:rPr>
        <w:t>• Die: Patient dies.</w:t>
      </w:r>
    </w:p>
    <w:p>
      <w:pPr>
        <w:spacing w:before="0"/>
      </w:pPr>
      <w:r>
        <w:rPr>
          <w:b w:val="0"/>
        </w:rPr>
        <w:t>• P(D) = 0.6</w:t>
      </w:r>
    </w:p>
    <w:p>
      <w:pPr>
        <w:spacing w:before="0"/>
      </w:pPr>
      <w:r>
        <w:rPr>
          <w:b w:val="0"/>
        </w:rPr>
        <w:t>• P(D') = 0.4</w:t>
      </w:r>
    </w:p>
    <w:p>
      <w:pPr>
        <w:spacing w:before="0"/>
      </w:pPr>
      <w:r>
        <w:rPr>
          <w:b w:val="0"/>
        </w:rPr>
        <w:t>• P(Die | D) = 0.4</w:t>
      </w:r>
    </w:p>
    <w:p>
      <w:pPr>
        <w:spacing w:before="0"/>
      </w:pPr>
      <w:r>
        <w:rPr>
          <w:b w:val="0"/>
        </w:rPr>
        <w:t>• P(Die | D') = 0.7</w:t>
      </w:r>
    </w:p>
    <w:p>
      <w:pPr>
        <w:spacing w:before="0"/>
      </w:pPr>
      <w:r>
        <w:rPr>
          <w:b w:val="0"/>
        </w:rPr>
      </w:r>
    </w:p>
    <w:p>
      <w:pPr>
        <w:spacing w:after="100" w:line="360" w:lineRule="auto" w:before="0"/>
      </w:pPr>
      <w:r>
        <w:rPr>
          <w:b w:val="0"/>
        </w:rPr>
        <w:t>49. Let X have pdf f(x)=≤ft\(3(2x-x^2)/4) for 0≤ x≤ 2\\ 0, otherwise. then the mode is equal to:</w:t>
      </w:r>
    </w:p>
    <w:p>
      <w:pPr>
        <w:spacing w:before="0"/>
      </w:pPr>
      <w:r>
        <w:rPr>
          <w:b w:val="0"/>
        </w:rPr>
      </w:r>
    </w:p>
    <w:p>
      <w:pPr>
        <w:spacing w:after="100" w:before="0"/>
      </w:pPr>
      <w:r>
        <w:rPr>
          <w:b w:val="0"/>
        </w:rPr>
        <w:t>A. 1</w:t>
      </w:r>
    </w:p>
    <w:p>
      <w:pPr>
        <w:spacing w:after="100" w:before="0"/>
      </w:pPr>
      <w:r>
        <w:rPr>
          <w:b w:val="0"/>
        </w:rPr>
        <w:t>B. (1/4)</w:t>
      </w:r>
    </w:p>
    <w:p>
      <w:pPr>
        <w:spacing w:after="100" w:before="0"/>
      </w:pPr>
      <w:r>
        <w:rPr>
          <w:b w:val="0"/>
        </w:rPr>
        <w:t>C. (3/4)</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Key Points Finding the Mode of the Given PDF: Important Points</w:t>
      </w:r>
    </w:p>
    <w:p>
      <w:pPr>
        <w:spacing w:before="0"/>
      </w:pPr>
      <w:r>
        <w:rPr>
          <w:b w:val="0"/>
        </w:rPr>
        <w:t>• Definition of Mode: The mode of a probability density function (pdf) is the value of x at which the pdf attains its maximum value.</w:t>
      </w:r>
    </w:p>
    <w:p>
      <w:pPr>
        <w:spacing w:before="0"/>
      </w:pPr>
      <w:r>
        <w:rPr>
          <w:b w:val="0"/>
        </w:rPr>
        <w:t>• To find the mode of the given pdf, we need to find the value of x that maximizes the function f(x)=3(2x−x2)4" id="MathJax-Element-232-Frame" role="presentation" style="position: relative;" tabindex="0"&gt;f(x)=3(2x−x2)4f(x)=3(2x−x2)4 f(x) = \frac{3(2x-x^2)}{4} for 0≤x≤2" id="MathJax-Element-233-Frame" role="presentation" style="position: relative;" tabindex="0"&gt;0≤x≤20≤x≤2 0 \le x \le 2 .</w:t>
      </w:r>
    </w:p>
    <w:p>
      <w:pPr>
        <w:spacing w:before="0"/>
      </w:pPr>
      <w:r>
        <w:rPr>
          <w:b w:val="0"/>
        </w:rPr>
        <w:t>• Derivative Approach: We take the derivative of f(x)" id="MathJax-Element-234-Frame" role="presentation" style="position: relative;" tabindex="0"&gt;f(x)f(x) f(x) with respect to x and set it to zero to find the critical points.</w:t>
      </w:r>
    </w:p>
    <w:p>
      <w:pPr>
        <w:spacing w:before="0"/>
      </w:pPr>
      <w:r>
        <w:rPr>
          <w:b w:val="0"/>
        </w:rPr>
        <w:t>• Solving f′(x)=0" id="MathJax-Element-235-Frame" role="presentation" style="position: relative;" tabindex="0"&gt;f′(x)=0f′(x)=0 f'(x) = 0 , we get the critical point as x = 1.</w:t>
      </w:r>
    </w:p>
    <w:p>
      <w:pPr>
        <w:spacing w:before="0"/>
      </w:pPr>
      <w:r>
        <w:rPr>
          <w:b w:val="0"/>
        </w:rPr>
        <w:t>• The value x = 1 is within the interval [0, 2], and it is the point where the pdf attains its maximum value.</w:t>
      </w:r>
    </w:p>
    <w:p>
      <w:pPr>
        <w:spacing w:before="0"/>
      </w:pPr>
      <w:r>
        <w:rPr>
          <w:b w:val="0"/>
        </w:rPr>
        <w:t>• Option 1) 1: This is the correct answer because the mode of the given pdf is indeed 1, as calculated above.</w:t>
      </w:r>
    </w:p>
    <w:p>
      <w:pPr>
        <w:spacing w:before="0"/>
      </w:pPr>
      <w:r>
        <w:rPr>
          <w:b w:val="0"/>
        </w:rPr>
        <w:t>• Option 2) 14" id="MathJax-Element-236-Frame" role="presentation" style="position: relative;" tabindex="0"&gt;1414 \frac{1}{4} : This is incorrect because it does not maximize the given pdf.</w:t>
      </w:r>
    </w:p>
    <w:p>
      <w:pPr>
        <w:spacing w:before="0"/>
      </w:pPr>
      <w:r>
        <w:rPr>
          <w:b w:val="0"/>
        </w:rPr>
        <w:t>• Option 3) 34" id="MathJax-Element-237-Frame" role="presentation" style="position: relative;" tabindex="0"&gt;3434 \frac{3}{4} : This is incorrect because it does not maximize the given pdf.</w:t>
      </w:r>
    </w:p>
    <w:p>
      <w:pPr>
        <w:spacing w:before="0"/>
      </w:pPr>
      <w:r>
        <w:rPr>
          <w:b w:val="0"/>
        </w:rPr>
        <w:t>• Option 4) 12" id="MathJax-Element-238-Frame" role="presentation" style="position: relative;" tabindex="0"&gt;1212 \frac{1}{2} : This is incorrect because it does not maximize the given pdf.</w:t>
      </w:r>
    </w:p>
    <w:p>
      <w:pPr>
        <w:spacing w:before="0"/>
      </w:pPr>
      <w:r>
        <w:rPr>
          <w:b w:val="0"/>
        </w:rPr>
      </w:r>
    </w:p>
    <w:p>
      <w:pPr>
        <w:spacing w:after="100" w:line="360" w:lineRule="auto" w:before="0"/>
      </w:pPr>
      <w:r>
        <w:rPr>
          <w:b w:val="0"/>
        </w:rPr>
        <w:t>50. The nutritional data about a sample of seven breakfast cereals gives the number of calories per serving as follows. The quartile deviation is equal to: 100, 80, 100, 130, 110, 200, 190</w:t>
      </w:r>
    </w:p>
    <w:p>
      <w:pPr>
        <w:spacing w:before="0"/>
      </w:pPr>
      <w:r>
        <w:rPr>
          <w:b w:val="0"/>
        </w:rPr>
      </w:r>
    </w:p>
    <w:p>
      <w:pPr>
        <w:spacing w:after="100" w:before="0"/>
      </w:pPr>
      <w:r>
        <w:rPr>
          <w:b w:val="0"/>
        </w:rPr>
        <w:t>A. 10</w:t>
      </w:r>
    </w:p>
    <w:p>
      <w:pPr>
        <w:spacing w:after="100" w:before="0"/>
      </w:pPr>
      <w:r>
        <w:rPr>
          <w:b w:val="0"/>
        </w:rPr>
        <w:t>B. 45</w:t>
      </w:r>
    </w:p>
    <w:p>
      <w:pPr>
        <w:spacing w:after="100" w:before="0"/>
      </w:pPr>
      <w:r>
        <w:rPr>
          <w:b w:val="0"/>
        </w:rPr>
        <w:t>C. 50</w:t>
      </w:r>
    </w:p>
    <w:p>
      <w:pPr>
        <w:spacing w:after="100" w:before="0"/>
      </w:pPr>
      <w:r>
        <w:rPr>
          <w:b w:val="0"/>
        </w:rPr>
        <w:t>D. 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45. Key Points Quartile Deviation: Important Points Let's examine the incorrect options: Option 1: 10 Option 3: 50 Option 4: 70</w:t>
      </w:r>
    </w:p>
    <w:p>
      <w:pPr>
        <w:spacing w:before="0"/>
      </w:pPr>
      <w:r>
        <w:rPr>
          <w:b w:val="0"/>
        </w:rPr>
        <w:t>• Quartile Deviation is a measure of the spread of a dataset. It is calculated as half the difference between the first quartile (Q1) and the third quartile (Q3).</w:t>
      </w:r>
    </w:p>
    <w:p>
      <w:pPr>
        <w:spacing w:before="0"/>
      </w:pPr>
      <w:r>
        <w:rPr>
          <w:b w:val="0"/>
        </w:rPr>
        <w:t>• First, arrange the data in ascending order: 80, 100, 100, 110, 130, 190, 200.</w:t>
      </w:r>
    </w:p>
    <w:p>
      <w:pPr>
        <w:spacing w:before="0"/>
      </w:pPr>
      <w:r>
        <w:rPr>
          <w:b w:val="0"/>
        </w:rPr>
        <w:t>• Calculate Q1 (first quartile) and Q3 (third quartile):</w:t>
      </w:r>
    </w:p>
    <w:p>
      <w:pPr>
        <w:spacing w:before="0"/>
      </w:pPr>
      <w:r>
        <w:rPr>
          <w:b w:val="0"/>
        </w:rPr>
        <w:t>• Q1 (25th percentile) = 100, Q3 (75th percentile) = 190.</w:t>
      </w:r>
    </w:p>
    <w:p>
      <w:pPr>
        <w:spacing w:before="0"/>
      </w:pPr>
      <w:r>
        <w:rPr>
          <w:b w:val="0"/>
        </w:rPr>
        <w:t>• Quartile Deviation = (Q3 - Q1) / 2 = (190 - 100) / 2 = 45.</w:t>
      </w:r>
    </w:p>
    <w:p>
      <w:pPr>
        <w:spacing w:before="0"/>
      </w:pPr>
      <w:r>
        <w:rPr>
          <w:b w:val="0"/>
        </w:rPr>
        <w:t>• This is incorrect because it underestimates the spread of the data.</w:t>
      </w:r>
    </w:p>
    <w:p>
      <w:pPr>
        <w:spacing w:before="0"/>
      </w:pPr>
      <w:r>
        <w:rPr>
          <w:b w:val="0"/>
        </w:rPr>
        <w:t>• The actual difference between Q3 and Q1 is much larger.</w:t>
      </w:r>
    </w:p>
    <w:p>
      <w:pPr>
        <w:spacing w:before="0"/>
      </w:pPr>
      <w:r>
        <w:rPr>
          <w:b w:val="0"/>
        </w:rPr>
        <w:t>• Quartile deviation measures the middle 50% of the data.</w:t>
      </w:r>
    </w:p>
    <w:p>
      <w:pPr>
        <w:spacing w:before="0"/>
      </w:pPr>
      <w:r>
        <w:rPr>
          <w:b w:val="0"/>
        </w:rPr>
        <w:t>• A value of 10 would suggest a much narrower spread.</w:t>
      </w:r>
    </w:p>
    <w:p>
      <w:pPr>
        <w:spacing w:before="0"/>
      </w:pPr>
      <w:r>
        <w:rPr>
          <w:b w:val="0"/>
        </w:rPr>
        <w:t>• This is close but slightly overestimates the spread.</w:t>
      </w:r>
    </w:p>
    <w:p>
      <w:pPr>
        <w:spacing w:before="0"/>
      </w:pPr>
      <w:r>
        <w:rPr>
          <w:b w:val="0"/>
        </w:rPr>
        <w:t>• The actual quartile deviation is 45, not 50.</w:t>
      </w:r>
    </w:p>
    <w:p>
      <w:pPr>
        <w:spacing w:before="0"/>
      </w:pPr>
      <w:r>
        <w:rPr>
          <w:b w:val="0"/>
        </w:rPr>
        <w:t>• It's important to calculate precisely.</w:t>
      </w:r>
    </w:p>
    <w:p>
      <w:pPr>
        <w:spacing w:before="0"/>
      </w:pPr>
      <w:r>
        <w:rPr>
          <w:b w:val="0"/>
        </w:rPr>
        <w:t>• A difference of 5 can affect data interpretation.</w:t>
      </w:r>
    </w:p>
    <w:p>
      <w:pPr>
        <w:spacing w:before="0"/>
      </w:pPr>
      <w:r>
        <w:rPr>
          <w:b w:val="0"/>
        </w:rPr>
        <w:t>• This is incorrect because it greatly overestimates the spread.</w:t>
      </w:r>
    </w:p>
    <w:p>
      <w:pPr>
        <w:spacing w:before="0"/>
      </w:pPr>
      <w:r>
        <w:rPr>
          <w:b w:val="0"/>
        </w:rPr>
        <w:t>• The quartile deviation should reflect the interquartile range accurately.</w:t>
      </w:r>
    </w:p>
    <w:p>
      <w:pPr>
        <w:spacing w:before="0"/>
      </w:pPr>
      <w:r>
        <w:rPr>
          <w:b w:val="0"/>
        </w:rPr>
        <w:t>• A value of 70 suggests a much wider spread than what is present.</w:t>
      </w:r>
    </w:p>
    <w:p>
      <w:pPr>
        <w:spacing w:before="0"/>
      </w:pPr>
      <w:r>
        <w:rPr>
          <w:b w:val="0"/>
        </w:rPr>
        <w:t>• Accuracy in statistical measures is crucial for correct interpretation.</w:t>
      </w:r>
    </w:p>
    <w:p>
      <w:pPr>
        <w:spacing w:before="0"/>
      </w:pPr>
      <w:r>
        <w:rPr>
          <w:b w:val="0"/>
        </w:rPr>
      </w:r>
    </w:p>
    <w:p>
      <w:pPr>
        <w:spacing w:after="100" w:line="360" w:lineRule="auto" w:before="0"/>
      </w:pPr>
      <w:r>
        <w:rPr>
          <w:b w:val="0"/>
        </w:rPr>
        <w:t>51. If median = 45, mean = 39.27, SD = 22.81, then the coefficient of Skewness is:</w:t>
      </w:r>
    </w:p>
    <w:p>
      <w:pPr>
        <w:spacing w:before="0"/>
      </w:pPr>
      <w:r>
        <w:rPr>
          <w:b w:val="0"/>
        </w:rPr>
      </w:r>
    </w:p>
    <w:p>
      <w:pPr>
        <w:spacing w:after="100" w:before="0"/>
      </w:pPr>
      <w:r>
        <w:rPr>
          <w:b w:val="0"/>
        </w:rPr>
        <w:t>A. 0.675</w:t>
      </w:r>
    </w:p>
    <w:p>
      <w:pPr>
        <w:spacing w:after="100" w:before="0"/>
      </w:pPr>
      <w:r>
        <w:rPr>
          <w:b w:val="0"/>
        </w:rPr>
        <w:t>B. 0.876</w:t>
      </w:r>
    </w:p>
    <w:p>
      <w:pPr>
        <w:spacing w:after="100" w:before="0"/>
      </w:pPr>
      <w:r>
        <w:rPr>
          <w:b w:val="0"/>
        </w:rPr>
        <w:t>C. 0.405</w:t>
      </w:r>
    </w:p>
    <w:p>
      <w:pPr>
        <w:spacing w:after="100" w:before="0"/>
      </w:pPr>
      <w:r>
        <w:rPr>
          <w:b w:val="0"/>
        </w:rPr>
        <w:t>D. -0.754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-0.754 Key Points Calculation of Coefficient of Skewness: Important Points Understanding the options:</w:t>
      </w:r>
    </w:p>
    <w:p>
      <w:pPr>
        <w:spacing w:before="0"/>
      </w:pPr>
      <w:r>
        <w:rPr>
          <w:b w:val="0"/>
        </w:rPr>
        <w:t>• Coefficient of skewness can be calculated using the formula: Skewness=3(Mean−Median)Standard Deviation" id="MathJax-Element-18-Frame" role="presentation" style="position: relative;" tabindex="0"&gt;Skewness=3(Mean−Median)Standard DeviationSkewness=3(Mean−Median)Standard Deviation \text{Skewness} = \frac{3(\text{Mean} - \text{Median})}{\text{Standard Deviation}}</w:t>
      </w:r>
    </w:p>
    <w:p>
      <w:pPr>
        <w:spacing w:before="0"/>
      </w:pPr>
      <w:r>
        <w:rPr>
          <w:b w:val="0"/>
        </w:rPr>
        <w:t>• Given data: Median = 45, Mean = 39.27, SD = 22.81</w:t>
      </w:r>
    </w:p>
    <w:p>
      <w:pPr>
        <w:spacing w:before="0"/>
      </w:pPr>
      <w:r>
        <w:rPr>
          <w:b w:val="0"/>
        </w:rPr>
        <w:t>• Substitute the values into the formula: Skewness=3(39.27−45)22.81" id="MathJax-Element-19-Frame" role="presentation" style="position: relative;" tabindex="0"&gt;Skewness=3(39.27−45)22.81Skewness=3(39.27−45)22.81 \text{Skewness} = \frac{3(39.27 - 45)}{22.81}</w:t>
      </w:r>
    </w:p>
    <w:p>
      <w:pPr>
        <w:spacing w:before="0"/>
      </w:pPr>
      <w:r>
        <w:rPr>
          <w:b w:val="0"/>
        </w:rPr>
        <w:t>• Calculate the numerator: 3(−5.73)=−17.19" id="MathJax-Element-20-Frame" role="presentation" style="position: relative;" tabindex="0"&gt;3(−5.73)=−17.193(−5.73)=−17.19 3(-5.73) = -17.19</w:t>
      </w:r>
    </w:p>
    <w:p>
      <w:pPr>
        <w:spacing w:before="0"/>
      </w:pPr>
      <w:r>
        <w:rPr>
          <w:b w:val="0"/>
        </w:rPr>
        <w:t>• Calculate the skewness: −17.1922.81≈−0.754" id="MathJax-Element-21-Frame" role="presentation" style="position: relative;" tabindex="0"&gt;−17.1922.81≈−0.754−17.1922.81≈−0.754 \frac{-17.19}{22.81} \approx -0.754</w:t>
      </w:r>
    </w:p>
    <w:p>
      <w:pPr>
        <w:spacing w:before="0"/>
      </w:pPr>
      <w:r>
        <w:rPr>
          <w:b w:val="0"/>
        </w:rPr>
        <w:t>• Option 1: 0.675 - Incorrect, as it does not match the calculated value of skewness.</w:t>
      </w:r>
    </w:p>
    <w:p>
      <w:pPr>
        <w:spacing w:before="0"/>
      </w:pPr>
      <w:r>
        <w:rPr>
          <w:b w:val="0"/>
        </w:rPr>
        <w:t>• Option 2: 0.876 - Incorrect, as it does not match the calculated value of skewness.</w:t>
      </w:r>
    </w:p>
    <w:p>
      <w:pPr>
        <w:spacing w:before="0"/>
      </w:pPr>
      <w:r>
        <w:rPr>
          <w:b w:val="0"/>
        </w:rPr>
        <w:t>• Option 3: 0.405 - Incorrect, as it does not match the calculated value of skewness.</w:t>
      </w:r>
    </w:p>
    <w:p>
      <w:pPr>
        <w:spacing w:before="0"/>
      </w:pPr>
      <w:r>
        <w:rPr>
          <w:b w:val="0"/>
        </w:rPr>
        <w:t>• Option 4: -0.754 - Correct, as it matches the calculated value of skewness.</w:t>
      </w:r>
    </w:p>
    <w:p>
      <w:pPr>
        <w:spacing w:before="0"/>
      </w:pPr>
      <w:r>
        <w:rPr>
          <w:b w:val="0"/>
        </w:rPr>
      </w:r>
    </w:p>
    <w:p>
      <w:pPr>
        <w:spacing w:after="100" w:line="360" w:lineRule="auto" w:before="0"/>
      </w:pPr>
      <w:r>
        <w:rPr>
          <w:b w:val="0"/>
        </w:rPr>
        <w:t>52. For an asymmetric distribution, if the mean and median are 20 and 30, then the vale of the mode is:</w:t>
      </w:r>
    </w:p>
    <w:p>
      <w:pPr>
        <w:spacing w:before="0"/>
      </w:pPr>
      <w:r>
        <w:rPr>
          <w:b w:val="0"/>
        </w:rPr>
      </w:r>
    </w:p>
    <w:p>
      <w:pPr>
        <w:spacing w:after="100" w:before="0"/>
      </w:pPr>
      <w:r>
        <w:rPr>
          <w:b w:val="0"/>
        </w:rPr>
        <w:t>A. 40</w:t>
      </w:r>
    </w:p>
    <w:p>
      <w:pPr>
        <w:spacing w:after="100" w:before="0"/>
      </w:pPr>
      <w:r>
        <w:rPr>
          <w:b w:val="0"/>
        </w:rPr>
        <w:t>B. 50</w:t>
      </w:r>
    </w:p>
    <w:p>
      <w:pPr>
        <w:spacing w:after="100" w:before="0"/>
      </w:pPr>
      <w:r>
        <w:rPr>
          <w:b w:val="0"/>
        </w:rPr>
        <w:t>C. 60</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50. Key Points Explanation: Important Points Let’s discuss why other options are incorrect:</w:t>
      </w:r>
    </w:p>
    <w:p>
      <w:pPr>
        <w:spacing w:before="0"/>
      </w:pPr>
      <w:r>
        <w:rPr>
          <w:b w:val="0"/>
        </w:rPr>
        <w:t>• Mean, Median, and Mode Relationship: For a moderately skewed distribution, the relationship is given by: Mode ≈ 3 * Median - 2 * Mean.</w:t>
      </w:r>
    </w:p>
    <w:p>
      <w:pPr>
        <w:spacing w:before="0"/>
      </w:pPr>
      <w:r>
        <w:rPr>
          <w:b w:val="0"/>
        </w:rPr>
        <w:t>• Using the given values: Mode ≈ 3 * 30 - 2 * 20 = 90 - 40 = 50.</w:t>
      </w:r>
    </w:p>
    <w:p>
      <w:pPr>
        <w:spacing w:before="0"/>
      </w:pPr>
      <w:r>
        <w:rPr>
          <w:b w:val="0"/>
        </w:rPr>
        <w:t>• Therefore, the mode is approximately 50.</w:t>
      </w:r>
    </w:p>
    <w:p>
      <w:pPr>
        <w:spacing w:before="0"/>
      </w:pPr>
      <w:r>
        <w:rPr>
          <w:b w:val="0"/>
        </w:rPr>
        <w:t>• Option 1: 40 The formula for the mode is Mode ≈ 3 * Median - 2 * Mean.</w:t>
      </w:r>
    </w:p>
    <w:p>
      <w:pPr>
        <w:spacing w:before="0"/>
      </w:pPr>
      <w:r>
        <w:rPr>
          <w:b w:val="0"/>
        </w:rPr>
        <w:t>• Substituting the given values: Mode ≈ 3 * 30 - 2 * 20 = 50, not 40.</w:t>
      </w:r>
    </w:p>
    <w:p>
      <w:pPr>
        <w:spacing w:before="0"/>
      </w:pPr>
      <w:r>
        <w:rPr>
          <w:b w:val="0"/>
        </w:rPr>
        <w:t>• So, 40 is not the correct value for the mode.</w:t>
      </w:r>
    </w:p>
    <w:p>
      <w:pPr>
        <w:spacing w:before="0"/>
      </w:pPr>
      <w:r>
        <w:rPr>
          <w:b w:val="0"/>
        </w:rPr>
        <w:t>• Option 3: 60 The formula for the mode is Mode ≈ 3 * Median - 2 * Mean.</w:t>
      </w:r>
    </w:p>
    <w:p>
      <w:pPr>
        <w:spacing w:before="0"/>
      </w:pPr>
      <w:r>
        <w:rPr>
          <w:b w:val="0"/>
        </w:rPr>
        <w:t>• Substituting the given values: Mode ≈ 3 * 30 - 2 * 20 = 50, not 60.</w:t>
      </w:r>
    </w:p>
    <w:p>
      <w:pPr>
        <w:spacing w:before="0"/>
      </w:pPr>
      <w:r>
        <w:rPr>
          <w:b w:val="0"/>
        </w:rPr>
        <w:t>• So, 60 is not the correct value for the mode.</w:t>
      </w:r>
    </w:p>
    <w:p>
      <w:pPr>
        <w:spacing w:before="0"/>
      </w:pPr>
      <w:r>
        <w:rPr>
          <w:b w:val="0"/>
        </w:rPr>
        <w:t>• Option 4: 30 30 is the value of the median, not the mode.</w:t>
      </w:r>
    </w:p>
    <w:p>
      <w:pPr>
        <w:spacing w:before="0"/>
      </w:pPr>
      <w:r>
        <w:rPr>
          <w:b w:val="0"/>
        </w:rPr>
        <w:t>• The mode should be calculated using the relationship: Mode ≈ 3 * Median - 2 * Mean.</w:t>
      </w:r>
    </w:p>
    <w:p>
      <w:pPr>
        <w:spacing w:before="0"/>
      </w:pPr>
      <w:r>
        <w:rPr>
          <w:b w:val="0"/>
        </w:rPr>
        <w:t>• Therefore, 30 is not the correct value for the mode.</w:t>
      </w:r>
    </w:p>
    <w:p>
      <w:pPr>
        <w:spacing w:before="0"/>
      </w:pPr>
      <w:r>
        <w:rPr>
          <w:b w:val="0"/>
        </w:rPr>
      </w:r>
    </w:p>
    <w:p>
      <w:pPr>
        <w:spacing w:after="100" w:line="360" w:lineRule="auto" w:before="0"/>
      </w:pPr>
      <w:r>
        <w:rPr>
          <w:b w:val="0"/>
        </w:rPr>
        <w:t>53. What is the 8th decile of the following data? 20, 30, 25, 23, 22, 32, 36, 18</w:t>
      </w:r>
    </w:p>
    <w:p>
      <w:pPr>
        <w:spacing w:before="0"/>
      </w:pPr>
      <w:r>
        <w:rPr>
          <w:b w:val="0"/>
        </w:rPr>
      </w:r>
    </w:p>
    <w:p>
      <w:pPr>
        <w:spacing w:after="100" w:before="0"/>
      </w:pPr>
      <w:r>
        <w:rPr>
          <w:b w:val="0"/>
        </w:rPr>
        <w:t>A. 32</w:t>
      </w:r>
    </w:p>
    <w:p>
      <w:pPr>
        <w:spacing w:after="100" w:before="0"/>
      </w:pPr>
      <w:r>
        <w:rPr>
          <w:b w:val="0"/>
        </w:rPr>
        <w:t>B. 25</w:t>
      </w:r>
    </w:p>
    <w:p>
      <w:pPr>
        <w:spacing w:after="100" w:before="0"/>
      </w:pPr>
      <w:r>
        <w:rPr>
          <w:b w:val="0"/>
        </w:rPr>
        <w:t>C. 23</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32 Key Points Explanation: Important Points Explanation of options: Option 1: 32 (Correct) Option 2: 25 Option 3: 23 Option 4: 30</w:t>
      </w:r>
    </w:p>
    <w:p>
      <w:pPr>
        <w:spacing w:before="0"/>
      </w:pPr>
      <w:r>
        <w:rPr>
          <w:b w:val="0"/>
        </w:rPr>
        <w:t>• Decile Calculation: To find the 8th decile, we need to first sort the data in ascending order.</w:t>
      </w:r>
    </w:p>
    <w:p>
      <w:pPr>
        <w:spacing w:before="0"/>
      </w:pPr>
      <w:r>
        <w:rPr>
          <w:b w:val="0"/>
        </w:rPr>
        <w:t>• Sorted data: 18, 20, 22, 23, 25, 30, 32, 36</w:t>
      </w:r>
    </w:p>
    <w:p>
      <w:pPr>
        <w:spacing w:before="0"/>
      </w:pPr>
      <w:r>
        <w:rPr>
          <w:b w:val="0"/>
        </w:rPr>
        <w:t>• The formula for the nth decile is D_n = (n/10) * (N+1), where N is the number of data points.</w:t>
      </w:r>
    </w:p>
    <w:p>
      <w:pPr>
        <w:spacing w:before="0"/>
      </w:pPr>
      <w:r>
        <w:rPr>
          <w:b w:val="0"/>
        </w:rPr>
        <w:t>• Here, N = 8 and n = 8. So, D_8 = (8/10) * (8+1) = 7.2</w:t>
      </w:r>
    </w:p>
    <w:p>
      <w:pPr>
        <w:spacing w:before="0"/>
      </w:pPr>
      <w:r>
        <w:rPr>
          <w:b w:val="0"/>
        </w:rPr>
        <w:t>• The 8th decile lies between the 7th and 8th data points in the sorted list, which are 32 and 36 respectively. Hence, the 8th decile is approximately 32.</w:t>
      </w:r>
    </w:p>
    <w:p>
      <w:pPr>
        <w:spacing w:before="0"/>
      </w:pPr>
      <w:r>
        <w:rPr>
          <w:b w:val="0"/>
        </w:rPr>
        <w:t>• 32 is the 7th value in the sorted data.</w:t>
      </w:r>
    </w:p>
    <w:p>
      <w:pPr>
        <w:spacing w:before="0"/>
      </w:pPr>
      <w:r>
        <w:rPr>
          <w:b w:val="0"/>
        </w:rPr>
        <w:t>• Since the 8th decile falls between the 7th and 8th values, it is very close to 32.</w:t>
      </w:r>
    </w:p>
    <w:p>
      <w:pPr>
        <w:spacing w:before="0"/>
      </w:pPr>
      <w:r>
        <w:rPr>
          <w:b w:val="0"/>
        </w:rPr>
        <w:t>• Hence, 32 is the correct approximation for the 8th decile.</w:t>
      </w:r>
    </w:p>
    <w:p>
      <w:pPr>
        <w:spacing w:before="0"/>
      </w:pPr>
      <w:r>
        <w:rPr>
          <w:b w:val="0"/>
        </w:rPr>
        <w:t>• 25 is the 5th value in the sorted data.</w:t>
      </w:r>
    </w:p>
    <w:p>
      <w:pPr>
        <w:spacing w:before="0"/>
      </w:pPr>
      <w:r>
        <w:rPr>
          <w:b w:val="0"/>
        </w:rPr>
        <w:t>• The 8th decile should be closer to the higher end of the data range.</w:t>
      </w:r>
    </w:p>
    <w:p>
      <w:pPr>
        <w:spacing w:before="0"/>
      </w:pPr>
      <w:r>
        <w:rPr>
          <w:b w:val="0"/>
        </w:rPr>
        <w:t>• 25 is far from the 7.2th position, making it an incorrect choice.</w:t>
      </w:r>
    </w:p>
    <w:p>
      <w:pPr>
        <w:spacing w:before="0"/>
      </w:pPr>
      <w:r>
        <w:rPr>
          <w:b w:val="0"/>
        </w:rPr>
        <w:t>• 23 is the 4th value in the sorted data.</w:t>
      </w:r>
    </w:p>
    <w:p>
      <w:pPr>
        <w:spacing w:before="0"/>
      </w:pPr>
      <w:r>
        <w:rPr>
          <w:b w:val="0"/>
        </w:rPr>
        <w:t>• The 8th decile should be much higher than 23.</w:t>
      </w:r>
    </w:p>
    <w:p>
      <w:pPr>
        <w:spacing w:before="0"/>
      </w:pPr>
      <w:r>
        <w:rPr>
          <w:b w:val="0"/>
        </w:rPr>
        <w:t>• 23 is not close to the 7.2th position, making it an incorrect choice.</w:t>
      </w:r>
    </w:p>
    <w:p>
      <w:pPr>
        <w:spacing w:before="0"/>
      </w:pPr>
      <w:r>
        <w:rPr>
          <w:b w:val="0"/>
        </w:rPr>
        <w:t>• 30 is the 6th value in the sorted data.</w:t>
      </w:r>
    </w:p>
    <w:p>
      <w:pPr>
        <w:spacing w:before="0"/>
      </w:pPr>
      <w:r>
        <w:rPr>
          <w:b w:val="0"/>
        </w:rPr>
        <w:t>• The 8th decile should be higher than 30.</w:t>
      </w:r>
    </w:p>
    <w:p>
      <w:pPr>
        <w:spacing w:before="0"/>
      </w:pPr>
      <w:r>
        <w:rPr>
          <w:b w:val="0"/>
        </w:rPr>
        <w:t>• 30 is still not close enough to the 7.2th position, making it an incorrect choice.</w:t>
      </w:r>
    </w:p>
    <w:p>
      <w:pPr>
        <w:spacing w:before="0"/>
      </w:pPr>
      <w:r>
        <w:rPr>
          <w:b w:val="0"/>
        </w:rPr>
      </w:r>
    </w:p>
    <w:p>
      <w:pPr>
        <w:spacing w:after="100" w:line="360" w:lineRule="auto" w:before="0"/>
      </w:pPr>
      <w:r>
        <w:rPr>
          <w:b w:val="0"/>
        </w:rPr>
        <w:t>54. For the period 2016-2020, the quarterly averages of prices of a certain commodity are 3.8, 4.25, 3.85 and 4.35. The seasonal index for second quarter is equal to;</w:t>
      </w:r>
    </w:p>
    <w:p>
      <w:pPr>
        <w:spacing w:before="0"/>
      </w:pPr>
      <w:r>
        <w:rPr>
          <w:b w:val="0"/>
        </w:rPr>
      </w:r>
    </w:p>
    <w:p>
      <w:pPr>
        <w:spacing w:after="100" w:before="0"/>
      </w:pPr>
      <w:r>
        <w:rPr>
          <w:b w:val="0"/>
        </w:rPr>
        <w:t>A. 132.54</w:t>
      </w:r>
    </w:p>
    <w:p>
      <w:pPr>
        <w:spacing w:after="100" w:before="0"/>
      </w:pPr>
      <w:r>
        <w:rPr>
          <w:b w:val="0"/>
        </w:rPr>
        <w:t>B. 104.68</w:t>
      </w:r>
    </w:p>
    <w:p>
      <w:pPr>
        <w:spacing w:after="100" w:before="0"/>
      </w:pPr>
      <w:r>
        <w:rPr>
          <w:b w:val="0"/>
        </w:rPr>
        <w:t>C. 102.56</w:t>
      </w:r>
    </w:p>
    <w:p>
      <w:pPr>
        <w:spacing w:after="100" w:before="0"/>
      </w:pPr>
      <w:r>
        <w:rPr>
          <w:b w:val="0"/>
        </w:rPr>
        <w:t>D. 111.84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104.68 Key Points Seasonal Index Calculation: Important Points Explanation for other options: Option 1: 132.54 Option 3: 102.56 Option 4: 111.84</w:t>
      </w:r>
    </w:p>
    <w:p>
      <w:pPr>
        <w:spacing w:before="0"/>
      </w:pPr>
      <w:r>
        <w:rPr>
          <w:b w:val="0"/>
        </w:rPr>
        <w:t>• Seasonal Index measures the relative level of a seasonal period compared to the average period.</w:t>
      </w:r>
    </w:p>
    <w:p>
      <w:pPr>
        <w:spacing w:before="0"/>
      </w:pPr>
      <w:r>
        <w:rPr>
          <w:b w:val="0"/>
        </w:rPr>
        <w:t>• For the second quarter, the average price is 4.25.</w:t>
      </w:r>
    </w:p>
    <w:p>
      <w:pPr>
        <w:spacing w:before="0"/>
      </w:pPr>
      <w:r>
        <w:rPr>
          <w:b w:val="0"/>
        </w:rPr>
        <w:t>• The overall average price is calculated as (3.8 + 4.25 + 3.85 + 4.35) / 4 = 4.0625.</w:t>
      </w:r>
    </w:p>
    <w:p>
      <w:pPr>
        <w:spacing w:before="0"/>
      </w:pPr>
      <w:r>
        <w:rPr>
          <w:b w:val="0"/>
        </w:rPr>
        <w:t>• The seasonal index for the second quarter is calculated as (4.25 / 4.0625) * 100 = 104.68.</w:t>
      </w:r>
    </w:p>
    <w:p>
      <w:pPr>
        <w:spacing w:before="0"/>
      </w:pPr>
      <w:r>
        <w:rPr>
          <w:b w:val="0"/>
        </w:rPr>
        <w:t>• This value is incorrect as it does not correspond to any reasonable calculation based on the given data.</w:t>
      </w:r>
    </w:p>
    <w:p>
      <w:pPr>
        <w:spacing w:before="0"/>
      </w:pPr>
      <w:r>
        <w:rPr>
          <w:b w:val="0"/>
        </w:rPr>
        <w:t>• It might be a result of a miscalculation or incorrect formula application.</w:t>
      </w:r>
    </w:p>
    <w:p>
      <w:pPr>
        <w:spacing w:before="0"/>
      </w:pPr>
      <w:r>
        <w:rPr>
          <w:b w:val="0"/>
        </w:rPr>
        <w:t>• This value is also incorrect.</w:t>
      </w:r>
    </w:p>
    <w:p>
      <w:pPr>
        <w:spacing w:before="0"/>
      </w:pPr>
      <w:r>
        <w:rPr>
          <w:b w:val="0"/>
        </w:rPr>
        <w:t>• It is close to the correct answer but slightly off, possibly due to a rounding error or miscalculation.</w:t>
      </w:r>
    </w:p>
    <w:p>
      <w:pPr>
        <w:spacing w:before="0"/>
      </w:pPr>
      <w:r>
        <w:rPr>
          <w:b w:val="0"/>
        </w:rPr>
        <w:t>• This value is incorrect as well.</w:t>
      </w:r>
    </w:p>
    <w:p>
      <w:pPr>
        <w:spacing w:before="0"/>
      </w:pPr>
      <w:r>
        <w:rPr>
          <w:b w:val="0"/>
        </w:rPr>
        <w:t>• It might be derived from a different set of data or a different calculation method.</w:t>
      </w:r>
    </w:p>
    <w:p>
      <w:pPr>
        <w:spacing w:before="0"/>
      </w:pPr>
      <w:r>
        <w:rPr>
          <w:b w:val="0"/>
        </w:rPr>
      </w:r>
    </w:p>
    <w:p>
      <w:pPr>
        <w:spacing w:after="100" w:line="360" w:lineRule="auto" w:before="0"/>
      </w:pPr>
      <w:r>
        <w:rPr>
          <w:b w:val="0"/>
        </w:rPr>
        <w:t>55. If Mean &gt; Median &gt; Mode, then distribution is:</w:t>
      </w:r>
    </w:p>
    <w:p>
      <w:pPr>
        <w:spacing w:before="0"/>
      </w:pPr>
      <w:r>
        <w:rPr>
          <w:b w:val="0"/>
        </w:rPr>
      </w:r>
    </w:p>
    <w:p>
      <w:pPr>
        <w:spacing w:after="100" w:before="0"/>
      </w:pPr>
      <w:r>
        <w:rPr>
          <w:b w:val="0"/>
        </w:rPr>
        <w:t>A. platykurtic</w:t>
      </w:r>
    </w:p>
    <w:p>
      <w:pPr>
        <w:spacing w:after="100" w:before="0"/>
      </w:pPr>
      <w:r>
        <w:rPr>
          <w:b w:val="0"/>
        </w:rPr>
        <w:t>B. negatively skewed</w:t>
      </w:r>
    </w:p>
    <w:p>
      <w:pPr>
        <w:spacing w:after="100" w:before="0"/>
      </w:pPr>
      <w:r>
        <w:rPr>
          <w:b w:val="0"/>
        </w:rPr>
        <w:t>C. positively skewed</w:t>
      </w:r>
    </w:p>
    <w:p>
      <w:pPr>
        <w:spacing w:after="100" w:before="0"/>
      </w:pPr>
      <w:r>
        <w:rPr>
          <w:b w:val="0"/>
        </w:rPr>
        <w:t>D. leptokurtic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positively skewed. Key Points Additional Information</w:t>
      </w:r>
    </w:p>
    <w:p>
      <w:pPr>
        <w:spacing w:before="0"/>
      </w:pPr>
      <w:r>
        <w:rPr>
          <w:b w:val="0"/>
        </w:rPr>
        <w:t>• Positively skewed distribution: In a positively skewed distribution, the tail on the right side (higher values) is longer or fatter than the left side (lower values).</w:t>
      </w:r>
    </w:p>
    <w:p>
      <w:pPr>
        <w:spacing w:before="0"/>
      </w:pPr>
      <w:r>
        <w:rPr>
          <w:b w:val="0"/>
        </w:rPr>
        <w:t>• This occurs when there are a few exceptionally high values that pull the mean to the right, making the mean greater than the median, which in turn is greater than the mode.</w:t>
      </w:r>
    </w:p>
    <w:p>
      <w:pPr>
        <w:spacing w:before="0"/>
      </w:pPr>
      <w:r>
        <w:rPr>
          <w:b w:val="0"/>
        </w:rPr>
        <w:t>• For a financial enterprise, this could indicate that while most data points (such as revenue or returns) are clustered at lower values, there are some significant outliers that are much higher, skewing the average.</w:t>
      </w:r>
    </w:p>
    <w:p>
      <w:pPr>
        <w:spacing w:before="0"/>
      </w:pPr>
      <w:r>
        <w:rPr>
          <w:b w:val="0"/>
        </w:rPr>
        <w:t>• Platykurtic distribution: Platykurtic distributions are characterized by a lower peak and thinner tails compared to a normal distribution. This term describes the kurtosis of the distribution rather than its skewness.</w:t>
      </w:r>
    </w:p>
    <w:p>
      <w:pPr>
        <w:spacing w:before="0"/>
      </w:pPr>
      <w:r>
        <w:rPr>
          <w:b w:val="0"/>
        </w:rPr>
        <w:t>• Negatively skewed distribution: In a negatively skewed distribution, the tail on the left side (lower values) is longer or fatter than the right side (higher values). Here, the mean is less than the median, which is less than the mode. This does not match the given condition of mean &gt; median &gt; mode.</w:t>
      </w:r>
    </w:p>
    <w:p>
      <w:pPr>
        <w:spacing w:before="0"/>
      </w:pPr>
      <w:r>
        <w:rPr>
          <w:b w:val="0"/>
        </w:rPr>
        <w:t>• Leptokurtic distribution: Leptokurtic distributions have a higher peak and fatter tails compared to a normal distribution. This describes the kurtosis, not the skewness, of the distribution.</w:t>
      </w:r>
    </w:p>
    <w:p>
      <w:pPr>
        <w:spacing w:before="0"/>
      </w:pPr>
      <w:r>
        <w:rPr>
          <w:b w:val="0"/>
        </w:rPr>
      </w:r>
    </w:p>
    <w:p>
      <w:pPr>
        <w:spacing w:after="100" w:line="360" w:lineRule="auto" w:before="0"/>
      </w:pPr>
      <w:r>
        <w:rPr>
          <w:b w:val="0"/>
        </w:rPr>
        <w:t>56. A random variable X is distributed at random between the values 0 and 1 in such a way that the PDF of X is f(x) = kx2 (1 - x3), where k is a constant. The value of k is:</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0</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- 6 Note: In the official paper the constant k was missed, but we have added to remove the confusion in the statement of question. Key Points Additional Information</w:t>
      </w:r>
    </w:p>
    <w:p>
      <w:pPr>
        <w:spacing w:before="0"/>
      </w:pPr>
      <w:r>
        <w:rPr>
          <w:b w:val="0"/>
        </w:rPr>
        <w:t>• Normalization Condition: The probability density function (PDF) of a continuous random variable must satisfy the condition that the total probability is 1.</w:t>
      </w:r>
    </w:p>
    <w:p>
      <w:pPr>
        <w:spacing w:before="0"/>
      </w:pPr>
      <w:r>
        <w:rPr>
          <w:b w:val="0"/>
        </w:rPr>
        <w:t>• This means that the integral of the given function from 0 to 1 must be equal to 1.</w:t>
      </w:r>
    </w:p>
    <w:p>
      <w:pPr>
        <w:spacing w:before="0"/>
      </w:pPr>
      <w:r>
        <w:rPr>
          <w:b w:val="0"/>
        </w:rPr>
        <w:t>• Given PDF Function: The PDF is given as f(x) = kx2 (1 - x3).</w:t>
      </w:r>
    </w:p>
    <w:p>
      <w:pPr>
        <w:spacing w:before="0"/>
      </w:pPr>
      <w:r>
        <w:rPr>
          <w:b w:val="0"/>
        </w:rPr>
        <w:t>• To determine the value of( k ), we set up the equation:</w:t>
      </w:r>
    </w:p>
    <w:p>
      <w:pPr>
        <w:spacing w:before="0"/>
      </w:pPr>
      <w:r>
        <w:rPr>
          <w:b w:val="0"/>
        </w:rPr>
        <w:t>• ∫[0 to 1] kx2 (1 - x3) dx = 1</w:t>
      </w:r>
    </w:p>
    <w:p>
      <w:pPr>
        <w:spacing w:before="0"/>
      </w:pPr>
      <w:r>
        <w:rPr>
          <w:b w:val="0"/>
        </w:rPr>
        <w:t>• Solving the Integral: Expanding the function inside the integral:</w:t>
      </w:r>
    </w:p>
    <w:p>
      <w:pPr>
        <w:spacing w:before="0"/>
      </w:pPr>
      <w:r>
        <w:rPr>
          <w:b w:val="0"/>
        </w:rPr>
        <w:t>• ∫[0 to 1] k(x2 - x5) dx = 1</w:t>
      </w:r>
    </w:p>
    <w:p>
      <w:pPr>
        <w:spacing w:before="0"/>
      </w:pPr>
      <w:r>
        <w:rPr>
          <w:b w:val="0"/>
        </w:rPr>
        <w:t>• Computing the individual integrals:</w:t>
      </w:r>
    </w:p>
    <w:p>
      <w:pPr>
        <w:spacing w:before="0"/>
      </w:pPr>
      <w:r>
        <w:rPr>
          <w:b w:val="0"/>
        </w:rPr>
        <w:t>• k [ (x3)/3 - (x6)/6 ] | from 0 to 1 = 1</w:t>
      </w:r>
    </w:p>
    <w:p>
      <w:pPr>
        <w:spacing w:before="0"/>
      </w:pPr>
      <w:r>
        <w:rPr>
          <w:b w:val="0"/>
        </w:rPr>
        <w:t>• Substituting the limits:</w:t>
      </w:r>
    </w:p>
    <w:p>
      <w:pPr>
        <w:spacing w:before="0"/>
      </w:pPr>
      <w:r>
        <w:rPr>
          <w:b w:val="0"/>
        </w:rPr>
        <w:t>• k (1/3 - 1/6) = 1</w:t>
      </w:r>
    </w:p>
    <w:p>
      <w:pPr>
        <w:spacing w:before="0"/>
      </w:pPr>
      <w:r>
        <w:rPr>
          <w:b w:val="0"/>
        </w:rPr>
        <w:t>• k (1/6) = 1</w:t>
      </w:r>
    </w:p>
    <w:p>
      <w:pPr>
        <w:spacing w:before="0"/>
      </w:pPr>
      <w:r>
        <w:rPr>
          <w:b w:val="0"/>
        </w:rPr>
        <w:t>• Solving for (k), we get k = 6 .</w:t>
      </w:r>
    </w:p>
    <w:p>
      <w:pPr>
        <w:spacing w:before="0"/>
      </w:pPr>
      <w:r>
        <w:rPr>
          <w:b w:val="0"/>
        </w:rPr>
        <w:t>• Probability Density Function (PDF): A function that describes the likelihood of a random variable taking a particular value in a continuous range.</w:t>
      </w:r>
    </w:p>
    <w:p>
      <w:pPr>
        <w:spacing w:before="0"/>
      </w:pPr>
      <w:r>
        <w:rPr>
          <w:b w:val="0"/>
        </w:rPr>
        <w:t>• The total area under the PDF curve must be equal to 1.</w:t>
      </w:r>
    </w:p>
    <w:p>
      <w:pPr>
        <w:spacing w:before="0"/>
      </w:pPr>
      <w:r>
        <w:rPr>
          <w:b w:val="0"/>
        </w:rPr>
        <w:t>• Integral in Probability: In probability theory, integration is used to find the total probability over a continuous range.</w:t>
      </w:r>
    </w:p>
    <w:p>
      <w:pPr>
        <w:spacing w:before="0"/>
      </w:pPr>
      <w:r>
        <w:rPr>
          <w:b w:val="0"/>
        </w:rPr>
        <w:t>• This is necessary for normalizing the function to satisfy probability properties.</w:t>
      </w:r>
    </w:p>
    <w:p>
      <w:pPr>
        <w:spacing w:before="0"/>
      </w:pPr>
      <w:r>
        <w:rPr>
          <w:b w:val="0"/>
        </w:rPr>
        <w:t>• Importance of Normalization: Ensuring that the PDF integrates to 1 is crucial for correctly defining the distribution.</w:t>
      </w:r>
    </w:p>
    <w:p>
      <w:pPr>
        <w:spacing w:before="0"/>
      </w:pPr>
      <w:r>
        <w:rPr>
          <w:b w:val="0"/>
        </w:rPr>
        <w:t>• Normalization helps in determining unknown constants in probability distributions.</w:t>
      </w:r>
    </w:p>
    <w:p>
      <w:pPr>
        <w:spacing w:before="0"/>
      </w:pPr>
      <w:r>
        <w:rPr>
          <w:b w:val="0"/>
        </w:rPr>
      </w:r>
    </w:p>
    <w:p>
      <w:pPr>
        <w:spacing w:after="100" w:line="360" w:lineRule="auto" w:before="0"/>
      </w:pPr>
      <w:r>
        <w:rPr>
          <w:b w:val="0"/>
        </w:rPr>
        <w:t>57. Which of the following is NOT a measurement of seasonal variation?</w:t>
      </w:r>
    </w:p>
    <w:p>
      <w:pPr>
        <w:spacing w:before="0"/>
      </w:pPr>
      <w:r>
        <w:rPr>
          <w:b w:val="0"/>
        </w:rPr>
      </w:r>
    </w:p>
    <w:p>
      <w:pPr>
        <w:spacing w:after="100" w:before="0"/>
      </w:pPr>
      <w:r>
        <w:rPr>
          <w:b w:val="0"/>
        </w:rPr>
        <w:t>A. Ratio-to-trend method</w:t>
      </w:r>
    </w:p>
    <w:p>
      <w:pPr>
        <w:spacing w:after="100" w:before="0"/>
      </w:pPr>
      <w:r>
        <w:rPr>
          <w:b w:val="0"/>
        </w:rPr>
        <w:t>B. Simple averages</w:t>
      </w:r>
    </w:p>
    <w:p>
      <w:pPr>
        <w:spacing w:after="100" w:before="0"/>
      </w:pPr>
      <w:r>
        <w:rPr>
          <w:b w:val="0"/>
        </w:rPr>
        <w:t>C. Graphic method</w:t>
      </w:r>
    </w:p>
    <w:p>
      <w:pPr>
        <w:spacing w:after="100" w:before="0"/>
      </w:pPr>
      <w:r>
        <w:rPr>
          <w:b w:val="0"/>
        </w:rPr>
        <w:t>D. Ratio-to-moving-average method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Graphic method. Key Points Additional Information</w:t>
      </w:r>
    </w:p>
    <w:p>
      <w:pPr>
        <w:spacing w:before="0"/>
      </w:pPr>
      <w:r>
        <w:rPr>
          <w:b w:val="0"/>
        </w:rPr>
        <w:t>• Graphic method: The graphic method involves plotting data on a graph to visually identify patterns and trends over time.</w:t>
      </w:r>
    </w:p>
    <w:p>
      <w:pPr>
        <w:spacing w:before="0"/>
      </w:pPr>
      <w:r>
        <w:rPr>
          <w:b w:val="0"/>
        </w:rPr>
        <w:t>• While this method can be useful for visual analysis, it does not provide a precise measurement of seasonal variation.</w:t>
      </w:r>
    </w:p>
    <w:p>
      <w:pPr>
        <w:spacing w:before="0"/>
      </w:pPr>
      <w:r>
        <w:rPr>
          <w:b w:val="0"/>
        </w:rPr>
        <w:t>• It is more qualitative in nature and does not involve the quantitative techniques used in other methods.</w:t>
      </w:r>
    </w:p>
    <w:p>
      <w:pPr>
        <w:spacing w:before="0"/>
      </w:pPr>
      <w:r>
        <w:rPr>
          <w:b w:val="0"/>
        </w:rPr>
        <w:t>• Ratio-to-trend method: This method involves calculating the ratio of actual values to the trend values to measure seasonal variation.</w:t>
      </w:r>
    </w:p>
    <w:p>
      <w:pPr>
        <w:spacing w:before="0"/>
      </w:pPr>
      <w:r>
        <w:rPr>
          <w:b w:val="0"/>
        </w:rPr>
        <w:t>• It helps in identifying how much the actual data deviates from the trend due to seasonal factors.</w:t>
      </w:r>
    </w:p>
    <w:p>
      <w:pPr>
        <w:spacing w:before="0"/>
      </w:pPr>
      <w:r>
        <w:rPr>
          <w:b w:val="0"/>
        </w:rPr>
        <w:t>• Simple averages: This method calculates the average of data for each season to measure seasonal variation.</w:t>
      </w:r>
    </w:p>
    <w:p>
      <w:pPr>
        <w:spacing w:before="0"/>
      </w:pPr>
      <w:r>
        <w:rPr>
          <w:b w:val="0"/>
        </w:rPr>
        <w:t>• It is a straightforward approach that helps in understanding the typical seasonal pattern.</w:t>
      </w:r>
    </w:p>
    <w:p>
      <w:pPr>
        <w:spacing w:before="0"/>
      </w:pPr>
      <w:r>
        <w:rPr>
          <w:b w:val="0"/>
        </w:rPr>
        <w:t>• Ratio-to-moving-average method: This method involves dividing the actual data by the moving average to eliminate trend effects and isolate seasonal variations.</w:t>
      </w:r>
    </w:p>
    <w:p>
      <w:pPr>
        <w:spacing w:before="0"/>
      </w:pPr>
      <w:r>
        <w:rPr>
          <w:b w:val="0"/>
        </w:rPr>
        <w:t>• It is a common quantitative technique used to measure seasonal fluctuations.</w:t>
      </w:r>
    </w:p>
    <w:p>
      <w:pPr>
        <w:spacing w:before="0"/>
      </w:pPr>
      <w:r>
        <w:rPr>
          <w:b w:val="0"/>
        </w:rPr>
      </w:r>
    </w:p>
    <w:p>
      <w:pPr>
        <w:spacing w:after="100" w:line="360" w:lineRule="auto" w:before="0"/>
      </w:pPr>
      <w:r>
        <w:rPr>
          <w:b w:val="0"/>
        </w:rPr>
        <w:t>58. The intelligence quotients (IQs) of 16 students from one area of a city showed a mean of 107 and standard deviation (sd) of 10 while IQs of 14 students from another area of the city showed a mean of 112 and sd of 8. The null hypothesis to be tested is that there is significant difference between IQs of the two groups. The distribution with degrees of freedom and value of test statistic assuming that null hypothesis is true, are:</w:t>
      </w:r>
    </w:p>
    <w:p>
      <w:pPr>
        <w:spacing w:before="0"/>
      </w:pPr>
      <w:r>
        <w:rPr>
          <w:b w:val="0"/>
        </w:rPr>
      </w:r>
    </w:p>
    <w:p>
      <w:pPr>
        <w:spacing w:after="100" w:before="0"/>
      </w:pPr>
      <w:r>
        <w:rPr>
          <w:b w:val="0"/>
        </w:rPr>
        <w:t>A. Chi-square distribution with 29 degrees of freedom and 1.89</w:t>
      </w:r>
    </w:p>
    <w:p>
      <w:pPr>
        <w:spacing w:after="100" w:before="0"/>
      </w:pPr>
      <w:r>
        <w:rPr>
          <w:b w:val="0"/>
        </w:rPr>
        <w:t>B. t distribution with 28 degrees of freedom and 1.45</w:t>
      </w:r>
    </w:p>
    <w:p>
      <w:pPr>
        <w:spacing w:after="100" w:before="0"/>
      </w:pPr>
      <w:r>
        <w:rPr>
          <w:b w:val="0"/>
        </w:rPr>
        <w:t>C. Chi-square distribution with 25 degrees of freedom and 2.65</w:t>
      </w:r>
    </w:p>
    <w:p>
      <w:pPr>
        <w:spacing w:after="100" w:before="0"/>
      </w:pPr>
      <w:r>
        <w:rPr>
          <w:b w:val="0"/>
        </w:rPr>
        <w:t>D. t distribution with 25 degrees of freedom and 4.26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 distribution with 28 degrees of freedom and 1.45 Key Points Explanation: Important Points Explanation of Incorrect Options:</w:t>
      </w:r>
    </w:p>
    <w:p>
      <w:pPr>
        <w:spacing w:before="0"/>
      </w:pPr>
      <w:r>
        <w:rPr>
          <w:b w:val="0"/>
        </w:rPr>
        <w:t>• Degrees of Freedom: The degrees of freedom (df) for a two-sample t-test is calculated as the sum of the sample sizes minus 2. In this case, df = (16 - 1) + (14 - 1) = 28.</w:t>
      </w:r>
    </w:p>
    <w:p>
      <w:pPr>
        <w:spacing w:before="0"/>
      </w:pPr>
      <w:r>
        <w:rPr>
          <w:b w:val="0"/>
        </w:rPr>
        <w:t>• The t-distribution is appropriate for comparing the means of two small samples.</w:t>
      </w:r>
    </w:p>
    <w:p>
      <w:pPr>
        <w:spacing w:before="0"/>
      </w:pPr>
      <w:r>
        <w:rPr>
          <w:b w:val="0"/>
        </w:rPr>
        <w:t>• The test statistic value of 1.45 is derived from the formula for the t-test for independent samples.</w:t>
      </w:r>
    </w:p>
    <w:p>
      <w:pPr>
        <w:spacing w:before="0"/>
      </w:pPr>
      <w:r>
        <w:rPr>
          <w:b w:val="0"/>
        </w:rPr>
        <w:t>• The null hypothesis states there is no significant difference between the IQs of the two groups, hence the test statistic under the t-distribution.</w:t>
      </w:r>
    </w:p>
    <w:p>
      <w:pPr>
        <w:spacing w:before="0"/>
      </w:pPr>
      <w:r>
        <w:rPr>
          <w:b w:val="0"/>
        </w:rPr>
        <w:t>• Option 1: Chi-square distribution with 29 degrees of freedom and 1.89 The Chi-square distribution is not appropriate for comparing means of two samples.</w:t>
      </w:r>
    </w:p>
    <w:p>
      <w:pPr>
        <w:spacing w:before="0"/>
      </w:pPr>
      <w:r>
        <w:rPr>
          <w:b w:val="0"/>
        </w:rPr>
        <w:t>• Degrees of freedom for Chi-square test are typically associated with categorical data, not continuous data like IQ scores.</w:t>
      </w:r>
    </w:p>
    <w:p>
      <w:pPr>
        <w:spacing w:before="0"/>
      </w:pPr>
      <w:r>
        <w:rPr>
          <w:b w:val="0"/>
        </w:rPr>
        <w:t>• Option 3: Chi-square distribution with 25 degrees of freedom and 2.65 Again, Chi-square is not suitable for this type of hypothesis testing.</w:t>
      </w:r>
    </w:p>
    <w:p>
      <w:pPr>
        <w:spacing w:before="0"/>
      </w:pPr>
      <w:r>
        <w:rPr>
          <w:b w:val="0"/>
        </w:rPr>
        <w:t>• Degrees of freedom are incorrectly calculated for a Chi-square test in this context.</w:t>
      </w:r>
    </w:p>
    <w:p>
      <w:pPr>
        <w:spacing w:before="0"/>
      </w:pPr>
      <w:r>
        <w:rPr>
          <w:b w:val="0"/>
        </w:rPr>
        <w:t>• Option 4: t distribution with 25 degrees of freedom and 4.26 The degrees of freedom are incorrectly calculated; it should be 28, not 25.</w:t>
      </w:r>
    </w:p>
    <w:p>
      <w:pPr>
        <w:spacing w:before="0"/>
      </w:pPr>
      <w:r>
        <w:rPr>
          <w:b w:val="0"/>
        </w:rPr>
        <w:t>• The test statistic value of 4.26 is incorrect based on the given data.</w:t>
      </w:r>
    </w:p>
    <w:p>
      <w:pPr>
        <w:spacing w:before="0"/>
      </w:pPr>
      <w:r>
        <w:rPr>
          <w:b w:val="0"/>
        </w:rPr>
      </w:r>
    </w:p>
    <w:p>
      <w:pPr>
        <w:spacing w:after="100" w:line="360" w:lineRule="auto" w:before="0"/>
      </w:pPr>
      <w:r>
        <w:rPr>
          <w:b w:val="0"/>
        </w:rPr>
        <w:t>59. If μr' and μr, respectively, denote rth order moments about origin and mean, then:</w:t>
      </w:r>
    </w:p>
    <w:p>
      <w:pPr>
        <w:spacing w:before="0"/>
      </w:pPr>
      <w:r>
        <w:rPr>
          <w:b w:val="0"/>
        </w:rPr>
      </w:r>
    </w:p>
    <w:p>
      <w:pPr>
        <w:spacing w:after="100" w:before="0"/>
      </w:pPr>
      <w:r>
        <w:rPr>
          <w:b w:val="0"/>
        </w:rPr>
        <w:t>A. μ2 = μ2' + (μ1')2</w:t>
      </w:r>
    </w:p>
    <w:p>
      <w:pPr>
        <w:spacing w:after="100" w:before="0"/>
      </w:pPr>
      <w:r>
        <w:rPr>
          <w:b w:val="0"/>
        </w:rPr>
        <w:t>B. μ2 = μ2'</w:t>
      </w:r>
    </w:p>
    <w:p>
      <w:pPr>
        <w:spacing w:after="100" w:before="0"/>
      </w:pPr>
      <w:r>
        <w:rPr>
          <w:b w:val="0"/>
        </w:rPr>
        <w:t>C. μ2 = (μ1')2</w:t>
      </w:r>
    </w:p>
    <w:p>
      <w:pPr>
        <w:spacing w:after="100" w:before="0"/>
      </w:pPr>
      <w:r>
        <w:rPr>
          <w:b w:val="0"/>
        </w:rPr>
        <w:t>D. μ2 = μ2' - (μ1')2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μ2 = μ2' - (μ1')2 Key Points Explanation of Correct and Incorrect Options:</w:t>
      </w:r>
    </w:p>
    <w:p>
      <w:pPr>
        <w:spacing w:before="0"/>
      </w:pPr>
      <w:r>
        <w:rPr>
          <w:b w:val="0"/>
        </w:rPr>
        <w:t>• Option 1: μ2 = μ2' + (μ1')2 This option incorrectly adds the square of the first moment about the origin (μ1') to the second moment about the origin (μ2').</w:t>
      </w:r>
    </w:p>
    <w:p>
      <w:pPr>
        <w:spacing w:before="0"/>
      </w:pPr>
      <w:r>
        <w:rPr>
          <w:b w:val="0"/>
        </w:rPr>
        <w:t>• The correct relationship involves subtracting the square of the first moment about the origin.</w:t>
      </w:r>
    </w:p>
    <w:p>
      <w:pPr>
        <w:spacing w:before="0"/>
      </w:pPr>
      <w:r>
        <w:rPr>
          <w:b w:val="0"/>
        </w:rPr>
        <w:t>• Hence, this option is incorrect.</w:t>
      </w:r>
    </w:p>
    <w:p>
      <w:pPr>
        <w:spacing w:before="0"/>
      </w:pPr>
      <w:r>
        <w:rPr>
          <w:b w:val="0"/>
        </w:rPr>
        <w:t>• Option 2: μ2 = μ2' This option states that the second moment about the mean (μ2) is equal to the second moment about the origin (μ2').</w:t>
      </w:r>
    </w:p>
    <w:p>
      <w:pPr>
        <w:spacing w:before="0"/>
      </w:pPr>
      <w:r>
        <w:rPr>
          <w:b w:val="0"/>
        </w:rPr>
        <w:t>• However, this ignores the contribution of the first moment about the origin (μ1').</w:t>
      </w:r>
    </w:p>
    <w:p>
      <w:pPr>
        <w:spacing w:before="0"/>
      </w:pPr>
      <w:r>
        <w:rPr>
          <w:b w:val="0"/>
        </w:rPr>
        <w:t>• Therefore, this option is incorrect.</w:t>
      </w:r>
    </w:p>
    <w:p>
      <w:pPr>
        <w:spacing w:before="0"/>
      </w:pPr>
      <w:r>
        <w:rPr>
          <w:b w:val="0"/>
        </w:rPr>
        <w:t>• Option 3: μ2 = (μ1')2 This option incorrectly states that the second moment about the mean is equal to the square of the first moment about the origin.</w:t>
      </w:r>
    </w:p>
    <w:p>
      <w:pPr>
        <w:spacing w:before="0"/>
      </w:pPr>
      <w:r>
        <w:rPr>
          <w:b w:val="0"/>
        </w:rPr>
        <w:t>• It does not consider the second moment about the origin (μ2').</w:t>
      </w:r>
    </w:p>
    <w:p>
      <w:pPr>
        <w:spacing w:before="0"/>
      </w:pPr>
      <w:r>
        <w:rPr>
          <w:b w:val="0"/>
        </w:rPr>
        <w:t>• Thus, this option is incorrect.</w:t>
      </w:r>
    </w:p>
    <w:p>
      <w:pPr>
        <w:spacing w:before="0"/>
      </w:pPr>
      <w:r>
        <w:rPr>
          <w:b w:val="0"/>
        </w:rPr>
        <w:t>• Option 4: μ2 = μ2' - (μ1')2 This option correctly represents the relationship between the second moment about the mean (μ2) and the second moment about the origin (μ2').</w:t>
      </w:r>
    </w:p>
    <w:p>
      <w:pPr>
        <w:spacing w:before="0"/>
      </w:pPr>
      <w:r>
        <w:rPr>
          <w:b w:val="0"/>
        </w:rPr>
        <w:t>• It correctly subtracts the square of the first moment about the origin (μ1') from the second moment about the origin.</w:t>
      </w:r>
    </w:p>
    <w:p>
      <w:pPr>
        <w:spacing w:before="0"/>
      </w:pPr>
      <w:r>
        <w:rPr>
          <w:b w:val="0"/>
        </w:rPr>
        <w:t>• Hence, this option is correct.</w:t>
      </w:r>
    </w:p>
    <w:p>
      <w:pPr>
        <w:spacing w:before="0"/>
      </w:pPr>
      <w:r>
        <w:rPr>
          <w:b w:val="0"/>
        </w:rPr>
      </w:r>
    </w:p>
    <w:p>
      <w:pPr>
        <w:spacing w:after="100" w:line="360" w:lineRule="auto" w:before="0"/>
      </w:pPr>
      <w:r>
        <w:rPr>
          <w:b w:val="0"/>
        </w:rPr>
        <w:t>60. Increase in sales of a departmental store during a festival is an example of the ______ component of the time series.</w:t>
      </w:r>
    </w:p>
    <w:p>
      <w:pPr>
        <w:spacing w:before="0"/>
      </w:pPr>
      <w:r>
        <w:rPr>
          <w:b w:val="0"/>
        </w:rPr>
      </w:r>
    </w:p>
    <w:p>
      <w:pPr>
        <w:spacing w:after="100" w:before="0"/>
      </w:pPr>
      <w:r>
        <w:rPr>
          <w:b w:val="0"/>
        </w:rPr>
        <w:t>A. random movement</w:t>
      </w:r>
    </w:p>
    <w:p>
      <w:pPr>
        <w:spacing w:after="100" w:before="0"/>
      </w:pPr>
      <w:r>
        <w:rPr>
          <w:b w:val="0"/>
        </w:rPr>
        <w:t>B. irregular movement</w:t>
      </w:r>
    </w:p>
    <w:p>
      <w:pPr>
        <w:spacing w:after="100" w:before="0"/>
      </w:pPr>
      <w:r>
        <w:rPr>
          <w:b w:val="0"/>
        </w:rPr>
        <w:t>C. seasonal variation</w:t>
      </w:r>
    </w:p>
    <w:p>
      <w:pPr>
        <w:spacing w:after="100" w:before="0"/>
      </w:pPr>
      <w:r>
        <w:rPr>
          <w:b w:val="0"/>
        </w:rPr>
        <w:t>D. secular trend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seasonal variation. Key Points Additional Information</w:t>
      </w:r>
    </w:p>
    <w:p>
      <w:pPr>
        <w:spacing w:before="0"/>
      </w:pPr>
      <w:r>
        <w:rPr>
          <w:b w:val="0"/>
        </w:rPr>
        <w:t>• Seasonal Variation: Seasonal variation refers to periodic fluctuations that occur at regular intervals due to seasonal factors, such as festivals, holidays, or weather changes.</w:t>
      </w:r>
    </w:p>
    <w:p>
      <w:pPr>
        <w:spacing w:before="0"/>
      </w:pPr>
      <w:r>
        <w:rPr>
          <w:b w:val="0"/>
        </w:rPr>
        <w:t>• In the context of a departmental store, sales typically increase during festivals due to higher consumer spending driven by holiday shopping, special promotions, and cultural traditions.</w:t>
      </w:r>
    </w:p>
    <w:p>
      <w:pPr>
        <w:spacing w:before="0"/>
      </w:pPr>
      <w:r>
        <w:rPr>
          <w:b w:val="0"/>
        </w:rPr>
        <w:t>• This pattern repeats annually, making it a clear example of seasonal variation in a time series.</w:t>
      </w:r>
    </w:p>
    <w:p>
      <w:pPr>
        <w:spacing w:before="0"/>
      </w:pPr>
      <w:r>
        <w:rPr>
          <w:b w:val="0"/>
        </w:rPr>
        <w:t>• Random Movement: Random movements are unpredictable fluctuations that do not follow a pattern or trend. They are often caused by unforeseen events such as natural disasters or political instability.</w:t>
      </w:r>
    </w:p>
    <w:p>
      <w:pPr>
        <w:spacing w:before="0"/>
      </w:pPr>
      <w:r>
        <w:rPr>
          <w:b w:val="0"/>
        </w:rPr>
        <w:t>• Since the increase in sales during a festival is predictable and occurs regularly, it does not fall under random movement.</w:t>
      </w:r>
    </w:p>
    <w:p>
      <w:pPr>
        <w:spacing w:before="0"/>
      </w:pPr>
      <w:r>
        <w:rPr>
          <w:b w:val="0"/>
        </w:rPr>
        <w:t>• Irregular Movement: Irregular movements are erratic and unpredictable variations that occur due to unusual or rare events, such as strikes or pandemics.</w:t>
      </w:r>
    </w:p>
    <w:p>
      <w:pPr>
        <w:spacing w:before="0"/>
      </w:pPr>
      <w:r>
        <w:rPr>
          <w:b w:val="0"/>
        </w:rPr>
        <w:t>• The predictable increase in sales during a festival does not qualify as an irregular movement.</w:t>
      </w:r>
    </w:p>
    <w:p>
      <w:pPr>
        <w:spacing w:before="0"/>
      </w:pPr>
      <w:r>
        <w:rPr>
          <w:b w:val="0"/>
        </w:rPr>
        <w:t>• Secular Trend: Secular trends represent long-term movements in a time series, showing a general direction over an extended period, such as a decade or more.</w:t>
      </w:r>
    </w:p>
    <w:p>
      <w:pPr>
        <w:spacing w:before="0"/>
      </w:pPr>
      <w:r>
        <w:rPr>
          <w:b w:val="0"/>
        </w:rPr>
        <w:t>• The short-term, repetitive increase in sales due to festivals does not indicate a long-term trend and thus is not a secular trend.</w:t>
      </w:r>
    </w:p>
    <w:p>
      <w:pPr>
        <w:spacing w:before="0"/>
      </w:pPr>
      <w:r>
        <w:rPr>
          <w:b w:val="0"/>
        </w:rPr>
      </w:r>
    </w:p>
    <w:p>
      <w:pPr>
        <w:spacing w:after="100" w:line="360" w:lineRule="auto" w:before="0"/>
      </w:pPr>
      <w:r>
        <w:rPr>
          <w:b w:val="0"/>
        </w:rPr>
        <w:t>61. β2 of normal distribution is ______.</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0</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3. Key Points Additional Information</w:t>
      </w:r>
    </w:p>
    <w:p>
      <w:pPr>
        <w:spacing w:before="0"/>
      </w:pPr>
      <w:r>
        <w:rPr>
          <w:b w:val="0"/>
        </w:rPr>
        <w:t>• β2 of normal distribution is 3: In statistics, β2 represents the kurtosis of a distribution. Kurtosis measures the "tailedness" of the probability distribution of a real-valued random variable.</w:t>
      </w:r>
    </w:p>
    <w:p>
      <w:pPr>
        <w:spacing w:before="0"/>
      </w:pPr>
      <w:r>
        <w:rPr>
          <w:b w:val="0"/>
        </w:rPr>
        <w:t>• For a normal distribution, the kurtosis (β2) is exactly 3. This indicates that the normal distribution has a moderate tail compared to other distributions.</w:t>
      </w:r>
    </w:p>
    <w:p>
      <w:pPr>
        <w:spacing w:before="0"/>
      </w:pPr>
      <w:r>
        <w:rPr>
          <w:b w:val="0"/>
        </w:rPr>
        <w:t>• Financial enterprises often use kurtosis to assess the risk of extreme returns. A higher kurtosis would imply a higher risk of extreme outcomes, impacting portfolio management and risk assessment strategies.</w:t>
      </w:r>
    </w:p>
    <w:p>
      <w:pPr>
        <w:spacing w:before="0"/>
      </w:pPr>
      <w:r>
        <w:rPr>
          <w:b w:val="0"/>
        </w:rPr>
        <w:t>• β2 is 2: This is incorrect. A β2 value of 2 would indicate a distribution with less pronounced tails than a normal distribution, which is not characteristic of a normal distribution.</w:t>
      </w:r>
    </w:p>
    <w:p>
      <w:pPr>
        <w:spacing w:before="0"/>
      </w:pPr>
      <w:r>
        <w:rPr>
          <w:b w:val="0"/>
        </w:rPr>
        <w:t>• β2 is 0: This is incorrect. A β2 value of 0 would indicate a very flat distribution with no tails, which is not representative of a normal distribution.</w:t>
      </w:r>
    </w:p>
    <w:p>
      <w:pPr>
        <w:spacing w:before="0"/>
      </w:pPr>
      <w:r>
        <w:rPr>
          <w:b w:val="0"/>
        </w:rPr>
        <w:t>• β2 is 1: This is incorrect. A β2 value of 1 would indicate a distribution with very slight tails, again not characteristic of a normal distribution.</w:t>
      </w:r>
    </w:p>
    <w:p>
      <w:pPr>
        <w:spacing w:before="0"/>
      </w:pPr>
      <w:r>
        <w:rPr>
          <w:b w:val="0"/>
        </w:rPr>
      </w:r>
    </w:p>
    <w:p>
      <w:pPr>
        <w:spacing w:after="100" w:line="360" w:lineRule="auto" w:before="0"/>
      </w:pPr>
      <w:r>
        <w:rPr>
          <w:b w:val="0"/>
        </w:rPr>
        <w:t>62. primary data refers to:</w:t>
      </w:r>
    </w:p>
    <w:p>
      <w:pPr>
        <w:spacing w:before="0"/>
      </w:pPr>
      <w:r>
        <w:rPr>
          <w:b w:val="0"/>
        </w:rPr>
      </w:r>
    </w:p>
    <w:p>
      <w:pPr>
        <w:spacing w:after="100" w:before="0"/>
      </w:pPr>
      <w:r>
        <w:rPr>
          <w:b w:val="0"/>
        </w:rPr>
        <w:t>A. data collected from newspapers</w:t>
      </w:r>
    </w:p>
    <w:p>
      <w:pPr>
        <w:spacing w:after="100" w:before="0"/>
      </w:pPr>
      <w:r>
        <w:rPr>
          <w:b w:val="0"/>
        </w:rPr>
        <w:t>B. information in biographies</w:t>
      </w:r>
    </w:p>
    <w:p>
      <w:pPr>
        <w:spacing w:after="100" w:before="0"/>
      </w:pPr>
      <w:r>
        <w:rPr>
          <w:b w:val="0"/>
        </w:rPr>
        <w:t>C. data collected by someone else</w:t>
      </w:r>
    </w:p>
    <w:p>
      <w:pPr>
        <w:spacing w:after="100" w:before="0"/>
      </w:pPr>
      <w:r>
        <w:rPr>
          <w:b w:val="0"/>
        </w:rPr>
        <w:t>D. the firsthand data gathered by the researcher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firsthand data gathered by the researcher. Key Points Additional Information</w:t>
      </w:r>
    </w:p>
    <w:p>
      <w:pPr>
        <w:spacing w:before="0"/>
      </w:pPr>
      <w:r>
        <w:rPr>
          <w:b w:val="0"/>
        </w:rPr>
        <w:t>• The firsthand data gathered by the researcher: Primary data is original data collected directly by the researcher for a specific purpose or project.</w:t>
      </w:r>
    </w:p>
    <w:p>
      <w:pPr>
        <w:spacing w:before="0"/>
      </w:pPr>
      <w:r>
        <w:rPr>
          <w:b w:val="0"/>
        </w:rPr>
        <w:t>• In a financial enterprise, this could involve gathering data through surveys, interviews, or experiments to understand customer behavior, market trends, or employee satisfaction.</w:t>
      </w:r>
    </w:p>
    <w:p>
      <w:pPr>
        <w:spacing w:before="0"/>
      </w:pPr>
      <w:r>
        <w:rPr>
          <w:b w:val="0"/>
        </w:rPr>
        <w:t>• This data is valuable because it is specific to the researcher's needs and is usually more accurate and relevant to the current study.</w:t>
      </w:r>
    </w:p>
    <w:p>
      <w:pPr>
        <w:spacing w:before="0"/>
      </w:pPr>
      <w:r>
        <w:rPr>
          <w:b w:val="0"/>
        </w:rPr>
        <w:t>• Data collected from newspapers: This is incorrect. Data from newspapers is considered secondary data because it has been collected and published by someone else.</w:t>
      </w:r>
    </w:p>
    <w:p>
      <w:pPr>
        <w:spacing w:before="0"/>
      </w:pPr>
      <w:r>
        <w:rPr>
          <w:b w:val="0"/>
        </w:rPr>
        <w:t>• In financial enterprises, newspapers can provide useful insights and data, but this data is not original to the researcher.</w:t>
      </w:r>
    </w:p>
    <w:p>
      <w:pPr>
        <w:spacing w:before="0"/>
      </w:pPr>
      <w:r>
        <w:rPr>
          <w:b w:val="0"/>
        </w:rPr>
        <w:t>• Information in biographies: Incorrect. Biographies contain secondary data as they are written based on the information collected by the biographer.</w:t>
      </w:r>
    </w:p>
    <w:p>
      <w:pPr>
        <w:spacing w:before="0"/>
      </w:pPr>
      <w:r>
        <w:rPr>
          <w:b w:val="0"/>
        </w:rPr>
        <w:t>• For financial enterprises, biographies might provide historical insights but not original data specific to the current research needs.</w:t>
      </w:r>
    </w:p>
    <w:p>
      <w:pPr>
        <w:spacing w:before="0"/>
      </w:pPr>
      <w:r>
        <w:rPr>
          <w:b w:val="0"/>
        </w:rPr>
        <w:t>• Data collected by someone else: This is false. Data collected by someone else is secondary data.</w:t>
      </w:r>
    </w:p>
    <w:p>
      <w:pPr>
        <w:spacing w:before="0"/>
      </w:pPr>
      <w:r>
        <w:rPr>
          <w:b w:val="0"/>
        </w:rPr>
        <w:t>• Financial enterprises may use secondary data for market analysis or benchmarking, but it is not primary data.</w:t>
      </w:r>
    </w:p>
    <w:p>
      <w:pPr>
        <w:spacing w:before="0"/>
      </w:pPr>
      <w:r>
        <w:rPr>
          <w:b w:val="0"/>
        </w:rPr>
      </w:r>
    </w:p>
    <w:p>
      <w:pPr>
        <w:spacing w:after="100" w:line="360" w:lineRule="auto" w:before="0"/>
      </w:pPr>
      <w:r>
        <w:rPr>
          <w:b w:val="0"/>
        </w:rPr>
        <w:t>63. In the concept of base shifting, by which common factor are old index numbers multiplied in order to obtain new index numbers?</w:t>
      </w:r>
    </w:p>
    <w:p>
      <w:pPr>
        <w:spacing w:before="0"/>
      </w:pPr>
      <w:r>
        <w:rPr>
          <w:b w:val="0"/>
        </w:rPr>
      </w:r>
    </w:p>
    <w:p>
      <w:pPr>
        <w:spacing w:after="100" w:before="0"/>
      </w:pPr>
      <w:r>
        <w:rPr>
          <w:b w:val="0"/>
        </w:rPr>
        <w:t>A. (100/index number of new base year)</w:t>
      </w:r>
    </w:p>
    <w:p>
      <w:pPr>
        <w:spacing w:after="100" w:before="0"/>
      </w:pPr>
      <w:r>
        <w:rPr>
          <w:b w:val="0"/>
        </w:rPr>
        <w:t>B. (100 * index number of new base year)</w:t>
      </w:r>
    </w:p>
    <w:p>
      <w:pPr>
        <w:spacing w:after="100" w:before="0"/>
      </w:pPr>
      <w:r>
        <w:rPr>
          <w:b w:val="0"/>
        </w:rPr>
        <w:t>C. (100 * index number of new base year)2</w:t>
      </w:r>
    </w:p>
    <w:p>
      <w:pPr>
        <w:spacing w:after="100" w:before="0"/>
      </w:pPr>
      <w:r>
        <w:rPr>
          <w:b w:val="0"/>
        </w:rPr>
        <w:t>D. (index number of new base year/100)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100index number of new base year" id="MathJax-Element-552-Frame" role="presentation" style="position: relative;" tabindex="0"&gt;100index number of new base year100index number of new base year" id="MathJax-Element-126-Frame" role="presentation" style="position: relative;" tabindex="0"&gt;100index number of new base year100index number of new base year 100index number of new base year \rm \frac{100}{index\ number\ of\ new\ base\ year} Key Points Explanation of Options:</w:t>
      </w:r>
    </w:p>
    <w:p>
      <w:pPr>
        <w:spacing w:before="0"/>
      </w:pPr>
      <w:r>
        <w:rPr>
          <w:b w:val="0"/>
        </w:rPr>
        <w:t>• Option 1: 100index number of new base year" id="MathJax-Element-553-Frame" role="presentation" style="position: relative;" tabindex="0"&gt;100index number of new base year100index number of new base year" id="MathJax-Element-127-Frame" role="presentation" style="position: relative;" tabindex="0"&gt;100index number of new base year100index number of new base year 100index number of new base year \rm \frac{100}{index\ number\ of\ new\ base\ year} This is the correct formula for base shifting.</w:t>
      </w:r>
    </w:p>
    <w:p>
      <w:pPr>
        <w:spacing w:before="0"/>
      </w:pPr>
      <w:r>
        <w:rPr>
          <w:b w:val="0"/>
        </w:rPr>
        <w:t>• It involves multiplying old index numbers by the ratio of 100 to the index number of the new base year.</w:t>
      </w:r>
    </w:p>
    <w:p>
      <w:pPr>
        <w:spacing w:before="0"/>
      </w:pPr>
      <w:r>
        <w:rPr>
          <w:b w:val="0"/>
        </w:rPr>
        <w:t>• This ensures the index numbers are adjusted to the new base year.</w:t>
      </w:r>
    </w:p>
    <w:p>
      <w:pPr>
        <w:spacing w:before="0"/>
      </w:pPr>
      <w:r>
        <w:rPr>
          <w:b w:val="0"/>
        </w:rPr>
        <w:t>• It maintains consistency and comparability of index numbers over different periods.</w:t>
      </w:r>
    </w:p>
    <w:p>
      <w:pPr>
        <w:spacing w:before="0"/>
      </w:pPr>
      <w:r>
        <w:rPr>
          <w:b w:val="0"/>
        </w:rPr>
        <w:t>• Option 2: (100 * index number of new base year) This option is incorrect.</w:t>
      </w:r>
    </w:p>
    <w:p>
      <w:pPr>
        <w:spacing w:before="0"/>
      </w:pPr>
      <w:r>
        <w:rPr>
          <w:b w:val="0"/>
        </w:rPr>
        <w:t>• Multiplying by 100 and the index number of the new base year would result in a much larger value.</w:t>
      </w:r>
    </w:p>
    <w:p>
      <w:pPr>
        <w:spacing w:before="0"/>
      </w:pPr>
      <w:r>
        <w:rPr>
          <w:b w:val="0"/>
        </w:rPr>
        <w:t>• It doesn't align with the concept of base shifting.</w:t>
      </w:r>
    </w:p>
    <w:p>
      <w:pPr>
        <w:spacing w:before="0"/>
      </w:pPr>
      <w:r>
        <w:rPr>
          <w:b w:val="0"/>
        </w:rPr>
        <w:t>• It would distort the index numbers instead of adjusting them.</w:t>
      </w:r>
    </w:p>
    <w:p>
      <w:pPr>
        <w:spacing w:before="0"/>
      </w:pPr>
      <w:r>
        <w:rPr>
          <w:b w:val="0"/>
        </w:rPr>
        <w:t>• Option 3: (100 * index number of new base year)2 This option is incorrect.</w:t>
      </w:r>
    </w:p>
    <w:p>
      <w:pPr>
        <w:spacing w:before="0"/>
      </w:pPr>
      <w:r>
        <w:rPr>
          <w:b w:val="0"/>
        </w:rPr>
        <w:t>• Squaring the product of 100 and the index number of the new base year is not part of the base shifting process.</w:t>
      </w:r>
    </w:p>
    <w:p>
      <w:pPr>
        <w:spacing w:before="0"/>
      </w:pPr>
      <w:r>
        <w:rPr>
          <w:b w:val="0"/>
        </w:rPr>
        <w:t>• It would result in an even larger and incorrect value.</w:t>
      </w:r>
    </w:p>
    <w:p>
      <w:pPr>
        <w:spacing w:before="0"/>
      </w:pPr>
      <w:r>
        <w:rPr>
          <w:b w:val="0"/>
        </w:rPr>
        <w:t>• This approach does not serve the purpose of adjusting index numbers to a new base year.</w:t>
      </w:r>
    </w:p>
    <w:p>
      <w:pPr>
        <w:spacing w:before="0"/>
      </w:pPr>
      <w:r>
        <w:rPr>
          <w:b w:val="0"/>
        </w:rPr>
        <w:t>• Option 4: index number of new base year100" id="MathJax-Element-554-Frame" role="presentation" style="position: relative;" tabindex="0"&gt;index number of new base year100index number of new base year100" id="MathJax-Element-128-Frame" role="presentation" style="position: relative;" tabindex="0"&gt;index number of new base year100index number of new base year100 index number of new base year100 \rm \frac{index\ number\ of\ new\ base\ year}{100} This option is incorrect.</w:t>
      </w:r>
    </w:p>
    <w:p>
      <w:pPr>
        <w:spacing w:before="0"/>
      </w:pPr>
      <w:r>
        <w:rPr>
          <w:b w:val="0"/>
        </w:rPr>
        <w:t>• Dividing the index number of the new base year by 100 is not how base shifting is performed.</w:t>
      </w:r>
    </w:p>
    <w:p>
      <w:pPr>
        <w:spacing w:before="0"/>
      </w:pPr>
      <w:r>
        <w:rPr>
          <w:b w:val="0"/>
        </w:rPr>
        <w:t>• It would incorrectly scale down the index numbers.</w:t>
      </w:r>
    </w:p>
    <w:p>
      <w:pPr>
        <w:spacing w:before="0"/>
      </w:pPr>
      <w:r>
        <w:rPr>
          <w:b w:val="0"/>
        </w:rPr>
        <w:t>• This does not help in adjusting index numbers to a new base year effectively.</w:t>
      </w:r>
    </w:p>
    <w:p>
      <w:pPr>
        <w:spacing w:before="0"/>
      </w:pPr>
      <w:r>
        <w:rPr>
          <w:b w:val="0"/>
        </w:rPr>
      </w:r>
    </w:p>
    <w:p>
      <w:pPr>
        <w:spacing w:after="100" w:line="360" w:lineRule="auto" w:before="0"/>
      </w:pPr>
      <w:r>
        <w:rPr>
          <w:b w:val="0"/>
        </w:rPr>
        <w:t>64. For any two events A and B in sample space S, which of the following options is NOT true?</w:t>
      </w:r>
    </w:p>
    <w:p>
      <w:pPr>
        <w:spacing w:before="0"/>
      </w:pPr>
      <w:r>
        <w:rPr>
          <w:b w:val="0"/>
        </w:rPr>
      </w:r>
    </w:p>
    <w:p>
      <w:pPr>
        <w:spacing w:after="100" w:before="0"/>
      </w:pPr>
      <w:r>
        <w:rPr>
          <w:b w:val="0"/>
        </w:rPr>
        <w:t>A. P(A|S) = P(A)</w:t>
      </w:r>
    </w:p>
    <w:p>
      <w:pPr>
        <w:spacing w:after="100" w:before="0"/>
      </w:pPr>
      <w:r>
        <w:rPr>
          <w:b w:val="0"/>
        </w:rPr>
        <w:t>B. P(A|B) = P(B|A)</w:t>
      </w:r>
    </w:p>
    <w:p>
      <w:pPr>
        <w:spacing w:after="100" w:before="0"/>
      </w:pPr>
      <w:r>
        <w:rPr>
          <w:b w:val="0"/>
        </w:rPr>
        <w:t>C. A and ϕ are independent.</w:t>
      </w:r>
    </w:p>
    <w:p>
      <w:pPr>
        <w:spacing w:after="100" w:before="0"/>
      </w:pPr>
      <w:r>
        <w:rPr>
          <w:b w:val="0"/>
        </w:rPr>
        <w:t>D. A and S are independent.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P(A|B) = P(B|A). Key Points Additional Information</w:t>
      </w:r>
    </w:p>
    <w:p>
      <w:pPr>
        <w:spacing w:before="0"/>
      </w:pPr>
      <w:r>
        <w:rPr>
          <w:b w:val="0"/>
        </w:rPr>
        <w:t>• P(A|S) = P(A): This statement is true. When conditioning on the entire sample space S, the probability of event A given S is simply the probability of A, as S encompasses all possible outcomes.</w:t>
      </w:r>
    </w:p>
    <w:p>
      <w:pPr>
        <w:spacing w:before="0"/>
      </w:pPr>
      <w:r>
        <w:rPr>
          <w:b w:val="0"/>
        </w:rPr>
        <w:t>• P(A|B) = P(B|A): This is the incorrect statement. In probability theory, P(A|B) and P(B|A) are generally not equal. P(A|B) is the probability of A occurring given that B has occurred, whereas P(B|A) is the probability of B occurring given that A has occurred. These two are not interchangeable.</w:t>
      </w:r>
    </w:p>
    <w:p>
      <w:pPr>
        <w:spacing w:before="0"/>
      </w:pPr>
      <w:r>
        <w:rPr>
          <w:b w:val="0"/>
        </w:rPr>
        <w:t>• A and ϕ are independent: This statement is true. The empty set ϕ (which represents an impossible event) is independent of any event A because P(ϕ) = 0 and P(A ∩ ϕ) = 0, fulfilling the definition of independence (P(A ∩ ϕ) = P(A)P(ϕ)).</w:t>
      </w:r>
    </w:p>
    <w:p>
      <w:pPr>
        <w:spacing w:before="0"/>
      </w:pPr>
      <w:r>
        <w:rPr>
          <w:b w:val="0"/>
        </w:rPr>
        <w:t>• A and S are independent: This statement is true. Any event A is independent of the entire sample space S because P(A ∩ S) = P(A) and P(S) = 1, thus P(A ∩ S) = P(A)P(S).</w:t>
      </w:r>
    </w:p>
    <w:p>
      <w:pPr>
        <w:spacing w:before="0"/>
      </w:pPr>
      <w:r>
        <w:rPr>
          <w:b w:val="0"/>
        </w:rPr>
        <w:t>• Understanding Conditional Probability: Conditional probability P(A|B) represents the probability of event A occurring given that event B has occurred. It is calculated as P(A ∩ B) / P(B), provided that P(B) &gt; 0.</w:t>
      </w:r>
    </w:p>
    <w:p>
      <w:pPr>
        <w:spacing w:before="0"/>
      </w:pPr>
      <w:r>
        <w:rPr>
          <w:b w:val="0"/>
        </w:rPr>
        <w:t>• Independence of Events: Two events A and B are independent if and only if the occurrence of one does not affect the probability of the occurrence of the other, i.e., P(A ∩ B) = P(A)P(B).</w:t>
      </w:r>
    </w:p>
    <w:p>
      <w:pPr>
        <w:spacing w:before="0"/>
      </w:pPr>
      <w:r>
        <w:rPr>
          <w:b w:val="0"/>
        </w:rPr>
        <w:t>• Sample Space (S): The sample space S is the set of all possible outcomes in a probability experiment. Any event A within S is a subset of S.</w:t>
      </w:r>
    </w:p>
    <w:p>
      <w:pPr>
        <w:spacing w:before="0"/>
      </w:pPr>
      <w:r>
        <w:rPr>
          <w:b w:val="0"/>
        </w:rPr>
      </w:r>
    </w:p>
    <w:p>
      <w:pPr>
        <w:spacing w:after="100" w:line="360" w:lineRule="auto" w:before="0"/>
      </w:pPr>
      <w:r>
        <w:rPr>
          <w:b w:val="0"/>
        </w:rPr>
        <w:t>65. Which of the following is NOT the example of secondary data?</w:t>
      </w:r>
    </w:p>
    <w:p>
      <w:pPr>
        <w:spacing w:before="0"/>
      </w:pPr>
      <w:r>
        <w:rPr>
          <w:b w:val="0"/>
        </w:rPr>
      </w:r>
    </w:p>
    <w:p>
      <w:pPr>
        <w:spacing w:after="100" w:before="0"/>
      </w:pPr>
      <w:r>
        <w:rPr>
          <w:b w:val="0"/>
        </w:rPr>
        <w:t>A. Websites</w:t>
      </w:r>
    </w:p>
    <w:p>
      <w:pPr>
        <w:spacing w:after="100" w:before="0"/>
      </w:pPr>
      <w:r>
        <w:rPr>
          <w:b w:val="0"/>
        </w:rPr>
        <w:t>B. Books</w:t>
      </w:r>
    </w:p>
    <w:p>
      <w:pPr>
        <w:spacing w:after="100" w:before="0"/>
      </w:pPr>
      <w:r>
        <w:rPr>
          <w:b w:val="0"/>
        </w:rPr>
        <w:t>C. Journal articles</w:t>
      </w:r>
    </w:p>
    <w:p>
      <w:pPr>
        <w:spacing w:after="100" w:before="0"/>
      </w:pPr>
      <w:r>
        <w:rPr>
          <w:b w:val="0"/>
        </w:rPr>
        <w:t>D. Data from conducting experiments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Data from conducting experiments. Key Points Additional Information</w:t>
      </w:r>
    </w:p>
    <w:p>
      <w:pPr>
        <w:spacing w:before="0"/>
      </w:pPr>
      <w:r>
        <w:rPr>
          <w:b w:val="0"/>
        </w:rPr>
        <w:t>• Data from conducting experiments: This is primary data because it is collected firsthand for a specific research purpose.</w:t>
      </w:r>
    </w:p>
    <w:p>
      <w:pPr>
        <w:spacing w:before="0"/>
      </w:pPr>
      <w:r>
        <w:rPr>
          <w:b w:val="0"/>
        </w:rPr>
        <w:t>• In the context of a financial enterprise, conducting experiments might involve gathering data on consumer behavior, market reactions, or testing new financial products.</w:t>
      </w:r>
    </w:p>
    <w:p>
      <w:pPr>
        <w:spacing w:before="0"/>
      </w:pPr>
      <w:r>
        <w:rPr>
          <w:b w:val="0"/>
        </w:rPr>
        <w:t>• This data is original and tailored to the specific needs of the research question at hand.</w:t>
      </w:r>
    </w:p>
    <w:p>
      <w:pPr>
        <w:spacing w:before="0"/>
      </w:pPr>
      <w:r>
        <w:rPr>
          <w:b w:val="0"/>
        </w:rPr>
        <w:t>• Websites: Websites can provide secondary data which has been collected and published by someone else.</w:t>
      </w:r>
    </w:p>
    <w:p>
      <w:pPr>
        <w:spacing w:before="0"/>
      </w:pPr>
      <w:r>
        <w:rPr>
          <w:b w:val="0"/>
        </w:rPr>
        <w:t>• For example, financial reports, market analysis, and economic indicators available on financial news websites.</w:t>
      </w:r>
    </w:p>
    <w:p>
      <w:pPr>
        <w:spacing w:before="0"/>
      </w:pPr>
      <w:r>
        <w:rPr>
          <w:b w:val="0"/>
        </w:rPr>
        <w:t>• Books: Books are a rich source of secondary data, offering compiled information on financial theories, market trends, and historical data.</w:t>
      </w:r>
    </w:p>
    <w:p>
      <w:pPr>
        <w:spacing w:before="0"/>
      </w:pPr>
      <w:r>
        <w:rPr>
          <w:b w:val="0"/>
        </w:rPr>
        <w:t>• In a financial enterprise, books can be used to reference established knowledge and research findings.</w:t>
      </w:r>
    </w:p>
    <w:p>
      <w:pPr>
        <w:spacing w:before="0"/>
      </w:pPr>
      <w:r>
        <w:rPr>
          <w:b w:val="0"/>
        </w:rPr>
        <w:t>• Journal articles: Journal articles often contain secondary data derived from various studies and analyses conducted by researchers.</w:t>
      </w:r>
    </w:p>
    <w:p>
      <w:pPr>
        <w:spacing w:before="0"/>
      </w:pPr>
      <w:r>
        <w:rPr>
          <w:b w:val="0"/>
        </w:rPr>
        <w:t>• They provide in-depth insights and peer-reviewed information that can be valuable for financial research and decision-making.</w:t>
      </w:r>
    </w:p>
    <w:p>
      <w:pPr>
        <w:spacing w:before="0"/>
      </w:pPr>
      <w:r>
        <w:rPr>
          <w:b w:val="0"/>
        </w:rPr>
      </w:r>
    </w:p>
    <w:p>
      <w:pPr>
        <w:spacing w:after="100" w:line="360" w:lineRule="auto" w:before="0"/>
      </w:pPr>
      <w:r>
        <w:rPr>
          <w:b w:val="0"/>
        </w:rPr>
        <w:t>66. Let 8 be the variance of a data set. If each observation is multiplied by a constant 2 and a constant 3 is added to each observation. then the variance of the new data set is:</w:t>
      </w:r>
    </w:p>
    <w:p>
      <w:pPr>
        <w:spacing w:before="0"/>
      </w:pPr>
      <w:r>
        <w:rPr>
          <w:b w:val="0"/>
        </w:rPr>
      </w:r>
    </w:p>
    <w:p>
      <w:pPr>
        <w:spacing w:after="100" w:before="0"/>
      </w:pPr>
      <w:r>
        <w:rPr>
          <w:b w:val="0"/>
        </w:rPr>
        <w:t>A. 16</w:t>
      </w:r>
    </w:p>
    <w:p>
      <w:pPr>
        <w:spacing w:after="100" w:before="0"/>
      </w:pPr>
      <w:r>
        <w:rPr>
          <w:b w:val="0"/>
        </w:rPr>
        <w:t>B. 32</w:t>
      </w:r>
    </w:p>
    <w:p>
      <w:pPr>
        <w:spacing w:after="100" w:before="0"/>
      </w:pPr>
      <w:r>
        <w:rPr>
          <w:b w:val="0"/>
        </w:rPr>
        <w:t>C. 35</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32. Key Points Variance and Data Transformation: Important Points Let's calculate the new variance step-by-step: Hence, the variance of the new data set is 32.</w:t>
      </w:r>
    </w:p>
    <w:p>
      <w:pPr>
        <w:spacing w:before="0"/>
      </w:pPr>
      <w:r>
        <w:rPr>
          <w:b w:val="0"/>
        </w:rPr>
        <w:t>• Variance measures the spread of a set of data points.</w:t>
      </w:r>
    </w:p>
    <w:p>
      <w:pPr>
        <w:spacing w:before="0"/>
      </w:pPr>
      <w:r>
        <w:rPr>
          <w:b w:val="0"/>
        </w:rPr>
        <w:t>• When each observation in a data set is multiplied by a constant, the variance is multiplied by the square of that constant.</w:t>
      </w:r>
    </w:p>
    <w:p>
      <w:pPr>
        <w:spacing w:before="0"/>
      </w:pPr>
      <w:r>
        <w:rPr>
          <w:b w:val="0"/>
        </w:rPr>
        <w:t>• Adding a constant to each observation does not change the variance.</w:t>
      </w:r>
    </w:p>
    <w:p>
      <w:pPr>
        <w:spacing w:before="0"/>
      </w:pPr>
      <w:r>
        <w:rPr>
          <w:b w:val="0"/>
        </w:rPr>
        <w:t>• Given the original variance is 8, multiplying each observation by 2 will multiply the variance by 22=4" id="MathJax-Element-555-Frame" role="presentation" style="position: relative;" tabindex="0"&gt;22=422=4" id="MathJax-Element-146-Frame" role="presentation" style="position: relative;" tabindex="0"&gt;22=422=4 22=4 2^2 = 4 .</w:t>
      </w:r>
    </w:p>
    <w:p>
      <w:pPr>
        <w:spacing w:before="0"/>
      </w:pPr>
      <w:r>
        <w:rPr>
          <w:b w:val="0"/>
        </w:rPr>
        <w:t>• Step 1: Original variance = 8.</w:t>
      </w:r>
    </w:p>
    <w:p>
      <w:pPr>
        <w:spacing w:before="0"/>
      </w:pPr>
      <w:r>
        <w:rPr>
          <w:b w:val="0"/>
        </w:rPr>
        <w:t>• Step 2: Multiply each observation by 2: New variance = 8×4=32" id="MathJax-Element-556-Frame" role="presentation" style="position: relative;" tabindex="0"&gt;8×4=328×4=32" id="MathJax-Element-147-Frame" role="presentation" style="position: relative;" tabindex="0"&gt;8×4=328×4=32 8×4=32 8 \times 4 = 32 .</w:t>
      </w:r>
    </w:p>
    <w:p>
      <w:pPr>
        <w:spacing w:before="0"/>
      </w:pPr>
      <w:r>
        <w:rPr>
          <w:b w:val="0"/>
        </w:rPr>
        <w:t>• Step 3: Adding a constant (3) to each observation does not change the variance.</w:t>
      </w:r>
    </w:p>
    <w:p>
      <w:pPr>
        <w:spacing w:before="0"/>
      </w:pPr>
      <w:r>
        <w:rPr>
          <w:b w:val="0"/>
        </w:rPr>
        <w:t>• Step 4: The final variance remains 32.</w:t>
      </w:r>
    </w:p>
    <w:p>
      <w:pPr>
        <w:spacing w:before="0"/>
      </w:pPr>
      <w:r>
        <w:rPr>
          <w:b w:val="0"/>
        </w:rPr>
      </w:r>
    </w:p>
    <w:p>
      <w:pPr>
        <w:spacing w:after="100" w:line="360" w:lineRule="auto" w:before="0"/>
      </w:pPr>
      <w:r>
        <w:rPr>
          <w:b w:val="0"/>
        </w:rPr>
        <w:t>67. The _______ is an unbiased estimator of the population mean.</w:t>
      </w:r>
    </w:p>
    <w:p>
      <w:pPr>
        <w:spacing w:before="0"/>
      </w:pPr>
      <w:r>
        <w:rPr>
          <w:b w:val="0"/>
        </w:rPr>
      </w:r>
    </w:p>
    <w:p>
      <w:pPr>
        <w:spacing w:after="100" w:before="0"/>
      </w:pPr>
      <w:r>
        <w:rPr>
          <w:b w:val="0"/>
        </w:rPr>
        <w:t>A. sample mode</w:t>
      </w:r>
    </w:p>
    <w:p>
      <w:pPr>
        <w:spacing w:after="100" w:before="0"/>
      </w:pPr>
      <w:r>
        <w:rPr>
          <w:b w:val="0"/>
        </w:rPr>
        <w:t>B. sample variance</w:t>
      </w:r>
    </w:p>
    <w:p>
      <w:pPr>
        <w:spacing w:after="100" w:before="0"/>
      </w:pPr>
      <w:r>
        <w:rPr>
          <w:b w:val="0"/>
        </w:rPr>
        <w:t>C. sample median</w:t>
      </w:r>
    </w:p>
    <w:p>
      <w:pPr>
        <w:spacing w:after="100" w:before="0"/>
      </w:pPr>
      <w:r>
        <w:rPr>
          <w:b w:val="0"/>
        </w:rPr>
        <w:t>D. sample mean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sample mean. Key Points Additional Information</w:t>
      </w:r>
    </w:p>
    <w:p>
      <w:pPr>
        <w:spacing w:before="0"/>
      </w:pPr>
      <w:r>
        <w:rPr>
          <w:b w:val="0"/>
        </w:rPr>
        <w:t>• Sample Mean: The sample mean is the arithmetic average of all sample observations and serves as an unbiased estimator of the population mean.</w:t>
      </w:r>
    </w:p>
    <w:p>
      <w:pPr>
        <w:spacing w:before="0"/>
      </w:pPr>
      <w:r>
        <w:rPr>
          <w:b w:val="0"/>
        </w:rPr>
        <w:t>• In financial enterprises, it is often used to estimate the average return on investments, average costs, or other financial metrics.</w:t>
      </w:r>
    </w:p>
    <w:p>
      <w:pPr>
        <w:spacing w:before="0"/>
      </w:pPr>
      <w:r>
        <w:rPr>
          <w:b w:val="0"/>
        </w:rPr>
        <w:t>• An unbiased estimator means that the expected value of the sample mean equals the true population mean, making it a reliable measure for decision-making.</w:t>
      </w:r>
    </w:p>
    <w:p>
      <w:pPr>
        <w:spacing w:before="0"/>
      </w:pPr>
      <w:r>
        <w:rPr>
          <w:b w:val="0"/>
        </w:rPr>
        <w:t>• Sample Mode: The sample mode is the most frequently occurring value in a data set. It is not an unbiased estimator of the population mean because it does not consider all data points.</w:t>
      </w:r>
    </w:p>
    <w:p>
      <w:pPr>
        <w:spacing w:before="0"/>
      </w:pPr>
      <w:r>
        <w:rPr>
          <w:b w:val="0"/>
        </w:rPr>
        <w:t>• In a financial context, the mode might be used to identify the most common transaction amount but is not useful for estimating average values.</w:t>
      </w:r>
    </w:p>
    <w:p>
      <w:pPr>
        <w:spacing w:before="0"/>
      </w:pPr>
      <w:r>
        <w:rPr>
          <w:b w:val="0"/>
        </w:rPr>
        <w:t>• Sample Variance: The sample variance measures the dispersion of data points around the sample mean. It is not an estimator of the population mean but rather of the population variance.</w:t>
      </w:r>
    </w:p>
    <w:p>
      <w:pPr>
        <w:spacing w:before="0"/>
      </w:pPr>
      <w:r>
        <w:rPr>
          <w:b w:val="0"/>
        </w:rPr>
        <w:t>• In finance, sample variance is used to assess the volatility of asset returns, not to estimate average returns.</w:t>
      </w:r>
    </w:p>
    <w:p>
      <w:pPr>
        <w:spacing w:before="0"/>
      </w:pPr>
      <w:r>
        <w:rPr>
          <w:b w:val="0"/>
        </w:rPr>
        <w:t>• Sample Median: The sample median is the middle value when the data is ordered. While it is a measure of central tendency, it is not an unbiased estimator of the population mean.</w:t>
      </w:r>
    </w:p>
    <w:p>
      <w:pPr>
        <w:spacing w:before="0"/>
      </w:pPr>
      <w:r>
        <w:rPr>
          <w:b w:val="0"/>
        </w:rPr>
        <w:t>• In financial enterprises, the median might be used to identify the central tendency in skewed distributions but not for estimating the mean.</w:t>
      </w:r>
    </w:p>
    <w:p>
      <w:pPr>
        <w:spacing w:before="0"/>
      </w:pPr>
      <w:r>
        <w:rPr>
          <w:b w:val="0"/>
        </w:rPr>
      </w:r>
    </w:p>
    <w:p>
      <w:pPr>
        <w:spacing w:after="100" w:line="360" w:lineRule="auto" w:before="0"/>
      </w:pPr>
      <w:r>
        <w:rPr>
          <w:b w:val="0"/>
        </w:rPr>
        <w:t>68. If the first two raw moments of X are equal to zero, then P(X = 0) is equal to:</w:t>
      </w:r>
    </w:p>
    <w:p>
      <w:pPr>
        <w:spacing w:before="0"/>
      </w:pPr>
      <w:r>
        <w:rPr>
          <w:b w:val="0"/>
        </w:rPr>
      </w:r>
    </w:p>
    <w:p>
      <w:pPr>
        <w:spacing w:after="100" w:before="0"/>
      </w:pPr>
      <w:r>
        <w:rPr>
          <w:b w:val="0"/>
        </w:rPr>
        <w:t>A. 1</w:t>
      </w:r>
    </w:p>
    <w:p>
      <w:pPr>
        <w:spacing w:after="100" w:before="0"/>
      </w:pPr>
      <w:r>
        <w:rPr>
          <w:b w:val="0"/>
        </w:rPr>
        <w:t>B. 0.75</w:t>
      </w:r>
    </w:p>
    <w:p>
      <w:pPr>
        <w:spacing w:after="100" w:before="0"/>
      </w:pPr>
      <w:r>
        <w:rPr>
          <w:b w:val="0"/>
        </w:rPr>
        <w:t>C. 0.50</w:t>
      </w:r>
    </w:p>
    <w:p>
      <w:pPr>
        <w:spacing w:after="100" w:before="0"/>
      </w:pPr>
      <w:r>
        <w:rPr>
          <w:b w:val="0"/>
        </w:rPr>
        <w:t>D. 0.25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Key Points Explanation: Important Points Incorrect Options: Hence, the correct answer is P(X = 0) = 1.</w:t>
      </w:r>
    </w:p>
    <w:p>
      <w:pPr>
        <w:spacing w:before="0"/>
      </w:pPr>
      <w:r>
        <w:rPr>
          <w:b w:val="0"/>
        </w:rPr>
        <w:t>• Raw moments: The first raw moment is the mean (E[X]), and the second raw moment is E[X^2].</w:t>
      </w:r>
    </w:p>
    <w:p>
      <w:pPr>
        <w:spacing w:before="0"/>
      </w:pPr>
      <w:r>
        <w:rPr>
          <w:b w:val="0"/>
        </w:rPr>
        <w:t>• Given: Both the first and second raw moments are zero (E[X] = 0 and E[X^2] = 0).</w:t>
      </w:r>
    </w:p>
    <w:p>
      <w:pPr>
        <w:spacing w:before="0"/>
      </w:pPr>
      <w:r>
        <w:rPr>
          <w:b w:val="0"/>
        </w:rPr>
        <w:t>• Implication: E[X^2] = 0 implies that X must be 0 with probability 1.</w:t>
      </w:r>
    </w:p>
    <w:p>
      <w:pPr>
        <w:spacing w:before="0"/>
      </w:pPr>
      <w:r>
        <w:rPr>
          <w:b w:val="0"/>
        </w:rPr>
        <w:t>• Conclusion: P(X = 0) must be 1.</w:t>
      </w:r>
    </w:p>
    <w:p>
      <w:pPr>
        <w:spacing w:before="0"/>
      </w:pPr>
      <w:r>
        <w:rPr>
          <w:b w:val="0"/>
        </w:rPr>
        <w:t>• Option 2 (0.75): If P(X = 0) were 0.75, the first and second raw moments would not be zero.</w:t>
      </w:r>
    </w:p>
    <w:p>
      <w:pPr>
        <w:spacing w:before="0"/>
      </w:pPr>
      <w:r>
        <w:rPr>
          <w:b w:val="0"/>
        </w:rPr>
        <w:t>• Option 3 (0.5): If P(X = 0) were 0.5, the first and second raw moments would not be zero.</w:t>
      </w:r>
    </w:p>
    <w:p>
      <w:pPr>
        <w:spacing w:before="0"/>
      </w:pPr>
      <w:r>
        <w:rPr>
          <w:b w:val="0"/>
        </w:rPr>
        <w:t>• Option 4 (0.25): If P(X = 0) were 0.25, the first and second raw moments would not be zero.</w:t>
      </w:r>
    </w:p>
    <w:p>
      <w:pPr>
        <w:spacing w:before="0"/>
      </w:pPr>
      <w:r>
        <w:rPr>
          <w:b w:val="0"/>
        </w:rPr>
      </w:r>
    </w:p>
    <w:p>
      <w:pPr>
        <w:spacing w:after="100" w:line="360" w:lineRule="auto" w:before="0"/>
      </w:pPr>
      <w:r>
        <w:rPr>
          <w:b w:val="0"/>
        </w:rPr>
        <w:t>69. For a data set, the following information is obtained. If Q1 = 62, Q2 = 142 and Q3 = 195, then Bowley’s coefficient of skewness is:</w:t>
      </w:r>
    </w:p>
    <w:p>
      <w:pPr>
        <w:spacing w:before="0"/>
      </w:pPr>
      <w:r>
        <w:rPr>
          <w:b w:val="0"/>
        </w:rPr>
      </w:r>
    </w:p>
    <w:p>
      <w:pPr>
        <w:spacing w:after="100" w:before="0"/>
      </w:pPr>
      <w:r>
        <w:rPr>
          <w:b w:val="0"/>
        </w:rPr>
        <w:t>A. -0.2</w:t>
      </w:r>
    </w:p>
    <w:p>
      <w:pPr>
        <w:spacing w:after="100" w:before="0"/>
      </w:pPr>
      <w:r>
        <w:rPr>
          <w:b w:val="0"/>
        </w:rPr>
        <w:t>B. 0.6</w:t>
      </w:r>
    </w:p>
    <w:p>
      <w:pPr>
        <w:spacing w:after="100" w:before="0"/>
      </w:pPr>
      <w:r>
        <w:rPr>
          <w:b w:val="0"/>
        </w:rPr>
        <w:t>C. 0.9</w:t>
      </w:r>
    </w:p>
    <w:p>
      <w:pPr>
        <w:spacing w:after="100" w:before="0"/>
      </w:pPr>
      <w:r>
        <w:rPr>
          <w:b w:val="0"/>
        </w:rPr>
        <w:t>D. -0.203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-0.203 Key Points Bowley’s Coefficient of Skewness: Important Points Let's analyze why the other options are incorrect: Hence, the correct answer is option 4, -0.203.</w:t>
      </w:r>
    </w:p>
    <w:p>
      <w:pPr>
        <w:spacing w:before="0"/>
      </w:pPr>
      <w:r>
        <w:rPr>
          <w:b w:val="0"/>
        </w:rPr>
        <w:t>• Bowley’s coefficient of skewness is a measure to determine the asymmetry of the distribution of data points.</w:t>
      </w:r>
    </w:p>
    <w:p>
      <w:pPr>
        <w:spacing w:before="0"/>
      </w:pPr>
      <w:r>
        <w:rPr>
          <w:b w:val="0"/>
        </w:rPr>
        <w:t>• It is calculated using the formula: Sk=Q3+Q1−2Q2Q3−Q1" id="MathJax-Element-156-Frame" role="presentation" style="position: relative;" tabindex="0"&gt;Sk=Q3+Q1−2Q2Q3−Q1Sk=Q3+Q1−2Q2Q3−Q1 Sk = \frac{Q3 + Q1 - 2Q2}{Q3 - Q1} , where Q1, Q2, and Q3 are the first, second (median), and third quartiles respectively.</w:t>
      </w:r>
    </w:p>
    <w:p>
      <w:pPr>
        <w:spacing w:before="0"/>
      </w:pPr>
      <w:r>
        <w:rPr>
          <w:b w:val="0"/>
        </w:rPr>
        <w:t>• In this case, Q1 = 62, Q2 = 142, and Q3 = 195.</w:t>
      </w:r>
    </w:p>
    <w:p>
      <w:pPr>
        <w:spacing w:before="0"/>
      </w:pPr>
      <w:r>
        <w:rPr>
          <w:b w:val="0"/>
        </w:rPr>
        <w:t>• Substituting these values into the formula gives: Sk=195+62−2(142)195−62=257−284133=−27133≈−0.203" id="MathJax-Element-157-Frame" role="presentation" style="position: relative;" tabindex="0"&gt;Sk=195+62−2(142)195−62=257−284133=−27133≈−0.203Sk=195+62−2(142)195−62=257−284133=−27133≈−0.203 Sk = \frac{195 + 62 - 2(142)}{195 - 62} = \frac{257 - 284}{133} = \frac{-27}{133} \approx -0.203 .</w:t>
      </w:r>
    </w:p>
    <w:p>
      <w:pPr>
        <w:spacing w:before="0"/>
      </w:pPr>
      <w:r>
        <w:rPr>
          <w:b w:val="0"/>
        </w:rPr>
        <w:t>• Option 1 (-0.2): This value is close but not accurate. The exact calculation yields -0.203.</w:t>
      </w:r>
    </w:p>
    <w:p>
      <w:pPr>
        <w:spacing w:before="0"/>
      </w:pPr>
      <w:r>
        <w:rPr>
          <w:b w:val="0"/>
        </w:rPr>
        <w:t>• Option 2 (0.6): This value is positive and significantly off from the correct negative skewness value.</w:t>
      </w:r>
    </w:p>
    <w:p>
      <w:pPr>
        <w:spacing w:before="0"/>
      </w:pPr>
      <w:r>
        <w:rPr>
          <w:b w:val="0"/>
        </w:rPr>
        <w:t>• Option 3 (0.9): This value is also positive and much larger than the correct negative skewness value.</w:t>
      </w:r>
    </w:p>
    <w:p>
      <w:pPr>
        <w:spacing w:before="0"/>
      </w:pPr>
      <w:r>
        <w:rPr>
          <w:b w:val="0"/>
        </w:rPr>
        <w:t>• Option 4 (-0.203): This is the correct answer, as it matches the calculated skewness using the given quartiles.</w:t>
      </w:r>
    </w:p>
    <w:p>
      <w:pPr>
        <w:spacing w:before="0"/>
      </w:pPr>
      <w:r>
        <w:rPr>
          <w:b w:val="0"/>
        </w:rPr>
      </w:r>
    </w:p>
    <w:p>
      <w:pPr>
        <w:spacing w:after="100" w:line="360" w:lineRule="auto" w:before="0"/>
      </w:pPr>
      <w:r>
        <w:rPr>
          <w:b w:val="0"/>
        </w:rPr>
        <w:t>70. In two-way classification, how many factors affect the values of the response variable?</w:t>
      </w:r>
    </w:p>
    <w:p>
      <w:pPr>
        <w:spacing w:before="0"/>
      </w:pPr>
      <w:r>
        <w:rPr>
          <w:b w:val="0"/>
        </w:rPr>
      </w:r>
    </w:p>
    <w:p>
      <w:pPr>
        <w:spacing w:after="100" w:before="0"/>
      </w:pPr>
      <w:r>
        <w:rPr>
          <w:b w:val="0"/>
        </w:rPr>
        <w:t>A. 4</w:t>
      </w:r>
    </w:p>
    <w:p>
      <w:pPr>
        <w:spacing w:after="100" w:before="0"/>
      </w:pPr>
      <w:r>
        <w:rPr>
          <w:b w:val="0"/>
        </w:rPr>
        <w:t>B. 1</w:t>
      </w:r>
    </w:p>
    <w:p>
      <w:pPr>
        <w:spacing w:after="100" w:before="0"/>
      </w:pPr>
      <w:r>
        <w:rPr>
          <w:b w:val="0"/>
        </w:rPr>
        <w:t>C. 2</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 Key Points Additional Information</w:t>
      </w:r>
    </w:p>
    <w:p>
      <w:pPr>
        <w:spacing w:before="0"/>
      </w:pPr>
      <w:r>
        <w:rPr>
          <w:b w:val="0"/>
        </w:rPr>
        <w:t>• Two-way classification involves two factors affecting the response variable: In a two-way classification, two different categorical factors impact the response variable. For example, in a financial enterprise, these factors could be 'Type of Investment' (e.g., stocks, bonds) and 'Market Condition' (e.g., bull market, bear market).</w:t>
      </w:r>
    </w:p>
    <w:p>
      <w:pPr>
        <w:spacing w:before="0"/>
      </w:pPr>
      <w:r>
        <w:rPr>
          <w:b w:val="0"/>
        </w:rPr>
        <w:t>• This classification helps in analyzing the interaction between the two factors and their combined effect on the response variable, such as the return on investment (ROI).</w:t>
      </w:r>
    </w:p>
    <w:p>
      <w:pPr>
        <w:spacing w:before="0"/>
      </w:pPr>
      <w:r>
        <w:rPr>
          <w:b w:val="0"/>
        </w:rPr>
        <w:t>• By considering two factors, a two-way classification provides a more comprehensive understanding of the variables affecting the outcome, which is crucial for making informed financial decisions.</w:t>
      </w:r>
    </w:p>
    <w:p>
      <w:pPr>
        <w:spacing w:before="0"/>
      </w:pPr>
      <w:r>
        <w:rPr>
          <w:b w:val="0"/>
        </w:rPr>
        <w:t>• 1 factor (Option 2): This is incorrect because one-way classification involves only a single factor affecting the response variable, such as only 'Type of Investment' without considering 'Market Condition'.</w:t>
      </w:r>
    </w:p>
    <w:p>
      <w:pPr>
        <w:spacing w:before="0"/>
      </w:pPr>
      <w:r>
        <w:rPr>
          <w:b w:val="0"/>
        </w:rPr>
        <w:t>• 4 factors (Option 1): This is incorrect. Four factors would imply a more complex classification, often referred to as multi-way classification, which goes beyond the scope of two-way classification.</w:t>
      </w:r>
    </w:p>
    <w:p>
      <w:pPr>
        <w:spacing w:before="0"/>
      </w:pPr>
      <w:r>
        <w:rPr>
          <w:b w:val="0"/>
        </w:rPr>
        <w:t>• 0 factors (Option 4): This is incorrect as having zero factors means there is no categorization or classification affecting the response variable, which is not practical in real-world scenarios.</w:t>
      </w:r>
    </w:p>
    <w:p>
      <w:pPr>
        <w:spacing w:before="0"/>
      </w:pPr>
      <w:r>
        <w:rPr>
          <w:b w:val="0"/>
        </w:rPr>
      </w:r>
    </w:p>
    <w:p>
      <w:pPr>
        <w:spacing w:after="100" w:line="360" w:lineRule="auto" w:before="0"/>
      </w:pPr>
      <w:r>
        <w:rPr>
          <w:b w:val="0"/>
        </w:rPr>
        <w:t>71. In case of a moderately skewed frequency distribution, the mean is 50 and the median is 53. If the coefficient of variation is 20%. then the coefficient of skewness is:</w:t>
      </w:r>
    </w:p>
    <w:p>
      <w:pPr>
        <w:spacing w:before="0"/>
      </w:pPr>
      <w:r>
        <w:rPr>
          <w:b w:val="0"/>
        </w:rPr>
      </w:r>
    </w:p>
    <w:p>
      <w:pPr>
        <w:spacing w:after="100" w:before="0"/>
      </w:pPr>
      <w:r>
        <w:rPr>
          <w:b w:val="0"/>
        </w:rPr>
        <w:t>A. 0.6</w:t>
      </w:r>
    </w:p>
    <w:p>
      <w:pPr>
        <w:spacing w:after="100" w:before="0"/>
      </w:pPr>
      <w:r>
        <w:rPr>
          <w:b w:val="0"/>
        </w:rPr>
        <w:t>B. 0.8</w:t>
      </w:r>
    </w:p>
    <w:p>
      <w:pPr>
        <w:spacing w:after="100" w:before="0"/>
      </w:pPr>
      <w:r>
        <w:rPr>
          <w:b w:val="0"/>
        </w:rPr>
        <w:t>C. -0.9</w:t>
      </w:r>
    </w:p>
    <w:p>
      <w:pPr>
        <w:spacing w:after="100" w:before="0"/>
      </w:pPr>
      <w:r>
        <w:rPr>
          <w:b w:val="0"/>
        </w:rPr>
        <w:t>D. 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-0.9 Key Points Coefficient of Skewness: Important Points Explanation of Options:</w:t>
      </w:r>
    </w:p>
    <w:p>
      <w:pPr>
        <w:spacing w:before="0"/>
      </w:pPr>
      <w:r>
        <w:rPr>
          <w:b w:val="0"/>
        </w:rPr>
        <w:t>• The coefficient of skewness is calculated using the formula:</w:t>
      </w:r>
    </w:p>
    <w:p>
      <w:pPr>
        <w:spacing w:before="0"/>
      </w:pPr>
      <w:r>
        <w:rPr>
          <w:b w:val="0"/>
        </w:rPr>
        <w:t>• Skewness = (3(Mean - Median)/Standard Deviation)</w:t>
      </w:r>
    </w:p>
    <w:p>
      <w:pPr>
        <w:spacing w:before="0"/>
      </w:pPr>
      <w:r>
        <w:rPr>
          <w:b w:val="0"/>
        </w:rPr>
        <w:t>• Given: Mean (μ) = 50</w:t>
      </w:r>
    </w:p>
    <w:p>
      <w:pPr>
        <w:spacing w:before="0"/>
      </w:pPr>
      <w:r>
        <w:rPr>
          <w:b w:val="0"/>
        </w:rPr>
        <w:t>• Median = 53</w:t>
      </w:r>
    </w:p>
    <w:p>
      <w:pPr>
        <w:spacing w:before="0"/>
      </w:pPr>
      <w:r>
        <w:rPr>
          <w:b w:val="0"/>
        </w:rPr>
        <w:t>• Coefficient of Variation (CV) = 20% = 0.20</w:t>
      </w:r>
    </w:p>
    <w:p>
      <w:pPr>
        <w:spacing w:before="0"/>
      </w:pPr>
      <w:r>
        <w:rPr>
          <w:b w:val="0"/>
        </w:rPr>
        <w:t>• Standard Deviation (σ) can be calculated as:</w:t>
      </w:r>
    </w:p>
    <w:p>
      <w:pPr>
        <w:spacing w:before="0"/>
      </w:pPr>
      <w:r>
        <w:rPr>
          <w:b w:val="0"/>
        </w:rPr>
        <w:t>• σ = CV × μ = 0.20 × 50 = 10</w:t>
      </w:r>
    </w:p>
    <w:p>
      <w:pPr>
        <w:spacing w:before="0"/>
      </w:pPr>
      <w:r>
        <w:rPr>
          <w:b w:val="0"/>
        </w:rPr>
        <w:t>• Now, calculate skewness:</w:t>
      </w:r>
    </w:p>
    <w:p>
      <w:pPr>
        <w:spacing w:before="0"/>
      </w:pPr>
      <w:r>
        <w:rPr>
          <w:b w:val="0"/>
        </w:rPr>
        <w:t>• Skewness = (3(50 - 53)/10) = (3(-3)/10) = -0.9</w:t>
      </w:r>
    </w:p>
    <w:p>
      <w:pPr>
        <w:spacing w:before="0"/>
      </w:pPr>
      <w:r>
        <w:rPr>
          <w:b w:val="0"/>
        </w:rPr>
        <w:t>• Option 1) 0.6: This option assumes a positive skewness which is incorrect.</w:t>
      </w:r>
    </w:p>
    <w:p>
      <w:pPr>
        <w:spacing w:before="0"/>
      </w:pPr>
      <w:r>
        <w:rPr>
          <w:b w:val="0"/>
        </w:rPr>
        <w:t>• The formula and given values lead to a negative skewness.</w:t>
      </w:r>
    </w:p>
    <w:p>
      <w:pPr>
        <w:spacing w:before="0"/>
      </w:pPr>
      <w:r>
        <w:rPr>
          <w:b w:val="0"/>
        </w:rPr>
        <w:t>• 0.6 is not the correct result from the formula used.</w:t>
      </w:r>
    </w:p>
    <w:p>
      <w:pPr>
        <w:spacing w:before="0"/>
      </w:pPr>
      <w:r>
        <w:rPr>
          <w:b w:val="0"/>
        </w:rPr>
        <w:t>• Option 2) 0.8: This option also assumes a positive skewness which is incorrect.</w:t>
      </w:r>
    </w:p>
    <w:p>
      <w:pPr>
        <w:spacing w:before="0"/>
      </w:pPr>
      <w:r>
        <w:rPr>
          <w:b w:val="0"/>
        </w:rPr>
        <w:t>• The correct calculation results in a negative value.</w:t>
      </w:r>
    </w:p>
    <w:p>
      <w:pPr>
        <w:spacing w:before="0"/>
      </w:pPr>
      <w:r>
        <w:rPr>
          <w:b w:val="0"/>
        </w:rPr>
        <w:t>• 0.8 is not derived from the given values and formula.</w:t>
      </w:r>
    </w:p>
    <w:p>
      <w:pPr>
        <w:spacing w:before="0"/>
      </w:pPr>
      <w:r>
        <w:rPr>
          <w:b w:val="0"/>
        </w:rPr>
        <w:t>• Option 3) -0.9: This is the correct option based on the given data.</w:t>
      </w:r>
    </w:p>
    <w:p>
      <w:pPr>
        <w:spacing w:before="0"/>
      </w:pPr>
      <w:r>
        <w:rPr>
          <w:b w:val="0"/>
        </w:rPr>
        <w:t>• It correctly reflects the negative skewness derived from the formula.</w:t>
      </w:r>
    </w:p>
    <w:p>
      <w:pPr>
        <w:spacing w:before="0"/>
      </w:pPr>
      <w:r>
        <w:rPr>
          <w:b w:val="0"/>
        </w:rPr>
        <w:t>• All given values fit accurately into the skewness formula.</w:t>
      </w:r>
    </w:p>
    <w:p>
      <w:pPr>
        <w:spacing w:before="0"/>
      </w:pPr>
      <w:r>
        <w:rPr>
          <w:b w:val="0"/>
        </w:rPr>
        <w:t>• Option 4) 0.5: This option assumes a positive skewness which is incorrect.</w:t>
      </w:r>
    </w:p>
    <w:p>
      <w:pPr>
        <w:spacing w:before="0"/>
      </w:pPr>
      <w:r>
        <w:rPr>
          <w:b w:val="0"/>
        </w:rPr>
        <w:t>• It does not match the calculated value from the given data.</w:t>
      </w:r>
    </w:p>
    <w:p>
      <w:pPr>
        <w:spacing w:before="0"/>
      </w:pPr>
      <w:r>
        <w:rPr>
          <w:b w:val="0"/>
        </w:rPr>
        <w:t>• 0.5 does not fit the formula with the provided mean, median, and standard deviation.</w:t>
      </w:r>
    </w:p>
    <w:p>
      <w:pPr>
        <w:spacing w:before="0"/>
      </w:pPr>
      <w:r>
        <w:rPr>
          <w:b w:val="0"/>
        </w:rPr>
      </w:r>
    </w:p>
    <w:p>
      <w:pPr>
        <w:spacing w:after="100" w:line="360" w:lineRule="auto" w:before="0"/>
      </w:pPr>
      <w:r>
        <w:rPr>
          <w:b w:val="0"/>
        </w:rPr>
        <w:t>72. Which of the following options represents the component(s) of a time series?</w:t>
      </w:r>
    </w:p>
    <w:p>
      <w:pPr>
        <w:spacing w:before="0"/>
      </w:pPr>
      <w:r>
        <w:rPr>
          <w:b w:val="0"/>
        </w:rPr>
      </w:r>
    </w:p>
    <w:p>
      <w:pPr>
        <w:spacing w:after="100" w:before="0"/>
      </w:pPr>
      <w:r>
        <w:rPr>
          <w:b w:val="0"/>
        </w:rPr>
        <w:t>A. Trend</w:t>
      </w:r>
    </w:p>
    <w:p>
      <w:pPr>
        <w:spacing w:after="100" w:before="0"/>
      </w:pPr>
      <w:r>
        <w:rPr>
          <w:b w:val="0"/>
        </w:rPr>
        <w:t>B. Trend, periodic changes and random or irregular movements</w:t>
      </w:r>
    </w:p>
    <w:p>
      <w:pPr>
        <w:spacing w:after="100" w:before="0"/>
      </w:pPr>
      <w:r>
        <w:rPr>
          <w:b w:val="0"/>
        </w:rPr>
        <w:t>C. Periodic changes</w:t>
      </w:r>
    </w:p>
    <w:p>
      <w:pPr>
        <w:spacing w:after="100" w:before="0"/>
      </w:pPr>
      <w:r>
        <w:rPr>
          <w:b w:val="0"/>
        </w:rPr>
        <w:t>D. Random or irregular movements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Trend, periodic changes and random or irregular movements. Key Points Additional Information</w:t>
      </w:r>
    </w:p>
    <w:p>
      <w:pPr>
        <w:spacing w:before="0"/>
      </w:pPr>
      <w:r>
        <w:rPr>
          <w:b w:val="0"/>
        </w:rPr>
        <w:t>• Trend, periodic changes and random or irregular movements: Trend: Represents the long-term movement in a time series. For financial enterprises, this could indicate the general direction of market prices, interest rates, or economic indicators over a prolonged period.</w:t>
      </w:r>
    </w:p>
    <w:p>
      <w:pPr>
        <w:spacing w:before="0"/>
      </w:pPr>
      <w:r>
        <w:rPr>
          <w:b w:val="0"/>
        </w:rPr>
        <w:t>• Periodic Changes: These are cyclical or seasonal patterns that repeat over a specific period. In finance, this could be the quarterly earnings reports, seasonal sales patterns, or annual economic cycles.</w:t>
      </w:r>
    </w:p>
    <w:p>
      <w:pPr>
        <w:spacing w:before="0"/>
      </w:pPr>
      <w:r>
        <w:rPr>
          <w:b w:val="0"/>
        </w:rPr>
        <w:t>• Random or Irregular Movements: These are unpredictable fluctuations that do not follow a pattern. These could be due to sudden market events, geopolitical incidents, or unexpected financial news.</w:t>
      </w:r>
    </w:p>
    <w:p>
      <w:pPr>
        <w:spacing w:before="0"/>
      </w:pPr>
      <w:r>
        <w:rPr>
          <w:b w:val="0"/>
        </w:rPr>
        <w:t>• Together, these components provide a comprehensive understanding of the underlying dynamics in financial time series data, aiding in better decision-making and forecasting.</w:t>
      </w:r>
    </w:p>
    <w:p>
      <w:pPr>
        <w:spacing w:before="0"/>
      </w:pPr>
      <w:r>
        <w:rPr>
          <w:b w:val="0"/>
        </w:rPr>
        <w:t>• Trend: This option is incomplete as it only includes the long-term direction but misses the cyclical and random components essential for a complete analysis in financial enterprises.</w:t>
      </w:r>
    </w:p>
    <w:p>
      <w:pPr>
        <w:spacing w:before="0"/>
      </w:pPr>
      <w:r>
        <w:rPr>
          <w:b w:val="0"/>
        </w:rPr>
        <w:t>• Periodic changes: This option is also incomplete. While periodic changes are important, they do not provide the full picture without considering long-term trends and random movements.</w:t>
      </w:r>
    </w:p>
    <w:p>
      <w:pPr>
        <w:spacing w:before="0"/>
      </w:pPr>
      <w:r>
        <w:rPr>
          <w:b w:val="0"/>
        </w:rPr>
        <w:t>• Random or irregular movements: Focusing solely on irregular movements would ignore the predictable patterns and long-term trends, making it inadequate for comprehensive financial analysis.</w:t>
      </w:r>
    </w:p>
    <w:p>
      <w:pPr>
        <w:spacing w:before="0"/>
      </w:pPr>
      <w:r>
        <w:rPr>
          <w:b w:val="0"/>
        </w:rPr>
      </w:r>
    </w:p>
    <w:p>
      <w:pPr>
        <w:spacing w:after="100" w:line="360" w:lineRule="auto" w:before="0"/>
      </w:pPr>
      <w:r>
        <w:rPr>
          <w:b w:val="0"/>
        </w:rPr>
        <w:t>73. Which of the following is true?</w:t>
      </w:r>
    </w:p>
    <w:p>
      <w:pPr>
        <w:spacing w:before="0"/>
      </w:pPr>
      <w:r>
        <w:rPr>
          <w:b w:val="0"/>
        </w:rPr>
      </w:r>
    </w:p>
    <w:p>
      <w:pPr>
        <w:spacing w:after="100" w:before="0"/>
      </w:pPr>
      <w:r>
        <w:rPr>
          <w:b w:val="0"/>
        </w:rPr>
        <w:t>A. Mode = 3 Median - 2 Mean</w:t>
      </w:r>
    </w:p>
    <w:p>
      <w:pPr>
        <w:spacing w:after="100" w:before="0"/>
      </w:pPr>
      <w:r>
        <w:rPr>
          <w:b w:val="0"/>
        </w:rPr>
        <w:t>B. Median = Mean + Mode</w:t>
      </w:r>
    </w:p>
    <w:p>
      <w:pPr>
        <w:spacing w:after="100" w:before="0"/>
      </w:pPr>
      <w:r>
        <w:rPr>
          <w:b w:val="0"/>
        </w:rPr>
        <w:t>C. Mode = 2 Median - 3 Mean</w:t>
      </w:r>
    </w:p>
    <w:p>
      <w:pPr>
        <w:spacing w:after="100" w:before="0"/>
      </w:pPr>
      <w:r>
        <w:rPr>
          <w:b w:val="0"/>
        </w:rPr>
        <w:t>D. 3 Mode = 2 Median - 3 Mean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Mode = 3 Median - 2 Mean Key Points Additional Information</w:t>
      </w:r>
    </w:p>
    <w:p>
      <w:pPr>
        <w:spacing w:before="0"/>
      </w:pPr>
      <w:r>
        <w:rPr>
          <w:b w:val="0"/>
        </w:rPr>
        <w:t>• Mode = 3 Median - 2 Mean: This formula is known as the empirical relationship between the mean, median, and mode in a moderately skewed distribution. It is often used in financial analysis to understand the distribution of financial data such as returns or asset prices.</w:t>
      </w:r>
    </w:p>
    <w:p>
      <w:pPr>
        <w:spacing w:before="0"/>
      </w:pPr>
      <w:r>
        <w:rPr>
          <w:b w:val="0"/>
        </w:rPr>
        <w:t>• In a financial enterprise, this relationship helps in identifying the skewness of the data which can be crucial for risk management and investment decisions.</w:t>
      </w:r>
    </w:p>
    <w:p>
      <w:pPr>
        <w:spacing w:before="0"/>
      </w:pPr>
      <w:r>
        <w:rPr>
          <w:b w:val="0"/>
        </w:rPr>
        <w:t>• Knowing the mode, median, and mean helps in making more informed predictions about future financial behavior, which is essential for strategic planning and forecasting.</w:t>
      </w:r>
    </w:p>
    <w:p>
      <w:pPr>
        <w:spacing w:before="0"/>
      </w:pPr>
      <w:r>
        <w:rPr>
          <w:b w:val="0"/>
        </w:rPr>
        <w:t>• Median = Mean + Mode: This statement is incorrect. There is no known relationship in statistics that states the median is equal to the mean plus the mode.</w:t>
      </w:r>
    </w:p>
    <w:p>
      <w:pPr>
        <w:spacing w:before="0"/>
      </w:pPr>
      <w:r>
        <w:rPr>
          <w:b w:val="0"/>
        </w:rPr>
        <w:t>• Mode = 2 Median - 3 Mean: This is also incorrect. This formula does not represent any standard statistical relationship between the mode, median, and mean.</w:t>
      </w:r>
    </w:p>
    <w:p>
      <w:pPr>
        <w:spacing w:before="0"/>
      </w:pPr>
      <w:r>
        <w:rPr>
          <w:b w:val="0"/>
        </w:rPr>
        <w:t>• 3 Mode = 2 Median - 3 Mean: This equation is incorrect. It doesn’t align with any recognized statistical formulas or relationships between the mean, median, and mode.</w:t>
      </w:r>
    </w:p>
    <w:p>
      <w:pPr>
        <w:spacing w:before="0"/>
      </w:pPr>
      <w:r>
        <w:rPr>
          <w:b w:val="0"/>
        </w:rPr>
      </w:r>
    </w:p>
    <w:p>
      <w:pPr>
        <w:spacing w:after="100" w:line="360" w:lineRule="auto" w:before="0"/>
      </w:pPr>
      <w:r>
        <w:rPr>
          <w:b w:val="0"/>
        </w:rPr>
        <w:t>74. If x_i=(i/5)+2, where i = 1, 2, ....... 5, then the mean of x1, x2, ......x5 is:</w:t>
      </w:r>
    </w:p>
    <w:p>
      <w:pPr>
        <w:spacing w:before="0"/>
      </w:pPr>
      <w:r>
        <w:rPr>
          <w:b w:val="0"/>
        </w:rPr>
      </w:r>
    </w:p>
    <w:p>
      <w:pPr>
        <w:spacing w:after="100" w:before="0"/>
      </w:pPr>
      <w:r>
        <w:rPr>
          <w:b w:val="0"/>
        </w:rPr>
        <w:t>A. 3.6</w:t>
      </w:r>
    </w:p>
    <w:p>
      <w:pPr>
        <w:spacing w:after="100" w:before="0"/>
      </w:pPr>
      <w:r>
        <w:rPr>
          <w:b w:val="0"/>
        </w:rPr>
        <w:t>B. 1</w:t>
      </w:r>
    </w:p>
    <w:p>
      <w:pPr>
        <w:spacing w:after="100" w:before="0"/>
      </w:pPr>
      <w:r>
        <w:rPr>
          <w:b w:val="0"/>
        </w:rPr>
        <w:t>C. 5</w:t>
      </w:r>
    </w:p>
    <w:p>
      <w:pPr>
        <w:spacing w:after="100" w:before="0"/>
      </w:pPr>
      <w:r>
        <w:rPr>
          <w:b w:val="0"/>
        </w:rPr>
        <w:t>D. 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2.6. Key Points Explanation: Important Points Let's evaluate the incorrect options: Hence, the correct mean of x1,x2,x3,x4,x5" id="MathJax-Element-572-Frame" role="presentation" style="position: relative;" tabindex="0"&gt;x1,x2,x3,x4,x5x1,x2,x3,x4,x5" id="MathJax-Element-177-Frame" role="presentation" style="position: relative;" tabindex="0"&gt;x1,x2,x3,x4,x5x1,x2,x3,x4,x5 x1,x2,x3,x4,x5 x_1, x_2, x_3, x_4, x_5 is 2.6, which is Option 4.</w:t>
      </w:r>
    </w:p>
    <w:p>
      <w:pPr>
        <w:spacing w:before="0"/>
      </w:pPr>
      <w:r>
        <w:rPr>
          <w:b w:val="0"/>
        </w:rPr>
        <w:t>• Given the formula xi=i5+2" id="MathJax-Element-563-Frame" role="presentation" style="position: relative;" tabindex="0"&gt;xi=i5+2xi=i5+2" id="MathJax-Element-168-Frame" role="presentation" style="position: relative;" tabindex="0"&gt;xi=i5+2xi=i5+2 xi=i5+2 \rm x_i=\frac{i}{5}+2 for i = 1, 2, 3, 4, 5.</w:t>
      </w:r>
    </w:p>
    <w:p>
      <w:pPr>
        <w:spacing w:before="0"/>
      </w:pPr>
      <w:r>
        <w:rPr>
          <w:b w:val="0"/>
        </w:rPr>
        <w:t>• We need to calculate the mean of x1,x2,x3,x4,x5" id="MathJax-Element-564-Frame" role="presentation" style="position: relative;" tabindex="0"&gt;x1,x2,x3,x4,x5x1,x2,x3,x4,x5" id="MathJax-Element-169-Frame" role="presentation" style="position: relative;" tabindex="0"&gt;x1,x2,x3,x4,x5x1,x2,x3,x4,x5 x1,x2,x3,x4,x5 x_1, x_2, x_3, x_4, x_5 .</w:t>
      </w:r>
    </w:p>
    <w:p>
      <w:pPr>
        <w:spacing w:before="0"/>
      </w:pPr>
      <w:r>
        <w:rPr>
          <w:b w:val="0"/>
        </w:rPr>
        <w:t>• Calculating individual values: x1=2.2" id="MathJax-Element-565-Frame" role="presentation" style="position: relative;" tabindex="0"&gt;x1=2.2x1=2.2" id="MathJax-Element-170-Frame" role="presentation" style="position: relative;" tabindex="0"&gt;x1=2.2x1=2.2 x1=2.2 x_1 = 2.2 , x2=2.4" id="MathJax-Element-566-Frame" role="presentation" style="position: relative;" tabindex="0"&gt;x2=2.4x2=2.4" id="MathJax-Element-171-Frame" role="presentation" style="position: relative;" tabindex="0"&gt;x2=2.4x2=2.4 x2=2.4 x_2 = 2.4 , x3=2.6" id="MathJax-Element-567-Frame" role="presentation" style="position: relative;" tabindex="0"&gt;x3=2.6x3=2.6" id="MathJax-Element-172-Frame" role="presentation" style="position: relative;" tabindex="0"&gt;x3=2.6x3=2.6 x3=2.6 x_3 = 2.6 , x4=2.8" id="MathJax-Element-568-Frame" role="presentation" style="position: relative;" tabindex="0"&gt;x4=2.8x4=2.8" id="MathJax-Element-173-Frame" role="presentation" style="position: relative;" tabindex="0"&gt;x4=2.8x4=2.8 x4=2.8 x_4 = 2.8 , x5=3.0" id="MathJax-Element-569-Frame" role="presentation" style="position: relative;" tabindex="0"&gt;x5=3.0x5=3.0" id="MathJax-Element-174-Frame" role="presentation" style="position: relative;" tabindex="0"&gt;x5=3.0x5=3.0 x5=3.0 x_5 = 3.0 .</w:t>
      </w:r>
    </w:p>
    <w:p>
      <w:pPr>
        <w:spacing w:before="0"/>
      </w:pPr>
      <w:r>
        <w:rPr>
          <w:b w:val="0"/>
        </w:rPr>
        <w:t>• Summing these values: 2.2+2.4+2.6+2.8+3.0=13.0" id="MathJax-Element-570-Frame" role="presentation" style="position: relative;" tabindex="0"&gt;2.2+2.4+2.6+2.8+3.0=13.02.2+2.4+2.6+2.8+3.0=13.0" id="MathJax-Element-175-Frame" role="presentation" style="position: relative;" tabindex="0"&gt;2.2+2.4+2.6+2.8+3.0=13.02.2+2.4+2.6+2.8+3.0=13.0 2.2+2.4+2.6+2.8+3.0=13.0 2.2 + 2.4 + 2.6 + 2.8 + 3.0 = 13.0 .</w:t>
      </w:r>
    </w:p>
    <w:p>
      <w:pPr>
        <w:spacing w:before="0"/>
      </w:pPr>
      <w:r>
        <w:rPr>
          <w:b w:val="0"/>
        </w:rPr>
        <w:t>• Mean = Sum of values / Number of values = 13.0/5=2.6" id="MathJax-Element-571-Frame" role="presentation" style="position: relative;" tabindex="0"&gt;13.0/5=2.613.0/5=2.6" id="MathJax-Element-176-Frame" role="presentation" style="position: relative;" tabindex="0"&gt;13.0/5=2.613.0/5=2.6 13.0/5=2.6 13.0 / 5 = 2.6 .</w:t>
      </w:r>
    </w:p>
    <w:p>
      <w:pPr>
        <w:spacing w:before="0"/>
      </w:pPr>
      <w:r>
        <w:rPr>
          <w:b w:val="0"/>
        </w:rPr>
        <w:t>• Option 1: 3.6 Incorrect because the sum of values would need to be 18 for the mean to be 3.6, which is not the case here.</w:t>
      </w:r>
    </w:p>
    <w:p>
      <w:pPr>
        <w:spacing w:before="0"/>
      </w:pPr>
      <w:r>
        <w:rPr>
          <w:b w:val="0"/>
        </w:rPr>
        <w:t>• Actual sum is 13, not 18.</w:t>
      </w:r>
    </w:p>
    <w:p>
      <w:pPr>
        <w:spacing w:before="0"/>
      </w:pPr>
      <w:r>
        <w:rPr>
          <w:b w:val="0"/>
        </w:rPr>
        <w:t>• Option 2: 1 Incorrect because the mean of the values calculated is much higher than 1.</w:t>
      </w:r>
    </w:p>
    <w:p>
      <w:pPr>
        <w:spacing w:before="0"/>
      </w:pPr>
      <w:r>
        <w:rPr>
          <w:b w:val="0"/>
        </w:rPr>
        <w:t>• Mean value cannot be lower than the smallest value in the set (2.2).</w:t>
      </w:r>
    </w:p>
    <w:p>
      <w:pPr>
        <w:spacing w:before="0"/>
      </w:pPr>
      <w:r>
        <w:rPr>
          <w:b w:val="0"/>
        </w:rPr>
        <w:t>• Option 3: 5 Incorrect because the sum of values would need to be 25 for the mean to be 5.</w:t>
      </w:r>
    </w:p>
    <w:p>
      <w:pPr>
        <w:spacing w:before="0"/>
      </w:pPr>
      <w:r>
        <w:rPr>
          <w:b w:val="0"/>
        </w:rPr>
        <w:t>• Actual sum is 13, much lower than 25.</w:t>
      </w:r>
    </w:p>
    <w:p>
      <w:pPr>
        <w:spacing w:before="0"/>
      </w:pPr>
      <w:r>
        <w:rPr>
          <w:b w:val="0"/>
        </w:rPr>
      </w:r>
    </w:p>
    <w:p>
      <w:pPr>
        <w:spacing w:after="100" w:line="360" w:lineRule="auto" w:before="0"/>
      </w:pPr>
      <w:r>
        <w:rPr>
          <w:b w:val="0"/>
        </w:rPr>
        <w:t>75. Which of the following is the relative measure of dispersion?</w:t>
      </w:r>
    </w:p>
    <w:p>
      <w:pPr>
        <w:spacing w:before="0"/>
      </w:pPr>
      <w:r>
        <w:rPr>
          <w:b w:val="0"/>
        </w:rPr>
      </w:r>
    </w:p>
    <w:p>
      <w:pPr>
        <w:spacing w:after="100" w:before="0"/>
      </w:pPr>
      <w:r>
        <w:rPr>
          <w:b w:val="0"/>
        </w:rPr>
        <w:t>A. Coefficient of variation</w:t>
      </w:r>
    </w:p>
    <w:p>
      <w:pPr>
        <w:spacing w:after="100" w:before="0"/>
      </w:pPr>
      <w:r>
        <w:rPr>
          <w:b w:val="0"/>
        </w:rPr>
        <w:t>B. Variance</w:t>
      </w:r>
    </w:p>
    <w:p>
      <w:pPr>
        <w:spacing w:after="100" w:before="0"/>
      </w:pPr>
      <w:r>
        <w:rPr>
          <w:b w:val="0"/>
        </w:rPr>
        <w:t>C. Range</w:t>
      </w:r>
    </w:p>
    <w:p>
      <w:pPr>
        <w:spacing w:after="100" w:before="0"/>
      </w:pPr>
      <w:r>
        <w:rPr>
          <w:b w:val="0"/>
        </w:rPr>
        <w:t>D. Mean deviation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Coefficient of variation. Key Points Additional Information</w:t>
      </w:r>
    </w:p>
    <w:p>
      <w:pPr>
        <w:spacing w:before="0"/>
      </w:pPr>
      <w:r>
        <w:rPr>
          <w:b w:val="0"/>
        </w:rPr>
        <w:t>• Coefficient of variation: The coefficient of variation (CV) is a relative measure of dispersion that indicates the extent of variability in relation to the mean of the population.</w:t>
      </w:r>
    </w:p>
    <w:p>
      <w:pPr>
        <w:spacing w:before="0"/>
      </w:pPr>
      <w:r>
        <w:rPr>
          <w:b w:val="0"/>
        </w:rPr>
        <w:t>• It is calculated as the ratio of the standard deviation to the mean, often expressed as a percentage.</w:t>
      </w:r>
    </w:p>
    <w:p>
      <w:pPr>
        <w:spacing w:before="0"/>
      </w:pPr>
      <w:r>
        <w:rPr>
          <w:b w:val="0"/>
        </w:rPr>
        <w:t>• In a financial enterprise, CV is useful for comparing the degree of variation from one data series to another, even if the means are drastically different. This is particularly useful in risk assessment and portfolio management.</w:t>
      </w:r>
    </w:p>
    <w:p>
      <w:pPr>
        <w:spacing w:before="0"/>
      </w:pPr>
      <w:r>
        <w:rPr>
          <w:b w:val="0"/>
        </w:rPr>
        <w:t>• Variance: Variance is an absolute measure of dispersion that calculates the average of the squared differences from the mean.</w:t>
      </w:r>
    </w:p>
    <w:p>
      <w:pPr>
        <w:spacing w:before="0"/>
      </w:pPr>
      <w:r>
        <w:rPr>
          <w:b w:val="0"/>
        </w:rPr>
        <w:t>• While it gives insights into the data's spread, it does not provide a relative perspective. Hence, it is not suitable for comparing datasets with different units or scales.</w:t>
      </w:r>
    </w:p>
    <w:p>
      <w:pPr>
        <w:spacing w:before="0"/>
      </w:pPr>
      <w:r>
        <w:rPr>
          <w:b w:val="0"/>
        </w:rPr>
        <w:t>• Range: Range is the difference between the maximum and minimum values in a dataset. It is a simple measure of dispersion but does not consider the distribution of all data points.</w:t>
      </w:r>
    </w:p>
    <w:p>
      <w:pPr>
        <w:spacing w:before="0"/>
      </w:pPr>
      <w:r>
        <w:rPr>
          <w:b w:val="0"/>
        </w:rPr>
        <w:t>• It is an absolute measure and does not account for the mean or standard deviation, making it less useful for relative comparisons.</w:t>
      </w:r>
    </w:p>
    <w:p>
      <w:pPr>
        <w:spacing w:before="0"/>
      </w:pPr>
      <w:r>
        <w:rPr>
          <w:b w:val="0"/>
        </w:rPr>
        <w:t>• Mean deviation: Mean deviation, or average absolute deviation, measures the average of the absolute differences between each data point and the mean.</w:t>
      </w:r>
    </w:p>
    <w:p>
      <w:pPr>
        <w:spacing w:before="0"/>
      </w:pPr>
      <w:r>
        <w:rPr>
          <w:b w:val="0"/>
        </w:rPr>
        <w:t>• Like variance, it is an absolute measure and does not provide a relative sense of variability, making it less useful for comparing datasets with different scales.</w:t>
      </w:r>
    </w:p>
    <w:p>
      <w:pPr>
        <w:spacing w:before="0"/>
      </w:pPr>
      <w:r>
        <w:rPr>
          <w:b w:val="0"/>
        </w:rPr>
      </w:r>
    </w:p>
    <w:p>
      <w:pPr>
        <w:spacing w:after="100" w:line="360" w:lineRule="auto" w:before="0"/>
      </w:pPr>
      <w:r>
        <w:rPr>
          <w:b w:val="0"/>
        </w:rPr>
        <w:t>76. In spearman’s rank correlation coefficient, squared differences of ranks are used to:</w:t>
      </w:r>
    </w:p>
    <w:p>
      <w:pPr>
        <w:spacing w:before="0"/>
      </w:pPr>
      <w:r>
        <w:rPr>
          <w:b w:val="0"/>
        </w:rPr>
      </w:r>
    </w:p>
    <w:p>
      <w:pPr>
        <w:spacing w:after="100" w:before="0"/>
      </w:pPr>
      <w:r>
        <w:rPr>
          <w:b w:val="0"/>
        </w:rPr>
        <w:t>A. find Karl Pearson’s correlation coefficient</w:t>
      </w:r>
    </w:p>
    <w:p>
      <w:pPr>
        <w:spacing w:after="100" w:before="0"/>
      </w:pPr>
      <w:r>
        <w:rPr>
          <w:b w:val="0"/>
        </w:rPr>
        <w:t>B. calculate the numerator of the correlation coefficient formula</w:t>
      </w:r>
    </w:p>
    <w:p>
      <w:pPr>
        <w:spacing w:after="100" w:before="0"/>
      </w:pPr>
      <w:r>
        <w:rPr>
          <w:b w:val="0"/>
        </w:rPr>
        <w:t>C. calculate the denominator of the correlation coefficient formula.</w:t>
      </w:r>
    </w:p>
    <w:p>
      <w:pPr>
        <w:spacing w:after="100" w:before="0"/>
      </w:pPr>
      <w:r>
        <w:rPr>
          <w:b w:val="0"/>
        </w:rPr>
        <w:t>D. calculate the standard error of the correlation coefficient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calculate the numerator of the correlation coefficient formula. Key Points Additional Information</w:t>
      </w:r>
    </w:p>
    <w:p>
      <w:pPr>
        <w:spacing w:before="0"/>
      </w:pPr>
      <w:r>
        <w:rPr>
          <w:b w:val="0"/>
        </w:rPr>
        <w:t>• Calculate the numerator of the correlation coefficient formula: In Spearman's rank correlation coefficient, the formula uses the squared differences of ranks (d2) to calculate the numerator. The formula is given by: 1−6∑d2n(n2−1)" id="MathJax-Element-584-Frame" role="presentation" style="position: relative;" tabindex="0"&gt;1−6∑d2n(n2−1)1−6∑d2n(n2−1)" id="MathJax-Element-17-Frame" role="presentation" style="position: relative;" tabindex="0"&gt;1−6∑d2n(n2−1)1−6∑d2n(n2−1) 1−6∑d2n(n2−1) 1 - \frac{6 \sum d^2}{n(n^2-1)} , where d represents the difference between the ranks of each pair, and n is the number of observations.</w:t>
      </w:r>
    </w:p>
    <w:p>
      <w:pPr>
        <w:spacing w:before="0"/>
      </w:pPr>
      <w:r>
        <w:rPr>
          <w:b w:val="0"/>
        </w:rPr>
        <w:t>• This step is crucial as it quantifies the degree of difference between the ranks, which is essential for determining the strength and direction of the correlation.</w:t>
      </w:r>
    </w:p>
    <w:p>
      <w:pPr>
        <w:spacing w:before="0"/>
      </w:pPr>
      <w:r>
        <w:rPr>
          <w:b w:val="0"/>
        </w:rPr>
        <w:t>• In a financial enterprise, this method can be used to rank and compare different investment options or financial metrics, providing insights into their relative performance and correlation.</w:t>
      </w:r>
    </w:p>
    <w:p>
      <w:pPr>
        <w:spacing w:before="0"/>
      </w:pPr>
      <w:r>
        <w:rPr>
          <w:b w:val="0"/>
        </w:rPr>
        <w:t>• Find Karl Pearson’s correlation coefficient: This is incorrect. Karl Pearson’s correlation coefficient uses the actual values of the data rather than ranks. It measures the linear relationship between two variables using their mean and standard deviation.</w:t>
      </w:r>
    </w:p>
    <w:p>
      <w:pPr>
        <w:spacing w:before="0"/>
      </w:pPr>
      <w:r>
        <w:rPr>
          <w:b w:val="0"/>
        </w:rPr>
        <w:t>• Calculate the denominator of the correlation coefficient formula: This is incorrect. The denominator in Spearman's rank correlation formula is derived from the total number of observations (n) and does not involve the squared differences of ranks.</w:t>
      </w:r>
    </w:p>
    <w:p>
      <w:pPr>
        <w:spacing w:before="0"/>
      </w:pPr>
      <w:r>
        <w:rPr>
          <w:b w:val="0"/>
        </w:rPr>
        <w:t>• Calculate the standard error of the correlation coefficient: This is incorrect. The standard error is a measure of the accuracy of the correlation coefficient estimate, and it does not directly use the squared differences of ranks.</w:t>
      </w:r>
    </w:p>
    <w:p>
      <w:pPr>
        <w:spacing w:before="0"/>
      </w:pPr>
      <w:r>
        <w:rPr>
          <w:b w:val="0"/>
        </w:rPr>
      </w:r>
    </w:p>
    <w:p>
      <w:pPr>
        <w:spacing w:after="100" w:line="360" w:lineRule="auto" w:before="0"/>
      </w:pPr>
      <w:r>
        <w:rPr>
          <w:b w:val="0"/>
        </w:rPr>
        <w:t>77. If the mean of a random variable X following Poisson distribution is 3. then standard deviation of the distribution is:</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2</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√3 Key Points Poisson Distribution: Important Points Let’s analyze each option: Hence, the standard deviation of the Poisson distribution with a mean of 3 is √3.</w:t>
      </w:r>
    </w:p>
    <w:p>
      <w:pPr>
        <w:spacing w:before="0"/>
      </w:pPr>
      <w:r>
        <w:rPr>
          <w:b w:val="0"/>
        </w:rPr>
        <w:t>• Poisson distribution is a discrete probability distribution that expresses the probability of a given number of events occurring in a fixed interval of time or space.</w:t>
      </w:r>
    </w:p>
    <w:p>
      <w:pPr>
        <w:spacing w:before="0"/>
      </w:pPr>
      <w:r>
        <w:rPr>
          <w:b w:val="0"/>
        </w:rPr>
        <w:t>• The mean (λ) and the variance of a Poisson distribution are both equal to the same value.</w:t>
      </w:r>
    </w:p>
    <w:p>
      <w:pPr>
        <w:spacing w:before="0"/>
      </w:pPr>
      <w:r>
        <w:rPr>
          <w:b w:val="0"/>
        </w:rPr>
        <w:t>• The standard deviation of a Poisson distribution is the square root of its mean.</w:t>
      </w:r>
    </w:p>
    <w:p>
      <w:pPr>
        <w:spacing w:before="0"/>
      </w:pPr>
      <w:r>
        <w:rPr>
          <w:b w:val="0"/>
        </w:rPr>
        <w:t>• Given that the mean (λ) is 3, the standard deviation is √3.</w:t>
      </w:r>
    </w:p>
    <w:p>
      <w:pPr>
        <w:spacing w:before="0"/>
      </w:pPr>
      <w:r>
        <w:rPr>
          <w:b w:val="0"/>
        </w:rPr>
        <w:t>• Option 1 (1): Incorrect. The standard deviation of a Poisson distribution is not 1 unless the mean is 1.</w:t>
      </w:r>
    </w:p>
    <w:p>
      <w:pPr>
        <w:spacing w:before="0"/>
      </w:pPr>
      <w:r>
        <w:rPr>
          <w:b w:val="0"/>
        </w:rPr>
        <w:t>• Option 2 (√3): Correct. The standard deviation is the square root of the mean, which is √3.</w:t>
      </w:r>
    </w:p>
    <w:p>
      <w:pPr>
        <w:spacing w:before="0"/>
      </w:pPr>
      <w:r>
        <w:rPr>
          <w:b w:val="0"/>
        </w:rPr>
        <w:t>• Option 3 (2): Incorrect. This value does not match the square root of the given mean (3).</w:t>
      </w:r>
    </w:p>
    <w:p>
      <w:pPr>
        <w:spacing w:before="0"/>
      </w:pPr>
      <w:r>
        <w:rPr>
          <w:b w:val="0"/>
        </w:rPr>
        <w:t>• Option 4 (3): Incorrect. This is the mean itself, not the standard deviation.</w:t>
      </w:r>
    </w:p>
    <w:p>
      <w:pPr>
        <w:spacing w:before="0"/>
      </w:pPr>
      <w:r>
        <w:rPr>
          <w:b w:val="0"/>
        </w:rPr>
      </w:r>
    </w:p>
    <w:p>
      <w:pPr>
        <w:spacing w:after="100" w:line="360" w:lineRule="auto" w:before="0"/>
      </w:pPr>
      <w:r>
        <w:rPr>
          <w:b w:val="0"/>
        </w:rPr>
        <w:t>78. Let f(x)=≤ft\3(1-x)^2 for 0≤ x≤ 1\\ 0 otherwise. be the probability density function of X. Then \(\rm P\left(\frac{1}{2} is equal to:</w:t>
      </w:r>
    </w:p>
    <w:p>
      <w:pPr>
        <w:spacing w:before="0"/>
      </w:pPr>
      <w:r>
        <w:rPr>
          <w:b w:val="0"/>
        </w:rPr>
      </w:r>
    </w:p>
    <w:p>
      <w:pPr>
        <w:spacing w:after="100" w:before="0"/>
      </w:pPr>
      <w:r>
        <w:rPr>
          <w:b w:val="0"/>
        </w:rPr>
        <w:t>A. (11/64)</w:t>
      </w:r>
    </w:p>
    <w:p>
      <w:pPr>
        <w:spacing w:after="100" w:before="0"/>
      </w:pPr>
      <w:r>
        <w:rPr>
          <w:b w:val="0"/>
        </w:rPr>
        <w:t>B. (1/64)</w:t>
      </w:r>
    </w:p>
    <w:p>
      <w:pPr>
        <w:spacing w:after="100" w:before="0"/>
      </w:pPr>
      <w:r>
        <w:rPr>
          <w:b w:val="0"/>
        </w:rPr>
        <w:t>C. (1/32)</w:t>
      </w:r>
    </w:p>
    <w:p>
      <w:pPr>
        <w:spacing w:after="100" w:before="0"/>
      </w:pPr>
      <w:r>
        <w:rPr>
          <w:b w:val="0"/>
        </w:rPr>
        <w:t>D. (7/64)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764" id="MathJax-Element-21-Frame" role="presentation" style="position: relative;" tabindex="0"&gt;764764" id="MathJax-Element-44-Frame" role="presentation" style="position: relative;" tabindex="0"&gt;764764 764 \frac{7}{64} Key Points Explanation: Important Points Explanation of Incorrect Options: Hence, the correct answer is 764" id="MathJax-Element-31-Frame" role="presentation" style="position: relative;" tabindex="0"&gt;764764" id="MathJax-Element-54-Frame" role="presentation" style="position: relative;" tabindex="0"&gt;764764 764 \frac{7}{64} .</w:t>
      </w:r>
    </w:p>
    <w:p>
      <w:pPr>
        <w:spacing w:before="0"/>
      </w:pPr>
      <w:r>
        <w:rPr>
          <w:b w:val="0"/>
        </w:rPr>
        <w:t>• Probability Density Function (PDF): The given function f(x)" id="MathJax-Element-22-Frame" role="presentation" style="position: relative;" tabindex="0"&gt;f(x)f(x)" id="MathJax-Element-45-Frame" role="presentation" style="position: relative;" tabindex="0"&gt;f(x)f(x) f(x) \rm f(x) is a piecewise function defining the PDF of X" id="MathJax-Element-23-Frame" role="presentation" style="position: relative;" tabindex="0"&gt;XX" id="MathJax-Element-46-Frame" role="presentation" style="position: relative;" tabindex="0"&gt;XX X X .</w:t>
      </w:r>
    </w:p>
    <w:p>
      <w:pPr>
        <w:spacing w:before="0"/>
      </w:pPr>
      <w:r>
        <w:rPr>
          <w:b w:val="0"/>
        </w:rPr>
        <w:t>• To find \( \rm P\left(\frac{1}{2}</w:t>
      </w:r>
    </w:p>
    <w:p>
      <w:pPr>
        <w:spacing w:before="0"/>
      </w:pPr>
      <w:r>
        <w:rPr>
          <w:b w:val="0"/>
        </w:rPr>
        <w:t>• The integral of 3(1−x)2" id="MathJax-Element-24-Frame" role="presentation" style="position: relative;" tabindex="0"&gt;3(1−x)23(1−x)2" id="MathJax-Element-47-Frame" role="presentation" style="position: relative;" tabindex="0"&gt;3(1−x)23(1−x)2 3(1−x)2 3(1-x)^2 from 12" id="MathJax-Element-25-Frame" role="presentation" style="position: relative;" tabindex="0"&gt;1212" id="MathJax-Element-48-Frame" role="presentation" style="position: relative;" tabindex="0"&gt;1212 12 \frac{1}{2} to 34" id="MathJax-Element-26-Frame" role="presentation" style="position: relative;" tabindex="0"&gt;3434" id="MathJax-Element-49-Frame" role="presentation" style="position: relative;" tabindex="0"&gt;3434 34 \frac{3}{4} gives the required probability.</w:t>
      </w:r>
    </w:p>
    <w:p>
      <w:pPr>
        <w:spacing w:before="0"/>
      </w:pPr>
      <w:r>
        <w:rPr>
          <w:b w:val="0"/>
        </w:rPr>
        <w:t>• Performing the integration, we get ∫12343(1−x)2dx=764" id="MathJax-Element-27-Frame" role="presentation" style="position: relative;" tabindex="0"&gt;∫34123(1−x)2dx=764∫12343(1−x)2dx=764" id="MathJax-Element-50-Frame" role="presentation" style="position: relative;" tabindex="0"&gt;∫34123(1−x)2dx=764∫12343(1−x)2dx=764 ∫12343(1−x)2dx=764 \rm \int_{\frac{1}{2}}^{\frac{3}{4}} 3(1-x)^2 \, dx = \frac{7}{64} .</w:t>
      </w:r>
    </w:p>
    <w:p>
      <w:pPr>
        <w:spacing w:before="0"/>
      </w:pPr>
      <w:r>
        <w:rPr>
          <w:b w:val="0"/>
        </w:rPr>
        <w:t>• Option 1: 1164" id="MathJax-Element-28-Frame" role="presentation" style="position: relative;" tabindex="0"&gt;11641164" id="MathJax-Element-51-Frame" role="presentation" style="position: relative;" tabindex="0"&gt;11641164 1164 \frac{11}{64} This value is incorrect as it results from an incorrect calculation of the integral. The correct integral value does not match this option.</w:t>
      </w:r>
    </w:p>
    <w:p>
      <w:pPr>
        <w:spacing w:before="0"/>
      </w:pPr>
      <w:r>
        <w:rPr>
          <w:b w:val="0"/>
        </w:rPr>
        <w:t>• Option 2: 164" id="MathJax-Element-29-Frame" role="presentation" style="position: relative;" tabindex="0"&gt;164164" id="MathJax-Element-52-Frame" role="presentation" style="position: relative;" tabindex="0"&gt;164164 164 \frac{1}{64} This value is incorrect as it is too small compared to the correct probability. It may result from an error in the integration process.</w:t>
      </w:r>
    </w:p>
    <w:p>
      <w:pPr>
        <w:spacing w:before="0"/>
      </w:pPr>
      <w:r>
        <w:rPr>
          <w:b w:val="0"/>
        </w:rPr>
        <w:t>• Option 3: 132" id="MathJax-Element-30-Frame" role="presentation" style="position: relative;" tabindex="0"&gt;132132" id="MathJax-Element-53-Frame" role="presentation" style="position: relative;" tabindex="0"&gt;132132 132 \frac{1}{32} This value is incorrect as it is also too small. It likely results from an incorrect setup of the integral bounds or integrand.</w:t>
      </w:r>
    </w:p>
    <w:p>
      <w:pPr>
        <w:spacing w:before="0"/>
      </w:pPr>
      <w:r>
        <w:rPr>
          <w:b w:val="0"/>
        </w:rPr>
      </w:r>
    </w:p>
    <w:p>
      <w:pPr>
        <w:spacing w:after="100" w:line="360" w:lineRule="auto" w:before="0"/>
      </w:pPr>
      <w:r>
        <w:rPr>
          <w:b w:val="0"/>
        </w:rPr>
        <w:t>79. In a one-way classified data analysis with 'v’ number of treatments and ‘n' number of experimental units, then the number of degrees of freedom for the sum of squares due to error is:</w:t>
      </w:r>
    </w:p>
    <w:p>
      <w:pPr>
        <w:spacing w:before="0"/>
      </w:pPr>
      <w:r>
        <w:rPr>
          <w:b w:val="0"/>
        </w:rPr>
      </w:r>
    </w:p>
    <w:p>
      <w:pPr>
        <w:spacing w:after="100" w:before="0"/>
      </w:pPr>
      <w:r>
        <w:rPr>
          <w:b w:val="0"/>
        </w:rPr>
        <w:t>A. v - 1</w:t>
      </w:r>
    </w:p>
    <w:p>
      <w:pPr>
        <w:spacing w:after="100" w:before="0"/>
      </w:pPr>
      <w:r>
        <w:rPr>
          <w:b w:val="0"/>
        </w:rPr>
        <w:t>B. n</w:t>
      </w:r>
    </w:p>
    <w:p>
      <w:pPr>
        <w:spacing w:after="100" w:before="0"/>
      </w:pPr>
      <w:r>
        <w:rPr>
          <w:b w:val="0"/>
        </w:rPr>
        <w:t>C. n - 1</w:t>
      </w:r>
    </w:p>
    <w:p>
      <w:pPr>
        <w:spacing w:after="100" w:before="0"/>
      </w:pPr>
      <w:r>
        <w:rPr>
          <w:b w:val="0"/>
        </w:rPr>
        <w:t>D. n - 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 - v Key Points Additional Information</w:t>
      </w:r>
    </w:p>
    <w:p>
      <w:pPr>
        <w:spacing w:before="0"/>
      </w:pPr>
      <w:r>
        <w:rPr>
          <w:b w:val="0"/>
        </w:rPr>
        <w:t>• n - v: In a one-way classified data analysis, the total number of degrees of freedom is given by the total number of experimental units minus one (n-1).</w:t>
      </w:r>
    </w:p>
    <w:p>
      <w:pPr>
        <w:spacing w:before="0"/>
      </w:pPr>
      <w:r>
        <w:rPr>
          <w:b w:val="0"/>
        </w:rPr>
        <w:t>• The degrees of freedom for the treatments are given by the number of treatments minus one (v-1).</w:t>
      </w:r>
    </w:p>
    <w:p>
      <w:pPr>
        <w:spacing w:before="0"/>
      </w:pPr>
      <w:r>
        <w:rPr>
          <w:b w:val="0"/>
        </w:rPr>
        <w:t>• The degrees of freedom for the error term (residuals) are calculated as the total degrees of freedom minus the degrees of freedom for the treatments, which results in (n-1) - (v-1) = n-v.</w:t>
      </w:r>
    </w:p>
    <w:p>
      <w:pPr>
        <w:spacing w:before="0"/>
      </w:pPr>
      <w:r>
        <w:rPr>
          <w:b w:val="0"/>
        </w:rPr>
        <w:t>• This calculation is crucial for accurate statistical analysis, especially in financial enterprises where data integrity and precise analysis are paramount for decision-making.</w:t>
      </w:r>
    </w:p>
    <w:p>
      <w:pPr>
        <w:spacing w:before="0"/>
      </w:pPr>
      <w:r>
        <w:rPr>
          <w:b w:val="0"/>
        </w:rPr>
        <w:t>• v - 1: Incorrect, as this only represents the degrees of freedom for the treatments, not the error term.</w:t>
      </w:r>
    </w:p>
    <w:p>
      <w:pPr>
        <w:spacing w:before="0"/>
      </w:pPr>
      <w:r>
        <w:rPr>
          <w:b w:val="0"/>
        </w:rPr>
        <w:t>• n: Incorrect, as this represents the total number of experimental units, not the degrees of freedom for the error term.</w:t>
      </w:r>
    </w:p>
    <w:p>
      <w:pPr>
        <w:spacing w:before="0"/>
      </w:pPr>
      <w:r>
        <w:rPr>
          <w:b w:val="0"/>
        </w:rPr>
        <w:t>• n - 1: Incorrect, as this represents the total degrees of freedom for the entire dataset, not specifically for the error term.</w:t>
      </w:r>
    </w:p>
    <w:p>
      <w:pPr>
        <w:spacing w:before="0"/>
      </w:pPr>
      <w:r>
        <w:rPr>
          <w:b w:val="0"/>
        </w:rPr>
        <w:t>• Empty option: This option is invalid as it does not provide any information or context.</w:t>
      </w:r>
    </w:p>
    <w:p>
      <w:pPr>
        <w:spacing w:before="0"/>
      </w:pPr>
      <w:r>
        <w:rPr>
          <w:b w:val="0"/>
        </w:rPr>
      </w:r>
    </w:p>
    <w:p>
      <w:pPr>
        <w:spacing w:after="100" w:line="360" w:lineRule="auto" w:before="0"/>
      </w:pPr>
      <w:r>
        <w:rPr>
          <w:b w:val="0"/>
        </w:rPr>
        <w:t>80. For a symmetrical distribution, we have:</w:t>
      </w:r>
    </w:p>
    <w:p>
      <w:pPr>
        <w:spacing w:before="0"/>
      </w:pPr>
      <w:r>
        <w:rPr>
          <w:b w:val="0"/>
        </w:rPr>
      </w:r>
    </w:p>
    <w:p>
      <w:pPr>
        <w:spacing w:after="100" w:before="0"/>
      </w:pPr>
      <w:r>
        <w:rPr>
          <w:b w:val="0"/>
        </w:rPr>
        <w:t>A. mean &gt; median &gt; mode</w:t>
      </w:r>
    </w:p>
    <w:p>
      <w:pPr>
        <w:spacing w:after="100" w:before="0"/>
      </w:pPr>
      <w:r>
        <w:rPr>
          <w:b w:val="0"/>
        </w:rPr>
        <w:t>B. mean &lt; median &lt; mode</w:t>
      </w:r>
    </w:p>
    <w:p>
      <w:pPr>
        <w:spacing w:after="100" w:before="0"/>
      </w:pPr>
      <w:r>
        <w:rPr>
          <w:b w:val="0"/>
        </w:rPr>
        <w:t>C. mean &lt; median = mode</w:t>
      </w:r>
    </w:p>
    <w:p>
      <w:pPr>
        <w:spacing w:after="100" w:before="0"/>
      </w:pPr>
      <w:r>
        <w:rPr>
          <w:b w:val="0"/>
        </w:rPr>
        <w:t>D. mean = median = mode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mean = median = mode. Key Points Additional Information</w:t>
      </w:r>
    </w:p>
    <w:p>
      <w:pPr>
        <w:spacing w:before="0"/>
      </w:pPr>
      <w:r>
        <w:rPr>
          <w:b w:val="0"/>
        </w:rPr>
        <w:t>• For a symmetrical distribution, we have: mean = median = mode: In a symmetrical distribution, the left and right sides of the distribution are mirror images of each other.</w:t>
      </w:r>
    </w:p>
    <w:p>
      <w:pPr>
        <w:spacing w:before="0"/>
      </w:pPr>
      <w:r>
        <w:rPr>
          <w:b w:val="0"/>
        </w:rPr>
        <w:t>• This symmetry implies that the central tendency measures (mean, median, and mode) are all located at the center of the distribution and are equal.</w:t>
      </w:r>
    </w:p>
    <w:p>
      <w:pPr>
        <w:spacing w:before="0"/>
      </w:pPr>
      <w:r>
        <w:rPr>
          <w:b w:val="0"/>
        </w:rPr>
        <w:t>• In financial enterprises, such distributions often simplify the analysis of data, as the central point provides a clear and unambiguous measure of central tendency.</w:t>
      </w:r>
    </w:p>
    <w:p>
      <w:pPr>
        <w:spacing w:before="0"/>
      </w:pPr>
      <w:r>
        <w:rPr>
          <w:b w:val="0"/>
        </w:rPr>
        <w:t>• For example, if analyzing the returns of a well-diversified portfolio that follows a normal distribution, the mean, median, and mode of the returns will be the same, providing a clear indication of the expected return.</w:t>
      </w:r>
    </w:p>
    <w:p>
      <w:pPr>
        <w:spacing w:before="0"/>
      </w:pPr>
      <w:r>
        <w:rPr>
          <w:b w:val="0"/>
        </w:rPr>
        <w:t>• mean &gt; median &gt; mode: This relationship typically occurs in a positively skewed distribution, where the tail on the right side is longer than on the left.</w:t>
      </w:r>
    </w:p>
    <w:p>
      <w:pPr>
        <w:spacing w:before="0"/>
      </w:pPr>
      <w:r>
        <w:rPr>
          <w:b w:val="0"/>
        </w:rPr>
        <w:t>• In financial enterprises, this may be observed in income distributions where a small number of high-income individuals skew the mean upwards.</w:t>
      </w:r>
    </w:p>
    <w:p>
      <w:pPr>
        <w:spacing w:before="0"/>
      </w:pPr>
      <w:r>
        <w:rPr>
          <w:b w:val="0"/>
        </w:rPr>
        <w:t>• mean This relationship is seen in a negatively skewed distribution, where the tail on the left side is longer than on the right.</w:t>
      </w:r>
    </w:p>
    <w:p>
      <w:pPr>
        <w:spacing w:before="0"/>
      </w:pPr>
      <w:r>
        <w:rPr>
          <w:b w:val="0"/>
        </w:rPr>
        <w:t>• In finance, this could be seen in the distribution of losses where a few large losses pull the mean down below the median and mode.</w:t>
      </w:r>
    </w:p>
    <w:p>
      <w:pPr>
        <w:spacing w:before="0"/>
      </w:pPr>
      <w:r>
        <w:rPr>
          <w:b w:val="0"/>
        </w:rPr>
        <w:t>• mean This scenario is uncommon and does not typically represent any standard distribution pattern.</w:t>
      </w:r>
    </w:p>
    <w:p>
      <w:pPr>
        <w:spacing w:before="0"/>
      </w:pPr>
      <w:r>
        <w:rPr>
          <w:b w:val="0"/>
        </w:rPr>
        <w:t>• It could theoretically occur in some specific, non-standard distributions but is not generally applicable in typical financial data analysis.</w:t>
      </w:r>
    </w:p>
    <w:p>
      <w:pPr>
        <w:spacing w:before="0"/>
      </w:pPr>
      <w:r>
        <w:rPr>
          <w:b w:val="0"/>
        </w:rPr>
      </w:r>
    </w:p>
    <w:p>
      <w:pPr>
        <w:spacing w:after="100" w:line="360" w:lineRule="auto" w:before="0"/>
      </w:pPr>
      <w:r>
        <w:rPr>
          <w:b w:val="0"/>
        </w:rPr>
        <w:t>81. Let the probability mass function of X be given by p(x)=c(4^x/x!), x=0,1,2,3... Then c is equal to:</w:t>
      </w:r>
    </w:p>
    <w:p>
      <w:pPr>
        <w:spacing w:before="0"/>
      </w:pPr>
      <w:r>
        <w:rPr>
          <w:b w:val="0"/>
        </w:rPr>
      </w:r>
    </w:p>
    <w:p>
      <w:pPr>
        <w:spacing w:after="100" w:before="0"/>
      </w:pPr>
      <w:r>
        <w:rPr>
          <w:b w:val="0"/>
        </w:rPr>
        <w:t>A. e4</w:t>
      </w:r>
    </w:p>
    <w:p>
      <w:pPr>
        <w:spacing w:after="100" w:before="0"/>
      </w:pPr>
      <w:r>
        <w:rPr>
          <w:b w:val="0"/>
        </w:rPr>
        <w:t>B. e-4</w:t>
      </w:r>
    </w:p>
    <w:p>
      <w:pPr>
        <w:spacing w:after="100" w:before="0"/>
      </w:pPr>
      <w:r>
        <w:rPr>
          <w:b w:val="0"/>
        </w:rPr>
        <w:t>C. e2</w:t>
      </w:r>
    </w:p>
    <w:p>
      <w:pPr>
        <w:spacing w:after="100" w:before="0"/>
      </w:pPr>
      <w:r>
        <w:rPr>
          <w:b w:val="0"/>
        </w:rPr>
        <w:t>D. 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e-4 Key Points Explanation: Important Points Since Σ (4x / x!) = e4, we have: c * e4 = 1 Therefore, c = e-4</w:t>
      </w:r>
    </w:p>
    <w:p>
      <w:pPr>
        <w:spacing w:before="0"/>
      </w:pPr>
      <w:r>
        <w:rPr>
          <w:b w:val="0"/>
        </w:rPr>
        <w:t>• Given probability mass function: p(x) = c * (4x / x!), x = 0, 1, 2, 3, ...</w:t>
      </w:r>
    </w:p>
    <w:p>
      <w:pPr>
        <w:spacing w:before="0"/>
      </w:pPr>
      <w:r>
        <w:rPr>
          <w:b w:val="0"/>
        </w:rPr>
        <w:t>• To find the value of c, we use the fact that the sum of all probabilities must be 1.</w:t>
      </w:r>
    </w:p>
    <w:p>
      <w:pPr>
        <w:spacing w:before="0"/>
      </w:pPr>
      <w:r>
        <w:rPr>
          <w:b w:val="0"/>
        </w:rPr>
        <w:t>• Sum of probabilities: Σ p(x) = 1</w:t>
      </w:r>
    </w:p>
    <w:p>
      <w:pPr>
        <w:spacing w:before="0"/>
      </w:pPr>
      <w:r>
        <w:rPr>
          <w:b w:val="0"/>
        </w:rPr>
        <w:t>• This implies c * Σ (4x / x!) = 1 for x = 0 to ∞.</w:t>
      </w:r>
    </w:p>
    <w:p>
      <w:pPr>
        <w:spacing w:before="0"/>
      </w:pPr>
      <w:r>
        <w:rPr>
          <w:b w:val="0"/>
        </w:rPr>
        <w:t>• The series Σ (4x / x!) is the Taylor series expansion of e4.</w:t>
      </w:r>
    </w:p>
    <w:p>
      <w:pPr>
        <w:spacing w:before="0"/>
      </w:pPr>
      <w:r>
        <w:rPr>
          <w:b w:val="0"/>
        </w:rPr>
      </w:r>
    </w:p>
    <w:p>
      <w:pPr>
        <w:spacing w:after="100" w:line="360" w:lineRule="auto" w:before="0"/>
      </w:pPr>
      <w:r>
        <w:rPr>
          <w:b w:val="0"/>
        </w:rPr>
        <w:t>82. Analysis of one-way classified data is used to compare:</w:t>
      </w:r>
    </w:p>
    <w:p>
      <w:pPr>
        <w:spacing w:before="0"/>
      </w:pPr>
      <w:r>
        <w:rPr>
          <w:b w:val="0"/>
        </w:rPr>
      </w:r>
    </w:p>
    <w:p>
      <w:pPr>
        <w:spacing w:after="100" w:before="0"/>
      </w:pPr>
      <w:r>
        <w:rPr>
          <w:b w:val="0"/>
        </w:rPr>
        <w:t>A. population standard deviations</w:t>
      </w:r>
    </w:p>
    <w:p>
      <w:pPr>
        <w:spacing w:after="100" w:before="0"/>
      </w:pPr>
      <w:r>
        <w:rPr>
          <w:b w:val="0"/>
        </w:rPr>
        <w:t>B. population variances</w:t>
      </w:r>
    </w:p>
    <w:p>
      <w:pPr>
        <w:spacing w:after="100" w:before="0"/>
      </w:pPr>
      <w:r>
        <w:rPr>
          <w:b w:val="0"/>
        </w:rPr>
        <w:t>C. two population means</w:t>
      </w:r>
    </w:p>
    <w:p>
      <w:pPr>
        <w:spacing w:after="100" w:before="0"/>
      </w:pPr>
      <w:r>
        <w:rPr>
          <w:b w:val="0"/>
        </w:rPr>
        <w:t>D. several population means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several population means. Key Points Additional Information</w:t>
      </w:r>
    </w:p>
    <w:p>
      <w:pPr>
        <w:spacing w:before="0"/>
      </w:pPr>
      <w:r>
        <w:rPr>
          <w:b w:val="0"/>
        </w:rPr>
        <w:t>• Analysis of one-way classified data is used to compare several population means: In financial enterprises, one-way ANOVA (Analysis of Variance) is a statistical method used to compare the means of three or more independent groups to determine if there are any statistically significant differences between the means of the groups.</w:t>
      </w:r>
    </w:p>
    <w:p>
      <w:pPr>
        <w:spacing w:before="0"/>
      </w:pPr>
      <w:r>
        <w:rPr>
          <w:b w:val="0"/>
        </w:rPr>
        <w:t>• This method is essential for comparing performance metrics, such as average returns of different investment portfolios, average sales figures across different regions, or average operational costs across various departments.</w:t>
      </w:r>
    </w:p>
    <w:p>
      <w:pPr>
        <w:spacing w:before="0"/>
      </w:pPr>
      <w:r>
        <w:rPr>
          <w:b w:val="0"/>
        </w:rPr>
        <w:t>• By using one-way ANOVA, financial analysts can make informed decisions on resource allocation, investment strategies, and operational improvements based on the comparative analysis of multiple groups.</w:t>
      </w:r>
    </w:p>
    <w:p>
      <w:pPr>
        <w:spacing w:before="0"/>
      </w:pPr>
      <w:r>
        <w:rPr>
          <w:b w:val="0"/>
        </w:rPr>
        <w:t>• Population standard deviations: This option is incorrect because one-way ANOVA focuses on comparing means, not standard deviations. Standard deviations measure the dispersion or variability within a single dataset.</w:t>
      </w:r>
    </w:p>
    <w:p>
      <w:pPr>
        <w:spacing w:before="0"/>
      </w:pPr>
      <w:r>
        <w:rPr>
          <w:b w:val="0"/>
        </w:rPr>
        <w:t>• Population variances: While ANOVA does involve variances in its calculations, its primary purpose is not to compare variances directly but to use them as a means to test the differences between group means.</w:t>
      </w:r>
    </w:p>
    <w:p>
      <w:pPr>
        <w:spacing w:before="0"/>
      </w:pPr>
      <w:r>
        <w:rPr>
          <w:b w:val="0"/>
        </w:rPr>
        <w:t>• Two population means: This option is incorrect because the comparison of two population means is typically performed using a t-test, not ANOVA. One-way ANOVA is used when comparing more than two means.</w:t>
      </w:r>
    </w:p>
    <w:p>
      <w:pPr>
        <w:spacing w:before="0"/>
      </w:pPr>
      <w:r>
        <w:rPr>
          <w:b w:val="0"/>
        </w:rPr>
      </w:r>
    </w:p>
    <w:p>
      <w:pPr>
        <w:spacing w:after="100" w:line="360" w:lineRule="auto" w:before="0"/>
      </w:pPr>
      <w:r>
        <w:rPr>
          <w:b w:val="0"/>
        </w:rPr>
        <w:t>83. In nan industry, the risk of suffering from occupational disease is 20%. The probability that out of 6 workers, four will suffer from the disease is:</w:t>
      </w:r>
    </w:p>
    <w:p>
      <w:pPr>
        <w:spacing w:before="0"/>
      </w:pPr>
      <w:r>
        <w:rPr>
          <w:b w:val="0"/>
        </w:rPr>
      </w:r>
    </w:p>
    <w:p>
      <w:pPr>
        <w:spacing w:after="100" w:before="0"/>
      </w:pPr>
      <w:r>
        <w:rPr>
          <w:b w:val="0"/>
        </w:rPr>
        <w:t>A. (44/5^6)</w:t>
      </w:r>
    </w:p>
    <w:p>
      <w:pPr>
        <w:spacing w:after="100" w:before="0"/>
      </w:pPr>
      <w:r>
        <w:rPr>
          <w:b w:val="0"/>
        </w:rPr>
        <w:t>B. (42/5^6)</w:t>
      </w:r>
    </w:p>
    <w:p>
      <w:pPr>
        <w:spacing w:after="100" w:before="0"/>
      </w:pPr>
      <w:r>
        <w:rPr>
          <w:b w:val="0"/>
        </w:rPr>
        <w:t>C. (48/5^5)</w:t>
      </w:r>
    </w:p>
    <w:p>
      <w:pPr>
        <w:spacing w:after="100" w:before="0"/>
      </w:pPr>
      <w:r>
        <w:rPr>
          <w:b w:val="0"/>
        </w:rPr>
        <w:t>D. (48/5^6)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4855" id="MathJax-Element-661-Frame" role="presentation" style="position: relative;" tabindex="0"&gt;48554855" id="MathJax-Element-154-Frame" role="presentation" style="position: relative;" tabindex="0"&gt;48554855 4855 \frac{48}{5^5} Key Points Explanation: Important Points Incorrect Options Explained: Hence, the correct answer is option 3: 4855" id="MathJax-Element-686-Frame" role="presentation" style="position: relative;" tabindex="0"&gt;48554855" id="MathJax-Element-179-Frame" role="presentation" style="position: relative;" tabindex="0"&gt;48554855 4855 \frac{48}{5^5} .</w:t>
      </w:r>
    </w:p>
    <w:p>
      <w:pPr>
        <w:spacing w:before="0"/>
      </w:pPr>
      <w:r>
        <w:rPr>
          <w:b w:val="0"/>
        </w:rPr>
        <w:t>• Binomial Distribution: The problem is solved using the binomial distribution formula P(X=k)=(nk)pk(1−p)n−k" id="MathJax-Element-662-Frame" role="presentation" style="position: relative;" tabindex="0"&gt;P(X=k)=(nk)pk(1−p)n−kP(X=k)=(nk)pk(1−p)n−k" id="MathJax-Element-155-Frame" role="presentation" style="position: relative;" tabindex="0"&gt;P(X=k)=(nk)pk(1−p)n−kP(X=k)=(nk)pk(1−p)n−k P(X=k)=(nk)pk(1−p)n−k P(X = k) = \binom{n}{k} p^k (1-p)^{n-k} .</w:t>
      </w:r>
    </w:p>
    <w:p>
      <w:pPr>
        <w:spacing w:before="0"/>
      </w:pPr>
      <w:r>
        <w:rPr>
          <w:b w:val="0"/>
        </w:rPr>
        <w:t>• Here, n=6" id="MathJax-Element-663-Frame" role="presentation" style="position: relative;" tabindex="0"&gt;n=6n=6" id="MathJax-Element-156-Frame" role="presentation" style="position: relative;" tabindex="0"&gt;n=6n=6 n=6 n = 6 , k=4" id="MathJax-Element-664-Frame" role="presentation" style="position: relative;" tabindex="0"&gt;k=4k=4" id="MathJax-Element-157-Frame" role="presentation" style="position: relative;" tabindex="0"&gt;k=4k=4 k=4 k = 4 , and p=0.20" id="MathJax-Element-665-Frame" role="presentation" style="position: relative;" tabindex="0"&gt;p=0.20p=0.20" id="MathJax-Element-158-Frame" role="presentation" style="position: relative;" tabindex="0"&gt;p=0.20p=0.20 p=0.20 p = 0.20 .</w:t>
      </w:r>
    </w:p>
    <w:p>
      <w:pPr>
        <w:spacing w:before="0"/>
      </w:pPr>
      <w:r>
        <w:rPr>
          <w:b w:val="0"/>
        </w:rPr>
        <w:t>• Calculation: The binomial coefficient (64)=15" id="MathJax-Element-666-Frame" role="presentation" style="position: relative;" tabindex="0"&gt;(64)=15(64)=15" id="MathJax-Element-159-Frame" role="presentation" style="position: relative;" tabindex="0"&gt;(64)=15(64)=15 (64)=15 \binom{6}{4} = 15 . Thus, the probability is 15×(0.20)4×(0.80)2=4855" id="MathJax-Element-667-Frame" role="presentation" style="position: relative;" tabindex="0"&gt;15×(0.20)4×(0.80)2=485515×(0.20)4×(0.80)2=4855" id="MathJax-Element-160-Frame" role="presentation" style="position: relative;" tabindex="0"&gt;15×(0.20)4×(0.80)2=485515×(0.20)4×(0.80)2=4855 15×(0.20)4×(0.80)2=4855 15 \times (0.20)^4 \times (0.80)^2 = \frac{48}{5^5} .</w:t>
      </w:r>
    </w:p>
    <w:p>
      <w:pPr>
        <w:spacing w:before="0"/>
      </w:pPr>
      <w:r>
        <w:rPr>
          <w:b w:val="0"/>
        </w:rPr>
        <w:t>• The correct answer is therefore 4855" id="MathJax-Element-668-Frame" role="presentation" style="position: relative;" tabindex="0"&gt;48554855" id="MathJax-Element-161-Frame" role="presentation" style="position: relative;" tabindex="0"&gt;48554855 4855 \frac{48}{5^5} .</w:t>
      </w:r>
    </w:p>
    <w:p>
      <w:pPr>
        <w:spacing w:before="0"/>
      </w:pPr>
      <w:r>
        <w:rPr>
          <w:b w:val="0"/>
        </w:rPr>
        <w:t>• Option 1: 4456" id="MathJax-Element-669-Frame" role="presentation" style="position: relative;" tabindex="0"&gt;44564456" id="MathJax-Element-162-Frame" role="presentation" style="position: relative;" tabindex="0"&gt;44564456 4456 \frac{44}{5^6} Incorrect Coefficient: The binomial coefficient (64)=15" id="MathJax-Element-670-Frame" role="presentation" style="position: relative;" tabindex="0"&gt;(64)=15(64)=15" id="MathJax-Element-163-Frame" role="presentation" style="position: relative;" tabindex="0"&gt;(64)=15(64)=15 (64)=15 \binom{6}{4} = 15 is not accounted for correctly.</w:t>
      </w:r>
    </w:p>
    <w:p>
      <w:pPr>
        <w:spacing w:before="0"/>
      </w:pPr>
      <w:r>
        <w:rPr>
          <w:b w:val="0"/>
        </w:rPr>
        <w:t>• Incorrect Power: The power of 5" id="MathJax-Element-671-Frame" role="presentation" style="position: relative;" tabindex="0"&gt;55" id="MathJax-Element-164-Frame" role="presentation" style="position: relative;" tabindex="0"&gt;55 5 5 should be 55" id="MathJax-Element-672-Frame" role="presentation" style="position: relative;" tabindex="0"&gt;5555" id="MathJax-Element-165-Frame" role="presentation" style="position: relative;" tabindex="0"&gt;5555 55 5^5 instead of 56" id="MathJax-Element-673-Frame" role="presentation" style="position: relative;" tabindex="0"&gt;5656" id="MathJax-Element-166-Frame" role="presentation" style="position: relative;" tabindex="0"&gt;5656 56 5^6 .</w:t>
      </w:r>
    </w:p>
    <w:p>
      <w:pPr>
        <w:spacing w:before="0"/>
      </w:pPr>
      <w:r>
        <w:rPr>
          <w:b w:val="0"/>
        </w:rPr>
        <w:t>• Incorrect Numerator: The numerator 44" id="MathJax-Element-674-Frame" role="presentation" style="position: relative;" tabindex="0"&gt;4444" id="MathJax-Element-167-Frame" role="presentation" style="position: relative;" tabindex="0"&gt;4444 44 44 is incorrect based on the binomial formula.</w:t>
      </w:r>
    </w:p>
    <w:p>
      <w:pPr>
        <w:spacing w:before="0"/>
      </w:pPr>
      <w:r>
        <w:rPr>
          <w:b w:val="0"/>
        </w:rPr>
        <w:t>• Option 2: 4256" id="MathJax-Element-675-Frame" role="presentation" style="position: relative;" tabindex="0"&gt;42564256" id="MathJax-Element-168-Frame" role="presentation" style="position: relative;" tabindex="0"&gt;42564256 4256 \frac{42}{5^6} Incorrect Coefficient: The binomial coefficient is not calculated correctly.</w:t>
      </w:r>
    </w:p>
    <w:p>
      <w:pPr>
        <w:spacing w:before="0"/>
      </w:pPr>
      <w:r>
        <w:rPr>
          <w:b w:val="0"/>
        </w:rPr>
        <w:t>• Incorrect Power: The power of 5" id="MathJax-Element-676-Frame" role="presentation" style="position: relative;" tabindex="0"&gt;55" id="MathJax-Element-169-Frame" role="presentation" style="position: relative;" tabindex="0"&gt;55 5 5 should be 55" id="MathJax-Element-677-Frame" role="presentation" style="position: relative;" tabindex="0"&gt;5555" id="MathJax-Element-170-Frame" role="presentation" style="position: relative;" tabindex="0"&gt;5555 55 5^5 instead of 56" id="MathJax-Element-678-Frame" role="presentation" style="position: relative;" tabindex="0"&gt;5656" id="MathJax-Element-171-Frame" role="presentation" style="position: relative;" tabindex="0"&gt;5656 56 5^6 .</w:t>
      </w:r>
    </w:p>
    <w:p>
      <w:pPr>
        <w:spacing w:before="0"/>
      </w:pPr>
      <w:r>
        <w:rPr>
          <w:b w:val="0"/>
        </w:rPr>
        <w:t>• Incorrect Numerator: The numerator 42" id="MathJax-Element-679-Frame" role="presentation" style="position: relative;" tabindex="0"&gt;4242" id="MathJax-Element-172-Frame" role="presentation" style="position: relative;" tabindex="0"&gt;4242 42 42 is incorrect based on the binomial formula.</w:t>
      </w:r>
    </w:p>
    <w:p>
      <w:pPr>
        <w:spacing w:before="0"/>
      </w:pPr>
      <w:r>
        <w:rPr>
          <w:b w:val="0"/>
        </w:rPr>
        <w:t>• Option 4: 4856" id="MathJax-Element-680-Frame" role="presentation" style="position: relative;" tabindex="0"&gt;48564856" id="MathJax-Element-173-Frame" role="presentation" style="position: relative;" tabindex="0"&gt;48564856 4856 \frac{48}{5^6} Incorrect Power: The power of 5" id="MathJax-Element-681-Frame" role="presentation" style="position: relative;" tabindex="0"&gt;55" id="MathJax-Element-174-Frame" role="presentation" style="position: relative;" tabindex="0"&gt;55 5 5 should be 55" id="MathJax-Element-682-Frame" role="presentation" style="position: relative;" tabindex="0"&gt;5555" id="MathJax-Element-175-Frame" role="presentation" style="position: relative;" tabindex="0"&gt;5555 55 5^5 instead of 56" id="MathJax-Element-683-Frame" role="presentation" style="position: relative;" tabindex="0"&gt;5656" id="MathJax-Element-176-Frame" role="presentation" style="position: relative;" tabindex="0"&gt;5656 56 5^6 .</w:t>
      </w:r>
    </w:p>
    <w:p>
      <w:pPr>
        <w:spacing w:before="0"/>
      </w:pPr>
      <w:r>
        <w:rPr>
          <w:b w:val="0"/>
        </w:rPr>
        <w:t>• Correct Numerator: The numerator 48" id="MathJax-Element-684-Frame" role="presentation" style="position: relative;" tabindex="0"&gt;4848" id="MathJax-Element-177-Frame" role="presentation" style="position: relative;" tabindex="0"&gt;4848 48 48 is correct but the power of 5" id="MathJax-Element-685-Frame" role="presentation" style="position: relative;" tabindex="0"&gt;55" id="MathJax-Element-178-Frame" role="presentation" style="position: relative;" tabindex="0"&gt;55 5 5 is incorrect.</w:t>
      </w:r>
    </w:p>
    <w:p>
      <w:pPr>
        <w:spacing w:before="0"/>
      </w:pPr>
      <w:r>
        <w:rPr>
          <w:b w:val="0"/>
        </w:rPr>
      </w:r>
    </w:p>
    <w:p>
      <w:pPr>
        <w:spacing w:after="100" w:line="360" w:lineRule="auto" w:before="0"/>
      </w:pPr>
      <w:r>
        <w:rPr>
          <w:b w:val="0"/>
        </w:rPr>
        <w:t>84. Any statistical measure calculated from a sample is known as:</w:t>
      </w:r>
    </w:p>
    <w:p>
      <w:pPr>
        <w:spacing w:before="0"/>
      </w:pPr>
      <w:r>
        <w:rPr>
          <w:b w:val="0"/>
        </w:rPr>
      </w:r>
    </w:p>
    <w:p>
      <w:pPr>
        <w:spacing w:after="100" w:before="0"/>
      </w:pPr>
      <w:r>
        <w:rPr>
          <w:b w:val="0"/>
        </w:rPr>
        <w:t>A. Statistic</w:t>
      </w:r>
    </w:p>
    <w:p>
      <w:pPr>
        <w:spacing w:after="100" w:before="0"/>
      </w:pPr>
      <w:r>
        <w:rPr>
          <w:b w:val="0"/>
        </w:rPr>
        <w:t>B. Statistics</w:t>
      </w:r>
    </w:p>
    <w:p>
      <w:pPr>
        <w:spacing w:after="100" w:before="0"/>
      </w:pPr>
      <w:r>
        <w:rPr>
          <w:b w:val="0"/>
        </w:rPr>
        <w:t>C. Parameter</w:t>
      </w:r>
    </w:p>
    <w:p>
      <w:pPr>
        <w:spacing w:after="100" w:before="0"/>
      </w:pPr>
      <w:r>
        <w:rPr>
          <w:b w:val="0"/>
        </w:rPr>
        <w:t>D.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Statistic. Key Points Additional Information</w:t>
      </w:r>
    </w:p>
    <w:p>
      <w:pPr>
        <w:spacing w:before="0"/>
      </w:pPr>
      <w:r>
        <w:rPr>
          <w:b w:val="0"/>
        </w:rPr>
        <w:t>• Statistic: A statistic is a numerical measure that describes a characteristic of a sample. In the context of a financial enterprise, statistics can be used to analyze sample data such as customer spending patterns, investment returns, or credit scores.</w:t>
      </w:r>
    </w:p>
    <w:p>
      <w:pPr>
        <w:spacing w:before="0"/>
      </w:pPr>
      <w:r>
        <w:rPr>
          <w:b w:val="0"/>
        </w:rPr>
        <w:t>• For example, a financial analyst might calculate the average return on a sample of investments to estimate the expected return for a larger portfolio.</w:t>
      </w:r>
    </w:p>
    <w:p>
      <w:pPr>
        <w:spacing w:before="0"/>
      </w:pPr>
      <w:r>
        <w:rPr>
          <w:b w:val="0"/>
        </w:rPr>
        <w:t>• Statistics are crucial for making informed decisions based on sample data, especially when it is impractical to analyze an entire population.</w:t>
      </w:r>
    </w:p>
    <w:p>
      <w:pPr>
        <w:spacing w:before="0"/>
      </w:pPr>
      <w:r>
        <w:rPr>
          <w:b w:val="0"/>
        </w:rPr>
        <w:t>• Statistics: This term generally refers to the field of study that involves collecting, analyzing, interpreting, and presenting data. It is not the correct answer because it does not specifically denote a measure calculated from a sample.</w:t>
      </w:r>
    </w:p>
    <w:p>
      <w:pPr>
        <w:spacing w:before="0"/>
      </w:pPr>
      <w:r>
        <w:rPr>
          <w:b w:val="0"/>
        </w:rPr>
        <w:t>• In a financial enterprise, statistics encompass various methods and tools used for financial forecasting, risk assessment, and decision-making.</w:t>
      </w:r>
    </w:p>
    <w:p>
      <w:pPr>
        <w:spacing w:before="0"/>
      </w:pPr>
      <w:r>
        <w:rPr>
          <w:b w:val="0"/>
        </w:rPr>
        <w:t>• Parameter: A parameter is a numerical measure that describes a characteristic of a population, not a sample. It is not the correct answer because it applies to the entire population.</w:t>
      </w:r>
    </w:p>
    <w:p>
      <w:pPr>
        <w:spacing w:before="0"/>
      </w:pPr>
      <w:r>
        <w:rPr>
          <w:b w:val="0"/>
        </w:rPr>
        <w:t>• For instance, the mean income of all customers in a financial enterprise would be a parameter, while the mean income of a sample of customers would be a statistic.</w:t>
      </w:r>
    </w:p>
    <w:p>
      <w:pPr>
        <w:spacing w:before="0"/>
      </w:pPr>
      <w:r>
        <w:rPr>
          <w:b w:val="0"/>
        </w:rPr>
        <w:t>• Error: Error refers to the difference between a measured or observed value and the true value. It is not the correct answer because it does not represent a statistical measure calculated from a sample.</w:t>
      </w:r>
    </w:p>
    <w:p>
      <w:pPr>
        <w:spacing w:before="0"/>
      </w:pPr>
      <w:r>
        <w:rPr>
          <w:b w:val="0"/>
        </w:rPr>
        <w:t>• In financial analysis, errors can arise due to inaccuracies in data collection, sampling methods, or model assumptions.</w:t>
      </w:r>
    </w:p>
    <w:p>
      <w:pPr>
        <w:spacing w:before="0"/>
      </w:pPr>
      <w:r>
        <w:rPr>
          <w:b w:val="0"/>
        </w:rPr>
      </w:r>
    </w:p>
    <w:p>
      <w:pPr>
        <w:spacing w:after="100" w:line="360" w:lineRule="auto" w:before="0"/>
      </w:pPr>
      <w:r>
        <w:rPr>
          <w:b w:val="0"/>
        </w:rPr>
        <w:t>85. If a biased coin is tossed 10 times, out of which head is obtained 3 times, then what is the probability of getting head on the 11th toss?</w:t>
      </w:r>
    </w:p>
    <w:p>
      <w:pPr>
        <w:spacing w:before="0"/>
      </w:pPr>
      <w:r>
        <w:rPr>
          <w:b w:val="0"/>
        </w:rPr>
      </w:r>
    </w:p>
    <w:p>
      <w:pPr>
        <w:spacing w:after="100" w:before="0"/>
      </w:pPr>
      <w:r>
        <w:rPr>
          <w:b w:val="0"/>
        </w:rPr>
        <w:t>A. 1/2</w:t>
      </w:r>
    </w:p>
    <w:p>
      <w:pPr>
        <w:spacing w:after="100" w:before="0"/>
      </w:pPr>
      <w:r>
        <w:rPr>
          <w:b w:val="0"/>
        </w:rPr>
        <w:t>B. 7/10</w:t>
      </w:r>
    </w:p>
    <w:p>
      <w:pPr>
        <w:spacing w:after="100" w:before="0"/>
      </w:pPr>
      <w:r>
        <w:rPr>
          <w:b w:val="0"/>
        </w:rPr>
        <w:t>C. 3/10</w:t>
      </w:r>
    </w:p>
    <w:p>
      <w:pPr>
        <w:spacing w:after="100" w:before="0"/>
      </w:pPr>
      <w:r>
        <w:rPr>
          <w:b w:val="0"/>
        </w:rPr>
        <w:t>D. 3/11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3/10 Key Points Explanation of Incorrect Options: 1) 1/2: 2) 7/10: 4) 3/11:</w:t>
      </w:r>
    </w:p>
    <w:p>
      <w:pPr>
        <w:spacing w:before="0"/>
      </w:pPr>
      <w:r>
        <w:rPr>
          <w:b w:val="0"/>
        </w:rPr>
        <w:t>• Given that the coin is biased and has produced heads 3 times out of 10 tosses, the empirical probability of getting a head is 3/10.</w:t>
      </w:r>
    </w:p>
    <w:p>
      <w:pPr>
        <w:spacing w:before="0"/>
      </w:pPr>
      <w:r>
        <w:rPr>
          <w:b w:val="0"/>
        </w:rPr>
        <w:t>• The empirical probability is calculated as the number of successful outcomes (heads) divided by the total number of trials (tosses), which is 3/10.</w:t>
      </w:r>
    </w:p>
    <w:p>
      <w:pPr>
        <w:spacing w:before="0"/>
      </w:pPr>
      <w:r>
        <w:rPr>
          <w:b w:val="0"/>
        </w:rPr>
        <w:t>• This empirical probability is assumed to be the same for future tosses since the coin's bias is not expected to change.</w:t>
      </w:r>
    </w:p>
    <w:p>
      <w:pPr>
        <w:spacing w:before="0"/>
      </w:pPr>
      <w:r>
        <w:rPr>
          <w:b w:val="0"/>
        </w:rPr>
        <w:t>• Thus, the probability of getting a head on the 11th toss is also 3/10, reflecting the coin's observed bias.</w:t>
      </w:r>
    </w:p>
    <w:p>
      <w:pPr>
        <w:spacing w:before="0"/>
      </w:pPr>
      <w:r>
        <w:rPr>
          <w:b w:val="0"/>
        </w:rPr>
        <w:t>• This option assumes a fair coin, where the probability of heads or tails is equal, i.e., 1/2.</w:t>
      </w:r>
    </w:p>
    <w:p>
      <w:pPr>
        <w:spacing w:before="0"/>
      </w:pPr>
      <w:r>
        <w:rPr>
          <w:b w:val="0"/>
        </w:rPr>
        <w:t>• However, the problem states the coin is biased based on previous results.</w:t>
      </w:r>
    </w:p>
    <w:p>
      <w:pPr>
        <w:spacing w:before="0"/>
      </w:pPr>
      <w:r>
        <w:rPr>
          <w:b w:val="0"/>
        </w:rPr>
        <w:t>• Therefore, assuming the probability of heads is 1/2 is incorrect in this context.</w:t>
      </w:r>
    </w:p>
    <w:p>
      <w:pPr>
        <w:spacing w:before="0"/>
      </w:pPr>
      <w:r>
        <w:rPr>
          <w:b w:val="0"/>
        </w:rPr>
        <w:t>• This option suggests the probability of heads is 7/10, which would imply that heads appeared 7 times out of 10 tosses.</w:t>
      </w:r>
    </w:p>
    <w:p>
      <w:pPr>
        <w:spacing w:before="0"/>
      </w:pPr>
      <w:r>
        <w:rPr>
          <w:b w:val="0"/>
        </w:rPr>
        <w:t>• Given that heads appeared only 3 times out of 10, this probability does not match the observed results.</w:t>
      </w:r>
    </w:p>
    <w:p>
      <w:pPr>
        <w:spacing w:before="0"/>
      </w:pPr>
      <w:r>
        <w:rPr>
          <w:b w:val="0"/>
        </w:rPr>
        <w:t>• This option may suggest an incremental or sequential probability calculation, but in the context of the problem, it doesn’t apply.</w:t>
      </w:r>
    </w:p>
    <w:p>
      <w:pPr>
        <w:spacing w:before="0"/>
      </w:pPr>
      <w:r>
        <w:rPr>
          <w:b w:val="0"/>
        </w:rPr>
        <w:t>• Probability should be based on the ratio of successful outcomes to total trials, which remains 3/10.</w:t>
      </w:r>
    </w:p>
    <w:p>
      <w:pPr>
        <w:spacing w:before="0"/>
      </w:pPr>
      <w:r>
        <w:rPr>
          <w:b w:val="0"/>
        </w:rPr>
        <w:t>• The "3/11" option does not accurately reflect the observed bias of the coin.</w:t>
      </w:r>
    </w:p>
    <w:p>
      <w:pPr>
        <w:spacing w:before="0"/>
      </w:pPr>
      <w:r>
        <w:rPr>
          <w:b w:val="0"/>
        </w:rPr>
      </w:r>
    </w:p>
    <w:p>
      <w:pPr>
        <w:spacing w:after="100" w:line="360" w:lineRule="auto" w:before="0"/>
      </w:pPr>
      <w:r>
        <w:rPr>
          <w:b w:val="0"/>
        </w:rPr>
        <w:t>86. If the mean deviation of X from mean is m, then the mean deviation of Y= aX + b is:</w:t>
      </w:r>
    </w:p>
    <w:p>
      <w:pPr>
        <w:spacing w:before="0"/>
      </w:pPr>
      <w:r>
        <w:rPr>
          <w:b w:val="0"/>
        </w:rPr>
      </w:r>
    </w:p>
    <w:p>
      <w:pPr>
        <w:spacing w:after="100" w:before="0"/>
      </w:pPr>
      <w:r>
        <w:rPr>
          <w:b w:val="0"/>
        </w:rPr>
        <w:t>A. am + b</w:t>
      </w:r>
    </w:p>
    <w:p>
      <w:pPr>
        <w:spacing w:after="100" w:before="0"/>
      </w:pPr>
      <w:r>
        <w:rPr>
          <w:b w:val="0"/>
        </w:rPr>
        <w:t>B. M</w:t>
      </w:r>
    </w:p>
    <w:p>
      <w:pPr>
        <w:spacing w:after="100" w:before="0"/>
      </w:pPr>
      <w:r>
        <w:rPr>
          <w:b w:val="0"/>
        </w:rPr>
        <w:t>C. |a|m</w:t>
      </w:r>
    </w:p>
    <w:p>
      <w:pPr>
        <w:spacing w:after="100" w:before="0"/>
      </w:pPr>
      <w:r>
        <w:rPr>
          <w:b w:val="0"/>
        </w:rPr>
        <w:t>D. 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|a|m Key Points Mean Deviation: Important Points Explanation of each option:</w:t>
      </w:r>
    </w:p>
    <w:p>
      <w:pPr>
        <w:spacing w:before="0"/>
      </w:pPr>
      <w:r>
        <w:rPr>
          <w:b w:val="0"/>
        </w:rPr>
        <w:t>• Mean deviation measures the average of the absolute deviations of each data point from a central point (mean or median).</w:t>
      </w:r>
    </w:p>
    <w:p>
      <w:pPr>
        <w:spacing w:before="0"/>
      </w:pPr>
      <w:r>
        <w:rPr>
          <w:b w:val="0"/>
        </w:rPr>
        <w:t>• When a linear transformation is applied to a dataset, the mean deviation is scaled by the absolute value of the coefficient of the variable.</w:t>
      </w:r>
    </w:p>
    <w:p>
      <w:pPr>
        <w:spacing w:before="0"/>
      </w:pPr>
      <w:r>
        <w:rPr>
          <w:b w:val="0"/>
        </w:rPr>
        <w:t>• For the transformation Y = aX + b, the mean deviation of Y from its mean is |a| times the mean deviation of X from its mean.</w:t>
      </w:r>
    </w:p>
    <w:p>
      <w:pPr>
        <w:spacing w:before="0"/>
      </w:pPr>
      <w:r>
        <w:rPr>
          <w:b w:val="0"/>
        </w:rPr>
        <w:t>• The constant term b does not affect the mean deviation as it shifts all values uniformly.</w:t>
      </w:r>
    </w:p>
    <w:p>
      <w:pPr>
        <w:spacing w:before="0"/>
      </w:pPr>
      <w:r>
        <w:rPr>
          <w:b w:val="0"/>
        </w:rPr>
        <w:t>• Option 1: am + b This option incorrectly suggests that the constant term b affects the mean deviation.</w:t>
      </w:r>
    </w:p>
    <w:p>
      <w:pPr>
        <w:spacing w:before="0"/>
      </w:pPr>
      <w:r>
        <w:rPr>
          <w:b w:val="0"/>
        </w:rPr>
        <w:t>• Mean deviation is influenced only by the coefficient of the variable, not the constant term.</w:t>
      </w:r>
    </w:p>
    <w:p>
      <w:pPr>
        <w:spacing w:before="0"/>
      </w:pPr>
      <w:r>
        <w:rPr>
          <w:b w:val="0"/>
        </w:rPr>
        <w:t>• Hence, this option is incorrect.</w:t>
      </w:r>
    </w:p>
    <w:p>
      <w:pPr>
        <w:spacing w:before="0"/>
      </w:pPr>
      <w:r>
        <w:rPr>
          <w:b w:val="0"/>
        </w:rPr>
        <w:t>• Option 2: M This option ignores the effect of the coefficient a on the mean deviation.</w:t>
      </w:r>
    </w:p>
    <w:p>
      <w:pPr>
        <w:spacing w:before="0"/>
      </w:pPr>
      <w:r>
        <w:rPr>
          <w:b w:val="0"/>
        </w:rPr>
        <w:t>• Mean deviation of the transformed variable Y should be affected by a.</w:t>
      </w:r>
    </w:p>
    <w:p>
      <w:pPr>
        <w:spacing w:before="0"/>
      </w:pPr>
      <w:r>
        <w:rPr>
          <w:b w:val="0"/>
        </w:rPr>
        <w:t>• Thus, this option is incorrect.</w:t>
      </w:r>
    </w:p>
    <w:p>
      <w:pPr>
        <w:spacing w:before="0"/>
      </w:pPr>
      <w:r>
        <w:rPr>
          <w:b w:val="0"/>
        </w:rPr>
        <w:t>• Option 3: |a|m This is the correct option.</w:t>
      </w:r>
    </w:p>
    <w:p>
      <w:pPr>
        <w:spacing w:before="0"/>
      </w:pPr>
      <w:r>
        <w:rPr>
          <w:b w:val="0"/>
        </w:rPr>
        <w:t>• It correctly accounts for the absolute value of the coefficient a scaling the mean deviation m.</w:t>
      </w:r>
    </w:p>
    <w:p>
      <w:pPr>
        <w:spacing w:before="0"/>
      </w:pPr>
      <w:r>
        <w:rPr>
          <w:b w:val="0"/>
        </w:rPr>
        <w:t>• The constant term b does not affect the mean deviation.</w:t>
      </w:r>
    </w:p>
    <w:p>
      <w:pPr>
        <w:spacing w:before="0"/>
      </w:pPr>
      <w:r>
        <w:rPr>
          <w:b w:val="0"/>
        </w:rPr>
        <w:t>• Option 4: am This option does not consider the absolute value of the coefficient a.</w:t>
      </w:r>
    </w:p>
    <w:p>
      <w:pPr>
        <w:spacing w:before="0"/>
      </w:pPr>
      <w:r>
        <w:rPr>
          <w:b w:val="0"/>
        </w:rPr>
        <w:t>• Mean deviation should be scaled by the absolute value of a, not just a.</w:t>
      </w:r>
    </w:p>
    <w:p>
      <w:pPr>
        <w:spacing w:before="0"/>
      </w:pPr>
      <w:r>
        <w:rPr>
          <w:b w:val="0"/>
        </w:rPr>
        <w:t>• Therefore, this option is incorrect.</w:t>
      </w:r>
    </w:p>
    <w:p>
      <w:pPr>
        <w:spacing w:before="0"/>
      </w:pPr>
      <w:r>
        <w:rPr>
          <w:b w:val="0"/>
        </w:rPr>
      </w:r>
    </w:p>
    <w:p>
      <w:pPr>
        <w:spacing w:after="100" w:line="360" w:lineRule="auto" w:before="0"/>
      </w:pPr>
      <w:r>
        <w:rPr>
          <w:b w:val="0"/>
        </w:rPr>
        <w:t>87. For one-way classified data, let xij. ith observation corresponding to jth treatment, i = 1, 2...., nj, j = 1, 2, ..... , k x̅j : mean of jth treatment, x̅ : (T/N) where N = Σ_j=1^kn_j and T : Total of all observation, Then the sum of squares within groups (SSW) is calculated as:</w:t>
      </w:r>
    </w:p>
    <w:p>
      <w:pPr>
        <w:spacing w:before="0"/>
      </w:pPr>
      <w:r>
        <w:rPr>
          <w:b w:val="0"/>
        </w:rPr>
      </w:r>
    </w:p>
    <w:p>
      <w:pPr>
        <w:spacing w:after="100" w:before="0"/>
      </w:pPr>
      <w:r>
        <w:rPr>
          <w:b w:val="0"/>
        </w:rPr>
        <w:t>A. Σ_j=1^k Σ_i=1^n_j(x_ij-x_j)^2</w:t>
      </w:r>
    </w:p>
    <w:p>
      <w:pPr>
        <w:spacing w:after="100" w:before="0"/>
      </w:pPr>
      <w:r>
        <w:rPr>
          <w:b w:val="0"/>
        </w:rPr>
        <w:t>B. Σ_j=1^k n_j(x_j-x)^2</w:t>
      </w:r>
    </w:p>
    <w:p>
      <w:pPr>
        <w:spacing w:after="100" w:before="0"/>
      </w:pPr>
      <w:r>
        <w:rPr>
          <w:b w:val="0"/>
        </w:rPr>
        <w:t>C. Σ_j=1^k (x_j-x)</w:t>
      </w:r>
    </w:p>
    <w:p>
      <w:pPr>
        <w:spacing w:after="100" w:before="0"/>
      </w:pPr>
      <w:r>
        <w:rPr>
          <w:b w:val="0"/>
        </w:rPr>
        <w:t>D. Σ_j=1^k Σ_i=1^n_j(x_ij-x)^2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Σj=1kΣi=1nj(xij−x¯j)2" id="MathJax-Element-717-Frame" role="presentation" style="position: relative;" tabindex="0"&gt;Σkj=1Σnji=1(xij−x¯j)2Σj=1kΣi=1nj(xij−x¯j)2" id="MathJax-Element-296-Frame" role="presentation" style="position: relative;" tabindex="0"&gt;Σkj=1Σnji=1(xij−x¯j)2Σj=1kΣi=1nj(xij−x¯j)2 Σj=1kΣi=1nj(xij−x¯j)2 \rm \Sigma_{j=1}^k \Sigma_{i=1}^{n_j}(x_{ij}-\bar x_j)^2 Key Points Sum of Squares Within Groups (SSW): Important Points Hence, the correct formula for calculating the sum of squares within groups (SSW) is Σj=1kΣi=1nj(xij−x¯j)2" id="MathJax-Element-724-Frame" role="presentation" style="position: relative;" tabindex="0"&gt;Σkj=1Σnji=1(xij−x¯j)2Σj=1kΣi=1nj(xij−x¯j)2" id="MathJax-Element-303-Frame" role="presentation" style="position: relative;" tabindex="0"&gt;Σkj=1Σnji=1(xij−x¯j)2Σj=1kΣi=1nj(xij−x¯j)2 Σj=1kΣi=1nj(xij−x¯j)2 \rm \Sigma_{j=1}^k \Sigma_{i=1}^{n_j}(x_{ij}-\bar x_j)^2 .</w:t>
      </w:r>
    </w:p>
    <w:p>
      <w:pPr>
        <w:spacing w:before="0"/>
      </w:pPr>
      <w:r>
        <w:rPr>
          <w:b w:val="0"/>
        </w:rPr>
        <w:t>• SSW measures the variability within each treatment group.</w:t>
      </w:r>
    </w:p>
    <w:p>
      <w:pPr>
        <w:spacing w:before="0"/>
      </w:pPr>
      <w:r>
        <w:rPr>
          <w:b w:val="0"/>
        </w:rPr>
        <w:t>• It is calculated by summing the squared differences between each observation and its treatment group mean.</w:t>
      </w:r>
    </w:p>
    <w:p>
      <w:pPr>
        <w:spacing w:before="0"/>
      </w:pPr>
      <w:r>
        <w:rPr>
          <w:b w:val="0"/>
        </w:rPr>
        <w:t>• The formula Σj=1kΣi=1nj(xij−x¯j)2" id="MathJax-Element-718-Frame" role="presentation" style="position: relative;" tabindex="0"&gt;Σkj=1Σnji=1(xij−x¯j)2Σj=1kΣi=1nj(xij−x¯j)2" id="MathJax-Element-297-Frame" role="presentation" style="position: relative;" tabindex="0"&gt;Σkj=1Σnji=1(xij−x¯j)2Σj=1kΣi=1nj(xij−x¯j)2 Σj=1kΣi=1nj(xij−x¯j)2 \rm \Sigma_{j=1}^k \Sigma_{i=1}^{n_j}(x_{ij}-\bar x_j)^2 correctly represents this calculation.</w:t>
      </w:r>
    </w:p>
    <w:p>
      <w:pPr>
        <w:spacing w:before="0"/>
      </w:pPr>
      <w:r>
        <w:rPr>
          <w:b w:val="0"/>
        </w:rPr>
        <w:t>• This formula ensures that we capture the variation within each group and not between groups.</w:t>
      </w:r>
    </w:p>
    <w:p>
      <w:pPr>
        <w:spacing w:before="0"/>
      </w:pPr>
      <w:r>
        <w:rPr>
          <w:b w:val="0"/>
        </w:rPr>
        <w:t>• Option 2: Σj=1knj(x¯j−x¯)2" id="MathJax-Element-719-Frame" role="presentation" style="position: relative;" tabindex="0"&gt;Σkj=1nj(x¯j−x¯)2Σj=1knj(x¯j−x¯)2" id="MathJax-Element-298-Frame" role="presentation" style="position: relative;" tabindex="0"&gt;Σkj=1nj(x¯j−x¯)2Σj=1knj(x¯j−x¯)2 Σj=1knj(x¯j−x¯)2 \rm \Sigma_{j=1}^k n_j(\bar x_j-\bar x)^2 calculates the Sum of Squares Between Groups (SSB), not within groups.</w:t>
      </w:r>
    </w:p>
    <w:p>
      <w:pPr>
        <w:spacing w:before="0"/>
      </w:pPr>
      <w:r>
        <w:rPr>
          <w:b w:val="0"/>
        </w:rPr>
        <w:t>• Option 3: Σj=1k(x¯j−x¯)" id="MathJax-Element-720-Frame" role="presentation" style="position: relative;" tabindex="0"&gt;Σkj=1(x¯j−x¯)Σj=1k(x¯j−x¯)" id="MathJax-Element-299-Frame" role="presentation" style="position: relative;" tabindex="0"&gt;Σkj=1(x¯j−x¯)Σj=1k(x¯j−x¯) Σj=1k(x¯j−x¯) \rm \Sigma_{j=1}^k (\bar x_j-\bar x) is incorrect as it does not involve squaring the differences or considering all observations.</w:t>
      </w:r>
    </w:p>
    <w:p>
      <w:pPr>
        <w:spacing w:before="0"/>
      </w:pPr>
      <w:r>
        <w:rPr>
          <w:b w:val="0"/>
        </w:rPr>
        <w:t>• Option 4: Σj=1kΣi=1nj(xij−x¯)2" id="MathJax-Element-721-Frame" role="presentation" style="position: relative;" tabindex="0"&gt;Σkj=1Σnji=1(xij−x¯)2Σj=1kΣi=1nj(xij−x¯)2" id="MathJax-Element-300-Frame" role="presentation" style="position: relative;" tabindex="0"&gt;Σkj=1Σnji=1(xij−x¯)2Σj=1kΣi=1nj(xij−x¯)2 Σj=1kΣi=1nj(xij−x¯)2 \rm \Sigma_{j=1}^k \Sigma_{i=1}^{n_j}(x_{ij}-\bar x)^2 incorrectly uses the overall mean x¯" id="MathJax-Element-722-Frame" role="presentation" style="position: relative;" tabindex="0"&gt;x¯x¯" id="MathJax-Element-301-Frame" role="presentation" style="position: relative;" tabindex="0"&gt;x¯x¯ x¯ \bar x instead of the treatment group mean x¯j" id="MathJax-Element-723-Frame" role="presentation" style="position: relative;" tabindex="0"&gt;x¯jx¯j" id="MathJax-Element-302-Frame" role="presentation" style="position: relative;" tabindex="0"&gt;x¯jx¯j x¯j \bar x_j .</w:t>
      </w:r>
    </w:p>
    <w:p>
      <w:pPr>
        <w:spacing w:before="0"/>
      </w:pPr>
      <w:r>
        <w:rPr>
          <w:b w:val="0"/>
        </w:rPr>
      </w:r>
    </w:p>
    <w:p>
      <w:pPr>
        <w:spacing w:after="100" w:line="360" w:lineRule="auto" w:before="0"/>
      </w:pPr>
      <w:r>
        <w:rPr>
          <w:b w:val="0"/>
        </w:rPr>
        <w:t>88. In a randomised block design, if 't’ number of treatments are replicated 'r' times, then the number of degrees of freedom for the total sum of squares is:</w:t>
      </w:r>
    </w:p>
    <w:p>
      <w:pPr>
        <w:spacing w:before="0"/>
      </w:pPr>
      <w:r>
        <w:rPr>
          <w:b w:val="0"/>
        </w:rPr>
      </w:r>
    </w:p>
    <w:p>
      <w:pPr>
        <w:spacing w:after="100" w:before="0"/>
      </w:pPr>
      <w:r>
        <w:rPr>
          <w:b w:val="0"/>
        </w:rPr>
        <w:t>A. (t - 1) (r - 1)</w:t>
      </w:r>
    </w:p>
    <w:p>
      <w:pPr>
        <w:spacing w:after="100" w:before="0"/>
      </w:pPr>
      <w:r>
        <w:rPr>
          <w:b w:val="0"/>
        </w:rPr>
        <w:t>B. r - 1</w:t>
      </w:r>
    </w:p>
    <w:p>
      <w:pPr>
        <w:spacing w:after="100" w:before="0"/>
      </w:pPr>
      <w:r>
        <w:rPr>
          <w:b w:val="0"/>
        </w:rPr>
        <w:t>C. rt</w:t>
      </w:r>
    </w:p>
    <w:p>
      <w:pPr>
        <w:spacing w:after="100" w:before="0"/>
      </w:pPr>
      <w:r>
        <w:rPr>
          <w:b w:val="0"/>
        </w:rPr>
        <w:t>D. rt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rt - 1 Key Points Degrees of Freedom in Randomised Block Design: Important Points Explanation of Incorrect Options:</w:t>
      </w:r>
    </w:p>
    <w:p>
      <w:pPr>
        <w:spacing w:before="0"/>
      </w:pPr>
      <w:r>
        <w:rPr>
          <w:b w:val="0"/>
        </w:rPr>
        <w:t>• In a randomised block design, we have 't' treatments and 'r' replicates, leading to a total of 'rt' observations.</w:t>
      </w:r>
    </w:p>
    <w:p>
      <w:pPr>
        <w:spacing w:before="0"/>
      </w:pPr>
      <w:r>
        <w:rPr>
          <w:b w:val="0"/>
        </w:rPr>
        <w:t>• The total degrees of freedom (DF) for the sum of squares is given by the total number of observations minus 1.</w:t>
      </w:r>
    </w:p>
    <w:p>
      <w:pPr>
        <w:spacing w:before="0"/>
      </w:pPr>
      <w:r>
        <w:rPr>
          <w:b w:val="0"/>
        </w:rPr>
        <w:t>• This results in the formula: DF = rt - 1.</w:t>
      </w:r>
    </w:p>
    <w:p>
      <w:pPr>
        <w:spacing w:before="0"/>
      </w:pPr>
      <w:r>
        <w:rPr>
          <w:b w:val="0"/>
        </w:rPr>
        <w:t>• Therefore, the correct answer is option 4, which is 'rt - 1'.</w:t>
      </w:r>
    </w:p>
    <w:p>
      <w:pPr>
        <w:spacing w:before="0"/>
      </w:pPr>
      <w:r>
        <w:rPr>
          <w:b w:val="0"/>
        </w:rPr>
        <w:t>• Option 1: (t - 1) (r - 1) This formula represents the degrees of freedom for the interaction term in a two-way ANOVA.</w:t>
      </w:r>
    </w:p>
    <w:p>
      <w:pPr>
        <w:spacing w:before="0"/>
      </w:pPr>
      <w:r>
        <w:rPr>
          <w:b w:val="0"/>
        </w:rPr>
        <w:t>• It does not apply to the total sum of squares in a randomised block design.</w:t>
      </w:r>
    </w:p>
    <w:p>
      <w:pPr>
        <w:spacing w:before="0"/>
      </w:pPr>
      <w:r>
        <w:rPr>
          <w:b w:val="0"/>
        </w:rPr>
        <w:t>• Option 2: r - 1 This formula represents the degrees of freedom for the blocks.</w:t>
      </w:r>
    </w:p>
    <w:p>
      <w:pPr>
        <w:spacing w:before="0"/>
      </w:pPr>
      <w:r>
        <w:rPr>
          <w:b w:val="0"/>
        </w:rPr>
        <w:t>• It does not account for the total number of observations minus 1.</w:t>
      </w:r>
    </w:p>
    <w:p>
      <w:pPr>
        <w:spacing w:before="0"/>
      </w:pPr>
      <w:r>
        <w:rPr>
          <w:b w:val="0"/>
        </w:rPr>
        <w:t>• Option 3: rt This represents the total number of observations.</w:t>
      </w:r>
    </w:p>
    <w:p>
      <w:pPr>
        <w:spacing w:before="0"/>
      </w:pPr>
      <w:r>
        <w:rPr>
          <w:b w:val="0"/>
        </w:rPr>
        <w:t>• Degrees of freedom should be the total number of observations minus 1, not the total number itself.</w:t>
      </w:r>
    </w:p>
    <w:p>
      <w:pPr>
        <w:spacing w:before="0"/>
      </w:pPr>
      <w:r>
        <w:rPr>
          <w:b w:val="0"/>
        </w:rPr>
      </w:r>
    </w:p>
    <w:p>
      <w:pPr>
        <w:spacing w:after="100" w:line="360" w:lineRule="auto" w:before="0"/>
      </w:pPr>
      <w:r>
        <w:rPr>
          <w:b w:val="0"/>
        </w:rPr>
        <w:t>89. For observations 1, 2, 3, 4, 5, 6, 7, 8, the harmonic mean is equal to:</w:t>
      </w:r>
    </w:p>
    <w:p>
      <w:pPr>
        <w:spacing w:before="0"/>
      </w:pPr>
      <w:r>
        <w:rPr>
          <w:b w:val="0"/>
        </w:rPr>
      </w:r>
    </w:p>
    <w:p>
      <w:pPr>
        <w:spacing w:after="100" w:before="0"/>
      </w:pPr>
      <w:r>
        <w:rPr>
          <w:b w:val="0"/>
        </w:rPr>
        <w:t>A. 2.27</w:t>
      </w:r>
    </w:p>
    <w:p>
      <w:pPr>
        <w:spacing w:after="100" w:before="0"/>
      </w:pPr>
      <w:r>
        <w:rPr>
          <w:b w:val="0"/>
        </w:rPr>
        <w:t>B. 4.21</w:t>
      </w:r>
    </w:p>
    <w:p>
      <w:pPr>
        <w:spacing w:after="100" w:before="0"/>
      </w:pPr>
      <w:r>
        <w:rPr>
          <w:b w:val="0"/>
        </w:rPr>
        <w:t>C. 2.94</w:t>
      </w:r>
    </w:p>
    <w:p>
      <w:pPr>
        <w:spacing w:after="100" w:before="0"/>
      </w:pPr>
      <w:r>
        <w:rPr>
          <w:b w:val="0"/>
        </w:rPr>
        <w:t>D. 3.14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2.94 Key Points Explanation: Important Points Let's analyze why other options are incorrect:</w:t>
      </w:r>
    </w:p>
    <w:p>
      <w:pPr>
        <w:spacing w:before="0"/>
      </w:pPr>
      <w:r>
        <w:rPr>
          <w:b w:val="0"/>
        </w:rPr>
        <w:t>• Harmonic mean is calculated using the formula: HM=n∑i=1n1xi" id="MathJax-Element-58-Frame" role="presentation" style="position: relative;" tabindex="0"&gt;HM=n∑ni=11xiHM=n∑i=1n1xi HM = \frac{n}{\sum_{i=1}^{n} \frac{1}{x_i}}</w:t>
      </w:r>
    </w:p>
    <w:p>
      <w:pPr>
        <w:spacing w:before="0"/>
      </w:pPr>
      <w:r>
        <w:rPr>
          <w:b w:val="0"/>
        </w:rPr>
        <w:t>• For the given observations 1, 2, 3, 4, 5, 6, 7, 8:</w:t>
      </w:r>
    </w:p>
    <w:p>
      <w:pPr>
        <w:spacing w:before="0"/>
      </w:pPr>
      <w:r>
        <w:rPr>
          <w:b w:val="0"/>
        </w:rPr>
        <w:t>• The sum of the reciprocals is: 1+12+13+14+15+16+17+18" id="MathJax-Element-59-Frame" role="presentation" style="position: relative;" tabindex="0"&gt;1+12+13+14+15+16+17+181+12+13+14+15+16+17+18 1 + \frac{1}{2} + \frac{1}{3} + \frac{1}{4} + \frac{1}{5} + \frac{1}{6} + \frac{1}{7} + \frac{1}{8}</w:t>
      </w:r>
    </w:p>
    <w:p>
      <w:pPr>
        <w:spacing w:before="0"/>
      </w:pPr>
      <w:r>
        <w:rPr>
          <w:b w:val="0"/>
        </w:rPr>
        <w:t>• Calculating this sum gives approximately 2.7179.</w:t>
      </w:r>
    </w:p>
    <w:p>
      <w:pPr>
        <w:spacing w:before="0"/>
      </w:pPr>
      <w:r>
        <w:rPr>
          <w:b w:val="0"/>
        </w:rPr>
        <w:t>• Therefore, HM=82.7179≈2.94" id="MathJax-Element-60-Frame" role="presentation" style="position: relative;" tabindex="0"&gt;HM=82.7179≈2.94HM=82.7179≈2.94 HM = \frac{8}{2.7179} \approx 2.94</w:t>
      </w:r>
    </w:p>
    <w:p>
      <w:pPr>
        <w:spacing w:before="0"/>
      </w:pPr>
      <w:r>
        <w:rPr>
          <w:b w:val="0"/>
        </w:rPr>
        <w:t>• Option 1) 2.27: This value is too low compared to the actual harmonic mean calculated.</w:t>
      </w:r>
    </w:p>
    <w:p>
      <w:pPr>
        <w:spacing w:before="0"/>
      </w:pPr>
      <w:r>
        <w:rPr>
          <w:b w:val="0"/>
        </w:rPr>
        <w:t>• Option 2) 4.21: This value is too high and does not match the harmonic mean formula result.</w:t>
      </w:r>
    </w:p>
    <w:p>
      <w:pPr>
        <w:spacing w:before="0"/>
      </w:pPr>
      <w:r>
        <w:rPr>
          <w:b w:val="0"/>
        </w:rPr>
        <w:t>• Option 4) 3.14: This value is closer but still higher than the actual harmonic mean.</w:t>
      </w:r>
    </w:p>
    <w:p>
      <w:pPr>
        <w:spacing w:before="0"/>
      </w:pPr>
      <w:r>
        <w:rPr>
          <w:b w:val="0"/>
        </w:rPr>
      </w:r>
    </w:p>
    <w:p>
      <w:pPr>
        <w:spacing w:after="100" w:line="360" w:lineRule="auto" w:before="0"/>
      </w:pPr>
      <w:r>
        <w:rPr>
          <w:b w:val="0"/>
        </w:rPr>
        <w:t>90. If X has the probability density function f(x)=≤ft\&amp; 1≤ x≤ 5\\ 0,&amp;otherswise. then median is:</w:t>
      </w:r>
    </w:p>
    <w:p>
      <w:pPr>
        <w:spacing w:before="0"/>
      </w:pPr>
      <w:r>
        <w:rPr>
          <w:b w:val="0"/>
        </w:rPr>
      </w:r>
    </w:p>
    <w:p>
      <w:pPr>
        <w:spacing w:after="100" w:before="0"/>
      </w:pPr>
      <w:r>
        <w:rPr>
          <w:b w:val="0"/>
        </w:rPr>
        <w:t>A. √(12)</w:t>
      </w:r>
    </w:p>
    <w:p>
      <w:pPr>
        <w:spacing w:after="100" w:before="0"/>
      </w:pPr>
      <w:r>
        <w:rPr>
          <w:b w:val="0"/>
        </w:rPr>
        <w:t>B. √(13)</w:t>
      </w:r>
    </w:p>
    <w:p>
      <w:pPr>
        <w:spacing w:after="100" w:before="0"/>
      </w:pPr>
      <w:r>
        <w:rPr>
          <w:b w:val="0"/>
        </w:rPr>
        <w:t>C. -√(13)</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13" id="MathJax-Element-731-Frame" role="presentation" style="position: relative;" tabindex="0"&gt;13−−√13" id="MathJax-Element-377-Frame" role="presentation" style="position: relative;" tabindex="0"&gt;13−−√13 13 \sqrt{13} Key Points Explanation: Important Points Reasoning Behind Each Option: Therefore, the correct median is 13" id="MathJax-Element-746-Frame" role="presentation" style="position: relative;" tabindex="0"&gt;13−−√13" id="MathJax-Element-392-Frame" role="presentation" style="position: relative;" tabindex="0"&gt;13−−√13 13 \sqrt{13} , making Option 2 the right answer.</w:t>
      </w:r>
    </w:p>
    <w:p>
      <w:pPr>
        <w:spacing w:before="0"/>
      </w:pPr>
      <w:r>
        <w:rPr>
          <w:b w:val="0"/>
        </w:rPr>
        <w:t>• Given PDF: f(x)={cx1≤x≤50,otherswise" id="MathJax-Element-732-Frame" role="presentation" style="position: relative;" tabindex="0"&gt;f(x)={cx0,1≤x≤5otherswisef(x)={cx1≤x≤50,otherswise" id="MathJax-Element-378-Frame" role="presentation" style="position: relative;" tabindex="0"&gt;f(x)={cx0,1≤x≤5otherswisef(x)={cx1≤x≤50,otherswise f(x)={cx1≤x≤50,otherswise \rm f(x)=\left\{\begin{matrix}cx &amp; 1\le x\le 5\\ 0,&amp; otherswise\end{matrix}\right.</w:t>
      </w:r>
    </w:p>
    <w:p>
      <w:pPr>
        <w:spacing w:before="0"/>
      </w:pPr>
      <w:r>
        <w:rPr>
          <w:b w:val="0"/>
        </w:rPr>
        <w:t>• To find the median, we need to solve for the value of m" id="MathJax-Element-733-Frame" role="presentation" style="position: relative;" tabindex="0"&gt;mm" id="MathJax-Element-379-Frame" role="presentation" style="position: relative;" tabindex="0"&gt;mm m m such that P(X≤m)=0.5" id="MathJax-Element-734-Frame" role="presentation" style="position: relative;" tabindex="0"&gt;P(X≤m)=0.5P(X≤m)=0.5" id="MathJax-Element-380-Frame" role="presentation" style="position: relative;" tabindex="0"&gt;P(X≤m)=0.5P(X≤m)=0.5 P(X≤m)=0.5 P(X \leq m) = 0.5 .</w:t>
      </w:r>
    </w:p>
    <w:p>
      <w:pPr>
        <w:spacing w:before="0"/>
      </w:pPr>
      <w:r>
        <w:rPr>
          <w:b w:val="0"/>
        </w:rPr>
        <w:t>• First, find the normalization constant c" id="MathJax-Element-735-Frame" role="presentation" style="position: relative;" tabindex="0"&gt;cc" id="MathJax-Element-381-Frame" role="presentation" style="position: relative;" tabindex="0"&gt;cc c c by integrating the PDF over its range and setting it equal to 1.</w:t>
      </w:r>
    </w:p>
    <w:p>
      <w:pPr>
        <w:spacing w:before="0"/>
      </w:pPr>
      <w:r>
        <w:rPr>
          <w:b w:val="0"/>
        </w:rPr>
        <w:t>• Integrate ∫15cxdx=1" id="MathJax-Element-736-Frame" role="presentation" style="position: relative;" tabindex="0"&gt;∫51cxdx=1∫15cxdx=1" id="MathJax-Element-382-Frame" role="presentation" style="position: relative;" tabindex="0"&gt;∫51cxdx=1∫15cxdx=1 ∫15cxdx=1 \int_1^5 cx \, dx = 1 , solve for c" id="MathJax-Element-737-Frame" role="presentation" style="position: relative;" tabindex="0"&gt;cc" id="MathJax-Element-383-Frame" role="presentation" style="position: relative;" tabindex="0"&gt;cc c c , and then integrate to find the median.</w:t>
      </w:r>
    </w:p>
    <w:p>
      <w:pPr>
        <w:spacing w:before="0"/>
      </w:pPr>
      <w:r>
        <w:rPr>
          <w:b w:val="0"/>
        </w:rPr>
        <w:t>• The correct median value is found to be 13" id="MathJax-Element-738-Frame" role="presentation" style="position: relative;" tabindex="0"&gt;13−−√13" id="MathJax-Element-384-Frame" role="presentation" style="position: relative;" tabindex="0"&gt;13−−√13 13 \sqrt{13} .</w:t>
      </w:r>
    </w:p>
    <w:p>
      <w:pPr>
        <w:spacing w:before="0"/>
      </w:pPr>
      <w:r>
        <w:rPr>
          <w:b w:val="0"/>
        </w:rPr>
        <w:t>• Option 1: 12" id="MathJax-Element-739-Frame" role="presentation" style="position: relative;" tabindex="0"&gt;12−−√12" id="MathJax-Element-385-Frame" role="presentation" style="position: relative;" tabindex="0"&gt;12−−√12 12 \sqrt{12} - This value is close but incorrect. It does not satisfy the condition P(X≤m)=0.5" id="MathJax-Element-740-Frame" role="presentation" style="position: relative;" tabindex="0"&gt;P(X≤m)=0.5P(X≤m)=0.5" id="MathJax-Element-386-Frame" role="presentation" style="position: relative;" tabindex="0"&gt;P(X≤m)=0.5P(X≤m)=0.5 P(X≤m)=0.5 P(X \leq m) = 0.5 .</w:t>
      </w:r>
    </w:p>
    <w:p>
      <w:pPr>
        <w:spacing w:before="0"/>
      </w:pPr>
      <w:r>
        <w:rPr>
          <w:b w:val="0"/>
        </w:rPr>
        <w:t>• Option 2: 13" id="MathJax-Element-741-Frame" role="presentation" style="position: relative;" tabindex="0"&gt;13−−√13" id="MathJax-Element-387-Frame" role="presentation" style="position: relative;" tabindex="0"&gt;13−−√13 13 \sqrt{13} - This is the correct median as derived from the integration of the PDF.</w:t>
      </w:r>
    </w:p>
    <w:p>
      <w:pPr>
        <w:spacing w:before="0"/>
      </w:pPr>
      <w:r>
        <w:rPr>
          <w:b w:val="0"/>
        </w:rPr>
        <w:t>• Option 3: −13" id="MathJax-Element-742-Frame" role="presentation" style="position: relative;" tabindex="0"&gt;−13−−√−13" id="MathJax-Element-388-Frame" role="presentation" style="position: relative;" tabindex="0"&gt;−13−−√−13 −13 -\sqrt{13} - Negative values are not in the range 1≤x≤5" id="MathJax-Element-743-Frame" role="presentation" style="position: relative;" tabindex="0"&gt;1≤x≤51≤x≤5" id="MathJax-Element-389-Frame" role="presentation" style="position: relative;" tabindex="0"&gt;1≤x≤51≤x≤5 1≤x≤5 1 \leq x \leq 5 , hence incorrect.</w:t>
      </w:r>
    </w:p>
    <w:p>
      <w:pPr>
        <w:spacing w:before="0"/>
      </w:pPr>
      <w:r>
        <w:rPr>
          <w:b w:val="0"/>
        </w:rPr>
        <w:t>• Option 4: 11" id="MathJax-Element-744-Frame" role="presentation" style="position: relative;" tabindex="0"&gt;11−−√11" id="MathJax-Element-390-Frame" role="presentation" style="position: relative;" tabindex="0"&gt;11−−√11 11 \sqrt{11} - This value is also close but incorrect. It does not satisfy the condition P(X≤m)=0.5" id="MathJax-Element-745-Frame" role="presentation" style="position: relative;" tabindex="0"&gt;P(X≤m)=0.5P(X≤m)=0.5" id="MathJax-Element-391-Frame" role="presentation" style="position: relative;" tabindex="0"&gt;P(X≤m)=0.5P(X≤m)=0.5 P(X≤m)=0.5 P(X \leq m) = 0.5 .</w:t>
      </w:r>
    </w:p>
    <w:p>
      <w:pPr>
        <w:spacing w:before="0"/>
      </w:pPr>
      <w:r>
        <w:rPr>
          <w:b w:val="0"/>
        </w:rPr>
      </w:r>
    </w:p>
    <w:p>
      <w:pPr>
        <w:spacing w:after="100" w:line="360" w:lineRule="auto" w:before="0"/>
      </w:pPr>
      <w:r>
        <w:rPr>
          <w:b w:val="0"/>
        </w:rPr>
        <w:t>91. Using usual notations for a completely randomised design with 'v' number of treatments and ‘n’ number of experimental units, the mean sum of squares due to treatments is calculated by:</w:t>
      </w:r>
    </w:p>
    <w:p>
      <w:pPr>
        <w:spacing w:before="0"/>
      </w:pPr>
      <w:r>
        <w:rPr>
          <w:b w:val="0"/>
        </w:rPr>
      </w:r>
    </w:p>
    <w:p>
      <w:pPr>
        <w:spacing w:after="100" w:before="0"/>
      </w:pPr>
      <w:r>
        <w:rPr>
          <w:b w:val="0"/>
        </w:rPr>
        <w:t>A. (Sum of squares due to treatments/n-v)</w:t>
      </w:r>
    </w:p>
    <w:p>
      <w:pPr>
        <w:spacing w:after="100" w:before="0"/>
      </w:pPr>
      <w:r>
        <w:rPr>
          <w:b w:val="0"/>
        </w:rPr>
        <w:t>B. (Sum of squares due to treatments/v-1)</w:t>
      </w:r>
    </w:p>
    <w:p>
      <w:pPr>
        <w:spacing w:after="100" w:before="0"/>
      </w:pPr>
      <w:r>
        <w:rPr>
          <w:b w:val="0"/>
        </w:rPr>
        <w:t>C. (Sum of squares due to treatments/n-1)</w:t>
      </w:r>
    </w:p>
    <w:p>
      <w:pPr>
        <w:spacing w:after="100" w:before="0"/>
      </w:pPr>
      <w:r>
        <w:rPr>
          <w:b w:val="0"/>
        </w:rPr>
        <w:t>D. (Total Sum of squares/v-1)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Sum of squares due to treatmentsv−1" id="MathJax-Element-487-Frame" role="presentation" style="position: relative;" tabindex="0"&gt;Sum of squares due to treatmentsv−1Sum of squares due to treatmentsv−1 \rm \frac{Sum \ of\ squares\ due\ to\ treatments}{v-1} Key Points Mean Sum of Squares due to Treatments: Important Points Let's examine why the other options are incorrect:</w:t>
      </w:r>
    </w:p>
    <w:p>
      <w:pPr>
        <w:spacing w:before="0"/>
      </w:pPr>
      <w:r>
        <w:rPr>
          <w:b w:val="0"/>
        </w:rPr>
        <w:t>• Sum of Squares due to Treatments (SST) is the total variation explained by the treatments in the experiment.</w:t>
      </w:r>
    </w:p>
    <w:p>
      <w:pPr>
        <w:spacing w:before="0"/>
      </w:pPr>
      <w:r>
        <w:rPr>
          <w:b w:val="0"/>
        </w:rPr>
        <w:t>• The degrees of freedom for treatments is v−1" id="MathJax-Element-488-Frame" role="presentation" style="position: relative;" tabindex="0"&gt;v−1v−1 v-1 , where v" id="MathJax-Element-489-Frame" role="presentation" style="position: relative;" tabindex="0"&gt;vv v is the number of treatments.</w:t>
      </w:r>
    </w:p>
    <w:p>
      <w:pPr>
        <w:spacing w:before="0"/>
      </w:pPr>
      <w:r>
        <w:rPr>
          <w:b w:val="0"/>
        </w:rPr>
        <w:t>• The Mean Sum of Squares due to Treatments (MST) is calculated as SSTv−1" id="MathJax-Element-490-Frame" role="presentation" style="position: relative;" tabindex="0"&gt;SSTv−1SSTv−1 \frac{SST}{v-1} .</w:t>
      </w:r>
    </w:p>
    <w:p>
      <w:pPr>
        <w:spacing w:before="0"/>
      </w:pPr>
      <w:r>
        <w:rPr>
          <w:b w:val="0"/>
        </w:rPr>
        <w:t>• This measure helps to determine if the differences between treatments are statistically significant.</w:t>
      </w:r>
    </w:p>
    <w:p>
      <w:pPr>
        <w:spacing w:before="0"/>
      </w:pPr>
      <w:r>
        <w:rPr>
          <w:b w:val="0"/>
        </w:rPr>
        <w:t>• Option 1: Sum of squares due to treatmentsn−v" id="MathJax-Element-491-Frame" role="presentation" style="position: relative;" tabindex="0"&gt;Sum of squares due to treatmentsn−vSum of squares due to treatmentsn−v \rm \frac{Sum \ of\ squares\ due\ to\ treatments}{n-v} Incorrect because: The denominator n−v" id="MathJax-Element-492-Frame" role="presentation" style="position: relative;" tabindex="0"&gt;n−vn−v n-v does not represent the correct degrees of freedom for treatments.</w:t>
      </w:r>
    </w:p>
    <w:p>
      <w:pPr>
        <w:spacing w:before="0"/>
      </w:pPr>
      <w:r>
        <w:rPr>
          <w:b w:val="0"/>
        </w:rPr>
        <w:t>• It incorrectly suggests that the total number of experimental units affects the calculation of MST.</w:t>
      </w:r>
    </w:p>
    <w:p>
      <w:pPr>
        <w:spacing w:before="0"/>
      </w:pPr>
      <w:r>
        <w:rPr>
          <w:b w:val="0"/>
        </w:rPr>
        <w:t>• Option 3: Sum of squares due to treatmentsn−1" id="MathJax-Element-493-Frame" role="presentation" style="position: relative;" tabindex="0"&gt;Sum of squares due to treatmentsn−1Sum of squares due to treatmentsn−1 \rm \frac{Sum \ of\ squares\ due\ to\ treatments}{n-1} Incorrect because: The denominator n−1" id="MathJax-Element-494-Frame" role="presentation" style="position: relative;" tabindex="0"&gt;n−1n−1 n-1 is used for the total sum of squares, not for the sum of squares due to treatments.</w:t>
      </w:r>
    </w:p>
    <w:p>
      <w:pPr>
        <w:spacing w:before="0"/>
      </w:pPr>
      <w:r>
        <w:rPr>
          <w:b w:val="0"/>
        </w:rPr>
        <w:t>• This would be used in the calculation of the mean square for the total variation.</w:t>
      </w:r>
    </w:p>
    <w:p>
      <w:pPr>
        <w:spacing w:before="0"/>
      </w:pPr>
      <w:r>
        <w:rPr>
          <w:b w:val="0"/>
        </w:rPr>
        <w:t>• Option 4: Total Sum of squaresv−1" id="MathJax-Element-495-Frame" role="presentation" style="position: relative;" tabindex="0"&gt;Total Sum of squaresv−1Total Sum of squaresv−1 \rm \frac{Total\ Sum \ of\ squares}{v-1} Incorrect because: This option incorrectly uses the total sum of squares in the numerator instead of the sum of squares due to treatments.</w:t>
      </w:r>
    </w:p>
    <w:p>
      <w:pPr>
        <w:spacing w:before="0"/>
      </w:pPr>
      <w:r>
        <w:rPr>
          <w:b w:val="0"/>
        </w:rPr>
        <w:t>• It confuses the total variation with the variation explained by the treatments.</w:t>
      </w:r>
    </w:p>
    <w:p>
      <w:pPr>
        <w:spacing w:before="0"/>
      </w:pPr>
      <w:r>
        <w:rPr>
          <w:b w:val="0"/>
        </w:rPr>
      </w:r>
    </w:p>
    <w:p>
      <w:pPr>
        <w:spacing w:after="100" w:line="360" w:lineRule="auto" w:before="0"/>
      </w:pPr>
      <w:r>
        <w:rPr>
          <w:b w:val="0"/>
        </w:rPr>
        <w:t>92. In Spearman’s rank correlation coefficient r_s=1-6Σ_i=1^n d_i^2n(n^2-1), the maximum value of Σ_i=1^nd_i^2 in case of untied ranks is:</w:t>
      </w:r>
    </w:p>
    <w:p>
      <w:pPr>
        <w:spacing w:before="0"/>
      </w:pPr>
      <w:r>
        <w:rPr>
          <w:b w:val="0"/>
        </w:rPr>
      </w:r>
    </w:p>
    <w:p>
      <w:pPr>
        <w:spacing w:after="100" w:before="0"/>
      </w:pPr>
      <w:r>
        <w:rPr>
          <w:b w:val="0"/>
        </w:rPr>
        <w:t>A. n</w:t>
      </w:r>
    </w:p>
    <w:p>
      <w:pPr>
        <w:spacing w:after="100" w:before="0"/>
      </w:pPr>
      <w:r>
        <w:rPr>
          <w:b w:val="0"/>
        </w:rPr>
        <w:t>B. (1/2)(n^2-1)</w:t>
      </w:r>
    </w:p>
    <w:p>
      <w:pPr>
        <w:spacing w:after="100" w:before="0"/>
      </w:pPr>
      <w:r>
        <w:rPr>
          <w:b w:val="0"/>
        </w:rPr>
        <w:t>C. (1/4)n(n^2-1)</w:t>
      </w:r>
    </w:p>
    <w:p>
      <w:pPr>
        <w:spacing w:after="100" w:before="0"/>
      </w:pPr>
      <w:r>
        <w:rPr>
          <w:b w:val="0"/>
        </w:rPr>
        <w:t>D. (1/3)n(n^2-1)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Option 4: 1/3 n(n² - 1) Key Points Additional Information</w:t>
      </w:r>
    </w:p>
    <w:p>
      <w:pPr>
        <w:spacing w:before="0"/>
      </w:pPr>
      <w:r>
        <w:rPr>
          <w:b w:val="0"/>
        </w:rPr>
        <w:t>• SPEARMAN'S RANK CORRELATION COEFFICIENT The formula for Spearman's rank correlation coefficient is: r_s = 1 - (6 Σ d²) / (n(n² - 1)), where d is the difference in ranks of each pair of values and n is the total number of values being compared.</w:t>
      </w:r>
    </w:p>
    <w:p>
      <w:pPr>
        <w:spacing w:before="0"/>
      </w:pPr>
      <w:r>
        <w:rPr>
          <w:b w:val="0"/>
        </w:rPr>
        <w:t>• The value of r_s ranges from -1 to +1, indicating perfect negative and positive correlation respectively.</w:t>
      </w:r>
    </w:p>
    <w:p>
      <w:pPr>
        <w:spacing w:before="0"/>
      </w:pPr>
      <w:r>
        <w:rPr>
          <w:b w:val="0"/>
        </w:rPr>
        <w:t>• The maximum value of the sum of squared differences (∑d²) in the formula occurs when the ranks are as different as possible, i.e., in a situation of complete disagreement between the ranks.</w:t>
      </w:r>
    </w:p>
    <w:p>
      <w:pPr>
        <w:spacing w:before="0"/>
      </w:pPr>
      <w:r>
        <w:rPr>
          <w:b w:val="0"/>
        </w:rPr>
        <w:t>• Calculation of Maximum Value of ∑d² The maximum value of ∑d² occurs when the ranks are completely reversed, i.e., the largest value is assigned the smallest rank, and the smallest value is assigned the largest rank.</w:t>
      </w:r>
    </w:p>
    <w:p>
      <w:pPr>
        <w:spacing w:before="0"/>
      </w:pPr>
      <w:r>
        <w:rPr>
          <w:b w:val="0"/>
        </w:rPr>
        <w:t>• This results in the maximum possible difference between ranks, thereby leading to the maximum value for ∑d² in the numerator.</w:t>
      </w:r>
    </w:p>
    <w:p>
      <w:pPr>
        <w:spacing w:before="0"/>
      </w:pPr>
      <w:r>
        <w:rPr>
          <w:b w:val="0"/>
        </w:rPr>
        <w:t>• The correct formula is 1/3 n(n² - 1), which corresponds to the scenario where the ranks are as far apart as possible.</w:t>
      </w:r>
    </w:p>
    <w:p>
      <w:pPr>
        <w:spacing w:before="0"/>
      </w:pPr>
      <w:r>
        <w:rPr>
          <w:b w:val="0"/>
        </w:rPr>
        <w:t>• Rank Correlation Formula Application The Spearman's rank correlation coefficient is widely used in cases where the data does not follow a normal distribution and when the relationship between variables is not linear.</w:t>
      </w:r>
    </w:p>
    <w:p>
      <w:pPr>
        <w:spacing w:before="0"/>
      </w:pPr>
      <w:r>
        <w:rPr>
          <w:b w:val="0"/>
        </w:rPr>
        <w:t>• The formula applies to both tied and untied ranks, though the maximum value of ∑d² for untied ranks is specific and results in the answer shown in option 4.</w:t>
      </w:r>
    </w:p>
    <w:p>
      <w:pPr>
        <w:spacing w:before="0"/>
      </w:pPr>
      <w:r>
        <w:rPr>
          <w:b w:val="0"/>
        </w:rPr>
      </w:r>
    </w:p>
    <w:p>
      <w:pPr>
        <w:spacing w:after="100" w:line="360" w:lineRule="auto" w:before="0"/>
      </w:pPr>
      <w:r>
        <w:rPr>
          <w:b w:val="0"/>
        </w:rPr>
        <w:t>93. Which of the following holds for mean squared deviation (MSD)?</w:t>
      </w:r>
    </w:p>
    <w:p>
      <w:pPr>
        <w:spacing w:before="0"/>
      </w:pPr>
      <w:r>
        <w:rPr>
          <w:b w:val="0"/>
        </w:rPr>
      </w:r>
    </w:p>
    <w:p>
      <w:pPr>
        <w:spacing w:after="100" w:before="0"/>
      </w:pPr>
      <w:r>
        <w:rPr>
          <w:b w:val="0"/>
        </w:rPr>
        <w:t>A. It is different from the mean squared error.</w:t>
      </w:r>
    </w:p>
    <w:p>
      <w:pPr>
        <w:spacing w:after="100" w:before="0"/>
      </w:pPr>
      <w:r>
        <w:rPr>
          <w:b w:val="0"/>
        </w:rPr>
        <w:t>B. It has lesser value with an increase in model error.</w:t>
      </w:r>
    </w:p>
    <w:p>
      <w:pPr>
        <w:spacing w:after="100" w:before="0"/>
      </w:pPr>
      <w:r>
        <w:rPr>
          <w:b w:val="0"/>
        </w:rPr>
        <w:t>C. It is positive if model has no error.</w:t>
      </w:r>
    </w:p>
    <w:p>
      <w:pPr>
        <w:spacing w:after="100" w:before="0"/>
      </w:pPr>
      <w:r>
        <w:rPr>
          <w:b w:val="0"/>
        </w:rPr>
        <w:t>D. It assesses the average squared difference between the observed and predicted values.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assesses the average squared difference between the observed and predicted values. Key Points Additional Information</w:t>
      </w:r>
    </w:p>
    <w:p>
      <w:pPr>
        <w:spacing w:before="0"/>
      </w:pPr>
      <w:r>
        <w:rPr>
          <w:b w:val="0"/>
        </w:rPr>
        <w:t>• It assesses the average squared difference between the observed and predicted values: Mean Squared Deviation (MSD) is a metric used to measure the average of the squares of the errors, which are the differences between the observed and predicted values.</w:t>
      </w:r>
    </w:p>
    <w:p>
      <w:pPr>
        <w:spacing w:before="0"/>
      </w:pPr>
      <w:r>
        <w:rPr>
          <w:b w:val="0"/>
        </w:rPr>
        <w:t>• In a financial enterprise, MSD is crucial for evaluating the performance of predictive models, such as those used for forecasting stock prices, credit risk assessment, and other financial metrics.</w:t>
      </w:r>
    </w:p>
    <w:p>
      <w:pPr>
        <w:spacing w:before="0"/>
      </w:pPr>
      <w:r>
        <w:rPr>
          <w:b w:val="0"/>
        </w:rPr>
        <w:t>• A lower MSD indicates a model with better predictive accuracy, which is essential for making informed financial decisions and strategies.</w:t>
      </w:r>
    </w:p>
    <w:p>
      <w:pPr>
        <w:spacing w:before="0"/>
      </w:pPr>
      <w:r>
        <w:rPr>
          <w:b w:val="0"/>
        </w:rPr>
        <w:t>• It is different from the mean squared error: This statement is incorrect. Mean Squared Deviation (MSD) and Mean Squared Error (MSE) are actually the same and are used interchangeably in statistical and predictive modeling contexts.</w:t>
      </w:r>
    </w:p>
    <w:p>
      <w:pPr>
        <w:spacing w:before="0"/>
      </w:pPr>
      <w:r>
        <w:rPr>
          <w:b w:val="0"/>
        </w:rPr>
        <w:t>• It has lesser value with an increase in model error: This is false. MSD increases as the model error increases because it measures the average of the squared differences between the observed and predicted values.</w:t>
      </w:r>
    </w:p>
    <w:p>
      <w:pPr>
        <w:spacing w:before="0"/>
      </w:pPr>
      <w:r>
        <w:rPr>
          <w:b w:val="0"/>
        </w:rPr>
        <w:t>• It is positive if model has no error: Incorrect. If the model has no error, the MSD will be zero because the observed and predicted values will be the same, resulting in no difference to square and average.</w:t>
      </w:r>
    </w:p>
    <w:p>
      <w:pPr>
        <w:spacing w:before="0"/>
      </w:pPr>
      <w:r>
        <w:rPr>
          <w:b w:val="0"/>
        </w:rPr>
      </w:r>
    </w:p>
    <w:p>
      <w:pPr>
        <w:spacing w:after="100" w:line="360" w:lineRule="auto" w:before="0"/>
      </w:pPr>
      <w:r>
        <w:rPr>
          <w:b w:val="0"/>
        </w:rPr>
        <w:t>94. For a set of observations, the mean is 8 and standard deviation is 3. then the coefficient of dispersion is equal to:</w:t>
      </w:r>
    </w:p>
    <w:p>
      <w:pPr>
        <w:spacing w:before="0"/>
      </w:pPr>
      <w:r>
        <w:rPr>
          <w:b w:val="0"/>
        </w:rPr>
      </w:r>
    </w:p>
    <w:p>
      <w:pPr>
        <w:spacing w:after="100" w:before="0"/>
      </w:pPr>
      <w:r>
        <w:rPr>
          <w:b w:val="0"/>
        </w:rPr>
        <w:t>A. 37.5</w:t>
      </w:r>
    </w:p>
    <w:p>
      <w:pPr>
        <w:spacing w:after="100" w:before="0"/>
      </w:pPr>
      <w:r>
        <w:rPr>
          <w:b w:val="0"/>
        </w:rPr>
        <w:t>B. 20.3</w:t>
      </w:r>
    </w:p>
    <w:p>
      <w:pPr>
        <w:spacing w:after="100" w:before="0"/>
      </w:pPr>
      <w:r>
        <w:rPr>
          <w:b w:val="0"/>
        </w:rPr>
        <w:t>C. 27.2</w:t>
      </w:r>
    </w:p>
    <w:p>
      <w:pPr>
        <w:spacing w:after="100" w:before="0"/>
      </w:pPr>
      <w:r>
        <w:rPr>
          <w:b w:val="0"/>
        </w:rPr>
        <w:t>D. 32.7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37.5. Key Points Additional Information</w:t>
      </w:r>
    </w:p>
    <w:p>
      <w:pPr>
        <w:spacing w:before="0"/>
      </w:pPr>
      <w:r>
        <w:rPr>
          <w:b w:val="0"/>
        </w:rPr>
        <w:t>• Coefficient of Dispersion Calculation: The coefficient of dispersion is calculated using the formula: (Standard Deviation / Mean) * 100.</w:t>
      </w:r>
    </w:p>
    <w:p>
      <w:pPr>
        <w:spacing w:before="0"/>
      </w:pPr>
      <w:r>
        <w:rPr>
          <w:b w:val="0"/>
        </w:rPr>
        <w:t>• In this case, it is (3 / 8) * 100 = 37.5.</w:t>
      </w:r>
    </w:p>
    <w:p>
      <w:pPr>
        <w:spacing w:before="0"/>
      </w:pPr>
      <w:r>
        <w:rPr>
          <w:b w:val="0"/>
        </w:rPr>
        <w:t>• This value indicates the relative variability of the data set in percentage terms.</w:t>
      </w:r>
    </w:p>
    <w:p>
      <w:pPr>
        <w:spacing w:before="0"/>
      </w:pPr>
      <w:r>
        <w:rPr>
          <w:b w:val="0"/>
        </w:rPr>
        <w:t>• Incorrect Options: Option 2 (20.3): This value is incorrect as it does not match the calculation (3/8) * 100.</w:t>
      </w:r>
    </w:p>
    <w:p>
      <w:pPr>
        <w:spacing w:before="0"/>
      </w:pPr>
      <w:r>
        <w:rPr>
          <w:b w:val="0"/>
        </w:rPr>
        <w:t>• Option 3 (27.2): This value is also incorrect and does not align with the formula for the coefficient of dispersion.</w:t>
      </w:r>
    </w:p>
    <w:p>
      <w:pPr>
        <w:spacing w:before="0"/>
      </w:pPr>
      <w:r>
        <w:rPr>
          <w:b w:val="0"/>
        </w:rPr>
        <w:t>• Option 4 (32.7): This option is incorrect as well, as it does not correspond to the correct computation of the coefficient of dispersion.</w:t>
      </w:r>
    </w:p>
    <w:p>
      <w:pPr>
        <w:spacing w:before="0"/>
      </w:pPr>
      <w:r>
        <w:rPr>
          <w:b w:val="0"/>
        </w:rPr>
      </w:r>
    </w:p>
    <w:p>
      <w:pPr>
        <w:spacing w:after="100" w:line="360" w:lineRule="auto" w:before="0"/>
      </w:pPr>
      <w:r>
        <w:rPr>
          <w:b w:val="0"/>
        </w:rPr>
        <w:t>95. The class boundaries for the class interval 60-62 in a frequency distribution table are:</w:t>
      </w:r>
    </w:p>
    <w:p>
      <w:pPr>
        <w:spacing w:before="0"/>
      </w:pPr>
      <w:r>
        <w:rPr>
          <w:b w:val="0"/>
        </w:rPr>
      </w:r>
    </w:p>
    <w:p>
      <w:pPr>
        <w:spacing w:after="100" w:before="0"/>
      </w:pPr>
      <w:r>
        <w:rPr>
          <w:b w:val="0"/>
        </w:rPr>
        <w:t>A. 60 and 62.5</w:t>
      </w:r>
    </w:p>
    <w:p>
      <w:pPr>
        <w:spacing w:after="100" w:before="0"/>
      </w:pPr>
      <w:r>
        <w:rPr>
          <w:b w:val="0"/>
        </w:rPr>
        <w:t>B. 59 and 62.5</w:t>
      </w:r>
    </w:p>
    <w:p>
      <w:pPr>
        <w:spacing w:after="100" w:before="0"/>
      </w:pPr>
      <w:r>
        <w:rPr>
          <w:b w:val="0"/>
        </w:rPr>
        <w:t>C. 59.5 and 62.5</w:t>
      </w:r>
    </w:p>
    <w:p>
      <w:pPr>
        <w:spacing w:after="100" w:before="0"/>
      </w:pPr>
      <w:r>
        <w:rPr>
          <w:b w:val="0"/>
        </w:rPr>
        <w:t>D. 59.5 and 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59.5 and 62.5. Key Points Class Boundaries: Important Points Let's examine why the other options are incorrect:</w:t>
      </w:r>
    </w:p>
    <w:p>
      <w:pPr>
        <w:spacing w:before="0"/>
      </w:pPr>
      <w:r>
        <w:rPr>
          <w:b w:val="0"/>
        </w:rPr>
        <w:t>• Class boundaries are the actual limits of the class intervals in a frequency distribution table.</w:t>
      </w:r>
    </w:p>
    <w:p>
      <w:pPr>
        <w:spacing w:before="0"/>
      </w:pPr>
      <w:r>
        <w:rPr>
          <w:b w:val="0"/>
        </w:rPr>
        <w:t>• The lower class boundary is found by subtracting 0.5 from the lower class limit.</w:t>
      </w:r>
    </w:p>
    <w:p>
      <w:pPr>
        <w:spacing w:before="0"/>
      </w:pPr>
      <w:r>
        <w:rPr>
          <w:b w:val="0"/>
        </w:rPr>
        <w:t>• The upper class boundary is found by adding 0.5 to the upper class limit.</w:t>
      </w:r>
    </w:p>
    <w:p>
      <w:pPr>
        <w:spacing w:before="0"/>
      </w:pPr>
      <w:r>
        <w:rPr>
          <w:b w:val="0"/>
        </w:rPr>
        <w:t>• For the class interval 60-62, the lower class boundary is 60 - 0.5 = 59.5 and the upper class boundary is 62 + 0.5 = 62.5.</w:t>
      </w:r>
    </w:p>
    <w:p>
      <w:pPr>
        <w:spacing w:before="0"/>
      </w:pPr>
      <w:r>
        <w:rPr>
          <w:b w:val="0"/>
        </w:rPr>
        <w:t>• Therefore, the correct class boundaries are 59.5 and 62.5.</w:t>
      </w:r>
    </w:p>
    <w:p>
      <w:pPr>
        <w:spacing w:before="0"/>
      </w:pPr>
      <w:r>
        <w:rPr>
          <w:b w:val="0"/>
        </w:rPr>
        <w:t>• Option 1 (60 and 62.5): This option incorrectly considers the lower class boundary as the lower class limit, which is incorrect.</w:t>
      </w:r>
    </w:p>
    <w:p>
      <w:pPr>
        <w:spacing w:before="0"/>
      </w:pPr>
      <w:r>
        <w:rPr>
          <w:b w:val="0"/>
        </w:rPr>
        <w:t>• The correct lower class boundary should be 59.5, not 60.</w:t>
      </w:r>
    </w:p>
    <w:p>
      <w:pPr>
        <w:spacing w:before="0"/>
      </w:pPr>
      <w:r>
        <w:rPr>
          <w:b w:val="0"/>
        </w:rPr>
        <w:t>• Option 2 (59 and 62.5): This option incorrectly considers the lower class boundary as 59 instead of 59.5.</w:t>
      </w:r>
    </w:p>
    <w:p>
      <w:pPr>
        <w:spacing w:before="0"/>
      </w:pPr>
      <w:r>
        <w:rPr>
          <w:b w:val="0"/>
        </w:rPr>
        <w:t>• The correct calculation should be 60 - 0.5 = 59.5.</w:t>
      </w:r>
    </w:p>
    <w:p>
      <w:pPr>
        <w:spacing w:before="0"/>
      </w:pPr>
      <w:r>
        <w:rPr>
          <w:b w:val="0"/>
        </w:rPr>
        <w:t>• Option 4 (59.5 and 62): This option correctly identifies the lower class boundary as 59.5 but incorrectly identifies the upper class boundary as 62.</w:t>
      </w:r>
    </w:p>
    <w:p>
      <w:pPr>
        <w:spacing w:before="0"/>
      </w:pPr>
      <w:r>
        <w:rPr>
          <w:b w:val="0"/>
        </w:rPr>
        <w:t>• The correct upper class boundary should be 62 + 0.5 = 62.5.</w:t>
      </w:r>
    </w:p>
    <w:p>
      <w:pPr>
        <w:spacing w:before="0"/>
      </w:pPr>
      <w:r>
        <w:rPr>
          <w:b w:val="0"/>
        </w:rPr>
      </w:r>
    </w:p>
    <w:p>
      <w:pPr>
        <w:spacing w:after="100" w:line="360" w:lineRule="auto" w:before="0"/>
      </w:pPr>
      <w:r>
        <w:rPr>
          <w:b w:val="0"/>
        </w:rPr>
        <w:t>96. The standard deviation of a symmetrical distribution is 3. What must be the value of the fourth moment about the mean for the distribution to be mesokurtic?</w:t>
      </w:r>
    </w:p>
    <w:p>
      <w:pPr>
        <w:spacing w:before="0"/>
      </w:pPr>
      <w:r>
        <w:rPr>
          <w:b w:val="0"/>
        </w:rPr>
      </w:r>
    </w:p>
    <w:p>
      <w:pPr>
        <w:spacing w:after="100" w:before="0"/>
      </w:pPr>
      <w:r>
        <w:rPr>
          <w:b w:val="0"/>
        </w:rPr>
        <w:t>A. 264</w:t>
      </w:r>
    </w:p>
    <w:p>
      <w:pPr>
        <w:spacing w:after="100" w:before="0"/>
      </w:pPr>
      <w:r>
        <w:rPr>
          <w:b w:val="0"/>
        </w:rPr>
        <w:t>B. 243</w:t>
      </w:r>
    </w:p>
    <w:p>
      <w:pPr>
        <w:spacing w:after="100" w:before="0"/>
      </w:pPr>
      <w:r>
        <w:rPr>
          <w:b w:val="0"/>
        </w:rPr>
        <w:t>C. 206</w:t>
      </w:r>
    </w:p>
    <w:p>
      <w:pPr>
        <w:spacing w:after="100" w:before="0"/>
      </w:pPr>
      <w:r>
        <w:rPr>
          <w:b w:val="0"/>
        </w:rPr>
        <w:t>D. 145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243. Key Points Mesokurtic Distribution: Important Points Explanation for each option: Option 1: 264 Option 2: 243 Option 3: 206 Option 4: 145</w:t>
      </w:r>
    </w:p>
    <w:p>
      <w:pPr>
        <w:spacing w:before="0"/>
      </w:pPr>
      <w:r>
        <w:rPr>
          <w:b w:val="0"/>
        </w:rPr>
        <w:t>• Mesokurtic distribution is a type of kurtosis where the distribution has a kurtosis of zero, similar to a normal distribution.</w:t>
      </w:r>
    </w:p>
    <w:p>
      <w:pPr>
        <w:spacing w:before="0"/>
      </w:pPr>
      <w:r>
        <w:rPr>
          <w:b w:val="0"/>
        </w:rPr>
        <w:t>• For a mesokurtic distribution, the fourth moment about the mean (μ4) is related to the standard deviation (σ) by the equation: μ4 = 3σ^4.</w:t>
      </w:r>
    </w:p>
    <w:p>
      <w:pPr>
        <w:spacing w:before="0"/>
      </w:pPr>
      <w:r>
        <w:rPr>
          <w:b w:val="0"/>
        </w:rPr>
        <w:t>• Given that the standard deviation (σ) is 3, we can calculate the fourth moment as μ4 = 3 × (3^4) = 3 × 81 = 243.</w:t>
      </w:r>
    </w:p>
    <w:p>
      <w:pPr>
        <w:spacing w:before="0"/>
      </w:pPr>
      <w:r>
        <w:rPr>
          <w:b w:val="0"/>
        </w:rPr>
        <w:t>• This value is incorrect because it does not satisfy the condition for a mesokurtic distribution.</w:t>
      </w:r>
    </w:p>
    <w:p>
      <w:pPr>
        <w:spacing w:before="0"/>
      </w:pPr>
      <w:r>
        <w:rPr>
          <w:b w:val="0"/>
        </w:rPr>
        <w:t>• The correct fourth moment should be calculated using μ4 = 3σ^4, which yields 243, not 264.</w:t>
      </w:r>
    </w:p>
    <w:p>
      <w:pPr>
        <w:spacing w:before="0"/>
      </w:pPr>
      <w:r>
        <w:rPr>
          <w:b w:val="0"/>
        </w:rPr>
        <w:t>• This is the correct answer.</w:t>
      </w:r>
    </w:p>
    <w:p>
      <w:pPr>
        <w:spacing w:before="0"/>
      </w:pPr>
      <w:r>
        <w:rPr>
          <w:b w:val="0"/>
        </w:rPr>
        <w:t>• It is calculated using the formula μ4 = 3σ^4, which gives 243 when σ = 3.</w:t>
      </w:r>
    </w:p>
    <w:p>
      <w:pPr>
        <w:spacing w:before="0"/>
      </w:pPr>
      <w:r>
        <w:rPr>
          <w:b w:val="0"/>
        </w:rPr>
        <w:t>• This value is incorrect and does not meet the criteria for a mesokurtic distribution.</w:t>
      </w:r>
    </w:p>
    <w:p>
      <w:pPr>
        <w:spacing w:before="0"/>
      </w:pPr>
      <w:r>
        <w:rPr>
          <w:b w:val="0"/>
        </w:rPr>
        <w:t>• The correct calculation using μ4 = 3σ^4 results in 243, not 206.</w:t>
      </w:r>
    </w:p>
    <w:p>
      <w:pPr>
        <w:spacing w:before="0"/>
      </w:pPr>
      <w:r>
        <w:rPr>
          <w:b w:val="0"/>
        </w:rPr>
        <w:t>• This value is incorrect and significantly deviates from the correct value.</w:t>
      </w:r>
    </w:p>
    <w:p>
      <w:pPr>
        <w:spacing w:before="0"/>
      </w:pPr>
      <w:r>
        <w:rPr>
          <w:b w:val="0"/>
        </w:rPr>
        <w:t>• The correct fourth moment is 243, calculated using the given standard deviation of 3.</w:t>
      </w:r>
    </w:p>
    <w:p>
      <w:pPr>
        <w:spacing w:before="0"/>
      </w:pPr>
      <w:r>
        <w:rPr>
          <w:b w:val="0"/>
        </w:rPr>
      </w:r>
    </w:p>
    <w:p>
      <w:pPr>
        <w:spacing w:after="100" w:line="360" w:lineRule="auto" w:before="0"/>
      </w:pPr>
      <w:r>
        <w:rPr>
          <w:b w:val="0"/>
        </w:rPr>
        <w:t>97. For a data set with 24 observations given below, the median is: 10, 11, 13, 13, 18, 20, 22, 22, 24, 24, 25, 29, 30, 31, 35, 37, 37, 37, 46, 51, 54, 55, 61, 64</w:t>
      </w:r>
    </w:p>
    <w:p>
      <w:pPr>
        <w:spacing w:before="0"/>
      </w:pPr>
      <w:r>
        <w:rPr>
          <w:b w:val="0"/>
        </w:rPr>
      </w:r>
    </w:p>
    <w:p>
      <w:pPr>
        <w:spacing w:after="100" w:before="0"/>
      </w:pPr>
      <w:r>
        <w:rPr>
          <w:b w:val="0"/>
        </w:rPr>
        <w:t>A. 35.4</w:t>
      </w:r>
    </w:p>
    <w:p>
      <w:pPr>
        <w:spacing w:after="100" w:before="0"/>
      </w:pPr>
      <w:r>
        <w:rPr>
          <w:b w:val="0"/>
        </w:rPr>
        <w:t>B. 43.1</w:t>
      </w:r>
    </w:p>
    <w:p>
      <w:pPr>
        <w:spacing w:after="100" w:before="0"/>
      </w:pPr>
      <w:r>
        <w:rPr>
          <w:b w:val="0"/>
        </w:rPr>
        <w:t>C. 31.3</w:t>
      </w:r>
    </w:p>
    <w:p>
      <w:pPr>
        <w:spacing w:after="100" w:before="0"/>
      </w:pPr>
      <w:r>
        <w:rPr>
          <w:b w:val="0"/>
        </w:rPr>
        <w:t>D. 29.5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29.5 Key Points Median Calculation: Important Points Let's analyze why the other options are incorrect: Hence, the correct answer is 29.5.</w:t>
      </w:r>
    </w:p>
    <w:p>
      <w:pPr>
        <w:spacing w:before="0"/>
      </w:pPr>
      <w:r>
        <w:rPr>
          <w:b w:val="0"/>
        </w:rPr>
        <w:t>• Median is the middle value in a data set when arranged in ascending order.</w:t>
      </w:r>
    </w:p>
    <w:p>
      <w:pPr>
        <w:spacing w:before="0"/>
      </w:pPr>
      <w:r>
        <w:rPr>
          <w:b w:val="0"/>
        </w:rPr>
        <w:t>• For a data set with an even number of observations, the median is the average of the two middle numbers.</w:t>
      </w:r>
    </w:p>
    <w:p>
      <w:pPr>
        <w:spacing w:before="0"/>
      </w:pPr>
      <w:r>
        <w:rPr>
          <w:b w:val="0"/>
        </w:rPr>
        <w:t>• With 24 observations, the median is the average of the 12th and 13th values.</w:t>
      </w:r>
    </w:p>
    <w:p>
      <w:pPr>
        <w:spacing w:before="0"/>
      </w:pPr>
      <w:r>
        <w:rPr>
          <w:b w:val="0"/>
        </w:rPr>
        <w:t>• In the given data set, the 12th value is 29 and the 13th value is 30.</w:t>
      </w:r>
    </w:p>
    <w:p>
      <w:pPr>
        <w:spacing w:before="0"/>
      </w:pPr>
      <w:r>
        <w:rPr>
          <w:b w:val="0"/>
        </w:rPr>
        <w:t>• Therefore, the median is (29 + 30) / 2 = 29.5.</w:t>
      </w:r>
    </w:p>
    <w:p>
      <w:pPr>
        <w:spacing w:before="0"/>
      </w:pPr>
      <w:r>
        <w:rPr>
          <w:b w:val="0"/>
        </w:rPr>
        <w:t>• Option 1: 35.4 - This value is not the average of the 12th and 13th values in the sorted list.</w:t>
      </w:r>
    </w:p>
    <w:p>
      <w:pPr>
        <w:spacing w:before="0"/>
      </w:pPr>
      <w:r>
        <w:rPr>
          <w:b w:val="0"/>
        </w:rPr>
        <w:t>• Option 2: 43.1 - This value is much higher than the average of the 12th and 13th values.</w:t>
      </w:r>
    </w:p>
    <w:p>
      <w:pPr>
        <w:spacing w:before="0"/>
      </w:pPr>
      <w:r>
        <w:rPr>
          <w:b w:val="0"/>
        </w:rPr>
        <w:t>• Option 3: 31.3 - This value is slightly higher but does not match the correct median calculation.</w:t>
      </w:r>
    </w:p>
    <w:p>
      <w:pPr>
        <w:spacing w:before="0"/>
      </w:pPr>
      <w:r>
        <w:rPr>
          <w:b w:val="0"/>
        </w:rPr>
        <w:t>• Option 4: 29.5 - This is the correct median as it is the average of the 12th and 13th values.</w:t>
      </w:r>
    </w:p>
    <w:p>
      <w:pPr>
        <w:spacing w:before="0"/>
      </w:pPr>
      <w:r>
        <w:rPr>
          <w:b w:val="0"/>
        </w:rPr>
      </w:r>
    </w:p>
    <w:p>
      <w:pPr>
        <w:spacing w:after="100" w:line="360" w:lineRule="auto" w:before="0"/>
      </w:pPr>
      <w:r>
        <w:rPr>
          <w:b w:val="0"/>
        </w:rPr>
        <w:t>98. Index numbers are used to indicate changes in ______ over a specified time.</w:t>
      </w:r>
    </w:p>
    <w:p>
      <w:pPr>
        <w:spacing w:before="0"/>
      </w:pPr>
      <w:r>
        <w:rPr>
          <w:b w:val="0"/>
        </w:rPr>
      </w:r>
    </w:p>
    <w:p>
      <w:pPr>
        <w:spacing w:after="100" w:before="0"/>
      </w:pPr>
      <w:r>
        <w:rPr>
          <w:b w:val="0"/>
        </w:rPr>
        <w:t>A. measures of central tendency and dispersion</w:t>
      </w:r>
    </w:p>
    <w:p>
      <w:pPr>
        <w:spacing w:after="100" w:before="0"/>
      </w:pPr>
      <w:r>
        <w:rPr>
          <w:b w:val="0"/>
        </w:rPr>
        <w:t>B. prices, sales, industrial production, imports and exports of different commodities, cost of living, etc.</w:t>
      </w:r>
    </w:p>
    <w:p>
      <w:pPr>
        <w:spacing w:after="100" w:before="0"/>
      </w:pPr>
      <w:r>
        <w:rPr>
          <w:b w:val="0"/>
        </w:rPr>
        <w:t>C. correlation and regression analysis</w:t>
      </w:r>
    </w:p>
    <w:p>
      <w:pPr>
        <w:spacing w:after="100" w:before="0"/>
      </w:pPr>
      <w:r>
        <w:rPr>
          <w:b w:val="0"/>
        </w:rPr>
        <w:t>D. skewness and kurtosis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prices, sales, industrial production, imports and exports of different commodities, cost of living, etc. Key Points Additional Information</w:t>
      </w:r>
    </w:p>
    <w:p>
      <w:pPr>
        <w:spacing w:before="0"/>
      </w:pPr>
      <w:r>
        <w:rPr>
          <w:b w:val="0"/>
        </w:rPr>
        <w:t>• Index numbers are used to indicate changes in prices, sales, industrial production, imports and exports of different commodities, cost of living, etc.: Index numbers are statistical measures designed to show changes in variables or groups of related variables over time.</w:t>
      </w:r>
    </w:p>
    <w:p>
      <w:pPr>
        <w:spacing w:before="0"/>
      </w:pPr>
      <w:r>
        <w:rPr>
          <w:b w:val="0"/>
        </w:rPr>
        <w:t>• They are crucial in financial enterprises for tracking economic performance, inflation, and other economic indicators.</w:t>
      </w:r>
    </w:p>
    <w:p>
      <w:pPr>
        <w:spacing w:before="0"/>
      </w:pPr>
      <w:r>
        <w:rPr>
          <w:b w:val="0"/>
        </w:rPr>
        <w:t>• Examples include the Consumer Price Index (CPI), Producer Price Index (PPI), and stock market indices like the S&amp;P 500.</w:t>
      </w:r>
    </w:p>
    <w:p>
      <w:pPr>
        <w:spacing w:before="0"/>
      </w:pPr>
      <w:r>
        <w:rPr>
          <w:b w:val="0"/>
        </w:rPr>
        <w:t>• These indices help businesses, investors, and policymakers make informed decisions by providing a clear picture of economic trends.</w:t>
      </w:r>
    </w:p>
    <w:p>
      <w:pPr>
        <w:spacing w:before="0"/>
      </w:pPr>
      <w:r>
        <w:rPr>
          <w:b w:val="0"/>
        </w:rPr>
        <w:t>• Measures of central tendency and dispersion: These are statistical tools used to summarize data, such as mean, median, mode (central tendency), and range, variance, standard deviation (dispersion).</w:t>
      </w:r>
    </w:p>
    <w:p>
      <w:pPr>
        <w:spacing w:before="0"/>
      </w:pPr>
      <w:r>
        <w:rPr>
          <w:b w:val="0"/>
        </w:rPr>
        <w:t>• They are not typically used for indicating changes over time but rather for describing the distribution of data at a single point in time.</w:t>
      </w:r>
    </w:p>
    <w:p>
      <w:pPr>
        <w:spacing w:before="0"/>
      </w:pPr>
      <w:r>
        <w:rPr>
          <w:b w:val="0"/>
        </w:rPr>
        <w:t>• Correlation and regression analysis: These are statistical methods used to examine the relationship between two or more variables.</w:t>
      </w:r>
    </w:p>
    <w:p>
      <w:pPr>
        <w:spacing w:before="0"/>
      </w:pPr>
      <w:r>
        <w:rPr>
          <w:b w:val="0"/>
        </w:rPr>
        <w:t>• While they can show trends or relationships, they do not directly indicate changes over time like index numbers do.</w:t>
      </w:r>
    </w:p>
    <w:p>
      <w:pPr>
        <w:spacing w:before="0"/>
      </w:pPr>
      <w:r>
        <w:rPr>
          <w:b w:val="0"/>
        </w:rPr>
        <w:t>• Skewness and kurtosis: These are measures of the shape of the distribution of data.</w:t>
      </w:r>
    </w:p>
    <w:p>
      <w:pPr>
        <w:spacing w:before="0"/>
      </w:pPr>
      <w:r>
        <w:rPr>
          <w:b w:val="0"/>
        </w:rPr>
        <w:t>• Skewness measures the asymmetry, while kurtosis measures the peakedness of the distribution.</w:t>
      </w:r>
    </w:p>
    <w:p>
      <w:pPr>
        <w:spacing w:before="0"/>
      </w:pPr>
      <w:r>
        <w:rPr>
          <w:b w:val="0"/>
        </w:rPr>
        <w:t>• They are more about the characteristics of the data distribution rather than changes over time.</w:t>
      </w:r>
    </w:p>
    <w:p>
      <w:pPr>
        <w:spacing w:before="0"/>
      </w:pPr>
      <w:r>
        <w:rPr>
          <w:b w:val="0"/>
        </w:rPr>
      </w:r>
    </w:p>
    <w:p>
      <w:pPr>
        <w:spacing w:after="100" w:line="360" w:lineRule="auto" w:before="0"/>
      </w:pPr>
      <w:r>
        <w:rPr>
          <w:b w:val="0"/>
        </w:rPr>
        <w:t>99. If PR and PB denote prices for the reference and base periods, then simple index number is given by:</w:t>
      </w:r>
    </w:p>
    <w:p>
      <w:pPr>
        <w:spacing w:before="0"/>
      </w:pPr>
      <w:r>
        <w:rPr>
          <w:b w:val="0"/>
        </w:rPr>
      </w:r>
    </w:p>
    <w:p>
      <w:pPr>
        <w:spacing w:after="100" w:before="0"/>
      </w:pPr>
      <w:r>
        <w:rPr>
          <w:b w:val="0"/>
        </w:rPr>
        <w:t>A. (PR + PB).100</w:t>
      </w:r>
    </w:p>
    <w:p>
      <w:pPr>
        <w:spacing w:after="100" w:before="0"/>
      </w:pPr>
      <w:r>
        <w:rPr>
          <w:b w:val="0"/>
        </w:rPr>
        <w:t>B. (P_B/P_R).100</w:t>
      </w:r>
    </w:p>
    <w:p>
      <w:pPr>
        <w:spacing w:after="100" w:before="0"/>
      </w:pPr>
      <w:r>
        <w:rPr>
          <w:b w:val="0"/>
        </w:rPr>
        <w:t>C. (P_R/P_B).100</w:t>
      </w:r>
    </w:p>
    <w:p>
      <w:pPr>
        <w:spacing w:after="100" w:before="0"/>
      </w:pPr>
      <w:r>
        <w:rPr>
          <w:b w:val="0"/>
        </w:rPr>
        <w:t>D. PR.PB.100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PRPB.100" id="MathJax-Element-622-Frame" role="presentation" style="position: relative;" tabindex="0"&gt;PRPB.100PRPB.100 \rm \frac{P_R}{P_B}.100 Key Points Explanation: Important Points</w:t>
      </w:r>
    </w:p>
    <w:p>
      <w:pPr>
        <w:spacing w:before="0"/>
      </w:pPr>
      <w:r>
        <w:rPr>
          <w:b w:val="0"/>
        </w:rPr>
        <w:t>• Option 3: PRPB.100" id="MathJax-Element-623-Frame" role="presentation" style="position: relative;" tabindex="0"&gt;PRPB.100PRPB.100 \rm \frac{P_R}{P_B}.100 - This formula correctly represents the simple price index number. It is calculated by dividing the reference period price (PR) by the base period price (PB) and then multiplying by 100 to convert it into a percentage.</w:t>
      </w:r>
    </w:p>
    <w:p>
      <w:pPr>
        <w:spacing w:before="0"/>
      </w:pPr>
      <w:r>
        <w:rPr>
          <w:b w:val="0"/>
        </w:rPr>
        <w:t>• A simple index number measures the relative change in price over time, making this the correct approach.</w:t>
      </w:r>
    </w:p>
    <w:p>
      <w:pPr>
        <w:spacing w:before="0"/>
      </w:pPr>
      <w:r>
        <w:rPr>
          <w:b w:val="0"/>
        </w:rPr>
        <w:t>• This method is widely used to compare prices between two different periods.</w:t>
      </w:r>
    </w:p>
    <w:p>
      <w:pPr>
        <w:spacing w:before="0"/>
      </w:pPr>
      <w:r>
        <w:rPr>
          <w:b w:val="0"/>
        </w:rPr>
        <w:t>• Option 1: (PR + PB).100 - This is incorrect because it adds the prices of the reference and base periods, which does not reflect the change in price.</w:t>
      </w:r>
    </w:p>
    <w:p>
      <w:pPr>
        <w:spacing w:before="0"/>
      </w:pPr>
      <w:r>
        <w:rPr>
          <w:b w:val="0"/>
        </w:rPr>
        <w:t>• This formula does not provide any meaningful information about the price change between the two periods.</w:t>
      </w:r>
    </w:p>
    <w:p>
      <w:pPr>
        <w:spacing w:before="0"/>
      </w:pPr>
      <w:r>
        <w:rPr>
          <w:b w:val="0"/>
        </w:rPr>
        <w:t>• The addition of prices and multiplication by 100 is not a standard method for calculating index numbers.</w:t>
      </w:r>
    </w:p>
    <w:p>
      <w:pPr>
        <w:spacing w:before="0"/>
      </w:pPr>
      <w:r>
        <w:rPr>
          <w:b w:val="0"/>
        </w:rPr>
        <w:t>• Option 2: PBPR.100" id="MathJax-Element-624-Frame" role="presentation" style="position: relative;" tabindex="0"&gt;PBPR.100PBPR.100 \rm \frac{P_B}{P_R}.100 - This is incorrect because it inverts the reference and base period prices.</w:t>
      </w:r>
    </w:p>
    <w:p>
      <w:pPr>
        <w:spacing w:before="0"/>
      </w:pPr>
      <w:r>
        <w:rPr>
          <w:b w:val="0"/>
        </w:rPr>
        <w:t>• This would measure the change relative to the reference period, not the base period.</w:t>
      </w:r>
    </w:p>
    <w:p>
      <w:pPr>
        <w:spacing w:before="0"/>
      </w:pPr>
      <w:r>
        <w:rPr>
          <w:b w:val="0"/>
        </w:rPr>
        <w:t>• It does not reflect the correct direction of comparison for a simple price index.</w:t>
      </w:r>
    </w:p>
    <w:p>
      <w:pPr>
        <w:spacing w:before="0"/>
      </w:pPr>
      <w:r>
        <w:rPr>
          <w:b w:val="0"/>
        </w:rPr>
        <w:t>• Option 4: PR.PB.100 - This is incorrect because it multiplies the prices of the reference and base periods.</w:t>
      </w:r>
    </w:p>
    <w:p>
      <w:pPr>
        <w:spacing w:before="0"/>
      </w:pPr>
      <w:r>
        <w:rPr>
          <w:b w:val="0"/>
        </w:rPr>
        <w:t>• Multiplying prices and then multiplying by 100 does not provide a meaningful measure of price change.</w:t>
      </w:r>
    </w:p>
    <w:p>
      <w:pPr>
        <w:spacing w:before="0"/>
      </w:pPr>
      <w:r>
        <w:rPr>
          <w:b w:val="0"/>
        </w:rPr>
        <w:t>• This formula does not conform to any standard method for calculating price index numbers.</w:t>
      </w:r>
    </w:p>
    <w:p>
      <w:pPr>
        <w:spacing w:before="0"/>
      </w:pPr>
      <w:r>
        <w:rPr>
          <w:b w:val="0"/>
        </w:rPr>
      </w:r>
    </w:p>
    <w:p>
      <w:pPr>
        <w:spacing w:after="100" w:line="360" w:lineRule="auto" w:before="0"/>
      </w:pPr>
      <w:r>
        <w:rPr>
          <w:b w:val="0"/>
        </w:rPr>
        <w:t>100. If X is the number of 6s obtained in 10 throws of a die, then the variance of X is:</w:t>
      </w:r>
    </w:p>
    <w:p>
      <w:pPr>
        <w:spacing w:before="0"/>
      </w:pPr>
      <w:r>
        <w:rPr>
          <w:b w:val="0"/>
        </w:rPr>
      </w:r>
    </w:p>
    <w:p>
      <w:pPr>
        <w:spacing w:after="100" w:before="0"/>
      </w:pPr>
      <w:r>
        <w:rPr>
          <w:b w:val="0"/>
        </w:rPr>
        <w:t>A. 25/18</w:t>
      </w:r>
    </w:p>
    <w:p>
      <w:pPr>
        <w:spacing w:after="100" w:before="0"/>
      </w:pPr>
      <w:r>
        <w:rPr>
          <w:b w:val="0"/>
        </w:rPr>
        <w:t>B. 4/13</w:t>
      </w:r>
    </w:p>
    <w:p>
      <w:pPr>
        <w:spacing w:after="100" w:before="0"/>
      </w:pPr>
      <w:r>
        <w:rPr>
          <w:b w:val="0"/>
        </w:rPr>
        <w:t>C. 5/3</w:t>
      </w:r>
    </w:p>
    <w:p>
      <w:pPr>
        <w:spacing w:after="100" w:before="0"/>
      </w:pPr>
      <w:r>
        <w:rPr>
          <w:b w:val="0"/>
        </w:rPr>
        <w:t>D. 25/9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25/18. Key Points Variance of X: Important Points The variance of the number of 6s in 10 throws of a die is a classic example of a binomial distribution problem. Here, the number of trials (n) is 10, and the probability of success (p) in each trial is 1/6.</w:t>
      </w:r>
    </w:p>
    <w:p>
      <w:pPr>
        <w:spacing w:before="0"/>
      </w:pPr>
      <w:r>
        <w:rPr>
          <w:b w:val="0"/>
        </w:rPr>
        <w:t>• Correct Option (1): Variance is calculated using the formula for a binomial distribution, Var(X)=np(1−p)" id="MathJax-Element-812-Frame" role="presentation" style="position: relative;" tabindex="0"&gt;Var(X)=np(1−p)Var(X)=np(1−p)" id="MathJax-Element-639-Frame" role="presentation" style="position: relative;" tabindex="0"&gt;Var(X)=np(1−p)Var(X)=np(1−p) Var(X)=np(1−p) \text{Var}(X) = np(1-p) . Here, n=10" id="MathJax-Element-813-Frame" role="presentation" style="position: relative;" tabindex="0"&gt;n=10n=10" id="MathJax-Element-640-Frame" role="presentation" style="position: relative;" tabindex="0"&gt;n=10n=10 n=10 n = 10 and p=1/6" id="MathJax-Element-814-Frame" role="presentation" style="position: relative;" tabindex="0"&gt;p=1/6p=1/6" id="MathJax-Element-641-Frame" role="presentation" style="position: relative;" tabindex="0"&gt;p=1/6p=1/6 p=1/6 p = 1/6 .</w:t>
      </w:r>
    </w:p>
    <w:p>
      <w:pPr>
        <w:spacing w:before="0"/>
      </w:pPr>
      <w:r>
        <w:rPr>
          <w:b w:val="0"/>
        </w:rPr>
        <w:t>• Using the formula, Var(X)=10×16×(1−16)=10×16×56=5036=2518" id="MathJax-Element-815-Frame" role="presentation" style="position: relative;" tabindex="0"&gt;Var(X)=10×16×(1−16)=10×16×56=5036=2518Var(X)=10×16×(1−16)=10×16×56=5036=2518" id="MathJax-Element-642-Frame" role="presentation" style="position: relative;" tabindex="0"&gt;Var(X)=10×16×(1−16)=10×16×56=5036=2518Var(X)=10×16×(1−16)=10×16×56=5036=2518 Var(X)=10×16×(1−16)=10×16×56=5036=2518 \text{Var}(X) = 10 \times \frac{1}{6} \times \left(1 - \frac{1}{6}\right) = 10 \times \frac{1}{6} \times \frac{5}{6} = \frac{50}{36} = \frac{25}{18} . Hence, the correct answer is 25/18.</w:t>
      </w:r>
    </w:p>
    <w:p>
      <w:pPr>
        <w:spacing w:before="0"/>
      </w:pPr>
      <w:r>
        <w:rPr>
          <w:b w:val="0"/>
        </w:rPr>
        <w:t>• Incorrect Option (2): This option provides a date, which is irrelevant to the problem.</w:t>
      </w:r>
    </w:p>
    <w:p>
      <w:pPr>
        <w:spacing w:before="0"/>
      </w:pPr>
      <w:r>
        <w:rPr>
          <w:b w:val="0"/>
        </w:rPr>
        <w:t>• Incorrect Option (3): Similar to option 2, this option also provides a date, which is incorrect.</w:t>
      </w:r>
    </w:p>
    <w:p>
      <w:pPr>
        <w:spacing w:before="0"/>
      </w:pPr>
      <w:r>
        <w:rPr>
          <w:b w:val="0"/>
        </w:rPr>
        <w:t>• Incorrect Option (4): The value 25/9 is incorrect as it does not follow from the binomial variance formula.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