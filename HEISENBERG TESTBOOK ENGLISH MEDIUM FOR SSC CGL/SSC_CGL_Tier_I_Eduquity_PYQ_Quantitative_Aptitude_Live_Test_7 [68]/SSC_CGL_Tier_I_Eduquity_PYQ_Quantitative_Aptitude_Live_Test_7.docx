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CI on ₹1000 for 3 years at 10% p.a.?</w:t>
      </w:r>
    </w:p>
    <w:p>
      <w:pPr>
        <w:spacing w:before="0"/>
      </w:pPr>
      <w:r>
        <w:rPr>
          <w:b w:val="0"/>
        </w:rPr>
      </w:r>
    </w:p>
    <w:p>
      <w:pPr>
        <w:spacing w:after="100" w:before="0"/>
      </w:pPr>
      <w:r>
        <w:rPr>
          <w:b w:val="0"/>
        </w:rPr>
        <w:t>A. ₹331</w:t>
      </w:r>
    </w:p>
    <w:p>
      <w:pPr>
        <w:spacing w:after="100" w:before="0"/>
      </w:pPr>
      <w:r>
        <w:rPr>
          <w:b w:val="0"/>
        </w:rPr>
        <w:t>B. ₹320</w:t>
      </w:r>
    </w:p>
    <w:p>
      <w:pPr>
        <w:spacing w:after="100" w:before="0"/>
      </w:pPr>
      <w:r>
        <w:rPr>
          <w:b w:val="0"/>
        </w:rPr>
        <w:t>C. ₹300</w:t>
      </w:r>
    </w:p>
    <w:p>
      <w:pPr>
        <w:spacing w:after="100" w:before="0"/>
      </w:pPr>
      <w:r>
        <w:rPr>
          <w:b w:val="0"/>
        </w:rPr>
        <w:t>D. ₹350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Successive rate for 3 years at 10% = 33.1% CI = 1000 × 33.1% ⇒ 1000 × (33.1 ÷ 100) CI = 331</w:t>
      </w:r>
    </w:p>
    <w:p>
      <w:pPr>
        <w:spacing w:before="0"/>
      </w:pPr>
      <w:r>
        <w:rPr>
          <w:b w:val="0"/>
        </w:rPr>
      </w:r>
    </w:p>
    <w:p>
      <w:pPr>
        <w:spacing w:after="100" w:line="360" w:lineRule="auto" w:before="0"/>
      </w:pPr>
      <w:r>
        <w:rPr>
          <w:b w:val="0"/>
        </w:rPr>
        <w:t>2. If A + B = 90° and tan A = 2, determine the value of tan A × tan B.</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4</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A + B = 90°, this means A and B are complementary angles. For any two complementary angles, tan B = cot A. We need to find the value of tan A × tan B. Substitute tan B with cot A: tan A × cot A. Since tangent and cotangent are reciprocals, their product is always exactly 1, regardless of the value of tan A. ∴ The correct answer is 1. Alternate Method Given: A + B = 90° tan A = 2 A B C A B 2 (Opposite to A) 1 (Adjacent to A) Calculations: ⇒ In a right-angled triangle, if one acute angle is A, the other must be B = 90° − A. ⇒ The tangent of an angle is defined as Perpendicular ÷ Base. ⇒ For angle A, tan A = 2 ÷ 1, so Opposite Side = 2 and Adjacent Side = 1. ⇒ For angle B, the reference sides reverse: Opposite Side = 1 and Adjacent Side = 2. ⇒ Therefore, tan B = Opposite ÷ Adjacent = 1 ÷ 2. ⇒ Now, calculating the required product: tan A × tan B ⇒ 2 × (1 ÷ 2) = 1 ∴ The correct answer is 1. Additional Information Complementary Angles Two angles are complementary if their sum is exactly 90°. In any right-angled triangle, the two acute angles are inherently complementary because the sum of all angles is 180° and the right angle occupies 90°. Trigonometric Co-function Identities The value of a trigonometric ratio for an angle is exactly equal to the co-function of its complement. Key properties include: sin(90° − θ) = cos θ, and tan(90° − θ) = cot θ. Reciprocal Identity Tangent and cotangent are reciprocal functions. Thus, their direct product evaluates to unity: tan θ × cot θ = 1 for any defined angle.</w:t>
      </w:r>
    </w:p>
    <w:p>
      <w:pPr>
        <w:spacing w:before="0"/>
      </w:pPr>
      <w:r>
        <w:rPr>
          <w:b w:val="0"/>
        </w:rPr>
      </w:r>
    </w:p>
    <w:p>
      <w:pPr>
        <w:spacing w:after="100" w:line="360" w:lineRule="auto" w:before="0"/>
      </w:pPr>
      <w:r>
        <w:rPr>
          <w:b w:val="0"/>
        </w:rPr>
        <w:t>3. What is the value of (0.23 + 0.023) ÷ (0.43 + 0.043)</w:t>
      </w:r>
    </w:p>
    <w:p>
      <w:pPr>
        <w:spacing w:before="0"/>
      </w:pPr>
      <w:r>
        <w:rPr>
          <w:b w:val="0"/>
        </w:rPr>
      </w:r>
    </w:p>
    <w:p>
      <w:pPr>
        <w:spacing w:after="100" w:before="0"/>
      </w:pPr>
      <w:r>
        <w:rPr>
          <w:b w:val="0"/>
        </w:rPr>
        <w:t>A. 0.055</w:t>
      </w:r>
    </w:p>
    <w:p>
      <w:pPr>
        <w:spacing w:after="100" w:before="0"/>
      </w:pPr>
      <w:r>
        <w:rPr>
          <w:b w:val="0"/>
        </w:rPr>
        <w:t>B. 0.051</w:t>
      </w:r>
    </w:p>
    <w:p>
      <w:pPr>
        <w:spacing w:after="100" w:before="0"/>
      </w:pPr>
      <w:r>
        <w:rPr>
          <w:b w:val="0"/>
        </w:rPr>
        <w:t>C. 0.125</w:t>
      </w:r>
    </w:p>
    <w:p>
      <w:pPr>
        <w:spacing w:after="100" w:before="0"/>
      </w:pPr>
      <w:r>
        <w:rPr>
          <w:b w:val="0"/>
        </w:rPr>
        <w:t>D. 0.052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(0.23 + 0.023) ÷ (0.43 + 0.043) ⇒ (0.008 + 0.000008) ÷ (0.064 + 0.000064) ⇒ 0.008008 ÷ 0.064064 ⇒ 8008 ÷ 64064 ⇒ 1 ÷ 8</w:t>
      </w:r>
    </w:p>
    <w:p>
      <w:pPr>
        <w:spacing w:before="0"/>
      </w:pPr>
      <w:r>
        <w:rPr>
          <w:b w:val="0"/>
        </w:rPr>
      </w:r>
    </w:p>
    <w:p>
      <w:pPr>
        <w:spacing w:after="100" w:line="360" w:lineRule="auto" w:before="0"/>
      </w:pPr>
      <w:r>
        <w:rPr>
          <w:b w:val="0"/>
        </w:rPr>
        <w:t>4. Which of the following numbers can possibly be a perfect square?</w:t>
      </w:r>
    </w:p>
    <w:p>
      <w:pPr>
        <w:spacing w:before="0"/>
      </w:pPr>
      <w:r>
        <w:rPr>
          <w:b w:val="0"/>
        </w:rPr>
      </w:r>
    </w:p>
    <w:p>
      <w:pPr>
        <w:spacing w:after="100" w:before="0"/>
      </w:pPr>
      <w:r>
        <w:rPr>
          <w:b w:val="0"/>
        </w:rPr>
        <w:t>A. 245982</w:t>
      </w:r>
    </w:p>
    <w:p>
      <w:pPr>
        <w:spacing w:after="100" w:before="0"/>
      </w:pPr>
      <w:r>
        <w:rPr>
          <w:b w:val="0"/>
        </w:rPr>
        <w:t>B. 496838</w:t>
      </w:r>
    </w:p>
    <w:p>
      <w:pPr>
        <w:spacing w:after="100" w:before="0"/>
      </w:pPr>
      <w:r>
        <w:rPr>
          <w:b w:val="0"/>
        </w:rPr>
        <w:t>C. 178343</w:t>
      </w:r>
    </w:p>
    <w:p>
      <w:pPr>
        <w:spacing w:after="100" w:before="0"/>
      </w:pPr>
      <w:r>
        <w:rPr>
          <w:b w:val="0"/>
        </w:rPr>
        <w:t>D. 571536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 perfect square never ends with the unit digits 2, 3, 7, or 8. Checking the given options by their unit digits: (1) 245982 ends in 2 (Eliminated) | (2) 496838 ends in 8 (Eliminated) (3) 178343 ends in 3 (Eliminated) | (4) 571536 ends in 6 (Possible) ∴ The correct answer is 571536. Alternate Method Given numbers: 245982, 496838, 178343, 571536. Method Used: Unit digit verification and Digital Sum analysis (The sum of digits of a perfect square must be 1, 4, 7, or 9). Analyze 571536: ⇒ Unit digit = 6. Property: If a square ends in 6, its tens digit must be odd. ⇒ Tens digit of 571536 is 3 (Odd), which satisfies the condition. ⇒ Digital sum of 571536 = 5 + 7 + 1 + 5 + 3 + 6 = 27. ⇒ Reduced digital sum = 2 + 7 = 9. ⇒ Since 9 is a valid digital sum for squares, 571536 is a potential perfect square (7562 = 571536). ∴ The correct answer is 571536. Additional Information Unit Digit Rule A perfect square always ends in 0, 1, 4, 5, 6, or 9. It never ends in 2, 3, 7, or 8. Digital Sum Rule The sum of the digits of a perfect square (root digit) is always 1, 4, 7, or 9. For example, 122 = 144 (1+4+4=9). Last Two Digits Rule The last two digits of any perfect square must be among the last two digits of the squares of numbers from 1 to 24. Ending in 6 Rule If a perfect square ends in 6, the digit in the tens place is always an odd number (e.g., 16, 36, 196, 256).</w:t>
      </w:r>
    </w:p>
    <w:p>
      <w:pPr>
        <w:spacing w:before="0"/>
      </w:pPr>
      <w:r>
        <w:rPr>
          <w:b w:val="0"/>
        </w:rPr>
      </w:r>
    </w:p>
    <w:p>
      <w:pPr>
        <w:spacing w:after="100" w:line="360" w:lineRule="auto" w:before="0"/>
      </w:pPr>
      <w:r>
        <w:rPr>
          <w:b w:val="0"/>
        </w:rPr>
        <w:t>5. A sum of money doubles itself in 8 years at a certain rate of simple interest. In how many years will it become five times itself at the same rate?</w:t>
      </w:r>
    </w:p>
    <w:p>
      <w:pPr>
        <w:spacing w:before="0"/>
      </w:pPr>
      <w:r>
        <w:rPr>
          <w:b w:val="0"/>
        </w:rPr>
      </w:r>
    </w:p>
    <w:p>
      <w:pPr>
        <w:spacing w:after="100" w:before="0"/>
      </w:pPr>
      <w:r>
        <w:rPr>
          <w:b w:val="0"/>
        </w:rPr>
        <w:t>A. 16 years</w:t>
      </w:r>
    </w:p>
    <w:p>
      <w:pPr>
        <w:spacing w:after="100" w:before="0"/>
      </w:pPr>
      <w:r>
        <w:rPr>
          <w:b w:val="0"/>
        </w:rPr>
        <w:t>B. 24 years</w:t>
      </w:r>
    </w:p>
    <w:p>
      <w:pPr>
        <w:spacing w:after="100" w:before="0"/>
      </w:pPr>
      <w:r>
        <w:rPr>
          <w:b w:val="0"/>
        </w:rPr>
        <w:t>C. 32 years</w:t>
      </w:r>
    </w:p>
    <w:p>
      <w:pPr>
        <w:spacing w:after="100" w:before="0"/>
      </w:pPr>
      <w:r>
        <w:rPr>
          <w:b w:val="0"/>
        </w:rPr>
        <w:t>D. 40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Simple Interest, use the ratio: (n1 − 1) / T1 = (n2 − 1) / T2 Here, n1 = 2 (doubles), T1 = 8 years, and n2 = 5 (five times). (2 − 1) / 8 = (5 − 1) / T2 1 / 8 = 4 / T2 ⇒ T2 = 4 × 8 = 32 years. ∴ The correct answer is 32 years. Alternate Method Given: Sum doubles (A = 2P) in 8 years. Formula: Simple Interest (SI) = (P × R × T) / 100 ⇒ Case 1: SI1 = Amount − Principal = 2P − P = P ⇒ P = (P × R × 8) / 100 ⇒ R = 100 / 8 = 12.5% ⇒ Case 2: New Amount = 5P, so SI2 = 5P − P = 4P ⇒ 4P = (P × 12.5 × T2) / 100 ⇒ 4 = (12.5 × T2) / 100 ⇒ T2 = (4 × 100) / 12.5 = 400 / 12.5 = 32 years ∴ The correct answer is 32 years. Additional Information Simple Interest Multiplier Rule If a sum becomes n times in T years, the rate R is given by R = [(n − 1) × 100] / T. Constant Interest Property In Simple Interest, the interest earned for every equal interval of time remains the same. Compound Interest Comparison In Compound Interest, if a sum doubles in T years, it becomes nk times in k × T years.</w:t>
      </w:r>
    </w:p>
    <w:p>
      <w:pPr>
        <w:spacing w:before="0"/>
      </w:pPr>
      <w:r>
        <w:rPr>
          <w:b w:val="0"/>
        </w:rPr>
      </w:r>
    </w:p>
    <w:p>
      <w:pPr>
        <w:spacing w:after="100" w:line="360" w:lineRule="auto" w:before="0"/>
      </w:pPr>
      <w:r>
        <w:rPr>
          <w:b w:val="0"/>
        </w:rPr>
        <w:t>6. In a 70 liter mixture of milk and water, the ratio of milk to water is 4:3. How much water must be added to make the ratio of milk to water 2:3?</w:t>
      </w:r>
    </w:p>
    <w:p>
      <w:pPr>
        <w:spacing w:before="0"/>
      </w:pPr>
      <w:r>
        <w:rPr>
          <w:b w:val="0"/>
        </w:rPr>
      </w:r>
    </w:p>
    <w:p>
      <w:pPr>
        <w:spacing w:after="100" w:before="0"/>
      </w:pPr>
      <w:r>
        <w:rPr>
          <w:b w:val="0"/>
        </w:rPr>
        <w:t>A. 25 liters</w:t>
      </w:r>
    </w:p>
    <w:p>
      <w:pPr>
        <w:spacing w:after="100" w:before="0"/>
      </w:pPr>
      <w:r>
        <w:rPr>
          <w:b w:val="0"/>
        </w:rPr>
        <w:t>B. 20 liters</w:t>
      </w:r>
    </w:p>
    <w:p>
      <w:pPr>
        <w:spacing w:after="100" w:before="0"/>
      </w:pPr>
      <w:r>
        <w:rPr>
          <w:b w:val="0"/>
        </w:rPr>
        <w:t>C. 15 liters</w:t>
      </w:r>
    </w:p>
    <w:p>
      <w:pPr>
        <w:spacing w:after="100" w:before="0"/>
      </w:pPr>
      <w:r>
        <w:rPr>
          <w:b w:val="0"/>
        </w:rPr>
        <w:t>D. 30 liters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Initial Ratio (Milk : Water) = 4 : 3 (Total = 7 units) New Ratio (Milk : Water) = 2 : 3 Since only water is added, Milk units must remain same. Multiply new ratio by 2: 4 : 6 Change in Water = 6 − 3 = 3 units Given 7 units = 70 liters → 1 unit = 10 liters ∴ Added Water = 3 units × 10 = 30 liters. ∴ The correct answer is 30 liters. Alternate Method Given: Initial mixture = 70 liters, Initial ratio (M:W) = 4:3, Final ratio (M:W) = 2:3. Formula: Quantity of Component = (Ratio share ÷ Total shares) × Total Volume ⇒ Initial Milk = (4/7) × 70 = 40 liters ⇒ Initial Water = (3/7) × 70 = 30 liters ⇒ Let the water added be 'x' liters. ⇒ New Water = (30 + x) liters ⇒ New Ratio: Milk / (Water + x) = 2 / 3 ⇒ 40 / (30 + x) = 2 / 3 ⇒ 2 × (30 + x) = 40 × 3 ⇒ 60 + 2x = 120 ⇒ 2x = 60 ⇒ x = 30 ∴ The correct answer is 30 liters. Additional Information Rule of Constant Quantity When one component is added to a mixture, the quantity of the other component remains unchanged. This is used to equate ratios. Alligation Rule Ratio of quantities = (Value of 2nd − Mean Value) : (Mean Value − Value of 1st). Mixture Dilution Adding pure solvent (water) increases the denominator in the concentration formula: Concentration = (Solute / Total Volume) × 100.</w:t>
      </w:r>
    </w:p>
    <w:p>
      <w:pPr>
        <w:spacing w:before="0"/>
      </w:pPr>
      <w:r>
        <w:rPr>
          <w:b w:val="0"/>
        </w:rPr>
      </w:r>
    </w:p>
    <w:p>
      <w:pPr>
        <w:spacing w:after="100" w:line="360" w:lineRule="auto" w:before="0"/>
      </w:pPr>
      <w:r>
        <w:rPr>
          <w:b w:val="0"/>
        </w:rPr>
        <w:t>7. 93 - 46 + 72 - (25 + 18) + 33 × 2 = ?</w:t>
      </w:r>
    </w:p>
    <w:p>
      <w:pPr>
        <w:spacing w:before="0"/>
      </w:pPr>
      <w:r>
        <w:rPr>
          <w:b w:val="0"/>
        </w:rPr>
      </w:r>
    </w:p>
    <w:p>
      <w:pPr>
        <w:spacing w:after="100" w:before="0"/>
      </w:pPr>
      <w:r>
        <w:rPr>
          <w:b w:val="0"/>
        </w:rPr>
        <w:t>A. 142</w:t>
      </w:r>
    </w:p>
    <w:p>
      <w:pPr>
        <w:spacing w:after="100" w:before="0"/>
      </w:pPr>
      <w:r>
        <w:rPr>
          <w:b w:val="0"/>
        </w:rPr>
        <w:t>B. 144</w:t>
      </w:r>
    </w:p>
    <w:p>
      <w:pPr>
        <w:spacing w:after="100" w:before="0"/>
      </w:pPr>
      <w:r>
        <w:rPr>
          <w:b w:val="0"/>
        </w:rPr>
        <w:t>C. 146</w:t>
      </w:r>
    </w:p>
    <w:p>
      <w:pPr>
        <w:spacing w:after="100" w:before="0"/>
      </w:pPr>
      <w:r>
        <w:rPr>
          <w:b w:val="0"/>
        </w:rPr>
        <w:t>D. 148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Apply BODMAS: Solve brackets first, then multiplication, then addition/subtraction. Bracket: (25 + 18) = 43 Multiplication: 33 × 2 = 66 Expression: 93 − 46 + 72 − 43 + 66 = 142 ∴ The correct answer is 142. Alternate Method Given expression: 93 − 46 + 72 − (25 + 18) + 33 × 2 Method: BODMAS (Brackets, Orders, Division, Multiplication, Addition, Subtraction) ⇒ 93 − 46 + 72 − 43 + 33 × 2 ⇒ 93 − 46 + 72 − 43 + 66 ⇒ (93 + 72 + 66) − (46 + 43) ⇒ 231 − 89 ⇒ 142 ∴ The correct answer is 142. Additional Information BODMAS Rule It specifies the order of operations: Brackets, Of, Division, Multiplication, Addition, and Subtraction. Simplification Shortcuts Group all positive numbers and all negative numbers separately to reduce calculation errors during addition/subtraction. VBODMAS Includes Vinculum (bar bracket) which is solved even before standard brackets.</w:t>
      </w:r>
    </w:p>
    <w:p>
      <w:pPr>
        <w:spacing w:before="0"/>
      </w:pPr>
      <w:r>
        <w:rPr>
          <w:b w:val="0"/>
        </w:rPr>
      </w:r>
    </w:p>
    <w:p>
      <w:pPr>
        <w:spacing w:after="100" w:line="360" w:lineRule="auto" w:before="0"/>
      </w:pPr>
      <w:r>
        <w:rPr>
          <w:b w:val="0"/>
        </w:rPr>
        <w:t>8. A, B, and C can complete a work in 24, 36, and 72 days respectively. A works daily, and B and C assist him every 4th day. In how many days will the work be completed?</w:t>
      </w:r>
    </w:p>
    <w:p>
      <w:pPr>
        <w:spacing w:before="0"/>
      </w:pPr>
      <w:r>
        <w:rPr>
          <w:b w:val="0"/>
        </w:rPr>
      </w:r>
    </w:p>
    <w:p>
      <w:pPr>
        <w:spacing w:after="100" w:before="0"/>
      </w:pPr>
      <w:r>
        <w:rPr>
          <w:b w:val="0"/>
        </w:rPr>
        <w:t>A. 18 days</w:t>
      </w:r>
    </w:p>
    <w:p>
      <w:pPr>
        <w:spacing w:after="100" w:before="0"/>
      </w:pPr>
      <w:r>
        <w:rPr>
          <w:b w:val="0"/>
        </w:rPr>
        <w:t>B. 19.5 days</w:t>
      </w:r>
    </w:p>
    <w:p>
      <w:pPr>
        <w:spacing w:after="100" w:before="0"/>
      </w:pPr>
      <w:r>
        <w:rPr>
          <w:b w:val="0"/>
        </w:rPr>
        <w:t>C. 25 days</w:t>
      </w:r>
    </w:p>
    <w:p>
      <w:pPr>
        <w:spacing w:after="100" w:before="0"/>
      </w:pPr>
      <w:r>
        <w:rPr>
          <w:b w:val="0"/>
        </w:rPr>
        <w:t>D. 16.5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work (LCM of 24, 36, 72) = 72 units. Efficiencies: A = 3, B = 2, C = 1. Work in 4-day cycle: (3 × 3) + (3 + 2 + 1) = 15 units. In 4 cycles (16 days): 15 × 4 = 60 units. Remaining = 12 units. Next 3 days (A alone): 3 × 3 = 9 units. Remaining = 3 units. Last day (A+B+C): 3 ÷ 6 = 0.5 days. Total = 16 + 3 + 0.5 = 19.5 days. ∴ The correct answer is 19.5 days. Alternate Method Given: Time taken by A = 24 days Time taken by B = 36 days Time taken by C = 72 days Formula Used: Total Work = LCM of individual times Efficiency = Total Work ÷ Time Persons Time Work Efficiency A 24 72 3 B 36 2 C 72 1 Calculations: ⇒ Total Work = 72 units ⇒ Work done in 1 cycle (4 days) = (A × 3 days) + (A+B+C × 1 day) ⇒ Work in 4 days = (3 × 3) + (3 + 2 + 1) = 9 + 6 = 15 units ⇒ Work done in 4 cycles (16 days) = 15 × 4 = 60 units ⇒ Remaining work = 72 − 60 = 12 units ⇒ Work done by A in next 3 days (Day 17, 18, 19) = 3 × 3 = 9 units ⇒ Remaining work = 12 − 9 = 3 units ⇒ On the 20th day, A, B, and C work together with combined efficiency = 6 units/day ⇒ Time taken to finish 3 units = 3 ÷ 6 = 0.5 days ⇒ Total time = 16 + 3 + 0.5 = 19.5 days ∴ The correct answer is 19.5 days. Additional Information Alternate Day Work In problems where people work on alternate days or cycles, calculate the work done in one full cycle first, then multiply to get as close to the total work as possible. Work and Wages Wages are always distributed in the ratio of the actual work done by each person, which is Efficiency × Time. Pipes and Cisterns The same logic applies to pipes, where an inlet pipe has positive efficiency and an outlet pipe (leak) has negative efficiency.</w:t>
      </w:r>
    </w:p>
    <w:p>
      <w:pPr>
        <w:spacing w:before="0"/>
      </w:pPr>
      <w:r>
        <w:rPr>
          <w:b w:val="0"/>
        </w:rPr>
      </w:r>
    </w:p>
    <w:p>
      <w:pPr>
        <w:spacing w:after="100" w:line="360" w:lineRule="auto" w:before="0"/>
      </w:pPr>
      <w:r>
        <w:rPr>
          <w:b w:val="0"/>
        </w:rPr>
        <w:t>9. A trader sells two articles at ₹960 each. On one, he gains 20%, and on the other, he loses 20%. What is his overall profit or loss percentage?</w:t>
      </w:r>
    </w:p>
    <w:p>
      <w:pPr>
        <w:spacing w:before="0"/>
      </w:pPr>
      <w:r>
        <w:rPr>
          <w:b w:val="0"/>
        </w:rPr>
      </w:r>
    </w:p>
    <w:p>
      <w:pPr>
        <w:spacing w:after="100" w:before="0"/>
      </w:pPr>
      <w:r>
        <w:rPr>
          <w:b w:val="0"/>
        </w:rPr>
        <w:t>A. 5% Profit</w:t>
      </w:r>
    </w:p>
    <w:p>
      <w:pPr>
        <w:spacing w:after="100" w:before="0"/>
      </w:pPr>
      <w:r>
        <w:rPr>
          <w:b w:val="0"/>
        </w:rPr>
        <w:t>B. 4% Loss</w:t>
      </w:r>
    </w:p>
    <w:p>
      <w:pPr>
        <w:spacing w:after="100" w:before="0"/>
      </w:pPr>
      <w:r>
        <w:rPr>
          <w:b w:val="0"/>
        </w:rPr>
        <w:t>C. 4% Profit</w:t>
      </w:r>
    </w:p>
    <w:p>
      <w:pPr>
        <w:spacing w:after="100" w:before="0"/>
      </w:pPr>
      <w:r>
        <w:rPr>
          <w:b w:val="0"/>
        </w:rPr>
        <w:t>D. 5%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the Selling Price (SP) of two articles is the same, and one is sold at a gain of x% and the other at a loss of x%, the trader always incurs an overall loss. Shortcut formula: Overall Loss % = (x/10)2 Given the common percentage change x = 20. ⇒ Overall Loss % = (20 / 10)2 = 22 = 4%. ∴ The correct answer is 4% Loss. Alternate Method Given: Selling Price (SP) of each article = ₹960, Profit% = 20%, Loss% = 20%. Formula: Cost Price (CP) = SP × [100 / (100 ± Profit/Loss %)] ⇒ CP1 = 960 × (100 / 120) = ₹800 ⇒ CP2 = 960 × (100 / 80) = ₹1200 ⇒ Total CP = 800 + 1200 = ₹2000 ⇒ Total SP = 960 + 960 = ₹1920 ⇒ Net Loss = 2000 − 1920 = ₹80 ⇒ Loss % = (80 / 2000) × 100 = 4% &amp;there4$ The correct answer is 4% Loss. Additional Information Net Percentage Change For two successive percentage changes a% and b%, the net change is given by [a + b + (ab/100)]%. When a = +x and b = −x, it simplifies to −x2/100. CP Calculation Shortcut Profit of 20% means SP = 1.2 × CP, so CP = SP ÷ 1.2. Loss of 20% means SP = 0.8 × CP, so CP = SP ÷ 0.8. Overall Profit/Loss in Value If SP is same and profit/loss % is x, Total Loss in Rupees = [2 × SP × x2] / [1002 − x2].</w:t>
      </w:r>
    </w:p>
    <w:p>
      <w:pPr>
        <w:spacing w:before="0"/>
      </w:pPr>
      <w:r>
        <w:rPr>
          <w:b w:val="0"/>
        </w:rPr>
      </w:r>
    </w:p>
    <w:p>
      <w:pPr>
        <w:spacing w:after="100" w:line="360" w:lineRule="auto" w:before="0"/>
      </w:pPr>
      <w:r>
        <w:rPr>
          <w:b w:val="0"/>
        </w:rPr>
        <w:t>10. The average of 20 numbers is 45. If each number is decreased by 7, what will be the new average?</w:t>
      </w:r>
    </w:p>
    <w:p>
      <w:pPr>
        <w:spacing w:before="0"/>
      </w:pPr>
      <w:r>
        <w:rPr>
          <w:b w:val="0"/>
        </w:rPr>
      </w:r>
    </w:p>
    <w:p>
      <w:pPr>
        <w:spacing w:after="100" w:before="0"/>
      </w:pPr>
      <w:r>
        <w:rPr>
          <w:b w:val="0"/>
        </w:rPr>
        <w:t>A. 38</w:t>
      </w:r>
    </w:p>
    <w:p>
      <w:pPr>
        <w:spacing w:after="100" w:before="0"/>
      </w:pPr>
      <w:r>
        <w:rPr>
          <w:b w:val="0"/>
        </w:rPr>
        <w:t>B. 49</w:t>
      </w:r>
    </w:p>
    <w:p>
      <w:pPr>
        <w:spacing w:after="100" w:before="0"/>
      </w:pPr>
      <w:r>
        <w:rPr>
          <w:b w:val="0"/>
        </w:rPr>
        <w:t>C. 36</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every number in a data set is increased, decreased, multiplied, or divided by a constant k, the average of the set changes in the same way. New Average = Old Average − Decrease Value New Average = 45 − 7 = 38 ∴ The correct answer is 38. Alternate Method Given: Total observations = 20 Original Average = 45 Constant decrease (k) = 7 ⇒ Total Sum of 20 numbers = 20 × 45 = 900 ⇒ Total reduction in sum = 20 × 7 = 140 ⇒ New Total Sum = 900 − 140 = 760 ⇒ New Average = New Sum ÷ Total numbers ⇒ New Average = 760 ÷ 20 = 38 ∴ The correct answer is 38. Additional Information Arithmetic Mean Properties If every value in a set is multiplied by a constant x, the average also becomes x times the original average. Summation Formula The Sum of all observations is calculated as Average × Number of items. Effect of Addition If each observation is increased by k, the new average is Original Average + k.</w:t>
      </w:r>
    </w:p>
    <w:p>
      <w:pPr>
        <w:spacing w:before="0"/>
      </w:pPr>
      <w:r>
        <w:rPr>
          <w:b w:val="0"/>
        </w:rPr>
      </w:r>
    </w:p>
    <w:p>
      <w:pPr>
        <w:spacing w:after="100" w:line="360" w:lineRule="auto" w:before="0"/>
      </w:pPr>
      <w:r>
        <w:rPr>
          <w:b w:val="0"/>
        </w:rPr>
        <w:t>11. If every exterior angle of a regular polygon is 60°, how many sides does the polygon have?</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Exterior angle = 60° Sum of exterior angles = 360° Number of sides = 360° ÷ 60° = 6</w:t>
      </w:r>
    </w:p>
    <w:p>
      <w:pPr>
        <w:spacing w:before="0"/>
      </w:pPr>
      <w:r>
        <w:rPr>
          <w:b w:val="0"/>
        </w:rPr>
      </w:r>
    </w:p>
    <w:p>
      <w:pPr>
        <w:spacing w:after="100" w:line="360" w:lineRule="auto" w:before="0"/>
      </w:pPr>
      <w:r>
        <w:rPr>
          <w:b w:val="0"/>
        </w:rPr>
        <w:t>12. T and U start a business. T invests ₹40,000. After 3 months, U joins with ₹60,000. After 3 more months, T doubles his capital. If the business runs for 12 months, find the profit ratio of T to U.</w:t>
      </w:r>
    </w:p>
    <w:p>
      <w:pPr>
        <w:spacing w:before="0"/>
      </w:pPr>
      <w:r>
        <w:rPr>
          <w:b w:val="0"/>
        </w:rPr>
      </w:r>
    </w:p>
    <w:p>
      <w:pPr>
        <w:spacing w:after="100" w:before="0"/>
      </w:pPr>
      <w:r>
        <w:rPr>
          <w:b w:val="0"/>
        </w:rPr>
        <w:t>A. 4 : 3</w:t>
      </w:r>
    </w:p>
    <w:p>
      <w:pPr>
        <w:spacing w:after="100" w:before="0"/>
      </w:pPr>
      <w:r>
        <w:rPr>
          <w:b w:val="0"/>
        </w:rPr>
        <w:t>B. 5 : 3</w:t>
      </w:r>
    </w:p>
    <w:p>
      <w:pPr>
        <w:spacing w:after="100" w:before="0"/>
      </w:pPr>
      <w:r>
        <w:rPr>
          <w:b w:val="0"/>
        </w:rPr>
        <w:t>C. 7 : 3</w:t>
      </w:r>
    </w:p>
    <w:p>
      <w:pPr>
        <w:spacing w:after="100" w:before="0"/>
      </w:pPr>
      <w:r>
        <w:rPr>
          <w:b w:val="0"/>
        </w:rPr>
        <w:t>D. 10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Equivalent capital of T = (40,000 × 6) + (80,000 × 6) = 720,000 Equivalent capital of U = 60,000 × (12 − 3) = 540,000 Profit Ratio T : U = 720,000 : 540,000 = 72 : 54 = 4 : 3 ∴ The correct answer is 4 : 3. Alternate Method Given: Initial investment of T = ₹40,000 Investment of U = ₹60,000 (after 3 months) T doubles capital after 6 months (3 months initially + 3 months after U joined). Total business duration = 12 months Formula Used: Profit Ratio = (Capital1 × Time1) : (Capital2 × Time2) Calculations: ⇒ Total investment of T = (40,000 × 6) + (80,000 × 6) ⇒ Total investment of T = 240,000 + 480,000 = 720,000 units ⇒ Time for which U invested = 12 − 3 = 9 months ⇒ Total investment of U = 60,000 × 9 = 540,000 units ⇒ Profit Ratio (T : U) = 720,000 : 540,000 ⇒ Profit Ratio = 72 : 54 = 4 : 3 ∴ The correct answer is 4 : 3. Additional Information Profit Sharing Rule In a partnership, the profit is distributed in the ratio of the product of capital and the time duration for which the capital is invested. Variable Capital If capital changes over time, calculate the equivalent capital by summing (Investment × Duration) for each period. Sleeping Partner A partner who only invests money but does not take part in the management of the business is called a sleeping partner.</w:t>
      </w:r>
    </w:p>
    <w:p>
      <w:pPr>
        <w:spacing w:before="0"/>
      </w:pPr>
      <w:r>
        <w:rPr>
          <w:b w:val="0"/>
        </w:rPr>
      </w:r>
    </w:p>
    <w:p>
      <w:pPr>
        <w:spacing w:after="100" w:line="360" w:lineRule="auto" w:before="0"/>
      </w:pPr>
      <w:r>
        <w:rPr>
          <w:b w:val="0"/>
        </w:rPr>
        <w:t>13. A shopkeeper marks up his goods by 20% and then offers a discount of 10%. If the cost price is ₹500, what is the selling price?</w:t>
      </w:r>
    </w:p>
    <w:p>
      <w:pPr>
        <w:spacing w:before="0"/>
      </w:pPr>
      <w:r>
        <w:rPr>
          <w:b w:val="0"/>
        </w:rPr>
      </w:r>
    </w:p>
    <w:p>
      <w:pPr>
        <w:spacing w:after="100" w:before="0"/>
      </w:pPr>
      <w:r>
        <w:rPr>
          <w:b w:val="0"/>
        </w:rPr>
        <w:t>A. ₹550</w:t>
      </w:r>
    </w:p>
    <w:p>
      <w:pPr>
        <w:spacing w:after="100" w:before="0"/>
      </w:pPr>
      <w:r>
        <w:rPr>
          <w:b w:val="0"/>
        </w:rPr>
        <w:t>B. ₹540</w:t>
      </w:r>
    </w:p>
    <w:p>
      <w:pPr>
        <w:spacing w:after="100" w:before="0"/>
      </w:pPr>
      <w:r>
        <w:rPr>
          <w:b w:val="0"/>
        </w:rPr>
        <w:t>C. ₹600</w:t>
      </w:r>
    </w:p>
    <w:p>
      <w:pPr>
        <w:spacing w:after="100" w:before="0"/>
      </w:pPr>
      <w:r>
        <w:rPr>
          <w:b w:val="0"/>
        </w:rPr>
        <w:t>D. ₹450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Net Profit% = Markup% − Discount% − (Markup × Discount / 100) Net Profit% = 20 − 10 − (20 × 10 / 100) = 20 − 10 − 2 = 8% Selling Price (SP) = 108% of Cost Price (CP) = 1.08 × 500 = ₹540 ∴ The correct answer is ₹540. Alternate Method Given: Cost Price (CP) = ₹500 Markup Percentage = 20% Discount Percentage = 10% Formula Used: 1. Marked Price (MP) = CP × (100 + Markup%) / 100 2. Selling Price (SP) = MP × (100 − Discount%) / 100 Calculations: ⇒ Marked Price (MP) = 500 × (1 + 20/100) ⇒ Marked Price (MP) = 500 × 1.2 = ₹600 ⇒ Selling Price (SP) = 600 × (1 − 10/100) ⇒ Selling Price (SP) = 600 × 0.9 = ₹540 ∴ The correct answer is ₹540. Additional Information Marked Price and Markup Marked Price is the price at which a shopkeeper intends to sell a product before any discounts. Markup is the amount added to the Cost Price to arrive at the Marked Price. Relation between CP and MP A direct relationship exists between CP and MP: CP/MP = (100 − Discount%) / (100 + Profit%). Profit and Discount Interaction Profit is always calculated on Cost Price, whereas Discount is always calculated on the Marked Price. Effective profit change follows the successive percentage rule.</w:t>
      </w:r>
    </w:p>
    <w:p>
      <w:pPr>
        <w:spacing w:before="0"/>
      </w:pPr>
      <w:r>
        <w:rPr>
          <w:b w:val="0"/>
        </w:rPr>
      </w:r>
    </w:p>
    <w:p>
      <w:pPr>
        <w:spacing w:after="100" w:line="360" w:lineRule="auto" w:before="0"/>
      </w:pPr>
      <w:r>
        <w:rPr>
          <w:b w:val="0"/>
        </w:rPr>
        <w:t>14. A circular iron plate of radius 24 cm is heated, and its radius increases by 1.8%. What is the approximate percentage increase in its area?</w:t>
      </w:r>
    </w:p>
    <w:p>
      <w:pPr>
        <w:spacing w:before="0"/>
      </w:pPr>
      <w:r>
        <w:rPr>
          <w:b w:val="0"/>
        </w:rPr>
      </w:r>
    </w:p>
    <w:p>
      <w:pPr>
        <w:spacing w:after="100" w:before="0"/>
      </w:pPr>
      <w:r>
        <w:rPr>
          <w:b w:val="0"/>
        </w:rPr>
        <w:t>A. 1.8%</w:t>
      </w:r>
    </w:p>
    <w:p>
      <w:pPr>
        <w:spacing w:after="100" w:before="0"/>
      </w:pPr>
      <w:r>
        <w:rPr>
          <w:b w:val="0"/>
        </w:rPr>
        <w:t>B. 2.2%</w:t>
      </w:r>
    </w:p>
    <w:p>
      <w:pPr>
        <w:spacing w:after="100" w:before="0"/>
      </w:pPr>
      <w:r>
        <w:rPr>
          <w:b w:val="0"/>
        </w:rPr>
        <w:t>C. 3.6%</w:t>
      </w:r>
    </w:p>
    <w:p>
      <w:pPr>
        <w:spacing w:after="100" w:before="0"/>
      </w:pPr>
      <w:r>
        <w:rPr>
          <w:b w:val="0"/>
        </w:rPr>
        <w:t>D. 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2D shape, if the linear dimension (radius) increases by x%, the area increases by [2x + (x2/100)]%. Given x = 1.8%. Net Increase = 1.8 + 1.8 + (1.8 × 1.8 / 100) Net Increase = 3.6 + 0.0324 = 3.6324% ≈ 3.6%. ∴ The correct answer is 3.6%. Alternate Method Given: Initial radius (r) = 24 cm, Percentage increase in radius = 1.8%. Formula: Area of Circle (A) = πr2. ⇒ Let the initial radius be r. ⇒ New radius (r') = r + 1.8% of r = 1.018r. ⇒ Initial Area (A1) = πr2. ⇒ New Area (A2) = π(1.018r)2 = 1.036324 × πr2. ⇒ Percentage Increase in Area = [(A2 − A1) / A1] × 100 ⇒ Percentage Increase = [(1.036324πr2 − πr2) / πr2] × 100 ⇒ Percentage Increase = (1.036324 − 1) × 100 = 3.6324%. ⇒ Approximate percentage increase = 3.6%. ∴ The correct answer is 3.6%. Additional Information Successive Percentage Change If a value changes by a% and then by b%, the net percentage change is given by (a + b + ab/100)%. For area calculation, a = b. Linear vs Area vs Volume Change If linear dimensions change by k%, the Perimeter changes by k%, Area changes by approximately 2k%, and Volume changes by approximately 3k% (for small values of k). Binomial Approximation For very small percentage changes x, (1 + x)n ≈ 1 + nx. In this case, (1 + 0.018)2 ≈ 1 + 2 × 0.018 = 1.036.</w:t>
      </w:r>
    </w:p>
    <w:p>
      <w:pPr>
        <w:spacing w:before="0"/>
      </w:pPr>
      <w:r>
        <w:rPr>
          <w:b w:val="0"/>
        </w:rPr>
      </w:r>
    </w:p>
    <w:p>
      <w:pPr>
        <w:spacing w:after="100" w:line="360" w:lineRule="auto" w:before="0"/>
      </w:pPr>
      <w:r>
        <w:rPr>
          <w:b w:val="0"/>
        </w:rPr>
        <w:t>15. A line y = mx + 2 passes through (3,8). Find m.</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3</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8 = 3m + 2 6 = 3m m = 2</w:t>
      </w:r>
    </w:p>
    <w:p>
      <w:pPr>
        <w:spacing w:before="0"/>
      </w:pPr>
      <w:r>
        <w:rPr>
          <w:b w:val="0"/>
        </w:rPr>
      </w:r>
    </w:p>
    <w:p>
      <w:pPr>
        <w:spacing w:after="100" w:line="360" w:lineRule="auto" w:before="0"/>
      </w:pPr>
      <w:r>
        <w:rPr>
          <w:b w:val="0"/>
        </w:rPr>
        <w:t>16. A bag contains ₹5, ₹2, and ₹1 coins in the ratio 2 : 3 : 4. If the total amount of money in the bag is ₹200, find the number of coins of each kind.</w:t>
      </w:r>
    </w:p>
    <w:p>
      <w:pPr>
        <w:spacing w:before="0"/>
      </w:pPr>
      <w:r>
        <w:rPr>
          <w:b w:val="0"/>
        </w:rPr>
      </w:r>
    </w:p>
    <w:p>
      <w:pPr>
        <w:spacing w:after="100" w:before="0"/>
      </w:pPr>
      <w:r>
        <w:rPr>
          <w:b w:val="0"/>
        </w:rPr>
        <w:t>A. 16 coins of ₹5, 24 coins of ₹2, and 32 coins of ₹1</w:t>
      </w:r>
    </w:p>
    <w:p>
      <w:pPr>
        <w:spacing w:after="100" w:before="0"/>
      </w:pPr>
      <w:r>
        <w:rPr>
          <w:b w:val="0"/>
        </w:rPr>
        <w:t>B. 20 coins of ₹5, 30 coins of ₹2, and 40 coins of ₹1</w:t>
      </w:r>
    </w:p>
    <w:p>
      <w:pPr>
        <w:spacing w:after="100" w:before="0"/>
      </w:pPr>
      <w:r>
        <w:rPr>
          <w:b w:val="0"/>
        </w:rPr>
        <w:t>C. 25 coins of ₹5, 35 coins of ₹2, and 45 coins of ₹1</w:t>
      </w:r>
    </w:p>
    <w:p>
      <w:pPr>
        <w:spacing w:after="100" w:before="0"/>
      </w:pPr>
      <w:r>
        <w:rPr>
          <w:b w:val="0"/>
        </w:rPr>
        <w:t>D. 18 coins of ₹5, 27 coins of ₹2, and 36 coins of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number of coins be 2x, 3x, 4x. ⇒ Total amount = 5 × 2x + 2 × 3x + 1 × 4x. ⇒ 20x = 200. ⇒ x = 200 ÷ 20 = 10. ⇒ Number of ₹5 coins = 2 × 10 = 20, ₹2 coins = 3 × 10 = 30, ₹1 coins = 4 × 10 = 40.</w:t>
      </w:r>
    </w:p>
    <w:p>
      <w:pPr>
        <w:spacing w:before="0"/>
      </w:pPr>
      <w:r>
        <w:rPr>
          <w:b w:val="0"/>
        </w:rPr>
      </w:r>
    </w:p>
    <w:p>
      <w:pPr>
        <w:spacing w:after="100" w:line="360" w:lineRule="auto" w:before="0"/>
      </w:pPr>
      <w:r>
        <w:rPr>
          <w:b w:val="0"/>
        </w:rPr>
        <w:t>17. Simplify:((x) - (x)/(x) + (x))</w:t>
      </w:r>
    </w:p>
    <w:p>
      <w:pPr>
        <w:spacing w:before="0"/>
      </w:pPr>
      <w:r>
        <w:rPr>
          <w:b w:val="0"/>
        </w:rPr>
      </w:r>
    </w:p>
    <w:p>
      <w:pPr>
        <w:spacing w:after="100" w:before="0"/>
      </w:pPr>
      <w:r>
        <w:rPr>
          <w:b w:val="0"/>
        </w:rPr>
        <w:t>A. ((1 - (x))/(1 + (x)))</w:t>
      </w:r>
    </w:p>
    <w:p>
      <w:pPr>
        <w:spacing w:after="100" w:before="0"/>
      </w:pPr>
      <w:r>
        <w:rPr>
          <w:b w:val="0"/>
        </w:rPr>
        <w:t>B. ((1 - (x))/(1 + (x)))</w:t>
      </w:r>
    </w:p>
    <w:p>
      <w:pPr>
        <w:spacing w:after="100" w:before="0"/>
      </w:pPr>
      <w:r>
        <w:rPr>
          <w:b w:val="0"/>
        </w:rPr>
        <w:t>C. 1</w:t>
      </w:r>
    </w:p>
    <w:p>
      <w:pPr>
        <w:spacing w:after="100" w:before="0"/>
      </w:pPr>
      <w:r>
        <w:rPr>
          <w:b w:val="0"/>
        </w:rPr>
        <w:t>D. ( 1 - sin(x)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Convert sec(x) and tan(x) into sin(x) and cos(x) forms mentally. Since both sec(x) = 1/cos(x) and tan(x) = sin(x)/cos(x) share the same denominator cos(x), it cancels out from both the numerator and denominator of the main fraction. Resulting expression = (1 − sin(x)) / (1 + sin(x)). ∴ The correct answer is ((1 − sin(x))) / ((1 + sin(x))). Alternate Method Given: (sec(x) − tan(x)) / (sec(x) + tan(x)) Formula Used: sec(x) = 1/cos(x) and tan(x) = sin(x)/cos(x) Calculations: ⇒ [(1/cos(x)) − (sin(x)/cos(x))] / [(1/cos(x)) + (sin(x)/cos(x))] ⇒ [ (1 − sin(x)) / cos(x) ] / [ (1 + sin(x)) / cos(x) ] ⇒ [ (1 − sin(x)) / cos(x) ] × [ cos(x) / (1 + sin(x)) ] ⇒ (1 − sin(x)) / (1 + sin(x)) This expression matches the simplified form given in Option 2. ∴ The correct answer is ((1 − sin(x))) / ((1 + sin(x))). Additional Information Pythagorean Identity One of the most used identities is sec2(x) − tan2(x) = 1, which implies (sec(x) − tan(x)) = 1 / (sec(x) + tan(x)). Reciprocal Identities sec(x) = 1/cos(x), cosec(x) = 1/sin(x), and cot(x) = 1/tan(x) = cos(x)/sin(x) are essential for simplifying rational trigonometric expressions. Alternative Rationalization Multiplying both numerator and denominator by (sec(x) − tan(x)) transforms the expression into (sec(x) − tan(x))2, which can further be expanded or simplified based on the requirements.</w:t>
      </w:r>
    </w:p>
    <w:p>
      <w:pPr>
        <w:spacing w:before="0"/>
      </w:pPr>
      <w:r>
        <w:rPr>
          <w:b w:val="0"/>
        </w:rPr>
      </w:r>
    </w:p>
    <w:p>
      <w:pPr>
        <w:spacing w:after="100" w:line="360" w:lineRule="auto" w:before="0"/>
      </w:pPr>
      <w:r>
        <w:rPr>
          <w:b w:val="0"/>
        </w:rPr>
        <w:t>18. The angle between two tangents drawn from an external point to a circle is 60°. What is the angle subtended by the chord connecting their points of contact at the center?</w:t>
      </w:r>
    </w:p>
    <w:p>
      <w:pPr>
        <w:spacing w:before="0"/>
      </w:pPr>
      <w:r>
        <w:rPr>
          <w:b w:val="0"/>
        </w:rPr>
      </w:r>
    </w:p>
    <w:p>
      <w:pPr>
        <w:spacing w:after="100" w:before="0"/>
      </w:pPr>
      <w:r>
        <w:rPr>
          <w:b w:val="0"/>
        </w:rPr>
        <w:t>A. 60°</w:t>
      </w:r>
    </w:p>
    <w:p>
      <w:pPr>
        <w:spacing w:after="100" w:before="0"/>
      </w:pPr>
      <w:r>
        <w:rPr>
          <w:b w:val="0"/>
        </w:rPr>
        <w:t>B. 120°</w:t>
      </w:r>
    </w:p>
    <w:p>
      <w:pPr>
        <w:spacing w:after="100" w:before="0"/>
      </w:pPr>
      <w:r>
        <w:rPr>
          <w:b w:val="0"/>
        </w:rPr>
        <w:t>C. 90°</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Angle between two tangents = 180º − angle subtended by chord at center ⇒ 60 = 180 − Central angle ⇒ Central angle = 180 − 60 = 120º</w:t>
      </w:r>
    </w:p>
    <w:p>
      <w:pPr>
        <w:spacing w:before="0"/>
      </w:pPr>
      <w:r>
        <w:rPr>
          <w:b w:val="0"/>
        </w:rPr>
      </w:r>
    </w:p>
    <w:p>
      <w:pPr>
        <w:spacing w:after="100" w:line="360" w:lineRule="auto" w:before="0"/>
      </w:pPr>
      <w:r>
        <w:rPr>
          <w:b w:val="0"/>
        </w:rPr>
        <w:t>19. In a triangle, one angle is 90° and another is 45°. What is the third angle?</w:t>
      </w:r>
    </w:p>
    <w:p>
      <w:pPr>
        <w:spacing w:before="0"/>
      </w:pPr>
      <w:r>
        <w:rPr>
          <w:b w:val="0"/>
        </w:rPr>
      </w:r>
    </w:p>
    <w:p>
      <w:pPr>
        <w:spacing w:after="100" w:before="0"/>
      </w:pPr>
      <w:r>
        <w:rPr>
          <w:b w:val="0"/>
        </w:rPr>
        <w:t>A. 30°</w:t>
      </w:r>
    </w:p>
    <w:p>
      <w:pPr>
        <w:spacing w:after="100" w:before="0"/>
      </w:pPr>
      <w:r>
        <w:rPr>
          <w:b w:val="0"/>
        </w:rPr>
        <w:t>B. 60°</w:t>
      </w:r>
    </w:p>
    <w:p>
      <w:pPr>
        <w:spacing w:after="100" w:before="0"/>
      </w:pPr>
      <w:r>
        <w:rPr>
          <w:b w:val="0"/>
        </w:rPr>
        <w:t>C. 45°</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sum of all interior angles of any triangle is always 180°. To find the third angle, subtract the sum of the two known angles from 180°. Third angle = 180° − (90° + 45°) = 180° − 135° = 45°. ∴ The correct answer is 45°. Alternate Method Given: First angle (∠B) = 90° Second angle (∠C) = 45° Formula Used: Angle Sum Property: ∠A + ∠B + ∠C = 180° Calculations: ⇒ Let the third angle be ∠A. ⇒ ∠A + 90° + 45° = 180° ⇒ ∠A + 135° = 180° ⇒ ∠A = 180° − 135° ⇒ ∠A = 45° ∴ The correct answer is 45°. Additional Information Right-angled Isosceles Triangle A triangle with angles 90°, 45°, and 45° is called a right-angled isosceles triangle, where the two sides excluding the hypotenuse are equal. Angle Sum Property The sum of all interior angles of any triangle (Scalene, Isosceles, or Equilateral) is always 180°. Exterior Angle Theorem An exterior angle of a triangle is equal to the sum of the two opposite interior angles.</w:t>
      </w:r>
    </w:p>
    <w:p>
      <w:pPr>
        <w:spacing w:before="0"/>
      </w:pPr>
      <w:r>
        <w:rPr>
          <w:b w:val="0"/>
        </w:rPr>
      </w:r>
    </w:p>
    <w:p>
      <w:pPr>
        <w:spacing w:after="100" w:line="360" w:lineRule="auto" w:before="0"/>
      </w:pPr>
      <w:r>
        <w:rPr>
          <w:b w:val="0"/>
        </w:rPr>
        <w:t>20. If the height of a cone is doubled while keeping the radius the same, how does the volume change?</w:t>
      </w:r>
    </w:p>
    <w:p>
      <w:pPr>
        <w:spacing w:before="0"/>
      </w:pPr>
      <w:r>
        <w:rPr>
          <w:b w:val="0"/>
        </w:rPr>
      </w:r>
    </w:p>
    <w:p>
      <w:pPr>
        <w:spacing w:after="100" w:before="0"/>
      </w:pPr>
      <w:r>
        <w:rPr>
          <w:b w:val="0"/>
        </w:rPr>
        <w:t>A. Doubles</w:t>
      </w:r>
    </w:p>
    <w:p>
      <w:pPr>
        <w:spacing w:after="100" w:before="0"/>
      </w:pPr>
      <w:r>
        <w:rPr>
          <w:b w:val="0"/>
        </w:rPr>
        <w:t>B. Triples</w:t>
      </w:r>
    </w:p>
    <w:p>
      <w:pPr>
        <w:spacing w:after="100" w:before="0"/>
      </w:pPr>
      <w:r>
        <w:rPr>
          <w:b w:val="0"/>
        </w:rPr>
        <w:t>C. Stays the same</w:t>
      </w:r>
    </w:p>
    <w:p>
      <w:pPr>
        <w:spacing w:after="100" w:before="0"/>
      </w:pPr>
      <w:r>
        <w:rPr>
          <w:b w:val="0"/>
        </w:rPr>
        <w:t>D. Becomes half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Volume of a Cone (V) is directly proportional to its Height (h) when the Radius (r) remains constant (V ∝ h). If the Height is multiplied by a factor of n, the Volume also changes by the same factor n. In this case, the height is doubled, so n = 2. ∴ New Volume = 2 × Original Volume. ∴ The correct answer is Doubles. Alternate Method Given: Initial radius of the cone = r Initial height of the cone = h New height of the cone (h') = 2h New radius of the cone (r') = r Formula Used: Volume of a Cone (V) = (1/3) × π × r2 × h Calculations: ⇒ Initial Volume (V1) = (1/3) × π × r2 × h ⇒ New Volume (V2) = (1/3) × π × (r')2 × (h') ⇒ V2 = (1/3) × π × r2 × (2h) ⇒ V2 = 2 × [(1/3) × π × r2 × h] ⇒ V2 = 2 × V1 ∴ The correct answer is Doubles. Additional Information Volume of a Cylinder The volume of a cylinder is given by V = πr2h. Similar to a cone, if height is doubled while radius is constant, the volume doubles. Effect of Radius Change If the radius of a cone is doubled while the height remains constant, the volume becomes four times (22) the original volume (V ∝ r2). Cone and Cylinder Relationship For a cone and cylinder having the same radius and height, the volume of the cone is exactly 1/3 of the volume of the cylinder. Slant Height of a Cone The slant height (l) is the distance from the apex to the edge of the base, calculated as l = √(r2 + h2).</w:t>
      </w:r>
    </w:p>
    <w:p>
      <w:pPr>
        <w:spacing w:before="0"/>
      </w:pPr>
      <w:r>
        <w:rPr>
          <w:b w:val="0"/>
        </w:rPr>
      </w:r>
    </w:p>
    <w:p>
      <w:pPr>
        <w:spacing w:after="100" w:line="360" w:lineRule="auto" w:before="0"/>
      </w:pPr>
      <w:r>
        <w:rPr>
          <w:b w:val="0"/>
        </w:rPr>
        <w:t>21. Simplify: (√ 12 + √ 27) ÷ √ 3</w:t>
      </w:r>
    </w:p>
    <w:p>
      <w:pPr>
        <w:spacing w:before="0"/>
      </w:pPr>
      <w:r>
        <w:rPr>
          <w:b w:val="0"/>
        </w:rPr>
      </w:r>
    </w:p>
    <w:p>
      <w:pPr>
        <w:spacing w:after="100" w:before="0"/>
      </w:pPr>
      <w:r>
        <w:rPr>
          <w:b w:val="0"/>
        </w:rPr>
        <w:t>A. 11</w:t>
      </w:r>
    </w:p>
    <w:p>
      <w:pPr>
        <w:spacing w:after="100" w:before="0"/>
      </w:pPr>
      <w:r>
        <w:rPr>
          <w:b w:val="0"/>
        </w:rPr>
        <w:t>B. -1</w:t>
      </w:r>
    </w:p>
    <w:p>
      <w:pPr>
        <w:spacing w:after="100" w:before="0"/>
      </w:pPr>
      <w:r>
        <w:rPr>
          <w:b w:val="0"/>
        </w:rPr>
        <w:t>C. 5</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(√12 + √27) ÷ √3 Formula Used: √(ab) = √a × √b Calculation: ⇒ (√12 + √27) ÷ √3 ⇒ (2√3 + 3√3) ÷ √3 ⇒ 5√3 ÷ √3 ⇒ 5 ∴ The correct answer is 5.</w:t>
      </w:r>
    </w:p>
    <w:p>
      <w:pPr>
        <w:spacing w:before="0"/>
      </w:pPr>
      <w:r>
        <w:rPr>
          <w:b w:val="0"/>
        </w:rPr>
      </w:r>
    </w:p>
    <w:p>
      <w:pPr>
        <w:spacing w:after="100" w:line="360" w:lineRule="auto" w:before="0"/>
      </w:pPr>
      <w:r>
        <w:rPr>
          <w:b w:val="0"/>
        </w:rPr>
        <w:t>22. A tank holds 5(3/4) liters of water. If 2.375 liters are drained twice, how much water remains?</w:t>
      </w:r>
    </w:p>
    <w:p>
      <w:pPr>
        <w:spacing w:before="0"/>
      </w:pPr>
      <w:r>
        <w:rPr>
          <w:b w:val="0"/>
        </w:rPr>
      </w:r>
    </w:p>
    <w:p>
      <w:pPr>
        <w:spacing w:after="100" w:before="0"/>
      </w:pPr>
      <w:r>
        <w:rPr>
          <w:b w:val="0"/>
        </w:rPr>
        <w:t>A. 1</w:t>
      </w:r>
    </w:p>
    <w:p>
      <w:pPr>
        <w:spacing w:after="100" w:before="0"/>
      </w:pPr>
      <w:r>
        <w:rPr>
          <w:b w:val="0"/>
        </w:rPr>
        <w:t>B. 1(1/4)</w:t>
      </w:r>
    </w:p>
    <w:p>
      <w:pPr>
        <w:spacing w:after="100" w:before="0"/>
      </w:pPr>
      <w:r>
        <w:rPr>
          <w:b w:val="0"/>
        </w:rPr>
        <w:t>C. 1(3/8)</w:t>
      </w:r>
    </w:p>
    <w:p>
      <w:pPr>
        <w:spacing w:after="100" w:before="0"/>
      </w:pPr>
      <w:r>
        <w:rPr>
          <w:b w:val="0"/>
        </w:rPr>
        <w:t>D. 1(1/2)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Initial water = 5(3)/(4) = (23)/(4). Water drained each time = 2.375 = (19)/(8). Total drained = (19)/(8) × 2 = (19)/(4). Remaining water = (23)/(4) − (19)/(4) = (4)/(4) = 1 liter.</w:t>
      </w:r>
    </w:p>
    <w:p>
      <w:pPr>
        <w:spacing w:before="0"/>
      </w:pPr>
      <w:r>
        <w:rPr>
          <w:b w:val="0"/>
        </w:rPr>
      </w:r>
    </w:p>
    <w:p>
      <w:pPr>
        <w:spacing w:after="100" w:line="360" w:lineRule="auto" w:before="0"/>
      </w:pPr>
      <w:r>
        <w:rPr>
          <w:b w:val="0"/>
        </w:rPr>
        <w:t>23. A flight covers 1,200 km in 2 hours. By what percent should its speed be decreased to cover the same distance in 3 hours?</w:t>
      </w:r>
    </w:p>
    <w:p>
      <w:pPr>
        <w:spacing w:before="0"/>
      </w:pPr>
      <w:r>
        <w:rPr>
          <w:b w:val="0"/>
        </w:rPr>
      </w:r>
    </w:p>
    <w:p>
      <w:pPr>
        <w:spacing w:after="100" w:before="0"/>
      </w:pPr>
      <w:r>
        <w:rPr>
          <w:b w:val="0"/>
        </w:rPr>
        <w:t>A. 25.50%</w:t>
      </w:r>
    </w:p>
    <w:p>
      <w:pPr>
        <w:spacing w:after="100" w:before="0"/>
      </w:pPr>
      <w:r>
        <w:rPr>
          <w:b w:val="0"/>
        </w:rPr>
        <w:t>B. 30.11%</w:t>
      </w:r>
    </w:p>
    <w:p>
      <w:pPr>
        <w:spacing w:after="100" w:before="0"/>
      </w:pPr>
      <w:r>
        <w:rPr>
          <w:b w:val="0"/>
        </w:rPr>
        <w:t>C. 33.33%</w:t>
      </w:r>
    </w:p>
    <w:p>
      <w:pPr>
        <w:spacing w:after="100" w:before="0"/>
      </w:pPr>
      <w:r>
        <w:rPr>
          <w:b w:val="0"/>
        </w:rPr>
        <w:t>D. 38.57%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distance is constant, speed is inversely proportional to time. Ratio of time (T1 : T2) = 2 : 3 Ratio of speed (S1 : S2) = 3 : 2 Decrease in speed = (3 − 2) / 3 × 100 = 1/3 × 100 = 33.33% ∴ The correct answer is 33.33%. Alternate Method Given: Total Distance = 1,200 km, Initial Time = 2 hr, Target Time = 3 hr. Formula Used: Speed = Distance / Time ⇒ Initial Speed (S1) = 1,200 ÷ 2 = 600 kmph ⇒ Final Speed (S2) = 1,200 ÷ 3 = 400 kmph ⇒ Decrease in speed = 600 − 400 = 200 kmph ⇒ Percentage decrease = (Decrease / Initial Speed) × 100 ⇒ Percentage decrease = (200 / 600) × 100 = 1/3 × 100 = 33.33% ∴ The correct answer is 33.33%. Additional Information Inversely Proportional Relation When the distance is constant, if the time increases by x%, the speed must decrease to maintain the same distance. Formula: S1 × T1 = S2 × T2. Percentage Decrease Formula Percentage decrease in speed = [(Initial Speed − Final Speed) / Initial Speed] × 100. Average Speed for Equal Distances If an object travels equal distances at speeds x and y, the average speed is [2 × x × y] / (x + y).</w:t>
      </w:r>
    </w:p>
    <w:p>
      <w:pPr>
        <w:spacing w:before="0"/>
      </w:pPr>
      <w:r>
        <w:rPr>
          <w:b w:val="0"/>
        </w:rPr>
      </w:r>
    </w:p>
    <w:p>
      <w:pPr>
        <w:spacing w:after="100" w:line="360" w:lineRule="auto" w:before="0"/>
      </w:pPr>
      <w:r>
        <w:rPr>
          <w:b w:val="0"/>
        </w:rPr>
        <w:t>24. The price of a shirt is increased by 20% and then again increased by 10%. What is the net percentage increase in price?</w:t>
      </w:r>
    </w:p>
    <w:p>
      <w:pPr>
        <w:spacing w:before="0"/>
      </w:pPr>
      <w:r>
        <w:rPr>
          <w:b w:val="0"/>
        </w:rPr>
      </w:r>
    </w:p>
    <w:p>
      <w:pPr>
        <w:spacing w:after="100" w:before="0"/>
      </w:pPr>
      <w:r>
        <w:rPr>
          <w:b w:val="0"/>
        </w:rPr>
        <w:t>A. 30%</w:t>
      </w:r>
    </w:p>
    <w:p>
      <w:pPr>
        <w:spacing w:after="100" w:before="0"/>
      </w:pPr>
      <w:r>
        <w:rPr>
          <w:b w:val="0"/>
        </w:rPr>
        <w:t>B. 32%</w:t>
      </w:r>
    </w:p>
    <w:p>
      <w:pPr>
        <w:spacing w:after="100" w:before="0"/>
      </w:pPr>
      <w:r>
        <w:rPr>
          <w:b w:val="0"/>
        </w:rPr>
        <w:t>C. 31%</w:t>
      </w:r>
    </w:p>
    <w:p>
      <w:pPr>
        <w:spacing w:after="100" w:before="0"/>
      </w:pPr>
      <w:r>
        <w:rPr>
          <w:b w:val="0"/>
        </w:rPr>
        <w:t>D.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Net percentage increase formula: (a + b + (a × b) ÷ 100) (20 + 10 + (20 × 10) ÷ 100) ⇒ (20 + 10 + 2) ⇒ Net percentage increase = 32%</w:t>
      </w:r>
    </w:p>
    <w:p>
      <w:pPr>
        <w:spacing w:before="0"/>
      </w:pPr>
      <w:r>
        <w:rPr>
          <w:b w:val="0"/>
        </w:rPr>
      </w:r>
    </w:p>
    <w:p>
      <w:pPr>
        <w:spacing w:after="100" w:line="360" w:lineRule="auto" w:before="0"/>
      </w:pPr>
      <w:r>
        <w:rPr>
          <w:b w:val="0"/>
        </w:rPr>
        <w:t>25. If the lateral surface area of a right circular cylinder is equal to twice the area of its base, find the height in terms of the radius.</w:t>
      </w:r>
    </w:p>
    <w:p>
      <w:pPr>
        <w:spacing w:before="0"/>
      </w:pPr>
      <w:r>
        <w:rPr>
          <w:b w:val="0"/>
        </w:rPr>
      </w:r>
    </w:p>
    <w:p>
      <w:pPr>
        <w:spacing w:after="100" w:before="0"/>
      </w:pPr>
      <w:r>
        <w:rPr>
          <w:b w:val="0"/>
        </w:rPr>
        <w:t>A. h = r</w:t>
      </w:r>
    </w:p>
    <w:p>
      <w:pPr>
        <w:spacing w:after="100" w:before="0"/>
      </w:pPr>
      <w:r>
        <w:rPr>
          <w:b w:val="0"/>
        </w:rPr>
        <w:t>B. h = 2r</w:t>
      </w:r>
    </w:p>
    <w:p>
      <w:pPr>
        <w:spacing w:after="100" w:before="0"/>
      </w:pPr>
      <w:r>
        <w:rPr>
          <w:b w:val="0"/>
        </w:rPr>
        <w:t>C. h = 3r</w:t>
      </w:r>
    </w:p>
    <w:p>
      <w:pPr>
        <w:spacing w:after="100" w:before="0"/>
      </w:pPr>
      <w:r>
        <w:rPr>
          <w:b w:val="0"/>
        </w:rPr>
        <w:t>D. h = 5r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Lateral Surface Area to Base Area = 2 π rh : π r2 Given: Lateral Surface Area = 2 × Base Area ⇒ 2 π rh = 2 × π r2 Cancelling 2 π r from both sides: h = r ∴ The correct answer is h = r. Alternate Method Given: Let the radius of the cylinder be r and the height be h. Formulas Used: Lateral Surface Area (LSA) of a cylinder = 2πrh Area of the circular base = πr2 Calculation: According to the problem statement: ⇒ Lateral Surface Area = 2 × Base Area ⇒ 2 π r h = 2 × (π r2) ⇒ 2 π r h = 2 π r2 Dividing both sides by 2 π r: ⇒ h = r2 ÷ r ⇒ h = r ∴ The correct answer is h = r. Additional Information Total Surface Area of Cylinder The total surface area includes the lateral surface area and the area of both circular bases: TSA = 2πrh + 2πr2 = 2πr(h + r). Volume of Cylinder The volume represents the space occupied by the cylinder: Volume = πr2h. Curved Surface Area vs Lateral Surface Area For a cylinder, the Curved Surface Area (CSA) is the same as the Lateral Surface Area (LSA), excluding the top and bottom bases.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