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member of a club contributes as much rupees and as much paise as the number of members of the club. If the total contribution is Rs. 2525, then the number of members of the club is</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contribution = Rs. 2525 Number of members = x Formula used: Total = Number of members × Contribution per member 1 Rupee = 100 Paise Calculations: Contribution per member = x rupees + x paise Contribution per member = 100x + x = 101x paise Total contribution = 2525 × 100 = 252500 paise ⇒ x × 101x = 252500 ⇒ 101x2 = 252500 ⇒ x2 = 252500101 ⇒ x2 = 2500 ⇒ x = 50 ∴ The correct answer is option (4).</w:t>
      </w:r>
    </w:p>
    <w:p>
      <w:pPr>
        <w:spacing w:before="0"/>
      </w:pPr>
      <w:r>
        <w:rPr>
          <w:b w:val="0"/>
        </w:rPr>
      </w:r>
    </w:p>
    <w:p>
      <w:pPr>
        <w:spacing w:after="100" w:line="360" w:lineRule="auto" w:before="0"/>
      </w:pPr>
      <w:r>
        <w:rPr>
          <w:b w:val="0"/>
        </w:rPr>
        <w:t>2. The numerator of a fraction is multiple of two numbers. One of the numbers is greater than the other by 2. The greater number is smaller than the denominator by 4. If the denominator 7 + C (C &gt; –7) is a constant, then the minimum value of the fraction is</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Smaller number = x Greater number = x + 2 The greater number is smaller than the denominator by 4. Denominator (D) = (x + 2) + 4 = x + 6 Numerator = x × (x + 2) Formula used: Fraction = Numerator / Denominator Minimum value occurs when the derivative of the function is zero. Calculation: Fraction = (x(x + 2)/x + 6) Let x + 6 = D ⇒ x = D – 6 ⇒ Fraction = ((D - 6)(D - 6 + 2)/D) ⇒ Fraction = ((D - 6)(D - 4)/D) ⇒ Fraction = (D2 - 10D + 24/D) ⇒ Fraction = D – 10 + (24/D) To find the minimum value for D &gt; 0, D should be near √24 ≈ 4.89. Testing D = 5: ⇒ Fraction = 5 – 10 + (24/5) ⇒ Fraction = –5 + 4.8 ⇒ Fraction = –0.2 = –1/5 ∴ The correct answer is option (4).</w:t>
      </w:r>
    </w:p>
    <w:p>
      <w:pPr>
        <w:spacing w:before="0"/>
      </w:pPr>
      <w:r>
        <w:rPr>
          <w:b w:val="0"/>
        </w:rPr>
      </w:r>
    </w:p>
    <w:p>
      <w:pPr>
        <w:spacing w:after="100" w:line="360" w:lineRule="auto" w:before="0"/>
      </w:pPr>
      <w:r>
        <w:rPr>
          <w:b w:val="0"/>
        </w:rPr>
        <w:t>3. A number when divided by the sum of 555 and 445 gives two times their difference as quotient and 30 as the remainder. The number is:</w:t>
      </w:r>
    </w:p>
    <w:p>
      <w:pPr>
        <w:spacing w:before="0"/>
      </w:pPr>
      <w:r>
        <w:rPr>
          <w:b w:val="0"/>
        </w:rPr>
      </w:r>
    </w:p>
    <w:p>
      <w:pPr>
        <w:spacing w:after="100" w:before="0"/>
      </w:pPr>
      <w:r>
        <w:rPr>
          <w:b w:val="0"/>
        </w:rPr>
        <w:t>A. 220030</w:t>
      </w:r>
    </w:p>
    <w:p>
      <w:pPr>
        <w:spacing w:after="100" w:before="0"/>
      </w:pPr>
      <w:r>
        <w:rPr>
          <w:b w:val="0"/>
        </w:rPr>
        <w:t>B. 22030</w:t>
      </w:r>
    </w:p>
    <w:p>
      <w:pPr>
        <w:spacing w:after="100" w:before="0"/>
      </w:pPr>
      <w:r>
        <w:rPr>
          <w:b w:val="0"/>
        </w:rPr>
        <w:t>C. 1220</w:t>
      </w:r>
    </w:p>
    <w:p>
      <w:pPr>
        <w:spacing w:after="100" w:before="0"/>
      </w:pPr>
      <w:r>
        <w:rPr>
          <w:b w:val="0"/>
        </w:rPr>
        <w:t>D. 1250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Divisor (Sum) = 555 + 445 = 1000 Quotient = 2 × (555 − 445) = 2 × 110 = 220 Number = (Divisor × Quotient) + Remainder Number = (1000 × 220) + 30 = 220000 + 30 = 220030 ∴ The correct answer is 220030. Alternate Method Given: Divisor = Sum of 555 and 445 Quotient = 2 × (Difference of 555 and 445) Remainder = 30 Formula Used: Dividend = (Divisor × Quotient) + Remainder Calculations: ⇒ Divisor = 555 + 445 = 1000 ⇒ Difference = 555 − 445 = 110 ⇒ Quotient = 2 × 110 = 220 ⇒ Dividend = (1000 × 220) + 30 ⇒ Dividend = 220000 + 30 ⇒ Dividend = 220030 ∴ The correct answer is 220030. Additional Information Division Algorithm For any two integers a and b, there exist unique integers q and r such that a = bq + r, where 0 ≤ r Remainder Rule The remainder must always be smaller than the divisor. If the remainder is 0, the divisor is a factor of the dividend. Finding Divisor If the dividend, quotient, and remainder are known, the divisor can be calculated as: Divisor = (Dividend − Remainder) ÷ Quotient.</w:t>
      </w:r>
    </w:p>
    <w:p>
      <w:pPr>
        <w:spacing w:before="0"/>
      </w:pPr>
      <w:r>
        <w:rPr>
          <w:b w:val="0"/>
        </w:rPr>
      </w:r>
    </w:p>
    <w:p>
      <w:pPr>
        <w:spacing w:after="100" w:line="360" w:lineRule="auto" w:before="0"/>
      </w:pPr>
      <w:r>
        <w:rPr>
          <w:b w:val="0"/>
        </w:rPr>
        <w:t>4. When a number x is divided by a divisor it is seen that the divisor = 4 times the quotient = double the remainder. If the remainder is 80 then the value of x is</w:t>
      </w:r>
    </w:p>
    <w:p>
      <w:pPr>
        <w:spacing w:before="0"/>
      </w:pPr>
      <w:r>
        <w:rPr>
          <w:b w:val="0"/>
        </w:rPr>
      </w:r>
    </w:p>
    <w:p>
      <w:pPr>
        <w:spacing w:after="100" w:before="0"/>
      </w:pPr>
      <w:r>
        <w:rPr>
          <w:b w:val="0"/>
        </w:rPr>
        <w:t>A. 6480</w:t>
      </w:r>
    </w:p>
    <w:p>
      <w:pPr>
        <w:spacing w:after="100" w:before="0"/>
      </w:pPr>
      <w:r>
        <w:rPr>
          <w:b w:val="0"/>
        </w:rPr>
        <w:t>B. 9680</w:t>
      </w:r>
    </w:p>
    <w:p>
      <w:pPr>
        <w:spacing w:after="100" w:before="0"/>
      </w:pPr>
      <w:r>
        <w:rPr>
          <w:b w:val="0"/>
        </w:rPr>
        <w:t>C. 8460</w:t>
      </w:r>
    </w:p>
    <w:p>
      <w:pPr>
        <w:spacing w:after="100" w:before="0"/>
      </w:pPr>
      <w:r>
        <w:rPr>
          <w:b w:val="0"/>
        </w:rPr>
        <w:t>D. 4680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Remainder = 80 Divisor = 2 × Remainder = 2 × 80 = 160 Quotient = Divisor ÷ 4 = 160 ÷ 4 = 40 Number x = (Divisor × Quotient) + Remainder = (160 × 40) + 80 = 6480 ∴ The correct answer is 6480. Alternate Method Given: Remainder (R) = 80 Divisor (D) = 4 × Quotient (Q) = 2 × Remainder (R) Formula Used: Dividend (x) = (Divisor × Quotient) + Remainder ⇒ Divisor (D) = 2 × R ⇒ D = 2 × 80 = 160 ⇒ 4 × Q = D ⇒ 4 × Q = 160 ⇒ Q = 160 ÷ 4 = 40 ⇒ x = (D × Q) + R ⇒ x = (160 × 40) + 80 ⇒ x = 6400 + 80 = 6480 ∴ The correct answer is 6480. Additional Information Division Algorithm For any integer dividend a and divisor b, there exist unique integers q and r such that a = b × q + r, where 0 ≤ r Relationship of Remainder The remainder is always non-negative and strictly less than the divisor. If r = 0, then the dividend is said to be exactly divisible by the divisor. Finding Quotient The quotient can be calculated as Q = (Dividend − Remainder) ÷ Divisor. This is useful when three of the four components of the division are known.</w:t>
      </w:r>
    </w:p>
    <w:p>
      <w:pPr>
        <w:spacing w:before="0"/>
      </w:pPr>
      <w:r>
        <w:rPr>
          <w:b w:val="0"/>
        </w:rPr>
      </w:r>
    </w:p>
    <w:p>
      <w:pPr>
        <w:spacing w:after="100" w:line="360" w:lineRule="auto" w:before="0"/>
      </w:pPr>
      <w:r>
        <w:rPr>
          <w:b w:val="0"/>
        </w:rPr>
        <w:t>5. On dividing a certain number by 342 we get 47 as remainder. If the same number is divided by 18, what will be the remainder?</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17</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if the first divisor (342) is divisible by the second divisor (18). 342 ÷ 18 = 19 (Exactly divisible). In such cases, the new remainder is the remainder obtained by dividing the old remainder by the new divisor. Required Remainder = 47 ÷ 18 47 = (18 × 2) + 11 ∴ The correct answer is 11. Alternate Method Given: First divisor (D1) = 342 First remainder (R1) = 47 Second divisor (D2) = 18 Formula Used: Number (N) = (Divisor × Quotient) + Remainder Calculations: ⇒ Let the number be N and the quotient be k. ⇒ N = 342k + 47 ⇒ N = (18 × 19)k + (18 × 2 + 11) ⇒ N = 18(19k + 2) + 11 ⇒ When N is divided by 18, the quotient is (19k + 2) and the remainder is 11. ∴ The correct answer is 11. Additional Information Divisibility Remainder Rule If a number N gives remainder R1 when divided by D1, and D1 is a multiple of D2, then the remainder when N is divided by D2 is simply the remainder of R1 ÷ D2. Euclid's Division Lemma For any two positive integers a and b, there exist unique integers q and r such that a = bq + r, where 0 ≤ r Remainder of Sums The remainder of (A + B) ÷ D is equal to the remainder of (Rem[A/D] + Rem[B/D]) ÷ D.</w:t>
      </w:r>
    </w:p>
    <w:p>
      <w:pPr>
        <w:spacing w:before="0"/>
      </w:pPr>
      <w:r>
        <w:rPr>
          <w:b w:val="0"/>
        </w:rPr>
      </w:r>
    </w:p>
    <w:p>
      <w:pPr>
        <w:spacing w:after="100" w:line="360" w:lineRule="auto" w:before="0"/>
      </w:pPr>
      <w:r>
        <w:rPr>
          <w:b w:val="0"/>
        </w:rPr>
        <w:t>6. The sum of three numbers is 252. If the first number is thrice the second and third number is two–third of the first, then the second number is</w:t>
      </w:r>
    </w:p>
    <w:p>
      <w:pPr>
        <w:spacing w:before="0"/>
      </w:pPr>
      <w:r>
        <w:rPr>
          <w:b w:val="0"/>
        </w:rPr>
      </w:r>
    </w:p>
    <w:p>
      <w:pPr>
        <w:spacing w:after="100" w:before="0"/>
      </w:pPr>
      <w:r>
        <w:rPr>
          <w:b w:val="0"/>
        </w:rPr>
        <w:t>A. 41</w:t>
      </w:r>
    </w:p>
    <w:p>
      <w:pPr>
        <w:spacing w:after="100" w:before="0"/>
      </w:pPr>
      <w:r>
        <w:rPr>
          <w:b w:val="0"/>
        </w:rPr>
        <w:t>B. 21</w:t>
      </w:r>
    </w:p>
    <w:p>
      <w:pPr>
        <w:spacing w:after="100" w:before="0"/>
      </w:pPr>
      <w:r>
        <w:rPr>
          <w:b w:val="0"/>
        </w:rPr>
        <w:t>C. 42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second number be 1 unit. First number = 3 × 1 = 3 units. Third number = 2/3 × 3 = 2 units. Total Ratio = 3 + 1 + 2 = 6 units. 6 units = 252 ⇒ 1 unit = 252 ÷ 6 = 42. ∴ The correct answer is 42. Alternate Method Given: Sum of three numbers = 252 First number (A) = 3 × Second number (B) Third number (C) = 2/3 × First number (A) Formula used: Sum = A + B + C Let the second number be B. ⇒ First number (A) = 3B ⇒ Third number (C) = 2/3 × A = 2/3 × (3B) = 2B ⇒ A + B + C = 252 ⇒ 3B + B + 2B = 252 ⇒ 6B = 252 ⇒ B = 252 ÷ 6 ⇒ B = 42 ∴ The correct answer is 42. Additional Information Ratio Distribution Rule To divide a total sum S into a ratio a : b : c, the share of the second part is calculated as [b ÷ (a + b + c)] × S. Compound Ratios If A : B = m : n and B : C = p : q, the combined ratio A : B : C can be found by making the common term B equal in both ratios. Linear Equations When relations between variables are given, expressing all variables in terms of a single variable (usually the smallest one) simplifies the calculation.</w:t>
      </w:r>
    </w:p>
    <w:p>
      <w:pPr>
        <w:spacing w:before="0"/>
      </w:pPr>
      <w:r>
        <w:rPr>
          <w:b w:val="0"/>
        </w:rPr>
      </w:r>
    </w:p>
    <w:p>
      <w:pPr>
        <w:spacing w:after="100" w:line="360" w:lineRule="auto" w:before="0"/>
      </w:pPr>
      <w:r>
        <w:rPr>
          <w:b w:val="0"/>
        </w:rPr>
        <w:t>7. The sum of squares of three positive integers is 323. If the sum of squares of two numbers is twice the third, their product is</w:t>
      </w:r>
    </w:p>
    <w:p>
      <w:pPr>
        <w:spacing w:before="0"/>
      </w:pPr>
      <w:r>
        <w:rPr>
          <w:b w:val="0"/>
        </w:rPr>
      </w:r>
    </w:p>
    <w:p>
      <w:pPr>
        <w:spacing w:after="100" w:before="0"/>
      </w:pPr>
      <w:r>
        <w:rPr>
          <w:b w:val="0"/>
        </w:rPr>
        <w:t>A. 255</w:t>
      </w:r>
    </w:p>
    <w:p>
      <w:pPr>
        <w:spacing w:after="100" w:before="0"/>
      </w:pPr>
      <w:r>
        <w:rPr>
          <w:b w:val="0"/>
        </w:rPr>
        <w:t>B. 260</w:t>
      </w:r>
    </w:p>
    <w:p>
      <w:pPr>
        <w:spacing w:after="100" w:before="0"/>
      </w:pPr>
      <w:r>
        <w:rPr>
          <w:b w:val="0"/>
        </w:rPr>
        <w:t>C. 265</w:t>
      </w:r>
    </w:p>
    <w:p>
      <w:pPr>
        <w:spacing w:after="100" w:before="0"/>
      </w:pPr>
      <w:r>
        <w:rPr>
          <w:b w:val="0"/>
        </w:rPr>
        <w:t>D. 270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numbers be a, b, and c. Given a2 + b2 + c2 = 323 and a2 + b2 = 2c. Substitute the second condition into the first: 2c + c2 = 323 ⇒ c2 + 2c − 323 = 0. Factorize: (c + 19)(c − 17) = 0. Since the integers are positive, c = 17. Now, a2 + b2 = 2 × 17 = 34. The only pair of square integers that sums to 34 is 9 and 25 (32 and 52). Product = 3 × 5 × 17 = 255. ∴ The correct answer is 255. Alternate Method Given: x2 + y2 + z2 = 323 x2 + y2 = 2z Formula Used: Substitution method and Quadratic formula: z = [−b ± √(b2 − 4ac)] / 2a Calculations: ⇒ Substitute x2 + y2 = 2z in x2 + y2 + z2 = 323 ⇒ 2z + z2 = 323 ⇒ z2 + 2z − 323 = 0 ⇒ Comparing with az2 + bz + c = 0: a = 1, b = 2, c = −323 ⇒ z = [−2 ± √(22 − 4 × 1 × (−323))] / 2 ⇒ z = [−2 ± √(4 + 1292)] / 2 ⇒ z = [−2 ± √1296] / 2 ⇒ z = [−2 ± 36] / 2 ⇒ z = 34/2 = 17 (as z must be a positive integer) ⇒ Now, x2 + y2 = 2 × 17 = 34 ⇒ Possible integer squares less than 34 are 1, 4, 9, 16, 25 ⇒ The only pair that sums to 34 is 9 + 25, which means x = 3 and y = 5 (or vice versa) ⇒ Product = x × y × z = 3 × 5 × 17 = 255 ∴ The correct answer is 255. Additional Information Nature of Roots For a quadratic equation ax2 + bx + c = 0, if the discriminant D = b2 − 4ac is a perfect square, the roots are rational. In this case, 1296 = 362. Sum and Product of Roots The sum of roots is −b/a and the product of roots is c/a. For z2 + 2z − 323 = 0, the product of roots is −323. Since one root is 17, the other is −323/17 = −19. Integer Square Properties Knowing common squares (172 = 289, 182 = 324) helps in quickly estimating roots for equations like z2 ≈ 323.</w:t>
      </w:r>
    </w:p>
    <w:p>
      <w:pPr>
        <w:spacing w:before="0"/>
      </w:pPr>
      <w:r>
        <w:rPr>
          <w:b w:val="0"/>
        </w:rPr>
      </w:r>
    </w:p>
    <w:p>
      <w:pPr>
        <w:spacing w:after="100" w:line="360" w:lineRule="auto" w:before="0"/>
      </w:pPr>
      <w:r>
        <w:rPr>
          <w:b w:val="0"/>
        </w:rPr>
        <w:t>8. The sum of three numbers is 2, the 1st number is 1/2 times the 2nd number andthe 3rd number is 1/4 times the 2nd number. The 2nd number is</w:t>
      </w:r>
    </w:p>
    <w:p>
      <w:pPr>
        <w:spacing w:before="0"/>
      </w:pPr>
      <w:r>
        <w:rPr>
          <w:b w:val="0"/>
        </w:rPr>
      </w:r>
    </w:p>
    <w:p>
      <w:pPr>
        <w:spacing w:after="100" w:before="0"/>
      </w:pPr>
      <w:r>
        <w:rPr>
          <w:b w:val="0"/>
        </w:rPr>
        <w:t>A. 7/6</w:t>
      </w:r>
    </w:p>
    <w:p>
      <w:pPr>
        <w:spacing w:after="100" w:before="0"/>
      </w:pPr>
      <w:r>
        <w:rPr>
          <w:b w:val="0"/>
        </w:rPr>
        <w:t>B. 8/7</w:t>
      </w:r>
    </w:p>
    <w:p>
      <w:pPr>
        <w:spacing w:after="100" w:before="0"/>
      </w:pPr>
      <w:r>
        <w:rPr>
          <w:b w:val="0"/>
        </w:rPr>
        <w:t>C. 9/8</w:t>
      </w:r>
    </w:p>
    <w:p>
      <w:pPr>
        <w:spacing w:after="100" w:before="0"/>
      </w:pPr>
      <w:r>
        <w:rPr>
          <w:b w:val="0"/>
        </w:rPr>
        <w:t>D.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of three numbers = 2 1st number = (1/2) × 2nd number 3rd number = (1/4) × 2nd number Formula used: Sum = n1 + n2 + n3 Calculation: Let 2nd number = x 1st number = (x/2) 3rd number = (x/4) (x/2) + x + (x/4) = 2 ⇒ (2x + 4x + x/4) = 2 ⇒ (7x/4) = 2 ⇒ 7x = 2 \times 4\) ⇒ x = \frac{8}{7}\) ∴ The correct answer is option (2).</w:t>
      </w:r>
    </w:p>
    <w:p>
      <w:pPr>
        <w:spacing w:before="0"/>
      </w:pPr>
      <w:r>
        <w:rPr>
          <w:b w:val="0"/>
        </w:rPr>
      </w:r>
    </w:p>
    <w:p>
      <w:pPr>
        <w:spacing w:after="100" w:line="360" w:lineRule="auto" w:before="0"/>
      </w:pPr>
      <w:r>
        <w:rPr>
          <w:b w:val="0"/>
        </w:rPr>
        <w:t>9. Three numbers are in Arithmetic Progression (AP) whose sum is 30 and the product is 910. Then the greatest number in the AP is ?</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Sum of three number which are in AP is = 30 Let the number are (a – d), a, (a + d) ⇒ a – d + a + a + d = 30 ⇒ 3a = 30 ⇒ a = 10 ⇒ (a – d) × a × (a + d) = 910 ⇒ (10 – d) × 10 × (10 + d) = 910 ⇒ 100 – d2 = 91 ⇒ d2 = 100 – 91 ⇒ d = √9 ⇒ d = 3 Third number of AP = (a + d) = 10 + 3 = 13</w:t>
      </w:r>
    </w:p>
    <w:p>
      <w:pPr>
        <w:spacing w:before="0"/>
      </w:pPr>
      <w:r>
        <w:rPr>
          <w:b w:val="0"/>
        </w:rPr>
      </w:r>
    </w:p>
    <w:p>
      <w:pPr>
        <w:spacing w:after="100" w:line="360" w:lineRule="auto" w:before="0"/>
      </w:pPr>
      <w:r>
        <w:rPr>
          <w:b w:val="0"/>
        </w:rPr>
        <w:t>10. Simplify: [3] - 2197 × [3] - 125 ÷ [3]27512</w:t>
      </w:r>
    </w:p>
    <w:p>
      <w:pPr>
        <w:spacing w:before="0"/>
      </w:pPr>
      <w:r>
        <w:rPr>
          <w:b w:val="0"/>
        </w:rPr>
      </w:r>
    </w:p>
    <w:p>
      <w:pPr>
        <w:spacing w:after="100" w:before="0"/>
      </w:pPr>
      <w:r>
        <w:rPr>
          <w:b w:val="0"/>
        </w:rPr>
        <w:t>A. 492/7</w:t>
      </w:r>
    </w:p>
    <w:p>
      <w:pPr>
        <w:spacing w:after="100" w:before="0"/>
      </w:pPr>
      <w:r>
        <w:rPr>
          <w:b w:val="0"/>
        </w:rPr>
        <w:t>B. 520/3</w:t>
      </w:r>
    </w:p>
    <w:p>
      <w:pPr>
        <w:spacing w:after="100" w:before="0"/>
      </w:pPr>
      <w:r>
        <w:rPr>
          <w:b w:val="0"/>
        </w:rPr>
        <w:t>C. 554/7</w:t>
      </w:r>
    </w:p>
    <w:p>
      <w:pPr>
        <w:spacing w:after="100" w:before="0"/>
      </w:pPr>
      <w:r>
        <w:rPr>
          <w:b w:val="0"/>
        </w:rPr>
        <w:t>D. 571/5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[3]-2197 × [3]-125 ÷ [3](27/512) Formula used: [3]a^3 = a Calculation: [3]-2197 × [3]-125 ÷ [3](27/512) ⇒ [3](-13)^3 × [3](-5)^3 ÷ [3]((3/8))^3 ⇒ (-13) × (-5) ÷ (3/8) ⇒ 65 × (8/3) ⇒ (520/3) ∴ The correct answer is option 2.</w:t>
      </w:r>
    </w:p>
    <w:p>
      <w:pPr>
        <w:spacing w:before="0"/>
      </w:pPr>
      <w:r>
        <w:rPr>
          <w:b w:val="0"/>
        </w:rPr>
      </w:r>
    </w:p>
    <w:p>
      <w:pPr>
        <w:spacing w:after="100" w:line="360" w:lineRule="auto" w:before="0"/>
      </w:pPr>
      <w:r>
        <w:rPr>
          <w:b w:val="0"/>
        </w:rPr>
        <w:t>11. A canal of a village can be cleaned by 24 villagers in 12 days. The number of days in which 36 villagers can clean the canal is:</w:t>
      </w:r>
    </w:p>
    <w:p>
      <w:pPr>
        <w:spacing w:before="0"/>
      </w:pPr>
      <w:r>
        <w:rPr>
          <w:b w:val="0"/>
        </w:rPr>
      </w:r>
    </w:p>
    <w:p>
      <w:pPr>
        <w:spacing w:after="100" w:before="0"/>
      </w:pPr>
      <w:r>
        <w:rPr>
          <w:b w:val="0"/>
        </w:rPr>
        <w:t>A. 18</w:t>
      </w:r>
    </w:p>
    <w:p>
      <w:pPr>
        <w:spacing w:after="100" w:before="0"/>
      </w:pPr>
      <w:r>
        <w:rPr>
          <w:b w:val="0"/>
        </w:rPr>
        <w:t>B. 8</w:t>
      </w:r>
    </w:p>
    <w:p>
      <w:pPr>
        <w:spacing w:after="100" w:before="0"/>
      </w:pPr>
      <w:r>
        <w:rPr>
          <w:b w:val="0"/>
        </w:rPr>
        <w:t>C. 72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constant work formula: M1 × D1 = M2 × D2 24 × 12 = 36 × Days Days = (24 × 12) ÷ 36 = 288 ÷ 36 Days = 8 days ∴ The correct answer is 8 days. Alternate Method Given: Villagers1 (M1) = 24, Days1 (D1) = 12, Villagers2 (M2) = 36 Formula: Total Work = Men × Days Group Days Total Work Efficiency (Men) Initial 12 288 24 Final 8 36 ⇒ Total Work = 24 × 12 = 288 units ⇒ Required Days = Total Work ÷ M2 ⇒ Required Days = 288 ÷ 36 ⇒ Required Days = 8 days ∴ The correct answer is 8 days. Additional Information The Chain Rule Work problems involving men, days, and hours are solved using (M1 × D1 × H1) / W1 = (M2 × D2 × H2) / W2. Inverse Variation in Work When the amount of work is constant, the number of people is inversely proportional to the time taken (M ∝ 1/D).</w:t>
      </w:r>
    </w:p>
    <w:p>
      <w:pPr>
        <w:spacing w:before="0"/>
      </w:pPr>
      <w:r>
        <w:rPr>
          <w:b w:val="0"/>
        </w:rPr>
      </w:r>
    </w:p>
    <w:p>
      <w:pPr>
        <w:spacing w:after="100" w:line="360" w:lineRule="auto" w:before="0"/>
      </w:pPr>
      <w:r>
        <w:rPr>
          <w:b w:val="0"/>
        </w:rPr>
        <w:t>12. A and B can do a piece of work in 18 days, B and C in 24 days, A and C in 36 days. Working together they can do the work in</w:t>
      </w:r>
    </w:p>
    <w:p>
      <w:pPr>
        <w:spacing w:before="0"/>
      </w:pPr>
      <w:r>
        <w:rPr>
          <w:b w:val="0"/>
        </w:rPr>
      </w:r>
    </w:p>
    <w:p>
      <w:pPr>
        <w:spacing w:after="100" w:before="0"/>
      </w:pPr>
      <w:r>
        <w:rPr>
          <w:b w:val="0"/>
        </w:rPr>
        <w:t>A. 12 days</w:t>
      </w:r>
    </w:p>
    <w:p>
      <w:pPr>
        <w:spacing w:after="100" w:before="0"/>
      </w:pPr>
      <w:r>
        <w:rPr>
          <w:b w:val="0"/>
        </w:rPr>
        <w:t>B. 13 days</w:t>
      </w:r>
    </w:p>
    <w:p>
      <w:pPr>
        <w:spacing w:after="100" w:before="0"/>
      </w:pPr>
      <w:r>
        <w:rPr>
          <w:b w:val="0"/>
        </w:rPr>
        <w:t>C. 16 days</w:t>
      </w:r>
    </w:p>
    <w:p>
      <w:pPr>
        <w:spacing w:after="100" w:before="0"/>
      </w:pPr>
      <w:r>
        <w:rPr>
          <w:b w:val="0"/>
        </w:rPr>
        <w:t>D. 26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18, 24, and 36 = 72 units (Total Work) Efficiency (A+B) = 72 ÷ 18 = 4 units/day Efficiency (B+C) = 72 ÷ 24 = 3 units/day Efficiency (A+C) = 72 ÷ 36 = 2 units/day Sum of efficiencies: 2(A+B+C) = 4 + 3 + 2 = 9 ⇒ (A+B+C) = 4.5 units/day Time taken by (A+B+C) together = 72 ÷ 4.5 = 16 days ∴ The correct answer is 16 days. Alternate Method Given: Time taken by (A + B) = 18 days Time taken by (B + C) = 24 days Time taken by (A + C) = 36 days Formula Used: Total Work = Efficiency × Time Efficiency = Total Work ÷ Time Person Days Total Work Efficiency A + B 18 72 4 B + C 24 3 A + C 36 2 Calculations: ⇒ Let efficiencies of A, B, and C be a, b, and c respectively. ⇒ (a + b) + (b + c) + (a + c) = 4 + 3 + 2 ⇒ 2(a + b + c) = 9 ⇒ a + b + c = 9 ÷ 2 = 4.5 ⇒ Combined efficiency of A, B, and C together = 4.5 units/day ⇒ Time taken by (A + B + C) = Total Work ÷ Combined Efficiency ⇒ Time = 72 ÷ 4.5 ⇒ Time = 16 days ∴ The correct answer is 16 days. Additional Information Individual Time Calculation To find A's individual efficiency, subtract (B+C) efficiency from (A+B+C) efficiency: Efficiency of A = 4.5 − 3 = 1.5. Time for A = 72 ÷ 1.5 = 48 days. Work and Wages Wages are always distributed in the ratio of the work done or the ratio of efficiencies when the time period of work is the same for all. Pipes and Cisterns Similar to Time and Work, but outlet pipes have negative efficiency. Total capacity of the tank acts as the Total Work.</w:t>
      </w:r>
    </w:p>
    <w:p>
      <w:pPr>
        <w:spacing w:before="0"/>
      </w:pPr>
      <w:r>
        <w:rPr>
          <w:b w:val="0"/>
        </w:rPr>
      </w:r>
    </w:p>
    <w:p>
      <w:pPr>
        <w:spacing w:after="100" w:line="360" w:lineRule="auto" w:before="0"/>
      </w:pPr>
      <w:r>
        <w:rPr>
          <w:b w:val="0"/>
        </w:rPr>
        <w:t>13. Ramesh and Rahman can do a work in 20 and 25 days respectively. After doing the work collectively for 10 days, they leave the work due to illness and Suresh completes the rest of the work in 3 days. How many days Suresh alone will take to complete the whole work?</w:t>
      </w:r>
    </w:p>
    <w:p>
      <w:pPr>
        <w:spacing w:before="0"/>
      </w:pPr>
      <w:r>
        <w:rPr>
          <w:b w:val="0"/>
        </w:rPr>
      </w:r>
    </w:p>
    <w:p>
      <w:pPr>
        <w:spacing w:after="100" w:before="0"/>
      </w:pPr>
      <w:r>
        <w:rPr>
          <w:b w:val="0"/>
        </w:rPr>
        <w:t>A. 32 days</w:t>
      </w:r>
    </w:p>
    <w:p>
      <w:pPr>
        <w:spacing w:after="100" w:before="0"/>
      </w:pPr>
      <w:r>
        <w:rPr>
          <w:b w:val="0"/>
        </w:rPr>
        <w:t>B. 28 days</w:t>
      </w:r>
    </w:p>
    <w:p>
      <w:pPr>
        <w:spacing w:after="100" w:before="0"/>
      </w:pPr>
      <w:r>
        <w:rPr>
          <w:b w:val="0"/>
        </w:rPr>
        <w:t>C. 29 days</w:t>
      </w:r>
    </w:p>
    <w:p>
      <w:pPr>
        <w:spacing w:after="100" w:before="0"/>
      </w:pPr>
      <w:r>
        <w:rPr>
          <w:b w:val="0"/>
        </w:rPr>
        <w:t>D. 30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 of 20 and 25 = 100 units. Daily work efficiency: Ramesh = 5, Rahman = 4. Combined = 9 units/day. Work done in 10 days = 9 × 10 = 90 units. Remaining work = 100 − 90 = 10 units. Suresh completes 10 units in 3 days, so for 100 units he takes 3 × 10 = 30 days. ∴ The correct answer is 30 days. Alternate Method Given: Ramesh can do the work in 20 days and Rahman in 25 days. Formula Used: Total Work = LCM of individual days; Efficiency = Total Work ÷ Time taken. Person Days Total Work Efficiency Ramesh 20 100 5 Rahman 25 4 ⇒ Combined efficiency of Ramesh and Rahman = 5 + 4 = 9 units/day. ⇒ Work completed by both in 10 days = 9 × 10 = 90 units. ⇒ Remaining work = Total Work − Work Completed = 100 − 90 = 10 units. ⇒ Suresh completes these 10 units in 3 days. ⇒ Efficiency of Suresh = 10 ÷ 3 units/day. ⇒ Time taken by Suresh alone for whole work = Total Work ÷ Efficiency = 100 ÷ (10/3) = 100 × (3 ÷ 10) = 30 days. ∴ The correct answer is 30 days. Additional Information Efficiency and Time Relation Efficiency is inversely proportional to the time taken to complete a task. If the ratio of time taken is x:y, the ratio of efficiency is y:x. Work and Wages Wages are distributed in the ratio of the actual work done by each person, which is calculated as (Efficiency × Time spent on work). Pipes and Cisterns This concept is similar to time and work, where an inlet pipe has positive efficiency and an outlet pipe (leak) has negative efficiency.</w:t>
      </w:r>
    </w:p>
    <w:p>
      <w:pPr>
        <w:spacing w:before="0"/>
      </w:pPr>
      <w:r>
        <w:rPr>
          <w:b w:val="0"/>
        </w:rPr>
      </w:r>
    </w:p>
    <w:p>
      <w:pPr>
        <w:spacing w:after="100" w:line="360" w:lineRule="auto" w:before="0"/>
      </w:pPr>
      <w:r>
        <w:rPr>
          <w:b w:val="0"/>
        </w:rPr>
        <w:t>14. A can do as much work in 4 days as B can do in 5, and B can do as much work in 6 days as C in 7. In what time will C do a piece of work which A can do in a week?</w:t>
      </w:r>
    </w:p>
    <w:p>
      <w:pPr>
        <w:spacing w:before="0"/>
      </w:pPr>
      <w:r>
        <w:rPr>
          <w:b w:val="0"/>
        </w:rPr>
      </w:r>
    </w:p>
    <w:p>
      <w:pPr>
        <w:spacing w:after="100" w:before="0"/>
      </w:pPr>
      <w:r>
        <w:rPr>
          <w:b w:val="0"/>
        </w:rPr>
        <w:t>A. 10524 days</w:t>
      </w:r>
    </w:p>
    <w:p>
      <w:pPr>
        <w:spacing w:after="100" w:before="0"/>
      </w:pPr>
      <w:r>
        <w:rPr>
          <w:b w:val="0"/>
        </w:rPr>
        <w:t>B. 4(4/5) days</w:t>
      </w:r>
    </w:p>
    <w:p>
      <w:pPr>
        <w:spacing w:after="100" w:before="0"/>
      </w:pPr>
      <w:r>
        <w:rPr>
          <w:b w:val="0"/>
        </w:rPr>
        <w:t>C. 6815 days</w:t>
      </w:r>
    </w:p>
    <w:p>
      <w:pPr>
        <w:spacing w:after="100" w:before="0"/>
      </w:pPr>
      <w:r>
        <w:rPr>
          <w:b w:val="0"/>
        </w:rPr>
        <w:t>D. 12619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of A/B = 5/4 and B/C = 7/6. Combined efficiency ratio A : B : C = (5 × 7) : (4 × 7) : (4 × 6) = 35 : 28 : 24. Time taken by A = 7 days (1 week). Total work = Efficiency × Time = 35 × 7 = 245 units. Time taken by C = Total Work ÷ Efficiency of C = 245 ÷ 24 = 10 5/24 days. ∴ The correct answer is 10 5/24 days. Alternate Method Given: A's 4 days work = B's 5 days work. B's 6 days work = C's 7 days work. Time taken by A = 7 days. Formula Used: Efficiency ∝ 1 / Time (for constant work) Total Work = Efficiency × Time Calculations: ⇒ Efficiency Ratio A : B = 5 : 4 ⇒ Efficiency Ratio B : C = 7 : 6 ⇒ To equalize B in both ratios: A : B = 35 : 28 and B : C = 28 : 24 ⇒ A : B : C = 35 : 28 : 24 ⇒ Work done by A in 7 days = 35 × 7 = 245 units ⇒ Time taken by C to complete 245 units = 245 ÷ 24 ⇒ Time = 10 5/24 days ∴ The correct answer is 10 5/24 days. Additional Information Efficiency and Time Relation Efficiency is inversely proportional to the time taken to complete a task. If the efficiency ratio of two people is x : y, the ratio of time taken by them is y : x. Combined Efficiency When multiple people work together, their efficiencies are additive. Total Efficiency = E1 + E2 + ... + En. Ratio Balancing To combine two ratios (A:B and B:C), multiply the terms of each ratio such that the common term (B) has the same value in both.</w:t>
      </w:r>
    </w:p>
    <w:p>
      <w:pPr>
        <w:spacing w:before="0"/>
      </w:pPr>
      <w:r>
        <w:rPr>
          <w:b w:val="0"/>
        </w:rPr>
      </w:r>
    </w:p>
    <w:p>
      <w:pPr>
        <w:spacing w:after="100" w:line="360" w:lineRule="auto" w:before="0"/>
      </w:pPr>
      <w:r>
        <w:rPr>
          <w:b w:val="0"/>
        </w:rPr>
        <w:t>15. A can do a piece of work in 10 days and B can do it in 12 days. They work together for 3 days. Then B leaves and A alone continues. 2 days after that C joins and the work is completed in 2 days more. In how many days can C do it, if he works alone?</w:t>
      </w:r>
    </w:p>
    <w:p>
      <w:pPr>
        <w:spacing w:before="0"/>
      </w:pPr>
      <w:r>
        <w:rPr>
          <w:b w:val="0"/>
        </w:rPr>
      </w:r>
    </w:p>
    <w:p>
      <w:pPr>
        <w:spacing w:after="100" w:before="0"/>
      </w:pPr>
      <w:r>
        <w:rPr>
          <w:b w:val="0"/>
        </w:rPr>
        <w:t>A. 30 days</w:t>
      </w:r>
    </w:p>
    <w:p>
      <w:pPr>
        <w:spacing w:after="100" w:before="0"/>
      </w:pPr>
      <w:r>
        <w:rPr>
          <w:b w:val="0"/>
        </w:rPr>
        <w:t>B. 50 days</w:t>
      </w:r>
    </w:p>
    <w:p>
      <w:pPr>
        <w:spacing w:after="100" w:before="0"/>
      </w:pPr>
      <w:r>
        <w:rPr>
          <w:b w:val="0"/>
        </w:rPr>
        <w:t>C. 40 days</w:t>
      </w:r>
    </w:p>
    <w:p>
      <w:pPr>
        <w:spacing w:after="100" w:before="0"/>
      </w:pPr>
      <w:r>
        <w:rPr>
          <w:b w:val="0"/>
        </w:rPr>
        <w:t>D. 60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(LCM of 10 and 12) = 60 units. Efficiency: A = 6, B = 5. Work done (3 days A+B and 2 days A) = (11 × 3) + (6 × 2) = 45 units. Remaining work for (A+C) in 2 days = 60 − 45 = 15 units. Efficiency of C = (15 ÷ 2) − 6 = 1.5 units. ∴ The correct answer is 40 days. Alternate Method Given: Time taken by A = 10 days Time taken by B = 12 days Formula used: Efficiency = Total Work ÷ Time Person Days Total Work Efficiency A 10 60 6 B 12 5 Calculations: ⇒ Total Work = LCM(10, 12) = 60 units. ⇒ Work done by (A + B) in 3 days = 3 × (6 + 5) = 33 units. ⇒ Work done by A alone in next 2 days = 2 × 6 = 12 units. ⇒ Total work completed before C joins = 33 + 12 = 45 units. ⇒ Remaining work = 60 − 45 = 15 units. ⇒ This 15 units is completed by (A + C) in 2 days. ⇒ Combined efficiency of (A + C) = 15 ÷ 2 = 7.5 units/day. ⇒ Efficiency of C = 7.5 − 6 = 1.5 units/day. ⇒ Time taken by C alone = 60 ÷ 1.5 = 40 days. ∴ The correct answer is 40 days. Additional Information Pipes and Cisterns Works on the same logic where inlet pipes do positive work and outlet pipes (leaks) do negative work. Work and Wages Wages are distributed in the ratio of the total work done by each individual, which is Efficiency × Time. Chain Rule (Man-Days) Used for group work problems: M1×D1×H1/W1 = M2×D2×H2/W2.</w:t>
      </w:r>
    </w:p>
    <w:p>
      <w:pPr>
        <w:spacing w:before="0"/>
      </w:pPr>
      <w:r>
        <w:rPr>
          <w:b w:val="0"/>
        </w:rPr>
      </w:r>
    </w:p>
    <w:p>
      <w:pPr>
        <w:spacing w:after="100" w:line="360" w:lineRule="auto" w:before="0"/>
      </w:pPr>
      <w:r>
        <w:rPr>
          <w:b w:val="0"/>
        </w:rPr>
        <w:t>16. The ratio of the amount of work done by (x – 1) labours in (x + 1) days and that done by (x + 1) labours in (x + 2) days is 5 : 6. Then the value of x is:</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17</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Work done ratio is equivalent to the ratio of the product of Labours and Days. Ratio = [(x − 1) × (x + 1)] : [(x + 1) × (x + 2)] = 5 : 6 Cancel the common term (x + 1) from both sides → (x − 1) : (x + 2) = 5 : 6 Applying cross-multiplication: 6(x − 1) = 5(x + 2) ⇒ 6x − 6 = 5x + 10 Solving for x: x = 16 ∴ The correct answer is 16. Alternate Method Given: Case 1: Labours1 = (x − 1), Days1 = (x + 1) Case 2: Labours2 = (x + 1), Days2 = (x + 2) Ratio of Work Done (W1 : W2) = 5 : 6 Formula Used: Work Done (W) = Number of Labours (M) × Number of Days (D) ⇒ W1 / W2 = [(x − 1) × (x + 1)] / [(x + 1) × (x + 2)] ⇒ 5 / 6 = [(x − 1) × (x + 1)] / [(x + 1) × (x + 2)] ⇒ 5 / 6 = (x − 1) / (x + 2) ⇒ 5 × (x + 2) = 6 × (x − 1) ⇒ 5x + 10 = 6x − 6 ⇒ 6x − 5x = 10 + 6 ⇒ x = 16 ∴ The correct answer is 16. Additional Information Chain Rule in Time &amp; Work The general formula for work comparison is (M1 × D1 × H1) / W1 = (M2 × D2 × H2) / W2, where M is men, D is days, H is hours, and W is work. Direct Proportionality Work is directly proportional to the number of workers and the amount of time spent; more workers or more days result in more work done. Inverse Variation For a constant amount of work, the number of workers (M) is inversely proportional to the number of days (D) taken to complete the work (M × D = k).</w:t>
      </w:r>
    </w:p>
    <w:p>
      <w:pPr>
        <w:spacing w:before="0"/>
      </w:pPr>
      <w:r>
        <w:rPr>
          <w:b w:val="0"/>
        </w:rPr>
      </w:r>
    </w:p>
    <w:p>
      <w:pPr>
        <w:spacing w:after="100" w:line="360" w:lineRule="auto" w:before="0"/>
      </w:pPr>
      <w:r>
        <w:rPr>
          <w:b w:val="0"/>
        </w:rPr>
        <w:t>17. A bookseller allowed 10% discount on printed price. He gets a 30% commission from the publisher. His profit in percent will be</w:t>
      </w:r>
    </w:p>
    <w:p>
      <w:pPr>
        <w:spacing w:before="0"/>
      </w:pPr>
      <w:r>
        <w:rPr>
          <w:b w:val="0"/>
        </w:rPr>
      </w:r>
    </w:p>
    <w:p>
      <w:pPr>
        <w:spacing w:after="100" w:before="0"/>
      </w:pPr>
      <w:r>
        <w:rPr>
          <w:b w:val="0"/>
        </w:rPr>
        <w:t>A. 20</w:t>
      </w:r>
    </w:p>
    <w:p>
      <w:pPr>
        <w:spacing w:after="100" w:before="0"/>
      </w:pPr>
      <w:r>
        <w:rPr>
          <w:b w:val="0"/>
        </w:rPr>
        <w:t>B. 28(4/6)</w:t>
      </w:r>
    </w:p>
    <w:p>
      <w:pPr>
        <w:spacing w:after="100" w:before="0"/>
      </w:pPr>
      <w:r>
        <w:rPr>
          <w:b w:val="0"/>
        </w:rPr>
        <w:t>C. 25</w:t>
      </w:r>
    </w:p>
    <w:p>
      <w:pPr>
        <w:spacing w:after="100" w:before="0"/>
      </w:pPr>
      <w:r>
        <w:rPr>
          <w:b w:val="0"/>
        </w:rPr>
        <w:t>D. 28(4/7)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Printed Price (MP) = 100 units. Commission = 30% ⇒ CP = 100 − 30 = 70 units. Discount = 10% ⇒ SP = 100 − 10 = 90 units. Profit = SP − CP = 90 − 70 = 20 units. Profit % = (Profit ÷ CP) × 100 = (20 ÷ 70) × 100 = 2/7 × 100 = 28 4/7%. ∴ The correct answer is 28 4/7%. Alternate Method Given: Discount rate = 10% Publisher's Commission = 30% Formula Used: Selling Price (SP) = MP − Discount Cost Price (CP) = MP − Commission Profit % = [(SP − CP) ÷ CP] × 100 Let the Printed Price (Marked Price) be ₹100. ⇒ Discount allowed = 10% of 100 = ₹10 ⇒ Selling Price (SP) = 100 − 10 = ₹90 ⇒ Commission received = 30% of 100 = ₹30 ⇒ Cost Price (CP) for the bookseller = 100 − 30 = ₹70 ⇒ Actual Profit = SP − CP = 90 − 70 = ₹20 ⇒ Profit Percentage = (20 ÷ 70) × 100 ⇒ Profit Percentage = (2 ÷ 7) × 100 = 200/7 ⇒ Profit Percentage = 28 4/7% ∴ The correct answer is 28 4/7%. Additional Information Relationship between CP and MP CP ÷ MP = (100 − Discount%) ÷ (100 + Profit%). This formula helps find the markup when both discount and profit percent are known. Successive Discounts If two discounts d1 and d2 are given, the equivalent single discount is (d1 + d2 − (d1 × d2) ÷ 100)%. Marked Price and Commission In retail, commission or margin is usually calculated on the Printed Price (MP), so CP = MP − Commission Amount.</w:t>
      </w:r>
    </w:p>
    <w:p>
      <w:pPr>
        <w:spacing w:before="0"/>
      </w:pPr>
      <w:r>
        <w:rPr>
          <w:b w:val="0"/>
        </w:rPr>
      </w:r>
    </w:p>
    <w:p>
      <w:pPr>
        <w:spacing w:after="100" w:line="360" w:lineRule="auto" w:before="0"/>
      </w:pPr>
      <w:r>
        <w:rPr>
          <w:b w:val="0"/>
        </w:rPr>
        <w:t>18. A dealer is selling an article at a discount of 5% on the Marked price. If the Marked price is 12% above the cost price and the article was sold for Rs. 532 then the cost price is (in Rs.)</w:t>
      </w:r>
    </w:p>
    <w:p>
      <w:pPr>
        <w:spacing w:before="0"/>
      </w:pPr>
      <w:r>
        <w:rPr>
          <w:b w:val="0"/>
        </w:rPr>
      </w:r>
    </w:p>
    <w:p>
      <w:pPr>
        <w:spacing w:after="100" w:before="0"/>
      </w:pPr>
      <w:r>
        <w:rPr>
          <w:b w:val="0"/>
        </w:rPr>
        <w:t>A. 500</w:t>
      </w:r>
    </w:p>
    <w:p>
      <w:pPr>
        <w:spacing w:after="100" w:before="0"/>
      </w:pPr>
      <w:r>
        <w:rPr>
          <w:b w:val="0"/>
        </w:rPr>
        <w:t>B. 525</w:t>
      </w:r>
    </w:p>
    <w:p>
      <w:pPr>
        <w:spacing w:after="100" w:before="0"/>
      </w:pPr>
      <w:r>
        <w:rPr>
          <w:b w:val="0"/>
        </w:rPr>
        <w:t>C. 505</w:t>
      </w:r>
    </w:p>
    <w:p>
      <w:pPr>
        <w:spacing w:after="100" w:before="0"/>
      </w:pPr>
      <w:r>
        <w:rPr>
          <w:b w:val="0"/>
        </w:rPr>
        <w:t>D. 520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Cost Price (CP) = 100 units. Marked Price (MP) = 100 + 12% = 112 units. Selling Price (SP) = 112 − 5% of 112 = 112 − 5.6 = 106.4 units. Given SP = ₹532, so 106.4 units = ₹532. 1 unit = 532 ÷ 106.4 = 5. ∴ The correct answer is ₹500. Alternate Method Given: Selling Price (SP) = ₹532 Discount % = 5% Markup % = 12% Formula Used: SP = MP × (100 − Discount%) ÷ 100 MP = CP × (100 + Markup%) ÷ 100 Calculations: ⇒ SP = MP × (95/100) ⇒ 532 = MP × 0.95 ⇒ MP = 532 ÷ 0.95 ⇒ MP = ₹560 ⇒ MP = CP × (112/100) ⇒ 560 = CP × 1.12 ⇒ CP = 560 ÷ 1.12 ⇒ CP = 500 ∴ The correct answer is ₹500. Additional Information Marked Price to Cost Price Ratio The relationship between CP and MP can be directly expressed as MP/CP = (100 + Profit%) / (100 − Discount%). Markup Percentage Markup % = [(MP − CP) / CP] × 100. It is the percentage by which the cost price is increased to set the marked price. Effective Profit/Loss If an article is marked up by x% and then a discount of y% is given, Net Profit% = x − y − (x × y / 100).</w:t>
      </w:r>
    </w:p>
    <w:p>
      <w:pPr>
        <w:spacing w:before="0"/>
      </w:pPr>
      <w:r>
        <w:rPr>
          <w:b w:val="0"/>
        </w:rPr>
      </w:r>
    </w:p>
    <w:p>
      <w:pPr>
        <w:spacing w:after="100" w:line="360" w:lineRule="auto" w:before="0"/>
      </w:pPr>
      <w:r>
        <w:rPr>
          <w:b w:val="0"/>
        </w:rPr>
        <w:t>19. A shopkeeper increases the price of an object by 40% and then sells it at a 25% discount on the marked price. If the selling price of such an object be Rs. 2100, its cost price for the shopkeeper was?</w:t>
      </w:r>
    </w:p>
    <w:p>
      <w:pPr>
        <w:spacing w:before="0"/>
      </w:pPr>
      <w:r>
        <w:rPr>
          <w:b w:val="0"/>
        </w:rPr>
      </w:r>
    </w:p>
    <w:p>
      <w:pPr>
        <w:spacing w:after="100" w:before="0"/>
      </w:pPr>
      <w:r>
        <w:rPr>
          <w:b w:val="0"/>
        </w:rPr>
        <w:t>A. 3000</w:t>
      </w:r>
    </w:p>
    <w:p>
      <w:pPr>
        <w:spacing w:after="100" w:before="0"/>
      </w:pPr>
      <w:r>
        <w:rPr>
          <w:b w:val="0"/>
        </w:rPr>
        <w:t>B. 1500</w:t>
      </w:r>
    </w:p>
    <w:p>
      <w:pPr>
        <w:spacing w:after="100" w:before="0"/>
      </w:pPr>
      <w:r>
        <w:rPr>
          <w:b w:val="0"/>
        </w:rPr>
        <w:t>C. 1750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method: Let CP be 100 units. MP = 100 + 40% = 140 units. SP = 140 − 25% of 140 = 140 − 35 = 105 units. Given SP = ₹2100 → 105 units = ₹2100. 1 unit = ₹20 → CP = 100 units = 100 × 20 = ₹2000. ∴ The correct answer is ₹2000. Alternate Method Given: Markup percentage = 40% Discount percentage = 25% Selling Price (SP) = ₹2100 Formula Used: SP = CP × (1 + Markup/100) × (1 − Discount/100) Calculations: ⇒ Let Cost Price (CP) = x ⇒ Marked Price (MP) = x + 40% of x = 1.40x ⇒ Selling Price (SP) = 1.40x − 25% of 1.40x ⇒ SP = 1.40x × 0.75 ⇒ SP = 1.05x ⇒ 1.05x = 2100 ⇒ x = 2100 ÷ 1.05 ⇒ x = 210000 ÷ 105 ⇒ x = 2000 ∴ The correct answer is ₹2000. Additional Information Net Percentage Change When a value is changed by a% and then by b% successively, the net percentage change is given by [a + b + (ab/100)]%. MP and CP Relationship The ratio of Marked Price to Cost Price is MP/CP = (100 + P%)/(100 − D%), where P is Profit% and D is Discount%. Effective Profit Percentage In this case, the net profit % = 40 − 25 − (40 × 25)/100 = 15 − 10 = 5%.</w:t>
      </w:r>
    </w:p>
    <w:p>
      <w:pPr>
        <w:spacing w:before="0"/>
      </w:pPr>
      <w:r>
        <w:rPr>
          <w:b w:val="0"/>
        </w:rPr>
      </w:r>
    </w:p>
    <w:p>
      <w:pPr>
        <w:spacing w:after="100" w:line="360" w:lineRule="auto" w:before="0"/>
      </w:pPr>
      <w:r>
        <w:rPr>
          <w:b w:val="0"/>
        </w:rPr>
        <w:t>20. The marked price of an article is Rs. 5000. But due to a special festive offer, a certain percent of discount is declared. Mr. X availed this opportunity and bought the article at a reduced price. He then sold it at Rs. 5000 and thereby made a profit of 11(1/9)\%. The percentage of discount allowed was:</w:t>
      </w:r>
    </w:p>
    <w:p>
      <w:pPr>
        <w:spacing w:before="0"/>
      </w:pPr>
      <w:r>
        <w:rPr>
          <w:b w:val="0"/>
        </w:rPr>
      </w:r>
    </w:p>
    <w:p>
      <w:pPr>
        <w:spacing w:after="100" w:before="0"/>
      </w:pPr>
      <w:r>
        <w:rPr>
          <w:b w:val="0"/>
        </w:rPr>
        <w:t>A. 10</w:t>
      </w:r>
    </w:p>
    <w:p>
      <w:pPr>
        <w:spacing w:after="100" w:before="0"/>
      </w:pPr>
      <w:r>
        <w:rPr>
          <w:b w:val="0"/>
        </w:rPr>
        <w:t>B. 3(1/3)</w:t>
      </w:r>
    </w:p>
    <w:p>
      <w:pPr>
        <w:spacing w:after="100" w:before="0"/>
      </w:pPr>
      <w:r>
        <w:rPr>
          <w:b w:val="0"/>
        </w:rPr>
        <w:t>C. 7(1/2)</w:t>
      </w:r>
    </w:p>
    <w:p>
      <w:pPr>
        <w:spacing w:after="100" w:before="0"/>
      </w:pPr>
      <w:r>
        <w:rPr>
          <w:b w:val="0"/>
        </w:rPr>
        <w:t>D. 11(1/9)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of 11 1/9% → Fraction = 1/9 Ratio of CP : SP = 9 : 10 Since SP = ₹5000 (which is also the original MP), then 10 units = 5000 1 unit = 500 ∴ CP (the bought price) = 9 × 500 = ₹4500 Discount = Original MP − CP = 5000 − 4500 = 500 Discount % = (500 ÷ 5000) × 100 = 10% ∴ The correct answer is 10%. Alternate Method Given: Marked Price (MP) = ₹5000 Selling Price (SP) = ₹5000 Profit % = 11 1/9% = 100/9% Formula: CP = [SP × 100] ÷ [100 + Profit %] Discount % = [(MP − CP) ÷ MP] × 100 Calculations: ⇒ CP = [5000 × 100] ÷ [100 + 100/9] ⇒ CP = [5000 × 100] ÷ [1000/9] ⇒ CP = [500000 × 9] ÷ 1000 ⇒ CP = 500 × 9 = ₹4500 ⇒ Discount = MP − CP = 5000 − 4500 = ₹500 ⇒ Discount % = (500 ÷ 5000) × 100 ⇒ Discount % = 1/10 × 100 = 10% ∴ The correct answer is 10%. Additional Information Relationship between CP and MP The ratio of Cost Price to Marked Price is given by: CP/MP = (100 − Discount%) / (100 + Profit%). Successive Discounts If two discounts d1% and d2% are given, effective discount = [d1 + d2 − (d1 × d2)/100]%. Mark-up Percentage Mark-up % = [(MP − CP) / CP] × 100. It is the percentage by which the price is raised above the cost price.</w:t>
      </w:r>
    </w:p>
    <w:p>
      <w:pPr>
        <w:spacing w:before="0"/>
      </w:pPr>
      <w:r>
        <w:rPr>
          <w:b w:val="0"/>
        </w:rPr>
      </w:r>
    </w:p>
    <w:p>
      <w:pPr>
        <w:spacing w:after="100" w:line="360" w:lineRule="auto" w:before="0"/>
      </w:pPr>
      <w:r>
        <w:rPr>
          <w:b w:val="0"/>
        </w:rPr>
        <w:t>21. Find the fraction which bears the same ratio to 1/27 that 3/7 does to 5/9.</w:t>
      </w:r>
    </w:p>
    <w:p>
      <w:pPr>
        <w:spacing w:before="0"/>
      </w:pPr>
      <w:r>
        <w:rPr>
          <w:b w:val="0"/>
        </w:rPr>
      </w:r>
    </w:p>
    <w:p>
      <w:pPr>
        <w:spacing w:after="100" w:before="0"/>
      </w:pPr>
      <w:r>
        <w:rPr>
          <w:b w:val="0"/>
        </w:rPr>
        <w:t>A. 5/9</w:t>
      </w:r>
    </w:p>
    <w:p>
      <w:pPr>
        <w:spacing w:after="100" w:before="0"/>
      </w:pPr>
      <w:r>
        <w:rPr>
          <w:b w:val="0"/>
        </w:rPr>
        <w:t>B. 1/35</w:t>
      </w:r>
    </w:p>
    <w:p>
      <w:pPr>
        <w:spacing w:after="100" w:before="0"/>
      </w:pPr>
      <w:r>
        <w:rPr>
          <w:b w:val="0"/>
        </w:rPr>
        <w:t>C. 45/7</w:t>
      </w:r>
    </w:p>
    <w:p>
      <w:pPr>
        <w:spacing w:after="100" w:before="0"/>
      </w:pPr>
      <w:r>
        <w:rPr>
          <w:b w:val="0"/>
        </w:rPr>
        <w:t>D. 7/45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required fraction be x. The given proportion is x : 1/27 = 3/7 : 5/9. Using the property: Product of Extremes = Product of Means. x × 5/9 = 1/27 × 3/7 x = (1/27 × 3/7) × 9/5 = 1/63 × 9/5 = 1/35. ∴ The correct answer is 1/35. Alternate Method Given: First Ratio = x : 1/27, Second Ratio = 3/7 : 5/9. Formula: If a : b = c : d, then a/b = c/d. ⇒ x / (1/27) = (3/7) / (5/9) ⇒ x × 27 = (3/7) × (9/5) ⇒ 27x = 27 / 35 ⇒ x = (27 / 35) ÷ 27 ⇒ x = (27 / 35) × (1 / 27) ⇒ x = 1/35 ∴ The correct answer is 1/35. Additional Information Product of Extremes and Means In any proportion a : b :: c : d, the product of the external terms (a × d) is always equal to the product of the middle terms (b × c). Ratio of Fractions To simplify the ratio of two fractions (a/b) : (c/d), multiply the first fraction by the reciprocal of the second: (a/b) × (d/c). Fourth Proportional If three numbers a, b, and c are given, the fourth proportional x is defined by the relation a : b = c : x, which gives x = (b × c) ÷ a.</w:t>
      </w:r>
    </w:p>
    <w:p>
      <w:pPr>
        <w:spacing w:before="0"/>
      </w:pPr>
      <w:r>
        <w:rPr>
          <w:b w:val="0"/>
        </w:rPr>
      </w:r>
    </w:p>
    <w:p>
      <w:pPr>
        <w:spacing w:after="100" w:line="360" w:lineRule="auto" w:before="0"/>
      </w:pPr>
      <w:r>
        <w:rPr>
          <w:b w:val="0"/>
        </w:rPr>
        <w:t>22. The ratio of the number of boys to the number of girls in a school of 432 pupils is 5 : 4. When some new boys and girls are admitted, the number of boys increases by 12 and the ratio of the boys to girls changes to 7 : 6. The number of new girls admitted is:</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 432 Ratio of boys to girls = 5 : 4 Number of boys = 5/9 × 432 = 240 Number of girls = 432 – 240 = 192 Let the number of new girls admitted be x, (240 + 12)/(192 + x) = 7/6 ⇒ 252 × 6 = 1344 + 7x ⇒ 7x = 1512 – 1344 ⇒ x = 168/7 ⇒ x = 24 ∴ The number of new girls admitted is 24.</w:t>
      </w:r>
    </w:p>
    <w:p>
      <w:pPr>
        <w:spacing w:before="0"/>
      </w:pPr>
      <w:r>
        <w:rPr>
          <w:b w:val="0"/>
        </w:rPr>
      </w:r>
    </w:p>
    <w:p>
      <w:pPr>
        <w:spacing w:after="100" w:line="360" w:lineRule="auto" w:before="0"/>
      </w:pPr>
      <w:r>
        <w:rPr>
          <w:b w:val="0"/>
        </w:rPr>
        <w:t>23. If the three numbers in the ratio 3 : 2 : 5 be such that the sum of the squares is equal to 1862 then which number is the middle one.</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squares of ratio parts = 32 + 22 + 52 = 9 + 4 + 25 = 38. Square of the common multiplier (x2) = Total sum of squares ÷ Sum of ratio squares. x2 = 1862 ÷ 38 = 49. Common multiplier (x) = √49 = 7. Middle number (2 parts) = 2 × 7 = 14. ∴ The correct answer is 14. Alternate Method Given: Ratio of three numbers = 3 : 2 : 5 and Sum of squares = 1862. Let the three numbers be 3x, 2x, and 5x. ⇒ (3x)2 + (2x)2 + (5x)2 = 1862 ⇒ 9x2 + 4x2 + 25x2 = 1862 ⇒ 38x2 = 1862 ⇒ x2 = 1862 ÷ 38 ⇒ x2 = 49 ⇒ x = √49 = 7 ⇒ Middle number = 2x = 2 × 7 = 14. ∴ The correct answer is 14. Additional Information Ratio and Proportion Basics If numbers are in ratio a : b : c, they can be represented as ax, bx, and cx where x is the highest common factor. Sum of Squares Property When calculating the sum of squares of ratios, always remember that the common factor x also gets squared (x2). Mean Proportional For two numbers a and b, the mean proportional is given by √(a × b).</w:t>
      </w:r>
    </w:p>
    <w:p>
      <w:pPr>
        <w:spacing w:before="0"/>
      </w:pPr>
      <w:r>
        <w:rPr>
          <w:b w:val="0"/>
        </w:rPr>
      </w:r>
    </w:p>
    <w:p>
      <w:pPr>
        <w:spacing w:after="100" w:line="360" w:lineRule="auto" w:before="0"/>
      </w:pPr>
      <w:r>
        <w:rPr>
          <w:b w:val="0"/>
        </w:rPr>
        <w:t>24. Two bottles contain acid and water in the ratio 2 : 3 and 1 : 2 respectively. These are mixed in the ratio 1 : 3. What is the ratio of acid and water in the new mixture?</w:t>
      </w:r>
    </w:p>
    <w:p>
      <w:pPr>
        <w:spacing w:before="0"/>
      </w:pPr>
      <w:r>
        <w:rPr>
          <w:b w:val="0"/>
        </w:rPr>
      </w:r>
    </w:p>
    <w:p>
      <w:pPr>
        <w:spacing w:after="100" w:before="0"/>
      </w:pPr>
      <w:r>
        <w:rPr>
          <w:b w:val="0"/>
        </w:rPr>
        <w:t>A. 7 : 13</w:t>
      </w:r>
    </w:p>
    <w:p>
      <w:pPr>
        <w:spacing w:after="100" w:before="0"/>
      </w:pPr>
      <w:r>
        <w:rPr>
          <w:b w:val="0"/>
        </w:rPr>
        <w:t>B. 11 : 57</w:t>
      </w:r>
    </w:p>
    <w:p>
      <w:pPr>
        <w:spacing w:after="100" w:before="0"/>
      </w:pPr>
      <w:r>
        <w:rPr>
          <w:b w:val="0"/>
        </w:rPr>
        <w:t>C. 23 : 37</w:t>
      </w:r>
    </w:p>
    <w:p>
      <w:pPr>
        <w:spacing w:after="100" w:before="0"/>
      </w:pPr>
      <w:r>
        <w:rPr>
          <w:b w:val="0"/>
        </w:rPr>
        <w:t>D. 1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parts in Bottle 1 (2:3) = 5 and Bottle 2 (1:2) = 3. LCM of 5 and 3 = 15. Make totals equal: Bottle 1 → 6:9, Bottle 2 → 5:10. Multiply by mixing ratio 1:3 → Bottle 1 (6:9) × 1 = 6:9. Multiply Bottle 2 (5:10) × 3 = 15:30. New Acid : Water = (6 + 15) : (9 + 30) = 21 : 39 = 7 : 13. ∴ The correct answer is 7 : 13. Alternate Method Given: Ratio of Acid to Water in Bottle 1 = 2 : 3 (Total = 5 parts) Ratio of Acid to Water in Bottle 2 = 1 : 2 (Total = 3 parts) Mixing ratio of Bottle 1 to Bottle 2 = 1 : 3 Formula Used: Total Acid = Quantity1 × Fraction of Acid1 + Quantity2 × Fraction of Acid2 Let the volume of Bottle 1 taken be 1 unit and Bottle 2 taken be 3 units. ⇒ Quantity of Acid from Bottle 1 = 1 × (2 ÷ (2 + 3)) = 2 ÷ 5 ⇒ Quantity of Water from Bottle 1 = 1 × (3 ÷ (2 + 3)) = 3 ÷ 5 ⇒ Quantity of Acid from Bottle 2 = 3 × (1 ÷ (1 + 2)) = 3 × (1 ÷ 3) = 1 ⇒ Quantity of Water from Bottle 2 = 3 × (2 ÷ (1 + 2)) = 3 × (2 ÷ 3) = 2 ⇒ Total Acid in new mixture = (2 ÷ 5) + 1 = (2 + 5) ÷ 5 = 7 ÷ 5 ⇒ Total Water in new mixture = (3 ÷ 5) + 2 = (3 + 10) ÷ 5 = 13 ÷ 5 ⇒ Final Ratio (Acid : Water) = (7 ÷ 5) : (13 ÷ 5) = 7 : 13 ∴ The correct answer is 7 : 13. Additional Information Alligation Rule It states that when two ingredients are mixed, the ratio of the quantities is inversely proportional to the difference of their concentrations from the mean concentration. Weighted Average in Mixtures Mean Concentration = (n1c1 + n2c2) ÷ (n1 + n2), where n is quantity and c is concentration. Compound Ratio When two or more ratios like a:b and c:d are multiplied together, (a×c):(b×d) is called the compound ratio.</w:t>
      </w:r>
    </w:p>
    <w:p>
      <w:pPr>
        <w:spacing w:before="0"/>
      </w:pPr>
      <w:r>
        <w:rPr>
          <w:b w:val="0"/>
        </w:rPr>
      </w:r>
    </w:p>
    <w:p>
      <w:pPr>
        <w:spacing w:after="100" w:line="360" w:lineRule="auto" w:before="0"/>
      </w:pPr>
      <w:r>
        <w:rPr>
          <w:b w:val="0"/>
        </w:rPr>
        <w:t>25. The ratio of the number of boys and girls in a school is 3 : 2. If 20% of the boys and 25% of the girls are scholarship holders, the percentage of the school students who are not scholarship holders is:</w:t>
      </w:r>
    </w:p>
    <w:p>
      <w:pPr>
        <w:spacing w:before="0"/>
      </w:pPr>
      <w:r>
        <w:rPr>
          <w:b w:val="0"/>
        </w:rPr>
      </w:r>
    </w:p>
    <w:p>
      <w:pPr>
        <w:spacing w:after="100" w:before="0"/>
      </w:pPr>
      <w:r>
        <w:rPr>
          <w:b w:val="0"/>
        </w:rPr>
        <w:t>A. 56</w:t>
      </w:r>
    </w:p>
    <w:p>
      <w:pPr>
        <w:spacing w:after="100" w:before="0"/>
      </w:pPr>
      <w:r>
        <w:rPr>
          <w:b w:val="0"/>
        </w:rPr>
        <w:t>B. 78</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Non-scholarship percentage for Boys = 100% − 20% = 80% Non-scholarship percentage for Girls = 100% − 25% = 75% Apply Weighted Average: (Ratio1 × Value1 + Ratio2 × Value2) ÷ (Ratio1 + Ratio2) Resulting % = (3 × 80 + 2 × 75) ÷ (3 + 2) = (240 + 150) ÷ 5 = 390 ÷ 5 = 78% ∴ The correct answer is 78%. Alternate Method Given: Ratio of Boys : Girls = 3 : 2 Scholarship holders (Boys) = 20% Scholarship holders (Girls) = 25% Let the number of boys = 300 and the number of girls = 200 ⇒ Total number of students = 300 + 200 = 500 ⇒ Number of boys not having scholarship = 80% of 300 ⇒ Non-scholarship boys = (80 ÷ 100) × 300 = 240 ⇒ Number of girls not having scholarship = 75% of 200 ⇒ Non-scholarship girls = (75 ÷ 100) × 200 = 150 ⇒ Total non-scholarship students = 240 + 150 = 390 ⇒ Percentage = (Total Non-scholarship ÷ Total Students) × 100 ⇒ Percentage = (390 ÷ 500) × 100 ⇒ Percentage = 390 ÷ 5 = 78% ∴ The correct answer is 78%. Additional Information Weighted Average Formula When two groups with averages A1 and A2 are mixed in ratio n1 : n2, the combined average is (n1A1 + n2A2) ÷ (n1 + n2). Percentage Complement If x% of a quantity belongs to category A, then (100 − x)% belongs to category NOT A. Ratio to Value Conversion To simplify percentage calculations, ratios like 3:2 can be assumed as 300:200 to avoid decimals during multiplication.</w:t>
      </w:r>
    </w:p>
    <w:p>
      <w:pPr>
        <w:spacing w:before="0"/>
      </w:pPr>
      <w:r>
        <w:rPr>
          <w:b w:val="0"/>
        </w:rPr>
      </w:r>
    </w:p>
    <w:p>
      <w:pPr>
        <w:spacing w:after="100" w:line="360" w:lineRule="auto" w:before="0"/>
      </w:pPr>
      <w:r>
        <w:rPr>
          <w:b w:val="0"/>
        </w:rPr>
        <w:t>26. In two types of brass, the ratios of Copper to Zinc are 8 : 3 and 15 : 7 respectively. If the two types of brass are melted and mixed in the ratio 5 : 2 a new type of brass is obtained. The ratio of Copper to Zinc in this new type of brass is</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3 : 4</w:t>
      </w:r>
    </w:p>
    <w:p>
      <w:pPr>
        <w:spacing w:after="100" w:before="0"/>
      </w:pPr>
      <w:r>
        <w:rPr>
          <w:b w:val="0"/>
        </w:rPr>
        <w:t>D. 5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parts: Alloy 1 = 8 + 3 = 11; Alloy 2 = 15 + 7 = 22. Equalize parts (LCM of 11, 22 is 22): Alloy 1 becomes (8×2) : (3×2) = 16 : 6. Apply mixing ratio 5 : 2 to these equalized parts: Alloy 1 = (16×5) : (6×5) = 80 : 30 | Alloy 2 = (15×2) : (7×2) = 30 : 14. New Ratio = (80 + 30) : (30 + 14) = 110 : 44 = 5 : 2. ∴ The correct answer is 5 : 2. Alternate Method Given: Ratio of Copper to Zinc in Type 1 = 8 : 3 Ratio of Copper to Zinc in Type 2 = 15 : 7 Mixing Ratio of Type 1 to Type 2 = 5 : 2 Calculation: ⇒ Total Copper in mixture = (8/11 × 5) + (15/22 × 2) ⇒ Total Copper = 40/11 + 30/22 = 40/11 + 15/11 = 55/11 = 5 units ⇒ Total Zinc in mixture = (3/11 × 5) + (7/22 × 2) ⇒ Total Zinc = 15/11 + 14/22 = 15/11 + 7/11 = 22/11 = 2 units ⇒ Ratio of Copper : Zinc = 5 : 2 ∴ The correct answer is 5 : 2. Additional Information Alligation Rule for Ratios When two mixtures of components A and B are mixed in ratio q1 : q2, the final concentration Cm = (q1C1 + q2C2) ÷ (q1 + q2). Equalizing Quantities To add ratios directly, find the LCM of the sum of terms in each ratio and scale them accordingly before applying mixing weights. Compound Mixture If multiple alloys are mixed, the quantity of a specific metal in the final alloy is the sum of its quantities in all individual components.</w:t>
      </w:r>
    </w:p>
    <w:p>
      <w:pPr>
        <w:spacing w:before="0"/>
      </w:pPr>
      <w:r>
        <w:rPr>
          <w:b w:val="0"/>
        </w:rPr>
      </w:r>
    </w:p>
    <w:p>
      <w:pPr>
        <w:spacing w:after="100" w:line="360" w:lineRule="auto" w:before="0"/>
      </w:pPr>
      <w:r>
        <w:rPr>
          <w:b w:val="0"/>
        </w:rPr>
        <w:t>27. An hour-long test has 60 problems. If a student completes 30 problems in 25 minutes, then the required seconds he has taken on average for computing each of the remaining problems is</w:t>
      </w:r>
    </w:p>
    <w:p>
      <w:pPr>
        <w:spacing w:before="0"/>
      </w:pPr>
      <w:r>
        <w:rPr>
          <w:b w:val="0"/>
        </w:rPr>
      </w:r>
    </w:p>
    <w:p>
      <w:pPr>
        <w:spacing w:after="100" w:before="0"/>
      </w:pPr>
      <w:r>
        <w:rPr>
          <w:b w:val="0"/>
        </w:rPr>
        <w:t>A. 70 seconds</w:t>
      </w:r>
    </w:p>
    <w:p>
      <w:pPr>
        <w:spacing w:after="100" w:before="0"/>
      </w:pPr>
      <w:r>
        <w:rPr>
          <w:b w:val="0"/>
        </w:rPr>
        <w:t>B. 50 seconds</w:t>
      </w:r>
    </w:p>
    <w:p>
      <w:pPr>
        <w:spacing w:after="100" w:before="0"/>
      </w:pPr>
      <w:r>
        <w:rPr>
          <w:b w:val="0"/>
        </w:rPr>
        <w:t>C. 40 seconds</w:t>
      </w:r>
    </w:p>
    <w:p>
      <w:pPr>
        <w:spacing w:after="100" w:before="0"/>
      </w:pPr>
      <w:r>
        <w:rPr>
          <w:b w:val="0"/>
        </w:rPr>
        <w:t>D. 30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problems = 60 − 30 = 30 problems. Remaining time = 60 − 25 = 35 minutes. Total remaining seconds = 35 × 60 = 2100 seconds. Average time per problem = 2100 ÷ 30 = 70 seconds. ∴ The correct answer is 70 seconds. Alternate Method Given: Total time for test = 60 minutes Total problems = 60 Problems solved = 30 in 25 minutes Formula Used: Average time per problem = (Total Time − Time Spent) ÷ (Total Problems − Problems Solved) Calculations: ⇒ Remaining Problems = 60 − 30 = 30 ⇒ Remaining Time = 60 minutes − 25 minutes = 35 minutes ⇒ Convert remaining time into seconds = 35 × 60 seconds ⇒ Total seconds = 2100 seconds ⇒ Average time per remaining problem = 2100 ÷ 30 ⇒ Average time = 70 seconds ∴ The correct answer is 70 seconds. Additional Information Time Conversion To convert minutes to seconds, multiply by 60 (1 minute = 60 seconds). To convert hours to seconds, multiply by 3600. Average Rate Formula Average Rate = Total Quantity ÷ Total Time (or vice versa depending on the unit required). Here, Time per problem = Total Time ÷ Number of problems. Speed and Time Relation If more time is taken per problem, the solving speed decreases. Speed of solving (problems per minute) = 1 ÷ (Time taken per problem).</w:t>
      </w:r>
    </w:p>
    <w:p>
      <w:pPr>
        <w:spacing w:before="0"/>
      </w:pPr>
      <w:r>
        <w:rPr>
          <w:b w:val="0"/>
        </w:rPr>
      </w:r>
    </w:p>
    <w:p>
      <w:pPr>
        <w:spacing w:after="100" w:line="360" w:lineRule="auto" w:before="0"/>
      </w:pPr>
      <w:r>
        <w:rPr>
          <w:b w:val="0"/>
        </w:rPr>
        <w:t>28. A and B have their annual average income Rs. 80,000. B and C have their annual average income Rs. 75,000. C and A have their annual average income Rs. 78,000. The annual income of A is?</w:t>
      </w:r>
    </w:p>
    <w:p>
      <w:pPr>
        <w:spacing w:before="0"/>
      </w:pPr>
      <w:r>
        <w:rPr>
          <w:b w:val="0"/>
        </w:rPr>
      </w:r>
    </w:p>
    <w:p>
      <w:pPr>
        <w:spacing w:after="100" w:before="0"/>
      </w:pPr>
      <w:r>
        <w:rPr>
          <w:b w:val="0"/>
        </w:rPr>
        <w:t>A. Rs. 81000</w:t>
      </w:r>
    </w:p>
    <w:p>
      <w:pPr>
        <w:spacing w:after="100" w:before="0"/>
      </w:pPr>
      <w:r>
        <w:rPr>
          <w:b w:val="0"/>
        </w:rPr>
        <w:t>B. Rs. 82000</w:t>
      </w:r>
    </w:p>
    <w:p>
      <w:pPr>
        <w:spacing w:after="100" w:before="0"/>
      </w:pPr>
      <w:r>
        <w:rPr>
          <w:b w:val="0"/>
        </w:rPr>
        <w:t>C. Rs. 83000</w:t>
      </w:r>
    </w:p>
    <w:p>
      <w:pPr>
        <w:spacing w:after="100" w:before="0"/>
      </w:pPr>
      <w:r>
        <w:rPr>
          <w:b w:val="0"/>
        </w:rPr>
        <w:t>D. Rs. 84000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income of A and B in 1 year = 2 × 80000 = 160000 Total income of B and C in 1 year = 2 × 75000 = 150000 Total income of C and A in 1 year = 2 × 78000 = 156000 According to the question 2 (A + B + C) = 160000 + 150000 + 1560000 ⇒ (A + B + C) = 466000/2 = 233000 1 year income of A = 233000 - 150000 = 83000</w:t>
      </w:r>
    </w:p>
    <w:p>
      <w:pPr>
        <w:spacing w:before="0"/>
      </w:pPr>
      <w:r>
        <w:rPr>
          <w:b w:val="0"/>
        </w:rPr>
      </w:r>
    </w:p>
    <w:p>
      <w:pPr>
        <w:spacing w:after="100" w:line="360" w:lineRule="auto" w:before="0"/>
      </w:pPr>
      <w:r>
        <w:rPr>
          <w:b w:val="0"/>
        </w:rPr>
        <w:t>29. A car travels from A to B with 40 Km/h and returns from B to A with 60 Km/h. Its average speed during the whole journey is</w:t>
      </w:r>
    </w:p>
    <w:p>
      <w:pPr>
        <w:spacing w:before="0"/>
      </w:pPr>
      <w:r>
        <w:rPr>
          <w:b w:val="0"/>
        </w:rPr>
      </w:r>
    </w:p>
    <w:p>
      <w:pPr>
        <w:spacing w:after="100" w:before="0"/>
      </w:pPr>
      <w:r>
        <w:rPr>
          <w:b w:val="0"/>
        </w:rPr>
        <w:t>A. 48 km/h</w:t>
      </w:r>
    </w:p>
    <w:p>
      <w:pPr>
        <w:spacing w:after="100" w:before="0"/>
      </w:pPr>
      <w:r>
        <w:rPr>
          <w:b w:val="0"/>
        </w:rPr>
        <w:t>B. 50 km/h</w:t>
      </w:r>
    </w:p>
    <w:p>
      <w:pPr>
        <w:spacing w:after="100" w:before="0"/>
      </w:pPr>
      <w:r>
        <w:rPr>
          <w:b w:val="0"/>
        </w:rPr>
        <w:t>C. 45 km/h</w:t>
      </w:r>
    </w:p>
    <w:p>
      <w:pPr>
        <w:spacing w:after="100" w:before="0"/>
      </w:pPr>
      <w:r>
        <w:rPr>
          <w:b w:val="0"/>
        </w:rPr>
        <w:t>D. 60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journey covers the same distance at two different speeds v1 and v2, the average speed is their harmonic mean. Average Speed = (2 × v1 × v2) / (v1 + v2) Average Speed = (2 × 40 × 60) / (40 + 60) Average Speed = 4800 / 100 = 48 km/h ∴ The correct answer is 48 km/h. Alternate Method Given: Speed from A to B (v1) = 40 km/h Speed from B to A (v2) = 60 km/h Formula Used: Average Speed = Total Distance ÷ Total Time Let the distance between A and B be the LCM of 40 and 60, which is 120 km. ⇒ Total Distance = Distance(A → B) + Distance(B → A) = 120 + 120 = 240 km ⇒ Time taken from A to B (t1) = 120 ÷ 40 = 3 hours ⇒ Time taken from B to A (t2) = 120 ÷ 60 = 2 hours ⇒ Total Time taken = 3 + 2 = 5 hours ⇒ Average Speed = 240 ÷ 5 = 48 km/h ∴ The correct answer is 48 km/h. Additional Information Average Speed for Equal Time Intervals If a body travels at speed v1 for time T and at speed v2 for the same time T, the average speed is the arithmetic mean: Average Speed = (v1 + v2) ÷ 2. Average Speed for Three Equal Distances If three equal distances are covered at speeds a, b, and c respectively, then Average Speed = (3 × a × b × c) ÷ (ab + bc + ca). Relative Speed Concept If two objects move in opposite directions, relative speed is (v1 + v2); if they move in the same direction, relative speed is |v1 − v2|.</w:t>
      </w:r>
    </w:p>
    <w:p>
      <w:pPr>
        <w:spacing w:before="0"/>
      </w:pPr>
      <w:r>
        <w:rPr>
          <w:b w:val="0"/>
        </w:rPr>
      </w:r>
    </w:p>
    <w:p>
      <w:pPr>
        <w:spacing w:after="100" w:line="360" w:lineRule="auto" w:before="0"/>
      </w:pPr>
      <w:r>
        <w:rPr>
          <w:b w:val="0"/>
        </w:rPr>
        <w:t>30. In the first 10 overs of a cricket game, the run rate was only 3.2. The run rate in the remaining 40 overs to reach the target of 282 runs is</w:t>
      </w:r>
    </w:p>
    <w:p>
      <w:pPr>
        <w:spacing w:before="0"/>
      </w:pPr>
      <w:r>
        <w:rPr>
          <w:b w:val="0"/>
        </w:rPr>
      </w:r>
    </w:p>
    <w:p>
      <w:pPr>
        <w:spacing w:after="100" w:before="0"/>
      </w:pPr>
      <w:r>
        <w:rPr>
          <w:b w:val="0"/>
        </w:rPr>
        <w:t>A. 6.4</w:t>
      </w:r>
    </w:p>
    <w:p>
      <w:pPr>
        <w:spacing w:after="100" w:before="0"/>
      </w:pPr>
      <w:r>
        <w:rPr>
          <w:b w:val="0"/>
        </w:rPr>
        <w:t>B. 6.3</w:t>
      </w:r>
    </w:p>
    <w:p>
      <w:pPr>
        <w:spacing w:after="100" w:before="0"/>
      </w:pPr>
      <w:r>
        <w:rPr>
          <w:b w:val="0"/>
        </w:rPr>
        <w:t>C. 6.25</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Runs scored in first 10 overs = 10 × 3.2 = 32 Runs remaining for the target = 282 − 32 = 250 Required run rate in 40 overs = 250 ÷ 40 = 6.25 ∴ The correct answer is 6.25. Alternate Method Given: Initial overs = 10 Initial run rate = 3.2 Target runs = 282 Remaining overs = 40 Formula Used: Total Runs = Run Rate × Overs Required Run Rate = Remaining Runs ÷ Remaining Overs ⇒ Runs scored in first 10 overs = 10 × 3.2 = 32 runs ⇒ Runs needed to reach the target = 282 − 32 = 250 runs ⇒ Number of remaining overs = 40 ⇒ Required run rate = 250 ÷ 40 ⇒ Required run rate = 25 ÷ 4 = 6.25 ∴ The correct answer is 6.25. Additional Information Run Rate Formula The run rate in cricket is calculated as Total Runs ÷ Total Overs faced. It is equivalent to the arithmetic mean of runs per over. Weighted Average Concept This problem can also be viewed as a weighted average: (Overs1 × Rate1 + Overs2 × Rate2) = Total Target. Net Run Rate (NRR) NRR = (Average runs scored per over by team) − (Average runs conceded per over against team) throughout a tournament.</w:t>
      </w:r>
    </w:p>
    <w:p>
      <w:pPr>
        <w:spacing w:before="0"/>
      </w:pPr>
      <w:r>
        <w:rPr>
          <w:b w:val="0"/>
        </w:rPr>
      </w:r>
    </w:p>
    <w:p>
      <w:pPr>
        <w:spacing w:after="100" w:line="360" w:lineRule="auto" w:before="0"/>
      </w:pPr>
      <w:r>
        <w:rPr>
          <w:b w:val="0"/>
        </w:rPr>
        <w:t>31. The average (arithmetic mean) amount of savings of ten students is Rs. 600. Three of the students have no savings at all and each of the others have at least Rs. 250 including Nihar, who has exactly Rs. 1300. The largest amount, in Rs., that anyone student could have is</w:t>
      </w:r>
    </w:p>
    <w:p>
      <w:pPr>
        <w:spacing w:before="0"/>
      </w:pPr>
      <w:r>
        <w:rPr>
          <w:b w:val="0"/>
        </w:rPr>
      </w:r>
    </w:p>
    <w:p>
      <w:pPr>
        <w:spacing w:after="100" w:before="0"/>
      </w:pPr>
      <w:r>
        <w:rPr>
          <w:b w:val="0"/>
        </w:rPr>
        <w:t>A. 3450</w:t>
      </w:r>
    </w:p>
    <w:p>
      <w:pPr>
        <w:spacing w:after="100" w:before="0"/>
      </w:pPr>
      <w:r>
        <w:rPr>
          <w:b w:val="0"/>
        </w:rPr>
        <w:t>B. 3200</w:t>
      </w:r>
    </w:p>
    <w:p>
      <w:pPr>
        <w:spacing w:after="100" w:before="0"/>
      </w:pPr>
      <w:r>
        <w:rPr>
          <w:b w:val="0"/>
        </w:rPr>
        <w:t>C. 3650</w:t>
      </w:r>
    </w:p>
    <w:p>
      <w:pPr>
        <w:spacing w:after="100" w:before="0"/>
      </w:pPr>
      <w:r>
        <w:rPr>
          <w:b w:val="0"/>
        </w:rPr>
        <w:t>D. 3850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savings of 10 students = Rs. 600 Sum of savings of 10 students = 600 × 10 = Rs. 6000 Average savings of 6 students = 250 Sum of savings of 6 students = 250 × 6 = 1500 Savings of 1 student is 1300 and savings of 3 students is 0, then ∴ Savings of students whose savings is greatest all = 6000 - 1300 - 1500 = 3200 The largest amount of student = 3200 + 250 = Rs. 3450</w:t>
      </w:r>
    </w:p>
    <w:p>
      <w:pPr>
        <w:spacing w:before="0"/>
      </w:pPr>
      <w:r>
        <w:rPr>
          <w:b w:val="0"/>
        </w:rPr>
      </w:r>
    </w:p>
    <w:p>
      <w:pPr>
        <w:spacing w:after="100" w:line="360" w:lineRule="auto" w:before="0"/>
      </w:pPr>
      <w:r>
        <w:rPr>
          <w:b w:val="0"/>
        </w:rPr>
        <w:t>32. An Army of 12000 consists of Europeans and Indians. The average height of a European is 5ft 10 inches and that of an Indian is 5ft 9 Inches and that of the whole army is 5ft 9(3/4) inches. Then the number of Indians in the army is?</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5500</w:t>
      </w:r>
    </w:p>
    <w:p>
      <w:pPr>
        <w:spacing w:after="100" w:before="0"/>
      </w:pPr>
      <w:r>
        <w:rPr>
          <w:b w:val="0"/>
        </w:rPr>
        <w:t>D. 2700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Allegation method 5 feet is common so ignore 5. 10 inch 9 inch 9(3/4) 3/4 1/4 Ratio of army of European to that of India = 3/4 : 1/4 = 3 : 1 ⇒ 3 + 1 = 4 unit ⇒ 4 unit = 12000 ⇒ 1 unit = 3000 ∴ Number of Indians in the army is 3000.</w:t>
      </w:r>
    </w:p>
    <w:p>
      <w:pPr>
        <w:spacing w:before="0"/>
      </w:pPr>
      <w:r>
        <w:rPr>
          <w:b w:val="0"/>
        </w:rPr>
      </w:r>
    </w:p>
    <w:p>
      <w:pPr>
        <w:spacing w:after="100" w:line="360" w:lineRule="auto" w:before="0"/>
      </w:pPr>
      <w:r>
        <w:rPr>
          <w:b w:val="0"/>
        </w:rPr>
        <w:t>33. By what fraction selling price (S. P.) must be multiplied to get the cost price (C. P.) if the loss is 20%?</w:t>
      </w:r>
    </w:p>
    <w:p>
      <w:pPr>
        <w:spacing w:before="0"/>
      </w:pPr>
      <w:r>
        <w:rPr>
          <w:b w:val="0"/>
        </w:rPr>
      </w:r>
    </w:p>
    <w:p>
      <w:pPr>
        <w:spacing w:after="100" w:before="0"/>
      </w:pPr>
      <w:r>
        <w:rPr>
          <w:b w:val="0"/>
        </w:rPr>
        <w:t>A. 4/5</w:t>
      </w:r>
    </w:p>
    <w:p>
      <w:pPr>
        <w:spacing w:after="100" w:before="0"/>
      </w:pPr>
      <w:r>
        <w:rPr>
          <w:b w:val="0"/>
        </w:rPr>
        <w:t>B. 8/5</w:t>
      </w:r>
    </w:p>
    <w:p>
      <w:pPr>
        <w:spacing w:after="100" w:before="0"/>
      </w:pPr>
      <w:r>
        <w:rPr>
          <w:b w:val="0"/>
        </w:rPr>
        <w:t>C. 5/4</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Loss = 20% = 1/5 in fraction form. In Profit − Loss, denominator is CP and numerator is Loss/Profit. CP = 5 units, Loss = 1 unit → SP = CP − Loss = 5 − 1 = 4 units. Multiplier × SP = CP ⇒ Multiplier × 4 = 5 ⇒ Multiplier = 5/4. ∴ The correct answer is 5/4. Alternate Method Given: Loss percentage = 20% Formula Used: Selling Price (SP) = Cost Price (CP) × (100 − Loss%)/100 Calculations: ⇒ Let Cost Price (CP) = 100 units ⇒ Loss = 20% of CP = 20 units ⇒ Selling Price (SP) = CP − Loss = 100 − 20 = 80 units ⇒ According to the question, Multiplier × SP = CP ⇒ Multiplier × 80 = 100 ⇒ Multiplier = 100 ÷ 80 ⇒ Multiplier = 5/4 ∴ The correct answer is 5/4. Additional Information Profit Multiplier If there is a profit of P%, then CP = SP × 100/(100 + P). The multiplier is 100/(100 + P). Loss Percentage Formula Loss% is always calculated on CP unless stated otherwise: Loss% = (Loss ÷ CP) × 100. Relationship between CP, SP and Loss When there is a loss, CP &gt; SP. Loss = CP − SP.</w:t>
      </w:r>
    </w:p>
    <w:p>
      <w:pPr>
        <w:spacing w:before="0"/>
      </w:pPr>
      <w:r>
        <w:rPr>
          <w:b w:val="0"/>
        </w:rPr>
      </w:r>
    </w:p>
    <w:p>
      <w:pPr>
        <w:spacing w:after="100" w:line="360" w:lineRule="auto" w:before="0"/>
      </w:pPr>
      <w:r>
        <w:rPr>
          <w:b w:val="0"/>
        </w:rPr>
        <w:t>34. A, B and C together start a business. Three times the investment of A equals four times the Investment of B and the Capital of B is twice that of C. The ratio of the share of each in the profit.</w:t>
      </w:r>
    </w:p>
    <w:p>
      <w:pPr>
        <w:spacing w:before="0"/>
      </w:pPr>
      <w:r>
        <w:rPr>
          <w:b w:val="0"/>
        </w:rPr>
      </w:r>
    </w:p>
    <w:p>
      <w:pPr>
        <w:spacing w:after="100" w:before="0"/>
      </w:pPr>
      <w:r>
        <w:rPr>
          <w:b w:val="0"/>
        </w:rPr>
        <w:t>A. 8 : 3 : 6</w:t>
      </w:r>
    </w:p>
    <w:p>
      <w:pPr>
        <w:spacing w:after="100" w:before="0"/>
      </w:pPr>
      <w:r>
        <w:rPr>
          <w:b w:val="0"/>
        </w:rPr>
        <w:t>B. 3 : 8 : 6</w:t>
      </w:r>
    </w:p>
    <w:p>
      <w:pPr>
        <w:spacing w:after="100" w:before="0"/>
      </w:pPr>
      <w:r>
        <w:rPr>
          <w:b w:val="0"/>
        </w:rPr>
        <w:t>C. 3 : 6 : 8</w:t>
      </w:r>
    </w:p>
    <w:p>
      <w:pPr>
        <w:spacing w:after="100" w:before="0"/>
      </w:pPr>
      <w:r>
        <w:rPr>
          <w:b w:val="0"/>
        </w:rPr>
        <w:t>D. 8 : 6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A : B = 4 : 3 and Ratio B : C = 2 : 1. Equate the value of B in both ratios (LCM of 3 and 2 is 6). New A : B = 8 : 6 and new B : C = 6 : 3. Combined ratio A : B : C = 8 : 6 : 3. ∴ The correct answer is 8 : 6 : 3. Alternate Method Given: 3 × Capital of A = 4 × Capital of B and Capital of B = 2 × Capital of C. Formula: Profit Share Ratio = Capital Investment Ratio (when time is constant). ⇒ 3A = 4B → A/B = 4/3 ⇒ B = 2C → B/C = 2/1 ⇒ To find A : B : C, we write B as a common value. ⇒ A : B = (4 × 2) : (3 × 2) = 8 : 6 ⇒ B : C = (2 × 3) : (1 × 3) = 6 : 3 ⇒ Combined Ratio A : B : C = 8 : 6 : 3 ∴ The correct answer is 8 : 6 : 3. Additional Information Basic Partnership Formula The ratio of profit is always equal to the product of capital and time: P1 : P2 = C1 × T1 : C2 × T2. Compound Ratio When combining ratios A:B and B:C, multiply the terms to make the common variable (B) identical in both sets. Active vs. Sleeping Partner An active partner manages the business and may receive a salary or extra commission before profits are distributed by capital ratio.</w:t>
      </w:r>
    </w:p>
    <w:p>
      <w:pPr>
        <w:spacing w:before="0"/>
      </w:pPr>
      <w:r>
        <w:rPr>
          <w:b w:val="0"/>
        </w:rPr>
      </w:r>
    </w:p>
    <w:p>
      <w:pPr>
        <w:spacing w:after="100" w:line="360" w:lineRule="auto" w:before="0"/>
      </w:pPr>
      <w:r>
        <w:rPr>
          <w:b w:val="0"/>
        </w:rPr>
        <w:t>35. Ramesh sold a book at a loss of 30%. If he had sold it for Rs. 140 more, he would have made a profit of 40%. The cost price of the book is</w:t>
      </w:r>
    </w:p>
    <w:p>
      <w:pPr>
        <w:spacing w:before="0"/>
      </w:pPr>
      <w:r>
        <w:rPr>
          <w:b w:val="0"/>
        </w:rPr>
      </w:r>
    </w:p>
    <w:p>
      <w:pPr>
        <w:spacing w:after="100" w:before="0"/>
      </w:pPr>
      <w:r>
        <w:rPr>
          <w:b w:val="0"/>
        </w:rPr>
        <w:t>A. Rs. 280</w:t>
      </w:r>
    </w:p>
    <w:p>
      <w:pPr>
        <w:spacing w:after="100" w:before="0"/>
      </w:pPr>
      <w:r>
        <w:rPr>
          <w:b w:val="0"/>
        </w:rPr>
        <w:t>B. Rs. 200</w:t>
      </w:r>
    </w:p>
    <w:p>
      <w:pPr>
        <w:spacing w:after="100" w:before="0"/>
      </w:pPr>
      <w:r>
        <w:rPr>
          <w:b w:val="0"/>
        </w:rPr>
        <w:t>C. Rs. 260</w:t>
      </w:r>
    </w:p>
    <w:p>
      <w:pPr>
        <w:spacing w:after="100" w:before="0"/>
      </w:pPr>
      <w:r>
        <w:rPr>
          <w:b w:val="0"/>
        </w:rPr>
        <w:t>D. Rs.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Percentage Gap = Loss% + Profit% = 30% + 40% = 70% As per question, this 70% change is equal to the price increase of ₹140. 70% of Cost Price = ₹140 100% (Cost Price) = (140 ÷ 70) × 100 = ₹200 ∴ The correct answer is ₹200. Alternate Method Given: Initial Loss = 30% Final Profit = 40% Increase in Selling Price (SP) = ₹140 Formula Used: Selling Price (SP) = Cost Price (CP) × (100 ± Profit or Loss %)/100 ⇒ Let the Cost Price of the book be ₹x. ⇒ Initial Selling Price (SP1) = x × (100 − 30)/100 = 0.70x ⇒ New Selling Price (SP2) = x × (100 + 40)/100 = 1.40x ⇒ Difference in Selling Prices = SP2 − SP1 ⇒ 140 = 1.40x − 0.70x ⇒ 140 = 0.70x ⇒ x = 140 ÷ 0.70 ⇒ x = 200 ∴ The correct answer is ₹200. Additional Information Relation between CP and MP CP ÷ MP = (100 − Discount%) ÷ (100 + Profit%). This helps find the marked price when profit and discount are known. Successive Discount Formula For two successive discounts of a% and b%, the equivalent single discount is (a + b − (a × b) ÷ 100)%. Dishonest Dealer Concept Profit% = (Error ÷ (True Value − Error)) × 100. This is used when a dealer uses less weight than actual.</w:t>
      </w:r>
    </w:p>
    <w:p>
      <w:pPr>
        <w:spacing w:before="0"/>
      </w:pPr>
      <w:r>
        <w:rPr>
          <w:b w:val="0"/>
        </w:rPr>
      </w:r>
    </w:p>
    <w:p>
      <w:pPr>
        <w:spacing w:after="100" w:line="360" w:lineRule="auto" w:before="0"/>
      </w:pPr>
      <w:r>
        <w:rPr>
          <w:b w:val="0"/>
        </w:rPr>
        <w:t>36. A shopkeeper purchased 510 eggs at the rate of Rs. 20 per dozen. 30 eggs were broken on the way. In order to make a gain of 20%, he must sell the remaining eggs at the rate of</w:t>
      </w:r>
    </w:p>
    <w:p>
      <w:pPr>
        <w:spacing w:before="0"/>
      </w:pPr>
      <w:r>
        <w:rPr>
          <w:b w:val="0"/>
        </w:rPr>
      </w:r>
    </w:p>
    <w:p>
      <w:pPr>
        <w:spacing w:after="100" w:before="0"/>
      </w:pPr>
      <w:r>
        <w:rPr>
          <w:b w:val="0"/>
        </w:rPr>
        <w:t>A. Rs. 22.50 per dozen</w:t>
      </w:r>
    </w:p>
    <w:p>
      <w:pPr>
        <w:spacing w:after="100" w:before="0"/>
      </w:pPr>
      <w:r>
        <w:rPr>
          <w:b w:val="0"/>
        </w:rPr>
        <w:t>B. Rs. 25.50 per dozen</w:t>
      </w:r>
    </w:p>
    <w:p>
      <w:pPr>
        <w:spacing w:after="100" w:before="0"/>
      </w:pPr>
      <w:r>
        <w:rPr>
          <w:b w:val="0"/>
        </w:rPr>
        <w:t>C. Rs. 26 per dozen</w:t>
      </w:r>
    </w:p>
    <w:p>
      <w:pPr>
        <w:spacing w:after="100" w:before="0"/>
      </w:pPr>
      <w:r>
        <w:rPr>
          <w:b w:val="0"/>
        </w:rPr>
        <w:t>D. Rs. 26.50 per dozen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 25.50 per dozen Key Points Additional Information</w:t>
      </w:r>
    </w:p>
    <w:p>
      <w:pPr>
        <w:spacing w:before="0"/>
      </w:pPr>
      <w:r>
        <w:rPr>
          <w:b w:val="0"/>
        </w:rPr>
        <w:t>• Total eggs purchased = 510 eggs. Since 1 dozen = 12 eggs, the total quantity in dozens is 510 ÷ 12 = 42.5 dozens.</w:t>
      </w:r>
    </w:p>
    <w:p>
      <w:pPr>
        <w:spacing w:before="0"/>
      </w:pPr>
      <w:r>
        <w:rPr>
          <w:b w:val="0"/>
        </w:rPr>
        <w:t>• The Cost Price (CP) of the eggs is Rs. 20 per dozen. Therefore, the Total Cost Price = 42.5 × 20 = Rs. 850.</w:t>
      </w:r>
    </w:p>
    <w:p>
      <w:pPr>
        <w:spacing w:before="0"/>
      </w:pPr>
      <w:r>
        <w:rPr>
          <w:b w:val="0"/>
        </w:rPr>
        <w:t>• Broken eggs = 30 eggs. The remaining eggs available for sale = 510 − 30 = 480 eggs.</w:t>
      </w:r>
    </w:p>
    <w:p>
      <w:pPr>
        <w:spacing w:before="0"/>
      </w:pPr>
      <w:r>
        <w:rPr>
          <w:b w:val="0"/>
        </w:rPr>
        <w:t>• Remaining dozens to be sold = 480 ÷ 12 = 40 dozens.</w:t>
      </w:r>
    </w:p>
    <w:p>
      <w:pPr>
        <w:spacing w:before="0"/>
      </w:pPr>
      <w:r>
        <w:rPr>
          <w:b w:val="0"/>
        </w:rPr>
        <w:t>• The shopkeeper desires a gain of 20%. To find the required Total Selling Price (SP), we use the formula: Total SP = CP + (Profit% of CP). Total SP = 850 + (20 ÷ 100 × 850) = 850 + 170 = Rs. 1020.</w:t>
      </w:r>
    </w:p>
    <w:p>
      <w:pPr>
        <w:spacing w:before="0"/>
      </w:pPr>
      <w:r>
        <w:rPr>
          <w:b w:val="0"/>
        </w:rPr>
        <w:t>• To find the Selling Price per dozen for the remaining eggs, divide the Total SP by the number of remaining dozens: SP per dozen = 1020 ÷ 40 = Rs. 25.50.</w:t>
      </w:r>
    </w:p>
    <w:p>
      <w:pPr>
        <w:spacing w:before="0"/>
      </w:pPr>
      <w:r>
        <w:rPr>
          <w:b w:val="0"/>
        </w:rPr>
        <w:t>• Comparing this with the options, Option 2 is the correct rate the shopkeeper must set to achieve the target profit.</w:t>
      </w:r>
    </w:p>
    <w:p>
      <w:pPr>
        <w:spacing w:before="0"/>
      </w:pPr>
      <w:r>
        <w:rPr>
          <w:b w:val="0"/>
        </w:rPr>
        <w:t>• Profit and Loss Formula: The Selling Price can also be directly calculated as SP = CP × (100 + Gain%) ÷ 100. For this problem: SP = 850 × (120 ÷ 100) = 850 × 1.2 = Rs. 1020.</w:t>
      </w:r>
    </w:p>
    <w:p>
      <w:pPr>
        <w:spacing w:before="0"/>
      </w:pPr>
      <w:r>
        <w:rPr>
          <w:b w:val="0"/>
        </w:rPr>
        <w:t>• Breakage Impact: In business math, when items are lost or broken, the cost of those items is distributed over the remaining saleable inventory, which increases the necessary break-even price per unit.</w:t>
      </w:r>
    </w:p>
    <w:p>
      <w:pPr>
        <w:spacing w:before="0"/>
      </w:pPr>
      <w:r>
        <w:rPr>
          <w:b w:val="0"/>
        </w:rPr>
        <w:t>• Unit Conversion: Always ensure the units (individual items vs. dozens) are consistent throughout the calculation to avoid errors.</w:t>
      </w:r>
    </w:p>
    <w:p>
      <w:pPr>
        <w:spacing w:before="0"/>
      </w:pPr>
      <w:r>
        <w:rPr>
          <w:b w:val="0"/>
        </w:rPr>
      </w:r>
    </w:p>
    <w:p>
      <w:pPr>
        <w:spacing w:after="100" w:line="360" w:lineRule="auto" w:before="0"/>
      </w:pPr>
      <w:r>
        <w:rPr>
          <w:b w:val="0"/>
        </w:rPr>
        <w:t>37. A sells a watch to B and makes a loss of 12%. B makes a profit of 12(1/2)\% by selling the watch to C. If A sells the watch to B at the cost of which C purchased it, then the percentage of loss or profit of A will be,</w:t>
      </w:r>
    </w:p>
    <w:p>
      <w:pPr>
        <w:spacing w:before="0"/>
      </w:pPr>
      <w:r>
        <w:rPr>
          <w:b w:val="0"/>
        </w:rPr>
      </w:r>
    </w:p>
    <w:p>
      <w:pPr>
        <w:spacing w:after="100" w:before="0"/>
      </w:pPr>
      <w:r>
        <w:rPr>
          <w:b w:val="0"/>
        </w:rPr>
        <w:t>A. 1% loss</w:t>
      </w:r>
    </w:p>
    <w:p>
      <w:pPr>
        <w:spacing w:after="100" w:before="0"/>
      </w:pPr>
      <w:r>
        <w:rPr>
          <w:b w:val="0"/>
        </w:rPr>
        <w:t>B. 1% profit</w:t>
      </w:r>
    </w:p>
    <w:p>
      <w:pPr>
        <w:spacing w:after="100" w:before="0"/>
      </w:pPr>
      <w:r>
        <w:rPr>
          <w:b w:val="0"/>
        </w:rPr>
        <w:t>C. 2% loss</w:t>
      </w:r>
    </w:p>
    <w:p>
      <w:pPr>
        <w:spacing w:after="100" w:before="0"/>
      </w:pPr>
      <w:r>
        <w:rPr>
          <w:b w:val="0"/>
        </w:rPr>
        <w:t>D. 2%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formula: a + b + (a × b / 100) Here, a = −12% (loss) and b = +12.5% (profit) Net change = −12 + 12.5 + (−12 × 12.5 / 100) Net change = 0.5 − 1.5 = −1% Negative sign indicates a loss. ∴ The correct answer is 1% loss. Alternate Method Given: Loss of A = 12% Profit of B = 12.5% (or 1/8 in fraction) Hypothetical SP of A = CP of C Let the Cost Price (CP) for A be ₹100. ⇒ A sells to B at 12% loss. ⇒ Selling Price (SP) for A = CP for B = 100 − 12% of 100 = ₹88. ⇒ B sells it to C at 12.5% profit. ⇒ SP for B = CP for C = 88 + (12.5/100) × 88 ⇒ CP for C = 88 + (1/8) × 88 = 88 + 11 = ₹99. ⇒ If A sells to B at CP of C, then new SP for A = ₹99. ⇒ Profit/Loss for A = New SP − Original CP = 99 − 100 = −1. ⇒ Loss Percentage = (1 / 100) × 100 = 1%. ∴ The correct answer is 1% loss. Additional Information Successive Percentage Change When a value changes by x% and then by y%, the net percentage change is given by [x + y + (xy/100)]%. Use positive for profit and negative for loss. Relation between CP and SP SP = CP × (100 + Profit%)/100 or SP = CP × (100 − Loss%)/100. For fractional calculations, SP = CP × (1 + Profit Fraction). Marked Price and Discount SP = MP × (100 − Discount%)/100. Discount is always calculated on the Marked Price (MP).</w:t>
      </w:r>
    </w:p>
    <w:p>
      <w:pPr>
        <w:spacing w:before="0"/>
      </w:pPr>
      <w:r>
        <w:rPr>
          <w:b w:val="0"/>
        </w:rPr>
      </w:r>
    </w:p>
    <w:p>
      <w:pPr>
        <w:spacing w:after="100" w:line="360" w:lineRule="auto" w:before="0"/>
      </w:pPr>
      <w:r>
        <w:rPr>
          <w:b w:val="0"/>
        </w:rPr>
        <w:t>38. A man buys 3 type-I cakes and 6 type-II cakes for Rs. 900. He sells type-I cakes at a profit of 15% and type-II cakes at a loss of 10%. If his overall profit is Rs. 30, the cost price (in Rs.) of a type-I and a type-II cake is:</w:t>
      </w:r>
    </w:p>
    <w:p>
      <w:pPr>
        <w:spacing w:before="0"/>
      </w:pPr>
      <w:r>
        <w:rPr>
          <w:b w:val="0"/>
        </w:rPr>
      </w:r>
    </w:p>
    <w:p>
      <w:pPr>
        <w:spacing w:after="100" w:before="0"/>
      </w:pPr>
      <w:r>
        <w:rPr>
          <w:b w:val="0"/>
        </w:rPr>
        <w:t>A. 100, 100</w:t>
      </w:r>
    </w:p>
    <w:p>
      <w:pPr>
        <w:spacing w:after="100" w:before="0"/>
      </w:pPr>
      <w:r>
        <w:rPr>
          <w:b w:val="0"/>
        </w:rPr>
        <w:t>B. 160, 70</w:t>
      </w:r>
    </w:p>
    <w:p>
      <w:pPr>
        <w:spacing w:after="100" w:before="0"/>
      </w:pPr>
      <w:r>
        <w:rPr>
          <w:b w:val="0"/>
        </w:rPr>
        <w:t>C. 180, 60</w:t>
      </w:r>
    </w:p>
    <w:p>
      <w:pPr>
        <w:spacing w:after="100" w:before="0"/>
      </w:pPr>
      <w:r>
        <w:rPr>
          <w:b w:val="0"/>
        </w:rPr>
        <w:t>D. 120,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profit % = (Total Profit ÷ Total CP) × 100 = (30 ÷ 900) × 100 = 10/3%. Using Alligation: (Type-I Profit: 15%) vs (Type-II Loss: −10%) with Mean (10/3%). CP Ratio (3 Type-I : 6 Type-II) = (10/3 − (−10)) : (15 − 10/3) = 40/3 : 35/3 = 8 : 7. Total 15 units = ₹900 ⇒ 1 unit = ₹60. CP of 1 Type-I cake = (8 × 60) ÷ 3 = ₹160; CP of 1 Type-II cake = (7 × 60) ÷ 6 = ₹70. ∴ The correct answer is ₹160, ₹70. Alternate Method Given: Total cakes = 3 (Type-I) + 6 (Type-II) Total CP = ₹900 Type-I Profit = 15%, Type-II Loss = 10% Overall Profit = ₹30 Formula Used: Profit = CP × Profit% | Loss = CP × Loss% Let CP of one Type-I cake be x and one Type-II cake be y. ⇒ 3x + 6y = 900 ⇒ x + 2y = 300 → (Eq. 1) ⇒ Total Profit/Loss: 0.15(3x) − 0.10(6y) = 30 ⇒ 0.45x − 0.60y = 30 ⇒ 45x − 60y = 3000 ⇒ 3x − 4y = 200 → (Eq. 2) Multiplying Eq. 1 by 2: 2x + 4y = 600 Adding with Eq. 2: (2x + 4y) + (3x − 4y) = 600 + 200 ⇒ 5x = 800 ⇒ x = ₹160 Substitute x in Eq. 1: 160 + 2y = 300 ⇒ 2y = 140 ⇒ y = ₹70 ∴ The correct answer is ₹160, ₹70. Additional Information Alligation Rule in Profit/Loss Ratio of Cost Prices = (Mean % − Profit%2) : (Profit%1 − Mean %). Note: Treat loss as negative profit. Net Profit Percentage Overall Profit % = (Net Profit ÷ Total Cost Price) × 100. Linear Equations in Two Variables Useful when items are bought in different quantities; solve using substitution or elimination.</w:t>
      </w:r>
    </w:p>
    <w:p>
      <w:pPr>
        <w:spacing w:before="0"/>
      </w:pPr>
      <w:r>
        <w:rPr>
          <w:b w:val="0"/>
        </w:rPr>
      </w:r>
    </w:p>
    <w:p>
      <w:pPr>
        <w:spacing w:after="100" w:line="360" w:lineRule="auto" w:before="0"/>
      </w:pPr>
      <w:r>
        <w:rPr>
          <w:b w:val="0"/>
        </w:rPr>
        <w:t>39. A number is increased by 20%. To get back to the original number, the increased number is to be reduced by</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16(2/3)\%</w:t>
      </w:r>
    </w:p>
    <w:p>
      <w:pPr>
        <w:spacing w:after="100" w:before="0"/>
      </w:pPr>
      <w:r>
        <w:rPr>
          <w:b w:val="0"/>
        </w:rPr>
        <w:t>D. 14(1/3)\%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20% increase is equivalent to the fraction 1/5. To reverse an increase of fraction a/b, we must decrease by a/(a+b). Here, a = 1 and b = 5. Required reduction = 1 / (1 + 5) = 1/6. Percentage reduction = (1/6) × 100 = 16 2/3%. ∴ The correct answer is 16 2/3%. Alternate Method Given: Increase in number = 20% Formula Used: Percentage Reduction = [r / (100 + r)] × 100, where r is the percentage increase. Calculations: ⇒ Let the original number be 100. ⇒ Increased number = 100 + (20% of 100) = 100 + 20 = 120. ⇒ To return to the original number (100), the reduction needed = 120 − 100 = 20. ⇒ Percentage reduction needed on the increased number = (Reduction / Increased Number) × 100 ⇒ Percentage reduction = (20 / 120) × 100 ⇒ Percentage reduction = (1 / 6) × 100 ⇒ Percentage reduction = 50 / 3 = 16 2/3% ∴ The correct answer is 16 2/3%. Additional Information Percentage Increase and Decrease Relationship If A is r% more than B, then B is [r / (100 + r)] × 100% less than A. If A is r% less than B, then B is [r / (100 − r)] × 100% more than A. Successive Percentage Changes If a value is changed by x% and then by y%, the net change is given by the formula: [x + y + (xy / 100)]%. Fraction to Percentage Conversion Common fractions used in exams: 1/2 = 50%, 1/3 = 33 1/3%, 1/4 = 25%, 1/5 = 20%, 1/6 = 16 2/3%, 1/7 = 14 2/7%, 1/8 = 12 1/2%.</w:t>
      </w:r>
    </w:p>
    <w:p>
      <w:pPr>
        <w:spacing w:before="0"/>
      </w:pPr>
      <w:r>
        <w:rPr>
          <w:b w:val="0"/>
        </w:rPr>
      </w:r>
    </w:p>
    <w:p>
      <w:pPr>
        <w:spacing w:after="100" w:line="360" w:lineRule="auto" w:before="0"/>
      </w:pPr>
      <w:r>
        <w:rPr>
          <w:b w:val="0"/>
        </w:rPr>
        <w:t>40. A Village lost 12% of its goats in a flood and 5% of remainder died from diseases. If the number left now is 8360. What was the original number before the flood?</w:t>
      </w:r>
    </w:p>
    <w:p>
      <w:pPr>
        <w:spacing w:before="0"/>
      </w:pPr>
      <w:r>
        <w:rPr>
          <w:b w:val="0"/>
        </w:rPr>
      </w:r>
    </w:p>
    <w:p>
      <w:pPr>
        <w:spacing w:after="100" w:before="0"/>
      </w:pPr>
      <w:r>
        <w:rPr>
          <w:b w:val="0"/>
        </w:rPr>
        <w:t>A. 1000</w:t>
      </w:r>
    </w:p>
    <w:p>
      <w:pPr>
        <w:spacing w:after="100" w:before="0"/>
      </w:pPr>
      <w:r>
        <w:rPr>
          <w:b w:val="0"/>
        </w:rPr>
        <w:t>B. 10000</w:t>
      </w:r>
    </w:p>
    <w:p>
      <w:pPr>
        <w:spacing w:after="100" w:before="0"/>
      </w:pPr>
      <w:r>
        <w:rPr>
          <w:b w:val="0"/>
        </w:rPr>
        <w:t>C. 1,00,000</w:t>
      </w:r>
    </w:p>
    <w:p>
      <w:pPr>
        <w:spacing w:after="100" w:before="0"/>
      </w:pPr>
      <w:r>
        <w:rPr>
          <w:b w:val="0"/>
        </w:rPr>
        <w:t>D. 8360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original number of goats be 100%. After 12% flood loss, remainder = 88%. Loss from diseases = 5% of 88% = 4.4%. Final remaining goats = 88% − 4.4% = 83.6%. Given 83.6% = 8360 → 1% = 100 → 100% = 10000. ∴ The correct answer is 10000 goats. Alternate Method Given: First loss = 12% of total Second loss = 5% of remainder Final number of goats = 8360 Formula Used: Final Value = Initial Value × (1 − r1/100) × (1 − r2/100) Let the original number of goats be x. ⇒ x × (1 − 12/100) × (1 − 5/100) = 8360 ⇒ x × (88/100) × (95/100) = 8360 ⇒ x × (22/25) × (19/20) = 8360 ⇒ x × (418/500) = 8360 ⇒ x = (8360 × 500) ÷ 418 ⇒ x = 20 × 500 ⇒ x = 10000 ∴ The correct answer is 10000 goats. Additional Information Successive Percentage Change If a value is changed by a% and then by b%, the net percentage change is given by the formula: [a + b + (ab/100)]%. Percentage Reduction Formula New Value = Old Value × [ (100 − loss%)/100 ]. For successive losses, multiply the factors repeatedly. Effective Discount / Loss Two successive losses of 12% and 5% are not equal to a single loss of 17%, but actually 16.4% because the second loss is calculated on the already reduced value.</w:t>
      </w:r>
    </w:p>
    <w:p>
      <w:pPr>
        <w:spacing w:before="0"/>
      </w:pPr>
      <w:r>
        <w:rPr>
          <w:b w:val="0"/>
        </w:rPr>
      </w:r>
    </w:p>
    <w:p>
      <w:pPr>
        <w:spacing w:after="100" w:line="360" w:lineRule="auto" w:before="0"/>
      </w:pPr>
      <w:r>
        <w:rPr>
          <w:b w:val="0"/>
        </w:rPr>
        <w:t>41. A scored 72% in a paper with maximum marks of 900 and 80% in another paper with maximum marks of 700. If the result is based on the combined percentage of two papers, the combined percentage is</w:t>
      </w:r>
    </w:p>
    <w:p>
      <w:pPr>
        <w:spacing w:before="0"/>
      </w:pPr>
      <w:r>
        <w:rPr>
          <w:b w:val="0"/>
        </w:rPr>
      </w:r>
    </w:p>
    <w:p>
      <w:pPr>
        <w:spacing w:after="100" w:before="0"/>
      </w:pPr>
      <w:r>
        <w:rPr>
          <w:b w:val="0"/>
        </w:rPr>
        <w:t>A. 75.5%</w:t>
      </w:r>
    </w:p>
    <w:p>
      <w:pPr>
        <w:spacing w:after="100" w:before="0"/>
      </w:pPr>
      <w:r>
        <w:rPr>
          <w:b w:val="0"/>
        </w:rPr>
        <w:t>B. 76%</w:t>
      </w:r>
    </w:p>
    <w:p>
      <w:pPr>
        <w:spacing w:after="100" w:before="0"/>
      </w:pPr>
      <w:r>
        <w:rPr>
          <w:b w:val="0"/>
        </w:rPr>
        <w:t>C. 76.5%</w:t>
      </w:r>
    </w:p>
    <w:p>
      <w:pPr>
        <w:spacing w:after="100" w:before="0"/>
      </w:pPr>
      <w:r>
        <w:rPr>
          <w:b w:val="0"/>
        </w:rPr>
        <w:t>D.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Weight ratio of the two papers = 900 : 700 = 9 : 7 Apply weighted average: (Percentage1 × Weight1 + Percentage2 × Weight2) ÷ (Weight1 + Weight2) Combined Percentage = (72 × 9 + 80 × 7) ÷ (9 + 7) Combined Percentage = (648 + 560) ÷ 16 = 1208 ÷ 16 = 75.5% ∴ The correct answer is 75.5%. Alternate Method Given: Maximum marks Paper 1 = 900, Scored = 72% Maximum marks Paper 2 = 700, Scored = 80% Formula Used: Combined Percentage = (Total Marks Scored ÷ Total Maximum Marks) × 100 Calculations: ⇒ Marks scored in Paper 1 = 72% of 900 = (72 ÷ 100) × 900 = 648 ⇒ Marks scored in Paper 2 = 80% of 700 = (80 ÷ 100) × 700 = 560 ⇒ Total Marks Scored = 648 + 560 = 1208 ⇒ Total Maximum Marks = 900 + 700 = 1600 ⇒ Combined Percentage = (1208 ÷ 1600) × 100 ⇒ Combined Percentage = 1208 ÷ 16 = 75.5% ∴ The correct answer is 75.5%. Additional Information Weighted Average When values have different weights (max marks), the average is calculated as Σ(wi × xi) ÷ Σwi, where w is weight and x is value. Percentage Calculation To find percentage: (Value ÷ Total) × 100. Always ensure the base (denominator) represents the correct total for the context. Successive Percentage If a value changes by a% then b%, the net change is (a + b + ab/100)%. This is different from combined percentage of two different entities.</w:t>
      </w:r>
    </w:p>
    <w:p>
      <w:pPr>
        <w:spacing w:before="0"/>
      </w:pPr>
      <w:r>
        <w:rPr>
          <w:b w:val="0"/>
        </w:rPr>
      </w:r>
    </w:p>
    <w:p>
      <w:pPr>
        <w:spacing w:after="100" w:line="360" w:lineRule="auto" w:before="0"/>
      </w:pPr>
      <w:r>
        <w:rPr>
          <w:b w:val="0"/>
        </w:rPr>
        <w:t>42. An army lost 10% of its men in war, 10% of the remaining died due to disease and 10% of the rest were declared disabled. Thus the strength of the army was reduced to 7,29,000 active men. The original strength of the army was</w:t>
      </w:r>
    </w:p>
    <w:p>
      <w:pPr>
        <w:spacing w:before="0"/>
      </w:pPr>
      <w:r>
        <w:rPr>
          <w:b w:val="0"/>
        </w:rPr>
      </w:r>
    </w:p>
    <w:p>
      <w:pPr>
        <w:spacing w:after="100" w:before="0"/>
      </w:pPr>
      <w:r>
        <w:rPr>
          <w:b w:val="0"/>
        </w:rPr>
        <w:t>A. 1500000</w:t>
      </w:r>
    </w:p>
    <w:p>
      <w:pPr>
        <w:spacing w:after="100" w:before="0"/>
      </w:pPr>
      <w:r>
        <w:rPr>
          <w:b w:val="0"/>
        </w:rPr>
        <w:t>B. 1000000</w:t>
      </w:r>
    </w:p>
    <w:p>
      <w:pPr>
        <w:spacing w:after="100" w:before="0"/>
      </w:pPr>
      <w:r>
        <w:rPr>
          <w:b w:val="0"/>
        </w:rPr>
        <w:t>C. 1200000</w:t>
      </w:r>
    </w:p>
    <w:p>
      <w:pPr>
        <w:spacing w:after="100" w:before="0"/>
      </w:pPr>
      <w:r>
        <w:rPr>
          <w:b w:val="0"/>
        </w:rPr>
        <w:t>D. 1100000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Each 10% reduction means the strength becomes 9/10 of the previous state. Successive remaining factor = (9/10) × (9/10) × (9/10) = 729/1000 Given final strength = 7,29,000 Equivalent units: 729 units = 7,29,000 Original strength (1000 units) = 1000 × 1000 = 10,00,000 ∴ The correct answer is 1000000. Alternate Method Given: Final active men = 7,29,000 Successive reduction rates = 10%, 10%, and 10% Formula Used: Final Value = Initial Value × (1 − r1/100) × (1 − r2/100) × (1 − r3/100) Calculations: ⇒ Let original strength be x. ⇒ x × (90/100) × (90/100) × (90/100) = 7,29,000 ⇒ x × (0.9 × 0.9 × 0.9) = 7,29,000 ⇒ x × 0.729 = 7,29,000 ⇒ x = 7,29,000 ÷ 0.729 ⇒ x = 10,00,000 ∴ The correct answer is 1000000. Additional Information Successive Percentage Change For two successive changes of a% and b%, the effective change is (a + b + ab/100)%. For three changes, the formula is applied twice. Percentage Multiplier Method If a value decreases by r%, the new value is obtained by multiplying the original by (100 − r)/100. Population Depreciation Rule The value after n years/steps with a constant reduction rate r is P × (1 − r/100)n.</w:t>
      </w:r>
    </w:p>
    <w:p>
      <w:pPr>
        <w:spacing w:before="0"/>
      </w:pPr>
      <w:r>
        <w:rPr>
          <w:b w:val="0"/>
        </w:rPr>
      </w:r>
    </w:p>
    <w:p>
      <w:pPr>
        <w:spacing w:after="100" w:line="360" w:lineRule="auto" w:before="0"/>
      </w:pPr>
      <w:r>
        <w:rPr>
          <w:b w:val="0"/>
        </w:rPr>
        <w:t>43. A bus travels 150 Km in 3 hours and then travel next 2 hours at 60 Km/hr. Then the average speed of the bus will be</w:t>
      </w:r>
    </w:p>
    <w:p>
      <w:pPr>
        <w:spacing w:before="0"/>
      </w:pPr>
      <w:r>
        <w:rPr>
          <w:b w:val="0"/>
        </w:rPr>
      </w:r>
    </w:p>
    <w:p>
      <w:pPr>
        <w:spacing w:after="100" w:before="0"/>
      </w:pPr>
      <w:r>
        <w:rPr>
          <w:b w:val="0"/>
        </w:rPr>
        <w:t>A. 55 Km/hr</w:t>
      </w:r>
    </w:p>
    <w:p>
      <w:pPr>
        <w:spacing w:after="100" w:before="0"/>
      </w:pPr>
      <w:r>
        <w:rPr>
          <w:b w:val="0"/>
        </w:rPr>
        <w:t>B. 54 Km/hr</w:t>
      </w:r>
    </w:p>
    <w:p>
      <w:pPr>
        <w:spacing w:after="100" w:before="0"/>
      </w:pPr>
      <w:r>
        <w:rPr>
          <w:b w:val="0"/>
        </w:rPr>
        <w:t>C. 50 Km/hr</w:t>
      </w:r>
    </w:p>
    <w:p>
      <w:pPr>
        <w:spacing w:after="100" w:before="0"/>
      </w:pPr>
      <w:r>
        <w:rPr>
          <w:b w:val="0"/>
        </w:rPr>
        <w:t>D. 60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Distance = 150 + (60 × 2) = 270 km Total Time = 3 + 2 = 5 hours Average Speed = Total Distance ÷ Total Time = 270 ÷ 5 = 54 km/hr ∴ The correct answer is 54 km/hr. Alternate Method Given: Distance of 1st part (D1) = 150 km Time of 1st part (T1) = 3 hours Time of 2nd part (T2) = 2 hours Speed of 2nd part (S2) = 60 km/hr Formula Used: Average Speed = Total Distance ÷ Total Time Distance = Speed × Time Calculations: ⇒ Distance covered in the second part (D2) = S2 × T2 ⇒ D2 = 60 × 2 = 120 km ⇒ Total Distance = D1 + D2 = 150 + 120 = 270 km ⇒ Total Time = T1 + T2 = 3 + 2 = 5 hours ⇒ Average Speed = 270 ÷ 5 ⇒ Average Speed = 54 km/hr ∴ The correct answer is 54 km/hr. Additional Information Average Speed (Equal Distances) If a journey is divided into two equal distances traveled at speeds x and y, Average Speed = (2 × x × y) ÷ (x + y). Average Speed (Equal Time Intervals) If an object travels for equal time intervals at speeds x and y, Average Speed = (x + y) ÷ 2. Relative Speed When two bodies move in the same direction, relative speed = |s1 − s2|. In opposite directions, relative speed = s1 + s2.</w:t>
      </w:r>
    </w:p>
    <w:p>
      <w:pPr>
        <w:spacing w:before="0"/>
      </w:pPr>
      <w:r>
        <w:rPr>
          <w:b w:val="0"/>
        </w:rPr>
      </w:r>
    </w:p>
    <w:p>
      <w:pPr>
        <w:spacing w:after="100" w:line="360" w:lineRule="auto" w:before="0"/>
      </w:pPr>
      <w:r>
        <w:rPr>
          <w:b w:val="0"/>
        </w:rPr>
        <w:t>44. A man can cover a certain distance in 3 hours 36 minutes if he walks at a rate of 5 Km/hr. If he covers the same distance on cycle at the rate of 24 Km/hr, then the time taken by him in minutes is</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(Walking : Cycling) = 5 : 24 Since distance is constant, Time Ratio = Inverse of Speed Ratio = 24 : 5 Walking time = 3 hours 36 minutes = (3 × 60) + 36 = 216 minutes 24 units → 216 minutes 1 unit → 216 ÷ 24 = 9 minutes Cycling time (5 units) → 5 × 9 = 45 minutes ∴ The correct answer is 45 minutes. Alternate Method Given: Speed while walking (S1) = 5 km/hr Time taken while walking (T1) = 3 hours 36 minutes Speed while cycling (S2) = 24 km/hr Formula Used: Distance = Speed × Time Time = Distance ÷ Speed Calculations: ⇒ Convert T1 into hours: 3 hours + (36 ÷ 60) hours = 3 + 0.6 = 3.6 hours ⇒ Total Distance = S1 × T1 ⇒ Distance = 5 × 3.6 = 18 km ⇒ New Time (T2) = Distance ÷ S2 ⇒ T2 = 18 ÷ 24 = 0.75 hours ⇒ Convert T2 into minutes: 0.75 × 60 = 45 minutes ∴ The correct answer is 45 minutes. Additional Information Speed-Time Relationship When distance is constant, speed is inversely proportional to time (S ∝ 1/T). This means S1/S2 = T2/T1. Unit Conversion To convert hours to minutes, multiply by 60. To convert km/hr to m/s, multiply the speed by 5/18. Average Speed If an object covers two equal distances at speeds x and y, the average speed is (2 × x × y) ÷ (x + y).</w:t>
      </w:r>
    </w:p>
    <w:p>
      <w:pPr>
        <w:spacing w:before="0"/>
      </w:pPr>
      <w:r>
        <w:rPr>
          <w:b w:val="0"/>
        </w:rPr>
      </w:r>
    </w:p>
    <w:p>
      <w:pPr>
        <w:spacing w:after="100" w:line="360" w:lineRule="auto" w:before="0"/>
      </w:pPr>
      <w:r>
        <w:rPr>
          <w:b w:val="0"/>
        </w:rPr>
        <w:t>45. Due to inclement weather, an aeroplane reduced its speed by 300 Km/hr and reached the destination of 1200 km late by 2 hrs. Then the schedule duration of the flight was.</w:t>
      </w:r>
    </w:p>
    <w:p>
      <w:pPr>
        <w:spacing w:before="0"/>
      </w:pPr>
      <w:r>
        <w:rPr>
          <w:b w:val="0"/>
        </w:rPr>
      </w:r>
    </w:p>
    <w:p>
      <w:pPr>
        <w:spacing w:after="100" w:before="0"/>
      </w:pPr>
      <w:r>
        <w:rPr>
          <w:b w:val="0"/>
        </w:rPr>
        <w:t>A. 1 hour</w:t>
      </w:r>
    </w:p>
    <w:p>
      <w:pPr>
        <w:spacing w:after="100" w:before="0"/>
      </w:pPr>
      <w:r>
        <w:rPr>
          <w:b w:val="0"/>
        </w:rPr>
        <w:t>B. 1.5 hour</w:t>
      </w:r>
    </w:p>
    <w:p>
      <w:pPr>
        <w:spacing w:after="100" w:before="0"/>
      </w:pPr>
      <w:r>
        <w:rPr>
          <w:b w:val="0"/>
        </w:rPr>
        <w:t>C. 2 hour</w:t>
      </w:r>
    </w:p>
    <w:p>
      <w:pPr>
        <w:spacing w:after="100" w:before="0"/>
      </w:pPr>
      <w:r>
        <w:rPr>
          <w:b w:val="0"/>
        </w:rPr>
        <w:t>D. 2.5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distance formula when speed difference and time difference are given: Distance = [S × (S − 300) ÷ 300] × Time Difference ⇒ 1200 = [S × (S − 300) ÷ 300] × 2 ⇒ S × (S − 300) = 600 × 300 ⇒ Original Speed (S) = 600 km/hr Scheduled duration = Distance ÷ Speed = 1200 ÷ 600 = 2 hours. ∴ The correct answer is 2 hours. Alternate Method Given: Total distance to the destination = 1200 km Reduction in flight speed = 300 km/hr Increase in travel time = 2 hours Distance = 1200 km Original Speed = v, Time = t New Speed = v − 300, Time = t + 2 Formula Used: Time = Distance ÷ Speed Speed = Distance ÷ Time Calculations: Let the originally scheduled time for the flight be t hours. Original scheduled speed = 1200 ÷ t New travel time = (t + 2) hours New flight speed = 1200 ÷ (t + 2) According to the given condition, the new speed is 300 km/hr less than the original speed. ⇒ (1200 ÷ t) − [1200 ÷ (t + 2)] = 300 Dividing the entire equation by 300 to simplify: ⇒ (4 ÷ t) − [4 ÷ (t + 2)] = 1 ⇒ [4(t + 2) − 4t] ÷ [t(t + 2)] = 1 ⇒ (4t + 8 − 4t) ÷ (t2 + 2t) = 1 ⇒ 8 ÷ (t2 + 2t) = 1 ⇒ t2 + 2t = 8 ⇒ t2 + 2t − 8 = 0 ⇒ t2 + 4t − 2t − 8 = 0 ⇒ t(t + 4) − 2(t + 4) = 0 ⇒ (t − 2)(t + 4) = 0 Since travel time cannot be negative, we reject t = −4. ⇒ t = 2 hours. ∴ The correct answer is 2 hours. Additional Information Distance Formula with Time Difference When the time difference (Δt) and respective speeds (S1, S2) for a journey are known, the distance can be calculated directly as: Distance = [(S1 × S2) ÷ |S1 − S2|] × Δt. Relative Speed When two bodies move in the same direction, their relative speed is the difference of their speeds (S1 − S2). If they travel in opposite directions, the relative speed is the sum of their speeds (S1 + S2). Average Speed For a journey divided into two equal distances travelled at different speeds S1 and S2, the overall Average Speed is given by the harmonic mean: (2 × S1 × S2) ÷ (S1 + S2).</w:t>
      </w:r>
    </w:p>
    <w:p>
      <w:pPr>
        <w:spacing w:before="0"/>
      </w:pPr>
      <w:r>
        <w:rPr>
          <w:b w:val="0"/>
        </w:rPr>
      </w:r>
    </w:p>
    <w:p>
      <w:pPr>
        <w:spacing w:after="100" w:line="360" w:lineRule="auto" w:before="0"/>
      </w:pPr>
      <w:r>
        <w:rPr>
          <w:b w:val="0"/>
        </w:rPr>
        <w:t>46. Three runners A,B and C run a race, with runner A finishing 12 meters ahead of runner B and 18 meters ahead of runner C, while runner B finishes 8 meters ahead of runner C. Each runner travels the entire distance at a constant speed. The length of the race is</w:t>
      </w:r>
    </w:p>
    <w:p>
      <w:pPr>
        <w:spacing w:before="0"/>
      </w:pPr>
      <w:r>
        <w:rPr>
          <w:b w:val="0"/>
        </w:rPr>
      </w:r>
    </w:p>
    <w:p>
      <w:pPr>
        <w:spacing w:after="100" w:before="0"/>
      </w:pPr>
      <w:r>
        <w:rPr>
          <w:b w:val="0"/>
        </w:rPr>
        <w:t>A. 36 Metres</w:t>
      </w:r>
    </w:p>
    <w:p>
      <w:pPr>
        <w:spacing w:after="100" w:before="0"/>
      </w:pPr>
      <w:r>
        <w:rPr>
          <w:b w:val="0"/>
        </w:rPr>
        <w:t>B. 48 Metres</w:t>
      </w:r>
    </w:p>
    <w:p>
      <w:pPr>
        <w:spacing w:after="100" w:before="0"/>
      </w:pPr>
      <w:r>
        <w:rPr>
          <w:b w:val="0"/>
        </w:rPr>
        <w:t>C. 60 Metres</w:t>
      </w:r>
    </w:p>
    <w:p>
      <w:pPr>
        <w:spacing w:after="100" w:before="0"/>
      </w:pPr>
      <w:r>
        <w:rPr>
          <w:b w:val="0"/>
        </w:rPr>
        <w:t>D. 72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Gap between B and C when A finishes = 18 − 12 = 6 m. Gap between B and C when B finishes = 8 m. B covers the remaining 12 m to finish and the gap increases by (8 − 6) = 2 m. Since the gap increases linearly, a 2 m gap is created in 12 m of B's travel. To create the total gap of 8 m from the start, B travels = (12 ÷ 2) × 8 = 48 m. ∴ The correct answer is 48 Metres. Alternate Method Given: When A finishes (distance L), B is at (L − 12) m and C is at (L − 18) m. When B finishes (distance L), C is at (L − 8) m. Formula Used: Ratio of speeds (V) = Ratio of distances (D) covered in the same time: V1/V2 = D1/D2 Calculations: From the first condition (A finishes): ⇒ Ratio of speeds of B and C = VB/VC = (L − 12) / (L − 18) --- (i) From the second condition (B finishes): ⇒ Ratio of speeds of B and C = VB/VC = L / (L − 8) --- (ii) Equating (i) and (ii): ⇒ (L − 12) / (L − 18) = L / (L − 8) ⇒ (L − 12)(L − 8) = L(L − 18) ⇒ L2 − 8L − 12L + 96 = L2 − 18L ⇒ L2 − 20L + 96 = L2 − 18L ⇒ 20L − 18L = 96 ⇒ 2L = 96 ⇒ L = 48 m ∴ The correct answer is 48 Metres. Additional Information Direct Proportionality of Speed and Distance When time is constant, the distance covered is directly proportional to the speed (D ∝ S). This allows using ratios of distances covered as ratios of speeds. Head Start Concept If A gives B a head start of x meters in a race of L meters, B only needs to cover (L − x) meters to reach the finish line. Dead Heat A dead heat occurs when two or more participants finish the race at the exact same time, meaning they have covered their respective required distances in the same duration.</w:t>
      </w:r>
    </w:p>
    <w:p>
      <w:pPr>
        <w:spacing w:before="0"/>
      </w:pPr>
      <w:r>
        <w:rPr>
          <w:b w:val="0"/>
        </w:rPr>
      </w:r>
    </w:p>
    <w:p>
      <w:pPr>
        <w:spacing w:after="100" w:line="360" w:lineRule="auto" w:before="0"/>
      </w:pPr>
      <w:r>
        <w:rPr>
          <w:b w:val="0"/>
        </w:rPr>
        <w:t>47. The compound interest on Rs. 4000 for 4 years at 10% per annum will be</w:t>
      </w:r>
    </w:p>
    <w:p>
      <w:pPr>
        <w:spacing w:before="0"/>
      </w:pPr>
      <w:r>
        <w:rPr>
          <w:b w:val="0"/>
        </w:rPr>
      </w:r>
    </w:p>
    <w:p>
      <w:pPr>
        <w:spacing w:after="100" w:before="0"/>
      </w:pPr>
      <w:r>
        <w:rPr>
          <w:b w:val="0"/>
        </w:rPr>
        <w:t>A. Rs. 1856.40</w:t>
      </w:r>
    </w:p>
    <w:p>
      <w:pPr>
        <w:spacing w:after="100" w:before="0"/>
      </w:pPr>
      <w:r>
        <w:rPr>
          <w:b w:val="0"/>
        </w:rPr>
        <w:t>B. Rs. 1600</w:t>
      </w:r>
    </w:p>
    <w:p>
      <w:pPr>
        <w:spacing w:after="100" w:before="0"/>
      </w:pPr>
      <w:r>
        <w:rPr>
          <w:b w:val="0"/>
        </w:rPr>
        <w:t>C. Rs. 1856</w:t>
      </w:r>
    </w:p>
    <w:p>
      <w:pPr>
        <w:spacing w:after="100" w:before="0"/>
      </w:pPr>
      <w:r>
        <w:rPr>
          <w:b w:val="0"/>
        </w:rPr>
        <w:t>D. Rs. 1756.60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10% rate and 4 years, the effective compound interest rate is 46.41%. CI = Principal × Effective Rate CI = 4000 × 46.41% = 40 × 46.41 = 1856.40 ∴ The correct answer is Rs. 1856.40. Alternate Method Given: Principal (P) = Rs. 4000 Rate (R) = 10% per annum Time (n) = 4 years Formula Used: Amount (A) = P(1 + R/100)n Compound Interest (CI) = A − P Calculations: ⇒ A = 4000 × (1 + 10/100)4 ⇒ A = 4000 × (1.1)4 ⇒ A = 4000 × (1.4641) ⇒ A = 5856.40 ⇒ CI = 5856.40 − 4000 ⇒ CI = 1856.40 ∴ The correct answer is Rs. 1856.40. Additional Information Effective Rate for 10% Rate For 2 years: 21%, For 3 years: 33.1%, For 4 years: 46.41%. Difference between CI and SI (2 years) Difference = P × (R/100)2. Multiplying Factor Method (4 years) Ratio for 4 years CI is 4 : 6 : 4 : 1. CI = 4×A + 6×B + 4×C + 1×D, where A is interest on P, B on A, C on B, etc.</w:t>
      </w:r>
    </w:p>
    <w:p>
      <w:pPr>
        <w:spacing w:before="0"/>
      </w:pPr>
      <w:r>
        <w:rPr>
          <w:b w:val="0"/>
        </w:rPr>
      </w:r>
    </w:p>
    <w:p>
      <w:pPr>
        <w:spacing w:after="100" w:line="360" w:lineRule="auto" w:before="0"/>
      </w:pPr>
      <w:r>
        <w:rPr>
          <w:b w:val="0"/>
        </w:rPr>
        <w:t>48. A sum of Rs. 4000 is lent out in two parts, one at 8% simple interest and the other at 10% simple interest. If the annual interest is Rs. 352. The sum lent at 8% is</w:t>
      </w:r>
    </w:p>
    <w:p>
      <w:pPr>
        <w:spacing w:before="0"/>
      </w:pPr>
      <w:r>
        <w:rPr>
          <w:b w:val="0"/>
        </w:rPr>
      </w:r>
    </w:p>
    <w:p>
      <w:pPr>
        <w:spacing w:after="100" w:before="0"/>
      </w:pPr>
      <w:r>
        <w:rPr>
          <w:b w:val="0"/>
        </w:rPr>
        <w:t>A. Rs. 2900</w:t>
      </w:r>
    </w:p>
    <w:p>
      <w:pPr>
        <w:spacing w:after="100" w:before="0"/>
      </w:pPr>
      <w:r>
        <w:rPr>
          <w:b w:val="0"/>
        </w:rPr>
        <w:t>B. Rs. 2200</w:t>
      </w:r>
    </w:p>
    <w:p>
      <w:pPr>
        <w:spacing w:after="100" w:before="0"/>
      </w:pPr>
      <w:r>
        <w:rPr>
          <w:b w:val="0"/>
        </w:rPr>
        <w:t>C. Rs. 2400</w:t>
      </w:r>
    </w:p>
    <w:p>
      <w:pPr>
        <w:spacing w:after="100" w:before="0"/>
      </w:pPr>
      <w:r>
        <w:rPr>
          <w:b w:val="0"/>
        </w:rPr>
        <w:t>D. Rs. 3100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Overall interest rate = (Total Interest ÷ Total Principal) × 100 Overall Rate = (352 ÷ 4000) × 100 = 8.8% Using Alligation: (Rate 2 − Average Rate) : (Average Rate − Rate 1) Ratio of sums = (10 − 8.8) : (8.8 − 8) = 1.2 : 0.8 = 3 : 2 Sum at 8% = (3 ÷ 5) × 4000 = ₹2400 ∴ The correct answer is ₹2400. Alternate Method Given: Total Sum (P) = ₹4000 Rate 1 (R1) = 8% | Rate 2 (R2) = 10% Total Annual Interest = ₹352 Formula Used: Simple Interest (SI) = (P × R × T) ÷ 100 Alligation Method: Ratio of Parts = (R2 − Ravg) : (Ravg − R1) Calculations: ⇒ Let Part 1 be x and Part 2 be (4000 − x) ⇒ Total Interest = (x × 8 × 1)/100 + ((4000 − x) × 10 × 1)/100 = 352 ⇒ 8x + 40000 − 10x = 35200 ⇒ −2x = 35200 − 40000 ⇒ −2x = −4800 ⇒ x = 4800 ÷ 2 ⇒ x = ₹2400 ∴ The correct answer is ₹2400. Additional Information Simple Interest (SI) The interest calculated only on the principal amount for the entire period. Formula: SI = (P × R × T) ÷ 100. Alligation in Interest When a sum is divided into two parts with different rates, the ratio of the two sums is inversely proportional to the deviation of their rates from the average rate. Effective Annual Rate If interest is compounded or multiple rates apply, the effective rate is the single rate that produces the same total interest over the year.</w:t>
      </w:r>
    </w:p>
    <w:p>
      <w:pPr>
        <w:spacing w:before="0"/>
      </w:pPr>
      <w:r>
        <w:rPr>
          <w:b w:val="0"/>
        </w:rPr>
      </w:r>
    </w:p>
    <w:p>
      <w:pPr>
        <w:spacing w:after="100" w:line="360" w:lineRule="auto" w:before="0"/>
      </w:pPr>
      <w:r>
        <w:rPr>
          <w:b w:val="0"/>
        </w:rPr>
        <w:t>49. If the difference of the compound interest and the simple interest on a sum of money for 3 years is Rs. 186. Find the sum of money, if the rate of interest in both cases be 10%</w:t>
      </w:r>
    </w:p>
    <w:p>
      <w:pPr>
        <w:spacing w:before="0"/>
      </w:pPr>
      <w:r>
        <w:rPr>
          <w:b w:val="0"/>
        </w:rPr>
      </w:r>
    </w:p>
    <w:p>
      <w:pPr>
        <w:spacing w:after="100" w:before="0"/>
      </w:pPr>
      <w:r>
        <w:rPr>
          <w:b w:val="0"/>
        </w:rPr>
        <w:t>A. Rs. 5500</w:t>
      </w:r>
    </w:p>
    <w:p>
      <w:pPr>
        <w:spacing w:after="100" w:before="0"/>
      </w:pPr>
      <w:r>
        <w:rPr>
          <w:b w:val="0"/>
        </w:rPr>
        <w:t>B. Rs. 7200</w:t>
      </w:r>
    </w:p>
    <w:p>
      <w:pPr>
        <w:spacing w:after="100" w:before="0"/>
      </w:pPr>
      <w:r>
        <w:rPr>
          <w:b w:val="0"/>
        </w:rPr>
        <w:t>C. Rs. 6500</w:t>
      </w:r>
    </w:p>
    <w:p>
      <w:pPr>
        <w:spacing w:after="100" w:before="0"/>
      </w:pPr>
      <w:r>
        <w:rPr>
          <w:b w:val="0"/>
        </w:rPr>
        <w:t>D. Rs. 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rate of SI for 10% for 3 years = 30% Effective rate of CI for 10% for 3 years = 33.1% Difference in effective rates = 33.1% − 30% = 3.1% Given: 3.1% of Sum = Rs. 186 Sum = (186 ÷ 3.1) × 100 = Rs. 6000 ∴ The correct answer is Rs. 6000. Alternate Method Given: Difference (D) = Rs. 186, Rate (R) = 10%, Time (T) = 3 years Formula: Difference = P(R/100)2 × (3 + R/100) ⇒ 186 = P × (10 ÷ 100)2 × (3 + 10 ÷ 100) ⇒ 186 = P × (1 ÷ 100) × (31 ÷ 10) ⇒ 186 = P × (31 ÷ 1000) ⇒ P = (186 × 1000) ÷ 31 ⇒ P = 6 × 1000 ⇒ P = 6000 ∴ The correct answer is Rs. 6000. Additional Information Difference for 2 years The difference between Compound Interest and Simple Interest for 2 years is calculated as P(R/100)2. Effective Interest Rate Effective rate for 3 years at R% can be calculated using the successive percentage formula: R + R + (R×R)/100 followed by another iteration with R. Amount Formula Compound Interest Amount A = P(1 + R/100)T. Simple Interest I = (P × R × T)/100.</w:t>
      </w:r>
    </w:p>
    <w:p>
      <w:pPr>
        <w:spacing w:before="0"/>
      </w:pPr>
      <w:r>
        <w:rPr>
          <w:b w:val="0"/>
        </w:rPr>
      </w:r>
    </w:p>
    <w:p>
      <w:pPr>
        <w:spacing w:after="100" w:line="360" w:lineRule="auto" w:before="0"/>
      </w:pPr>
      <w:r>
        <w:rPr>
          <w:b w:val="0"/>
        </w:rPr>
        <w:t>50. A sum of money is invested at 20% compound interest (compounded annually). It would fetch Rs. 723 more in two years if interest is compounded half-yearly. The sum is</w:t>
      </w:r>
    </w:p>
    <w:p>
      <w:pPr>
        <w:spacing w:before="0"/>
      </w:pPr>
      <w:r>
        <w:rPr>
          <w:b w:val="0"/>
        </w:rPr>
      </w:r>
    </w:p>
    <w:p>
      <w:pPr>
        <w:spacing w:after="100" w:before="0"/>
      </w:pPr>
      <w:r>
        <w:rPr>
          <w:b w:val="0"/>
        </w:rPr>
        <w:t>A. Rs. 15,000</w:t>
      </w:r>
    </w:p>
    <w:p>
      <w:pPr>
        <w:spacing w:after="100" w:before="0"/>
      </w:pPr>
      <w:r>
        <w:rPr>
          <w:b w:val="0"/>
        </w:rPr>
        <w:t>B. Rs. 30,000</w:t>
      </w:r>
    </w:p>
    <w:p>
      <w:pPr>
        <w:spacing w:after="100" w:before="0"/>
      </w:pPr>
      <w:r>
        <w:rPr>
          <w:b w:val="0"/>
        </w:rPr>
        <w:t>C. Rs. 20,000</w:t>
      </w:r>
    </w:p>
    <w:p>
      <w:pPr>
        <w:spacing w:after="100" w:before="0"/>
      </w:pPr>
      <w:r>
        <w:rPr>
          <w:b w:val="0"/>
        </w:rPr>
        <w:t>D. Rs. 7,500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rate (Annual) for 2 years at 20% = 20 + 20 + (20 × 20) ÷ 100 = 44% Effective rate (Half-yearly) for 4 periods at 10% = 46.41% Difference in interest rates = 46.41% − 44% = 2.41% 2.41% of Sum = ₹ 723 Sum = (723 ÷ 2.41) × 100 = ₹ 30,000 ∴ The correct answer is ₹30,000. Alternate Method Given: Rate (R) = 20% per annum Time (T) = 2 years Interest difference = ₹ 723 Formula Used: Compound Interest (CI) = P[(1 + R/100)n − 1] Calculations: For Annual compounding: ⇒ CIannual = P[(1 + 20/100)2 − 1] ⇒ CIannual = P[(1.2)2 − 1] = P[1.44 − 1] = 0.44P For Half-yearly compounding: ⇒ New Rate = 20 ÷ 2 = 10% ⇒ New Time = 2 × 2 = 4 periods ⇒ CIhalf-yearly = P[(1 + 10/100)4 − 1] ⇒ CIhalf-yearly = P[(1.1)4 − 1] = P[1.4641 − 1] = 0.4641P Difference in interest: ⇒ 0.4641P − 0.44P = 723 ⇒ 0.0241P = 723 ⇒ P = 723 ÷ 0.0241 ⇒ P = 30000 ∴ The correct answer is ₹30,000. Additional Information Effective Interest Rate When interest is compounded n times a year, the effective annual rate is (1 + r/n)n − 1. Successive Percentage Formula For two successive changes of a% and b%, the net change is [a + b + (a × b)/100]%. CI vs SI for 2 Years The difference between CI and SI for 2 years is P × (R/100)2.</w:t>
      </w:r>
    </w:p>
    <w:p>
      <w:pPr>
        <w:spacing w:before="0"/>
      </w:pPr>
      <w:r>
        <w:rPr>
          <w:b w:val="0"/>
        </w:rPr>
      </w:r>
    </w:p>
    <w:p>
      <w:pPr>
        <w:spacing w:after="100" w:line="360" w:lineRule="auto" w:before="0"/>
      </w:pPr>
      <w:r>
        <w:rPr>
          <w:b w:val="0"/>
        </w:rPr>
        <w:t>51. The height of an equilateral triangle is 18 cm. Its area is:</w:t>
      </w:r>
    </w:p>
    <w:p>
      <w:pPr>
        <w:spacing w:before="0"/>
      </w:pPr>
      <w:r>
        <w:rPr>
          <w:b w:val="0"/>
        </w:rPr>
      </w:r>
    </w:p>
    <w:p>
      <w:pPr>
        <w:spacing w:after="100" w:before="0"/>
      </w:pPr>
      <w:r>
        <w:rPr>
          <w:b w:val="0"/>
        </w:rPr>
        <w:t>A. 36√3 sq. m.</w:t>
      </w:r>
    </w:p>
    <w:p>
      <w:pPr>
        <w:spacing w:after="100" w:before="0"/>
      </w:pPr>
      <w:r>
        <w:rPr>
          <w:b w:val="0"/>
        </w:rPr>
        <w:t>B. 108√3 sq. cm.</w:t>
      </w:r>
    </w:p>
    <w:p>
      <w:pPr>
        <w:spacing w:after="100" w:before="0"/>
      </w:pPr>
      <w:r>
        <w:rPr>
          <w:b w:val="0"/>
        </w:rPr>
        <w:t>C. 108 sq. cm.</w:t>
      </w:r>
    </w:p>
    <w:p>
      <w:pPr>
        <w:spacing w:after="100" w:before="0"/>
      </w:pPr>
      <w:r>
        <w:rPr>
          <w:b w:val="0"/>
        </w:rPr>
        <w:t>D. 96√3 sq.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an equilateral triangle can be directly calculated from its height using the formula: Area = h2 ÷ √3 Given height, h = 18 cm ⇒ Area = 182 ÷ √3 ⇒ Area = 324 ÷ √3 = 108√3 sq. cm. ∴ The correct answer is 108√3 sq. cm. Alternate Method Given: Height of the equilateral triangle (h) = 18 cm Formula Used: Height of equilateral triangle = (√3 ÷ 2) × a (where a is the side of the triangle) Area of equilateral triangle = (√3 ÷ 4) × a2 Calculations: ⇒ h = (√3 ÷ 2) × a ⇒ 18 = (√3 ÷ 2) × a ⇒ a = (18 × 2) ÷ √3 ⇒ a = 36 ÷ √3 ⇒ a = 12√3 cm Now, substitute the value of side 'a' into the area formula: ⇒ Area = (√3 ÷ 4) × a2 ⇒ Area = (√3 ÷ 4) × (12√3)2 ⇒ Area = (√3 ÷ 4) × (144 × 3) ⇒ Area = (√3 ÷ 4) × 432 ⇒ Area = 108√3 sq. cm. ∴ The correct answer is 108√3 sq. cm. Additional Information Properties of an Equilateral Triangle All three sides are equal, and all internal angles are exactly 60°. The height also acts as the median, angle bisector, and perpendicular bisector of the base. Inradius of Equilateral Triangle The radius of the inscribed circle (inradius) is directly proportional to the height and is given by r = h ÷ 3, or r = a ÷ (2√3). Circumradius of Equilateral Triangle The radius of the circumscribed circle (circumradius) is given by R = 2h ÷ 3, or R = a ÷ √3. The ratio of circumradius to inradius is always 2:1.</w:t>
      </w:r>
    </w:p>
    <w:p>
      <w:pPr>
        <w:spacing w:before="0"/>
      </w:pPr>
      <w:r>
        <w:rPr>
          <w:b w:val="0"/>
        </w:rPr>
      </w:r>
    </w:p>
    <w:p>
      <w:pPr>
        <w:spacing w:after="100" w:line="360" w:lineRule="auto" w:before="0"/>
      </w:pPr>
      <w:r>
        <w:rPr>
          <w:b w:val="0"/>
        </w:rPr>
        <w:t>52. If the sum of radius and height of a solid cylinder is 20 cm and its total surface area is 880 cm2 then its volume is:</w:t>
      </w:r>
    </w:p>
    <w:p>
      <w:pPr>
        <w:spacing w:before="0"/>
      </w:pPr>
      <w:r>
        <w:rPr>
          <w:b w:val="0"/>
        </w:rPr>
      </w:r>
    </w:p>
    <w:p>
      <w:pPr>
        <w:spacing w:after="100" w:before="0"/>
      </w:pPr>
      <w:r>
        <w:rPr>
          <w:b w:val="0"/>
        </w:rPr>
        <w:t>A. 1760 cm3</w:t>
      </w:r>
    </w:p>
    <w:p>
      <w:pPr>
        <w:spacing w:after="100" w:before="0"/>
      </w:pPr>
      <w:r>
        <w:rPr>
          <w:b w:val="0"/>
        </w:rPr>
        <w:t>B. 8800 cm3</w:t>
      </w:r>
    </w:p>
    <w:p>
      <w:pPr>
        <w:spacing w:after="100" w:before="0"/>
      </w:pPr>
      <w:r>
        <w:rPr>
          <w:b w:val="0"/>
        </w:rPr>
        <w:t>C. 2002 cm3</w:t>
      </w:r>
    </w:p>
    <w:p>
      <w:pPr>
        <w:spacing w:after="100" w:before="0"/>
      </w:pPr>
      <w:r>
        <w:rPr>
          <w:b w:val="0"/>
        </w:rPr>
        <w:t>D. 4804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Total surface area of the cylinder = 2πr (r + h) 2 πr (r + h) = 880 ⇒ 2 × 22/7 × r × 20 = 880 ⇒ r = (880 × 7) /880 ⇒ r = 7 cm ⇒ r + h = 20 cm ⇒ h = 20 – 7 = 13 cm Volume of the cylinder = πr2h ⇒ 22/7 × 7 × 7 × 13 ⇒ 2002 cm3</w:t>
      </w:r>
    </w:p>
    <w:p>
      <w:pPr>
        <w:spacing w:before="0"/>
      </w:pPr>
      <w:r>
        <w:rPr>
          <w:b w:val="0"/>
        </w:rPr>
      </w:r>
    </w:p>
    <w:p>
      <w:pPr>
        <w:spacing w:after="100" w:line="360" w:lineRule="auto" w:before="0"/>
      </w:pPr>
      <w:r>
        <w:rPr>
          <w:b w:val="0"/>
        </w:rPr>
        <w:t>53. A solid sphere and a solid hemisphere have the same total surface area. The ratio of their volumes is: (Take π = 22/7)</w:t>
      </w:r>
    </w:p>
    <w:p>
      <w:pPr>
        <w:spacing w:before="0"/>
      </w:pPr>
      <w:r>
        <w:rPr>
          <w:b w:val="0"/>
        </w:rPr>
      </w:r>
    </w:p>
    <w:p>
      <w:pPr>
        <w:spacing w:after="100" w:before="0"/>
      </w:pPr>
      <w:r>
        <w:rPr>
          <w:b w:val="0"/>
        </w:rPr>
        <w:t>A. 3√3 : 4</w:t>
      </w:r>
    </w:p>
    <w:p>
      <w:pPr>
        <w:spacing w:after="100" w:before="0"/>
      </w:pPr>
      <w:r>
        <w:rPr>
          <w:b w:val="0"/>
        </w:rPr>
        <w:t>B. 4 : 3√3</w:t>
      </w:r>
    </w:p>
    <w:p>
      <w:pPr>
        <w:spacing w:after="100" w:before="0"/>
      </w:pPr>
      <w:r>
        <w:rPr>
          <w:b w:val="0"/>
        </w:rPr>
        <w:t>C. 3 : 4√3</w:t>
      </w:r>
    </w:p>
    <w:p>
      <w:pPr>
        <w:spacing w:after="100" w:before="0"/>
      </w:pPr>
      <w:r>
        <w:rPr>
          <w:b w:val="0"/>
        </w:rPr>
        <w:t>D. 1 : 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Surface Area (TSA) ratio Sphere : Hemisphere = 4πR2 : 3πr2 = 1 : 1. Radius ratio: (R/r)2 = 3/4 ⇒ R/r = √3/2. Volume ratio: Vsphere : Vhemisphere = (4/3 πR3) : (2/3 πr3) = 2R3 : r3. Substituting R/r: 2 × (√3)3 : (2)3 = 2 × 3√3 : 8 = 3√3 : 4. ∴ The correct answer is 3√3 : 4. Alternate Method Given: TSA of Sphere = TSA of Solid Hemisphere Formula used: TSA of Sphere = 4πR2 | TSA of Solid Hemisphere = 3πr2 Volume of Sphere = (4/3)πR3 | Volume of Hemisphere = (2/3)πr3 ⇒ 4πR2 = 3πr2 ⇒ R2/r2 = 3/4 ⇒ R/r = √3/2 ⇒ Ratio of Volumes = (4/3 πR3) / (2/3 πr3) ⇒ Ratio = (4/3 ÷ 2/3) × (R/r)3 ⇒ Ratio = 2 × (√3/2)3 ⇒ Ratio = 2 × (3√3 / 8) ⇒ Ratio = 3√3 / 4 ∴ The correct answer is 3√3 : 4. Additional Information Curved Surface Area of Hemisphere The curved surface area of a hemisphere is exactly half of the sphere surface area, CSA = 2πr2. Volume of a Sphere The volume represents the space occupied by the sphere, calculated as V = (4/3)πr3. Properties of Solid Hemisphere A solid hemisphere has two surfaces: one curved (2πr2) and one flat circular base (πr2), making TSA = 3πr2.</w:t>
      </w:r>
    </w:p>
    <w:p>
      <w:pPr>
        <w:spacing w:before="0"/>
      </w:pPr>
      <w:r>
        <w:rPr>
          <w:b w:val="0"/>
        </w:rPr>
      </w:r>
    </w:p>
    <w:p>
      <w:pPr>
        <w:spacing w:after="100" w:line="360" w:lineRule="auto" w:before="0"/>
      </w:pPr>
      <w:r>
        <w:rPr>
          <w:b w:val="0"/>
        </w:rPr>
        <w:t>54. The sides of a triangle are in the ratio 1/2 : 1/3 : 1/4 and its perimeter is 104 cm. The length of the longest side (in cm) is:</w:t>
      </w:r>
    </w:p>
    <w:p>
      <w:pPr>
        <w:spacing w:before="0"/>
      </w:pPr>
      <w:r>
        <w:rPr>
          <w:b w:val="0"/>
        </w:rPr>
      </w:r>
    </w:p>
    <w:p>
      <w:pPr>
        <w:spacing w:after="100" w:before="0"/>
      </w:pPr>
      <w:r>
        <w:rPr>
          <w:b w:val="0"/>
        </w:rPr>
        <w:t>A. 52</w:t>
      </w:r>
    </w:p>
    <w:p>
      <w:pPr>
        <w:spacing w:after="100" w:before="0"/>
      </w:pPr>
      <w:r>
        <w:rPr>
          <w:b w:val="0"/>
        </w:rPr>
        <w:t>B. 48</w:t>
      </w:r>
    </w:p>
    <w:p>
      <w:pPr>
        <w:spacing w:after="100" w:before="0"/>
      </w:pPr>
      <w:r>
        <w:rPr>
          <w:b w:val="0"/>
        </w:rPr>
        <w:t>C. 32</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ratio 1/2 : 1/3 : 1/4 by multiplying with LCM(2, 3, 4) = 12. New ratio = 6 : 4 : 3. Total units = 6 + 4 + 3 = 13 units. Given: 13 units = 104 cm ⇒ 1 unit = 8 cm. Longest side = 6 units = 6 × 8 = 48 cm. ∴ The correct answer is 48 cm. Alternate Method Given: Ratio of sides = 1/2 : 1/3 : 1/4 and Perimeter = 104 cm. Formula Used: Perimeter of a triangle = Sum of all three sides. ⇒ Simplifying the ratio of sides = (1/2 × 12) : (1/3 × 12) : (1/4 × 12) ⇒ Simplified ratio = 6 : 4 : 3 ⇒ Let the sides of the triangle be 6x, 4x, and 3x. ⇒ Perimeter = 6x + 4x + 3x = 104 ⇒ 13x = 104 ⇒ x = 104 ÷ 13 ⇒ x = 8 ⇒ Length of longest side = 6x = 6 × 8 = 48 cm ∴ The correct answer is 48 cm. Additional Information Ratio Simplification To convert a fractional ratio into an integer ratio, multiply each term by the Least Common Multiple (LCM) of the denominators. Triangle Inequality Theorem In any triangle, the sum of the lengths of any two sides must be strictly greater than the length of the third side (a + b &gt; c). Semi-perimeter (s) The semi-perimeter is half of the total perimeter: s = (a + b + c) ÷ 2. It is used in Heron’s formula for calculating area: Area = √(s(s−a)(s−b)(s−c)).</w:t>
      </w:r>
    </w:p>
    <w:p>
      <w:pPr>
        <w:spacing w:before="0"/>
      </w:pPr>
      <w:r>
        <w:rPr>
          <w:b w:val="0"/>
        </w:rPr>
      </w:r>
    </w:p>
    <w:p>
      <w:pPr>
        <w:spacing w:after="100" w:line="360" w:lineRule="auto" w:before="0"/>
      </w:pPr>
      <w:r>
        <w:rPr>
          <w:b w:val="0"/>
        </w:rPr>
        <w:t>55. The four walls and ceiling of a room of length 25 m, breadth 12 m and height 10 m are to be painted. Painter A can paint 200 m2 in 5 days, Painter B can paint 250 m2 in 2 days. If A and B work together, they will finish the job in:</w:t>
      </w:r>
    </w:p>
    <w:p>
      <w:pPr>
        <w:spacing w:before="0"/>
      </w:pPr>
      <w:r>
        <w:rPr>
          <w:b w:val="0"/>
        </w:rPr>
      </w:r>
    </w:p>
    <w:p>
      <w:pPr>
        <w:spacing w:after="100" w:before="0"/>
      </w:pPr>
      <w:r>
        <w:rPr>
          <w:b w:val="0"/>
        </w:rPr>
        <w:t>A. 6 days</w:t>
      </w:r>
    </w:p>
    <w:p>
      <w:pPr>
        <w:spacing w:after="100" w:before="0"/>
      </w:pPr>
      <w:r>
        <w:rPr>
          <w:b w:val="0"/>
        </w:rPr>
        <w:t>B. 6(10/33)days</w:t>
      </w:r>
    </w:p>
    <w:p>
      <w:pPr>
        <w:spacing w:after="100" w:before="0"/>
      </w:pPr>
      <w:r>
        <w:rPr>
          <w:b w:val="0"/>
        </w:rPr>
        <w:t>C. 7(10/33)days</w:t>
      </w:r>
    </w:p>
    <w:p>
      <w:pPr>
        <w:spacing w:after="100" w:before="0"/>
      </w:pPr>
      <w:r>
        <w:rPr>
          <w:b w:val="0"/>
        </w:rPr>
        <w:t>D. 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 25 m, breadth = 12 m and height = 10 m. As we know, Area of four wall and roof = 2 (l + b) × h + lb ⇒ 2(25 + 12) 10 + 25 × 12 ⇒ 2 × 37 × 10 + 300 ⇒ 740 + 300 ⇒ 1040 m2 Painter A can paint in 5 days on = 200 m2 Painter A can paint in 1 day on = 200/5 = 40 m2 Painter B can paint in 2 days on = 250 m2 Painter B can paint in 1 day on = 250/2 = 125 m2 Painter A and B both can paint in 1 day on = 125 + 40 = 165 m2 165 m2 area paint in = 1 days 1 m2 area paint in = 1/165 days 1040 m2 area paint in = 1040/165 = 6(10/33)days</w:t>
      </w:r>
    </w:p>
    <w:p>
      <w:pPr>
        <w:spacing w:before="0"/>
      </w:pPr>
      <w:r>
        <w:rPr>
          <w:b w:val="0"/>
        </w:rPr>
      </w:r>
    </w:p>
    <w:p>
      <w:pPr>
        <w:spacing w:after="100" w:line="360" w:lineRule="auto" w:before="0"/>
      </w:pPr>
      <w:r>
        <w:rPr>
          <w:b w:val="0"/>
        </w:rPr>
        <w:t>56. The base of a right prism is a trapezium whose the length of parallel sides are 25 cm and 11 cm and the perpendicular distance between the parallel sides is 16 cm. If the height of the prism is 10 cm, then the volume of the prism is:</w:t>
      </w:r>
    </w:p>
    <w:p>
      <w:pPr>
        <w:spacing w:before="0"/>
      </w:pPr>
      <w:r>
        <w:rPr>
          <w:b w:val="0"/>
        </w:rPr>
      </w:r>
    </w:p>
    <w:p>
      <w:pPr>
        <w:spacing w:after="100" w:before="0"/>
      </w:pPr>
      <w:r>
        <w:rPr>
          <w:b w:val="0"/>
        </w:rPr>
        <w:t>A. 1440 cu.cm</w:t>
      </w:r>
    </w:p>
    <w:p>
      <w:pPr>
        <w:spacing w:after="100" w:before="0"/>
      </w:pPr>
      <w:r>
        <w:rPr>
          <w:b w:val="0"/>
        </w:rPr>
        <w:t>B. 1540 cu.cm</w:t>
      </w:r>
    </w:p>
    <w:p>
      <w:pPr>
        <w:spacing w:after="100" w:before="0"/>
      </w:pPr>
      <w:r>
        <w:rPr>
          <w:b w:val="0"/>
        </w:rPr>
        <w:t>C. 2880 cu.cm</w:t>
      </w:r>
    </w:p>
    <w:p>
      <w:pPr>
        <w:spacing w:after="100" w:before="0"/>
      </w:pPr>
      <w:r>
        <w:rPr>
          <w:b w:val="0"/>
        </w:rPr>
        <w:t>D. 960 cu.cm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Prism = Base Area × Height Area of Trapezium Base = 1/2 × (Sum of parallel sides) × Perpendicular distance Area of Base = 1/2 × (25 + 11) × 16 = 18 × 16 = 288 cm2 Volume = 288 × 10 = 2880 cm3 ∴ The correct answer is 2880 cu.cm. Alternate Method Given: Parallel sides of the trapezium base (a) = 25 cm and (b) = 11 cm Distance between parallel sides (hbase) = 16 cm Height of the prism (H) = 10 cm Formula Used: Volume of Right Prism = [1/2 × (a + b) × hbase] × H Calculations: ⇒ Area of Trapezoidal base = 1/2 × (25 + 11) × 16 ⇒ Area of Trapezoidal base = 1/2 × 36 × 16 ⇒ Area of Trapezoidal base = 18 × 16 = 288 cm2 ⇒ Volume of Prism = Area of base × Height of prism ⇒ Volume = 288 × 10 ⇒ Volume = 2880 cm3 ∴ The correct answer is 2880 cu.cm. Additional Information Surface Area of a Prism Lateral Surface Area (LSA) = Perimeter of base × height. Total Surface Area (TSA) = LSA + 2 × Base Area. Volume of a Pyramid The volume of a pyramid with the same base and height as a prism is exactly 1/3 of the volume of the prism (V = 1/3 × Base Area × Height). Regular Polygon Base If the base is a regular polygon with side 'a' and 'n' sides, the Area = (n × a2) / [4 × tan(180°/n)].</w:t>
      </w:r>
    </w:p>
    <w:p>
      <w:pPr>
        <w:spacing w:before="0"/>
      </w:pPr>
      <w:r>
        <w:rPr>
          <w:b w:val="0"/>
        </w:rPr>
      </w:r>
    </w:p>
    <w:p>
      <w:pPr>
        <w:spacing w:after="100" w:line="360" w:lineRule="auto" w:before="0"/>
      </w:pPr>
      <w:r>
        <w:rPr>
          <w:b w:val="0"/>
        </w:rPr>
        <w:t>57. The external and the internal radii of a hollow right circular cylinder of height 15 cm are 6.75 cm and 5.25 cm respectively. If it is melted to form a solid cylinder of height half of the original cylinder, then the radius of the solid cylinder is:</w:t>
      </w:r>
    </w:p>
    <w:p>
      <w:pPr>
        <w:spacing w:before="0"/>
      </w:pPr>
      <w:r>
        <w:rPr>
          <w:b w:val="0"/>
        </w:rPr>
      </w:r>
    </w:p>
    <w:p>
      <w:pPr>
        <w:spacing w:after="100" w:before="0"/>
      </w:pPr>
      <w:r>
        <w:rPr>
          <w:b w:val="0"/>
        </w:rPr>
        <w:t>A. 6 cm</w:t>
      </w:r>
    </w:p>
    <w:p>
      <w:pPr>
        <w:spacing w:after="100" w:before="0"/>
      </w:pPr>
      <w:r>
        <w:rPr>
          <w:b w:val="0"/>
        </w:rPr>
        <w:t>B. 6.5 cm</w:t>
      </w:r>
    </w:p>
    <w:p>
      <w:pPr>
        <w:spacing w:after="100" w:before="0"/>
      </w:pPr>
      <w:r>
        <w:rPr>
          <w:b w:val="0"/>
        </w:rPr>
        <w:t>C. 7 cm</w:t>
      </w:r>
    </w:p>
    <w:p>
      <w:pPr>
        <w:spacing w:after="100" w:before="0"/>
      </w:pPr>
      <w:r>
        <w:rPr>
          <w:b w:val="0"/>
        </w:rPr>
        <w:t>D. 7.25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Internal radius (r) and external radius (R) of the cylinder is 5.25 cm and 6.75 cm. Height of the cylinder h = 15 cm Radius of newly formed cylinder be x cm and height of cylinder be y = 15/2 cm. According to the question π x2 × y = π (R2 – r)2 h ⇒ x2 × 15/2 = (6.752 – 5.252) × 15 ⇒ x2 = (6.75 + 5.25) (6.75 – 5.25) × 2/15 × 15 ⇒ x2 = 12 × 1.5 × 2 ⇒ x2 = 36 ⇒ x = 6 cm</w:t>
      </w:r>
    </w:p>
    <w:p>
      <w:pPr>
        <w:spacing w:before="0"/>
      </w:pPr>
      <w:r>
        <w:rPr>
          <w:b w:val="0"/>
        </w:rPr>
      </w:r>
    </w:p>
    <w:p>
      <w:pPr>
        <w:spacing w:after="100" w:line="360" w:lineRule="auto" w:before="0"/>
      </w:pPr>
      <w:r>
        <w:rPr>
          <w:b w:val="0"/>
        </w:rPr>
        <w:t>58. The length and breadth of a rectangular piece of a land area in a ratio 5 : 3. The owner spent Rs. 6000 for surrounding it from all sides at Rs. 7.50 per metre. The difference between its length and breadth is:</w:t>
      </w:r>
    </w:p>
    <w:p>
      <w:pPr>
        <w:spacing w:before="0"/>
      </w:pPr>
      <w:r>
        <w:rPr>
          <w:b w:val="0"/>
        </w:rPr>
      </w:r>
    </w:p>
    <w:p>
      <w:pPr>
        <w:spacing w:after="100" w:before="0"/>
      </w:pPr>
      <w:r>
        <w:rPr>
          <w:b w:val="0"/>
        </w:rPr>
        <w:t>A. 50 metres</w:t>
      </w:r>
    </w:p>
    <w:p>
      <w:pPr>
        <w:spacing w:after="100" w:before="0"/>
      </w:pPr>
      <w:r>
        <w:rPr>
          <w:b w:val="0"/>
        </w:rPr>
        <w:t>B. 100 metres</w:t>
      </w:r>
    </w:p>
    <w:p>
      <w:pPr>
        <w:spacing w:after="100" w:before="0"/>
      </w:pPr>
      <w:r>
        <w:rPr>
          <w:b w:val="0"/>
        </w:rPr>
        <w:t>C. 150 metres</w:t>
      </w:r>
    </w:p>
    <w:p>
      <w:pPr>
        <w:spacing w:after="100" w:before="0"/>
      </w:pPr>
      <w:r>
        <w:rPr>
          <w:b w:val="0"/>
        </w:rPr>
        <w:t>D. 250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Perimeter = Total Cost ÷ Rate = 6000 ÷ 7.50 = 800 m. Ratio sum parts for perimeter = 2 × (5 + 3) = 16 units. 16 units = 800 m ⇒ 1 unit = 50 m. Difference (5 − 3) = 2 units = 2 × 50 = 100 m. ∴ The correct answer is 100 metres. Alternate Method Given: Ratio of Length (L) to Breadth (B) = 5 : 3, Cost of fencing = ₹6000, Rate = ₹7.50/m. Formula Used: Perimeter of rectangle = 2(L + B); Total Cost = Perimeter × Rate. ⇒ Let the Length be 5x and Breadth be 3x. ⇒ Perimeter = Total Cost ÷ Rate per metre ⇒ Perimeter = 6000 ÷ 7.50 = 800 metres. ⇒ According to formula: 2(5x + 3x) = 800 ⇒ 2(8x) = 800 ⇒ 16x = 800 ⇒ x = 800 ÷ 16 = 50. ⇒ Difference between Length and Breadth = 5x − 3x = 2x ⇒ Difference = 2 × 50 = 100 metres. ∴ The correct answer is 100 metres. Additional Information Perimeter of Rectangle The total distance around the rectangle is given by P = 2 × (Length + Breadth). Area of Rectangle The surface area enclosed by the rectangle is given by A = Length × Breadth. Diagonal of Rectangle The length of the diagonal connecting opposite vertices is d = √(Length2 + Breadth2).</w:t>
      </w:r>
    </w:p>
    <w:p>
      <w:pPr>
        <w:spacing w:before="0"/>
      </w:pPr>
      <w:r>
        <w:rPr>
          <w:b w:val="0"/>
        </w:rPr>
      </w:r>
    </w:p>
    <w:p>
      <w:pPr>
        <w:spacing w:after="100" w:line="360" w:lineRule="auto" w:before="0"/>
      </w:pPr>
      <w:r>
        <w:rPr>
          <w:b w:val="0"/>
        </w:rPr>
        <w:t>59. The ratio between the area of a square and that of a circle, when the length of a side of the square is equal to that of the diameter of the circle, is: (take π = 22/7)</w:t>
      </w:r>
    </w:p>
    <w:p>
      <w:pPr>
        <w:spacing w:before="0"/>
      </w:pPr>
      <w:r>
        <w:rPr>
          <w:b w:val="0"/>
        </w:rPr>
      </w:r>
    </w:p>
    <w:p>
      <w:pPr>
        <w:spacing w:after="100" w:before="0"/>
      </w:pPr>
      <w:r>
        <w:rPr>
          <w:b w:val="0"/>
        </w:rPr>
        <w:t>A. 14 : 11</w:t>
      </w:r>
    </w:p>
    <w:p>
      <w:pPr>
        <w:spacing w:after="100" w:before="0"/>
      </w:pPr>
      <w:r>
        <w:rPr>
          <w:b w:val="0"/>
        </w:rPr>
        <w:t>B. 28 : 11</w:t>
      </w:r>
    </w:p>
    <w:p>
      <w:pPr>
        <w:spacing w:after="100" w:before="0"/>
      </w:pPr>
      <w:r>
        <w:rPr>
          <w:b w:val="0"/>
        </w:rPr>
        <w:t>C. 7 : 22</w:t>
      </w:r>
    </w:p>
    <w:p>
      <w:pPr>
        <w:spacing w:after="100" w:before="0"/>
      </w:pPr>
      <w:r>
        <w:rPr>
          <w:b w:val="0"/>
        </w:rPr>
        <w:t>D. 22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side of the square be s. Then the diameter of the circle is also s. Area of Square : Area of Circle = s2 : π × (s/2)2 Ratio = s2 : (π × s2) / 4 = 1 : π/4 = 4 : π Ratio = 4 : (22/7) = 28 : 22 = 14 : 11. ∴ The correct answer is 14 : 11. Alternate Method Given: Side of square (s) = Diameter of circle (d) Formula: Area of Square = s2 | Area of Circle = πr2 (where r = d/2) Let the side of the square (s) = 14 units ⇒ Diameter of the circle (d) = 14 units ⇒ Radius of the circle (r) = d ÷ 2 = 14 ÷ 2 = 7 units ⇒ Area of the square = s2 = 14 × 14 = 196 sq. units ⇒ Area of the circle = πr2 = (22/7) × 7 × 7 = 22 × 7 = 154 sq. units ⇒ Required Ratio = 196 : 154 ⇒ Dividing both by 14: 14 : 11 ∴ The correct answer is 14 : 11. Additional Information Circle Inscribed in a Square When a circle is inscribed in a square, the diameter of the circle is equal to the side of the square (d = s). The ratio of areas is always 4 : π. Square Inscribed in a Circle When a square is inscribed in a circle, the diagonal of the square is equal to the diameter of the circle (s√2 = d). The ratio of area of circle to area of square is π : 2. Area and Perimeter Formulas Square Area = s2, Perimeter = 4s. Circle Area = πr2, Circumference = 2πr.</w:t>
      </w:r>
    </w:p>
    <w:p>
      <w:pPr>
        <w:spacing w:before="0"/>
      </w:pPr>
      <w:r>
        <w:rPr>
          <w:b w:val="0"/>
        </w:rPr>
      </w:r>
    </w:p>
    <w:p>
      <w:pPr>
        <w:spacing w:after="100" w:line="360" w:lineRule="auto" w:before="0"/>
      </w:pPr>
      <w:r>
        <w:rPr>
          <w:b w:val="0"/>
        </w:rPr>
        <w:t>60. A piece of wire 132 cm long is bent successively in the shape of an equilateral triangle, a square and a circle. Then the area will be the largest in the shape of:</w:t>
      </w:r>
    </w:p>
    <w:p>
      <w:pPr>
        <w:spacing w:before="0"/>
      </w:pPr>
      <w:r>
        <w:rPr>
          <w:b w:val="0"/>
        </w:rPr>
      </w:r>
    </w:p>
    <w:p>
      <w:pPr>
        <w:spacing w:after="100" w:before="0"/>
      </w:pPr>
      <w:r>
        <w:rPr>
          <w:b w:val="0"/>
        </w:rPr>
        <w:t>A. Circle</w:t>
      </w:r>
    </w:p>
    <w:p>
      <w:pPr>
        <w:spacing w:after="100" w:before="0"/>
      </w:pPr>
      <w:r>
        <w:rPr>
          <w:b w:val="0"/>
        </w:rPr>
        <w:t>B. Equilateral triangle</w:t>
      </w:r>
    </w:p>
    <w:p>
      <w:pPr>
        <w:spacing w:after="100" w:before="0"/>
      </w:pPr>
      <w:r>
        <w:rPr>
          <w:b w:val="0"/>
        </w:rPr>
        <w:t>C. Square</w:t>
      </w:r>
    </w:p>
    <w:p>
      <w:pPr>
        <w:spacing w:after="100" w:before="0"/>
      </w:pPr>
      <w:r>
        <w:rPr>
          <w:b w:val="0"/>
        </w:rPr>
        <w:t>D. Equal in all the shapes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fixed perimeter (constant length of wire), the area of a closed geometric shape increases as the number of sides increases. Comparing the given shapes: Equilateral Triangle (3 sides) Area Hierarchy: Area of Triangle Since the length of the wire is constant at 132 cm, the Circle will always yield the largest area. ∴ The correct answer is Circle. Alternate Method Given: Total length of wire (Perimeter) = 132 cm Formula Used: Area of Equilateral Triangle = (√3 / 4) × (side)2 Area of Square = (side)2 Area of Circle = πr2 Calculations: 1. For Equilateral Triangle: ⇒ Side = 132 ÷ 3 = 44 cm ⇒ Area = (√3 / 4) × 44 × 44 = 484√3 ≈ 484 × 1.732 ≈ 838.31 cm2 2. For Square: ⇒ Side = 132 ÷ 4 = 33 cm ⇒ Area = 33 × 33 = 1089 cm2 3. For Circle: ⇒ Circumference = 2 × (22 / 7) × r = 132 ⇒ r = (132 × 7) / (2 × 22) = 21 cm ⇒ Area = (22 / 7) × 21 × 21 = 22 × 3 × 21 = 1386 cm2 Comparing the areas: 1386 cm2 (Circle) &gt; 1089 cm2 (Square) &gt; 838.31 cm2 (Triangle). ∴ The correct answer is Circle. Additional Information Isoperimetric Property Among all closed curves of a given length, the circle encloses the maximum area. This is a fundamental principle in geometry. Area of Regular Polygon For a regular polygon with n sides and perimeter P, Area = P2 / [4 × n × tan(180°/n)]. As n increases, the area increases and approaches πr2. Square vs Rectangles For a constant perimeter, a square has a larger area than any other rectangle. Similarly, for a constant area, the square has the smallest perimeter.</w:t>
      </w:r>
    </w:p>
    <w:p>
      <w:pPr>
        <w:spacing w:before="0"/>
      </w:pPr>
      <w:r>
        <w:rPr>
          <w:b w:val="0"/>
        </w:rPr>
      </w:r>
    </w:p>
    <w:p>
      <w:pPr>
        <w:spacing w:after="100" w:line="360" w:lineRule="auto" w:before="0"/>
      </w:pPr>
      <w:r>
        <w:rPr>
          <w:b w:val="0"/>
        </w:rPr>
        <w:t>61. If a cone is divided into two parts by drawing a plane through the midpoints of its axis, then the ratio of the volume of the 2 parts of the cone is:</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1 : 7</w:t>
      </w:r>
    </w:p>
    <w:p>
      <w:pPr>
        <w:spacing w:after="100" w:before="0"/>
      </w:pPr>
      <w:r>
        <w:rPr>
          <w:b w:val="0"/>
        </w:rPr>
        <w:t>D. 1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and Height of bigger cone r cm and h cm respectively, Radius and height of smaller cone r/2 cm and h/2 cm respectively, Volume of bigger cone = π r2h/3 Volume of smaller cone = (1/3) × π (r/2)2 × h/2 = πr2h/24 Ratio of volume of bigger cone to smaller one = π r2h/3 : πr2h/24 = 8 : 1 Let the volume of smaller cone = 1 unit Volume of remaining solid = 8 – 1 = 7 unit Ratio of the smaller cone to remaining solid = 1 : 7</w:t>
      </w:r>
    </w:p>
    <w:p>
      <w:pPr>
        <w:spacing w:before="0"/>
      </w:pPr>
      <w:r>
        <w:rPr>
          <w:b w:val="0"/>
        </w:rPr>
      </w:r>
    </w:p>
    <w:p>
      <w:pPr>
        <w:spacing w:after="100" w:line="360" w:lineRule="auto" w:before="0"/>
      </w:pPr>
      <w:r>
        <w:rPr>
          <w:b w:val="0"/>
        </w:rPr>
        <w:t>62. Two regular polygons are such that the ratio between their number of sides is 1 : 2 and the ratio of measures of their each interior angle is 3 : 4. Then the number of sides of each polygon is:</w:t>
      </w:r>
    </w:p>
    <w:p>
      <w:pPr>
        <w:spacing w:before="0"/>
      </w:pPr>
      <w:r>
        <w:rPr>
          <w:b w:val="0"/>
        </w:rPr>
      </w:r>
    </w:p>
    <w:p>
      <w:pPr>
        <w:spacing w:after="100" w:before="0"/>
      </w:pPr>
      <w:r>
        <w:rPr>
          <w:b w:val="0"/>
        </w:rPr>
        <w:t>A. 10, 20</w:t>
      </w:r>
    </w:p>
    <w:p>
      <w:pPr>
        <w:spacing w:after="100" w:before="0"/>
      </w:pPr>
      <w:r>
        <w:rPr>
          <w:b w:val="0"/>
        </w:rPr>
        <w:t>B. 4, 8</w:t>
      </w:r>
    </w:p>
    <w:p>
      <w:pPr>
        <w:spacing w:after="100" w:before="0"/>
      </w:pPr>
      <w:r>
        <w:rPr>
          <w:b w:val="0"/>
        </w:rPr>
        <w:t>C. 3, 6</w:t>
      </w:r>
    </w:p>
    <w:p>
      <w:pPr>
        <w:spacing w:after="100" w:before="0"/>
      </w:pPr>
      <w:r>
        <w:rPr>
          <w:b w:val="0"/>
        </w:rPr>
        <w:t>D. 5,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sides n1 : n2 = 1 : 2 ⇒ Let sides be n and 2n. Shortcut for ratio of interior angles of n and 2n sides: (n − 2) / (n − 1) = Ratio. Here, (n − 2) / (n − 1) = 3 / 4. Solving for n: 4n − 8 = 3n − 3 ⇒ n = 5. Number of sides = 5 and 2 × 5 = 10. ∴ The correct answer is 5, 10. Alternate Method Given: Ratio of number of sides = 1 : 2 Ratio of interior angles = 3 : 4 Formula Used: Measure of each interior angle of a regular polygon with n sides = [(n − 2) × 180] ÷ n Calculations: ⇒ Let the number of sides of the two polygons be n and 2n respectively. ⇒ Ratio of interior angles = [{(n − 2) × 180} ÷ n] ÷ [{(2n − 2) × 180} ÷ 2n] = 3 ÷ 4 ⇒ [(n − 2) ÷ n] × [2n ÷ (2n − 2)] = 3 ÷ 4 ⇒ [2(n − 2)] ÷ [2(n − 1)] = 3 ÷ 4 ⇒ (n − 2) ÷ (n − 1) = 3 ÷ 4 ⇒ 4 × (n − 2) = 3 × (n − 1) ⇒ 4n − 8 = 3n − 3 ⇒ 4n − 3n = 8 − 3 ⇒ n = 5 ⇒ Number of sides of first polygon = 5 ⇒ Number of sides of second polygon = 2 × 5 = 10 ∴ The correct answer is 5, 10. Additional Information Sum of Interior Angles The sum of all interior angles of a polygon with n sides is given by (n − 2) × 180°. Exterior Angle Property For any regular polygon, each exterior angle = 360° ÷ n. The sum of interior and exterior angle is always 180°. Sum of Exterior Angles The sum of the exterior angles of any convex polygon, taking one at each vertex, is always 360°.</w:t>
      </w:r>
    </w:p>
    <w:p>
      <w:pPr>
        <w:spacing w:before="0"/>
      </w:pPr>
      <w:r>
        <w:rPr>
          <w:b w:val="0"/>
        </w:rPr>
      </w:r>
    </w:p>
    <w:p>
      <w:pPr>
        <w:spacing w:after="100" w:line="360" w:lineRule="auto" w:before="0"/>
      </w:pPr>
      <w:r>
        <w:rPr>
          <w:b w:val="0"/>
        </w:rPr>
        <w:t>63. In an isosceles triangle, the length of each equal side is twice the length of the third side. The ratio of areas of the isosceles triangle and an equilateral triangle with the same perimeter is:</w:t>
      </w:r>
    </w:p>
    <w:p>
      <w:pPr>
        <w:spacing w:before="0"/>
      </w:pPr>
      <w:r>
        <w:rPr>
          <w:b w:val="0"/>
        </w:rPr>
      </w:r>
    </w:p>
    <w:p>
      <w:pPr>
        <w:spacing w:after="100" w:before="0"/>
      </w:pPr>
      <w:r>
        <w:rPr>
          <w:b w:val="0"/>
        </w:rPr>
        <w:t>A. 30√5 : 100</w:t>
      </w:r>
    </w:p>
    <w:p>
      <w:pPr>
        <w:spacing w:after="100" w:before="0"/>
      </w:pPr>
      <w:r>
        <w:rPr>
          <w:b w:val="0"/>
        </w:rPr>
        <w:t>B. 32√5 : 100</w:t>
      </w:r>
    </w:p>
    <w:p>
      <w:pPr>
        <w:spacing w:after="100" w:before="0"/>
      </w:pPr>
      <w:r>
        <w:rPr>
          <w:b w:val="0"/>
        </w:rPr>
        <w:t>C. 36√5 : 100</w:t>
      </w:r>
    </w:p>
    <w:p>
      <w:pPr>
        <w:spacing w:after="100" w:before="0"/>
      </w:pPr>
      <w:r>
        <w:rPr>
          <w:b w:val="0"/>
        </w:rPr>
        <w:t>D. 42√5 :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third side of the isosceles triangle be x. The equal sides are 2x each. Perimeter (P) = 2x + 2x + x = 5x. Area of Isosceles = (x/4)√(4(2x)2 − x2) = (x2√15)/4. Equilateral triangle has same perimeter P = 5x, so side s = 5x/3. Area of Equilateral = (√3/4) × (5x/3)2 = 25√3x2/36. Ratio = [(x2√15)/4] : [25√3x2/36] = 9√15 : 25√3 = 9√5 : 25 = 36√5 : 100. ∴ The correct answer is 36√5 : 100. Alternate Method Given: Equal sides of isosceles triangle = 2 × Base. Perimeter of isosceles triangle = Perimeter of equilateral triangle. Let the base of the isosceles triangle be b. ⇒ Equal sides (a) = 2b. ⇒ Perimeter of isosceles triangle = a + a + b = 2b + 2b + b = 5b. Area of Isosceles triangle = (b/4) × √(4a2 − b2) ⇒ Areaiso = (b/4) × √(4(2b)2 − b2) = (b/4) × √(16b2 − b2) = (b/4) × √15b2 = (b2√15)/4. Side of equilateral triangle (s) = Perimeter/3 = 5b/3. Area of Equilateral triangle = (√3/4) × s2 ⇒ Areaequi = (√3/4) × (5b/3)2 = (√3/4) × (25b2/9) = (25√3b2)/36. Ratio of areas = [(b2√15)/4] : [(25√3b2)/36] ⇒ Ratio = (√15/4) : (25√3/36) ⇒ Ratio = (9√15) : (25√3) ⇒ Ratio = (9 × √5 × √3) : (25 × √3) ⇒ Ratio = 9√5 : 25 To match the options, multiply both sides by 4: ⇒ Ratio = (9√5 × 4) : (25 × 4) = 36√5 : 100. ∴ The correct answer is 36√5 : 100. Additional Information Area of Isosceles Triangle For an isosceles triangle with equal sides 'a' and base 'b', the altitude h = √(a2 − (b/2)2) and Area = (b/4)√(4a2 − b2). Area of Equilateral Triangle For an equilateral triangle with side 's', all sides are equal and all angles are 60°. Area = (√3/4)s2 and height h = (√3/2)s. Heron's Formula Area = √[s(s − a)(s − b)(s − c)], where s = (a + b + c)/2 is the semi-perimeter and a, b, c are the lengths of the sides.</w:t>
      </w:r>
    </w:p>
    <w:p>
      <w:pPr>
        <w:spacing w:before="0"/>
      </w:pPr>
      <w:r>
        <w:rPr>
          <w:b w:val="0"/>
        </w:rPr>
      </w:r>
    </w:p>
    <w:p>
      <w:pPr>
        <w:spacing w:after="100" w:line="360" w:lineRule="auto" w:before="0"/>
      </w:pPr>
      <w:r>
        <w:rPr>
          <w:b w:val="0"/>
        </w:rPr>
        <w:t>64. A right circular cylinder is partially filled with water. Two iron spherical balls are completely immersed in the water so that the height of the water in the cylinder rises by 4 cm. If the radius of one ball is half of the other and the diameter of the cylinder is 18 cm, then the radii of the spherical balls are:</w:t>
      </w:r>
    </w:p>
    <w:p>
      <w:pPr>
        <w:spacing w:before="0"/>
      </w:pPr>
      <w:r>
        <w:rPr>
          <w:b w:val="0"/>
        </w:rPr>
      </w:r>
    </w:p>
    <w:p>
      <w:pPr>
        <w:spacing w:after="100" w:before="0"/>
      </w:pPr>
      <w:r>
        <w:rPr>
          <w:b w:val="0"/>
        </w:rPr>
        <w:t>A. 6 cm and 12 cm</w:t>
      </w:r>
    </w:p>
    <w:p>
      <w:pPr>
        <w:spacing w:after="100" w:before="0"/>
      </w:pPr>
      <w:r>
        <w:rPr>
          <w:b w:val="0"/>
        </w:rPr>
        <w:t>B. 4 cm and 8 cm</w:t>
      </w:r>
    </w:p>
    <w:p>
      <w:pPr>
        <w:spacing w:after="100" w:before="0"/>
      </w:pPr>
      <w:r>
        <w:rPr>
          <w:b w:val="0"/>
        </w:rPr>
        <w:t>C. 3 cm and 6 cm</w:t>
      </w:r>
    </w:p>
    <w:p>
      <w:pPr>
        <w:spacing w:after="100" w:before="0"/>
      </w:pPr>
      <w:r>
        <w:rPr>
          <w:b w:val="0"/>
        </w:rPr>
        <w:t>D. 2 cm and 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radii of the spherical balls be r cm and r/2 cm. Radius of the cylinder R = 18/2 = 9 cm. According to the question (4/3) π [r3 + (r/2)3] = π R2 h ⇒ (4/3) [r3 + r3/8] = 9 × 9 × 4 ⇒ 9r3/8 = 9 × 9 × 3 ⇒ r3 = 9 × 3 × 8 ⇒ r = ∛[3 × 3 × 3 × 2 × 2 × 2] ⇒ r = 3 × 2 ⇒ r = 6 cm ⇒ r/2 = 3 cm So, radii of the cylinder are 3 cm and 6 cm.</w:t>
      </w:r>
    </w:p>
    <w:p>
      <w:pPr>
        <w:spacing w:before="0"/>
      </w:pPr>
      <w:r>
        <w:rPr>
          <w:b w:val="0"/>
        </w:rPr>
      </w:r>
    </w:p>
    <w:p>
      <w:pPr>
        <w:spacing w:after="100" w:line="360" w:lineRule="auto" w:before="0"/>
      </w:pPr>
      <w:r>
        <w:rPr>
          <w:b w:val="0"/>
        </w:rPr>
        <w:t>65. The whole surface area of a pyramid whose base is a regular polygon is 340 cm2 and area of its base is 100 cm2. Area of each lateral face is 30 cm2. Then the number of lateral faces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surface area = Lateral surface area + Area of Base 340 = Lateral surface area + 100 Lateral surface area = 340 – 100 = 240 cm2 Area of each lateral face = 30 cm2 Number of lateral faces = 240/30 = 8</w:t>
      </w:r>
    </w:p>
    <w:p>
      <w:pPr>
        <w:spacing w:before="0"/>
      </w:pPr>
      <w:r>
        <w:rPr>
          <w:b w:val="0"/>
        </w:rPr>
      </w:r>
    </w:p>
    <w:p>
      <w:pPr>
        <w:spacing w:after="100" w:line="360" w:lineRule="auto" w:before="0"/>
      </w:pPr>
      <w:r>
        <w:rPr>
          <w:b w:val="0"/>
        </w:rPr>
        <w:t>66. If P = 99, then the value of P(P2 + 3P + 3) is:</w:t>
      </w:r>
    </w:p>
    <w:p>
      <w:pPr>
        <w:spacing w:before="0"/>
      </w:pPr>
      <w:r>
        <w:rPr>
          <w:b w:val="0"/>
        </w:rPr>
      </w:r>
    </w:p>
    <w:p>
      <w:pPr>
        <w:spacing w:after="100" w:before="0"/>
      </w:pPr>
      <w:r>
        <w:rPr>
          <w:b w:val="0"/>
        </w:rPr>
        <w:t>A. 9999</w:t>
      </w:r>
    </w:p>
    <w:p>
      <w:pPr>
        <w:spacing w:after="100" w:before="0"/>
      </w:pPr>
      <w:r>
        <w:rPr>
          <w:b w:val="0"/>
        </w:rPr>
        <w:t>B. 999999</w:t>
      </w:r>
    </w:p>
    <w:p>
      <w:pPr>
        <w:spacing w:after="100" w:before="0"/>
      </w:pPr>
      <w:r>
        <w:rPr>
          <w:b w:val="0"/>
        </w:rPr>
        <w:t>C. 99999</w:t>
      </w:r>
    </w:p>
    <w:p>
      <w:pPr>
        <w:spacing w:after="100" w:before="0"/>
      </w:pPr>
      <w:r>
        <w:rPr>
          <w:b w:val="0"/>
        </w:rPr>
        <w:t>D. 9999999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expression P(P2 + 3P + 3) can be written as P3 + 3P2 + 3P. Using the algebraic identity (a + b)3 = a3 + 3a2b + 3ab2 + b3, we see that: (P + 1)3 − 1 = P3 + 3P2 + 3P + 1 − 1 = P3 + 3P2 + 3P. Substitute P = 99: (99 + 1)3 − 1 = 1003 − 1 = 1,000,000 − 1 = 999,999. ∴ The correct answer is 999999. Alternate Method Given: P = 99 Formula Used: (a + b)3 = a3 + 3a2b + 3ab2 + b3 Calculations: Required value = P(P2 + 3P + 3) ⇒ P3 + 3P2 + 3P ⇒ (P3 + 3P2 + 3P + 1) − 1 ⇒ (P + 1)3 − 1 ⇒ (99 + 1)3 − 1 ⇒ (100)3 − 1 ⇒ 1000000 − 1 ⇒ 999999 ∴ The correct answer is 999999. Additional Information Cube of a Sum Identity (a + b)3 = a3 + 3a2b + 3ab2 + b3. In this problem, putting b = 1 gives a3 + 3a2 + 3a + 1. Cube of a Difference Identity (a − b)3 = a3 − 3a2b + 3ab2 − b3. For b = 1, it results in a3 − 3a2 + 3a − 1. Sum and Difference of Cubes a3 + b3 = (a + b)(a2 − ab + b2) and a3 − b3 = (a − b)(a2 + ab + b2).</w:t>
      </w:r>
    </w:p>
    <w:p>
      <w:pPr>
        <w:spacing w:before="0"/>
      </w:pPr>
      <w:r>
        <w:rPr>
          <w:b w:val="0"/>
        </w:rPr>
      </w:r>
    </w:p>
    <w:p>
      <w:pPr>
        <w:spacing w:after="100" w:line="360" w:lineRule="auto" w:before="0"/>
      </w:pPr>
      <w:r>
        <w:rPr>
          <w:b w:val="0"/>
        </w:rPr>
        <w:t>67. If x + 1/x = c + 1/c then the value of x is:</w:t>
      </w:r>
    </w:p>
    <w:p>
      <w:pPr>
        <w:spacing w:before="0"/>
      </w:pPr>
      <w:r>
        <w:rPr>
          <w:b w:val="0"/>
        </w:rPr>
      </w:r>
    </w:p>
    <w:p>
      <w:pPr>
        <w:spacing w:after="100" w:before="0"/>
      </w:pPr>
      <w:r>
        <w:rPr>
          <w:b w:val="0"/>
        </w:rPr>
        <w:t>A. c, 1/c</w:t>
      </w:r>
    </w:p>
    <w:p>
      <w:pPr>
        <w:spacing w:after="100" w:before="0"/>
      </w:pPr>
      <w:r>
        <w:rPr>
          <w:b w:val="0"/>
        </w:rPr>
        <w:t>B. c, c2</w:t>
      </w:r>
    </w:p>
    <w:p>
      <w:pPr>
        <w:spacing w:after="100" w:before="0"/>
      </w:pPr>
      <w:r>
        <w:rPr>
          <w:b w:val="0"/>
        </w:rPr>
        <w:t>C. c, 2c</w:t>
      </w:r>
    </w:p>
    <w:p>
      <w:pPr>
        <w:spacing w:after="100" w:before="0"/>
      </w:pPr>
      <w:r>
        <w:rPr>
          <w:b w:val="0"/>
        </w:rPr>
        <w:t>D. 0,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equation x + 1/x = c + 1/c is symmetric with respect to x and c. By inspection, if we substitute x = c, both sides become identical (c + 1/c = c + 1/c). In reciprocal equations of the form f(x) + 1/f(x) = k, if x is a root, then 1/x is also a root. By substituting x = 1/c, the equation becomes 1/c + c = c + 1/c, which is also true. Thus, the two values satisfying the equation are c and its reciprocal 1/c. ∴ The correct answer is c, 1/c. Alternate Method Given: x + 1/x = c + 1/c Formula Used: Quadratic rearrangement and factorisation. ⇒ x − c + 1/x − 1/c = 0 ⇒ (x − c) + (c − x) / (cx) = 0 ⇒ (x − c) − (x − c) / (cx) = 0 ⇒ (x − c) [1 − 1/(cx)] = 0 ⇒ (x − c) [(cx − 1) / (cx)] = 0 ⇒ x − c = 0 or cx − 1 = 0 ⇒ x = c or x = 1/c ∴ The correct answer is c, 1/c. Additional Information Reciprocal Equations Equations where the reciprocal of any root is also a root of the equation. These often take the form x + 1/x = k. Product of Roots in Reciprocal Form The equation x + 1/x = a can be written as x2 − ax + 1 = 0. According to Vieta's formulas, the product of roots (c/a) is 1/1 = 1. Nature of Roots For a quadratic equation ax2 + bx + c = 0, the roots are real and distinct if the discriminant D = b2 − 4ac &gt; 0.</w:t>
      </w:r>
    </w:p>
    <w:p>
      <w:pPr>
        <w:spacing w:before="0"/>
      </w:pPr>
      <w:r>
        <w:rPr>
          <w:b w:val="0"/>
        </w:rPr>
      </w:r>
    </w:p>
    <w:p>
      <w:pPr>
        <w:spacing w:after="100" w:line="360" w:lineRule="auto" w:before="0"/>
      </w:pPr>
      <w:r>
        <w:rPr>
          <w:b w:val="0"/>
        </w:rPr>
        <w:t>68. If the sum of squares of two real numbers is 41 and their sum is 9. Then the sum of cubes of these two numbers is:</w:t>
      </w:r>
    </w:p>
    <w:p>
      <w:pPr>
        <w:spacing w:before="0"/>
      </w:pPr>
      <w:r>
        <w:rPr>
          <w:b w:val="0"/>
        </w:rPr>
      </w:r>
    </w:p>
    <w:p>
      <w:pPr>
        <w:spacing w:after="100" w:before="0"/>
      </w:pPr>
      <w:r>
        <w:rPr>
          <w:b w:val="0"/>
        </w:rPr>
        <w:t>A. 169</w:t>
      </w:r>
    </w:p>
    <w:p>
      <w:pPr>
        <w:spacing w:after="100" w:before="0"/>
      </w:pPr>
      <w:r>
        <w:rPr>
          <w:b w:val="0"/>
        </w:rPr>
        <w:t>B. 209</w:t>
      </w:r>
    </w:p>
    <w:p>
      <w:pPr>
        <w:spacing w:after="100" w:before="0"/>
      </w:pPr>
      <w:r>
        <w:rPr>
          <w:b w:val="0"/>
        </w:rPr>
        <w:t>C. 189</w:t>
      </w:r>
    </w:p>
    <w:p>
      <w:pPr>
        <w:spacing w:after="100" w:before="0"/>
      </w:pPr>
      <w:r>
        <w:rPr>
          <w:b w:val="0"/>
        </w:rPr>
        <w:t>D.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Test integer pairs whose sum is 9: (1,8), (2,7), (3,6), (4,5). Check squares: 42 + 52 = 16 + 25 = 41. (Condition satisfied) Sum of cubes: 43 + 53 = 64 + 125 = 189. ∴ The correct answer is 189. Alternate Method Given: Sum of numbers (x + y) = 9 Sum of squares (x2 + y2) = 41 Formula used: (x + y)2 = x2 + y2 + 2xy Formula used: x3 + y3 = (x + y)(x2 + y2 − xy) ⇒ (x + y)2 = x2 + y2 + 2xy ⇒ 92 = 41 + 2xy ⇒ 81 = 41 + 2xy ⇒ 2xy = 81 − 41 = 40 ⇒ xy = 20 ⇒ x3 + y3 = (x + y)(x2 + y2 − xy) ⇒ x3 + y3 = 9 × (41 − 20) ⇒ x3 + y3 = 9 × 21 = 189 ∴ The correct answer is 189. Additional Information Algebraic Identity for Cubes The sum of cubes can also be written as: x3 + y3 = (x + y)3 − 3xy(x + y). Difference of Cubes The identity for the difference of two cubes is: x3 − y3 = (x − y)(x2 + xy + y2). Product of Numbers Given the sum and sum of squares, the product of two numbers is always xy = [(x + y)2 − (x2 + y2)] ÷ 2.</w:t>
      </w:r>
    </w:p>
    <w:p>
      <w:pPr>
        <w:spacing w:before="0"/>
      </w:pPr>
      <w:r>
        <w:rPr>
          <w:b w:val="0"/>
        </w:rPr>
      </w:r>
    </w:p>
    <w:p>
      <w:pPr>
        <w:spacing w:after="100" w:line="360" w:lineRule="auto" w:before="0"/>
      </w:pPr>
      <w:r>
        <w:rPr>
          <w:b w:val="0"/>
        </w:rPr>
        <w:t>69. A complete factorisation of x4 + 64 is:</w:t>
      </w:r>
    </w:p>
    <w:p>
      <w:pPr>
        <w:spacing w:before="0"/>
      </w:pPr>
      <w:r>
        <w:rPr>
          <w:b w:val="0"/>
        </w:rPr>
      </w:r>
    </w:p>
    <w:p>
      <w:pPr>
        <w:spacing w:after="100" w:before="0"/>
      </w:pPr>
      <w:r>
        <w:rPr>
          <w:b w:val="0"/>
        </w:rPr>
        <w:t>A. (x2 + 8)2</w:t>
      </w:r>
    </w:p>
    <w:p>
      <w:pPr>
        <w:spacing w:after="100" w:before="0"/>
      </w:pPr>
      <w:r>
        <w:rPr>
          <w:b w:val="0"/>
        </w:rPr>
        <w:t>B. (x2 + 8)(x2– 8)</w:t>
      </w:r>
    </w:p>
    <w:p>
      <w:pPr>
        <w:spacing w:after="100" w:before="0"/>
      </w:pPr>
      <w:r>
        <w:rPr>
          <w:b w:val="0"/>
        </w:rPr>
        <w:t>C. (x2– 4x + 8)(x2 – 4x – 8)</w:t>
      </w:r>
    </w:p>
    <w:p>
      <w:pPr>
        <w:spacing w:after="100" w:before="0"/>
      </w:pPr>
      <w:r>
        <w:rPr>
          <w:b w:val="0"/>
        </w:rPr>
        <w:t>D. (x2 + 4x + 8)(x2– 4x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expression as the sum of two squares: x4 + 64 = (x2)2 + 82. Apply the Sophie Germain Identity: a4 + 4b4 = (a2 + 2b2 + 2ab)(a2 + 2b2 − 2ab). Here, a = x and 4b4 = 64 ⇒ b4 = 16 ⇒ b = 2. Substituting values: (x2 + 2 × 22 + 2 × x × 2)(x2 + 2 × 22 − 2 × x × 2). Simplifying the terms: (x2 + 8 + 4x)(x2 + 8 − 4x) → (x2 + 4x + 8)(x2 − 4x + 8). ∴ The correct answer is (x2 + 4x + 8)(x2 − 4x + 8). Alternate Method Given: x4 + 64 Formula Used: a2 + b2 = (a + b)2 − 2ab and a2 − b2 = (a + b)(a − b) ⇒ x4 + 64 = (x2)2 + (8)2 ⇒ (x2 + 8)2 − 2 × x2 × 8 ⇒ (x2 + 8)2 − 16x2 ⇒ (x2 + 8)2 − (4x)2 ⇒ Using the difference of squares identity where a = (x2 + 8) and b = 4x ⇒ (x2 + 8 + 4x)(x2 + 8 − 4x) ⇒ (x2 + 4x + 8)(x2 − 4x + 8) ∴ The correct answer is (x2 + 4x + 8)(x2 − 4x + 8). Additional Information Sophie Germain Identity The identity states that a4 + 4b4 = (a2 + 2b2 + 2ab)(a2 + 2b2 − 2ab). This is useful for factorizing sums of even powers. Difference of Two Squares For any two terms, a2 − b2 = (a − b)(a + b). It is a fundamental tool in polynomial factorization. Perfect Square Trinomial Expanding (a + b)2 gives a2 + 2ab + b2. In this problem, we added and subtracted the middle term 16x2 to create this form.</w:t>
      </w:r>
    </w:p>
    <w:p>
      <w:pPr>
        <w:spacing w:before="0"/>
      </w:pPr>
      <w:r>
        <w:rPr>
          <w:b w:val="0"/>
        </w:rPr>
      </w:r>
    </w:p>
    <w:p>
      <w:pPr>
        <w:spacing w:after="100" w:line="360" w:lineRule="auto" w:before="0"/>
      </w:pPr>
      <w:r>
        <w:rPr>
          <w:b w:val="0"/>
        </w:rPr>
        <w:t>70. If a + b = 1, then a4 + b4 – a3 – b3 – 2a2b2 + ab is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algebraic identities given with a condition like a + b = 1, use the value substitution method. Let a = 1 and b = 0, which satisfies the condition 1 + 0 = 1. Substitute these values into the expression: 14 + 04 − 13 − 03 − 2(12 × 02) + (1 × 0) ⇒ 1 + 0 − 1 − 0 − 0 + 0 = 0. ∴ The correct answer is 0. Alternate Method Given: a + b = 1 Expression: a4 + b4 − a3 − b3 − 2a2b2 + ab Step 1: Rearrange and group the terms. ⇒ (a4 + b4 − 2a2b2) − (a3 + b3) + ab Step 2: Apply the identity (x2 − y2)2 = x4 + y4 − 2x2y2 and the sum of cubes identity. ⇒ (a2 − b2)2 − (a + b)(a2 − ab + b2) + ab Step 3: Since a + b = 1, substitute this value into the expression. ⇒ [(a + b)(a − b)]2 − (1)(a2 − ab + b2) + ab ⇒ (1 × (a − b))2 − a2 + ab − b2 + ab ⇒ (a − b)2 − a2 + 2ab − b2 Step 4: Expand (a − b)2. ⇒ (a2 − 2ab + b2) − a2 + 2ab − b2 ⇒ 0 ∴ The correct answer is 0. Additional Information Sum and Difference of Cubes a3 + b3 = (a + b)(a2 − ab + b2) and a3 − b3 = (a − b)(a2 + ab + b2). Basic Algebraic Identities (a + b)2 = a2 + b2 + 2ab and (a − b)2 = a2 + b2 − 2ab. Value Substitution Method In competitive exams, if an expression is true for a given condition, substituting simple values (like 0, 1, −1) that satisfy the condition often yields the answer quickly.</w:t>
      </w:r>
    </w:p>
    <w:p>
      <w:pPr>
        <w:spacing w:before="0"/>
      </w:pPr>
      <w:r>
        <w:rPr>
          <w:b w:val="0"/>
        </w:rPr>
      </w:r>
    </w:p>
    <w:p>
      <w:pPr>
        <w:spacing w:after="100" w:line="360" w:lineRule="auto" w:before="0"/>
      </w:pPr>
      <w:r>
        <w:rPr>
          <w:b w:val="0"/>
        </w:rPr>
        <w:t>71. If x2 + y2 + 6x + 5 = 4(x – y) then x – y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perfect squares by rearranging: x2 + 2x + 1 + y2 + 4y + 4 = 0. The equation simplifies to: (x + 1)2 + (y + 2)2 = 0. For the sum of squares of real numbers to be zero, each square must be zero. ∴ x + 1 = 0 → x = −1 and y + 2 = 0 → y = −2. Then, x − y = −1 − (−2) = −1 + 2 = 1. ∴ The correct answer is 1. Alternate Method Given: x2 + y2 + 6x + 5 = 4(x − y) Formula used: (a + b)2 = a2 + 2ab + b2 ⇒ x2 + y2 + 6x + 5 = 4x − 4y ⇒ x2 + 6x − 4x + y2 + 4y + 5 = 0 ⇒ x2 + 2x + y2 + 4y + 5 = 0 ⇒ (x2 + 2x + 1) + (y2 + 4y + 4) = 0 ⇒ (x + 1)2 + (y + 2)2 = 0 Since the sum of squares is zero, each base must be zero independently: ⇒ x + 1 = 0 ⇒ x = −1 ⇒ y + 2 = 0 ⇒ y = −2 ⇒ x − y = (−1) − (−2) = 1 ∴ The correct answer is 1. Additional Information Sum of Squares Property If a2 + b2 + c2 + ... = 0 for real numbers, then a = b = c = ... = 0. Perfect Square Identities (a + b)2 = a2 + 2ab + b2 and (a − b)2 = a2 − 2ab + b2 are fundamental in completing the square. Quadratic Expressions To complete the square for x2 + kx, add and subtract (k/2)2.</w:t>
      </w:r>
    </w:p>
    <w:p>
      <w:pPr>
        <w:spacing w:before="0"/>
      </w:pPr>
      <w:r>
        <w:rPr>
          <w:b w:val="0"/>
        </w:rPr>
      </w:r>
    </w:p>
    <w:p>
      <w:pPr>
        <w:spacing w:after="100" w:line="360" w:lineRule="auto" w:before="0"/>
      </w:pPr>
      <w:r>
        <w:rPr>
          <w:b w:val="0"/>
        </w:rPr>
        <w:t>72. If a = 299, b = 298, c = 297 then the value of 2a3 + 2b3 + 2c3 – 6abc is:</w:t>
      </w:r>
    </w:p>
    <w:p>
      <w:pPr>
        <w:spacing w:before="0"/>
      </w:pPr>
      <w:r>
        <w:rPr>
          <w:b w:val="0"/>
        </w:rPr>
      </w:r>
    </w:p>
    <w:p>
      <w:pPr>
        <w:spacing w:after="100" w:before="0"/>
      </w:pPr>
      <w:r>
        <w:rPr>
          <w:b w:val="0"/>
        </w:rPr>
        <w:t>A. 5154</w:t>
      </w:r>
    </w:p>
    <w:p>
      <w:pPr>
        <w:spacing w:after="100" w:before="0"/>
      </w:pPr>
      <w:r>
        <w:rPr>
          <w:b w:val="0"/>
        </w:rPr>
        <w:t>B. 5267</w:t>
      </w:r>
    </w:p>
    <w:p>
      <w:pPr>
        <w:spacing w:after="100" w:before="0"/>
      </w:pPr>
      <w:r>
        <w:rPr>
          <w:b w:val="0"/>
        </w:rPr>
        <w:t>C. 5364</w:t>
      </w:r>
    </w:p>
    <w:p>
      <w:pPr>
        <w:spacing w:after="100" w:before="0"/>
      </w:pPr>
      <w:r>
        <w:rPr>
          <w:b w:val="0"/>
        </w:rPr>
        <w:t>D. 5456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numbers a, b, and c are in Arithmetic Progression (AP) with common difference d, then a3 + b3 + c3 − 3abc = 9 × middle term × d2. Here a = 299, b = 298, c = 297 are in AP with middle term b = 298 and common difference d = 1. The given expression is 2 × (a3 + b3 + c3 − 3abc). Value = 2 × (9 × 298 × 12) = 18 × 298 = 5364. ∴ The correct answer is 5364. Alternate Method Given: a = 299, b = 298, c = 297 Formula used: a3 + b3 + c3 − 3abc = ½(a + b + c)[(a − b)2 + (b − c)2 + (c − a)2] ⇒ Required expression = 2a3 + 2b3 + 2c3 − 6abc = 2(a3 + b3 + c3 − 3abc) ⇒ Value = 2 × ½ × (a + b + c)[(a − b)2 + (b − c)2 + (c − a)2] ⇒ Value = (a + b + c)[(a − b)2 + (b − c)2 + (c − a)2] ⇒ Sum (a + b + c) = 299 + 298 + 297 = 894 ⇒ Differences: (a − b) = 1, (b − c) = 1, (c − a) = −2 ⇒ Value = 894 × [12 + 12 + (−2)2] ⇒ Value = 894 × [1 + 1 + 4] = 894 × 6 ⇒ Value = 5364 ∴ The correct answer is 5364. Additional Information Standard Algebraic Identity The expansion of a3 + b3 + c3 − 3abc is (a + b + c)(a2 + b2 + c2 − ab − bc − ca). Sum of Squares Relation The term (a2 + b2 + c2 − ab − bc − ca) can also be written as ½[(a − b)2 + (b − c)2 + (c − a)2]. Special Conditional Property If (a + b + c) = 0 or if a = b = c, then the value of a3 + b3 + c3 − 3abc = 0, which implies a3 + b3 + c3 = 3abc.</w:t>
      </w:r>
    </w:p>
    <w:p>
      <w:pPr>
        <w:spacing w:before="0"/>
      </w:pPr>
      <w:r>
        <w:rPr>
          <w:b w:val="0"/>
        </w:rPr>
      </w:r>
    </w:p>
    <w:p>
      <w:pPr>
        <w:spacing w:after="100" w:line="360" w:lineRule="auto" w:before="0"/>
      </w:pPr>
      <w:r>
        <w:rPr>
          <w:b w:val="0"/>
        </w:rPr>
        <w:t>73. If x + 1/x = √3, then the value of x18 + x12 + x6 + 1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√3, then the property x6 = −1 (or x6 + 1 = 0) is always satisfied. For any two terms xn and xm where the difference between powers |n − m| = 6, their sum is 0. The given expression is x18 + x12 + x6 + 1. Grouping the terms: (x18 + x12) + (x6 + 1) = x12(x6 + 1) + (x6 + 1). Substituting x6 + 1 = 0: (x12 × 0) + 0 = 0. ∴ The correct answer is 0. Alternate Method Given: x + 1/x = √3 Formula Used: (a + b)3 = a3 + b3 + 3ab(a + b) ⇒ Cubing both sides of the given equation: ⇒ (x + 1/x)3 = (√3)3 ⇒ x3 + 1/x3 + 3 × x × (1/x) × (x + 1/x) = 3√3 ⇒ x3 + 1/x3 + 3 × (√3) = 3√3 ⇒ x3 + 1/x3 = 3√3 − 3√3 = 0 ⇒ (x6 + 1) / x3 = 0 ⇒ x6 + 1 = 0 ⇒ x6 = −1 ⇒ Now, substitute x6 = −1 in the expression x18 + x12 + x6 + 1: ⇒ (x6)3 + (x6)2 + (x6)1 + 1 ⇒ (−1)3 + (−1)2 + (−1) + 1 ⇒ −1 + 1 − 1 + 1 = 0 ∴ The correct answer is 0. Additional Information Special Case: x + 1/x = 1 If x + 1/x = 1, then x3 + 1 = 0, which implies x3 = −1. Special Case: x + 1/x = −1 If x + 1/x = −1, then x3 − 1 = 0, which implies x3 = 1. Special Case: x + 1/x = √2 If x + 1/x = √2, then x4 + 1 = 0, which implies x4 = −1. General Result for √3 When x + 1/x = √3, any expression of the form xn + xn-6 + xm + xm-6 + ... will always result in 0.</w:t>
      </w:r>
    </w:p>
    <w:p>
      <w:pPr>
        <w:spacing w:before="0"/>
      </w:pPr>
      <w:r>
        <w:rPr>
          <w:b w:val="0"/>
        </w:rPr>
      </w:r>
    </w:p>
    <w:p>
      <w:pPr>
        <w:spacing w:after="100" w:line="360" w:lineRule="auto" w:before="0"/>
      </w:pPr>
      <w:r>
        <w:rPr>
          <w:b w:val="0"/>
        </w:rPr>
        <w:t>74. If x = 1 + √2 + √3, then the value of 2x4 – 8x3 – 5x2 + 26x – 28 is:</w:t>
      </w:r>
    </w:p>
    <w:p>
      <w:pPr>
        <w:spacing w:before="0"/>
      </w:pPr>
      <w:r>
        <w:rPr>
          <w:b w:val="0"/>
        </w:rPr>
      </w:r>
    </w:p>
    <w:p>
      <w:pPr>
        <w:spacing w:after="100" w:before="0"/>
      </w:pPr>
      <w:r>
        <w:rPr>
          <w:b w:val="0"/>
        </w:rPr>
        <w:t>A. 2√2</w:t>
      </w:r>
    </w:p>
    <w:p>
      <w:pPr>
        <w:spacing w:after="100" w:before="0"/>
      </w:pPr>
      <w:r>
        <w:rPr>
          <w:b w:val="0"/>
        </w:rPr>
        <w:t>B. 3√3</w:t>
      </w:r>
    </w:p>
    <w:p>
      <w:pPr>
        <w:spacing w:after="100" w:before="0"/>
      </w:pPr>
      <w:r>
        <w:rPr>
          <w:b w:val="0"/>
        </w:rPr>
        <w:t>C. 5√5</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Rearrange x = 1 + √2 + √3 to (x − 1)2 = (√2 + √3)2 ⇒ x2 − 2x − 4 = 2√6. Square again: (x2 − 2x − 4)2 = 24 ⇒ x4 − 4x3 − 4x2 + 16x − 8 = 0. Multiply by 2: 2x4 − 8x3 − 8x2 + 32x − 16 = 0. Target expression = (2x4 − 8x3 − 8x2 + 32x − 16) + 3(x2 − 2x − 4). Substitute values: 0 + 3(2√6) = 6√6. ∴ The correct answer is 6√6. Alternate Method Given: x = 1 + √2 + √3 Formula: (a + b + c)2 = a2 + b2 + c2 + 2ab + 2bc + 2ca ⇒ x − 1 = √2 + √3 ⇒ (x − 1)2 = (√2 + √3)2 ⇒ x2 − 2x + 1 = 2 + 3 + 2√6 ⇒ x2 − 2x − 4 = 2√6 ⇒ (x2 − 2x − 4)2 = (2√6)2 ⇒ x4 + 4x2 + 16 + 2(x2)(−2x) + 2(−2x)(−4) + 2(x2)(−4) = 24 ⇒ x4 + 4x2 + 16 − 4x3 + 16x − 8x2 = 24 ⇒ x4 − 4x3 − 4x2 + 16x − 8 = 0 Now, rewrite the given expression: 2x4 − 8x3 − 5x2 + 26x − 28 ⇒ 2(x4 − 4x3 − 4x2 + 16x − 8) + 8x2 − 32x + 16 − 5x2 + 26x − 28 ⇒ 2(0) + 3x2 − 6x − 12 ⇒ 3(x2 − 2x − 4) ⇒ 3 × 2√6 = 6√6 ∴ The correct answer is 6√6. Additional Information Algebraic Identities Expansion of (a + b + c)2 is a2 + b2 + c2 + 2ab + 2bc + 2ca. This is vital for solving equations with multiple radicals. Rationalization and Polynomials If a variable equals a sum of surds, repeated squaring can transform it into a polynomial with integer coefficients equal to zero. Remainder Theorem For any polynomial P(x), if we find a divisor D(x) such that D(x) = 0, then the value of P(x) is simply the remainder R(x) when P(x) is divided by D(x).</w:t>
      </w:r>
    </w:p>
    <w:p>
      <w:pPr>
        <w:spacing w:before="0"/>
      </w:pPr>
      <w:r>
        <w:rPr>
          <w:b w:val="0"/>
        </w:rPr>
      </w:r>
    </w:p>
    <w:p>
      <w:pPr>
        <w:spacing w:after="100" w:line="360" w:lineRule="auto" w:before="0"/>
      </w:pPr>
      <w:r>
        <w:rPr>
          <w:b w:val="0"/>
        </w:rPr>
        <w:t>75. If 2r=h+^2+h^2 then the ratio r : h (r ≠ 0) is:</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4 : 3</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Test the ratio options directly in the equation 2r − h = √(r2 + h2). For Option (3) 4 : 3, let r = 4 and h = 3. LHS = 2(4) − 3 = 8 − 3 = 5. RHS = √(42 + 32) = √(16 + 9) = √25 = 5. Since LHS = RHS, the ratio r : h = 4 : 3 is the correct solution. ∴ The correct answer is 4 : 3. Alternate Method Given: 2r = h + √(r2 + h2) ⇒ 2r − h = √(r2 + h2) Squaring both sides: ⇒ (2r − h)2 = (√(r2 + h2))2 ⇒ 4r2 + h2 − 4rh = r2 + h2 ⇒ 4r2 − r2 = 4rh ⇒ 3r2 = 4rh Dividing both sides by rh (since r ≠ 0 and h ≠ 0): ⇒ 3r/h = 4 ⇒ r/h = 4/3 ⇒ r : h = 4 : 3 ∴ The correct answer is 4 : 3. Additional Information Algebraic Identity (a − b)2 = a2 + b2 − 2ab. This is used to expand terms when solving equations involving radicals. Pythagorean Triplets Sets of three positive integers a, b, and c such that a2 + b2 = c2. Examples include (3, 4, 5), (5, 12, 13), and (8, 15, 17). Ratio and Proportion If x/y = a/b, then x : y = a : b. Ratios represent the relative size of two quantities and are independent of actual units.</w:t>
      </w:r>
    </w:p>
    <w:p>
      <w:pPr>
        <w:spacing w:before="0"/>
      </w:pPr>
      <w:r>
        <w:rPr>
          <w:b w:val="0"/>
        </w:rPr>
      </w:r>
    </w:p>
    <w:p>
      <w:pPr>
        <w:spacing w:after="100" w:line="360" w:lineRule="auto" w:before="0"/>
      </w:pPr>
      <w:r>
        <w:rPr>
          <w:b w:val="0"/>
        </w:rPr>
        <w:t>76. In an equilateral triangle ABC, G is the centroid. Each side of the triangle is 6 cm. The length of AG is:</w:t>
      </w:r>
    </w:p>
    <w:p>
      <w:pPr>
        <w:spacing w:before="0"/>
      </w:pPr>
      <w:r>
        <w:rPr>
          <w:b w:val="0"/>
        </w:rPr>
      </w:r>
    </w:p>
    <w:p>
      <w:pPr>
        <w:spacing w:after="100" w:before="0"/>
      </w:pPr>
      <w:r>
        <w:rPr>
          <w:b w:val="0"/>
        </w:rPr>
        <w:t>A. 2√2 cm</w:t>
      </w:r>
    </w:p>
    <w:p>
      <w:pPr>
        <w:spacing w:after="100" w:before="0"/>
      </w:pPr>
      <w:r>
        <w:rPr>
          <w:b w:val="0"/>
        </w:rPr>
        <w:t>B. 3√2 cm</w:t>
      </w:r>
    </w:p>
    <w:p>
      <w:pPr>
        <w:spacing w:after="100" w:before="0"/>
      </w:pPr>
      <w:r>
        <w:rPr>
          <w:b w:val="0"/>
        </w:rPr>
        <w:t>C. 2√3 cm</w:t>
      </w:r>
    </w:p>
    <w:p>
      <w:pPr>
        <w:spacing w:after="100" w:before="0"/>
      </w:pPr>
      <w:r>
        <w:rPr>
          <w:b w:val="0"/>
        </w:rPr>
        <w:t>D. 3√3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 equilateral triangle, the distance from the vertex to the centroid (AG) is equal to the circumradius (R). Shortcut Formula: AG = side / √3 Given: side = 6 cm ⇒ AG = 6 / √3 = (2 × 3) / √3 = 2√3 cm ∴ The correct answer is 2√3 cm. Alternate Method Given: Side of equilateral triangle ABC (a) = 6 cm G = Centroid of the triangle Formula Used: Height (h) of equilateral triangle = (√3 / 2) × a Distance from vertex to centroid (AG) = (2/3) × Height Calculations: ⇒ Height (AD) = (√3 / 2) × 6 ⇒ AD = 3√3 cm ⇒ In an equilateral triangle, the centroid G divides the altitude AD in the ratio 2 : 1. ⇒ AG = (2 / 3) × AD ⇒ AG = (2 / 3) × 3√3 ⇒ AG = 2√3 cm ∴ The correct answer is 2√3 cm. Additional Information Height and Area of Equilateral Triangle The height (h) is given by (√3/2) × a and the area is given by (√3/4) × a2, where 'a' is the side. Circumradius and Inradius For an equilateral triangle, the circumradius (R) is a/√3 and the inradius (r) is a/(2√3). Note that R = 2r. Centroid Property The centroid G of any triangle divides each median in the ratio 2 : 1 from the vertex to the base.</w:t>
      </w:r>
    </w:p>
    <w:p>
      <w:pPr>
        <w:spacing w:before="0"/>
      </w:pPr>
      <w:r>
        <w:rPr>
          <w:b w:val="0"/>
        </w:rPr>
      </w:r>
    </w:p>
    <w:p>
      <w:pPr>
        <w:spacing w:after="100" w:line="360" w:lineRule="auto" w:before="0"/>
      </w:pPr>
      <w:r>
        <w:rPr>
          <w:b w:val="0"/>
        </w:rPr>
        <w:t>77. PQ is a tangent to the circle at T. If TR = TS where, R and S are points on the circle and ∠RST = 65°, the ∠PTS = ?</w:t>
      </w:r>
    </w:p>
    <w:p>
      <w:pPr>
        <w:spacing w:before="0"/>
      </w:pPr>
      <w:r>
        <w:rPr>
          <w:b w:val="0"/>
        </w:rPr>
      </w:r>
    </w:p>
    <w:p>
      <w:pPr>
        <w:spacing w:after="100" w:before="0"/>
      </w:pPr>
      <w:r>
        <w:rPr>
          <w:b w:val="0"/>
        </w:rPr>
        <w:t>A. 45°</w:t>
      </w:r>
    </w:p>
    <w:p>
      <w:pPr>
        <w:spacing w:after="100" w:before="0"/>
      </w:pPr>
      <w:r>
        <w:rPr>
          <w:b w:val="0"/>
        </w:rPr>
        <w:t>B. 130°</w:t>
      </w:r>
    </w:p>
    <w:p>
      <w:pPr>
        <w:spacing w:after="100" w:before="0"/>
      </w:pPr>
      <w:r>
        <w:rPr>
          <w:b w:val="0"/>
        </w:rPr>
        <w:t>C. 115°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ΔTRS, given TR = TS and ∠RST = 65°, so ∠TRS = ∠RST = 65°. By the Alternate Segment Theorem, the angle between the tangent QT and chord TS is equal to the angle in the alternate segment, ∠TRS. ⇒ ∠QTS = ∠TRS = 65°. Since PQ is a straight line tangent at T, ∠PTS = 180° − ∠QTS = 180° − 65° = 115°. ∴ The correct answer is 115°. Alternate Method Given: ∠RST = 65°, TR = TS, PQ is a tangent at T. Formula Used: Alternate Segment Theorem; Angle sum property of triangle; Angles opposite to equal sides in a triangle are equal. Calculations: ⇒ In ΔTRS, TR = TS (Given) ⇒ ∠TRS = ∠TSR = 65° (Angles opposite to equal sides are equal) ⇒ In ΔTRS, ∠RTS + ∠TRS + ∠TSR = 180° (Angle sum property) ⇒ ∠RTS + 65° + 65° = 180° ⇒ ∠RTS = 180° − 130° = 50° ⇒ According to the Alternate Segment Theorem, the angle between tangent PT and chord TR is equal to the angle subtended by the chord in the alternate segment. ⇒ ∠PTR = ∠TSR = 65° ⇒ ∠PTS = ∠PTR + ∠RTS ⇒ ∠PTS = 65° + 50° = 115° ∴ The correct answer is 115°. Additional Information Alternate Segment Theorem The angle between a chord and a tangent through one of the end points of the chord is equal to the angle in the alternate segment. Isosceles Triangle Property In an isosceles triangle, the angles opposite the equal sides are always equal in measure. Tangents to a Circle A tangent is perpendicular to the radius at the point of contact. From an external point, exactly two tangents can be drawn to a circle, and they are equal in length.</w:t>
      </w:r>
    </w:p>
    <w:p>
      <w:pPr>
        <w:spacing w:before="0"/>
      </w:pPr>
      <w:r>
        <w:rPr>
          <w:b w:val="0"/>
        </w:rPr>
      </w:r>
    </w:p>
    <w:p>
      <w:pPr>
        <w:spacing w:after="100" w:line="360" w:lineRule="auto" w:before="0"/>
      </w:pPr>
      <w:r>
        <w:rPr>
          <w:b w:val="0"/>
        </w:rPr>
        <w:t>78. In ΔABC, AC = BC and ∠ABC = 50°, the side BC is produced to D so that BC = CD then the value of ∠BAD is:</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90°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$AC = BC$ and $BC = CD$, we have $AC = BC = CD$. This implies point $C$ is equidistant from points $A, B,$ and $D$. Thus, $C$ is the circumcenter of $\triangle ABD$, making $BD$ the diameter of its circumcircle. The angle subtended by a diameter at any point on the circumference is always $90°$. ∴ The correct answer is 90°. Alternate Method Given: $AC = BC$, $\angle ABC = 50°$, and $BC = CD$. Formula Used: Angle sum property of a triangle and Isosceles triangle property (angles opposite to equal sides are equal). ⇒ In $\triangle ABC$, $AC = BC$ ⇒ $\angle BAC = \angle ABC = 50°$. ⇒ In $\triangle ABC$, $\angle ACB = 180° − (\angle BAC + \angle ABC) = 180° − (50° + 50°) = 80°$. ⇒ Since $BCD$ is a straight line, $\angle ACD = 180° − \angle ACB = 180° − 80° = 100°$. ⇒ Given $BC = CD$ and $AC = BC$ ⇒ $AC = CD$. ⇒ In $\triangle ACD$, $AC = CD$ ⇒ $\angle CAD = \angle CDA = (180° − 100°) \div 2 = 40°$. ⇒ $\angle BAD = \angle BAC + \angle CAD = 50° + 40° = 90°$. ∴ The correct answer is 90°. Additional Information Isosceles Triangle Theorem If two sides of a triangle are equal, then the angles opposite to those sides are also equal. Angle in a Semicircle According to Thales's Theorem, the angle subtended by a diameter at any point on the circumference of a circle is always $90°$. Exterior Angle Property The exterior angle of a triangle is equal to the sum of the two interior opposite angles.</w:t>
      </w:r>
    </w:p>
    <w:p>
      <w:pPr>
        <w:spacing w:before="0"/>
      </w:pPr>
      <w:r>
        <w:rPr>
          <w:b w:val="0"/>
        </w:rPr>
      </w:r>
    </w:p>
    <w:p>
      <w:pPr>
        <w:spacing w:after="100" w:line="360" w:lineRule="auto" w:before="0"/>
      </w:pPr>
      <w:r>
        <w:rPr>
          <w:b w:val="0"/>
        </w:rPr>
        <w:t>79. In a circle, a diameter AB and a chord PQ (which is not a diameter) intersect each other at X perpendicularly. If AX : BX = 3 : 2 and the radius of the circle is 5 cm, then the length of chord PQ is</w:t>
      </w:r>
    </w:p>
    <w:p>
      <w:pPr>
        <w:spacing w:before="0"/>
      </w:pPr>
      <w:r>
        <w:rPr>
          <w:b w:val="0"/>
        </w:rPr>
      </w:r>
    </w:p>
    <w:p>
      <w:pPr>
        <w:spacing w:after="100" w:before="0"/>
      </w:pPr>
      <w:r>
        <w:rPr>
          <w:b w:val="0"/>
        </w:rPr>
        <w:t>A. 2√6 cm</w:t>
      </w:r>
    </w:p>
    <w:p>
      <w:pPr>
        <w:spacing w:after="100" w:before="0"/>
      </w:pPr>
      <w:r>
        <w:rPr>
          <w:b w:val="0"/>
        </w:rPr>
        <w:t>B. 5√3 cm</w:t>
      </w:r>
    </w:p>
    <w:p>
      <w:pPr>
        <w:spacing w:after="100" w:before="0"/>
      </w:pPr>
      <w:r>
        <w:rPr>
          <w:b w:val="0"/>
        </w:rPr>
        <w:t>C. 4√6 cm</w:t>
      </w:r>
    </w:p>
    <w:p>
      <w:pPr>
        <w:spacing w:after="100" w:before="0"/>
      </w:pPr>
      <w:r>
        <w:rPr>
          <w:b w:val="0"/>
        </w:rPr>
        <w:t>D. 6√5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 5 cm → Diameter AB = 10 cm. Divide AB in ratio 3 : 2 ⇒ AX = 6 cm and BX = 4 cm. Since diameter AB is perpendicular to chord PQ, X is the midpoint of PQ. By Intersecting Chords Theorem: (PQ/2)2 = AX × BX. (PQ/2)2 = 6 × 4 = 24 ⇒ PQ/2 = √24 = 2√6. PQ = 2 × 2√6 = 4√6 cm. ∴ The correct answer is 4√6 cm. Alternate Method Given: Radius (r) = 5 cm ⇒ Diameter (AB) = 10 cm. Ratio AX : BX = 3 : 2. Formula used: 1. Intersecting Chords Theorem: AX × BX = PX × XQ. 2. A radius perpendicular to a chord bisects the chord: PX = XQ. Calculations: ⇒ Total length of diameter AB = 10 cm. ⇒ AX = (3 / (3 + 2)) × 10 = (3/5) × 10 = 6 cm. ⇒ BX = (2 / (3 + 2)) × 10 = (2/5) × 10 = 4 cm. ⇒ Since AB ⊥ PQ, X is the midpoint of PQ ⇒ PX = XQ. ⇒ PX × XQ = AX × BX ⇒ PX2 = 6 × 4 = 24 ⇒ PX = √24 = 2√6 cm. ⇒ Length of chord PQ = PX + XQ = 2 × PX = 2 × 2√6 = 4√6 cm. ∴ The correct answer is 4√6 cm. Additional Information Intersecting Chords Theorem When two chords AB and PQ intersect at point X inside a circle, then AX × BX = PX × XQ. Perpendicular Bisector Property A line drawn from the center of a circle perpendicular to a chord always bisects that chord into two equal segments. Pythagoras in Circles For a chord of length L at distance d from the center of a circle with radius r, the relation is r2 = d2 + (L/2)2.</w:t>
      </w:r>
    </w:p>
    <w:p>
      <w:pPr>
        <w:spacing w:before="0"/>
      </w:pPr>
      <w:r>
        <w:rPr>
          <w:b w:val="0"/>
        </w:rPr>
      </w:r>
    </w:p>
    <w:p>
      <w:pPr>
        <w:spacing w:after="100" w:line="360" w:lineRule="auto" w:before="0"/>
      </w:pPr>
      <w:r>
        <w:rPr>
          <w:b w:val="0"/>
        </w:rPr>
        <w:t>80. ABC is a triangle, PQ is line segment intersecting AB in P and AC in Q and PQ II BC. The ratio of AP : BP = 3 : 5 and length of PQ is 18 cm. The length of BC is:</w:t>
      </w:r>
    </w:p>
    <w:p>
      <w:pPr>
        <w:spacing w:before="0"/>
      </w:pPr>
      <w:r>
        <w:rPr>
          <w:b w:val="0"/>
        </w:rPr>
      </w:r>
    </w:p>
    <w:p>
      <w:pPr>
        <w:spacing w:after="100" w:before="0"/>
      </w:pPr>
      <w:r>
        <w:rPr>
          <w:b w:val="0"/>
        </w:rPr>
        <w:t>A. 28 cm</w:t>
      </w:r>
    </w:p>
    <w:p>
      <w:pPr>
        <w:spacing w:after="100" w:before="0"/>
      </w:pPr>
      <w:r>
        <w:rPr>
          <w:b w:val="0"/>
        </w:rPr>
        <w:t>B. 48 cm</w:t>
      </w:r>
    </w:p>
    <w:p>
      <w:pPr>
        <w:spacing w:after="100" w:before="0"/>
      </w:pPr>
      <w:r>
        <w:rPr>
          <w:b w:val="0"/>
        </w:rPr>
        <w:t>C. 84 cm</w:t>
      </w:r>
    </w:p>
    <w:p>
      <w:pPr>
        <w:spacing w:after="100" w:before="0"/>
      </w:pPr>
      <w:r>
        <w:rPr>
          <w:b w:val="0"/>
        </w:rPr>
        <w:t>D. 42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▵ABC, since PQ || BC, ▵APQ ∼ ▵ABC. The ratio of sides is AP : AB = AP : (AP + BP) = 3 : (3 + 5) = 3 : 8. By similarity, PQ ÷ BC = AP ÷ AB. 18 ÷ BC = 3 ÷ 8. BC = (18 × 8) ÷ 3 = 6 × 8 = 48 cm. ∴ The correct answer is 48 cm. Alternate Method Given: In ▵ABC, PQ || BC. AP : BP = 3 : 5 and PQ = 18 cm. Formula: If PQ || BC, then ▵APQ ∼ ▵ABC (AA similarity). ⇒ AP ÷ AB = PQ ÷ BC ⇒ AB = AP + BP ⇒ AB = 3 + 5 = 8 units (Letting AP = 3 units and BP = 5 units) ⇒ 3 ÷ 8 = 18 ÷ BC ⇒ 3 × BC = 18 × 8 ⇒ BC = 144 ÷ 3 ⇒ BC = 48 cm ∴ The correct answer is 48 cm. Additional Information Basic Proportionality Theorem (Thales Theorem) If a line is drawn parallel to one side of a triangle to intersect the other two sides in distinct points, the other two sides are divided in the same ratio: AP ÷ PB = AQ ÷ QC. Ratio of Areas of Similar Triangles The ratio of the areas of two similar triangles is equal to the square of the ratio of their corresponding sides: Area(▵APQ) ÷ Area(▵ABC) = (AP ÷ AB)2. Midpoint Theorem If P and Q are the midpoints of AB and AC respectively, then PQ is parallel to BC and PQ = 1 ÷ 2 × BC.</w:t>
      </w:r>
    </w:p>
    <w:p>
      <w:pPr>
        <w:spacing w:before="0"/>
      </w:pPr>
      <w:r>
        <w:rPr>
          <w:b w:val="0"/>
        </w:rPr>
      </w:r>
    </w:p>
    <w:p>
      <w:pPr>
        <w:spacing w:after="100" w:line="360" w:lineRule="auto" w:before="0"/>
      </w:pPr>
      <w:r>
        <w:rPr>
          <w:b w:val="0"/>
        </w:rPr>
        <w:t>81. If the parallel sides of a trapezium are 8 cm and 4 cm, M and N are the midpoints of the diagonals of the trapezium, then the length of MN is:</w:t>
      </w:r>
    </w:p>
    <w:p>
      <w:pPr>
        <w:spacing w:before="0"/>
      </w:pPr>
      <w:r>
        <w:rPr>
          <w:b w:val="0"/>
        </w:rPr>
      </w:r>
    </w:p>
    <w:p>
      <w:pPr>
        <w:spacing w:after="100" w:before="0"/>
      </w:pPr>
      <w:r>
        <w:rPr>
          <w:b w:val="0"/>
        </w:rPr>
        <w:t>A. 12 cm</w:t>
      </w:r>
    </w:p>
    <w:p>
      <w:pPr>
        <w:spacing w:after="100" w:before="0"/>
      </w:pPr>
      <w:r>
        <w:rPr>
          <w:b w:val="0"/>
        </w:rPr>
        <w:t>B. 6 cm</w:t>
      </w:r>
    </w:p>
    <w:p>
      <w:pPr>
        <w:spacing w:after="100" w:before="0"/>
      </w:pPr>
      <w:r>
        <w:rPr>
          <w:b w:val="0"/>
        </w:rPr>
        <w:t>C. 1 cm</w:t>
      </w:r>
    </w:p>
    <w:p>
      <w:pPr>
        <w:spacing w:after="100" w:before="0"/>
      </w:pPr>
      <w:r>
        <w:rPr>
          <w:b w:val="0"/>
        </w:rPr>
        <w:t>D. 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length of the line segment joining the midpoints of the diagonals of a trapezium is half the difference of its parallel sides. Length MN = (Longer parallel side − Shorter parallel side) ÷ 2 MN = (8 cm − 4 cm) ÷ 2 MN = 4 ÷ 2 = 2 cm ∴ The correct answer is 2 cm. Alternate Method Given: Parallel sides AB = 8 cm and CD = 4 cm. M and N are midpoints of diagonals AC and BD. Formula: Length of the line joining midpoints of diagonals = (Difference of parallel sides) ÷ 2 ⇒ Parallel side 1 (a) = 8 cm ⇒ Parallel side 2 (b) = 4 cm ⇒ Length MN = (a − b) ÷ 2 ⇒ MN = (8 − 4) ÷ 2 ⇒ MN = 4 ÷ 2 ⇒ MN = 2 cm ∴ The correct answer is 2 cm. Additional Information Median of a Trapezium The line segment joining the midpoints of the non-parallel sides is called the median and its length is equal to (a + b) ÷ 2. Area of a Trapezium The area is calculated as Area = 1/2 × (Sum of parallel sides) × Height. Property of Diagonals In a trapezium, the diagonals divide each other in the same ratio as the ratio of the parallel sides.</w:t>
      </w:r>
    </w:p>
    <w:p>
      <w:pPr>
        <w:spacing w:before="0"/>
      </w:pPr>
      <w:r>
        <w:rPr>
          <w:b w:val="0"/>
        </w:rPr>
      </w:r>
    </w:p>
    <w:p>
      <w:pPr>
        <w:spacing w:after="100" w:line="360" w:lineRule="auto" w:before="0"/>
      </w:pPr>
      <w:r>
        <w:rPr>
          <w:b w:val="0"/>
        </w:rPr>
        <w:t>82. ΔABC is isosceles having AB = AC and ∠A = 40°. Bisectors PO and OQ of the exterior angles ∠ABD and ∠ACE formed by producing BC on both sides, meet at O. The value of ∠BOC is:</w:t>
      </w:r>
    </w:p>
    <w:p>
      <w:pPr>
        <w:spacing w:before="0"/>
      </w:pPr>
      <w:r>
        <w:rPr>
          <w:b w:val="0"/>
        </w:rPr>
      </w:r>
    </w:p>
    <w:p>
      <w:pPr>
        <w:spacing w:after="100" w:before="0"/>
      </w:pPr>
      <w:r>
        <w:rPr>
          <w:b w:val="0"/>
        </w:rPr>
        <w:t>A. 70°</w:t>
      </w:r>
    </w:p>
    <w:p>
      <w:pPr>
        <w:spacing w:after="100" w:before="0"/>
      </w:pPr>
      <w:r>
        <w:rPr>
          <w:b w:val="0"/>
        </w:rPr>
        <w:t>B. 110°</w:t>
      </w:r>
    </w:p>
    <w:p>
      <w:pPr>
        <w:spacing w:after="100" w:before="0"/>
      </w:pPr>
      <w:r>
        <w:rPr>
          <w:b w:val="0"/>
        </w:rPr>
        <w:t>C. 80°</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point O is the ex-center of ΔABC opposite to vertex A. The angle formed by the exterior angle bisectors is given by the formula: ∠BOC = 90° − (∠A ÷ 2) Given ∠A = 40° ∠BOC = 90° − (40° ÷ 2) = 90° − 20° = 70°. ∴ The correct answer is 70°. Alternate Method Given: AB = AC, ∠A = 40°, BO and CO are exterior angle bisectors. In ΔABC, sum of angles = 180° ⇒ ∠A + ∠ABC + ∠ACB = 180° Since AB = AC, ∠ABC = ∠ACB ⇒ 40° + 2 × ∠ABC = 180° ⇒ 2 × ∠ABC = 140° ⇒ ∠ABC = 70° and ∠ACB = 70° Exterior ∠ABD = 180° − ∠ABC = 180° − 70° = 110° Exterior ∠ACE = 180° − ∠ACB = 180° − 70° = 110° Since BO and CO are bisectors: ⇒ ∠OBC = ∠ABD ÷ 2 = 110° ÷ 2 = 55° ⇒ ∠OCB = ∠ACE ÷ 2 = 110° ÷ 2 = 55° In ΔBOC: ⇒ ∠BOC + ∠OBC + ∠OCB = 180° ⇒ ∠BOC + 55° + 55° = 180° ⇒ ∠BOC + 110° = 180° ⇒ ∠BOC = 180° − 110° = 70° ∴ The correct answer is 70°. Additional Information Interior Angle Bisector The angle formed by the intersection of internal bisectors of ∠B and ∠C is 90° + ∠A/2. Ex-center Property The intersection of two exterior angle bisectors and one interior angle bisector (from the third vertex) is called the ex-center. Sum of External Bisectors The angle between internal bisector and external bisector of the same vertex is always 90°.</w:t>
      </w:r>
    </w:p>
    <w:p>
      <w:pPr>
        <w:spacing w:before="0"/>
      </w:pPr>
      <w:r>
        <w:rPr>
          <w:b w:val="0"/>
        </w:rPr>
      </w:r>
    </w:p>
    <w:p>
      <w:pPr>
        <w:spacing w:after="100" w:line="360" w:lineRule="auto" w:before="0"/>
      </w:pPr>
      <w:r>
        <w:rPr>
          <w:b w:val="0"/>
        </w:rPr>
        <w:t>83. An equilateral triangle of side 6 cm is inscribed in a circle,then the radius of the circle is:</w:t>
      </w:r>
    </w:p>
    <w:p>
      <w:pPr>
        <w:spacing w:before="0"/>
      </w:pPr>
      <w:r>
        <w:rPr>
          <w:b w:val="0"/>
        </w:rPr>
      </w:r>
    </w:p>
    <w:p>
      <w:pPr>
        <w:spacing w:after="100" w:before="0"/>
      </w:pPr>
      <w:r>
        <w:rPr>
          <w:b w:val="0"/>
        </w:rPr>
        <w:t>A. 2√3 cm</w:t>
      </w:r>
    </w:p>
    <w:p>
      <w:pPr>
        <w:spacing w:after="100" w:before="0"/>
      </w:pPr>
      <w:r>
        <w:rPr>
          <w:b w:val="0"/>
        </w:rPr>
        <w:t>B. 3√2 cm</w:t>
      </w:r>
    </w:p>
    <w:p>
      <w:pPr>
        <w:spacing w:after="100" w:before="0"/>
      </w:pPr>
      <w:r>
        <w:rPr>
          <w:b w:val="0"/>
        </w:rPr>
        <w:t>C. 4√3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 equilateral triangle of side 'a', the circumradius (R) is calculated as R = a ÷ √3. Given side a = 6 cm. R = 6 ÷ √3 = (2 × 3) ÷ √3 = 2√3 cm. ∴ The correct answer is 2√3 cm. Alternate Method Given: Side of equilateral triangle (a) = 6 cm. Formula Used: Radius of the circumcircle (R) = Side / √3 ⇒ Circumradius (R) = 6 / √3 ⇒ Rationalizing the denominator: R = (6 × √3) / (√3 × √3) ⇒ R = 6√3 / 3 ⇒ R = 2√3 cm ∴ The correct answer is 2√3 cm. Additional Information Inradius of Equilateral Triangle The radius of the inscribed circle (inradius) is r = a / (2√3). The circumradius R is always twice the inradius (R = 2r). Height of Equilateral Triangle The height (h) is given by h = (√3/2) × a. The circumradius (R) is also equal to 2/3 of the height (R = 2/3 × h). Area of Equilateral Triangle The area is calculated as A = (√3/4) × a2, where 'a' is the length of the side.</w:t>
      </w:r>
    </w:p>
    <w:p>
      <w:pPr>
        <w:spacing w:before="0"/>
      </w:pPr>
      <w:r>
        <w:rPr>
          <w:b w:val="0"/>
        </w:rPr>
      </w:r>
    </w:p>
    <w:p>
      <w:pPr>
        <w:spacing w:after="100" w:line="360" w:lineRule="auto" w:before="0"/>
      </w:pPr>
      <w:r>
        <w:rPr>
          <w:b w:val="0"/>
        </w:rPr>
        <w:t>84. In a circle with centre O, AB is diameter and CD is a chord which is equal to the radius OC. AC and BD are extended in such a way that they intersect each other at a point P, exterior to the circle. The measure of ∠APB is:</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Measure of Arc AB = 180° (since AB is the diameter). Chord CD = Radius ⇒ ∠COD = 60° ⇒ Measure of Arc CD = 60°. Angle formed by two secants intersecting outside = (Major Arc − Minor Arc) ÷ 2. ∠APB = (Arc AB − Arc CD) ÷ 2 = (180° − 60°) ÷ 2 = 60°. ∴ The correct answer is 60°. Alternate Method Given: O is the centre, AB is the diameter, and chord CD = radius OC = OD. Formula: Angle subtended by an arc at the centre is double the angle subtended at the circumference. ⇒ In ▵COD, OC = OD = CD (all are equal to radius). ⇒ ∴ ▵COD is an equilateral triangle ⇒ ∠COD = 60°. ⇒ Angle at circumference ∠CAD = ∠COD ÷ 2 = 60° ÷ 2 = 30°. ⇒ ∠ADB = 90° (Angle subtended by diameter AB in a semi-circle). ⇒ In ▵PAD, ∠ADB is an exterior angle to the triangle. ⇒ ∠ADB = ∠PAD + ∠APD ⇒ 90° = 30° + ∠APB ⇒ ∠APB = 90° − 30° = 60°. ∴ The correct answer is 60°. Additional Information Angle in a Semi-circle An angle subtended by the diameter at any point on the circumference of the circle is always a right angle (90°). Central Angle Theorem The angle subtended by an arc at the center of a circle is twice the angle subtended by the same arc at any point on the remaining part of the circle. Intersecting Secants Theorem The angle formed by two secants intersecting outside a circle is half the positive difference of the measures of the intercepted arcs: ∠P = (Arc1 − Arc2) ÷ 2.</w:t>
      </w:r>
    </w:p>
    <w:p>
      <w:pPr>
        <w:spacing w:before="0"/>
      </w:pPr>
      <w:r>
        <w:rPr>
          <w:b w:val="0"/>
        </w:rPr>
      </w:r>
    </w:p>
    <w:p>
      <w:pPr>
        <w:spacing w:after="100" w:line="360" w:lineRule="auto" w:before="0"/>
      </w:pPr>
      <w:r>
        <w:rPr>
          <w:b w:val="0"/>
        </w:rPr>
        <w:t>85. Two chords AB and CD of a circle with centre O intersect at P. If ∠APC = 40°,then the value of ∠AOC + ∠BOD is: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80°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between two intersecting chords inside a circle is half the sum of the angles subtended by the intercepted arcs at the center. Angle between chords (∠APC) = (∠AOC + ∠BOD) ÷ 2 Given ∠APC = 40° ⇒ 40° = (∠AOC + ∠BOD) ÷ 2 ⇒ ∠AOC + ∠BOD = 40° × 2 = 80° ∴ The correct answer is 80°. Alternate Method Given: Chords AB and CD intersect at P. O is the center. ∠APC = 40°. Join AD. In ▵APD: ⇒ ∠APC is the exterior angle to ▵APD. ⇒ ∠APC = ∠PAD + ∠PDA ⇒ ∠PAD is the angle subtended by arc BD at the circumference, so ∠PAD = ∠BOD ÷ 2 ⇒ ∠PDA is the angle subtended by arc AC at the circumference, so ∠PDA = ∠AOC ÷ 2 Substituting these in the exterior angle equation: ⇒ ∠APC = (∠BOD ÷ 2) + (∠AOC ÷ 2) ⇒ 40° = (∠BOD + ∠AOC) ÷ 2 ⇒ ∠AOC + ∠BOD = 40° × 2 ⇒ ∠AOC + ∠BOD = 80° ∴ The correct answer is 80°. Additional Information Central Angle Property The angle subtended by an arc at the center of a circle is twice the angle subtended by the same arc at any point on the circumference. Interior Intersecting Chords When two chords intersect inside a circle, the measure of the angle formed is half the sum of the measures of the intercepted arcs. Exterior Intersecting Chords If two chords intersect outside the circle, the angle formed is half the difference of the intercepted arcs. Power of a Point For chords AB and CD intersecting at P, the product of segments of the chords is equal: AP × PB = CP × PD.</w:t>
      </w:r>
    </w:p>
    <w:p>
      <w:pPr>
        <w:spacing w:before="0"/>
      </w:pPr>
      <w:r>
        <w:rPr>
          <w:b w:val="0"/>
        </w:rPr>
      </w:r>
    </w:p>
    <w:p>
      <w:pPr>
        <w:spacing w:after="100" w:line="360" w:lineRule="auto" w:before="0"/>
      </w:pPr>
      <w:r>
        <w:rPr>
          <w:b w:val="0"/>
        </w:rPr>
        <w:t>86. If x tan 60° + cos 45° = sec 45° then the value of x2 + 1 is:</w:t>
      </w:r>
    </w:p>
    <w:p>
      <w:pPr>
        <w:spacing w:before="0"/>
      </w:pPr>
      <w:r>
        <w:rPr>
          <w:b w:val="0"/>
        </w:rPr>
      </w:r>
    </w:p>
    <w:p>
      <w:pPr>
        <w:spacing w:after="100" w:before="0"/>
      </w:pPr>
      <w:r>
        <w:rPr>
          <w:b w:val="0"/>
        </w:rPr>
        <w:t>A. 6/7</w:t>
      </w:r>
    </w:p>
    <w:p>
      <w:pPr>
        <w:spacing w:after="100" w:before="0"/>
      </w:pPr>
      <w:r>
        <w:rPr>
          <w:b w:val="0"/>
        </w:rPr>
        <w:t>B. 7/6</w:t>
      </w:r>
    </w:p>
    <w:p>
      <w:pPr>
        <w:spacing w:after="100" w:before="0"/>
      </w:pPr>
      <w:r>
        <w:rPr>
          <w:b w:val="0"/>
        </w:rPr>
        <w:t>C. 5/6</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tan 60° = √3, cos 45° = 1/√2 and sec 45° = √2. x × √3 + 1/√2 = √2 x√3 = √2 − 1/√2 = 1/√2 x = 1/√6 ⇒ x2 = 1/6 x2 + 1 = 1/6 + 1 = 7/6 ∴ The correct answer is 7/6. Alternate Method Given: x tan 60° + cos 45° = sec 45° Formula Used: Standard trigonometric values: tan 60° = √3, cos 45° = 1/√2, sec 45° = √2 Calculations: ⇒ x(√3) + 1/√2 = √2 ⇒ x√3 = √2 − 1/√2 ⇒ x√3 = (2 − 1) / √2 ⇒ x√3 = 1/√2 ⇒ x = 1 / (√3 × √2) ⇒ x = 1 / √6 ⇒ x2 = (1/√6)2 = 1/6 ⇒ x2 + 1 = 1/6 + 1 ⇒ x2 + 1 = 7/6 ∴ The correct answer is 7/6. Additional Information Trigonometric Table Values Values for 45°: sin 45° = 1/√2, cos 45° = 1/√2, tan 45° = 1. Values for 60°: sin 60° = √3/2, cos 60° = 1/2, tan 60° = √3. Reciprocal Identities Secant is the reciprocal of cosine: sec θ = 1/cos θ. Similarly, cosec θ = 1/sin θ and cot θ = 1/tan θ. Pythagorean Identities Fundamental relations: sin2θ + cos2θ = 1; 1 + tan2θ = sec2θ; 1 + cot2θ = cosec2θ.</w:t>
      </w:r>
    </w:p>
    <w:p>
      <w:pPr>
        <w:spacing w:before="0"/>
      </w:pPr>
      <w:r>
        <w:rPr>
          <w:b w:val="0"/>
        </w:rPr>
      </w:r>
    </w:p>
    <w:p>
      <w:pPr>
        <w:spacing w:after="100" w:line="360" w:lineRule="auto" w:before="0"/>
      </w:pPr>
      <w:r>
        <w:rPr>
          <w:b w:val="0"/>
        </w:rPr>
        <w:t>87. x, y be two acute angles, x + y &lt; 90° and sin(2x - 20°) = cos(2y + 20°), the value of tan(x + y) is:</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1</w:t>
      </w:r>
    </w:p>
    <w:p>
      <w:pPr>
        <w:spacing w:after="100" w:before="0"/>
      </w:pPr>
      <w:r>
        <w:rPr>
          <w:b w:val="0"/>
        </w:rPr>
        <w:t>D. 2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acute angles, if sin A = cos B, then A + B = 90°. Here, (2x − 20°) + (2y + 20°) = 90°. 2x + 2y = 90° ⇒ x + y = 45°. Value required: tan(x + y) = tan 45° = 1. ∴ The correct answer is 1. Alternate Method Given: sin(2x − 20°) = cos(2y + 20°) x, y are acute angles and x + y Formula Used: sin θ = cos(90° − θ) Calculations: ⇒ sin(2x − 20°) = cos(2y + 20°) ⇒ sin(2x − 20°) = sin(90° − (2y + 20°)) ⇒ 2x − 20° = 90° − 2y − 20° ⇒ 2x + 2y = 90° ⇒ 2(x + y) = 90° ⇒ x + y = 45° ⇒ tan(x + y) = tan 45° ⇒ tan(x + y) = 1 ∴ The correct answer is 1. Additional Information Complementary Angle Identities For any angle θ, sin θ = cos(90° − θ), tan θ = cot(90° − θ), and sec θ = csc(90° − θ). These are used when the sum of angles is 90°. Standard Trigonometric Values of Tangent Important values: tan 0° = 0, tan 30° = 1/√3, tan 45° = 1, tan 60° = √3, and tan 90° is undefined. Condition for acute angles An angle θ is said to be acute if 0°</w:t>
      </w:r>
    </w:p>
    <w:p>
      <w:pPr>
        <w:spacing w:before="0"/>
      </w:pPr>
      <w:r>
        <w:rPr>
          <w:b w:val="0"/>
        </w:rPr>
      </w:r>
    </w:p>
    <w:p>
      <w:pPr>
        <w:spacing w:after="100" w:line="360" w:lineRule="auto" w:before="0"/>
      </w:pPr>
      <w:r>
        <w:rPr>
          <w:b w:val="0"/>
        </w:rPr>
        <w:t>88. If a2sec2x - b2tan2x = c2 then the value of sec2x + tan2x is equal to (assume b2 ≠ a2)</w:t>
      </w:r>
    </w:p>
    <w:p>
      <w:pPr>
        <w:spacing w:before="0"/>
      </w:pPr>
      <w:r>
        <w:rPr>
          <w:b w:val="0"/>
        </w:rPr>
      </w:r>
    </w:p>
    <w:p>
      <w:pPr>
        <w:spacing w:after="100" w:before="0"/>
      </w:pPr>
      <w:r>
        <w:rPr>
          <w:b w:val="0"/>
        </w:rPr>
        <w:t>A. ^2 - a^2 + 2c^2b^2 + a^2</w:t>
      </w:r>
    </w:p>
    <w:p>
      <w:pPr>
        <w:spacing w:after="100" w:before="0"/>
      </w:pPr>
      <w:r>
        <w:rPr>
          <w:b w:val="0"/>
        </w:rPr>
        <w:t>B. ^2 + a^2 - 2c^2b^2 - a^2</w:t>
      </w:r>
    </w:p>
    <w:p>
      <w:pPr>
        <w:spacing w:after="100" w:before="0"/>
      </w:pPr>
      <w:r>
        <w:rPr>
          <w:b w:val="0"/>
        </w:rPr>
        <w:t>C. ^2 - a^2 - 2c^2b^2 + a^2</w:t>
      </w:r>
    </w:p>
    <w:p>
      <w:pPr>
        <w:spacing w:after="100" w:before="0"/>
      </w:pPr>
      <w:r>
        <w:rPr>
          <w:b w:val="0"/>
        </w:rPr>
        <w:t>D. ^2 - a^2b^2 + a^2 + 2c^2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a simple value for x, let x = 0°. Then sec20 = 1 and tan20 = 0. Substitute in the equation: a2(1) − b2(0) = c2 ⇒ a2 = c2. The target value to find is: sec20 + tan20 = 1 + 0 = 1. Check Option 2 with a2 = c2: (b2 + a2 − 2a2) / (b2 − a2) = (b2 − a2) / (b2 − a2) = 1. ∴ The correct answer is (b2 + a2 − 2c2) / (b2 − a2). Alternate Method Given: a2sec2x − b2tan2x = c2 Formula used: sec2x = 1 + tan2x ⇒ a2(1 + tan2x) − b2tan2x = c2 ⇒ a2 + a2 tan2x − b2 tan2x = c2 ⇒ tan2x(a2 − b2) = c2 − a2 ⇒ tan2x = (c2 − a2) / (a2 − b2) ⇒ sec2x = 1 + tan2x = 1 + (c2 − a2) / (a2 − b2) ⇒ sec2x = (a2 − b2 + c2 − a2) / (a2 − b2) = (c2 − b2) / (a2 − b2) ⇒ sec2x + tan2x = [ (c2 − b2) + (c2 − a2) ] / (a2 − b2) ⇒ sec2x + tan2x = (2c2 − a2 − b2) / (a2 − b2) ⇒ Multiplying numerator and denominator by −1: (a2 + b2 − 2c2) / (b2 − a2) ∴ The correct answer is (b2 + a2 − 2c2) / (b2 − a2). Additional Information Trigonometric Identities Fundamental identities include sin2x + cos2x = 1, sec2x − tan2x = 1, and csc2x − cot2x = 1. Substitution Method For trigonometric expressions, substituting standard angles like 0°, 30°, or 45° can often simplify complex algebraic relations and verify options quickly. Double Angle Formulas cos 2x = cos2x − sin2x = 1 − 2sin2x = 2cos2x − 1 = (1 − tan2x) / (1 + tan2x).</w:t>
      </w:r>
    </w:p>
    <w:p>
      <w:pPr>
        <w:spacing w:before="0"/>
      </w:pPr>
      <w:r>
        <w:rPr>
          <w:b w:val="0"/>
        </w:rPr>
      </w:r>
    </w:p>
    <w:p>
      <w:pPr>
        <w:spacing w:after="100" w:line="360" w:lineRule="auto" w:before="0"/>
      </w:pPr>
      <w:r>
        <w:rPr>
          <w:b w:val="0"/>
        </w:rPr>
        <w:t>89. (1 + sec 20° + cot 70°)(1 - cosec 20° + tan70°) is equal to:</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angles to 20° using complementary rules: cot 70° = tan 20° and tan 70° = cot 20°. The expression simplifies to: (1 + tan 20° + sec 20°)(1 + cot 20° − cosec 20°). Recognize the standard trigonometric identity: (1 + tan θ + sec θ)(1 + cot θ − cosec θ) = 2. This result is independent of the value of θ. ∴ The correct answer is 2.Alternate Method Given: (1 + sec 20° + cot 70°)(1 − cosec 20° + tan 70°) Formula Used: tan(90° − θ) = cot θ; cot(90° − θ) = tan θ; sin2θ + cos2θ = 1 ⇒ Convert 70° to 20°: cot 70° = tan 20° and tan 70° = cot 20° ⇒ Expression = (1 + sec 20° + tan 20°)(1 − cosec 20° + cot 20°) ⇒ = (1 + 1/cos 20° + sin 20°/cos 20°)(1 − 1/sin 20° + cos 20°/sin 20°) ⇒ = [(cos 20° + 1 + sin 20°)/cos 20°] × [(sin 20° − 1 + cos 20°)/sin 20°] ⇒ = [(sin 20° + cos 20° + 1)(sin 20° + cos 20° − 1)] / (sin 20° × cos 20°) ⇒ Using (a+b)(a−b) = a2 − b2: [(sin 20° + cos 20°)2 − 12] / (sin 20° × cos 20°) ⇒ = [sin2 20° + cos2 20° + 2 sin 20° cos 20° − 1] / (sin 20° × cos 20°) ⇒ = [1 + 2 sin 20° cos 20° − 1] / (sin 20° × cos 20°) ⇒ = 2 sin 20° cos 20° / sin 20° cos 20° = 2 ∴ The correct answer is 2.Additional Information Complementary Angle Identities Trigonometric ratios of complementary angles: sin(90° − θ) = cos θ, tan(90° − θ) = cot θ, and sec(90° − θ) = cosec θ. Pythagorean Identities Fundamental identities include sin2θ + cos2θ = 1, 1 + tan2θ = sec2θ, and 1 + cot2θ = cosec2θ. Standard Result The expression (1 + tan θ + sec θ)(1 + cot θ − cosec θ) always evaluates to 2 for all values of θ where the functions are defined.</w:t>
      </w:r>
    </w:p>
    <w:p>
      <w:pPr>
        <w:spacing w:before="0"/>
      </w:pPr>
      <w:r>
        <w:rPr>
          <w:b w:val="0"/>
        </w:rPr>
      </w:r>
    </w:p>
    <w:p>
      <w:pPr>
        <w:spacing w:after="100" w:line="360" w:lineRule="auto" w:before="0"/>
      </w:pPr>
      <w:r>
        <w:rPr>
          <w:b w:val="0"/>
        </w:rPr>
        <w:t>90. If tan4θ + tan2θ = 1 then the value of cos4θ + cos2θ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tan4θ + tan2θ = 1 Factorize: tan2θ(tan2θ + 1) = 1 Using identity 1 + tan2θ = sec2θ: tan2θ × sec2θ = 1 tan2θ = 1 / sec2θ ⇒ tan2θ = cos2θ Required value: cos4θ + cos2θ = (tan2θ)2 + tan2θ = tan4θ + tan2θ = 1 ∴ The correct answer is 1. Alternate Method Given: tan4θ + tan2θ = 1 Formula Used: sec2θ − tan2θ = 1 and sin2θ + cos2θ = 1 ⇒ tan4θ + tan2θ = 1 ⇒ tan2θ(tan2θ + 1) = 1 ⇒ tan2θ × sec2θ = 1 ⇒ (sin2θ / cos2θ) × (1 / cos2θ) = 1 ⇒ sin2θ / cos4θ = 1 ⇒ sin2θ = cos4θ ⇒ Now, we need to find cos4θ + cos2θ ⇒ Substitute cos4θ = sin2θ in the expression: ⇒ sin2θ + cos2θ ⇒ Since sin2θ + cos2θ = 1 ∴ The correct answer is 1. Additional Information Fundamental Trigonometric Identities 1. sin2θ + cos2θ = 1 | 2. 1 + tan2θ = sec2θ | 3. 1 + cot2θ = cosec2θ. Reciprocal Identities sec θ = 1 / cos θ and cosec θ = 1 / sin θ. Also, tan θ = sin θ / cos θ and cot θ = cos θ / sin θ. Complementary Angle Properties sin(90° − θ) = cos θ, cos(90° − θ) = sin θ, tan(90° − θ) = cot θ, sec(90° − θ) = cosec θ.</w:t>
      </w:r>
    </w:p>
    <w:p>
      <w:pPr>
        <w:spacing w:before="0"/>
      </w:pPr>
      <w:r>
        <w:rPr>
          <w:b w:val="0"/>
        </w:rPr>
      </w:r>
    </w:p>
    <w:p>
      <w:pPr>
        <w:spacing w:after="100" w:line="360" w:lineRule="auto" w:before="0"/>
      </w:pPr>
      <w:r>
        <w:rPr>
          <w:b w:val="0"/>
        </w:rPr>
        <w:t>91. The value of 8(sin6θ + cos6θ) - 12(sin4θ + cos4θ) is equal to:</w:t>
      </w:r>
    </w:p>
    <w:p>
      <w:pPr>
        <w:spacing w:before="0"/>
      </w:pPr>
      <w:r>
        <w:rPr>
          <w:b w:val="0"/>
        </w:rPr>
      </w:r>
    </w:p>
    <w:p>
      <w:pPr>
        <w:spacing w:after="100" w:before="0"/>
      </w:pPr>
      <w:r>
        <w:rPr>
          <w:b w:val="0"/>
        </w:rPr>
        <w:t>A. 20</w:t>
      </w:r>
    </w:p>
    <w:p>
      <w:pPr>
        <w:spacing w:after="100" w:before="0"/>
      </w:pPr>
      <w:r>
        <w:rPr>
          <w:b w:val="0"/>
        </w:rPr>
        <w:t>B. -20</w:t>
      </w:r>
    </w:p>
    <w:p>
      <w:pPr>
        <w:spacing w:after="100" w:before="0"/>
      </w:pPr>
      <w:r>
        <w:rPr>
          <w:b w:val="0"/>
        </w:rPr>
        <w:t>C. -4</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Value Substitution Method: Since the expression is independent of θ, substitute a convenient value for θ. Let θ = 0° sin 0° = 0 and cos 0° = 1 Expression = 8(06 + 16) − 12(04 + 14) Expression = 8(1) − 12(1) = 8 − 12 = −4 ∴ The correct answer is −4. Alternate Method Given: 8(sin6θ + cos6θ) − 12(sin4θ + cos4θ) Formula Used: 1. sin2θ + cos2θ = 1 2. a3 + b3 = (a + b)3 − 3ab(a + b) 3. a2 + b2 = (a + b)2 − 2ab Applying the identities to the powers of sinθ and cosθ: ⇒ sin4θ + cos4θ = (sin2θ + cos2θ)2 − 2 sin2θ cos2θ ⇒ sin4θ + cos4θ = 1 − 2 sin2θ cos2θ ⇒ sin6θ + cos6θ = (sin2θ + cos2θ)3 − 3 sin2θ cos2θ (sin2θ + cos2θ) ⇒ sin6θ + cos6θ = 1 − 3 sin2θ cos2θ Substitute these into the main expression: ⇒ 8(1 − 3 sin2θ cos2θ) − 12(1 − 2 sin2θ cos2θ) ⇒ 8 − 24 sin2θ cos2θ − 12 + 24 sin2θ cos2θ ⇒ 8 − 12 = −4 ∴ The correct answer is −4. Additional Information Fundamental Trigonometric Identity The most basic identity is sin2θ + cos2θ = 1, which relates the sine and cosine of any angle. Power Expansion Rules Higher even powers of sine and cosine can always be expressed in terms of (sin2θ + cos2θ) and the product (sinθcosθ). Independence of Variable When a trigonometric expression results in a constant numerical value across all options, it implies the expression is independent of the angle θ.</w:t>
      </w:r>
    </w:p>
    <w:p>
      <w:pPr>
        <w:spacing w:before="0"/>
      </w:pPr>
      <w:r>
        <w:rPr>
          <w:b w:val="0"/>
        </w:rPr>
      </w:r>
    </w:p>
    <w:p>
      <w:pPr>
        <w:spacing w:after="100" w:line="360" w:lineRule="auto" w:before="0"/>
      </w:pPr>
      <w:r>
        <w:rPr>
          <w:b w:val="0"/>
        </w:rPr>
        <w:t>92. An aeroplane flying horizontally at a height of 3 km. above the ground is observed at a certain point on earth to subtend an angle of 60°. After 15 sec flight, its angle of elevation is changed to 30°. The speed of the aeroplane (taking √3 = 1.732) is:</w:t>
      </w:r>
    </w:p>
    <w:p>
      <w:pPr>
        <w:spacing w:before="0"/>
      </w:pPr>
      <w:r>
        <w:rPr>
          <w:b w:val="0"/>
        </w:rPr>
      </w:r>
    </w:p>
    <w:p>
      <w:pPr>
        <w:spacing w:after="100" w:before="0"/>
      </w:pPr>
      <w:r>
        <w:rPr>
          <w:b w:val="0"/>
        </w:rPr>
        <w:t>A. 230.63 m/sec</w:t>
      </w:r>
    </w:p>
    <w:p>
      <w:pPr>
        <w:spacing w:after="100" w:before="0"/>
      </w:pPr>
      <w:r>
        <w:rPr>
          <w:b w:val="0"/>
        </w:rPr>
        <w:t>B. 230.93 m/sec</w:t>
      </w:r>
    </w:p>
    <w:p>
      <w:pPr>
        <w:spacing w:after="100" w:before="0"/>
      </w:pPr>
      <w:r>
        <w:rPr>
          <w:b w:val="0"/>
        </w:rPr>
        <w:t>C. 235.85 m/sec</w:t>
      </w:r>
    </w:p>
    <w:p>
      <w:pPr>
        <w:spacing w:after="100" w:before="0"/>
      </w:pPr>
      <w:r>
        <w:rPr>
          <w:b w:val="0"/>
        </w:rPr>
        <w:t>D. 236.25 m/sec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 = BC = 3 km = 3000 m In ΔPDA tan 60 = AD/PA ⇒ √3 = 3000/PA ⇒ PA = 1000√3 In ΔPCB tain30 = BC/PB ⇒ 1/√3 = 3000/PB ⇒ PB = 3000√3 AB = PB - PA AB = 3000√3 - 1000√3 = 2000√3 = 2 × 1.732 = 3464 m Distance covered by plane in 15 sec = 3464 m ∴ Speed of the plane = 3464/15 = 230.93 m/sec</w:t>
      </w:r>
    </w:p>
    <w:p>
      <w:pPr>
        <w:spacing w:before="0"/>
      </w:pPr>
      <w:r>
        <w:rPr>
          <w:b w:val="0"/>
        </w:rPr>
      </w:r>
    </w:p>
    <w:p>
      <w:pPr>
        <w:spacing w:after="100" w:line="360" w:lineRule="auto" w:before="0"/>
      </w:pPr>
      <w:r>
        <w:rPr>
          <w:b w:val="0"/>
        </w:rPr>
        <w:t>93. If the angle of elevation of the sun decreases from 45° to 30°, then the length of the shadow of a pillar increases by 60 m. The height of the pillar is:</w:t>
      </w:r>
    </w:p>
    <w:p>
      <w:pPr>
        <w:spacing w:before="0"/>
      </w:pPr>
      <w:r>
        <w:rPr>
          <w:b w:val="0"/>
        </w:rPr>
      </w:r>
    </w:p>
    <w:p>
      <w:pPr>
        <w:spacing w:after="100" w:before="0"/>
      </w:pPr>
      <w:r>
        <w:rPr>
          <w:b w:val="0"/>
        </w:rPr>
        <w:t>A. 60(√3 + 1) m</w:t>
      </w:r>
    </w:p>
    <w:p>
      <w:pPr>
        <w:spacing w:after="100" w:before="0"/>
      </w:pPr>
      <w:r>
        <w:rPr>
          <w:b w:val="0"/>
        </w:rPr>
        <w:t>B. 30(√3 - 1) m</w:t>
      </w:r>
    </w:p>
    <w:p>
      <w:pPr>
        <w:spacing w:after="100" w:before="0"/>
      </w:pPr>
      <w:r>
        <w:rPr>
          <w:b w:val="0"/>
        </w:rPr>
        <w:t>C. 30(√3 + 1) m</w:t>
      </w:r>
    </w:p>
    <w:p>
      <w:pPr>
        <w:spacing w:after="100" w:before="0"/>
      </w:pPr>
      <w:r>
        <w:rPr>
          <w:b w:val="0"/>
        </w:rPr>
        <w:t>D. 60(√3 - 1)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ΔABD tan 45 = AB/BD ⇒ 1 = AB/BD ⇒ BD = AB In ΔABC tan 30 = AB/BC ⇒ 1/√3 = AB/BC ⇒ BC = √3 BD Now, BC = BD + CD ⇒√3 BD = BD + 60 ⇒BD (√3 - 1) = 60 ⇒ BD = 60/(√3 - 1) ⇒ BD = 60/(√3 - 1) × [(√3 + 1)/(√3 + 1)] ⇒ BD = 60(√3 + 1)/2 ⇒ BD = 30 (√3 + 1) ∴ AB = 30 (√3 + 1)</w:t>
      </w:r>
    </w:p>
    <w:p>
      <w:pPr>
        <w:spacing w:before="0"/>
      </w:pPr>
      <w:r>
        <w:rPr>
          <w:b w:val="0"/>
        </w:rPr>
      </w:r>
    </w:p>
    <w:p>
      <w:pPr>
        <w:spacing w:after="100" w:line="360" w:lineRule="auto" w:before="0"/>
      </w:pPr>
      <w:r>
        <w:rPr>
          <w:b w:val="0"/>
        </w:rPr>
        <w:t>94. The angle of elevation of the top of a tower, vertically erected in the middle of a paddy field, from two points on a horizontal line through the foot of the tower and opposite side of the tower are given to be α and β (α &gt; β). The height of the tower is h unit. A possible distance (in the same unit) between the points is:</w:t>
      </w:r>
    </w:p>
    <w:p>
      <w:pPr>
        <w:spacing w:before="0"/>
      </w:pPr>
      <w:r>
        <w:rPr>
          <w:b w:val="0"/>
        </w:rPr>
      </w:r>
    </w:p>
    <w:p>
      <w:pPr>
        <w:spacing w:after="100" w:before="0"/>
      </w:pPr>
      <w:r>
        <w:rPr>
          <w:b w:val="0"/>
        </w:rPr>
        <w:t>A. ≤ft( β - α )≤ft( α + β )</w:t>
      </w:r>
    </w:p>
    <w:p>
      <w:pPr>
        <w:spacing w:after="100" w:before="0"/>
      </w:pPr>
      <w:r>
        <w:rPr>
          <w:b w:val="0"/>
        </w:rPr>
        <w:t>B. h(cot α - cot β)</w:t>
      </w:r>
    </w:p>
    <w:p>
      <w:pPr>
        <w:spacing w:after="100" w:before="0"/>
      </w:pPr>
      <w:r>
        <w:rPr>
          <w:b w:val="0"/>
        </w:rPr>
        <w:t>C. ≤ft( β - α )α β</w:t>
      </w:r>
    </w:p>
    <w:p>
      <w:pPr>
        <w:spacing w:after="100" w:before="0"/>
      </w:pPr>
      <w:r>
        <w:rPr>
          <w:b w:val="0"/>
        </w:rPr>
        <w:t>D. h(cot α + cot 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tower of height h, if points are on opposite sides with angles α and β: Distance from foot to first point (d1) = h × cot α Distance from foot to second point (d2) = h × cot β Total distance between points = d1 + d2 = h(cot α + cot β) ∴ The correct answer is h(cot α + cot β) unit. Alternate Method Given: Height of the tower = h unit Angle of elevation from first point (A) = α Angle of elevation from second point (B) = β In right-angled triangle formed with point A and tower foot F: ⇒ tan α = height / AF = h / AF ⇒ AF = h / tan α = h cot α In right-angled triangle formed with point B and tower foot F: ⇒ tan β = height / FB = h / FB ⇒ FB = h / tan β = h cot β Since points A and B are on opposite sides of the tower: ⇒ Distance AB = AF + FB ⇒ Distance AB = h cot α + h cot β ⇒ Distance AB = h(cot α + cot β) ∴ The correct answer is h(cot α + cot β) unit. Additional Information Opposite Side vs Same Side Distance When points are on the opposite side, distance is h(cot α + cot β). If points are on the same side, distance is h|cot α − cot β|. Trigonometric Ratios in Heights and Distances The ratio tan θ = Perpendicular/Base is most commonly used. Note that cot θ = 1/tan θ is equivalent to Base/Perpendicular. Angle of Elevation and α &gt; β As the point moves closer to the foot of the tower, the angle of elevation increases. Since α &gt; β, point A is closer to the tower than point B.</w:t>
      </w:r>
    </w:p>
    <w:p>
      <w:pPr>
        <w:spacing w:before="0"/>
      </w:pPr>
      <w:r>
        <w:rPr>
          <w:b w:val="0"/>
        </w:rPr>
      </w:r>
    </w:p>
    <w:p>
      <w:pPr>
        <w:spacing w:after="100" w:line="360" w:lineRule="auto" w:before="0"/>
      </w:pPr>
      <w:r>
        <w:rPr>
          <w:b w:val="0"/>
        </w:rPr>
        <w:t>95. The angle of elevation of the top of an unfinished pillar from a point 150 metres from its base is 30°. The height (in metres) that the pillar must be raised so that its angle of elevation at the same point may be 45°, is (taking √3 = 1.732)</w:t>
      </w:r>
    </w:p>
    <w:p>
      <w:pPr>
        <w:spacing w:before="0"/>
      </w:pPr>
      <w:r>
        <w:rPr>
          <w:b w:val="0"/>
        </w:rPr>
      </w:r>
    </w:p>
    <w:p>
      <w:pPr>
        <w:spacing w:after="100" w:before="0"/>
      </w:pPr>
      <w:r>
        <w:rPr>
          <w:b w:val="0"/>
        </w:rPr>
        <w:t>A. 63.4</w:t>
      </w:r>
    </w:p>
    <w:p>
      <w:pPr>
        <w:spacing w:after="100" w:before="0"/>
      </w:pPr>
      <w:r>
        <w:rPr>
          <w:b w:val="0"/>
        </w:rPr>
        <w:t>B. 86.6</w:t>
      </w:r>
    </w:p>
    <w:p>
      <w:pPr>
        <w:spacing w:after="100" w:before="0"/>
      </w:pPr>
      <w:r>
        <w:rPr>
          <w:b w:val="0"/>
        </w:rPr>
        <w:t>C. 126.8</w:t>
      </w:r>
    </w:p>
    <w:p>
      <w:pPr>
        <w:spacing w:after="100" w:before="0"/>
      </w:pPr>
      <w:r>
        <w:rPr>
          <w:b w:val="0"/>
        </w:rPr>
        <w:t>D. 173.2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ΔABC tan 30 = DB/BC ⇒ 1/√3 = DB/150 ⇒ DB = 150/√3 ⇒ DB = 50 √3 ---(1) In ΔABC tan 45 = AB/BC ⇒ AB = 150 ---(2) Now, AD = AB - DB ⇒ AD = 150 - 50 √3 ⇒ AD = 150 - 50 × 1.732 ⇒ AD = 150 - 86.6 = 63.4</w:t>
      </w:r>
    </w:p>
    <w:p>
      <w:pPr>
        <w:spacing w:before="0"/>
      </w:pPr>
      <w:r>
        <w:rPr>
          <w:b w:val="0"/>
        </w:rPr>
      </w:r>
    </w:p>
    <w:p>
      <w:pPr>
        <w:spacing w:after="100" w:line="360" w:lineRule="auto" w:before="0"/>
      </w:pPr>
      <w:r>
        <w:rPr>
          <w:b w:val="0"/>
        </w:rPr>
        <w:t>96. What is the difference between the total sale of English newspapers and the total sale of Hindi newspapers in all the localities together?</w:t>
      </w:r>
    </w:p>
    <w:p>
      <w:pPr>
        <w:spacing w:before="0"/>
      </w:pPr>
      <w:r>
        <w:rPr>
          <w:b w:val="0"/>
        </w:rPr>
      </w:r>
    </w:p>
    <w:p>
      <w:pPr>
        <w:spacing w:after="100" w:before="0"/>
      </w:pPr>
      <w:r>
        <w:rPr>
          <w:b w:val="0"/>
        </w:rPr>
        <w:t>A. 7500</w:t>
      </w:r>
    </w:p>
    <w:p>
      <w:pPr>
        <w:spacing w:after="100" w:before="0"/>
      </w:pPr>
      <w:r>
        <w:rPr>
          <w:b w:val="0"/>
        </w:rPr>
        <w:t>B. 5600</w:t>
      </w:r>
    </w:p>
    <w:p>
      <w:pPr>
        <w:spacing w:after="100" w:before="0"/>
      </w:pPr>
      <w:r>
        <w:rPr>
          <w:b w:val="0"/>
        </w:rPr>
        <w:t>C. 6500</w:t>
      </w:r>
    </w:p>
    <w:p>
      <w:pPr>
        <w:spacing w:after="100" w:before="0"/>
      </w:pPr>
      <w:r>
        <w:rPr>
          <w:b w:val="0"/>
        </w:rPr>
        <w:t>D. 5700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sales of English newspapers = 2500 + 2000 + 1800 + 3000 + 200 = 9500 Total sales of Hindi newsapaers = 3500 + 2400 + 3600 + 2500 + 4000 = 16000 Required difference = 16000 - 9500 = 6500</w:t>
      </w:r>
    </w:p>
    <w:p>
      <w:pPr>
        <w:spacing w:before="0"/>
      </w:pPr>
      <w:r>
        <w:rPr>
          <w:b w:val="0"/>
        </w:rPr>
      </w:r>
    </w:p>
    <w:p>
      <w:pPr>
        <w:spacing w:after="100" w:line="360" w:lineRule="auto" w:before="0"/>
      </w:pPr>
      <w:r>
        <w:rPr>
          <w:b w:val="0"/>
        </w:rPr>
        <w:t>97. What is the difference between the average sales of Hindi and English newspapers in all localities?</w:t>
      </w:r>
    </w:p>
    <w:p>
      <w:pPr>
        <w:spacing w:before="0"/>
      </w:pPr>
      <w:r>
        <w:rPr>
          <w:b w:val="0"/>
        </w:rPr>
      </w:r>
    </w:p>
    <w:p>
      <w:pPr>
        <w:spacing w:after="100" w:before="0"/>
      </w:pPr>
      <w:r>
        <w:rPr>
          <w:b w:val="0"/>
        </w:rPr>
        <w:t>A. 2000</w:t>
      </w:r>
    </w:p>
    <w:p>
      <w:pPr>
        <w:spacing w:after="100" w:before="0"/>
      </w:pPr>
      <w:r>
        <w:rPr>
          <w:b w:val="0"/>
        </w:rPr>
        <w:t>B. 1300</w:t>
      </w:r>
    </w:p>
    <w:p>
      <w:pPr>
        <w:spacing w:after="100" w:before="0"/>
      </w:pPr>
      <w:r>
        <w:rPr>
          <w:b w:val="0"/>
        </w:rPr>
        <w:t>C. 2100</w:t>
      </w:r>
    </w:p>
    <w:p>
      <w:pPr>
        <w:spacing w:after="100" w:before="0"/>
      </w:pPr>
      <w:r>
        <w:rPr>
          <w:b w:val="0"/>
        </w:rPr>
        <w:t>D. 2200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of English newspapers = 2500 + 2000 + 1800 + 3000 + 200 = 9500 Average sales of English newspaper = 9500/5 = 1900 Total sales of Hindi newsapaers = 3500 + 2400 + 3600 + 2500 + 4000 = 16000 Average sales of Hindi Newspaper = 16000/5 = 3200 Required difference = 3200 - 1900 = 1300</w:t>
      </w:r>
    </w:p>
    <w:p>
      <w:pPr>
        <w:spacing w:before="0"/>
      </w:pPr>
      <w:r>
        <w:rPr>
          <w:b w:val="0"/>
        </w:rPr>
      </w:r>
    </w:p>
    <w:p>
      <w:pPr>
        <w:spacing w:after="100" w:line="360" w:lineRule="auto" w:before="0"/>
      </w:pPr>
      <w:r>
        <w:rPr>
          <w:b w:val="0"/>
        </w:rPr>
        <w:t>98. What is the sum of the ratios of sales of total English and total Hindi newspapers in all localities?</w:t>
      </w:r>
    </w:p>
    <w:p>
      <w:pPr>
        <w:spacing w:before="0"/>
      </w:pPr>
      <w:r>
        <w:rPr>
          <w:b w:val="0"/>
        </w:rPr>
      </w:r>
    </w:p>
    <w:p>
      <w:pPr>
        <w:spacing w:after="100" w:before="0"/>
      </w:pPr>
      <w:r>
        <w:rPr>
          <w:b w:val="0"/>
        </w:rPr>
        <w:t>A. 51</w:t>
      </w:r>
    </w:p>
    <w:p>
      <w:pPr>
        <w:spacing w:after="100" w:before="0"/>
      </w:pPr>
      <w:r>
        <w:rPr>
          <w:b w:val="0"/>
        </w:rPr>
        <w:t>B. 50</w:t>
      </w:r>
    </w:p>
    <w:p>
      <w:pPr>
        <w:spacing w:after="100" w:before="0"/>
      </w:pPr>
      <w:r>
        <w:rPr>
          <w:b w:val="0"/>
        </w:rPr>
        <w:t>C. 32</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sales of total English newspapers = 2500 + 2000 + 1800 + 3000 + 200 = 9500 Total sales of total Hindi newsapaers = 3500 + 2400 + 3600 + 2500 + 4000 = 16000 Required ratio = 9500 : 16000 = 19 : 32 Sum of ratios = 32 + 19 = 51</w:t>
      </w:r>
    </w:p>
    <w:p>
      <w:pPr>
        <w:spacing w:before="0"/>
      </w:pPr>
      <w:r>
        <w:rPr>
          <w:b w:val="0"/>
        </w:rPr>
      </w:r>
    </w:p>
    <w:p>
      <w:pPr>
        <w:spacing w:after="100" w:line="360" w:lineRule="auto" w:before="0"/>
      </w:pPr>
      <w:r>
        <w:rPr>
          <w:b w:val="0"/>
        </w:rPr>
        <w:t>99. What is the ratio of the average number of English newspapers from the localities B, C and E to the average number of Hindi newspapers from the localities A and D?</w:t>
      </w:r>
    </w:p>
    <w:p>
      <w:pPr>
        <w:spacing w:before="0"/>
      </w:pPr>
      <w:r>
        <w:rPr>
          <w:b w:val="0"/>
        </w:rPr>
      </w:r>
    </w:p>
    <w:p>
      <w:pPr>
        <w:spacing w:after="100" w:before="0"/>
      </w:pPr>
      <w:r>
        <w:rPr>
          <w:b w:val="0"/>
        </w:rPr>
        <w:t>A. 4 : 9</w:t>
      </w:r>
    </w:p>
    <w:p>
      <w:pPr>
        <w:spacing w:after="100" w:before="0"/>
      </w:pPr>
      <w:r>
        <w:rPr>
          <w:b w:val="0"/>
        </w:rPr>
        <w:t>B. 9 : 10</w:t>
      </w:r>
    </w:p>
    <w:p>
      <w:pPr>
        <w:spacing w:after="100" w:before="0"/>
      </w:pPr>
      <w:r>
        <w:rPr>
          <w:b w:val="0"/>
        </w:rPr>
        <w:t>C. 11 : 9</w:t>
      </w:r>
    </w:p>
    <w:p>
      <w:pPr>
        <w:spacing w:after="100" w:before="0"/>
      </w:pPr>
      <w:r>
        <w:rPr>
          <w:b w:val="0"/>
        </w:rPr>
        <w:t>D. 9 :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number of English newspapers from B, C and E = (2000 + 1800 + 200)/3 = 4000/3 Average number of Hindi newspapers from A and D = (3500 + 2500)/2 = 6000/2 = 3000 Requried ratio = 4000/3 : 3000 = 4 : 9</w:t>
      </w:r>
    </w:p>
    <w:p>
      <w:pPr>
        <w:spacing w:before="0"/>
      </w:pPr>
      <w:r>
        <w:rPr>
          <w:b w:val="0"/>
        </w:rPr>
      </w:r>
    </w:p>
    <w:p>
      <w:pPr>
        <w:spacing w:after="100" w:line="360" w:lineRule="auto" w:before="0"/>
      </w:pPr>
      <w:r>
        <w:rPr>
          <w:b w:val="0"/>
        </w:rPr>
        <w:t>100. What is the ratio of the average number of sale of English newspapers in localities B and D together to the average sale of Hindi newspapers in all the localities?</w:t>
      </w:r>
    </w:p>
    <w:p>
      <w:pPr>
        <w:spacing w:before="0"/>
      </w:pPr>
      <w:r>
        <w:rPr>
          <w:b w:val="0"/>
        </w:rPr>
      </w:r>
    </w:p>
    <w:p>
      <w:pPr>
        <w:spacing w:after="100" w:before="0"/>
      </w:pPr>
      <w:r>
        <w:rPr>
          <w:b w:val="0"/>
        </w:rPr>
        <w:t>A. 34 : 43</w:t>
      </w:r>
    </w:p>
    <w:p>
      <w:pPr>
        <w:spacing w:after="100" w:before="0"/>
      </w:pPr>
      <w:r>
        <w:rPr>
          <w:b w:val="0"/>
        </w:rPr>
        <w:t>B. 32 : 25</w:t>
      </w:r>
    </w:p>
    <w:p>
      <w:pPr>
        <w:spacing w:after="100" w:before="0"/>
      </w:pPr>
      <w:r>
        <w:rPr>
          <w:b w:val="0"/>
        </w:rPr>
        <w:t>C. 33 : 40</w:t>
      </w:r>
    </w:p>
    <w:p>
      <w:pPr>
        <w:spacing w:after="100" w:before="0"/>
      </w:pPr>
      <w:r>
        <w:rPr>
          <w:b w:val="0"/>
        </w:rPr>
        <w:t>D. 25 :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sales of Hindi newsapaers in all localities = 3500 + 2400 + 3600 + 2500 + 4000 = 16000 Average sales of Hindi newspapers in all localities = 16000/5 = 3200 Averag sales of English newspapers in localitites B and D = (2000 + 3000)/2 = 5000/2 = 2500 Required ratio = 2500 : 3200 = 25 : 32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