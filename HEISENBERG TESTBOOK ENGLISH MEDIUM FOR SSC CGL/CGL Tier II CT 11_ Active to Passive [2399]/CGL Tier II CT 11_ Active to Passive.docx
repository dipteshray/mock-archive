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He gave me a beautiful book. Choose the option in which the above sentence has been changed into Passive Voice :</w:t>
      </w:r>
    </w:p>
    <w:p>
      <w:pPr>
        <w:spacing w:before="0"/>
      </w:pPr>
      <w:r>
        <w:rPr>
          <w:b w:val="0"/>
        </w:rPr>
      </w:r>
    </w:p>
    <w:p>
      <w:pPr>
        <w:spacing w:after="100" w:before="0"/>
      </w:pPr>
      <w:r>
        <w:rPr>
          <w:b w:val="0"/>
        </w:rPr>
        <w:t>A. A beautiful book was given to me by him.</w:t>
      </w:r>
    </w:p>
    <w:p>
      <w:pPr>
        <w:spacing w:after="100" w:before="0"/>
      </w:pPr>
      <w:r>
        <w:rPr>
          <w:b w:val="0"/>
        </w:rPr>
        <w:t>B. A beautiful book was given to me.</w:t>
      </w:r>
    </w:p>
    <w:p>
      <w:pPr>
        <w:spacing w:after="100" w:before="0"/>
      </w:pPr>
      <w:r>
        <w:rPr>
          <w:b w:val="0"/>
        </w:rPr>
        <w:t>C. I was given a beautiful book.</w:t>
      </w:r>
    </w:p>
    <w:p>
      <w:pPr>
        <w:spacing w:after="100" w:before="0"/>
      </w:pPr>
      <w:r>
        <w:rPr>
          <w:b w:val="0"/>
        </w:rPr>
        <w:t>D. I have been given a beautiful book.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"A beautiful book was given to me by him." Additional Information</w:t>
      </w:r>
    </w:p>
    <w:p>
      <w:pPr>
        <w:spacing w:before="0"/>
      </w:pPr>
      <w:r>
        <w:rPr>
          <w:b w:val="0"/>
        </w:rPr>
        <w:t>• Passive voice structure: The object of the active voice becomes the subject in the passive voice sentence.</w:t>
      </w:r>
    </w:p>
    <w:p>
      <w:pPr>
        <w:spacing w:before="0"/>
      </w:pPr>
      <w:r>
        <w:rPr>
          <w:b w:val="0"/>
        </w:rPr>
        <w:t>• Active voice: "He gave me a beautiful book." (Subject + Verb + Indirect Object + Direct Object)</w:t>
      </w:r>
    </w:p>
    <w:p>
      <w:pPr>
        <w:spacing w:before="0"/>
      </w:pPr>
      <w:r>
        <w:rPr>
          <w:b w:val="0"/>
        </w:rPr>
        <w:t>• In passive voice, either the direct or indirect object can become the subject depending on emphasis.</w:t>
      </w:r>
    </w:p>
    <w:p>
      <w:pPr>
        <w:spacing w:before="0"/>
      </w:pPr>
      <w:r>
        <w:rPr>
          <w:b w:val="0"/>
        </w:rPr>
        <w:t>• Option 1: "A beautiful book was given to me by him." correctly converts the direct object into the subject.</w:t>
      </w:r>
    </w:p>
    <w:p>
      <w:pPr>
        <w:spacing w:before="0"/>
      </w:pPr>
      <w:r>
        <w:rPr>
          <w:b w:val="0"/>
        </w:rPr>
        <w:t>• The tense "gave" (simple past) changes to "was given" in passive form.</w:t>
      </w:r>
    </w:p>
    <w:p>
      <w:pPr>
        <w:spacing w:before="0"/>
      </w:pPr>
      <w:r>
        <w:rPr>
          <w:b w:val="0"/>
        </w:rPr>
        <w:t>• Option 2: "A beautiful book was given to me." – Correct grammatically but lacks the agent "by him."</w:t>
      </w:r>
    </w:p>
    <w:p>
      <w:pPr>
        <w:spacing w:before="0"/>
      </w:pPr>
      <w:r>
        <w:rPr>
          <w:b w:val="0"/>
        </w:rPr>
        <w:t>• Option 3: "I was given a beautiful book." – Also correct but changes the focus to the indirect object "I."</w:t>
      </w:r>
    </w:p>
    <w:p>
      <w:pPr>
        <w:spacing w:before="0"/>
      </w:pPr>
      <w:r>
        <w:rPr>
          <w:b w:val="0"/>
        </w:rPr>
        <w:t>• Option 4: "I have been given a beautiful book." – Incorrect tense; "have been given" is present perfect, not past simple.</w:t>
      </w:r>
    </w:p>
    <w:p>
      <w:pPr>
        <w:spacing w:before="0"/>
      </w:pPr>
      <w:r>
        <w:rPr>
          <w:b w:val="0"/>
        </w:rPr>
      </w:r>
    </w:p>
    <w:p>
      <w:pPr>
        <w:spacing w:after="100" w:line="360" w:lineRule="auto" w:before="0"/>
      </w:pPr>
      <w:r>
        <w:rPr>
          <w:b w:val="0"/>
        </w:rPr>
        <w:t>2. Choose the correct passive form of the given sentence: Close the door!</w:t>
      </w:r>
    </w:p>
    <w:p>
      <w:pPr>
        <w:spacing w:before="0"/>
      </w:pPr>
      <w:r>
        <w:rPr>
          <w:b w:val="0"/>
        </w:rPr>
      </w:r>
    </w:p>
    <w:p>
      <w:pPr>
        <w:spacing w:after="100" w:before="0"/>
      </w:pPr>
      <w:r>
        <w:rPr>
          <w:b w:val="0"/>
        </w:rPr>
        <w:t>A. Let us close the door.</w:t>
      </w:r>
    </w:p>
    <w:p>
      <w:pPr>
        <w:spacing w:after="100" w:before="0"/>
      </w:pPr>
      <w:r>
        <w:rPr>
          <w:b w:val="0"/>
        </w:rPr>
        <w:t>B. Let the door be closed.</w:t>
      </w:r>
    </w:p>
    <w:p>
      <w:pPr>
        <w:spacing w:after="100" w:before="0"/>
      </w:pPr>
      <w:r>
        <w:rPr>
          <w:b w:val="0"/>
        </w:rPr>
        <w:t>C. You should close the door.</w:t>
      </w:r>
    </w:p>
    <w:p>
      <w:pPr>
        <w:spacing w:after="100" w:before="0"/>
      </w:pPr>
      <w:r>
        <w:rPr>
          <w:b w:val="0"/>
        </w:rPr>
        <w:t>D. Let the door be close.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'Let the door be closed'. Key Points</w:t>
      </w:r>
    </w:p>
    <w:p>
      <w:pPr>
        <w:spacing w:before="0"/>
      </w:pPr>
      <w:r>
        <w:rPr>
          <w:b w:val="0"/>
        </w:rPr>
        <w:t>• In the active sentence "Close the door!", the subject is "you" (the implied or hidden subject), and the verb is "close".</w:t>
      </w:r>
    </w:p>
    <w:p>
      <w:pPr>
        <w:spacing w:before="0"/>
      </w:pPr>
      <w:r>
        <w:rPr>
          <w:b w:val="0"/>
        </w:rPr>
        <w:t>• In the passive voice, the subject of the sentence is the object of the active sentence, and the object becomes the subject of the passive sentence.</w:t>
      </w:r>
    </w:p>
    <w:p>
      <w:pPr>
        <w:spacing w:before="0"/>
      </w:pPr>
      <w:r>
        <w:rPr>
          <w:b w:val="0"/>
        </w:rPr>
        <w:t>• To form the passive voice, we use the auxiliary verb "be" in the appropriate tense, followed by the past participle of the main verb "close".</w:t>
      </w:r>
    </w:p>
    <w:p>
      <w:pPr>
        <w:spacing w:before="0"/>
      </w:pPr>
      <w:r>
        <w:rPr>
          <w:b w:val="0"/>
        </w:rPr>
        <w:t>• However, in the imperative mood, we cannot use the auxiliary verb "be" to form the passive voice.</w:t>
      </w:r>
    </w:p>
    <w:p>
      <w:pPr>
        <w:spacing w:before="0"/>
      </w:pPr>
      <w:r>
        <w:rPr>
          <w:b w:val="0"/>
        </w:rPr>
        <w:t>• Instead, we use the phrase "Let" followed by the object and the past participle of the main verb "close".</w:t>
      </w:r>
    </w:p>
    <w:p>
      <w:pPr>
        <w:spacing w:before="0"/>
      </w:pPr>
      <w:r>
        <w:rPr>
          <w:b w:val="0"/>
        </w:rPr>
        <w:t>• Therefore, the correct passive form of the given sentence is "Let the door be closed."</w:t>
      </w:r>
    </w:p>
    <w:p>
      <w:pPr>
        <w:spacing w:before="0"/>
      </w:pPr>
      <w:r>
        <w:rPr>
          <w:b w:val="0"/>
        </w:rPr>
        <w:t>• Hence, option 2 is the correct answer.</w:t>
      </w:r>
    </w:p>
    <w:p>
      <w:pPr>
        <w:spacing w:before="0"/>
      </w:pPr>
      <w:r>
        <w:rPr>
          <w:b w:val="0"/>
        </w:rPr>
      </w:r>
    </w:p>
    <w:p>
      <w:pPr>
        <w:spacing w:after="100" w:line="360" w:lineRule="auto" w:before="0"/>
      </w:pPr>
      <w:r>
        <w:rPr>
          <w:b w:val="0"/>
        </w:rPr>
        <w:t>3. Direction: Choose the correct option given below: They gave her a clock. (change into passive)</w:t>
      </w:r>
    </w:p>
    <w:p>
      <w:pPr>
        <w:spacing w:before="0"/>
      </w:pPr>
      <w:r>
        <w:rPr>
          <w:b w:val="0"/>
        </w:rPr>
      </w:r>
    </w:p>
    <w:p>
      <w:pPr>
        <w:spacing w:after="100" w:before="0"/>
      </w:pPr>
      <w:r>
        <w:rPr>
          <w:b w:val="0"/>
        </w:rPr>
        <w:t>A. A clock was being given to her.</w:t>
      </w:r>
    </w:p>
    <w:p>
      <w:pPr>
        <w:spacing w:after="100" w:before="0"/>
      </w:pPr>
      <w:r>
        <w:rPr>
          <w:b w:val="0"/>
        </w:rPr>
        <w:t>B. She was given a clock.</w:t>
      </w:r>
    </w:p>
    <w:p>
      <w:pPr>
        <w:spacing w:after="100" w:before="0"/>
      </w:pPr>
      <w:r>
        <w:rPr>
          <w:b w:val="0"/>
        </w:rPr>
        <w:t>C. A clock is given to her.</w:t>
      </w:r>
    </w:p>
    <w:p>
      <w:pPr>
        <w:spacing w:after="100" w:before="0"/>
      </w:pPr>
      <w:r>
        <w:rPr>
          <w:b w:val="0"/>
        </w:rPr>
        <w:t>D. She has been given a clock.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 was given a clock. ' Key Points Correct sentence: She was given a clock.</w:t>
      </w:r>
    </w:p>
    <w:p>
      <w:pPr>
        <w:spacing w:before="0"/>
      </w:pPr>
      <w:r>
        <w:rPr>
          <w:b w:val="0"/>
        </w:rPr>
        <w:t>• The given sentence is in Active Voice. As per the given question we have to change it into Passive Voice.</w:t>
      </w:r>
    </w:p>
    <w:p>
      <w:pPr>
        <w:spacing w:before="0"/>
      </w:pPr>
      <w:r>
        <w:rPr>
          <w:b w:val="0"/>
        </w:rPr>
        <w:t>• The structure of the given sentence is as follows: Subject + V2 + Object. (Active Voice)</w:t>
      </w:r>
    </w:p>
    <w:p>
      <w:pPr>
        <w:spacing w:before="0"/>
      </w:pPr>
      <w:r>
        <w:rPr>
          <w:b w:val="0"/>
        </w:rPr>
        <w:t>• Subject (objective case)+ was/were + V3 + Object (subjective case). (Passive Voice)</w:t>
      </w:r>
    </w:p>
    <w:p>
      <w:pPr>
        <w:spacing w:before="0"/>
      </w:pPr>
      <w:r>
        <w:rPr>
          <w:b w:val="0"/>
        </w:rPr>
        <w:t>• Example: Their cousin showed them some rare photographs. (Active Voice)</w:t>
      </w:r>
    </w:p>
    <w:p>
      <w:pPr>
        <w:spacing w:before="0"/>
      </w:pPr>
      <w:r>
        <w:rPr>
          <w:b w:val="0"/>
        </w:rPr>
        <w:t>• They were shown some rare photographs by their cousin. (Passive Voice)</w:t>
      </w:r>
    </w:p>
    <w:p>
      <w:pPr>
        <w:spacing w:before="0"/>
      </w:pPr>
      <w:r>
        <w:rPr>
          <w:b w:val="0"/>
        </w:rPr>
        <w:t>• In the first part of the sentence: The subject of the given sentence is 'They'.</w:t>
      </w:r>
    </w:p>
    <w:p>
      <w:pPr>
        <w:spacing w:before="0"/>
      </w:pPr>
      <w:r>
        <w:rPr>
          <w:b w:val="0"/>
        </w:rPr>
        <w:t>• The object of the given sentence is 'Clock'.</w:t>
      </w:r>
    </w:p>
    <w:p>
      <w:pPr>
        <w:spacing w:before="0"/>
      </w:pPr>
      <w:r>
        <w:rPr>
          <w:b w:val="0"/>
        </w:rPr>
        <w:t>• The subject will be put in place of the object and the object will be put in place of the subject.</w:t>
      </w:r>
    </w:p>
    <w:p>
      <w:pPr>
        <w:spacing w:before="0"/>
      </w:pPr>
      <w:r>
        <w:rPr>
          <w:b w:val="0"/>
        </w:rPr>
        <w:t>• And 'gave' will be changed into 'was given'.</w:t>
      </w:r>
    </w:p>
    <w:p>
      <w:pPr>
        <w:spacing w:before="0"/>
      </w:pPr>
      <w:r>
        <w:rPr>
          <w:b w:val="0"/>
        </w:rPr>
        <w:t>• "She" is a singular pronoun and we must use "was" with it.</w:t>
      </w:r>
    </w:p>
    <w:p>
      <w:pPr>
        <w:spacing w:before="0"/>
      </w:pPr>
      <w:r>
        <w:rPr>
          <w:b w:val="0"/>
        </w:rPr>
        <w:t>• Therefore, as per the points mentioned above, we find that the correct answer is Option 2.</w:t>
      </w:r>
    </w:p>
    <w:p>
      <w:pPr>
        <w:spacing w:before="0"/>
      </w:pPr>
      <w:r>
        <w:rPr>
          <w:b w:val="0"/>
        </w:rPr>
      </w:r>
    </w:p>
    <w:p>
      <w:pPr>
        <w:spacing w:after="100" w:line="360" w:lineRule="auto" w:before="0"/>
      </w:pPr>
      <w:r>
        <w:rPr>
          <w:b w:val="0"/>
        </w:rPr>
        <w:t>4. Direction: Choose the correct option for the Passive construction. Everyone calls him a peacemaker.</w:t>
      </w:r>
    </w:p>
    <w:p>
      <w:pPr>
        <w:spacing w:before="0"/>
      </w:pPr>
      <w:r>
        <w:rPr>
          <w:b w:val="0"/>
        </w:rPr>
      </w:r>
    </w:p>
    <w:p>
      <w:pPr>
        <w:spacing w:after="100" w:before="0"/>
      </w:pPr>
      <w:r>
        <w:rPr>
          <w:b w:val="0"/>
        </w:rPr>
        <w:t>A. He is called a peacemaker.</w:t>
      </w:r>
    </w:p>
    <w:p>
      <w:pPr>
        <w:spacing w:after="100" w:before="0"/>
      </w:pPr>
      <w:r>
        <w:rPr>
          <w:b w:val="0"/>
        </w:rPr>
        <w:t>B. Everyone is called a peacemaker by him.</w:t>
      </w:r>
    </w:p>
    <w:p>
      <w:pPr>
        <w:spacing w:after="100" w:before="0"/>
      </w:pPr>
      <w:r>
        <w:rPr>
          <w:b w:val="0"/>
        </w:rPr>
        <w:t>C. A peacemaker he is called.</w:t>
      </w:r>
    </w:p>
    <w:p>
      <w:pPr>
        <w:spacing w:after="100" w:before="0"/>
      </w:pPr>
      <w:r>
        <w:rPr>
          <w:b w:val="0"/>
        </w:rPr>
        <w:t>D. He is called to be everyone's peacemaker.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 is called a peacemaker. ' Key Points Correct sentence: He is called a peacemaker.</w:t>
      </w:r>
    </w:p>
    <w:p>
      <w:pPr>
        <w:spacing w:before="0"/>
      </w:pPr>
      <w:r>
        <w:rPr>
          <w:b w:val="0"/>
        </w:rPr>
        <w:t>• The given sentence is in Active Voice.</w:t>
      </w:r>
    </w:p>
    <w:p>
      <w:pPr>
        <w:spacing w:before="0"/>
      </w:pPr>
      <w:r>
        <w:rPr>
          <w:b w:val="0"/>
        </w:rPr>
        <w:t>• As per the given question, we have to change it to Passive Voice.</w:t>
      </w:r>
    </w:p>
    <w:p>
      <w:pPr>
        <w:spacing w:before="0"/>
      </w:pPr>
      <w:r>
        <w:rPr>
          <w:b w:val="0"/>
        </w:rPr>
        <w:t>• The structure of the given sentence is as follows: Subject + V1(s/es) + Object. (Active Voice)</w:t>
      </w:r>
    </w:p>
    <w:p>
      <w:pPr>
        <w:spacing w:before="0"/>
      </w:pPr>
      <w:r>
        <w:rPr>
          <w:b w:val="0"/>
        </w:rPr>
        <w:t>• Subject (objective case)+ is/am/are + V3 + Object (subjective case). (Passive Voice)</w:t>
      </w:r>
    </w:p>
    <w:p>
      <w:pPr>
        <w:spacing w:before="0"/>
      </w:pPr>
      <w:r>
        <w:rPr>
          <w:b w:val="0"/>
        </w:rPr>
        <w:t>• Example: She shows them some rare photographs. (Active Voice)</w:t>
      </w:r>
    </w:p>
    <w:p>
      <w:pPr>
        <w:spacing w:before="0"/>
      </w:pPr>
      <w:r>
        <w:rPr>
          <w:b w:val="0"/>
        </w:rPr>
        <w:t>• Some rare photographs are shown by her. (Passive Voice)</w:t>
      </w:r>
    </w:p>
    <w:p>
      <w:pPr>
        <w:spacing w:before="0"/>
      </w:pPr>
      <w:r>
        <w:rPr>
          <w:b w:val="0"/>
        </w:rPr>
        <w:t>• The subject of the given sentence is 'Everyone'.</w:t>
      </w:r>
    </w:p>
    <w:p>
      <w:pPr>
        <w:spacing w:before="0"/>
      </w:pPr>
      <w:r>
        <w:rPr>
          <w:b w:val="0"/>
        </w:rPr>
        <w:t>• The object of the given sentence is 'Him.'</w:t>
      </w:r>
    </w:p>
    <w:p>
      <w:pPr>
        <w:spacing w:before="0"/>
      </w:pPr>
      <w:r>
        <w:rPr>
          <w:b w:val="0"/>
        </w:rPr>
        <w:t>• The subject will be put in place of the object and the object will be put in place of the subject.</w:t>
      </w:r>
    </w:p>
    <w:p>
      <w:pPr>
        <w:spacing w:before="0"/>
      </w:pPr>
      <w:r>
        <w:rPr>
          <w:b w:val="0"/>
        </w:rPr>
        <w:t>• 'Calls' will be changed into 'is called'.</w:t>
      </w:r>
    </w:p>
    <w:p>
      <w:pPr>
        <w:spacing w:before="0"/>
      </w:pPr>
      <w:r>
        <w:rPr>
          <w:b w:val="0"/>
        </w:rPr>
        <w:t>• "A peacemaker" must be a constant object in both voices.</w:t>
      </w:r>
    </w:p>
    <w:p>
      <w:pPr>
        <w:spacing w:before="0"/>
      </w:pPr>
      <w:r>
        <w:rPr>
          <w:b w:val="0"/>
        </w:rPr>
        <w:t>• Therefore, as per the points mentioned above, we find that the correct answer is Option 1.</w:t>
      </w:r>
    </w:p>
    <w:p>
      <w:pPr>
        <w:spacing w:before="0"/>
      </w:pPr>
      <w:r>
        <w:rPr>
          <w:b w:val="0"/>
        </w:rPr>
      </w:r>
    </w:p>
    <w:p>
      <w:pPr>
        <w:spacing w:after="100" w:line="360" w:lineRule="auto" w:before="0"/>
      </w:pPr>
      <w:r>
        <w:rPr>
          <w:b w:val="0"/>
        </w:rPr>
        <w:t>5. Direction: Change the following sentence from the active voice to the passive voice. We expect good news.</w:t>
      </w:r>
    </w:p>
    <w:p>
      <w:pPr>
        <w:spacing w:before="0"/>
      </w:pPr>
      <w:r>
        <w:rPr>
          <w:b w:val="0"/>
        </w:rPr>
      </w:r>
    </w:p>
    <w:p>
      <w:pPr>
        <w:spacing w:after="100" w:before="0"/>
      </w:pPr>
      <w:r>
        <w:rPr>
          <w:b w:val="0"/>
        </w:rPr>
        <w:t>A. Good news was expected.</w:t>
      </w:r>
    </w:p>
    <w:p>
      <w:pPr>
        <w:spacing w:after="100" w:before="0"/>
      </w:pPr>
      <w:r>
        <w:rPr>
          <w:b w:val="0"/>
        </w:rPr>
        <w:t>B. Good news is expected.</w:t>
      </w:r>
    </w:p>
    <w:p>
      <w:pPr>
        <w:spacing w:after="100" w:before="0"/>
      </w:pPr>
      <w:r>
        <w:rPr>
          <w:b w:val="0"/>
        </w:rPr>
        <w:t>C. Good news should be expected.</w:t>
      </w:r>
    </w:p>
    <w:p>
      <w:pPr>
        <w:spacing w:after="100" w:before="0"/>
      </w:pPr>
      <w:r>
        <w:rPr>
          <w:b w:val="0"/>
        </w:rPr>
        <w:t>D. Good news must be expected.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'Good news is expected. ' Key Points Correct sentence: Good news is expected.</w:t>
      </w:r>
    </w:p>
    <w:p>
      <w:pPr>
        <w:spacing w:before="0"/>
      </w:pPr>
      <w:r>
        <w:rPr>
          <w:b w:val="0"/>
        </w:rPr>
        <w:t>• The given sentence is in Active Voice.</w:t>
      </w:r>
    </w:p>
    <w:p>
      <w:pPr>
        <w:spacing w:before="0"/>
      </w:pPr>
      <w:r>
        <w:rPr>
          <w:b w:val="0"/>
        </w:rPr>
        <w:t>• As per the given question, we have to change it to Passive Voice.</w:t>
      </w:r>
    </w:p>
    <w:p>
      <w:pPr>
        <w:spacing w:before="0"/>
      </w:pPr>
      <w:r>
        <w:rPr>
          <w:b w:val="0"/>
        </w:rPr>
        <w:t>• The structure of the given sentence is as follows: Subject + V1(s/es) + Object. (Active Voice)</w:t>
      </w:r>
    </w:p>
    <w:p>
      <w:pPr>
        <w:spacing w:before="0"/>
      </w:pPr>
      <w:r>
        <w:rPr>
          <w:b w:val="0"/>
        </w:rPr>
        <w:t>• Subject (objective case)+ is/am/are + V3 + Object (subjective case). (Passive Voice)</w:t>
      </w:r>
    </w:p>
    <w:p>
      <w:pPr>
        <w:spacing w:before="0"/>
      </w:pPr>
      <w:r>
        <w:rPr>
          <w:b w:val="0"/>
        </w:rPr>
        <w:t>• Example: She shows them some rare photographs. (Active Voice)</w:t>
      </w:r>
    </w:p>
    <w:p>
      <w:pPr>
        <w:spacing w:before="0"/>
      </w:pPr>
      <w:r>
        <w:rPr>
          <w:b w:val="0"/>
        </w:rPr>
        <w:t>• Some rare photographs are shown by her. (Passive Voice)</w:t>
      </w:r>
    </w:p>
    <w:p>
      <w:pPr>
        <w:spacing w:before="0"/>
      </w:pPr>
      <w:r>
        <w:rPr>
          <w:b w:val="0"/>
        </w:rPr>
        <w:t>• The subject of the given sentence is We'.</w:t>
      </w:r>
    </w:p>
    <w:p>
      <w:pPr>
        <w:spacing w:before="0"/>
      </w:pPr>
      <w:r>
        <w:rPr>
          <w:b w:val="0"/>
        </w:rPr>
        <w:t>• The object of the given sentence is 'Good news.'</w:t>
      </w:r>
    </w:p>
    <w:p>
      <w:pPr>
        <w:spacing w:before="0"/>
      </w:pPr>
      <w:r>
        <w:rPr>
          <w:b w:val="0"/>
        </w:rPr>
        <w:t>• The subject will be put in place of the object and the object will be put in place of the subject.</w:t>
      </w:r>
    </w:p>
    <w:p>
      <w:pPr>
        <w:spacing w:before="0"/>
      </w:pPr>
      <w:r>
        <w:rPr>
          <w:b w:val="0"/>
        </w:rPr>
        <w:t>• 'Expect' will be changed into 'is expected'.</w:t>
      </w:r>
    </w:p>
    <w:p>
      <w:pPr>
        <w:spacing w:before="0"/>
      </w:pPr>
      <w:r>
        <w:rPr>
          <w:b w:val="0"/>
        </w:rPr>
        <w:t>• "News" is a singular noun so we must "is" with it.</w:t>
      </w:r>
    </w:p>
    <w:p>
      <w:pPr>
        <w:spacing w:before="0"/>
      </w:pPr>
      <w:r>
        <w:rPr>
          <w:b w:val="0"/>
        </w:rPr>
        <w:t>• Therefore, as per the points mentioned above, we find that the correct answer is Option 2.</w:t>
      </w:r>
    </w:p>
    <w:p>
      <w:pPr>
        <w:spacing w:before="0"/>
      </w:pPr>
      <w:r>
        <w:rPr>
          <w:b w:val="0"/>
        </w:rPr>
      </w:r>
    </w:p>
    <w:p>
      <w:pPr>
        <w:spacing w:after="100" w:line="360" w:lineRule="auto" w:before="0"/>
      </w:pPr>
      <w:r>
        <w:rPr>
          <w:b w:val="0"/>
        </w:rPr>
        <w:t>6. Select the correct passive form of the following sentence: The police beat a number of rioters last night.</w:t>
      </w:r>
    </w:p>
    <w:p>
      <w:pPr>
        <w:spacing w:before="0"/>
      </w:pPr>
      <w:r>
        <w:rPr>
          <w:b w:val="0"/>
        </w:rPr>
      </w:r>
    </w:p>
    <w:p>
      <w:pPr>
        <w:spacing w:after="100" w:before="0"/>
      </w:pPr>
      <w:r>
        <w:rPr>
          <w:b w:val="0"/>
        </w:rPr>
        <w:t>A. A number of rioters had been beaten by the police last night.</w:t>
      </w:r>
    </w:p>
    <w:p>
      <w:pPr>
        <w:spacing w:after="100" w:before="0"/>
      </w:pPr>
      <w:r>
        <w:rPr>
          <w:b w:val="0"/>
        </w:rPr>
        <w:t>B. A number of rioters were being beaten by the police last night.</w:t>
      </w:r>
    </w:p>
    <w:p>
      <w:pPr>
        <w:spacing w:after="100" w:before="0"/>
      </w:pPr>
      <w:r>
        <w:rPr>
          <w:b w:val="0"/>
        </w:rPr>
        <w:t>C. A number of rioters has been beaten by the police the night before.</w:t>
      </w:r>
    </w:p>
    <w:p>
      <w:pPr>
        <w:spacing w:after="100" w:before="0"/>
      </w:pPr>
      <w:r>
        <w:rPr>
          <w:b w:val="0"/>
        </w:rPr>
        <w:t>D. A number of rioters were beaten by the police last night.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number of rioters were beaten by the police last night.' Key Points Correct sentence - A number of rioters were beaten by the police last night.</w:t>
      </w:r>
    </w:p>
    <w:p>
      <w:pPr>
        <w:spacing w:before="0"/>
      </w:pPr>
      <w:r>
        <w:rPr>
          <w:b w:val="0"/>
        </w:rPr>
        <w:t>• The given sentence is in active voice. It is in Simple Past Tense.</w:t>
      </w:r>
    </w:p>
    <w:p>
      <w:pPr>
        <w:spacing w:before="0"/>
      </w:pPr>
      <w:r>
        <w:rPr>
          <w:b w:val="0"/>
        </w:rPr>
        <w:t>• As per the question we have to change it into passive voice.</w:t>
      </w:r>
    </w:p>
    <w:p>
      <w:pPr>
        <w:spacing w:before="0"/>
      </w:pPr>
      <w:r>
        <w:rPr>
          <w:b w:val="0"/>
        </w:rPr>
        <w:t>• The structure of the given sentence is as follows: Subject + past participle + Object (Active voice)</w:t>
      </w:r>
    </w:p>
    <w:p>
      <w:pPr>
        <w:spacing w:before="0"/>
      </w:pPr>
      <w:r>
        <w:rPr>
          <w:b w:val="0"/>
        </w:rPr>
        <w:t>• Subject (objective case) + was/were + past participle + by Object (subjective case) (Passive voice)</w:t>
      </w:r>
    </w:p>
    <w:p>
      <w:pPr>
        <w:spacing w:before="0"/>
      </w:pPr>
      <w:r>
        <w:rPr>
          <w:b w:val="0"/>
        </w:rPr>
        <w:t>• Example: She built a large garden. (Active voice)</w:t>
      </w:r>
    </w:p>
    <w:p>
      <w:pPr>
        <w:spacing w:before="0"/>
      </w:pPr>
      <w:r>
        <w:rPr>
          <w:b w:val="0"/>
        </w:rPr>
        <w:t>• A large garden was built by her. (Passive voice)</w:t>
      </w:r>
    </w:p>
    <w:p>
      <w:pPr>
        <w:spacing w:before="0"/>
      </w:pPr>
      <w:r>
        <w:rPr>
          <w:b w:val="0"/>
        </w:rPr>
        <w:t>• The subject of the given sentence is ‘police’.</w:t>
      </w:r>
    </w:p>
    <w:p>
      <w:pPr>
        <w:spacing w:before="0"/>
      </w:pPr>
      <w:r>
        <w:rPr>
          <w:b w:val="0"/>
        </w:rPr>
        <w:t>• The object of the given subject is ‘rioters’.</w:t>
      </w:r>
    </w:p>
    <w:p>
      <w:pPr>
        <w:spacing w:before="0"/>
      </w:pPr>
      <w:r>
        <w:rPr>
          <w:b w:val="0"/>
        </w:rPr>
        <w:t>• The subject will be put in place of the object and the object will be put in place of the subject.</w:t>
      </w:r>
    </w:p>
    <w:p>
      <w:pPr>
        <w:spacing w:before="0"/>
      </w:pPr>
      <w:r>
        <w:rPr>
          <w:b w:val="0"/>
        </w:rPr>
        <w:t>• beat will be changed to were beaten.</w:t>
      </w:r>
    </w:p>
    <w:p>
      <w:pPr>
        <w:spacing w:before="0"/>
      </w:pPr>
      <w:r>
        <w:rPr>
          <w:b w:val="0"/>
        </w:rPr>
        <w:t>• Hence, option 4 is the correct answer.</w:t>
      </w:r>
    </w:p>
    <w:p>
      <w:pPr>
        <w:spacing w:before="0"/>
      </w:pPr>
      <w:r>
        <w:rPr>
          <w:b w:val="0"/>
        </w:rPr>
      </w:r>
    </w:p>
    <w:p>
      <w:pPr>
        <w:spacing w:after="100" w:line="360" w:lineRule="auto" w:before="0"/>
      </w:pPr>
      <w:r>
        <w:rPr>
          <w:b w:val="0"/>
        </w:rPr>
        <w:t>7. Choose the best option that indicates a change of voice in the given sentence. Someone had called him on his cell phone.</w:t>
      </w:r>
    </w:p>
    <w:p>
      <w:pPr>
        <w:spacing w:before="0"/>
      </w:pPr>
      <w:r>
        <w:rPr>
          <w:b w:val="0"/>
        </w:rPr>
      </w:r>
    </w:p>
    <w:p>
      <w:pPr>
        <w:spacing w:after="100" w:before="0"/>
      </w:pPr>
      <w:r>
        <w:rPr>
          <w:b w:val="0"/>
        </w:rPr>
        <w:t>A. An unidentified caller had called him</w:t>
      </w:r>
    </w:p>
    <w:p>
      <w:pPr>
        <w:spacing w:after="100" w:before="0"/>
      </w:pPr>
      <w:r>
        <w:rPr>
          <w:b w:val="0"/>
        </w:rPr>
        <w:t>B. His call recorded an anonymous call</w:t>
      </w:r>
    </w:p>
    <w:p>
      <w:pPr>
        <w:spacing w:after="100" w:before="0"/>
      </w:pPr>
      <w:r>
        <w:rPr>
          <w:b w:val="0"/>
        </w:rPr>
        <w:t>C. An unnamed person had been called him</w:t>
      </w:r>
    </w:p>
    <w:p>
      <w:pPr>
        <w:spacing w:after="100" w:before="0"/>
      </w:pPr>
      <w:r>
        <w:rPr>
          <w:b w:val="0"/>
        </w:rPr>
        <w:t>D. He had been called by someone on his cell phone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He had been called by someone on his cell phone. Key Points Correct Passive Voice - He had been called by someone on his cell phone.</w:t>
      </w:r>
    </w:p>
    <w:p>
      <w:pPr>
        <w:spacing w:before="0"/>
      </w:pPr>
      <w:r>
        <w:rPr>
          <w:b w:val="0"/>
        </w:rPr>
        <w:t>• In the given sentence, 'someone' is the subject and 'him' is the object.</w:t>
      </w:r>
    </w:p>
    <w:p>
      <w:pPr>
        <w:spacing w:before="0"/>
      </w:pPr>
      <w:r>
        <w:rPr>
          <w:b w:val="0"/>
        </w:rPr>
        <w:t>• We need to reverse the positions of the subject and the object.</w:t>
      </w:r>
    </w:p>
    <w:p>
      <w:pPr>
        <w:spacing w:before="0"/>
      </w:pPr>
      <w:r>
        <w:rPr>
          <w:b w:val="0"/>
        </w:rPr>
        <w:t>• 'had called' will be changed to 'had been called'.</w:t>
      </w:r>
    </w:p>
    <w:p>
      <w:pPr>
        <w:spacing w:before="0"/>
      </w:pPr>
      <w:r>
        <w:rPr>
          <w:b w:val="0"/>
        </w:rPr>
        <w:t>• Thus, the correct answer is option 4.</w:t>
      </w:r>
    </w:p>
    <w:p>
      <w:pPr>
        <w:spacing w:before="0"/>
      </w:pPr>
      <w:r>
        <w:rPr>
          <w:b w:val="0"/>
        </w:rPr>
      </w:r>
    </w:p>
    <w:p>
      <w:pPr>
        <w:spacing w:after="100" w:line="360" w:lineRule="auto" w:before="0"/>
      </w:pPr>
      <w:r>
        <w:rPr>
          <w:b w:val="0"/>
        </w:rPr>
        <w:t>8. Direction: Choose the option that shows the correct change in voice for the given sentence. The children were playing football on the ground.</w:t>
      </w:r>
    </w:p>
    <w:p>
      <w:pPr>
        <w:spacing w:before="0"/>
      </w:pPr>
      <w:r>
        <w:rPr>
          <w:b w:val="0"/>
        </w:rPr>
      </w:r>
    </w:p>
    <w:p>
      <w:pPr>
        <w:spacing w:after="100" w:before="0"/>
      </w:pPr>
      <w:r>
        <w:rPr>
          <w:b w:val="0"/>
        </w:rPr>
        <w:t>A. Football is played by children on the ground.</w:t>
      </w:r>
    </w:p>
    <w:p>
      <w:pPr>
        <w:spacing w:after="100" w:before="0"/>
      </w:pPr>
      <w:r>
        <w:rPr>
          <w:b w:val="0"/>
        </w:rPr>
        <w:t>B. Was football being played by the children?</w:t>
      </w:r>
    </w:p>
    <w:p>
      <w:pPr>
        <w:spacing w:after="100" w:before="0"/>
      </w:pPr>
      <w:r>
        <w:rPr>
          <w:b w:val="0"/>
        </w:rPr>
        <w:t>C. Were the children playing football on the ground.</w:t>
      </w:r>
    </w:p>
    <w:p>
      <w:pPr>
        <w:spacing w:after="100" w:before="0"/>
      </w:pPr>
      <w:r>
        <w:rPr>
          <w:b w:val="0"/>
        </w:rPr>
        <w:t>D. Football was being played by the children on the ground.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"Football was being played by the children on the ground." Key Points Correct sentence: Football was being played by the children on the ground.</w:t>
      </w:r>
    </w:p>
    <w:p>
      <w:pPr>
        <w:spacing w:before="0"/>
      </w:pPr>
      <w:r>
        <w:rPr>
          <w:b w:val="0"/>
        </w:rPr>
        <w:t>• The given sentence is in the Past Continuous Tense and in Active Voice.</w:t>
      </w:r>
    </w:p>
    <w:p>
      <w:pPr>
        <w:spacing w:before="0"/>
      </w:pPr>
      <w:r>
        <w:rPr>
          <w:b w:val="0"/>
        </w:rPr>
        <w:t>• The rule for changing a Past Continuous Tense from Active voice to Passive voice or Passive to Active Voice:</w:t>
      </w:r>
    </w:p>
    <w:p>
      <w:pPr>
        <w:spacing w:before="0"/>
      </w:pPr>
      <w:r>
        <w:rPr>
          <w:b w:val="0"/>
        </w:rPr>
        <w:t>• Interchange the object and subject with each other, i.e. object of the active sentence become the subject of the passive sentence.</w:t>
      </w:r>
    </w:p>
    <w:p>
      <w:pPr>
        <w:spacing w:before="0"/>
      </w:pPr>
      <w:r>
        <w:rPr>
          <w:b w:val="0"/>
        </w:rPr>
        <w:t>• Structure: Subject + was/were + v1 + ing+ object (Active Voice)</w:t>
      </w:r>
    </w:p>
    <w:p>
      <w:pPr>
        <w:spacing w:before="0"/>
      </w:pPr>
      <w:r>
        <w:rPr>
          <w:b w:val="0"/>
        </w:rPr>
        <w:t>• Object + was/were + being + V3 + by Subject (Passive Voice)</w:t>
      </w:r>
    </w:p>
    <w:p>
      <w:pPr>
        <w:spacing w:before="0"/>
      </w:pPr>
      <w:r>
        <w:rPr>
          <w:b w:val="0"/>
        </w:rPr>
        <w:t>• Example: Esha was playing badminton. (Active Voice)</w:t>
      </w:r>
    </w:p>
    <w:p>
      <w:pPr>
        <w:spacing w:before="0"/>
      </w:pPr>
      <w:r>
        <w:rPr>
          <w:b w:val="0"/>
        </w:rPr>
        <w:t>• Badminton was being played by Esha. (Passive Voice)</w:t>
      </w:r>
    </w:p>
    <w:p>
      <w:pPr>
        <w:spacing w:before="0"/>
      </w:pPr>
      <w:r>
        <w:rPr>
          <w:b w:val="0"/>
        </w:rPr>
        <w:t>• The subject of the given sentence is 'Children'.</w:t>
      </w:r>
    </w:p>
    <w:p>
      <w:pPr>
        <w:spacing w:before="0"/>
      </w:pPr>
      <w:r>
        <w:rPr>
          <w:b w:val="0"/>
        </w:rPr>
        <w:t>• The object of the given sentence is 'football'.</w:t>
      </w:r>
    </w:p>
    <w:p>
      <w:pPr>
        <w:spacing w:before="0"/>
      </w:pPr>
      <w:r>
        <w:rPr>
          <w:b w:val="0"/>
        </w:rPr>
        <w:t>• The subject will be put in place of the object and the object will be put in place of the subject.</w:t>
      </w:r>
    </w:p>
    <w:p>
      <w:pPr>
        <w:spacing w:before="0"/>
      </w:pPr>
      <w:r>
        <w:rPr>
          <w:b w:val="0"/>
        </w:rPr>
        <w:t>• And 'were playing' will be changed into 'was being played'.</w:t>
      </w:r>
    </w:p>
    <w:p>
      <w:pPr>
        <w:spacing w:before="0"/>
      </w:pPr>
      <w:r>
        <w:rPr>
          <w:b w:val="0"/>
        </w:rPr>
        <w:t>• "Football" is a singular noun so we must "was" with it.</w:t>
      </w:r>
    </w:p>
    <w:p>
      <w:pPr>
        <w:spacing w:before="0"/>
      </w:pPr>
      <w:r>
        <w:rPr>
          <w:b w:val="0"/>
        </w:rPr>
        <w:t>• Therefore, as per the points mentioned above, we find that the correct answer is Option 4.</w:t>
      </w:r>
    </w:p>
    <w:p>
      <w:pPr>
        <w:spacing w:before="0"/>
      </w:pPr>
      <w:r>
        <w:rPr>
          <w:b w:val="0"/>
        </w:rPr>
      </w:r>
    </w:p>
    <w:p>
      <w:pPr>
        <w:spacing w:after="100" w:line="360" w:lineRule="auto" w:before="0"/>
      </w:pPr>
      <w:r>
        <w:rPr>
          <w:b w:val="0"/>
        </w:rPr>
        <w:t>9. Choose the correct option: They made me laugh. (Change into passive voice)</w:t>
      </w:r>
    </w:p>
    <w:p>
      <w:pPr>
        <w:spacing w:before="0"/>
      </w:pPr>
      <w:r>
        <w:rPr>
          <w:b w:val="0"/>
        </w:rPr>
      </w:r>
    </w:p>
    <w:p>
      <w:pPr>
        <w:spacing w:after="100" w:before="0"/>
      </w:pPr>
      <w:r>
        <w:rPr>
          <w:b w:val="0"/>
        </w:rPr>
        <w:t>A. I were made to laugh by them.</w:t>
      </w:r>
    </w:p>
    <w:p>
      <w:pPr>
        <w:spacing w:after="100" w:before="0"/>
      </w:pPr>
      <w:r>
        <w:rPr>
          <w:b w:val="0"/>
        </w:rPr>
        <w:t>B. I was made to laugh by them.</w:t>
      </w:r>
    </w:p>
    <w:p>
      <w:pPr>
        <w:spacing w:after="100" w:before="0"/>
      </w:pPr>
      <w:r>
        <w:rPr>
          <w:b w:val="0"/>
        </w:rPr>
        <w:t>C. They made too laugh by me.</w:t>
      </w:r>
    </w:p>
    <w:p>
      <w:pPr>
        <w:spacing w:after="100" w:before="0"/>
      </w:pPr>
      <w:r>
        <w:rPr>
          <w:b w:val="0"/>
        </w:rPr>
        <w:t>D. They were made to laugh by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 was made to laugh by them.' Key Points</w:t>
      </w:r>
    </w:p>
    <w:p>
      <w:pPr>
        <w:spacing w:before="0"/>
      </w:pPr>
      <w:r>
        <w:rPr>
          <w:b w:val="0"/>
        </w:rPr>
        <w:t>• The given sentence is in active voice. As per the question we have to change it into passive voice.</w:t>
      </w:r>
    </w:p>
    <w:p>
      <w:pPr>
        <w:spacing w:before="0"/>
      </w:pPr>
      <w:r>
        <w:rPr>
          <w:b w:val="0"/>
        </w:rPr>
        <w:t>• The structure of the given sentence is as follows: Subject + past participle + Object (Active voice)</w:t>
      </w:r>
    </w:p>
    <w:p>
      <w:pPr>
        <w:spacing w:before="0"/>
      </w:pPr>
      <w:r>
        <w:rPr>
          <w:b w:val="0"/>
        </w:rPr>
        <w:t>• Subject (objective case) + was + past participle + by Object (subjective case) (Passive voice)</w:t>
      </w:r>
    </w:p>
    <w:p>
      <w:pPr>
        <w:spacing w:before="0"/>
      </w:pPr>
      <w:r>
        <w:rPr>
          <w:b w:val="0"/>
        </w:rPr>
        <w:t>• Example: She built a large garden. (Active voice)</w:t>
      </w:r>
    </w:p>
    <w:p>
      <w:pPr>
        <w:spacing w:before="0"/>
      </w:pPr>
      <w:r>
        <w:rPr>
          <w:b w:val="0"/>
        </w:rPr>
        <w:t>• A large garden was built by her. (Passive voice)</w:t>
      </w:r>
    </w:p>
    <w:p>
      <w:pPr>
        <w:spacing w:before="0"/>
      </w:pPr>
      <w:r>
        <w:rPr>
          <w:b w:val="0"/>
        </w:rPr>
        <w:t>• The subject of the given sentence is ‘they’.</w:t>
      </w:r>
    </w:p>
    <w:p>
      <w:pPr>
        <w:spacing w:before="0"/>
      </w:pPr>
      <w:r>
        <w:rPr>
          <w:b w:val="0"/>
        </w:rPr>
        <w:t>• The object of the given subject is ‘me’.</w:t>
      </w:r>
    </w:p>
    <w:p>
      <w:pPr>
        <w:spacing w:before="0"/>
      </w:pPr>
      <w:r>
        <w:rPr>
          <w:b w:val="0"/>
        </w:rPr>
        <w:t>• The subject will be put in place of the object and the object will be put in place of the subject.</w:t>
      </w:r>
    </w:p>
    <w:p>
      <w:pPr>
        <w:spacing w:before="0"/>
      </w:pPr>
      <w:r>
        <w:rPr>
          <w:b w:val="0"/>
        </w:rPr>
        <w:t>• 'made' will be changed to 'was made'.</w:t>
      </w:r>
    </w:p>
    <w:p>
      <w:pPr>
        <w:spacing w:before="0"/>
      </w:pPr>
      <w:r>
        <w:rPr>
          <w:b w:val="0"/>
        </w:rPr>
        <w:t>• The pronoun has also changed it's form from "Me to I" while conversion of tense and voice.</w:t>
      </w:r>
    </w:p>
    <w:p>
      <w:pPr>
        <w:spacing w:before="0"/>
      </w:pPr>
      <w:r>
        <w:rPr>
          <w:b w:val="0"/>
        </w:rPr>
        <w:t>• The verb form of laugh remains the same because of addition of words "made to" which is the primary verb in this case.</w:t>
      </w:r>
    </w:p>
    <w:p>
      <w:pPr>
        <w:spacing w:before="0"/>
      </w:pPr>
      <w:r>
        <w:rPr>
          <w:b w:val="0"/>
        </w:rPr>
        <w:t>• Correct sentence - I was made to laugh by them.</w:t>
      </w:r>
    </w:p>
    <w:p>
      <w:pPr>
        <w:spacing w:before="0"/>
      </w:pPr>
      <w:r>
        <w:rPr>
          <w:b w:val="0"/>
        </w:rPr>
        <w:t>• Hence, option 2 is the correct answer.</w:t>
      </w:r>
    </w:p>
    <w:p>
      <w:pPr>
        <w:spacing w:before="0"/>
      </w:pPr>
      <w:r>
        <w:rPr>
          <w:b w:val="0"/>
        </w:rPr>
      </w:r>
    </w:p>
    <w:p>
      <w:pPr>
        <w:spacing w:after="100" w:line="360" w:lineRule="auto" w:before="0"/>
      </w:pPr>
      <w:r>
        <w:rPr>
          <w:b w:val="0"/>
        </w:rPr>
        <w:t>10. Direction: Change the following sentence from active to passive voice. The boys killed the snake with a stick.</w:t>
      </w:r>
    </w:p>
    <w:p>
      <w:pPr>
        <w:spacing w:before="0"/>
      </w:pPr>
      <w:r>
        <w:rPr>
          <w:b w:val="0"/>
        </w:rPr>
      </w:r>
    </w:p>
    <w:p>
      <w:pPr>
        <w:spacing w:after="100" w:before="0"/>
      </w:pPr>
      <w:r>
        <w:rPr>
          <w:b w:val="0"/>
        </w:rPr>
        <w:t>A. The snake was killed by the boys with a stick.</w:t>
      </w:r>
    </w:p>
    <w:p>
      <w:pPr>
        <w:spacing w:after="100" w:before="0"/>
      </w:pPr>
      <w:r>
        <w:rPr>
          <w:b w:val="0"/>
        </w:rPr>
        <w:t>B. The snake is killed with a stick by the boys.</w:t>
      </w:r>
    </w:p>
    <w:p>
      <w:pPr>
        <w:spacing w:after="100" w:before="0"/>
      </w:pPr>
      <w:r>
        <w:rPr>
          <w:b w:val="0"/>
        </w:rPr>
        <w:t>C. A snake was killed by the boys with the stick.</w:t>
      </w:r>
    </w:p>
    <w:p>
      <w:pPr>
        <w:spacing w:after="100" w:before="0"/>
      </w:pPr>
      <w:r>
        <w:rPr>
          <w:b w:val="0"/>
        </w:rPr>
        <w:t>D. With a stick, the boys killed a snake.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in Active Voice and Simple Past Tense needs to be changed into Passive Voice. The subject "The boys" will be put in place of the object "the snake" and "killed" will be changed to "was killed". The correct answer is "The snake was killed by the boys with a stick."</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