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Four letter-clusters have been given, out of which three are alike in some manner and one is different. Select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PSVY</w:t>
      </w:r>
    </w:p>
    <w:p>
      <w:pPr>
        <w:spacing w:after="100" w:before="0"/>
      </w:pPr>
      <w:r>
        <w:rPr>
          <w:b w:val="0"/>
        </w:rPr>
        <w:t>B. NOSV</w:t>
      </w:r>
    </w:p>
    <w:p>
      <w:pPr>
        <w:spacing w:after="100" w:before="0"/>
      </w:pPr>
      <w:r>
        <w:rPr>
          <w:b w:val="0"/>
        </w:rPr>
        <w:t>C. EHKN</w:t>
      </w:r>
    </w:p>
    <w:p>
      <w:pPr>
        <w:spacing w:after="100" w:before="0"/>
      </w:pPr>
      <w:r>
        <w:rPr>
          <w:b w:val="0"/>
        </w:rPr>
        <w:t>D. TWZC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‘NOSV’. Hence, “NOSV”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Four letter-clusters have been given, out of which three are alike in some manner, while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TVW</w:t>
      </w:r>
    </w:p>
    <w:p>
      <w:pPr>
        <w:spacing w:after="100" w:before="0"/>
      </w:pPr>
      <w:r>
        <w:rPr>
          <w:b w:val="0"/>
        </w:rPr>
        <w:t>B. DFH</w:t>
      </w:r>
    </w:p>
    <w:p>
      <w:pPr>
        <w:spacing w:after="100" w:before="0"/>
      </w:pPr>
      <w:r>
        <w:rPr>
          <w:b w:val="0"/>
        </w:rPr>
        <w:t>C. FHJ</w:t>
      </w:r>
    </w:p>
    <w:p>
      <w:pPr>
        <w:spacing w:after="100" w:before="0"/>
      </w:pPr>
      <w:r>
        <w:rPr>
          <w:b w:val="0"/>
        </w:rPr>
        <w:t>D. LNP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 : Hence, ‘TVW‘ is odd among them.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Out of the given letter clusters, three are similar in a certain manner. However, one option is NOT like the other three. Select the option which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BDF</w:t>
      </w:r>
    </w:p>
    <w:p>
      <w:pPr>
        <w:spacing w:after="100" w:before="0"/>
      </w:pPr>
      <w:r>
        <w:rPr>
          <w:b w:val="0"/>
        </w:rPr>
        <w:t>B. UWY</w:t>
      </w:r>
    </w:p>
    <w:p>
      <w:pPr>
        <w:spacing w:after="100" w:before="0"/>
      </w:pPr>
      <w:r>
        <w:rPr>
          <w:b w:val="0"/>
        </w:rPr>
        <w:t>C. IKM</w:t>
      </w:r>
    </w:p>
    <w:p>
      <w:pPr>
        <w:spacing w:after="100" w:before="0"/>
      </w:pPr>
      <w:r>
        <w:rPr>
          <w:b w:val="0"/>
        </w:rPr>
        <w:t>D. PRS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PRS → P + 2 = R; R + 2 = T ≠ 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Four letter-cluster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ADGJ</w:t>
      </w:r>
    </w:p>
    <w:p>
      <w:pPr>
        <w:spacing w:after="100" w:before="0"/>
      </w:pPr>
      <w:r>
        <w:rPr>
          <w:b w:val="0"/>
        </w:rPr>
        <w:t>B. BEHK</w:t>
      </w:r>
    </w:p>
    <w:p>
      <w:pPr>
        <w:spacing w:after="100" w:before="0"/>
      </w:pPr>
      <w:r>
        <w:rPr>
          <w:b w:val="0"/>
        </w:rPr>
        <w:t>C. JMPS</w:t>
      </w:r>
    </w:p>
    <w:p>
      <w:pPr>
        <w:spacing w:after="100" w:before="0"/>
      </w:pPr>
      <w:r>
        <w:rPr>
          <w:b w:val="0"/>
        </w:rPr>
        <w:t>D. FHKM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1) ADGJ 2) BEHK 3) JMPS 4) FHKM Hence, ‘FHKM’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TVXZ</w:t>
      </w:r>
    </w:p>
    <w:p>
      <w:pPr>
        <w:spacing w:after="100" w:before="0"/>
      </w:pPr>
      <w:r>
        <w:rPr>
          <w:b w:val="0"/>
        </w:rPr>
        <w:t>B. DFHJ</w:t>
      </w:r>
    </w:p>
    <w:p>
      <w:pPr>
        <w:spacing w:after="100" w:before="0"/>
      </w:pPr>
      <w:r>
        <w:rPr>
          <w:b w:val="0"/>
        </w:rPr>
        <w:t>C. LMOQ</w:t>
      </w:r>
    </w:p>
    <w:p>
      <w:pPr>
        <w:spacing w:after="100" w:before="0"/>
      </w:pPr>
      <w:r>
        <w:rPr>
          <w:b w:val="0"/>
        </w:rPr>
        <w:t>D. GIKM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the others, except “LMOQ” follow the same pattern. Hence, “LMOQ” is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HKNQT</w:t>
      </w:r>
    </w:p>
    <w:p>
      <w:pPr>
        <w:spacing w:after="100" w:before="0"/>
      </w:pPr>
      <w:r>
        <w:rPr>
          <w:b w:val="0"/>
        </w:rPr>
        <w:t>B. TWYBC</w:t>
      </w:r>
    </w:p>
    <w:p>
      <w:pPr>
        <w:spacing w:after="100" w:before="0"/>
      </w:pPr>
      <w:r>
        <w:rPr>
          <w:b w:val="0"/>
        </w:rPr>
        <w:t>C. BEHKN</w:t>
      </w:r>
    </w:p>
    <w:p>
      <w:pPr>
        <w:spacing w:after="100" w:before="0"/>
      </w:pPr>
      <w:r>
        <w:rPr>
          <w:b w:val="0"/>
        </w:rPr>
        <w:t>D. QTWZC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1) HKNQT → H + 3 = K; K + 3 = N; N + 3 = Q; Q + 3 = T; 2) TWYBC → T + 3 = W; W + 2 = Y; Y + 3 = B; B + 1 = C; 3) BEHKN → B + 3 = E; E + 3 = H; H + 3 = K; K + 3 = N; 4) QTWZC → Q + 3 = T; T + 3 = W; W + 3 = Z; Z + 3 = C; Hence, TWYBC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Four letter-clusters have been given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QSUWY</w:t>
      </w:r>
    </w:p>
    <w:p>
      <w:pPr>
        <w:spacing w:after="100" w:before="0"/>
      </w:pPr>
      <w:r>
        <w:rPr>
          <w:b w:val="0"/>
        </w:rPr>
        <w:t>B. GIKMO</w:t>
      </w:r>
    </w:p>
    <w:p>
      <w:pPr>
        <w:spacing w:after="100" w:before="0"/>
      </w:pPr>
      <w:r>
        <w:rPr>
          <w:b w:val="0"/>
        </w:rPr>
        <w:t>C. PRTVY</w:t>
      </w:r>
    </w:p>
    <w:p>
      <w:pPr>
        <w:spacing w:after="100" w:before="0"/>
      </w:pPr>
      <w:r>
        <w:rPr>
          <w:b w:val="0"/>
        </w:rPr>
        <w:t>D. ACEGI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'PRTVY' is the odd one out.</w:t>
      </w:r>
    </w:p>
    <w:p>
      <w:pPr>
        <w:spacing w:before="0"/>
      </w:pPr>
      <w:r>
        <w:rPr>
          <w:b w:val="0"/>
        </w:rPr>
        <w:t>• QSUWY → Q + 2 = S; S + 2 = U; U + 2 = W; W + 2 = Y</w:t>
      </w:r>
    </w:p>
    <w:p>
      <w:pPr>
        <w:spacing w:before="0"/>
      </w:pPr>
      <w:r>
        <w:rPr>
          <w:b w:val="0"/>
        </w:rPr>
        <w:t>• GIKMO → G + 2 = I; I + 2 = K; K + 2 = M; M + 2 = O</w:t>
      </w:r>
    </w:p>
    <w:p>
      <w:pPr>
        <w:spacing w:before="0"/>
      </w:pPr>
      <w:r>
        <w:rPr>
          <w:b w:val="0"/>
        </w:rPr>
        <w:t>• PRTVY → P + 2 = R; R + 2 = T; T + 2 = V; V + 3 = Y</w:t>
      </w:r>
    </w:p>
    <w:p>
      <w:pPr>
        <w:spacing w:before="0"/>
      </w:pPr>
      <w:r>
        <w:rPr>
          <w:b w:val="0"/>
        </w:rPr>
        <w:t>• ACEGI → A + 2 = C; C + 2 = E; E + 2 = G; G + 2 = I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Three of the following four letter-clusters are alike in a certain way and one in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LNPRT</w:t>
      </w:r>
    </w:p>
    <w:p>
      <w:pPr>
        <w:spacing w:after="100" w:before="0"/>
      </w:pPr>
      <w:r>
        <w:rPr>
          <w:b w:val="0"/>
        </w:rPr>
        <w:t>B. NPRTV</w:t>
      </w:r>
    </w:p>
    <w:p>
      <w:pPr>
        <w:spacing w:after="100" w:before="0"/>
      </w:pPr>
      <w:r>
        <w:rPr>
          <w:b w:val="0"/>
        </w:rPr>
        <w:t>C. HJMOR</w:t>
      </w:r>
    </w:p>
    <w:p>
      <w:pPr>
        <w:spacing w:after="100" w:before="0"/>
      </w:pPr>
      <w:r>
        <w:rPr>
          <w:b w:val="0"/>
        </w:rPr>
        <w:t>D. DFHJL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L + 2 → N, N + 2 → P, P + 2 → R, R + 2 → T 2) N + 2 → P, P + 2 → R, R + 2 → T, T + 2 → V 3) H + 2 → J, J + 3 → M, M + 2 → O, O + 3 → R 4) D + 2 → F, F + 2 → H, H + 2 → J, J + 2 → L Hence, the correct answer is ‘HJMOR’.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Three of the following four letter-clusters are alike in a certain way and on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KOTZ</w:t>
      </w:r>
    </w:p>
    <w:p>
      <w:pPr>
        <w:spacing w:after="100" w:before="0"/>
      </w:pPr>
      <w:r>
        <w:rPr>
          <w:b w:val="0"/>
        </w:rPr>
        <w:t>B. DHMS</w:t>
      </w:r>
    </w:p>
    <w:p>
      <w:pPr>
        <w:spacing w:after="100" w:before="0"/>
      </w:pPr>
      <w:r>
        <w:rPr>
          <w:b w:val="0"/>
        </w:rPr>
        <w:t>C. GIMP</w:t>
      </w:r>
    </w:p>
    <w:p>
      <w:pPr>
        <w:spacing w:after="100" w:before="0"/>
      </w:pPr>
      <w:r>
        <w:rPr>
          <w:b w:val="0"/>
        </w:rPr>
        <w:t>D. FJOU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others follow the same pattern, except ‘GIMP’. Hence, “GIMP” is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WTR</w:t>
      </w:r>
    </w:p>
    <w:p>
      <w:pPr>
        <w:spacing w:after="100" w:before="0"/>
      </w:pPr>
      <w:r>
        <w:rPr>
          <w:b w:val="0"/>
        </w:rPr>
        <w:t>B. WUT</w:t>
      </w:r>
    </w:p>
    <w:p>
      <w:pPr>
        <w:spacing w:after="100" w:before="0"/>
      </w:pPr>
      <w:r>
        <w:rPr>
          <w:b w:val="0"/>
        </w:rPr>
        <w:t>C. MJH</w:t>
      </w:r>
    </w:p>
    <w:p>
      <w:pPr>
        <w:spacing w:after="100" w:before="0"/>
      </w:pPr>
      <w:r>
        <w:rPr>
          <w:b w:val="0"/>
        </w:rPr>
        <w:t>D. SPN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WTR, MJH and SPN follow the series of '-3' and '-2'. But WUT follows the series of '-2' and '-1', the correct answer is "WUT".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Four letter - cluster have been given out of which three are alike in some manner, while one is different. Choose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NOQST</w:t>
      </w:r>
    </w:p>
    <w:p>
      <w:pPr>
        <w:spacing w:after="100" w:before="0"/>
      </w:pPr>
      <w:r>
        <w:rPr>
          <w:b w:val="0"/>
        </w:rPr>
        <w:t>B. EGIKM</w:t>
      </w:r>
    </w:p>
    <w:p>
      <w:pPr>
        <w:spacing w:after="100" w:before="0"/>
      </w:pPr>
      <w:r>
        <w:rPr>
          <w:b w:val="0"/>
        </w:rPr>
        <w:t>C. BDFHJ</w:t>
      </w:r>
    </w:p>
    <w:p>
      <w:pPr>
        <w:spacing w:after="100" w:before="0"/>
      </w:pPr>
      <w:r>
        <w:rPr>
          <w:b w:val="0"/>
        </w:rPr>
        <w:t>D. QSUWY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‘NOQST’. Hence, “NOQST” is the odd letter pair.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MOQSU</w:t>
      </w:r>
    </w:p>
    <w:p>
      <w:pPr>
        <w:spacing w:after="100" w:before="0"/>
      </w:pPr>
      <w:r>
        <w:rPr>
          <w:b w:val="0"/>
        </w:rPr>
        <w:t>B. EGIKM</w:t>
      </w:r>
    </w:p>
    <w:p>
      <w:pPr>
        <w:spacing w:after="100" w:before="0"/>
      </w:pPr>
      <w:r>
        <w:rPr>
          <w:b w:val="0"/>
        </w:rPr>
        <w:t>C. NPRTV</w:t>
      </w:r>
    </w:p>
    <w:p>
      <w:pPr>
        <w:spacing w:after="100" w:before="0"/>
      </w:pPr>
      <w:r>
        <w:rPr>
          <w:b w:val="0"/>
        </w:rPr>
        <w:t>D. IKLPS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the others, except ‘IKLPS’ follows the same pattern. Hence, “IKLPS” is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BDG</w:t>
      </w:r>
    </w:p>
    <w:p>
      <w:pPr>
        <w:spacing w:after="100" w:before="0"/>
      </w:pPr>
      <w:r>
        <w:rPr>
          <w:b w:val="0"/>
        </w:rPr>
        <w:t>B. MOR</w:t>
      </w:r>
    </w:p>
    <w:p>
      <w:pPr>
        <w:spacing w:after="100" w:before="0"/>
      </w:pPr>
      <w:r>
        <w:rPr>
          <w:b w:val="0"/>
        </w:rPr>
        <w:t>C. PRU</w:t>
      </w:r>
    </w:p>
    <w:p>
      <w:pPr>
        <w:spacing w:after="100" w:before="0"/>
      </w:pPr>
      <w:r>
        <w:rPr>
          <w:b w:val="0"/>
        </w:rPr>
        <w:t>D. GJM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'2' and '3' are added to the positional value of the first and second alphabet respectively. 4. GJM → Here, 'GJM'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Four letter-clusters have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JMPS</w:t>
      </w:r>
    </w:p>
    <w:p>
      <w:pPr>
        <w:spacing w:after="100" w:before="0"/>
      </w:pPr>
      <w:r>
        <w:rPr>
          <w:b w:val="0"/>
        </w:rPr>
        <w:t>B. ORUX</w:t>
      </w:r>
    </w:p>
    <w:p>
      <w:pPr>
        <w:spacing w:after="100" w:before="0"/>
      </w:pPr>
      <w:r>
        <w:rPr>
          <w:b w:val="0"/>
        </w:rPr>
        <w:t>C. PSVX</w:t>
      </w:r>
    </w:p>
    <w:p>
      <w:pPr>
        <w:spacing w:after="100" w:before="0"/>
      </w:pPr>
      <w:r>
        <w:rPr>
          <w:b w:val="0"/>
        </w:rPr>
        <w:t>D. ZCFI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All follow the same pattern except PSVX. Hence, PSVX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Four letter-clusters have been given, out of which three are alike in some manner and one is different,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ABF</w:t>
      </w:r>
    </w:p>
    <w:p>
      <w:pPr>
        <w:spacing w:after="100" w:before="0"/>
      </w:pPr>
      <w:r>
        <w:rPr>
          <w:b w:val="0"/>
        </w:rPr>
        <w:t>B. FGL</w:t>
      </w:r>
    </w:p>
    <w:p>
      <w:pPr>
        <w:spacing w:after="100" w:before="0"/>
      </w:pPr>
      <w:r>
        <w:rPr>
          <w:b w:val="0"/>
        </w:rPr>
        <w:t>C. MNR</w:t>
      </w:r>
    </w:p>
    <w:p>
      <w:pPr>
        <w:spacing w:after="100" w:before="0"/>
      </w:pPr>
      <w:r>
        <w:rPr>
          <w:b w:val="0"/>
        </w:rPr>
        <w:t>D. IJN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1) ABF → A + 1 = B; B + 4 = F 2) FGL → F + 1 = G; G + 5 = L 3) MNR → M + 1 = N; N + 4 = R 4) IJN → I + 1 = J; J + 4 = N All follow the same pattern, except ‘FGL’. Hence, “FGL”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ABCD</w:t>
      </w:r>
    </w:p>
    <w:p>
      <w:pPr>
        <w:spacing w:after="100" w:before="0"/>
      </w:pPr>
      <w:r>
        <w:rPr>
          <w:b w:val="0"/>
        </w:rPr>
        <w:t>B. WYXZ</w:t>
      </w:r>
    </w:p>
    <w:p>
      <w:pPr>
        <w:spacing w:after="100" w:before="0"/>
      </w:pPr>
      <w:r>
        <w:rPr>
          <w:b w:val="0"/>
        </w:rPr>
        <w:t>C. IJKL</w:t>
      </w:r>
    </w:p>
    <w:p>
      <w:pPr>
        <w:spacing w:after="100" w:before="0"/>
      </w:pPr>
      <w:r>
        <w:rPr>
          <w:b w:val="0"/>
        </w:rPr>
        <w:t>D. LMNO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1) ABCD → A + 1 = B; B + 1 = C; C + 1 = D 2) WYXZ → W + 2 = Y; Y – 1 = X; X + 2 = Z 3) IJKL → I + 1 = J; J + 1 = K; K + 1 = L 4) LMNO → L + 1 = M; M + 1 = N; N + 1 = O Hence, ‘WYXZ’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Based on the alphabetical order,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SQT</w:t>
      </w:r>
    </w:p>
    <w:p>
      <w:pPr>
        <w:spacing w:after="100" w:before="0"/>
      </w:pPr>
      <w:r>
        <w:rPr>
          <w:b w:val="0"/>
        </w:rPr>
        <w:t>B. BEH</w:t>
      </w:r>
    </w:p>
    <w:p>
      <w:pPr>
        <w:spacing w:after="100" w:before="0"/>
      </w:pPr>
      <w:r>
        <w:rPr>
          <w:b w:val="0"/>
        </w:rPr>
        <w:t>C. WUX</w:t>
      </w:r>
    </w:p>
    <w:p>
      <w:pPr>
        <w:spacing w:after="100" w:before="0"/>
      </w:pPr>
      <w:r>
        <w:rPr>
          <w:b w:val="0"/>
        </w:rPr>
        <w:t>D. FDG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 Here, out of all options only 'BEH' doesn't follow the same logic as given.</w:t>
      </w:r>
    </w:p>
    <w:p>
      <w:pPr>
        <w:spacing w:before="0"/>
      </w:pPr>
      <w:r>
        <w:rPr>
          <w:b w:val="0"/>
        </w:rPr>
        <w:t>• First and second letter → Difference between the position value according to the English alphabetic series is 2.</w:t>
      </w:r>
    </w:p>
    <w:p>
      <w:pPr>
        <w:spacing w:before="0"/>
      </w:pPr>
      <w:r>
        <w:rPr>
          <w:b w:val="0"/>
        </w:rPr>
        <w:t>• Second and third letter → Difference between the position value according to the English alphabetic series is 3.</w:t>
      </w:r>
    </w:p>
    <w:p>
      <w:pPr>
        <w:spacing w:before="0"/>
      </w:pPr>
      <w:r>
        <w:rPr>
          <w:b w:val="0"/>
        </w:rPr>
        <w:t>• Option - (2) : BEH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Four letter-cluster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LMH</w:t>
      </w:r>
    </w:p>
    <w:p>
      <w:pPr>
        <w:spacing w:after="100" w:before="0"/>
      </w:pPr>
      <w:r>
        <w:rPr>
          <w:b w:val="0"/>
        </w:rPr>
        <w:t>B. UVS</w:t>
      </w:r>
    </w:p>
    <w:p>
      <w:pPr>
        <w:spacing w:after="100" w:before="0"/>
      </w:pPr>
      <w:r>
        <w:rPr>
          <w:b w:val="0"/>
        </w:rPr>
        <w:t>C. HIF</w:t>
      </w:r>
    </w:p>
    <w:p>
      <w:pPr>
        <w:spacing w:after="100" w:before="0"/>
      </w:pPr>
      <w:r>
        <w:rPr>
          <w:b w:val="0"/>
        </w:rPr>
        <w:t>D. YZW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1) LMH → L + 1 = M; M – 5 = H 2) UVS → U + 1 = V; V – 3 = S 3) HIF → H + 1 = I; I – 3 = F 4) YZW → Y + 1 = Z; Z – 3 = W Hence, LMH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KMPT</w:t>
      </w:r>
    </w:p>
    <w:p>
      <w:pPr>
        <w:spacing w:after="100" w:before="0"/>
      </w:pPr>
      <w:r>
        <w:rPr>
          <w:b w:val="0"/>
        </w:rPr>
        <w:t>B. OQSV</w:t>
      </w:r>
    </w:p>
    <w:p>
      <w:pPr>
        <w:spacing w:after="100" w:before="0"/>
      </w:pPr>
      <w:r>
        <w:rPr>
          <w:b w:val="0"/>
        </w:rPr>
        <w:t>C. QSVZ</w:t>
      </w:r>
    </w:p>
    <w:p>
      <w:pPr>
        <w:spacing w:after="100" w:before="0"/>
      </w:pPr>
      <w:r>
        <w:rPr>
          <w:b w:val="0"/>
        </w:rPr>
        <w:t>D. EGJN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pattern/logic followed here is: 1) KMPT → K + 2 = M; M + 3 = P; P + 4 = T 2) OQSV → O + 2 = Q; Q + 2 = S; S + 3 = V 3) QSVZ → Q + 2 = S; S + 3 = V; V + 4 = Z 4) EGJN → E + 2 = G; G + 3 = J; J + 4 = N Hence, ‘OQSV’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SUWY</w:t>
      </w:r>
    </w:p>
    <w:p>
      <w:pPr>
        <w:spacing w:after="100" w:before="0"/>
      </w:pPr>
      <w:r>
        <w:rPr>
          <w:b w:val="0"/>
        </w:rPr>
        <w:t>B. KMOP</w:t>
      </w:r>
    </w:p>
    <w:p>
      <w:pPr>
        <w:spacing w:after="100" w:before="0"/>
      </w:pPr>
      <w:r>
        <w:rPr>
          <w:b w:val="0"/>
        </w:rPr>
        <w:t>C. NPRT</w:t>
      </w:r>
    </w:p>
    <w:p>
      <w:pPr>
        <w:spacing w:after="100" w:before="0"/>
      </w:pPr>
      <w:r>
        <w:rPr>
          <w:b w:val="0"/>
        </w:rPr>
        <w:t>D. DFHJ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letters according to the English alphabet series: The pattern followed here is: Hence, the correct answer is "KMOP".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Four letter-clusters have been given out of which three are alike in some manner, while one is different. Choose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LNP</w:t>
      </w:r>
    </w:p>
    <w:p>
      <w:pPr>
        <w:spacing w:after="100" w:before="0"/>
      </w:pPr>
      <w:r>
        <w:rPr>
          <w:b w:val="0"/>
        </w:rPr>
        <w:t>B. DFH</w:t>
      </w:r>
    </w:p>
    <w:p>
      <w:pPr>
        <w:spacing w:after="100" w:before="0"/>
      </w:pPr>
      <w:r>
        <w:rPr>
          <w:b w:val="0"/>
        </w:rPr>
        <w:t>C. TVW</w:t>
      </w:r>
    </w:p>
    <w:p>
      <w:pPr>
        <w:spacing w:after="100" w:before="0"/>
      </w:pPr>
      <w:r>
        <w:rPr>
          <w:b w:val="0"/>
        </w:rPr>
        <w:t>D. FHJ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‘TVW’. Hence, “TVW”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Three of the following four letter clusters are alike in a certain way and one is different. Pick the cluster that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IJK</w:t>
      </w:r>
    </w:p>
    <w:p>
      <w:pPr>
        <w:spacing w:after="100" w:before="0"/>
      </w:pPr>
      <w:r>
        <w:rPr>
          <w:b w:val="0"/>
        </w:rPr>
        <w:t>B. GIK</w:t>
      </w:r>
    </w:p>
    <w:p>
      <w:pPr>
        <w:spacing w:after="100" w:before="0"/>
      </w:pPr>
      <w:r>
        <w:rPr>
          <w:b w:val="0"/>
        </w:rPr>
        <w:t>C. LNP</w:t>
      </w:r>
    </w:p>
    <w:p>
      <w:pPr>
        <w:spacing w:after="100" w:before="0"/>
      </w:pPr>
      <w:r>
        <w:rPr>
          <w:b w:val="0"/>
        </w:rPr>
        <w:t>D. TVX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IJK → I + 1 = J; J + 1 = K. Option 2) GIK → G + 2 = I; I + 2 = K. Option 3) LNP → L + 2 = N; N + 2 = P. Option 4) TVX → T + 2 = V; V + 2 = X. So, 'IJK' odd among the all options.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FHJLN</w:t>
      </w:r>
    </w:p>
    <w:p>
      <w:pPr>
        <w:spacing w:after="100" w:before="0"/>
      </w:pPr>
      <w:r>
        <w:rPr>
          <w:b w:val="0"/>
        </w:rPr>
        <w:t>B. PRTVX</w:t>
      </w:r>
    </w:p>
    <w:p>
      <w:pPr>
        <w:spacing w:after="100" w:before="0"/>
      </w:pPr>
      <w:r>
        <w:rPr>
          <w:b w:val="0"/>
        </w:rPr>
        <w:t>C. KMOQS</w:t>
      </w:r>
    </w:p>
    <w:p>
      <w:pPr>
        <w:spacing w:after="100" w:before="0"/>
      </w:pPr>
      <w:r>
        <w:rPr>
          <w:b w:val="0"/>
        </w:rPr>
        <w:t>D. SQOMK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Given, FHJLN, PRTVX, KMOQS, SQOMK The pattern followed here is, F + 2 = H + 2 = J + 2 = L + 2 = N P + 2 = R + 2 = T + 2 = V + 2 = X K + 2 = M + 2 = O + 2 = Q + 2 = S S - 2 = Q + 2 = O + 2 = M + 2 = K Hence the correct answer is SQOMK.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BDFHJ</w:t>
      </w:r>
    </w:p>
    <w:p>
      <w:pPr>
        <w:spacing w:after="100" w:before="0"/>
      </w:pPr>
      <w:r>
        <w:rPr>
          <w:b w:val="0"/>
        </w:rPr>
        <w:t>B. ACEGI</w:t>
      </w:r>
    </w:p>
    <w:p>
      <w:pPr>
        <w:spacing w:after="100" w:before="0"/>
      </w:pPr>
      <w:r>
        <w:rPr>
          <w:b w:val="0"/>
        </w:rPr>
        <w:t>C. DFHJL</w:t>
      </w:r>
    </w:p>
    <w:p>
      <w:pPr>
        <w:spacing w:after="100" w:before="0"/>
      </w:pPr>
      <w:r>
        <w:rPr>
          <w:b w:val="0"/>
        </w:rPr>
        <w:t>D. CFLXV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 series with positional value: All the letters given are in continuous order of alphabet skipping one letter, except Option 4. Hence, CFLXV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Three of the following four letter-clusters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JPN</w:t>
      </w:r>
    </w:p>
    <w:p>
      <w:pPr>
        <w:spacing w:after="100" w:before="0"/>
      </w:pPr>
      <w:r>
        <w:rPr>
          <w:b w:val="0"/>
        </w:rPr>
        <w:t>B. MSQ</w:t>
      </w:r>
    </w:p>
    <w:p>
      <w:pPr>
        <w:spacing w:after="100" w:before="0"/>
      </w:pPr>
      <w:r>
        <w:rPr>
          <w:b w:val="0"/>
        </w:rPr>
        <w:t>C. CJI</w:t>
      </w:r>
    </w:p>
    <w:p>
      <w:pPr>
        <w:spacing w:after="100" w:before="0"/>
      </w:pPr>
      <w:r>
        <w:rPr>
          <w:b w:val="0"/>
        </w:rPr>
        <w:t>D. QWU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JPN 2) MSQ 3) CJI 4) QWU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Based on the alphabetical order, three of the following four letter-clusters are alike in a certain way and thus form a group. Which of the following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PSR</w:t>
      </w:r>
    </w:p>
    <w:p>
      <w:pPr>
        <w:spacing w:after="100" w:before="0"/>
      </w:pPr>
      <w:r>
        <w:rPr>
          <w:b w:val="0"/>
        </w:rPr>
        <w:t>B. TUX</w:t>
      </w:r>
    </w:p>
    <w:p>
      <w:pPr>
        <w:spacing w:after="100" w:before="0"/>
      </w:pPr>
      <w:r>
        <w:rPr>
          <w:b w:val="0"/>
        </w:rPr>
        <w:t>C. MPO</w:t>
      </w:r>
    </w:p>
    <w:p>
      <w:pPr>
        <w:spacing w:after="100" w:before="0"/>
      </w:pPr>
      <w:r>
        <w:rPr>
          <w:b w:val="0"/>
        </w:rPr>
        <w:t>D. YBA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"TUX" is the correct answer.</w:t>
      </w:r>
    </w:p>
    <w:p>
      <w:pPr>
        <w:spacing w:before="0"/>
      </w:pPr>
      <w:r>
        <w:rPr>
          <w:b w:val="0"/>
        </w:rPr>
        <w:t>• First and second letter ⇒ Difference between the position values according to English alphabetic series is (3).</w:t>
      </w:r>
    </w:p>
    <w:p>
      <w:pPr>
        <w:spacing w:before="0"/>
      </w:pPr>
      <w:r>
        <w:rPr>
          <w:b w:val="0"/>
        </w:rPr>
        <w:t>• Second and third letter ⇒ Difference between the position values according to English alphabetic series is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Three of the following four letter-clusters are alike in some manner and hence form a group. Which letter-cluster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TSQ</w:t>
      </w:r>
    </w:p>
    <w:p>
      <w:pPr>
        <w:spacing w:after="100" w:before="0"/>
      </w:pPr>
      <w:r>
        <w:rPr>
          <w:b w:val="0"/>
        </w:rPr>
        <w:t>B. JHG</w:t>
      </w:r>
    </w:p>
    <w:p>
      <w:pPr>
        <w:spacing w:after="100" w:before="0"/>
      </w:pPr>
      <w:r>
        <w:rPr>
          <w:b w:val="0"/>
        </w:rPr>
        <w:t>C. PNM</w:t>
      </w:r>
    </w:p>
    <w:p>
      <w:pPr>
        <w:spacing w:after="100" w:before="0"/>
      </w:pPr>
      <w:r>
        <w:rPr>
          <w:b w:val="0"/>
        </w:rPr>
        <w:t>D. XVU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letter - 2 = Second letter; Second letter - 1 = Third letter 1. TSQ → T - 2 = S; S - 2 = Q Hence, 'TSQ'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Four letter-cluster have been given, out of which three are alike in some manner, while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FGH</w:t>
      </w:r>
    </w:p>
    <w:p>
      <w:pPr>
        <w:spacing w:after="100" w:before="0"/>
      </w:pPr>
      <w:r>
        <w:rPr>
          <w:b w:val="0"/>
        </w:rPr>
        <w:t>B. TSR</w:t>
      </w:r>
    </w:p>
    <w:p>
      <w:pPr>
        <w:spacing w:after="100" w:before="0"/>
      </w:pPr>
      <w:r>
        <w:rPr>
          <w:b w:val="0"/>
        </w:rPr>
        <w:t>C. NML</w:t>
      </w:r>
    </w:p>
    <w:p>
      <w:pPr>
        <w:spacing w:after="100" w:before="0"/>
      </w:pPr>
      <w:r>
        <w:rPr>
          <w:b w:val="0"/>
        </w:rPr>
        <w:t>D. YXW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Option 1: Option 2: Option 3: Option 4: Hence, ‘FGH’ is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GLQV</w:t>
      </w:r>
    </w:p>
    <w:p>
      <w:pPr>
        <w:spacing w:after="100" w:before="0"/>
      </w:pPr>
      <w:r>
        <w:rPr>
          <w:b w:val="0"/>
        </w:rPr>
        <w:t>B. WBEL</w:t>
      </w:r>
    </w:p>
    <w:p>
      <w:pPr>
        <w:spacing w:after="100" w:before="0"/>
      </w:pPr>
      <w:r>
        <w:rPr>
          <w:b w:val="0"/>
        </w:rPr>
        <w:t>C. EJOT</w:t>
      </w:r>
    </w:p>
    <w:p>
      <w:pPr>
        <w:spacing w:after="100" w:before="0"/>
      </w:pPr>
      <w:r>
        <w:rPr>
          <w:b w:val="0"/>
        </w:rPr>
        <w:t>D. CHMR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'WBEL' is the odd one out.</w:t>
      </w:r>
    </w:p>
    <w:p>
      <w:pPr>
        <w:spacing w:before="0"/>
      </w:pPr>
      <w:r>
        <w:rPr>
          <w:b w:val="0"/>
        </w:rPr>
        <w:t>• GLQV → G + 5 = L; L + 5 = Q; Q + 5 = V</w:t>
      </w:r>
    </w:p>
    <w:p>
      <w:pPr>
        <w:spacing w:before="0"/>
      </w:pPr>
      <w:r>
        <w:rPr>
          <w:b w:val="0"/>
        </w:rPr>
        <w:t>• WBEL → W + 5 = B; B + 3 = E; E + 7 = L</w:t>
      </w:r>
    </w:p>
    <w:p>
      <w:pPr>
        <w:spacing w:before="0"/>
      </w:pPr>
      <w:r>
        <w:rPr>
          <w:b w:val="0"/>
        </w:rPr>
        <w:t>• EJOT → E + 5 = J; J + 5 = O; O + 5 = T</w:t>
      </w:r>
    </w:p>
    <w:p>
      <w:pPr>
        <w:spacing w:before="0"/>
      </w:pPr>
      <w:r>
        <w:rPr>
          <w:b w:val="0"/>
        </w:rPr>
        <w:t>• CHMR → C + 5 = H; H + 5 = M; M + 5 = 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RTPO</w:t>
      </w:r>
    </w:p>
    <w:p>
      <w:pPr>
        <w:spacing w:after="100" w:before="0"/>
      </w:pPr>
      <w:r>
        <w:rPr>
          <w:b w:val="0"/>
        </w:rPr>
        <w:t>B. LNJI</w:t>
      </w:r>
    </w:p>
    <w:p>
      <w:pPr>
        <w:spacing w:after="100" w:before="0"/>
      </w:pPr>
      <w:r>
        <w:rPr>
          <w:b w:val="0"/>
        </w:rPr>
        <w:t>C. DFBA</w:t>
      </w:r>
    </w:p>
    <w:p>
      <w:pPr>
        <w:spacing w:after="100" w:before="0"/>
      </w:pPr>
      <w:r>
        <w:rPr>
          <w:b w:val="0"/>
        </w:rPr>
        <w:t>D. FHDB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1. 2. 3. 4. Hence, ‘FHDB’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Three of the following four letter-clusters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WYZ</w:t>
      </w:r>
    </w:p>
    <w:p>
      <w:pPr>
        <w:spacing w:after="100" w:before="0"/>
      </w:pPr>
      <w:r>
        <w:rPr>
          <w:b w:val="0"/>
        </w:rPr>
        <w:t>B. EGH</w:t>
      </w:r>
    </w:p>
    <w:p>
      <w:pPr>
        <w:spacing w:after="100" w:before="0"/>
      </w:pPr>
      <w:r>
        <w:rPr>
          <w:b w:val="0"/>
        </w:rPr>
        <w:t>C. CEF</w:t>
      </w:r>
    </w:p>
    <w:p>
      <w:pPr>
        <w:spacing w:after="100" w:before="0"/>
      </w:pPr>
      <w:r>
        <w:rPr>
          <w:b w:val="0"/>
        </w:rPr>
        <w:t>D. TVX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 Here, out of all options only 'TVX' doesn't follow the same logic as given.</w:t>
      </w:r>
    </w:p>
    <w:p>
      <w:pPr>
        <w:spacing w:before="0"/>
      </w:pPr>
      <w:r>
        <w:rPr>
          <w:b w:val="0"/>
        </w:rPr>
        <w:t>• First and second letter → Difference between the position value according to the English alphabetic series is 2.</w:t>
      </w:r>
    </w:p>
    <w:p>
      <w:pPr>
        <w:spacing w:before="0"/>
      </w:pPr>
      <w:r>
        <w:rPr>
          <w:b w:val="0"/>
        </w:rPr>
        <w:t>• Second and third letter → Difference between the position value according to the English alphabetic series is 1.</w:t>
      </w:r>
    </w:p>
    <w:p>
      <w:pPr>
        <w:spacing w:before="0"/>
      </w:pPr>
      <w:r>
        <w:rPr>
          <w:b w:val="0"/>
        </w:rPr>
        <w:t>• Option - (4) : TVX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HKNQT</w:t>
      </w:r>
    </w:p>
    <w:p>
      <w:pPr>
        <w:spacing w:after="100" w:before="0"/>
      </w:pPr>
      <w:r>
        <w:rPr>
          <w:b w:val="0"/>
        </w:rPr>
        <w:t>B. TWZCF</w:t>
      </w:r>
    </w:p>
    <w:p>
      <w:pPr>
        <w:spacing w:after="100" w:before="0"/>
      </w:pPr>
      <w:r>
        <w:rPr>
          <w:b w:val="0"/>
        </w:rPr>
        <w:t>C. DGJMP</w:t>
      </w:r>
    </w:p>
    <w:p>
      <w:pPr>
        <w:spacing w:after="100" w:before="0"/>
      </w:pPr>
      <w:r>
        <w:rPr>
          <w:b w:val="0"/>
        </w:rPr>
        <w:t>D. BEGLN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'BEGLN’. Hence, “BEGLN”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FHLO</w:t>
      </w:r>
    </w:p>
    <w:p>
      <w:pPr>
        <w:spacing w:after="100" w:before="0"/>
      </w:pPr>
      <w:r>
        <w:rPr>
          <w:b w:val="0"/>
        </w:rPr>
        <w:t>B. EINT</w:t>
      </w:r>
    </w:p>
    <w:p>
      <w:pPr>
        <w:spacing w:after="100" w:before="0"/>
      </w:pPr>
      <w:r>
        <w:rPr>
          <w:b w:val="0"/>
        </w:rPr>
        <w:t>C. KOTZ</w:t>
      </w:r>
    </w:p>
    <w:p>
      <w:pPr>
        <w:spacing w:after="100" w:before="0"/>
      </w:pPr>
      <w:r>
        <w:rPr>
          <w:b w:val="0"/>
        </w:rPr>
        <w:t>D. JNSY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the others follow the same pattern, except FHLO. Hence, “FHLO” is different from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Four letter clusters have been given, out of which three alike in some manner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LNQU</w:t>
      </w:r>
    </w:p>
    <w:p>
      <w:pPr>
        <w:spacing w:after="100" w:before="0"/>
      </w:pPr>
      <w:r>
        <w:rPr>
          <w:b w:val="0"/>
        </w:rPr>
        <w:t>B. VXAE</w:t>
      </w:r>
    </w:p>
    <w:p>
      <w:pPr>
        <w:spacing w:after="100" w:before="0"/>
      </w:pPr>
      <w:r>
        <w:rPr>
          <w:b w:val="0"/>
        </w:rPr>
        <w:t>C. UQNL</w:t>
      </w:r>
    </w:p>
    <w:p>
      <w:pPr>
        <w:spacing w:after="100" w:before="0"/>
      </w:pPr>
      <w:r>
        <w:rPr>
          <w:b w:val="0"/>
        </w:rPr>
        <w:t>D. YADH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position of letters in English alphabet series. Insert alphabet table: The pattern followed here is : 1) LNQU L + 2 → N ; N + 3 → Q ; Q + 4 → U 2) VXAE V + 2 → X ; X + 3 → A ; A + 4 → E 3) UQNL U - 4 → Q ; Q - 3 → N ; N - 2 → L 4) YADH Y + 2 → A ; A + 3 → D ; D + 4 → H Hence, 'UQNL' is odd among all.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Three of the following four letter-clusters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EHJM</w:t>
      </w:r>
    </w:p>
    <w:p>
      <w:pPr>
        <w:spacing w:after="100" w:before="0"/>
      </w:pPr>
      <w:r>
        <w:rPr>
          <w:b w:val="0"/>
        </w:rPr>
        <w:t>B. PSUX</w:t>
      </w:r>
    </w:p>
    <w:p>
      <w:pPr>
        <w:spacing w:after="100" w:before="0"/>
      </w:pPr>
      <w:r>
        <w:rPr>
          <w:b w:val="0"/>
        </w:rPr>
        <w:t>C. SVXA</w:t>
      </w:r>
    </w:p>
    <w:p>
      <w:pPr>
        <w:spacing w:after="100" w:before="0"/>
      </w:pPr>
      <w:r>
        <w:rPr>
          <w:b w:val="0"/>
        </w:rPr>
        <w:t>D. NPSU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The pattern followed here is: 1) EHJM 2) PSUX 3) SVXA 4) NPSU Hence, 'Option 4' does not belong to this group.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Four letter-set are given, out of which three are alike in some way, and one is different. Select the different letter-set.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HLNQU</w:t>
      </w:r>
    </w:p>
    <w:p>
      <w:pPr>
        <w:spacing w:after="100" w:before="0"/>
      </w:pPr>
      <w:r>
        <w:rPr>
          <w:b w:val="0"/>
        </w:rPr>
        <w:t>B. BEHKN</w:t>
      </w:r>
    </w:p>
    <w:p>
      <w:pPr>
        <w:spacing w:after="100" w:before="0"/>
      </w:pPr>
      <w:r>
        <w:rPr>
          <w:b w:val="0"/>
        </w:rPr>
        <w:t>C. UXADG</w:t>
      </w:r>
    </w:p>
    <w:p>
      <w:pPr>
        <w:spacing w:after="100" w:before="0"/>
      </w:pPr>
      <w:r>
        <w:rPr>
          <w:b w:val="0"/>
        </w:rPr>
        <w:t>D. CFILO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letters according to the English alphabet series: Hence, the correct answer is "HLNQU"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Three of the following four letter- 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QSUW</w:t>
      </w:r>
    </w:p>
    <w:p>
      <w:pPr>
        <w:spacing w:after="100" w:before="0"/>
      </w:pPr>
      <w:r>
        <w:rPr>
          <w:b w:val="0"/>
        </w:rPr>
        <w:t>B. MNOQ</w:t>
      </w:r>
    </w:p>
    <w:p>
      <w:pPr>
        <w:spacing w:after="100" w:before="0"/>
      </w:pPr>
      <w:r>
        <w:rPr>
          <w:b w:val="0"/>
        </w:rPr>
        <w:t>C. BDFH</w:t>
      </w:r>
    </w:p>
    <w:p>
      <w:pPr>
        <w:spacing w:after="100" w:before="0"/>
      </w:pPr>
      <w:r>
        <w:rPr>
          <w:b w:val="0"/>
        </w:rPr>
        <w:t>D. EGIK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1) Q + 2 → S, S + 2 → U, U + 2 → W 2) M + 1 → N, N + 1 → O, O + 2 → Q 3) B + 2 → D, D + 2 → F, F + 2 → H 4) E + 2 → G, G + 2 → I, I + 2 → K Hence, the correct answer is MNOQ.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Four letter clusters have been given, out of which three are alike in some manner and one is different. Select the odd one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MPL</w:t>
      </w:r>
    </w:p>
    <w:p>
      <w:pPr>
        <w:spacing w:after="100" w:before="0"/>
      </w:pPr>
      <w:r>
        <w:rPr>
          <w:b w:val="0"/>
        </w:rPr>
        <w:t>B. QTP</w:t>
      </w:r>
    </w:p>
    <w:p>
      <w:pPr>
        <w:spacing w:after="100" w:before="0"/>
      </w:pPr>
      <w:r>
        <w:rPr>
          <w:b w:val="0"/>
        </w:rPr>
        <w:t>C. DGC</w:t>
      </w:r>
    </w:p>
    <w:p>
      <w:pPr>
        <w:spacing w:after="100" w:before="0"/>
      </w:pPr>
      <w:r>
        <w:rPr>
          <w:b w:val="0"/>
        </w:rPr>
        <w:t>D. CGF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 : Hence, 'CGF'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KKlmn</w:t>
      </w:r>
    </w:p>
    <w:p>
      <w:pPr>
        <w:spacing w:after="100" w:before="0"/>
      </w:pPr>
      <w:r>
        <w:rPr>
          <w:b w:val="0"/>
        </w:rPr>
        <w:t>B. EEfgg</w:t>
      </w:r>
    </w:p>
    <w:p>
      <w:pPr>
        <w:spacing w:after="100" w:before="0"/>
      </w:pPr>
      <w:r>
        <w:rPr>
          <w:b w:val="0"/>
        </w:rPr>
        <w:t>C. CCdee</w:t>
      </w:r>
    </w:p>
    <w:p>
      <w:pPr>
        <w:spacing w:after="100" w:before="0"/>
      </w:pPr>
      <w:r>
        <w:rPr>
          <w:b w:val="0"/>
        </w:rPr>
        <w:t>D. TTuvv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the options 2, 3 and 4, the last and the second letters are the same but this is not the case in option 1. Hence, the correct answer is ‘KKlmn’.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Four letter-clusters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HJM</w:t>
      </w:r>
    </w:p>
    <w:p>
      <w:pPr>
        <w:spacing w:after="100" w:before="0"/>
      </w:pPr>
      <w:r>
        <w:rPr>
          <w:b w:val="0"/>
        </w:rPr>
        <w:t>B. GIM</w:t>
      </w:r>
    </w:p>
    <w:p>
      <w:pPr>
        <w:spacing w:after="100" w:before="0"/>
      </w:pPr>
      <w:r>
        <w:rPr>
          <w:b w:val="0"/>
        </w:rPr>
        <w:t>C. LNR</w:t>
      </w:r>
    </w:p>
    <w:p>
      <w:pPr>
        <w:spacing w:after="100" w:before="0"/>
      </w:pPr>
      <w:r>
        <w:rPr>
          <w:b w:val="0"/>
        </w:rPr>
        <w:t>D. MOS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NOR</w:t>
      </w:r>
    </w:p>
    <w:p>
      <w:pPr>
        <w:spacing w:after="100" w:before="0"/>
      </w:pPr>
      <w:r>
        <w:rPr>
          <w:b w:val="0"/>
        </w:rPr>
        <w:t>B. LNP</w:t>
      </w:r>
    </w:p>
    <w:p>
      <w:pPr>
        <w:spacing w:after="100" w:before="0"/>
      </w:pPr>
      <w:r>
        <w:rPr>
          <w:b w:val="0"/>
        </w:rPr>
        <w:t>C. DEH</w:t>
      </w:r>
    </w:p>
    <w:p>
      <w:pPr>
        <w:spacing w:after="100" w:before="0"/>
      </w:pPr>
      <w:r>
        <w:rPr>
          <w:b w:val="0"/>
        </w:rPr>
        <w:t>D. LMP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 Here, only 'LNP' doesn't follow the same logic as others.</w:t>
      </w:r>
    </w:p>
    <w:p>
      <w:pPr>
        <w:spacing w:before="0"/>
      </w:pPr>
      <w:r>
        <w:rPr>
          <w:b w:val="0"/>
        </w:rPr>
        <w:t>• Difference between first letter and second letter position value according to English alphabetic series is (1).</w:t>
      </w:r>
    </w:p>
    <w:p>
      <w:pPr>
        <w:spacing w:before="0"/>
      </w:pPr>
      <w:r>
        <w:rPr>
          <w:b w:val="0"/>
        </w:rPr>
        <w:t>• Difference between second letter and third letter position value according to English alphabetic series is (3).</w:t>
      </w:r>
    </w:p>
    <w:p>
      <w:pPr>
        <w:spacing w:before="0"/>
      </w:pPr>
      <w:r>
        <w:rPr>
          <w:b w:val="0"/>
        </w:rPr>
        <w:t>• Option - (2) : LNP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Three of the following four letter-clusters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QTWZC</w:t>
      </w:r>
    </w:p>
    <w:p>
      <w:pPr>
        <w:spacing w:after="100" w:before="0"/>
      </w:pPr>
      <w:r>
        <w:rPr>
          <w:b w:val="0"/>
        </w:rPr>
        <w:t>B. RUXAE</w:t>
      </w:r>
    </w:p>
    <w:p>
      <w:pPr>
        <w:spacing w:after="100" w:before="0"/>
      </w:pPr>
      <w:r>
        <w:rPr>
          <w:b w:val="0"/>
        </w:rPr>
        <w:t>C. BEHKN</w:t>
      </w:r>
    </w:p>
    <w:p>
      <w:pPr>
        <w:spacing w:after="100" w:before="0"/>
      </w:pPr>
      <w:r>
        <w:rPr>
          <w:b w:val="0"/>
        </w:rPr>
        <w:t>D. HKNQT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Hence, the correct answer is "RUXAE".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DFIM</w:t>
      </w:r>
    </w:p>
    <w:p>
      <w:pPr>
        <w:spacing w:after="100" w:before="0"/>
      </w:pPr>
      <w:r>
        <w:rPr>
          <w:b w:val="0"/>
        </w:rPr>
        <w:t>B. FHKM</w:t>
      </w:r>
    </w:p>
    <w:p>
      <w:pPr>
        <w:spacing w:after="100" w:before="0"/>
      </w:pPr>
      <w:r>
        <w:rPr>
          <w:b w:val="0"/>
        </w:rPr>
        <w:t>C. MORV</w:t>
      </w:r>
    </w:p>
    <w:p>
      <w:pPr>
        <w:spacing w:after="100" w:before="0"/>
      </w:pPr>
      <w:r>
        <w:rPr>
          <w:b w:val="0"/>
        </w:rPr>
        <w:t>D. QSVZ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the correct answer is FHKM.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Three of the following four letter-clusters are alike in a certain way and one is different. Pick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HGF</w:t>
      </w:r>
    </w:p>
    <w:p>
      <w:pPr>
        <w:spacing w:after="100" w:before="0"/>
      </w:pPr>
      <w:r>
        <w:rPr>
          <w:b w:val="0"/>
        </w:rPr>
        <w:t>B. RQP</w:t>
      </w:r>
    </w:p>
    <w:p>
      <w:pPr>
        <w:spacing w:after="100" w:before="0"/>
      </w:pPr>
      <w:r>
        <w:rPr>
          <w:b w:val="0"/>
        </w:rPr>
        <w:t>C. UVW</w:t>
      </w:r>
    </w:p>
    <w:p>
      <w:pPr>
        <w:spacing w:after="100" w:before="0"/>
      </w:pPr>
      <w:r>
        <w:rPr>
          <w:b w:val="0"/>
        </w:rPr>
        <w:t>D. LKJ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the letters are arranged in descending order or immediate preceding letter order according to English alphabetic series. UVW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Based on the position in the English alphabetical order, three of the following letter-clusters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XUSO</w:t>
      </w:r>
    </w:p>
    <w:p>
      <w:pPr>
        <w:spacing w:after="100" w:before="0"/>
      </w:pPr>
      <w:r>
        <w:rPr>
          <w:b w:val="0"/>
        </w:rPr>
        <w:t>B. NKHE</w:t>
      </w:r>
    </w:p>
    <w:p>
      <w:pPr>
        <w:spacing w:after="100" w:before="0"/>
      </w:pPr>
      <w:r>
        <w:rPr>
          <w:b w:val="0"/>
        </w:rPr>
        <w:t>C. MJGD</w:t>
      </w:r>
    </w:p>
    <w:p>
      <w:pPr>
        <w:spacing w:after="100" w:before="0"/>
      </w:pPr>
      <w:r>
        <w:rPr>
          <w:b w:val="0"/>
        </w:rPr>
        <w:t>D. WTQN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Option 2) Option 3) Option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PLH</w:t>
      </w:r>
    </w:p>
    <w:p>
      <w:pPr>
        <w:spacing w:after="100" w:before="0"/>
      </w:pPr>
      <w:r>
        <w:rPr>
          <w:b w:val="0"/>
        </w:rPr>
        <w:t>B. KGC</w:t>
      </w:r>
    </w:p>
    <w:p>
      <w:pPr>
        <w:spacing w:after="100" w:before="0"/>
      </w:pPr>
      <w:r>
        <w:rPr>
          <w:b w:val="0"/>
        </w:rPr>
        <w:t>C. ZVR</w:t>
      </w:r>
    </w:p>
    <w:p>
      <w:pPr>
        <w:spacing w:after="100" w:before="0"/>
      </w:pPr>
      <w:r>
        <w:rPr>
          <w:b w:val="0"/>
        </w:rPr>
        <w:t>D. TPK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PLH → P - 4 = L; L - 4 = H. Option 2) KGC → K - 4 = G; G - 4 = C. Option 3) ZVR → Z - 4 = V; V - 4 = R. Option 4) TPK → T - 4 = P; P - 4 = L ≠ K.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Four letter-cluster have been given, out of which three are alike in some manner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SUWY</w:t>
      </w:r>
    </w:p>
    <w:p>
      <w:pPr>
        <w:spacing w:after="100" w:before="0"/>
      </w:pPr>
      <w:r>
        <w:rPr>
          <w:b w:val="0"/>
        </w:rPr>
        <w:t>B. YACF</w:t>
      </w:r>
    </w:p>
    <w:p>
      <w:pPr>
        <w:spacing w:after="100" w:before="0"/>
      </w:pPr>
      <w:r>
        <w:rPr>
          <w:b w:val="0"/>
        </w:rPr>
        <w:t>C. LNPR</w:t>
      </w:r>
    </w:p>
    <w:p>
      <w:pPr>
        <w:spacing w:after="100" w:before="0"/>
      </w:pPr>
      <w:r>
        <w:rPr>
          <w:b w:val="0"/>
        </w:rPr>
        <w:t>D. ZBDF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1) SUWY → S + 2 = U; U + 2 = W; W + 2 = Y 2) YACF → Y + 2 = A; A + 2 = C; C + 2 = E ≠ F 3) LNPR → L + 2 = N; N + 2 = P; P + 2 = R 4) ZBDF → Z + 2 = B; B + 2 = D; D + 2 = F Hence, 'YACF'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Four letter- cluster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</w:t>
      </w:r>
    </w:p>
    <w:p>
      <w:pPr>
        <w:spacing w:after="100" w:before="0"/>
      </w:pPr>
      <w:r>
        <w:rPr>
          <w:b w:val="0"/>
        </w:rPr>
        <w:t>B. GT</w:t>
      </w:r>
    </w:p>
    <w:p>
      <w:pPr>
        <w:spacing w:after="100" w:before="0"/>
      </w:pPr>
      <w:r>
        <w:rPr>
          <w:b w:val="0"/>
        </w:rPr>
        <w:t>C. KN</w:t>
      </w:r>
    </w:p>
    <w:p>
      <w:pPr>
        <w:spacing w:after="100" w:before="0"/>
      </w:pPr>
      <w:r>
        <w:rPr>
          <w:b w:val="0"/>
        </w:rPr>
        <w:t>D. AZ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‘KN’. Hence, “KN” is the odd letter cluster.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TVZ</w:t>
      </w:r>
    </w:p>
    <w:p>
      <w:pPr>
        <w:spacing w:after="100" w:before="0"/>
      </w:pPr>
      <w:r>
        <w:rPr>
          <w:b w:val="0"/>
        </w:rPr>
        <w:t>B. KMQ</w:t>
      </w:r>
    </w:p>
    <w:p>
      <w:pPr>
        <w:spacing w:after="100" w:before="0"/>
      </w:pPr>
      <w:r>
        <w:rPr>
          <w:b w:val="0"/>
        </w:rPr>
        <w:t>C. EGJ</w:t>
      </w:r>
    </w:p>
    <w:p>
      <w:pPr>
        <w:spacing w:after="100" w:before="0"/>
      </w:pPr>
      <w:r>
        <w:rPr>
          <w:b w:val="0"/>
        </w:rPr>
        <w:t>D. BDH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- (3): EGJ Here, only 'EGJ' doesn't follows the same logic as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Three of the following four letter clusters are alike in a certain way and one is different. Pick the cluster that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NOS</w:t>
      </w:r>
    </w:p>
    <w:p>
      <w:pPr>
        <w:spacing w:after="100" w:before="0"/>
      </w:pPr>
      <w:r>
        <w:rPr>
          <w:b w:val="0"/>
        </w:rPr>
        <w:t>B. GHM</w:t>
      </w:r>
    </w:p>
    <w:p>
      <w:pPr>
        <w:spacing w:after="100" w:before="0"/>
      </w:pPr>
      <w:r>
        <w:rPr>
          <w:b w:val="0"/>
        </w:rPr>
        <w:t>C. BCG</w:t>
      </w:r>
    </w:p>
    <w:p>
      <w:pPr>
        <w:spacing w:after="100" w:before="0"/>
      </w:pPr>
      <w:r>
        <w:rPr>
          <w:b w:val="0"/>
        </w:rPr>
        <w:t>D. JKO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Each letter in the cluster is obtained by moving three positions forward in the English alphabet. Let's check each option as per the logic: Option 1) NOS → N + 1 = O, O + 4 = S. Option 2) GHM → G + 1 = H, H + 4 = L ≠ M. Option 3) BCG → B + 1 = C, C + 4 = G. Option 4) JKO → J + 1 = K, K + 4 = O. Based on the given logic, Option 2 (GHM) is different from the rest. Hence, the correct answer is "Option 2".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