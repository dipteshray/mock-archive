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Gautama Buddha attained enlightenment under a peepal tree at _________.</w:t>
      </w:r>
    </w:p>
    <w:p>
      <w:pPr>
        <w:spacing w:before="0"/>
      </w:pPr>
      <w:r>
        <w:rPr>
          <w:b w:val="0"/>
        </w:rPr>
      </w:r>
    </w:p>
    <w:p>
      <w:pPr>
        <w:spacing w:after="100" w:before="0"/>
      </w:pPr>
      <w:r>
        <w:rPr>
          <w:b w:val="0"/>
        </w:rPr>
        <w:t>A. Varanasi</w:t>
      </w:r>
    </w:p>
    <w:p>
      <w:pPr>
        <w:spacing w:after="100" w:before="0"/>
      </w:pPr>
      <w:r>
        <w:rPr>
          <w:b w:val="0"/>
        </w:rPr>
        <w:t>B. Bodh gaya</w:t>
      </w:r>
    </w:p>
    <w:p>
      <w:pPr>
        <w:spacing w:after="100" w:before="0"/>
      </w:pPr>
      <w:r>
        <w:rPr>
          <w:b w:val="0"/>
        </w:rPr>
        <w:t>C. Ujjain</w:t>
      </w:r>
    </w:p>
    <w:p>
      <w:pPr>
        <w:spacing w:after="100" w:before="0"/>
      </w:pPr>
      <w:r>
        <w:rPr>
          <w:b w:val="0"/>
        </w:rPr>
        <w:t>D. Patliputra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Gautama Buddha attained enlightenment under a peepal tree at Bodh Gaya, which is located in the Indian state of Bihar. The peepal tree under which Buddha attained enlightenment is also known as the Bodhi Tree, which is considered sacred by Buddhists.</w:t>
      </w:r>
    </w:p>
    <w:p>
      <w:pPr>
        <w:spacing w:before="0"/>
      </w:pPr>
      <w:r>
        <w:rPr>
          <w:b w:val="0"/>
        </w:rPr>
      </w:r>
    </w:p>
    <w:p>
      <w:pPr>
        <w:spacing w:after="100" w:line="360" w:lineRule="auto" w:before="0"/>
      </w:pPr>
      <w:r>
        <w:rPr>
          <w:b w:val="0"/>
        </w:rPr>
        <w:t>2. Chaityas and Viharas were constructed for monks of which religion?</w:t>
      </w:r>
    </w:p>
    <w:p>
      <w:pPr>
        <w:spacing w:before="0"/>
      </w:pPr>
      <w:r>
        <w:rPr>
          <w:b w:val="0"/>
        </w:rPr>
      </w:r>
    </w:p>
    <w:p>
      <w:pPr>
        <w:spacing w:after="100" w:before="0"/>
      </w:pPr>
      <w:r>
        <w:rPr>
          <w:b w:val="0"/>
        </w:rPr>
        <w:t>A. Judaism</w:t>
      </w:r>
    </w:p>
    <w:p>
      <w:pPr>
        <w:spacing w:after="100" w:before="0"/>
      </w:pPr>
      <w:r>
        <w:rPr>
          <w:b w:val="0"/>
        </w:rPr>
        <w:t>B. Christianity</w:t>
      </w:r>
    </w:p>
    <w:p>
      <w:pPr>
        <w:spacing w:after="100" w:before="0"/>
      </w:pPr>
      <w:r>
        <w:rPr>
          <w:b w:val="0"/>
        </w:rPr>
        <w:t>C. Buddhism</w:t>
      </w:r>
    </w:p>
    <w:p>
      <w:pPr>
        <w:spacing w:after="100" w:before="0"/>
      </w:pPr>
      <w:r>
        <w:rPr>
          <w:b w:val="0"/>
        </w:rPr>
        <w:t>D. Hinduism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Buddhist architecture can be seen in forms of Stupas, Chaityas, and Viharas. Chaityas were constructed as places of worship in Buddhism. Viharas were built for the purpose of housing the Buddhist monks. They are dwelling places for monks.</w:t>
      </w:r>
    </w:p>
    <w:p>
      <w:pPr>
        <w:spacing w:before="0"/>
      </w:pPr>
      <w:r>
        <w:rPr>
          <w:b w:val="0"/>
        </w:rPr>
      </w:r>
    </w:p>
    <w:p>
      <w:pPr>
        <w:spacing w:after="100" w:line="360" w:lineRule="auto" w:before="0"/>
      </w:pPr>
      <w:r>
        <w:rPr>
          <w:b w:val="0"/>
        </w:rPr>
        <w:t>3. The place of Gautama Buddha’s birth was a grove known as _______.</w:t>
      </w:r>
    </w:p>
    <w:p>
      <w:pPr>
        <w:spacing w:before="0"/>
      </w:pPr>
      <w:r>
        <w:rPr>
          <w:b w:val="0"/>
        </w:rPr>
      </w:r>
    </w:p>
    <w:p>
      <w:pPr>
        <w:spacing w:after="100" w:before="0"/>
      </w:pPr>
      <w:r>
        <w:rPr>
          <w:b w:val="0"/>
        </w:rPr>
        <w:t>A. Lumbini</w:t>
      </w:r>
    </w:p>
    <w:p>
      <w:pPr>
        <w:spacing w:after="100" w:before="0"/>
      </w:pPr>
      <w:r>
        <w:rPr>
          <w:b w:val="0"/>
        </w:rPr>
        <w:t>B. Mawphlang</w:t>
      </w:r>
    </w:p>
    <w:p>
      <w:pPr>
        <w:spacing w:after="100" w:before="0"/>
      </w:pPr>
      <w:r>
        <w:rPr>
          <w:b w:val="0"/>
        </w:rPr>
        <w:t>C. Mangar Bani</w:t>
      </w:r>
    </w:p>
    <w:p>
      <w:pPr>
        <w:spacing w:after="100" w:before="0"/>
      </w:pPr>
      <w:r>
        <w:rPr>
          <w:b w:val="0"/>
        </w:rPr>
        <w:t>D. Kavus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Lumbini. Key Points Additional Information</w:t>
      </w:r>
    </w:p>
    <w:p>
      <w:pPr>
        <w:spacing w:before="0"/>
      </w:pPr>
      <w:r>
        <w:rPr>
          <w:b w:val="0"/>
        </w:rPr>
        <w:t>• The place of birth of Gautam Buddha was a grove known as Lumbini. The inscription on the pillar erected by the Mauryan emperor Ashoka in 249 BC testifies that Lord Buddha was born in 563 BC in the sacred region of Lumbini in the Terai plains of southern Nepal.</w:t>
      </w:r>
    </w:p>
    <w:p>
      <w:pPr>
        <w:spacing w:before="0"/>
      </w:pPr>
      <w:r>
        <w:rPr>
          <w:b w:val="0"/>
        </w:rPr>
        <w:t>• Lumbini has significant evidence about the nature of Buddhist pilgrimage sites from the 3rd century BCE.</w:t>
      </w:r>
    </w:p>
    <w:p>
      <w:pPr>
        <w:spacing w:before="0"/>
      </w:pPr>
      <w:r>
        <w:rPr>
          <w:b w:val="0"/>
        </w:rPr>
        <w:t>• Bodh Gaya in Bihar is known for the place of Buddha's enlightenment.</w:t>
      </w:r>
    </w:p>
    <w:p>
      <w:pPr>
        <w:spacing w:before="0"/>
      </w:pPr>
      <w:r>
        <w:rPr>
          <w:b w:val="0"/>
        </w:rPr>
        <w:t>• The complete knowledge given to the Buddhas is known as Samyakbodhi.</w:t>
      </w:r>
    </w:p>
    <w:p>
      <w:pPr>
        <w:spacing w:before="0"/>
      </w:pPr>
      <w:r>
        <w:rPr>
          <w:b w:val="0"/>
        </w:rPr>
        <w:t>• Buddha gave his first sermon at Sarnath.</w:t>
      </w:r>
    </w:p>
    <w:p>
      <w:pPr>
        <w:spacing w:before="0"/>
      </w:pPr>
      <w:r>
        <w:rPr>
          <w:b w:val="0"/>
        </w:rPr>
        <w:t>• Buddha attained Mahaparinirvana at Kushinagar in Uttar Pradesh.</w:t>
      </w:r>
    </w:p>
    <w:p>
      <w:pPr>
        <w:spacing w:before="0"/>
      </w:pPr>
      <w:r>
        <w:rPr>
          <w:b w:val="0"/>
        </w:rPr>
      </w:r>
    </w:p>
    <w:p>
      <w:pPr>
        <w:spacing w:after="100" w:line="360" w:lineRule="auto" w:before="0"/>
      </w:pPr>
      <w:r>
        <w:rPr>
          <w:b w:val="0"/>
        </w:rPr>
        <w:t>4. The rule of which of the following dynasties is popularly known as 'the Golden Period of Indian History'?</w:t>
      </w:r>
    </w:p>
    <w:p>
      <w:pPr>
        <w:spacing w:before="0"/>
      </w:pPr>
      <w:r>
        <w:rPr>
          <w:b w:val="0"/>
        </w:rPr>
      </w:r>
    </w:p>
    <w:p>
      <w:pPr>
        <w:spacing w:after="100" w:before="0"/>
      </w:pPr>
      <w:r>
        <w:rPr>
          <w:b w:val="0"/>
        </w:rPr>
        <w:t>A. Lodhi Dynasty</w:t>
      </w:r>
    </w:p>
    <w:p>
      <w:pPr>
        <w:spacing w:after="100" w:before="0"/>
      </w:pPr>
      <w:r>
        <w:rPr>
          <w:b w:val="0"/>
        </w:rPr>
        <w:t>B. Sena Dynasty</w:t>
      </w:r>
    </w:p>
    <w:p>
      <w:pPr>
        <w:spacing w:after="100" w:before="0"/>
      </w:pPr>
      <w:r>
        <w:rPr>
          <w:b w:val="0"/>
        </w:rPr>
        <w:t>C. Gupta Dynasty</w:t>
      </w:r>
    </w:p>
    <w:p>
      <w:pPr>
        <w:spacing w:after="100" w:before="0"/>
      </w:pPr>
      <w:r>
        <w:rPr>
          <w:b w:val="0"/>
        </w:rPr>
        <w:t>D. Pratihara Dynasty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Gupta Empire initiated a period known as the Golden Age of India, marked by extensive inventions and discoveries in science, technology, engineering, art, dialectic, literature, logic, mathematics, astronomy, religion, and philosophy. Chandragupta II promoted the synthesis of science, art, philosophy, and religion, in part because his court contained the Navartna.</w:t>
      </w:r>
    </w:p>
    <w:p>
      <w:pPr>
        <w:spacing w:before="0"/>
      </w:pPr>
      <w:r>
        <w:rPr>
          <w:b w:val="0"/>
        </w:rPr>
      </w:r>
    </w:p>
    <w:p>
      <w:pPr>
        <w:spacing w:after="100" w:line="360" w:lineRule="auto" w:before="0"/>
      </w:pPr>
      <w:r>
        <w:rPr>
          <w:b w:val="0"/>
        </w:rPr>
        <w:t>5. According to the Jaina tradition, Mahavira was preceded by how many other teachers or Trithankaras?</w:t>
      </w:r>
    </w:p>
    <w:p>
      <w:pPr>
        <w:spacing w:before="0"/>
      </w:pPr>
      <w:r>
        <w:rPr>
          <w:b w:val="0"/>
        </w:rPr>
      </w:r>
    </w:p>
    <w:p>
      <w:pPr>
        <w:spacing w:after="100" w:before="0"/>
      </w:pPr>
      <w:r>
        <w:rPr>
          <w:b w:val="0"/>
        </w:rPr>
        <w:t>A. 12</w:t>
      </w:r>
    </w:p>
    <w:p>
      <w:pPr>
        <w:spacing w:after="100" w:before="0"/>
      </w:pPr>
      <w:r>
        <w:rPr>
          <w:b w:val="0"/>
        </w:rPr>
        <w:t>B. 23</w:t>
      </w:r>
    </w:p>
    <w:p>
      <w:pPr>
        <w:spacing w:after="100" w:before="0"/>
      </w:pPr>
      <w:r>
        <w:rPr>
          <w:b w:val="0"/>
        </w:rPr>
        <w:t>C. 56</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Tirthankara is a dharma saviour and spiritual teacher in Jainism (righteous path). Mahavira is called the founder of Jainism, but Jains believe that the 23 previous Tirthankaras also espoused it.</w:t>
      </w:r>
    </w:p>
    <w:p>
      <w:pPr>
        <w:spacing w:before="0"/>
      </w:pPr>
      <w:r>
        <w:rPr>
          <w:b w:val="0"/>
        </w:rPr>
      </w:r>
    </w:p>
    <w:p>
      <w:pPr>
        <w:spacing w:after="100" w:line="360" w:lineRule="auto" w:before="0"/>
      </w:pPr>
      <w:r>
        <w:rPr>
          <w:b w:val="0"/>
        </w:rPr>
        <w:t>6. Who among the following was a ruler of Shunga dynasty?</w:t>
      </w:r>
    </w:p>
    <w:p>
      <w:pPr>
        <w:spacing w:before="0"/>
      </w:pPr>
      <w:r>
        <w:rPr>
          <w:b w:val="0"/>
        </w:rPr>
      </w:r>
    </w:p>
    <w:p>
      <w:pPr>
        <w:spacing w:after="100" w:before="0"/>
      </w:pPr>
      <w:r>
        <w:rPr>
          <w:b w:val="0"/>
        </w:rPr>
        <w:t>A. Porus</w:t>
      </w:r>
    </w:p>
    <w:p>
      <w:pPr>
        <w:spacing w:after="100" w:before="0"/>
      </w:pPr>
      <w:r>
        <w:rPr>
          <w:b w:val="0"/>
        </w:rPr>
        <w:t>B. Pushyamitra</w:t>
      </w:r>
    </w:p>
    <w:p>
      <w:pPr>
        <w:spacing w:after="100" w:before="0"/>
      </w:pPr>
      <w:r>
        <w:rPr>
          <w:b w:val="0"/>
        </w:rPr>
        <w:t>C. Bindusara</w:t>
      </w:r>
    </w:p>
    <w:p>
      <w:pPr>
        <w:spacing w:after="100" w:before="0"/>
      </w:pPr>
      <w:r>
        <w:rPr>
          <w:b w:val="0"/>
        </w:rPr>
        <w:t>D. Ashoka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Shunga Dynasty: It was founded by Pushyamitra. There were ten Shunga rulers. Their capital was Patliputra. Pushyamitra was the commander of the last Mauryan emperor Vrihadratha.</w:t>
      </w:r>
    </w:p>
    <w:p>
      <w:pPr>
        <w:spacing w:before="0"/>
      </w:pPr>
      <w:r>
        <w:rPr>
          <w:b w:val="0"/>
        </w:rPr>
      </w:r>
    </w:p>
    <w:p>
      <w:pPr>
        <w:spacing w:after="100" w:line="360" w:lineRule="auto" w:before="0"/>
      </w:pPr>
      <w:r>
        <w:rPr>
          <w:b w:val="0"/>
        </w:rPr>
        <w:t>7. Who among the following Gupta rulers is known as the 'Napoleon of India’?</w:t>
      </w:r>
    </w:p>
    <w:p>
      <w:pPr>
        <w:spacing w:before="0"/>
      </w:pPr>
      <w:r>
        <w:rPr>
          <w:b w:val="0"/>
        </w:rPr>
      </w:r>
    </w:p>
    <w:p>
      <w:pPr>
        <w:spacing w:after="100" w:before="0"/>
      </w:pPr>
      <w:r>
        <w:rPr>
          <w:b w:val="0"/>
        </w:rPr>
        <w:t>A. Vishnugupta</w:t>
      </w:r>
    </w:p>
    <w:p>
      <w:pPr>
        <w:spacing w:after="100" w:before="0"/>
      </w:pPr>
      <w:r>
        <w:rPr>
          <w:b w:val="0"/>
        </w:rPr>
        <w:t>B. Skandagupta</w:t>
      </w:r>
    </w:p>
    <w:p>
      <w:pPr>
        <w:spacing w:after="100" w:before="0"/>
      </w:pPr>
      <w:r>
        <w:rPr>
          <w:b w:val="0"/>
        </w:rPr>
        <w:t>C. Samudragupta</w:t>
      </w:r>
    </w:p>
    <w:p>
      <w:pPr>
        <w:spacing w:after="100" w:before="0"/>
      </w:pPr>
      <w:r>
        <w:rPr>
          <w:b w:val="0"/>
        </w:rPr>
        <w:t>D. Chandragupta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Samudragupta, the greatest Gupta dynasty ruler (335–380 AD), is called the 'Napoleon of India' due to his extensive military campaigns, as noted in the Prayaga Prasasti by Harisena. He assumed titles like Kaviraja and Sarva-raj-ochchhetta, symbolizing his conquests and cultural achievements. V.A. Smith coined the term for his remarkable conquests.</w:t>
      </w:r>
    </w:p>
    <w:p>
      <w:pPr>
        <w:spacing w:before="0"/>
      </w:pPr>
      <w:r>
        <w:rPr>
          <w:b w:val="0"/>
        </w:rPr>
      </w:r>
    </w:p>
    <w:p>
      <w:pPr>
        <w:spacing w:after="100" w:line="360" w:lineRule="auto" w:before="0"/>
      </w:pPr>
      <w:r>
        <w:rPr>
          <w:b w:val="0"/>
        </w:rPr>
        <w:t>8. The Battle of _______ was fought in 326 BC by Alexander, the Great against King Porus.</w:t>
      </w:r>
    </w:p>
    <w:p>
      <w:pPr>
        <w:spacing w:before="0"/>
      </w:pPr>
      <w:r>
        <w:rPr>
          <w:b w:val="0"/>
        </w:rPr>
      </w:r>
    </w:p>
    <w:p>
      <w:pPr>
        <w:spacing w:after="100" w:before="0"/>
      </w:pPr>
      <w:r>
        <w:rPr>
          <w:b w:val="0"/>
        </w:rPr>
        <w:t>A. Hydaspes</w:t>
      </w:r>
    </w:p>
    <w:p>
      <w:pPr>
        <w:spacing w:after="100" w:before="0"/>
      </w:pPr>
      <w:r>
        <w:rPr>
          <w:b w:val="0"/>
        </w:rPr>
        <w:t>B. Tarain</w:t>
      </w:r>
    </w:p>
    <w:p>
      <w:pPr>
        <w:spacing w:after="100" w:before="0"/>
      </w:pPr>
      <w:r>
        <w:rPr>
          <w:b w:val="0"/>
        </w:rPr>
        <w:t>C. Panipat</w:t>
      </w:r>
    </w:p>
    <w:p>
      <w:pPr>
        <w:spacing w:after="100" w:before="0"/>
      </w:pPr>
      <w:r>
        <w:rPr>
          <w:b w:val="0"/>
        </w:rPr>
        <w:t>D. Plassey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Hydaspes. Key Points</w:t>
      </w:r>
    </w:p>
    <w:p>
      <w:pPr>
        <w:spacing w:before="0"/>
      </w:pPr>
      <w:r>
        <w:rPr>
          <w:b w:val="0"/>
        </w:rPr>
        <w:t>• The Battle of the Hydaspes was fought by Alexander the Great, against King Porus of the Paurava kingdom on the banks of river Jhelum in the Punjab region.</w:t>
      </w:r>
    </w:p>
    <w:p>
      <w:pPr>
        <w:spacing w:before="0"/>
      </w:pPr>
      <w:r>
        <w:rPr>
          <w:b w:val="0"/>
        </w:rPr>
        <w:t>• In 326 BC, Alexander invaded India, after crossing the river Indus he advanced towards Taxila.</w:t>
      </w:r>
    </w:p>
    <w:p>
      <w:pPr>
        <w:spacing w:before="0"/>
      </w:pPr>
      <w:r>
        <w:rPr>
          <w:b w:val="0"/>
        </w:rPr>
        <w:t>• He then challenged king Porus, ruler of the kingdom between the rivers Jhelum and Chenab.</w:t>
      </w:r>
    </w:p>
    <w:p>
      <w:pPr>
        <w:spacing w:before="0"/>
      </w:pPr>
      <w:r>
        <w:rPr>
          <w:b w:val="0"/>
        </w:rPr>
        <w:t>• The Battle is called the “Battle of Hydaspes” named on the Hydaspes River (now Jhelum).</w:t>
      </w:r>
    </w:p>
    <w:p>
      <w:pPr>
        <w:spacing w:before="0"/>
      </w:pPr>
      <w:r>
        <w:rPr>
          <w:b w:val="0"/>
        </w:rPr>
        <w:t>• The Indians were defeated in the fierce battle, even though they fought with elephants, which the Macedonians had never before seen.</w:t>
      </w:r>
    </w:p>
    <w:p>
      <w:pPr>
        <w:spacing w:before="0"/>
      </w:pPr>
      <w:r>
        <w:rPr>
          <w:b w:val="0"/>
        </w:rPr>
        <w:t>• Alexander captured Porus and, like the other local rulers he had defeated, allowed him to continue to govern his territory.</w:t>
      </w:r>
    </w:p>
    <w:p>
      <w:pPr>
        <w:spacing w:before="0"/>
      </w:pPr>
      <w:r>
        <w:rPr>
          <w:b w:val="0"/>
        </w:rPr>
        <w:t>• In this battle, Alexander defeated King Porus.</w:t>
      </w:r>
    </w:p>
    <w:p>
      <w:pPr>
        <w:spacing w:before="0"/>
      </w:pPr>
      <w:r>
        <w:rPr>
          <w:b w:val="0"/>
        </w:rPr>
      </w:r>
    </w:p>
    <w:p>
      <w:pPr>
        <w:spacing w:after="100" w:line="360" w:lineRule="auto" w:before="0"/>
      </w:pPr>
      <w:r>
        <w:rPr>
          <w:b w:val="0"/>
        </w:rPr>
        <w:t>9. Which of the following books is written by Megasthenes?</w:t>
      </w:r>
    </w:p>
    <w:p>
      <w:pPr>
        <w:spacing w:before="0"/>
      </w:pPr>
      <w:r>
        <w:rPr>
          <w:b w:val="0"/>
        </w:rPr>
      </w:r>
    </w:p>
    <w:p>
      <w:pPr>
        <w:spacing w:after="100" w:before="0"/>
      </w:pPr>
      <w:r>
        <w:rPr>
          <w:b w:val="0"/>
        </w:rPr>
        <w:t>A. Arthashastra</w:t>
      </w:r>
    </w:p>
    <w:p>
      <w:pPr>
        <w:spacing w:after="100" w:before="0"/>
      </w:pPr>
      <w:r>
        <w:rPr>
          <w:b w:val="0"/>
        </w:rPr>
        <w:t>B. Periplus of the Erythraean Sea</w:t>
      </w:r>
    </w:p>
    <w:p>
      <w:pPr>
        <w:spacing w:after="100" w:before="0"/>
      </w:pPr>
      <w:r>
        <w:rPr>
          <w:b w:val="0"/>
        </w:rPr>
        <w:t>C. Natural History</w:t>
      </w:r>
    </w:p>
    <w:p>
      <w:pPr>
        <w:spacing w:after="100" w:before="0"/>
      </w:pPr>
      <w:r>
        <w:rPr>
          <w:b w:val="0"/>
        </w:rPr>
        <w:t>D. Indica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Indica. Key Points Additional Information</w:t>
      </w:r>
    </w:p>
    <w:p>
      <w:pPr>
        <w:spacing w:before="0"/>
      </w:pPr>
      <w:r>
        <w:rPr>
          <w:b w:val="0"/>
        </w:rPr>
        <w:t>• Megasthenese wrote extensively in a book called Indica.</w:t>
      </w:r>
    </w:p>
    <w:p>
      <w:pPr>
        <w:spacing w:before="0"/>
      </w:pPr>
      <w:r>
        <w:rPr>
          <w:b w:val="0"/>
        </w:rPr>
        <w:t>• The fragments of Indica, provide valuable information on Maurya Administration, social classes and economic activities.</w:t>
      </w:r>
    </w:p>
    <w:p>
      <w:pPr>
        <w:spacing w:before="0"/>
      </w:pPr>
      <w:r>
        <w:rPr>
          <w:b w:val="0"/>
        </w:rPr>
        <w:t>• Megasthenes states that Indian society was divided into 7 classes.</w:t>
      </w:r>
    </w:p>
    <w:p>
      <w:pPr>
        <w:spacing w:before="0"/>
      </w:pPr>
      <w:r>
        <w:rPr>
          <w:b w:val="0"/>
        </w:rPr>
        <w:t>• The famous city of Pataliputra was described in detail by Megasthenese, references of which are found in the writings of Strabo, Arian and other Greek writers.</w:t>
      </w:r>
    </w:p>
    <w:p>
      <w:pPr>
        <w:spacing w:before="0"/>
      </w:pPr>
      <w:r>
        <w:rPr>
          <w:b w:val="0"/>
        </w:rPr>
        <w:t>• The Arthashastra is an Ancient Indian Sanskrit treatise on statecraft, political science, economic policy and military strategy. Kautilya, also identified as Vishnugupta and Chanakya, is traditionally credited as the author of the text.</w:t>
      </w:r>
    </w:p>
    <w:p>
      <w:pPr>
        <w:spacing w:before="0"/>
      </w:pPr>
      <w:r>
        <w:rPr>
          <w:b w:val="0"/>
        </w:rPr>
        <w:t>• The Periplus of the Erythraean Sea, also known by its Latin name as the Periplus Maris Erythraei, is a Greco-Roman periplus written in Koine Greek that describes navigation and trading opportunities.</w:t>
      </w:r>
    </w:p>
    <w:p>
      <w:pPr>
        <w:spacing w:before="0"/>
      </w:pPr>
      <w:r>
        <w:rPr>
          <w:b w:val="0"/>
        </w:rPr>
        <w:t>• Natural history is a domain of inquiry involving organisms, including animals, fungi, and plants, in their natural environment, leaning more towards observational than experimental methods of study.</w:t>
      </w:r>
    </w:p>
    <w:p>
      <w:pPr>
        <w:spacing w:before="0"/>
      </w:pPr>
      <w:r>
        <w:rPr>
          <w:b w:val="0"/>
        </w:rPr>
      </w:r>
    </w:p>
    <w:p>
      <w:pPr>
        <w:spacing w:after="100" w:line="360" w:lineRule="auto" w:before="0"/>
      </w:pPr>
      <w:r>
        <w:rPr>
          <w:b w:val="0"/>
        </w:rPr>
        <w:t>10. The rules made for the ______ were written down in a book called ‘Vinaya Pitaka'.</w:t>
      </w:r>
    </w:p>
    <w:p>
      <w:pPr>
        <w:spacing w:before="0"/>
      </w:pPr>
      <w:r>
        <w:rPr>
          <w:b w:val="0"/>
        </w:rPr>
      </w:r>
    </w:p>
    <w:p>
      <w:pPr>
        <w:spacing w:after="100" w:before="0"/>
      </w:pPr>
      <w:r>
        <w:rPr>
          <w:b w:val="0"/>
        </w:rPr>
        <w:t>A. Shakta cult</w:t>
      </w:r>
    </w:p>
    <w:p>
      <w:pPr>
        <w:spacing w:after="100" w:before="0"/>
      </w:pPr>
      <w:r>
        <w:rPr>
          <w:b w:val="0"/>
        </w:rPr>
        <w:t>B. Buddhist sangha</w:t>
      </w:r>
    </w:p>
    <w:p>
      <w:pPr>
        <w:spacing w:after="100" w:before="0"/>
      </w:pPr>
      <w:r>
        <w:rPr>
          <w:b w:val="0"/>
        </w:rPr>
        <w:t>C. Vaishnavites</w:t>
      </w:r>
    </w:p>
    <w:p>
      <w:pPr>
        <w:spacing w:after="100" w:before="0"/>
      </w:pPr>
      <w:r>
        <w:rPr>
          <w:b w:val="0"/>
        </w:rPr>
        <w:t>D. Lingayats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Vinaya Pitaka is a book related to the rules of the Buddhist Sangha. Vinaya Pitaka is the first of three parts of the Tipitaka, a collection of the earliest Buddhist texts. It records the Buddha's rules of discipline for monks and nuns and also contains stories about the first Buddhist monks and nuns and how they lived.</w:t>
      </w:r>
    </w:p>
    <w:p>
      <w:pPr>
        <w:spacing w:before="0"/>
      </w:pPr>
      <w:r>
        <w:rPr>
          <w:b w:val="0"/>
        </w:rPr>
      </w:r>
    </w:p>
    <w:p>
      <w:pPr>
        <w:spacing w:after="100" w:line="360" w:lineRule="auto" w:before="0"/>
      </w:pPr>
      <w:r>
        <w:rPr>
          <w:b w:val="0"/>
        </w:rPr>
        <w:t>11. Which of the following universities was founded by Kumaragupta, the ruler of the Gupta dynasty?</w:t>
      </w:r>
    </w:p>
    <w:p>
      <w:pPr>
        <w:spacing w:before="0"/>
      </w:pPr>
      <w:r>
        <w:rPr>
          <w:b w:val="0"/>
        </w:rPr>
      </w:r>
    </w:p>
    <w:p>
      <w:pPr>
        <w:spacing w:after="100" w:before="0"/>
      </w:pPr>
      <w:r>
        <w:rPr>
          <w:b w:val="0"/>
        </w:rPr>
        <w:t>A. Delhi University</w:t>
      </w:r>
    </w:p>
    <w:p>
      <w:pPr>
        <w:spacing w:after="100" w:before="0"/>
      </w:pPr>
      <w:r>
        <w:rPr>
          <w:b w:val="0"/>
        </w:rPr>
        <w:t>B. Nalanda University</w:t>
      </w:r>
    </w:p>
    <w:p>
      <w:pPr>
        <w:spacing w:after="100" w:before="0"/>
      </w:pPr>
      <w:r>
        <w:rPr>
          <w:b w:val="0"/>
        </w:rPr>
        <w:t>C. Pune University</w:t>
      </w:r>
    </w:p>
    <w:p>
      <w:pPr>
        <w:spacing w:after="100" w:before="0"/>
      </w:pPr>
      <w:r>
        <w:rPr>
          <w:b w:val="0"/>
        </w:rPr>
        <w:t>D. Taxila University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University of Nalanda was set up by Kumar Gupta, one of the famous rulers of the Gupta Dynasty. Nalanda University was devoted to not only Buddhist studies but also trained students in fine arts, medicine, mathematics, astronomy, politics, and the art of war. there were also other India's early universities and learning centers such as Taxila, Nalanda, and Vikramashila</w:t>
      </w:r>
    </w:p>
    <w:p>
      <w:pPr>
        <w:spacing w:before="0"/>
      </w:pPr>
      <w:r>
        <w:rPr>
          <w:b w:val="0"/>
        </w:rPr>
      </w:r>
    </w:p>
    <w:p>
      <w:pPr>
        <w:spacing w:after="100" w:line="360" w:lineRule="auto" w:before="0"/>
      </w:pPr>
      <w:r>
        <w:rPr>
          <w:b w:val="0"/>
        </w:rPr>
        <w:t>12. Who among the following was the writer of Harshacharita?</w:t>
      </w:r>
    </w:p>
    <w:p>
      <w:pPr>
        <w:spacing w:before="0"/>
      </w:pPr>
      <w:r>
        <w:rPr>
          <w:b w:val="0"/>
        </w:rPr>
      </w:r>
    </w:p>
    <w:p>
      <w:pPr>
        <w:spacing w:after="100" w:before="0"/>
      </w:pPr>
      <w:r>
        <w:rPr>
          <w:b w:val="0"/>
        </w:rPr>
        <w:t>A. Banabhatta</w:t>
      </w:r>
    </w:p>
    <w:p>
      <w:pPr>
        <w:spacing w:after="100" w:before="0"/>
      </w:pPr>
      <w:r>
        <w:rPr>
          <w:b w:val="0"/>
        </w:rPr>
        <w:t>B. Bharavi</w:t>
      </w:r>
    </w:p>
    <w:p>
      <w:pPr>
        <w:spacing w:after="100" w:before="0"/>
      </w:pPr>
      <w:r>
        <w:rPr>
          <w:b w:val="0"/>
        </w:rPr>
        <w:t>C. Amarasimha</w:t>
      </w:r>
    </w:p>
    <w:p>
      <w:pPr>
        <w:spacing w:after="100" w:before="0"/>
      </w:pPr>
      <w:r>
        <w:rPr>
          <w:b w:val="0"/>
        </w:rPr>
        <w:t>D. Bhavabhuti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Banabhatta. Key Points Additional Information</w:t>
      </w:r>
    </w:p>
    <w:p>
      <w:pPr>
        <w:spacing w:before="0"/>
      </w:pPr>
      <w:r>
        <w:rPr>
          <w:b w:val="0"/>
        </w:rPr>
        <w:t>• Banabhatta Banabhatta one of the most accomplished writers in sanskrit prose best known for his chronicle, the Harshacharita.</w:t>
      </w:r>
    </w:p>
    <w:p>
      <w:pPr>
        <w:spacing w:before="0"/>
      </w:pPr>
      <w:r>
        <w:rPr>
          <w:b w:val="0"/>
        </w:rPr>
        <w:t>• Banabhatta was Sanskrit writer of India who was as harshavardhana's court poet.</w:t>
      </w:r>
    </w:p>
    <w:p>
      <w:pPr>
        <w:spacing w:before="0"/>
      </w:pPr>
      <w:r>
        <w:rPr>
          <w:b w:val="0"/>
        </w:rPr>
        <w:t>• The biography of Harshvardhana that he penned is known as the ''Harshacharita.''Banabhatta's first historial work is the Harshacharita.</w:t>
      </w:r>
    </w:p>
    <w:p>
      <w:pPr>
        <w:spacing w:before="0"/>
      </w:pPr>
      <w:r>
        <w:rPr>
          <w:b w:val="0"/>
        </w:rPr>
        <w:t>• He served as the Asthana Kavi at the court of King Harsha Vardhana, who ruled in north India from Sthanvishvara and later from Kannauj from 606 and 647 CE.</w:t>
      </w:r>
    </w:p>
    <w:p>
      <w:pPr>
        <w:spacing w:before="0"/>
      </w:pPr>
      <w:r>
        <w:rPr>
          <w:b w:val="0"/>
        </w:rPr>
        <w:t>• Indian poet Bharavi (bhravi), who wrote the epic poem Kirtjunya, one of the six mahakavhya, in traditional sanskrit is famous for it .</w:t>
      </w:r>
    </w:p>
    <w:p>
      <w:pPr>
        <w:spacing w:before="0"/>
      </w:pPr>
      <w:r>
        <w:rPr>
          <w:b w:val="0"/>
        </w:rPr>
        <w:t>• The Amarasimha was a sanskrit grammarian and poet who lived in ancient India. Little is known about his personal life. According to the testimony of Xuanzang, this is the Chandragupta Vikramaditya who thrived around CE 375.</w:t>
      </w:r>
    </w:p>
    <w:p>
      <w:pPr>
        <w:spacing w:before="0"/>
      </w:pPr>
      <w:r>
        <w:rPr>
          <w:b w:val="0"/>
        </w:rPr>
        <w:t>• Bhavabhuti was an Indian scholar who lived in the eight century and is remebered for his Sanskrit plays and poetry . His plays are compared favourably to Kalidas's creations.</w:t>
      </w:r>
    </w:p>
    <w:p>
      <w:pPr>
        <w:spacing w:before="0"/>
      </w:pPr>
      <w:r>
        <w:rPr>
          <w:b w:val="0"/>
        </w:rPr>
      </w:r>
    </w:p>
    <w:p>
      <w:pPr>
        <w:spacing w:after="100" w:line="360" w:lineRule="auto" w:before="0"/>
      </w:pPr>
      <w:r>
        <w:rPr>
          <w:b w:val="0"/>
        </w:rPr>
        <w:t>13. ________ was a professor of political science and economics at the University of Taxila.</w:t>
      </w:r>
    </w:p>
    <w:p>
      <w:pPr>
        <w:spacing w:before="0"/>
      </w:pPr>
      <w:r>
        <w:rPr>
          <w:b w:val="0"/>
        </w:rPr>
      </w:r>
    </w:p>
    <w:p>
      <w:pPr>
        <w:spacing w:after="100" w:before="0"/>
      </w:pPr>
      <w:r>
        <w:rPr>
          <w:b w:val="0"/>
        </w:rPr>
        <w:t>A. Samudragupta</w:t>
      </w:r>
    </w:p>
    <w:p>
      <w:pPr>
        <w:spacing w:after="100" w:before="0"/>
      </w:pPr>
      <w:r>
        <w:rPr>
          <w:b w:val="0"/>
        </w:rPr>
        <w:t>B. Kautilya</w:t>
      </w:r>
    </w:p>
    <w:p>
      <w:pPr>
        <w:spacing w:after="100" w:before="0"/>
      </w:pPr>
      <w:r>
        <w:rPr>
          <w:b w:val="0"/>
        </w:rPr>
        <w:t>C. Ajatshatru</w:t>
      </w:r>
    </w:p>
    <w:p>
      <w:pPr>
        <w:spacing w:after="100" w:before="0"/>
      </w:pPr>
      <w:r>
        <w:rPr>
          <w:b w:val="0"/>
        </w:rPr>
        <w:t>D. Bindusara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Kautilya, Also known as Chanakya was an ancient Indian teacher, philosopher, economist, jurist, and royal advisor. He is the author of the ancient Indian political and Economic treatise, the Arthashastra.</w:t>
      </w:r>
    </w:p>
    <w:p>
      <w:pPr>
        <w:spacing w:before="0"/>
      </w:pPr>
      <w:r>
        <w:rPr>
          <w:b w:val="0"/>
        </w:rPr>
      </w:r>
    </w:p>
    <w:p>
      <w:pPr>
        <w:spacing w:after="100" w:line="360" w:lineRule="auto" w:before="0"/>
      </w:pPr>
      <w:r>
        <w:rPr>
          <w:b w:val="0"/>
        </w:rPr>
        <w:t>14. Banabhatta was the court poet of ________.</w:t>
      </w:r>
    </w:p>
    <w:p>
      <w:pPr>
        <w:spacing w:before="0"/>
      </w:pPr>
      <w:r>
        <w:rPr>
          <w:b w:val="0"/>
        </w:rPr>
      </w:r>
    </w:p>
    <w:p>
      <w:pPr>
        <w:spacing w:after="100" w:before="0"/>
      </w:pPr>
      <w:r>
        <w:rPr>
          <w:b w:val="0"/>
        </w:rPr>
        <w:t>A. Harshavardhana</w:t>
      </w:r>
    </w:p>
    <w:p>
      <w:pPr>
        <w:spacing w:after="100" w:before="0"/>
      </w:pPr>
      <w:r>
        <w:rPr>
          <w:b w:val="0"/>
        </w:rPr>
        <w:t>B. Ashoka</w:t>
      </w:r>
    </w:p>
    <w:p>
      <w:pPr>
        <w:spacing w:after="100" w:before="0"/>
      </w:pPr>
      <w:r>
        <w:rPr>
          <w:b w:val="0"/>
        </w:rPr>
        <w:t>C. Kumaragupta</w:t>
      </w:r>
    </w:p>
    <w:p>
      <w:pPr>
        <w:spacing w:after="100" w:before="0"/>
      </w:pPr>
      <w:r>
        <w:rPr>
          <w:b w:val="0"/>
        </w:rPr>
        <w:t>D. Bindusara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Baṇabhaṭṭa was a 7th - century Sanskrit prose writer and poet of India. He was the Asthana Kavi (court poet) in the court of King Harsha Vardhana, who reigned c. 606 - 647 CE in north India.</w:t>
      </w:r>
    </w:p>
    <w:p>
      <w:pPr>
        <w:spacing w:before="0"/>
      </w:pPr>
      <w:r>
        <w:rPr>
          <w:b w:val="0"/>
        </w:rPr>
      </w:r>
    </w:p>
    <w:p>
      <w:pPr>
        <w:spacing w:after="100" w:line="360" w:lineRule="auto" w:before="0"/>
      </w:pPr>
      <w:r>
        <w:rPr>
          <w:b w:val="0"/>
        </w:rPr>
        <w:t>15. Kanishka was a ruler of ______ dynasty.</w:t>
      </w:r>
    </w:p>
    <w:p>
      <w:pPr>
        <w:spacing w:before="0"/>
      </w:pPr>
      <w:r>
        <w:rPr>
          <w:b w:val="0"/>
        </w:rPr>
      </w:r>
    </w:p>
    <w:p>
      <w:pPr>
        <w:spacing w:after="100" w:before="0"/>
      </w:pPr>
      <w:r>
        <w:rPr>
          <w:b w:val="0"/>
        </w:rPr>
        <w:t>A. Mughal</w:t>
      </w:r>
    </w:p>
    <w:p>
      <w:pPr>
        <w:spacing w:after="100" w:before="0"/>
      </w:pPr>
      <w:r>
        <w:rPr>
          <w:b w:val="0"/>
        </w:rPr>
        <w:t>B. Maurya</w:t>
      </w:r>
    </w:p>
    <w:p>
      <w:pPr>
        <w:spacing w:after="100" w:before="0"/>
      </w:pPr>
      <w:r>
        <w:rPr>
          <w:b w:val="0"/>
        </w:rPr>
        <w:t>C. Kushana</w:t>
      </w:r>
    </w:p>
    <w:p>
      <w:pPr>
        <w:spacing w:after="100" w:before="0"/>
      </w:pPr>
      <w:r>
        <w:rPr>
          <w:b w:val="0"/>
        </w:rPr>
        <w:t>D. 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Kushana dynasty was established by Kujula Kadphises in the 1st century AD and was known for controlling the famous silk route. Kanishka was the most famous Kushan ruler who started the Saka era in 78 AD and was also known as "Second Ashoka".</w:t>
      </w:r>
    </w:p>
    <w:p>
      <w:pPr>
        <w:spacing w:before="0"/>
      </w:pPr>
      <w:r>
        <w:rPr>
          <w:b w:val="0"/>
        </w:rPr>
      </w:r>
    </w:p>
    <w:p>
      <w:pPr>
        <w:spacing w:after="100" w:line="360" w:lineRule="auto" w:before="0"/>
      </w:pPr>
      <w:r>
        <w:rPr>
          <w:b w:val="0"/>
        </w:rPr>
        <w:t>16. Mahavira, who was known in Pali literature as Nigantha Nataputta, founded a religion called ______.</w:t>
      </w:r>
    </w:p>
    <w:p>
      <w:pPr>
        <w:spacing w:before="0"/>
      </w:pPr>
      <w:r>
        <w:rPr>
          <w:b w:val="0"/>
        </w:rPr>
      </w:r>
    </w:p>
    <w:p>
      <w:pPr>
        <w:spacing w:after="100" w:before="0"/>
      </w:pPr>
      <w:r>
        <w:rPr>
          <w:b w:val="0"/>
        </w:rPr>
        <w:t>A. Sikhism</w:t>
      </w:r>
    </w:p>
    <w:p>
      <w:pPr>
        <w:spacing w:after="100" w:before="0"/>
      </w:pPr>
      <w:r>
        <w:rPr>
          <w:b w:val="0"/>
        </w:rPr>
        <w:t>B. Zoroastrianism</w:t>
      </w:r>
    </w:p>
    <w:p>
      <w:pPr>
        <w:spacing w:after="100" w:before="0"/>
      </w:pPr>
      <w:r>
        <w:rPr>
          <w:b w:val="0"/>
        </w:rPr>
        <w:t>C. Baháʼí Faith</w:t>
      </w:r>
    </w:p>
    <w:p>
      <w:pPr>
        <w:spacing w:after="100" w:before="0"/>
      </w:pPr>
      <w:r>
        <w:rPr>
          <w:b w:val="0"/>
        </w:rPr>
        <w:t>D. Jainism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Jainism. Key Points Additional Information Additional Information Founder Religion Baháʼí Faith Baháʼu'lláh Guru Nanak Sikhism Zarathustra/Zoroaster Zoroastrianism</w:t>
      </w:r>
    </w:p>
    <w:p>
      <w:pPr>
        <w:spacing w:before="0"/>
      </w:pPr>
      <w:r>
        <w:rPr>
          <w:b w:val="0"/>
        </w:rPr>
        <w:t>• Mahavira, who was known in Pali literature as Nigantha Nataputta, founded a religion called Jainism.</w:t>
      </w:r>
    </w:p>
    <w:p>
      <w:pPr>
        <w:spacing w:before="0"/>
      </w:pPr>
      <w:r>
        <w:rPr>
          <w:b w:val="0"/>
        </w:rPr>
        <w:t>• Mahavir Swami was the 24th Tirthankar. He is considered the real founder of Jainism.</w:t>
      </w:r>
    </w:p>
    <w:p>
      <w:pPr>
        <w:spacing w:before="0"/>
      </w:pPr>
      <w:r>
        <w:rPr>
          <w:b w:val="0"/>
        </w:rPr>
        <w:t>• The lion is a symbol of Mahavir and his discipline is known as Chandrababu.</w:t>
      </w:r>
    </w:p>
    <w:p>
      <w:pPr>
        <w:spacing w:before="0"/>
      </w:pPr>
      <w:r>
        <w:rPr>
          <w:b w:val="0"/>
        </w:rPr>
        <w:t>• He was also known as Vardhamana, Jaina, Jitendriya, Kevalin and Arihant.</w:t>
      </w:r>
    </w:p>
    <w:p>
      <w:pPr>
        <w:spacing w:before="0"/>
      </w:pPr>
      <w:r>
        <w:rPr>
          <w:b w:val="0"/>
        </w:rPr>
        <w:t>• He was born to Siddhartha and Trisha (Lichchhavi princess) in the early 599 BC at Kundagrama near Vaishali in Bihar.</w:t>
      </w:r>
    </w:p>
    <w:p>
      <w:pPr>
        <w:spacing w:before="0"/>
      </w:pPr>
      <w:r>
        <w:rPr>
          <w:b w:val="0"/>
        </w:rPr>
        <w:t>• He died at the age of 72 in Pawapuri which is presently in Bihar.</w:t>
      </w:r>
    </w:p>
    <w:p>
      <w:pPr>
        <w:spacing w:before="0"/>
      </w:pPr>
      <w:r>
        <w:rPr>
          <w:b w:val="0"/>
        </w:rPr>
        <w:t>• Tirthankar A Tirthankar is referred to as a ‘teaching god’ or ‘Ford Maker’ in Jainism.</w:t>
      </w:r>
    </w:p>
    <w:p>
      <w:pPr>
        <w:spacing w:before="0"/>
      </w:pPr>
      <w:r>
        <w:rPr>
          <w:b w:val="0"/>
        </w:rPr>
        <w:t>• In Jainism, it is believed that each cosmic age produces 24 Tirthankaras.</w:t>
      </w:r>
    </w:p>
    <w:p>
      <w:pPr>
        <w:spacing w:before="0"/>
      </w:pPr>
      <w:r>
        <w:rPr>
          <w:b w:val="0"/>
        </w:rPr>
        <w:t>• The Tirthankaras in the art are shown in the Kayotsarga pose (dismissing the body).</w:t>
      </w:r>
    </w:p>
    <w:p>
      <w:pPr>
        <w:spacing w:before="0"/>
      </w:pPr>
      <w:r>
        <w:rPr>
          <w:b w:val="0"/>
        </w:rPr>
        <w:t>• The 24 Tirthankaras are distinguished from each other by their symbolic colours or emblems.</w:t>
      </w:r>
    </w:p>
    <w:p>
      <w:pPr>
        <w:spacing w:before="0"/>
      </w:pPr>
      <w:r>
        <w:rPr>
          <w:b w:val="0"/>
        </w:rPr>
      </w:r>
    </w:p>
    <w:p>
      <w:pPr>
        <w:spacing w:after="100" w:line="360" w:lineRule="auto" w:before="0"/>
      </w:pPr>
      <w:r>
        <w:rPr>
          <w:b w:val="0"/>
        </w:rPr>
        <w:t>17. What was the name of the mother of Gautama Buddha?</w:t>
      </w:r>
    </w:p>
    <w:p>
      <w:pPr>
        <w:spacing w:before="0"/>
      </w:pPr>
      <w:r>
        <w:rPr>
          <w:b w:val="0"/>
        </w:rPr>
      </w:r>
    </w:p>
    <w:p>
      <w:pPr>
        <w:spacing w:after="100" w:before="0"/>
      </w:pPr>
      <w:r>
        <w:rPr>
          <w:b w:val="0"/>
        </w:rPr>
        <w:t>A. Mahamaya</w:t>
      </w:r>
    </w:p>
    <w:p>
      <w:pPr>
        <w:spacing w:after="100" w:before="0"/>
      </w:pPr>
      <w:r>
        <w:rPr>
          <w:b w:val="0"/>
        </w:rPr>
        <w:t>B. Sihamoni</w:t>
      </w:r>
    </w:p>
    <w:p>
      <w:pPr>
        <w:spacing w:after="100" w:before="0"/>
      </w:pPr>
      <w:r>
        <w:rPr>
          <w:b w:val="0"/>
        </w:rPr>
        <w:t>C. Rukmani</w:t>
      </w:r>
    </w:p>
    <w:p>
      <w:pPr>
        <w:spacing w:after="100" w:before="0"/>
      </w:pPr>
      <w:r>
        <w:rPr>
          <w:b w:val="0"/>
        </w:rPr>
        <w:t>D. Geetanjali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Mahamaya was the mother of Gautama Buddha. She was a princess of the Kollia republic and married to Suddhodhana, King of Kapilavastu. Gautama Buddha was born at Lumbini in the Sakya Kshatriya clan. He was the founder of Buddhism and got enlightened at the age of 35 under a pipal tree in Bodh Gaya. His wife was Yasodhara and they had a son named Rahul.</w:t>
      </w:r>
    </w:p>
    <w:p>
      <w:pPr>
        <w:spacing w:before="0"/>
      </w:pPr>
      <w:r>
        <w:rPr>
          <w:b w:val="0"/>
        </w:rPr>
      </w:r>
    </w:p>
    <w:p>
      <w:pPr>
        <w:spacing w:after="100" w:line="360" w:lineRule="auto" w:before="0"/>
      </w:pPr>
      <w:r>
        <w:rPr>
          <w:b w:val="0"/>
        </w:rPr>
        <w:t>18. Which of the following structure is associated with Buddhism?</w:t>
      </w:r>
    </w:p>
    <w:p>
      <w:pPr>
        <w:spacing w:before="0"/>
      </w:pPr>
      <w:r>
        <w:rPr>
          <w:b w:val="0"/>
        </w:rPr>
      </w:r>
    </w:p>
    <w:p>
      <w:pPr>
        <w:spacing w:after="100" w:before="0"/>
      </w:pPr>
      <w:r>
        <w:rPr>
          <w:b w:val="0"/>
        </w:rPr>
        <w:t>A. Pallava</w:t>
      </w:r>
    </w:p>
    <w:p>
      <w:pPr>
        <w:spacing w:after="100" w:before="0"/>
      </w:pPr>
      <w:r>
        <w:rPr>
          <w:b w:val="0"/>
        </w:rPr>
        <w:t>B. Mandapa</w:t>
      </w:r>
    </w:p>
    <w:p>
      <w:pPr>
        <w:spacing w:after="100" w:before="0"/>
      </w:pPr>
      <w:r>
        <w:rPr>
          <w:b w:val="0"/>
        </w:rPr>
        <w:t>C. Shikhara</w:t>
      </w:r>
    </w:p>
    <w:p>
      <w:pPr>
        <w:spacing w:after="100" w:before="0"/>
      </w:pPr>
      <w:r>
        <w:rPr>
          <w:b w:val="0"/>
        </w:rPr>
        <w:t>D. Stupa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focuses on identifying the structure associated with Buddhism. The Stupa, a dome-shaped structure, symbolizes Buddha's final resting place and enlightenment. Found across Buddhist regions, it holds religious significance. Other options like Pallava, Mandapa, and Shikhara pertain to Hindu or Jain architecture, unrelated to Buddhism.</w:t>
      </w:r>
    </w:p>
    <w:p>
      <w:pPr>
        <w:spacing w:before="0"/>
      </w:pPr>
      <w:r>
        <w:rPr>
          <w:b w:val="0"/>
        </w:rPr>
      </w:r>
    </w:p>
    <w:p>
      <w:pPr>
        <w:spacing w:after="100" w:line="360" w:lineRule="auto" w:before="0"/>
      </w:pPr>
      <w:r>
        <w:rPr>
          <w:b w:val="0"/>
        </w:rPr>
        <w:t>19. Who among the Mauryan ruler pioneered the propagation of Buddhism?</w:t>
      </w:r>
    </w:p>
    <w:p>
      <w:pPr>
        <w:spacing w:before="0"/>
      </w:pPr>
      <w:r>
        <w:rPr>
          <w:b w:val="0"/>
        </w:rPr>
      </w:r>
    </w:p>
    <w:p>
      <w:pPr>
        <w:spacing w:after="100" w:before="0"/>
      </w:pPr>
      <w:r>
        <w:rPr>
          <w:b w:val="0"/>
        </w:rPr>
        <w:t>A. Samparti</w:t>
      </w:r>
    </w:p>
    <w:p>
      <w:pPr>
        <w:spacing w:after="100" w:before="0"/>
      </w:pPr>
      <w:r>
        <w:rPr>
          <w:b w:val="0"/>
        </w:rPr>
        <w:t>B. Devavarman</w:t>
      </w:r>
    </w:p>
    <w:p>
      <w:pPr>
        <w:spacing w:after="100" w:before="0"/>
      </w:pPr>
      <w:r>
        <w:rPr>
          <w:b w:val="0"/>
        </w:rPr>
        <w:t>C. Ashoka</w:t>
      </w:r>
    </w:p>
    <w:p>
      <w:pPr>
        <w:spacing w:after="100" w:before="0"/>
      </w:pPr>
      <w:r>
        <w:rPr>
          <w:b w:val="0"/>
        </w:rPr>
        <w:t>D. Bindusara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Ashoka was one of the most famous Mauryan rulers who ruled from 268 to 232 BCE. He is known for his conversion to Buddhism and his efforts to spread the religion throughout his empire. After a brutal battle In Kalinga in 261 BCE, he became disillusioned with the violence and bloodshed that he had witnessed. He turned to Buddhism as a way to find inner peace and to promote nonviolence and compassion.</w:t>
      </w:r>
    </w:p>
    <w:p>
      <w:pPr>
        <w:spacing w:before="0"/>
      </w:pPr>
      <w:r>
        <w:rPr>
          <w:b w:val="0"/>
        </w:rPr>
      </w:r>
    </w:p>
    <w:p>
      <w:pPr>
        <w:spacing w:after="100" w:line="360" w:lineRule="auto" w:before="0"/>
      </w:pPr>
      <w:r>
        <w:rPr>
          <w:b w:val="0"/>
        </w:rPr>
        <w:t>20. ______ is also known as The Light of Asia.</w:t>
      </w:r>
    </w:p>
    <w:p>
      <w:pPr>
        <w:spacing w:before="0"/>
      </w:pPr>
      <w:r>
        <w:rPr>
          <w:b w:val="0"/>
        </w:rPr>
      </w:r>
    </w:p>
    <w:p>
      <w:pPr>
        <w:spacing w:after="100" w:before="0"/>
      </w:pPr>
      <w:r>
        <w:rPr>
          <w:b w:val="0"/>
        </w:rPr>
        <w:t>A. Rumi</w:t>
      </w:r>
    </w:p>
    <w:p>
      <w:pPr>
        <w:spacing w:after="100" w:before="0"/>
      </w:pPr>
      <w:r>
        <w:rPr>
          <w:b w:val="0"/>
        </w:rPr>
        <w:t>B. Buddha</w:t>
      </w:r>
    </w:p>
    <w:p>
      <w:pPr>
        <w:spacing w:after="100" w:before="0"/>
      </w:pPr>
      <w:r>
        <w:rPr>
          <w:b w:val="0"/>
        </w:rPr>
        <w:t>C. Gandhi</w:t>
      </w:r>
    </w:p>
    <w:p>
      <w:pPr>
        <w:spacing w:after="100" w:before="0"/>
      </w:pPr>
      <w:r>
        <w:rPr>
          <w:b w:val="0"/>
        </w:rPr>
        <w:t>D. Swami Vivekananda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Gautam Buddha was born as Siddhartha Gautam in Lumbini, Nepal around 563 B.C.</w:t>
      </w:r>
    </w:p>
    <w:p>
      <w:pPr>
        <w:spacing w:before="0"/>
      </w:pPr>
      <w:r>
        <w:rPr>
          <w:b w:val="0"/>
        </w:rPr>
        <w:t>• He is also known as the 'Light of Asia' and the 'The Enlightened one'.</w:t>
      </w:r>
    </w:p>
    <w:p>
      <w:pPr>
        <w:spacing w:before="0"/>
      </w:pPr>
      <w:r>
        <w:rPr>
          <w:b w:val="0"/>
        </w:rPr>
        <w:t>• Buddha attained nirvana at Uruvella, Bodh Gaya.</w:t>
      </w:r>
    </w:p>
    <w:p>
      <w:pPr>
        <w:spacing w:before="0"/>
      </w:pPr>
      <w:r>
        <w:rPr>
          <w:b w:val="0"/>
        </w:rPr>
        <w:t>• He gave his first sermon at Sarnath.</w:t>
      </w:r>
    </w:p>
    <w:p>
      <w:pPr>
        <w:spacing w:before="0"/>
      </w:pPr>
      <w:r>
        <w:rPr>
          <w:b w:val="0"/>
        </w:rPr>
        <w:t>• He gave Ashtangika Marg or the Eight Fold Path.</w:t>
      </w:r>
    </w:p>
    <w:p>
      <w:pPr>
        <w:spacing w:before="0"/>
      </w:pPr>
      <w:r>
        <w:rPr>
          <w:b w:val="0"/>
        </w:rPr>
      </w:r>
    </w:p>
    <w:p>
      <w:pPr>
        <w:spacing w:after="100" w:line="360" w:lineRule="auto" w:before="0"/>
      </w:pPr>
      <w:r>
        <w:rPr>
          <w:b w:val="0"/>
        </w:rPr>
        <w:t>21. Where was the 24th and the last Tirthankara of Jainism, Vardhamana Mahavira born in 6th century BC?</w:t>
      </w:r>
    </w:p>
    <w:p>
      <w:pPr>
        <w:spacing w:before="0"/>
      </w:pPr>
      <w:r>
        <w:rPr>
          <w:b w:val="0"/>
        </w:rPr>
      </w:r>
    </w:p>
    <w:p>
      <w:pPr>
        <w:spacing w:after="100" w:before="0"/>
      </w:pPr>
      <w:r>
        <w:rPr>
          <w:b w:val="0"/>
        </w:rPr>
        <w:t>A. Tamil Nadu</w:t>
      </w:r>
    </w:p>
    <w:p>
      <w:pPr>
        <w:spacing w:after="100" w:before="0"/>
      </w:pPr>
      <w:r>
        <w:rPr>
          <w:b w:val="0"/>
        </w:rPr>
        <w:t>B. Bihar</w:t>
      </w:r>
    </w:p>
    <w:p>
      <w:pPr>
        <w:spacing w:after="100" w:before="0"/>
      </w:pPr>
      <w:r>
        <w:rPr>
          <w:b w:val="0"/>
        </w:rPr>
        <w:t>C. Maharashtra</w:t>
      </w:r>
    </w:p>
    <w:p>
      <w:pPr>
        <w:spacing w:after="100" w:before="0"/>
      </w:pPr>
      <w:r>
        <w:rPr>
          <w:b w:val="0"/>
        </w:rPr>
        <w:t>D. Andhra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Mahavira originally known as Vardhamana was the 24th Tirthankara of Jainism. He was born in 540 BCE in Kundagrama near Vaishali in Bihar. Vardhamana was a Kshatriya prince of the Lichchhavis.</w:t>
      </w:r>
    </w:p>
    <w:p>
      <w:pPr>
        <w:spacing w:before="0"/>
      </w:pPr>
      <w:r>
        <w:rPr>
          <w:b w:val="0"/>
        </w:rPr>
      </w:r>
    </w:p>
    <w:p>
      <w:pPr>
        <w:spacing w:after="100" w:line="360" w:lineRule="auto" w:before="0"/>
      </w:pPr>
      <w:r>
        <w:rPr>
          <w:b w:val="0"/>
        </w:rPr>
        <w:t>22. The ________ is an ancient Indian treatise on statecraft, economic policy and military strategy that was written in Sanskrit. Kautilya is traditionally credited as the author of the text.</w:t>
      </w:r>
    </w:p>
    <w:p>
      <w:pPr>
        <w:spacing w:before="0"/>
      </w:pPr>
      <w:r>
        <w:rPr>
          <w:b w:val="0"/>
        </w:rPr>
      </w:r>
    </w:p>
    <w:p>
      <w:pPr>
        <w:spacing w:after="100" w:before="0"/>
      </w:pPr>
      <w:r>
        <w:rPr>
          <w:b w:val="0"/>
        </w:rPr>
        <w:t>A. Rigveda</w:t>
      </w:r>
    </w:p>
    <w:p>
      <w:pPr>
        <w:spacing w:after="100" w:before="0"/>
      </w:pPr>
      <w:r>
        <w:rPr>
          <w:b w:val="0"/>
        </w:rPr>
        <w:t>B. Arthashastra</w:t>
      </w:r>
    </w:p>
    <w:p>
      <w:pPr>
        <w:spacing w:after="100" w:before="0"/>
      </w:pPr>
      <w:r>
        <w:rPr>
          <w:b w:val="0"/>
        </w:rPr>
        <w:t>C. Charaka Samhita</w:t>
      </w:r>
    </w:p>
    <w:p>
      <w:pPr>
        <w:spacing w:after="100" w:before="0"/>
      </w:pPr>
      <w:r>
        <w:rPr>
          <w:b w:val="0"/>
        </w:rPr>
        <w:t>D. Puranas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Name Description Rigveda Collection of Vedic Sanskrit hymns Charaka Samhita Sanskrit text on Ayurveda Puranas Hindu religious texts that are part of the Vedas</w:t>
      </w:r>
    </w:p>
    <w:p>
      <w:pPr>
        <w:spacing w:before="0"/>
      </w:pPr>
      <w:r>
        <w:rPr>
          <w:b w:val="0"/>
        </w:rPr>
        <w:t>• The Arthashastra is an ancient Indian treatise on statecraft, economic policy and military strategy that was written in Sanskrit.</w:t>
      </w:r>
    </w:p>
    <w:p>
      <w:pPr>
        <w:spacing w:before="0"/>
      </w:pPr>
      <w:r>
        <w:rPr>
          <w:b w:val="0"/>
        </w:rPr>
        <w:t>• It was meant to serve as a guide for running an empire and contained information about economic policy, military strategy and statecraft.</w:t>
      </w:r>
    </w:p>
    <w:p>
      <w:pPr>
        <w:spacing w:before="0"/>
      </w:pPr>
      <w:r>
        <w:rPr>
          <w:b w:val="0"/>
        </w:rPr>
        <w:t>• The author of the book, Kautilya (famously known as Chanakya) was the Prime Minister of Chandragupta of the Mauryan Empire.</w:t>
      </w:r>
    </w:p>
    <w:p>
      <w:pPr>
        <w:spacing w:before="0"/>
      </w:pPr>
      <w:r>
        <w:rPr>
          <w:b w:val="0"/>
        </w:rPr>
        <w:t>• He was also a philosopher and the book depicts some of his political thoughts about how to run an empire.</w:t>
      </w:r>
    </w:p>
    <w:p>
      <w:pPr>
        <w:spacing w:before="0"/>
      </w:pPr>
      <w:r>
        <w:rPr>
          <w:b w:val="0"/>
        </w:rPr>
      </w:r>
    </w:p>
    <w:p>
      <w:pPr>
        <w:spacing w:after="100" w:line="360" w:lineRule="auto" w:before="0"/>
      </w:pPr>
      <w:r>
        <w:rPr>
          <w:b w:val="0"/>
        </w:rPr>
        <w:t>23. Gautamiputra Shri Satakarni was a ruler of which dynasty?</w:t>
      </w:r>
    </w:p>
    <w:p>
      <w:pPr>
        <w:spacing w:before="0"/>
      </w:pPr>
      <w:r>
        <w:rPr>
          <w:b w:val="0"/>
        </w:rPr>
      </w:r>
    </w:p>
    <w:p>
      <w:pPr>
        <w:spacing w:after="100" w:before="0"/>
      </w:pPr>
      <w:r>
        <w:rPr>
          <w:b w:val="0"/>
        </w:rPr>
        <w:t>A. Rashtrakuta</w:t>
      </w:r>
    </w:p>
    <w:p>
      <w:pPr>
        <w:spacing w:after="100" w:before="0"/>
      </w:pPr>
      <w:r>
        <w:rPr>
          <w:b w:val="0"/>
        </w:rPr>
        <w:t>B. Satavahana</w:t>
      </w:r>
    </w:p>
    <w:p>
      <w:pPr>
        <w:spacing w:after="100" w:before="0"/>
      </w:pPr>
      <w:r>
        <w:rPr>
          <w:b w:val="0"/>
        </w:rPr>
        <w:t>C. Chola</w:t>
      </w:r>
    </w:p>
    <w:p>
      <w:pPr>
        <w:spacing w:after="100" w:before="0"/>
      </w:pPr>
      <w:r>
        <w:rPr>
          <w:b w:val="0"/>
        </w:rPr>
        <w:t>D. Chera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Gautamiputra Shri Satakarni was a ruler of the Satavahana dynasty. He is considered the greatest king of the dynasty who restored their fortunes after they were dispossessed of their dominions.</w:t>
      </w:r>
    </w:p>
    <w:p>
      <w:pPr>
        <w:spacing w:before="0"/>
      </w:pPr>
      <w:r>
        <w:rPr>
          <w:b w:val="0"/>
        </w:rPr>
      </w:r>
    </w:p>
    <w:p>
      <w:pPr>
        <w:spacing w:after="100" w:line="360" w:lineRule="auto" w:before="0"/>
      </w:pPr>
      <w:r>
        <w:rPr>
          <w:b w:val="0"/>
        </w:rPr>
        <w:t>24. Which of the following instruments is Gupta ruler Samudragupta shown playing on his coins?</w:t>
      </w:r>
    </w:p>
    <w:p>
      <w:pPr>
        <w:spacing w:before="0"/>
      </w:pPr>
      <w:r>
        <w:rPr>
          <w:b w:val="0"/>
        </w:rPr>
      </w:r>
    </w:p>
    <w:p>
      <w:pPr>
        <w:spacing w:after="100" w:before="0"/>
      </w:pPr>
      <w:r>
        <w:rPr>
          <w:b w:val="0"/>
        </w:rPr>
        <w:t>A. Veena</w:t>
      </w:r>
    </w:p>
    <w:p>
      <w:pPr>
        <w:spacing w:after="100" w:before="0"/>
      </w:pPr>
      <w:r>
        <w:rPr>
          <w:b w:val="0"/>
        </w:rPr>
        <w:t>B. Mridanga</w:t>
      </w:r>
    </w:p>
    <w:p>
      <w:pPr>
        <w:spacing w:after="100" w:before="0"/>
      </w:pPr>
      <w:r>
        <w:rPr>
          <w:b w:val="0"/>
        </w:rPr>
        <w:t>C. Sarangi</w:t>
      </w:r>
    </w:p>
    <w:p>
      <w:pPr>
        <w:spacing w:after="100" w:before="0"/>
      </w:pPr>
      <w:r>
        <w:rPr>
          <w:b w:val="0"/>
        </w:rPr>
        <w:t>D. Tabla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Veena. Key Points Additional Information</w:t>
      </w:r>
    </w:p>
    <w:p>
      <w:pPr>
        <w:spacing w:before="0"/>
      </w:pPr>
      <w:r>
        <w:rPr>
          <w:b w:val="0"/>
        </w:rPr>
        <w:t>• In the Lyrist type of coins, Depicts Samudragupta wearing waist-cloth and seated on a couch, playing the veena that lies on his knees.</w:t>
      </w:r>
    </w:p>
    <w:p>
      <w:pPr>
        <w:spacing w:before="0"/>
      </w:pPr>
      <w:r>
        <w:rPr>
          <w:b w:val="0"/>
        </w:rPr>
        <w:t>• Samudragupta's empire extended from the Himalayan foothills in the north to central India in the south-west and from Ravi River in the west to the Brahmaputra River in the east.</w:t>
      </w:r>
    </w:p>
    <w:p>
      <w:pPr>
        <w:spacing w:before="0"/>
      </w:pPr>
      <w:r>
        <w:rPr>
          <w:b w:val="0"/>
        </w:rPr>
        <w:t>• He performed the Ashvamedha sacrifice to prove his imperial sovereignty.</w:t>
      </w:r>
    </w:p>
    <w:p>
      <w:pPr>
        <w:spacing w:before="0"/>
      </w:pPr>
      <w:r>
        <w:rPr>
          <w:b w:val="0"/>
        </w:rPr>
        <w:t>• According to his coins, he remained undefeated.</w:t>
      </w:r>
    </w:p>
    <w:p>
      <w:pPr>
        <w:spacing w:before="0"/>
      </w:pPr>
      <w:r>
        <w:rPr>
          <w:b w:val="0"/>
        </w:rPr>
        <w:t>• Initially, The coinage of the Gupta Empire was derived from the coinage of the Kushan Empire.</w:t>
      </w:r>
    </w:p>
    <w:p>
      <w:pPr>
        <w:spacing w:before="0"/>
      </w:pPr>
      <w:r>
        <w:rPr>
          <w:b w:val="0"/>
        </w:rPr>
        <w:t>• The Guptas adopted from the Kushans the name of Dinara for their coinage.</w:t>
      </w:r>
    </w:p>
    <w:p>
      <w:pPr>
        <w:spacing w:before="0"/>
      </w:pPr>
      <w:r>
        <w:rPr>
          <w:b w:val="0"/>
        </w:rPr>
        <w:t>• The following types of Samudragupta's coins, inscribed with Sanskrit language legends, have been discovered are Standard type</w:t>
      </w:r>
    </w:p>
    <w:p>
      <w:pPr>
        <w:spacing w:before="0"/>
      </w:pPr>
      <w:r>
        <w:rPr>
          <w:b w:val="0"/>
        </w:rPr>
        <w:t>• Archer type</w:t>
      </w:r>
    </w:p>
    <w:p>
      <w:pPr>
        <w:spacing w:before="0"/>
      </w:pPr>
      <w:r>
        <w:rPr>
          <w:b w:val="0"/>
        </w:rPr>
        <w:t>• Tiger-slayer type</w:t>
      </w:r>
    </w:p>
    <w:p>
      <w:pPr>
        <w:spacing w:before="0"/>
      </w:pPr>
      <w:r>
        <w:rPr>
          <w:b w:val="0"/>
        </w:rPr>
        <w:t>• Battle-axe type</w:t>
      </w:r>
    </w:p>
    <w:p>
      <w:pPr>
        <w:spacing w:before="0"/>
      </w:pPr>
      <w:r>
        <w:rPr>
          <w:b w:val="0"/>
        </w:rPr>
        <w:t>• Lyrist type</w:t>
      </w:r>
    </w:p>
    <w:p>
      <w:pPr>
        <w:spacing w:before="0"/>
      </w:pPr>
      <w:r>
        <w:rPr>
          <w:b w:val="0"/>
        </w:rPr>
        <w:t>• Ashvamedha type</w:t>
      </w:r>
    </w:p>
    <w:p>
      <w:pPr>
        <w:spacing w:before="0"/>
      </w:pPr>
      <w:r>
        <w:rPr>
          <w:b w:val="0"/>
        </w:rPr>
      </w:r>
    </w:p>
    <w:p>
      <w:pPr>
        <w:spacing w:after="100" w:line="360" w:lineRule="auto" w:before="0"/>
      </w:pPr>
      <w:r>
        <w:rPr>
          <w:b w:val="0"/>
        </w:rPr>
        <w:t>25. Meghaduta was written by which poet of ancient India?</w:t>
      </w:r>
    </w:p>
    <w:p>
      <w:pPr>
        <w:spacing w:before="0"/>
      </w:pPr>
      <w:r>
        <w:rPr>
          <w:b w:val="0"/>
        </w:rPr>
      </w:r>
    </w:p>
    <w:p>
      <w:pPr>
        <w:spacing w:after="100" w:before="0"/>
      </w:pPr>
      <w:r>
        <w:rPr>
          <w:b w:val="0"/>
        </w:rPr>
        <w:t>A. Vyasa</w:t>
      </w:r>
    </w:p>
    <w:p>
      <w:pPr>
        <w:spacing w:after="100" w:before="0"/>
      </w:pPr>
      <w:r>
        <w:rPr>
          <w:b w:val="0"/>
        </w:rPr>
        <w:t>B. Ravikirti</w:t>
      </w:r>
    </w:p>
    <w:p>
      <w:pPr>
        <w:spacing w:after="100" w:before="0"/>
      </w:pPr>
      <w:r>
        <w:rPr>
          <w:b w:val="0"/>
        </w:rPr>
        <w:t>C. Harisena</w:t>
      </w:r>
    </w:p>
    <w:p>
      <w:pPr>
        <w:spacing w:after="100" w:before="0"/>
      </w:pPr>
      <w:r>
        <w:rPr>
          <w:b w:val="0"/>
        </w:rPr>
        <w:t>D. Kalidasa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Kalidasa is the poet who wrote Meghaduta, an ancient Indian khandakavya. Meghaduta tells the story of a Yaksha trying to send a message to his lover through a cloud. Kalidasa also wrote two other khandakavyas, three plays, and two epic poems. His works are considered to be some of the finest in Sanskrit literature and have had a significant influence on Indian culture and literature.</w:t>
      </w:r>
    </w:p>
    <w:p>
      <w:pPr>
        <w:spacing w:before="0"/>
      </w:pPr>
      <w:r>
        <w:rPr>
          <w:b w:val="0"/>
        </w:rPr>
      </w:r>
    </w:p>
    <w:p>
      <w:pPr>
        <w:spacing w:after="100" w:line="360" w:lineRule="auto" w:before="0"/>
      </w:pPr>
      <w:r>
        <w:rPr>
          <w:b w:val="0"/>
        </w:rPr>
        <w:t>26. Which of the following books was written by Kautilya, Prime Minister of Chandragupta Maurya?</w:t>
      </w:r>
    </w:p>
    <w:p>
      <w:pPr>
        <w:spacing w:before="0"/>
      </w:pPr>
      <w:r>
        <w:rPr>
          <w:b w:val="0"/>
        </w:rPr>
      </w:r>
    </w:p>
    <w:p>
      <w:pPr>
        <w:spacing w:after="100" w:before="0"/>
      </w:pPr>
      <w:r>
        <w:rPr>
          <w:b w:val="0"/>
        </w:rPr>
        <w:t>A. Bhagavati Sutra</w:t>
      </w:r>
    </w:p>
    <w:p>
      <w:pPr>
        <w:spacing w:after="100" w:before="0"/>
      </w:pPr>
      <w:r>
        <w:rPr>
          <w:b w:val="0"/>
        </w:rPr>
        <w:t>B. Arthashstra</w:t>
      </w:r>
    </w:p>
    <w:p>
      <w:pPr>
        <w:spacing w:after="100" w:before="0"/>
      </w:pPr>
      <w:r>
        <w:rPr>
          <w:b w:val="0"/>
        </w:rPr>
        <w:t>C. Anguttara Nikaya</w:t>
      </w:r>
    </w:p>
    <w:p>
      <w:pPr>
        <w:spacing w:after="100" w:before="0"/>
      </w:pPr>
      <w:r>
        <w:rPr>
          <w:b w:val="0"/>
        </w:rPr>
        <w:t>D. Purva Mimamsa Sutras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Arthashstra. Key Points Additional Information</w:t>
      </w:r>
    </w:p>
    <w:p>
      <w:pPr>
        <w:spacing w:before="0"/>
      </w:pPr>
      <w:r>
        <w:rPr>
          <w:b w:val="0"/>
        </w:rPr>
        <w:t>• Chandragupta's life and the establishment of the Mauryan dynasty are well documented not just in Indian texts, such as the Puranas and the writings of Chanakya (also known as Kautilya or Vishnugupta), but also in Greek historical texts.</w:t>
      </w:r>
    </w:p>
    <w:p>
      <w:pPr>
        <w:spacing w:before="0"/>
      </w:pPr>
      <w:r>
        <w:rPr>
          <w:b w:val="0"/>
        </w:rPr>
        <w:t>• After Alexander the Great's incursion into India in 326 BC, there was a period of political vacuum and disarray in the northwest regions of the subcontinent.</w:t>
      </w:r>
    </w:p>
    <w:p>
      <w:pPr>
        <w:spacing w:before="0"/>
      </w:pPr>
      <w:r>
        <w:rPr>
          <w:b w:val="0"/>
        </w:rPr>
        <w:t>• This period set the stage for Chandragupta's rise to power. With the counsel of his advisor, Chanakya, Chandragupta was able to capitalize on the prevailing conditions, leading to the overthrow of the Nanda Dynasty and the foundation of the Mauryan Empire by around 321 BC.</w:t>
      </w:r>
    </w:p>
    <w:p>
      <w:pPr>
        <w:spacing w:before="0"/>
      </w:pPr>
      <w:r>
        <w:rPr>
          <w:b w:val="0"/>
        </w:rPr>
        <w:t>• Kautilya He is popularly referred to as Kautilya or Vishnugupta, the author of the Arthashastra, an ancient Indian political treatise that dates from the 4th century BCE to the 3rd century CE.</w:t>
      </w:r>
    </w:p>
    <w:p>
      <w:pPr>
        <w:spacing w:before="0"/>
      </w:pPr>
      <w:r>
        <w:rPr>
          <w:b w:val="0"/>
        </w:rPr>
        <w:t>• He is regarded as India's political science and economics pioneer, and his work is regarded as an essential forerunner to classical economics.</w:t>
      </w:r>
    </w:p>
    <w:p>
      <w:pPr>
        <w:spacing w:before="0"/>
      </w:pPr>
      <w:r>
        <w:rPr>
          <w:b w:val="0"/>
        </w:rPr>
        <w:t>• Chanakya aided Chandragupta, the first Mauryan emperor, in his climb to power. He is usually recognized as being a key figure in the creation of the Maurya Empire.</w:t>
      </w:r>
    </w:p>
    <w:p>
      <w:pPr>
        <w:spacing w:before="0"/>
      </w:pPr>
      <w:r>
        <w:rPr>
          <w:b w:val="0"/>
        </w:rPr>
        <w:t>• Both Chandragupta and his son Bindusara had Chanakya as their principal counsel.</w:t>
      </w:r>
    </w:p>
    <w:p>
      <w:pPr>
        <w:spacing w:before="0"/>
      </w:pPr>
      <w:r>
        <w:rPr>
          <w:b w:val="0"/>
        </w:rPr>
        <w:t>• Kautilya (Chanakya), the famed author of the Arthasastra, was the Prime Minister of the Mauryan Empire's (326–200 b.c.e.) emperor Chandragupta (r. 326–301 b.c.e.).</w:t>
      </w:r>
    </w:p>
    <w:p>
      <w:pPr>
        <w:spacing w:before="0"/>
      </w:pPr>
      <w:r>
        <w:rPr>
          <w:b w:val="0"/>
        </w:rPr>
      </w:r>
    </w:p>
    <w:p>
      <w:pPr>
        <w:spacing w:after="100" w:line="360" w:lineRule="auto" w:before="0"/>
      </w:pPr>
      <w:r>
        <w:rPr>
          <w:b w:val="0"/>
        </w:rPr>
        <w:t>27. Which of the following is one of the sacred books of Buddhism ?</w:t>
      </w:r>
    </w:p>
    <w:p>
      <w:pPr>
        <w:spacing w:before="0"/>
      </w:pPr>
      <w:r>
        <w:rPr>
          <w:b w:val="0"/>
        </w:rPr>
      </w:r>
    </w:p>
    <w:p>
      <w:pPr>
        <w:spacing w:after="100" w:before="0"/>
      </w:pPr>
      <w:r>
        <w:rPr>
          <w:b w:val="0"/>
        </w:rPr>
        <w:t>A. Torah</w:t>
      </w:r>
    </w:p>
    <w:p>
      <w:pPr>
        <w:spacing w:after="100" w:before="0"/>
      </w:pPr>
      <w:r>
        <w:rPr>
          <w:b w:val="0"/>
        </w:rPr>
        <w:t>B. The Avesta</w:t>
      </w:r>
    </w:p>
    <w:p>
      <w:pPr>
        <w:spacing w:after="100" w:before="0"/>
      </w:pPr>
      <w:r>
        <w:rPr>
          <w:b w:val="0"/>
        </w:rPr>
        <w:t>C. Kalpa Sutra</w:t>
      </w:r>
    </w:p>
    <w:p>
      <w:pPr>
        <w:spacing w:after="100" w:before="0"/>
      </w:pPr>
      <w:r>
        <w:rPr>
          <w:b w:val="0"/>
        </w:rPr>
        <w:t>D. Tripitaka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Tripitaka. Key Points Important Points Buddhism Additional Information</w:t>
      </w:r>
    </w:p>
    <w:p>
      <w:pPr>
        <w:spacing w:before="0"/>
      </w:pPr>
      <w:r>
        <w:rPr>
          <w:b w:val="0"/>
        </w:rPr>
        <w:t>• Tripiṭaka is the traditional term for the Buddhist scriptures.</w:t>
      </w:r>
    </w:p>
    <w:p>
      <w:pPr>
        <w:spacing w:before="0"/>
      </w:pPr>
      <w:r>
        <w:rPr>
          <w:b w:val="0"/>
        </w:rPr>
        <w:t>• Tripitaka are of three types: Vinay Pitaka rules of monastic discipline for monks.</w:t>
      </w:r>
    </w:p>
    <w:p>
      <w:pPr>
        <w:spacing w:before="0"/>
      </w:pPr>
      <w:r>
        <w:rPr>
          <w:b w:val="0"/>
        </w:rPr>
        <w:t>• Sutta Pitaka is a collection of Buddha's Sermon.</w:t>
      </w:r>
    </w:p>
    <w:p>
      <w:pPr>
        <w:spacing w:before="0"/>
      </w:pPr>
      <w:r>
        <w:rPr>
          <w:b w:val="0"/>
        </w:rPr>
        <w:t>• Abhidhamma Pitaka is the philosophies of Buddha's teachings.</w:t>
      </w:r>
    </w:p>
    <w:p>
      <w:pPr>
        <w:spacing w:before="0"/>
      </w:pPr>
      <w:r>
        <w:rPr>
          <w:b w:val="0"/>
        </w:rPr>
        <w:t>• Founder of Buddhism: Gautam Buddha was born in 563 BC at Lumbinivana(Rummindehi district, Nepal) on Vaisakha Purnima day in Sakya Kshatriya clan.</w:t>
      </w:r>
    </w:p>
    <w:p>
      <w:pPr>
        <w:spacing w:before="0"/>
      </w:pPr>
      <w:r>
        <w:rPr>
          <w:b w:val="0"/>
        </w:rPr>
        <w:t>• His father Suddhodhana and his mother Mahamaya.</w:t>
      </w:r>
    </w:p>
    <w:p>
      <w:pPr>
        <w:spacing w:before="0"/>
      </w:pPr>
      <w:r>
        <w:rPr>
          <w:b w:val="0"/>
        </w:rPr>
        <w:t>• After his mother's early death, he was brought up by stepmother Gautami.</w:t>
      </w:r>
    </w:p>
    <w:p>
      <w:pPr>
        <w:spacing w:before="0"/>
      </w:pPr>
      <w:r>
        <w:rPr>
          <w:b w:val="0"/>
        </w:rPr>
        <w:t>• He married at 16 to Yasodhara, enjoyed married life for 13 years, and had a son named Rahul.</w:t>
      </w:r>
    </w:p>
    <w:p>
      <w:pPr>
        <w:spacing w:before="0"/>
      </w:pPr>
      <w:r>
        <w:rPr>
          <w:b w:val="0"/>
        </w:rPr>
        <w:t>• At the age of 29, he enounced home, this was his Mahabhinishkramana (geat going forth, Symbol - horse), and became a wandering ascetic.</w:t>
      </w:r>
    </w:p>
    <w:p>
      <w:pPr>
        <w:spacing w:before="0"/>
      </w:pPr>
      <w:r>
        <w:rPr>
          <w:b w:val="0"/>
        </w:rPr>
        <w:t>• At the age of 35, under a pipal tree at Uruvella (Bodh Gaya) on the banks of river Niranjana(modern name Flagu), he attained Nirvana (enlightenment, Symbol - Bodhi tree) after 49 days of continuous meditation.</w:t>
      </w:r>
    </w:p>
    <w:p>
      <w:pPr>
        <w:spacing w:before="0"/>
      </w:pPr>
      <w:r>
        <w:rPr>
          <w:b w:val="0"/>
        </w:rPr>
        <w:t>• First Sermon at Sarnath to his five disciples known as Dharamachakra Pravartna (Symbol - 8 spoked wheel).</w:t>
      </w:r>
    </w:p>
    <w:p>
      <w:pPr>
        <w:spacing w:before="0"/>
      </w:pPr>
      <w:r>
        <w:rPr>
          <w:b w:val="0"/>
        </w:rPr>
        <w:t>• He died at the age of 80 in 483 BC at Kushinagar district in Uttar Pradesh. This is known as Mahaparinirvana (Final Blowing out).</w:t>
      </w:r>
    </w:p>
    <w:p>
      <w:pPr>
        <w:spacing w:before="0"/>
      </w:pPr>
      <w:r>
        <w:rPr>
          <w:b w:val="0"/>
        </w:rPr>
        <w:t>• Torah is the first part of the Jewish bible. It is the central and most important document of Judaism and has been used by Jews through the ages.</w:t>
      </w:r>
    </w:p>
    <w:p>
      <w:pPr>
        <w:spacing w:before="0"/>
      </w:pPr>
      <w:r>
        <w:rPr>
          <w:b w:val="0"/>
        </w:rPr>
        <w:t>• The Avesta is the primary collection of religious texts of Zoroastrianism, composed in Avestan language and written by Zarathustra.</w:t>
      </w:r>
    </w:p>
    <w:p>
      <w:pPr>
        <w:spacing w:before="0"/>
      </w:pPr>
      <w:r>
        <w:rPr>
          <w:b w:val="0"/>
        </w:rPr>
        <w:t>• Kalpa Sutra is a Jain text in Sanskrit containing the biographies of the Jain Tirthankaras, notably Parshvanatha and Mahavira.</w:t>
      </w:r>
    </w:p>
    <w:p>
      <w:pPr>
        <w:spacing w:before="0"/>
      </w:pPr>
      <w:r>
        <w:rPr>
          <w:b w:val="0"/>
        </w:rPr>
      </w:r>
    </w:p>
    <w:p>
      <w:pPr>
        <w:spacing w:after="100" w:line="360" w:lineRule="auto" w:before="0"/>
      </w:pPr>
      <w:r>
        <w:rPr>
          <w:b w:val="0"/>
        </w:rPr>
        <w:t>28. Where was the Second Buddhist Council held in c.383 BCE?</w:t>
      </w:r>
    </w:p>
    <w:p>
      <w:pPr>
        <w:spacing w:before="0"/>
      </w:pPr>
      <w:r>
        <w:rPr>
          <w:b w:val="0"/>
        </w:rPr>
      </w:r>
    </w:p>
    <w:p>
      <w:pPr>
        <w:spacing w:after="100" w:before="0"/>
      </w:pPr>
      <w:r>
        <w:rPr>
          <w:b w:val="0"/>
        </w:rPr>
        <w:t>A. Kannauj</w:t>
      </w:r>
    </w:p>
    <w:p>
      <w:pPr>
        <w:spacing w:after="100" w:before="0"/>
      </w:pPr>
      <w:r>
        <w:rPr>
          <w:b w:val="0"/>
        </w:rPr>
        <w:t>B. Lumbini</w:t>
      </w:r>
    </w:p>
    <w:p>
      <w:pPr>
        <w:spacing w:after="100" w:before="0"/>
      </w:pPr>
      <w:r>
        <w:rPr>
          <w:b w:val="0"/>
        </w:rPr>
        <w:t>C. Vaishali</w:t>
      </w:r>
    </w:p>
    <w:p>
      <w:pPr>
        <w:spacing w:after="100" w:before="0"/>
      </w:pPr>
      <w:r>
        <w:rPr>
          <w:b w:val="0"/>
        </w:rPr>
        <w:t>D. Nalanda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Vaishali. Key Points Additional Information Council Year Venue King Presided by First Buddhist Council 483 BC Rajagriha (Sattapani cave) Ajatshatru Mhakasyapa Upali Second Buddhist Council 383 BC Vaishali Kalasoka Sabakami Third Buddhist Council 250 BC Pataliputra Asoka Moggaliputta Tissa Fourth Buddhist Council 72 AD Kundalavana Kanishka Vasumitra Fifth Buddhist Council 1871 AD Mandalay Mindon Jagarbhivamsha and Samangalasama Sixth Buddhist Council 1954 AD Kaba Aye Burmese government Mahasi Sayadaw</w:t>
      </w:r>
    </w:p>
    <w:p>
      <w:pPr>
        <w:spacing w:before="0"/>
      </w:pPr>
      <w:r>
        <w:rPr>
          <w:b w:val="0"/>
        </w:rPr>
        <w:t>• The Second Buddhist council was held in c.383 BCE approximately one hundred years after the Buddha's parinirvaṇa at Vaishali.</w:t>
      </w:r>
    </w:p>
    <w:p>
      <w:pPr>
        <w:spacing w:before="0"/>
      </w:pPr>
      <w:r>
        <w:rPr>
          <w:b w:val="0"/>
        </w:rPr>
        <w:t>• The Second Council resulted in the first schism in the Sangha, probably caused by a group of rigorist reformists called Sthaviras who split from the majority Mahasaṃghikas.</w:t>
      </w:r>
    </w:p>
    <w:p>
      <w:pPr>
        <w:spacing w:before="0"/>
      </w:pPr>
      <w:r>
        <w:rPr>
          <w:b w:val="0"/>
        </w:rPr>
        <w:t>• After unsuccessfully trying to modify the Vinaya, a small group of "elderly members", broke away from the majority Mahasaṃghika during the Second Buddhist council, giving rise to the Sthavira sect.</w:t>
      </w:r>
    </w:p>
    <w:p>
      <w:pPr>
        <w:spacing w:before="0"/>
      </w:pPr>
      <w:r>
        <w:rPr>
          <w:b w:val="0"/>
        </w:rPr>
        <w:t>• Buddhist Councils marked important turning points in early Buddhism.</w:t>
      </w:r>
    </w:p>
    <w:p>
      <w:pPr>
        <w:spacing w:before="0"/>
      </w:pPr>
      <w:r>
        <w:rPr>
          <w:b w:val="0"/>
        </w:rPr>
        <w:t>• These councils resulted in sectarian clashes and the eventual Great Schism that resulted in the two major schools, Theravada and Mahayana.</w:t>
      </w:r>
    </w:p>
    <w:p>
      <w:pPr>
        <w:spacing w:before="0"/>
      </w:pPr>
      <w:r>
        <w:rPr>
          <w:b w:val="0"/>
        </w:rPr>
        <w:t>• The 4 major Buddhist councils were held in ancient India.</w:t>
      </w:r>
    </w:p>
    <w:p>
      <w:pPr>
        <w:spacing w:before="0"/>
      </w:pPr>
      <w:r>
        <w:rPr>
          <w:b w:val="0"/>
        </w:rPr>
        <w:t>• The fifth and sixth Buddhist councils were held respectively in19th and 20th century.</w:t>
      </w:r>
    </w:p>
    <w:p>
      <w:pPr>
        <w:spacing w:before="0"/>
      </w:pPr>
      <w:r>
        <w:rPr>
          <w:b w:val="0"/>
        </w:rPr>
      </w:r>
    </w:p>
    <w:p>
      <w:pPr>
        <w:spacing w:after="100" w:line="360" w:lineRule="auto" w:before="0"/>
      </w:pPr>
      <w:r>
        <w:rPr>
          <w:b w:val="0"/>
        </w:rPr>
        <w:t>29. Chandragupta, was the first ruler of the Gupta dynasty to adopt the grand title of ______.</w:t>
      </w:r>
    </w:p>
    <w:p>
      <w:pPr>
        <w:spacing w:before="0"/>
      </w:pPr>
      <w:r>
        <w:rPr>
          <w:b w:val="0"/>
        </w:rPr>
      </w:r>
    </w:p>
    <w:p>
      <w:pPr>
        <w:spacing w:after="100" w:before="0"/>
      </w:pPr>
      <w:r>
        <w:rPr>
          <w:b w:val="0"/>
        </w:rPr>
        <w:t>A. dharamraja</w:t>
      </w:r>
    </w:p>
    <w:p>
      <w:pPr>
        <w:spacing w:after="100" w:before="0"/>
      </w:pPr>
      <w:r>
        <w:rPr>
          <w:b w:val="0"/>
        </w:rPr>
        <w:t>B. maharaj - adhiraja</w:t>
      </w:r>
    </w:p>
    <w:p>
      <w:pPr>
        <w:spacing w:after="100" w:before="0"/>
      </w:pPr>
      <w:r>
        <w:rPr>
          <w:b w:val="0"/>
        </w:rPr>
        <w:t>C. maharaja</w:t>
      </w:r>
    </w:p>
    <w:p>
      <w:pPr>
        <w:spacing w:after="100" w:before="0"/>
      </w:pPr>
      <w:r>
        <w:rPr>
          <w:b w:val="0"/>
        </w:rPr>
        <w:t>D. devanampriya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"Maharaj-adhiraja" means "king of kings" or "emperor", which was a grand title adopted by Chandragupta, the first ruler of the Gupta dynasty.</w:t>
      </w:r>
    </w:p>
    <w:p>
      <w:pPr>
        <w:spacing w:before="0"/>
      </w:pPr>
      <w:r>
        <w:rPr>
          <w:b w:val="0"/>
        </w:rPr>
      </w:r>
    </w:p>
    <w:p>
      <w:pPr>
        <w:spacing w:after="100" w:line="360" w:lineRule="auto" w:before="0"/>
      </w:pPr>
      <w:r>
        <w:rPr>
          <w:b w:val="0"/>
        </w:rPr>
        <w:t>30. At which of the following places did Lord Buddha give his first sermon on the Four Noble Truths?</w:t>
      </w:r>
    </w:p>
    <w:p>
      <w:pPr>
        <w:spacing w:before="0"/>
      </w:pPr>
      <w:r>
        <w:rPr>
          <w:b w:val="0"/>
        </w:rPr>
      </w:r>
    </w:p>
    <w:p>
      <w:pPr>
        <w:spacing w:after="100" w:before="0"/>
      </w:pPr>
      <w:r>
        <w:rPr>
          <w:b w:val="0"/>
        </w:rPr>
        <w:t>A. Bodh Gaya</w:t>
      </w:r>
    </w:p>
    <w:p>
      <w:pPr>
        <w:spacing w:after="100" w:before="0"/>
      </w:pPr>
      <w:r>
        <w:rPr>
          <w:b w:val="0"/>
        </w:rPr>
        <w:t>B. Rajgir</w:t>
      </w:r>
    </w:p>
    <w:p>
      <w:pPr>
        <w:spacing w:after="100" w:before="0"/>
      </w:pPr>
      <w:r>
        <w:rPr>
          <w:b w:val="0"/>
        </w:rPr>
        <w:t>C. Sarnath</w:t>
      </w:r>
    </w:p>
    <w:p>
      <w:pPr>
        <w:spacing w:after="100" w:before="0"/>
      </w:pPr>
      <w:r>
        <w:rPr>
          <w:b w:val="0"/>
        </w:rPr>
        <w:t>D. Lumbini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Gautama Buddha gave his first sermon in Sarnath where he taught Four Noble Truths: the world is full of suffering, and the main cause of suffering is desire, to overcome the suffering one must give up desire, and one will attain nirvana if one desire is given up.</w:t>
      </w:r>
    </w:p>
    <w:p>
      <w:pPr>
        <w:spacing w:before="0"/>
      </w:pPr>
      <w:r>
        <w:rPr>
          <w:b w:val="0"/>
        </w:rPr>
      </w:r>
    </w:p>
    <w:p>
      <w:pPr>
        <w:spacing w:after="100" w:line="360" w:lineRule="auto" w:before="0"/>
      </w:pPr>
      <w:r>
        <w:rPr>
          <w:b w:val="0"/>
        </w:rPr>
        <w:t>31. The Buddha belonged to a small gana known as _________.</w:t>
      </w:r>
    </w:p>
    <w:p>
      <w:pPr>
        <w:spacing w:before="0"/>
      </w:pPr>
      <w:r>
        <w:rPr>
          <w:b w:val="0"/>
        </w:rPr>
      </w:r>
    </w:p>
    <w:p>
      <w:pPr>
        <w:spacing w:after="100" w:before="0"/>
      </w:pPr>
      <w:r>
        <w:rPr>
          <w:b w:val="0"/>
        </w:rPr>
        <w:t>A. Sakya gana</w:t>
      </w:r>
    </w:p>
    <w:p>
      <w:pPr>
        <w:spacing w:after="100" w:before="0"/>
      </w:pPr>
      <w:r>
        <w:rPr>
          <w:b w:val="0"/>
        </w:rPr>
        <w:t>B. Avanti Gana</w:t>
      </w:r>
    </w:p>
    <w:p>
      <w:pPr>
        <w:spacing w:after="100" w:before="0"/>
      </w:pPr>
      <w:r>
        <w:rPr>
          <w:b w:val="0"/>
        </w:rPr>
        <w:t>C. Kuru gana</w:t>
      </w:r>
    </w:p>
    <w:p>
      <w:pPr>
        <w:spacing w:after="100" w:before="0"/>
      </w:pPr>
      <w:r>
        <w:rPr>
          <w:b w:val="0"/>
        </w:rPr>
        <w:t>D. Panchal gana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Buddha belonged to the Sakya gana, which was a small republic located in the foothills of the Himalayas in present-day Nepal. The Sakya gana was ruled by a council of elders known as the Gana Parishad and was known for its adherence to Vedic traditions and rituals.</w:t>
      </w:r>
    </w:p>
    <w:p>
      <w:pPr>
        <w:spacing w:before="0"/>
      </w:pPr>
      <w:r>
        <w:rPr>
          <w:b w:val="0"/>
        </w:rPr>
      </w:r>
    </w:p>
    <w:p>
      <w:pPr>
        <w:spacing w:after="100" w:line="360" w:lineRule="auto" w:before="0"/>
      </w:pPr>
      <w:r>
        <w:rPr>
          <w:b w:val="0"/>
        </w:rPr>
        <w:t>32. ‘Ashta Mahasthana’ refers to the eight significant places associated with the life of the Buddha. Which among the following is NOT one of those?</w:t>
      </w:r>
    </w:p>
    <w:p>
      <w:pPr>
        <w:spacing w:before="0"/>
      </w:pPr>
      <w:r>
        <w:rPr>
          <w:b w:val="0"/>
        </w:rPr>
      </w:r>
    </w:p>
    <w:p>
      <w:pPr>
        <w:spacing w:after="100" w:before="0"/>
      </w:pPr>
      <w:r>
        <w:rPr>
          <w:b w:val="0"/>
        </w:rPr>
        <w:t>A. Sarnath</w:t>
      </w:r>
    </w:p>
    <w:p>
      <w:pPr>
        <w:spacing w:after="100" w:before="0"/>
      </w:pPr>
      <w:r>
        <w:rPr>
          <w:b w:val="0"/>
        </w:rPr>
        <w:t>B. Raigad</w:t>
      </w:r>
    </w:p>
    <w:p>
      <w:pPr>
        <w:spacing w:after="100" w:before="0"/>
      </w:pPr>
      <w:r>
        <w:rPr>
          <w:b w:val="0"/>
        </w:rPr>
        <w:t>C. Lumbini</w:t>
      </w:r>
    </w:p>
    <w:p>
      <w:pPr>
        <w:spacing w:after="100" w:before="0"/>
      </w:pPr>
      <w:r>
        <w:rPr>
          <w:b w:val="0"/>
        </w:rPr>
        <w:t>D. Bodh Gaya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Ashta Mahasthana associated with the life of the Buddha are : Lumbini,Bodh Gaya,Sarnath, Kushinagar,Shravasti, Sankissa,Rajgriha,Vaishali</w:t>
      </w:r>
    </w:p>
    <w:p>
      <w:pPr>
        <w:spacing w:before="0"/>
      </w:pPr>
      <w:r>
        <w:rPr>
          <w:b w:val="0"/>
        </w:rPr>
      </w:r>
    </w:p>
    <w:p>
      <w:pPr>
        <w:spacing w:after="100" w:line="360" w:lineRule="auto" w:before="0"/>
      </w:pPr>
      <w:r>
        <w:rPr>
          <w:b w:val="0"/>
        </w:rPr>
        <w:t>33. The earliest Buddhist texts were written in:</w:t>
      </w:r>
    </w:p>
    <w:p>
      <w:pPr>
        <w:spacing w:before="0"/>
      </w:pPr>
      <w:r>
        <w:rPr>
          <w:b w:val="0"/>
        </w:rPr>
      </w:r>
    </w:p>
    <w:p>
      <w:pPr>
        <w:spacing w:after="100" w:before="0"/>
      </w:pPr>
      <w:r>
        <w:rPr>
          <w:b w:val="0"/>
        </w:rPr>
        <w:t>A. Apabhramsha</w:t>
      </w:r>
    </w:p>
    <w:p>
      <w:pPr>
        <w:spacing w:after="100" w:before="0"/>
      </w:pPr>
      <w:r>
        <w:rPr>
          <w:b w:val="0"/>
        </w:rPr>
        <w:t>B. Sanskrit</w:t>
      </w:r>
    </w:p>
    <w:p>
      <w:pPr>
        <w:spacing w:after="100" w:before="0"/>
      </w:pPr>
      <w:r>
        <w:rPr>
          <w:b w:val="0"/>
        </w:rPr>
        <w:t>C. Pali</w:t>
      </w:r>
    </w:p>
    <w:p>
      <w:pPr>
        <w:spacing w:after="100" w:before="0"/>
      </w:pPr>
      <w:r>
        <w:rPr>
          <w:b w:val="0"/>
        </w:rPr>
        <w:t>D. Prakrit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earliest Buddhist texts were written in Pali. The Early Buddhist texts were divided into two categories- Pali and Anupali texts. Some of the pali texts are Tripitaka, Deep Vansha, Maha Vansha, and Milind Pannaho are important texts.</w:t>
      </w:r>
    </w:p>
    <w:p>
      <w:pPr>
        <w:spacing w:before="0"/>
      </w:pPr>
      <w:r>
        <w:rPr>
          <w:b w:val="0"/>
        </w:rPr>
      </w:r>
    </w:p>
    <w:p>
      <w:pPr>
        <w:spacing w:after="100" w:line="360" w:lineRule="auto" w:before="0"/>
      </w:pPr>
      <w:r>
        <w:rPr>
          <w:b w:val="0"/>
        </w:rPr>
        <w:t>34. Gautamiputra Satakarni was a ______ ruler.</w:t>
      </w:r>
    </w:p>
    <w:p>
      <w:pPr>
        <w:spacing w:before="0"/>
      </w:pPr>
      <w:r>
        <w:rPr>
          <w:b w:val="0"/>
        </w:rPr>
      </w:r>
    </w:p>
    <w:p>
      <w:pPr>
        <w:spacing w:after="100" w:before="0"/>
      </w:pPr>
      <w:r>
        <w:rPr>
          <w:b w:val="0"/>
        </w:rPr>
        <w:t>A. Mauryan</w:t>
      </w:r>
    </w:p>
    <w:p>
      <w:pPr>
        <w:spacing w:after="100" w:before="0"/>
      </w:pPr>
      <w:r>
        <w:rPr>
          <w:b w:val="0"/>
        </w:rPr>
        <w:t>B. Eastern Ganga</w:t>
      </w:r>
    </w:p>
    <w:p>
      <w:pPr>
        <w:spacing w:after="100" w:before="0"/>
      </w:pPr>
      <w:r>
        <w:rPr>
          <w:b w:val="0"/>
        </w:rPr>
        <w:t>C. Parthian</w:t>
      </w:r>
    </w:p>
    <w:p>
      <w:pPr>
        <w:spacing w:after="100" w:before="0"/>
      </w:pPr>
      <w:r>
        <w:rPr>
          <w:b w:val="0"/>
        </w:rPr>
        <w:t>D. Satavahana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Gautamiputra Satakarni was the 23rd ruler of the Satavahana dynasty. His achievements have been mentioned in the Nasik Inscription, by his mother Gautami. He was considered to be the greatest of the Satavahana rulers.</w:t>
      </w:r>
    </w:p>
    <w:p>
      <w:pPr>
        <w:spacing w:before="0"/>
      </w:pPr>
      <w:r>
        <w:rPr>
          <w:b w:val="0"/>
        </w:rPr>
      </w:r>
    </w:p>
    <w:p>
      <w:pPr>
        <w:spacing w:after="100" w:line="360" w:lineRule="auto" w:before="0"/>
      </w:pPr>
      <w:r>
        <w:rPr>
          <w:b w:val="0"/>
        </w:rPr>
        <w:t>35. At which Buddhist site of India did Gautama Buddha first preach the Dharma?</w:t>
      </w:r>
    </w:p>
    <w:p>
      <w:pPr>
        <w:spacing w:before="0"/>
      </w:pPr>
      <w:r>
        <w:rPr>
          <w:b w:val="0"/>
        </w:rPr>
      </w:r>
    </w:p>
    <w:p>
      <w:pPr>
        <w:spacing w:after="100" w:before="0"/>
      </w:pPr>
      <w:r>
        <w:rPr>
          <w:b w:val="0"/>
        </w:rPr>
        <w:t>A. KushiNagar</w:t>
      </w:r>
    </w:p>
    <w:p>
      <w:pPr>
        <w:spacing w:after="100" w:before="0"/>
      </w:pPr>
      <w:r>
        <w:rPr>
          <w:b w:val="0"/>
        </w:rPr>
        <w:t>B. Barabar Caves</w:t>
      </w:r>
    </w:p>
    <w:p>
      <w:pPr>
        <w:spacing w:after="100" w:before="0"/>
      </w:pPr>
      <w:r>
        <w:rPr>
          <w:b w:val="0"/>
        </w:rPr>
        <w:t>C. Bodh Gaya</w:t>
      </w:r>
    </w:p>
    <w:p>
      <w:pPr>
        <w:spacing w:after="100" w:before="0"/>
      </w:pPr>
      <w:r>
        <w:rPr>
          <w:b w:val="0"/>
        </w:rPr>
        <w:t>D. Sarnath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Buddha first preached the Dharma to his five disciples at Sarnath. The first sermon delivered by Buddha was on deliverance from suffering. The event of the first sermon is known as "Dharmachakra Pravartana" which means turning the wheel of dharma. His five disciples became Arhats.</w:t>
      </w:r>
    </w:p>
    <w:p>
      <w:pPr>
        <w:spacing w:before="0"/>
      </w:pPr>
      <w:r>
        <w:rPr>
          <w:b w:val="0"/>
        </w:rPr>
      </w:r>
    </w:p>
    <w:p>
      <w:pPr>
        <w:spacing w:after="100" w:line="360" w:lineRule="auto" w:before="0"/>
      </w:pPr>
      <w:r>
        <w:rPr>
          <w:b w:val="0"/>
        </w:rPr>
        <w:t>36. Who among the following was the founder of ‘Vikramshila Vishwavidyalaya’?</w:t>
      </w:r>
    </w:p>
    <w:p>
      <w:pPr>
        <w:spacing w:before="0"/>
      </w:pPr>
      <w:r>
        <w:rPr>
          <w:b w:val="0"/>
        </w:rPr>
      </w:r>
    </w:p>
    <w:p>
      <w:pPr>
        <w:spacing w:after="100" w:before="0"/>
      </w:pPr>
      <w:r>
        <w:rPr>
          <w:b w:val="0"/>
        </w:rPr>
        <w:t>A. Ramapala</w:t>
      </w:r>
    </w:p>
    <w:p>
      <w:pPr>
        <w:spacing w:after="100" w:before="0"/>
      </w:pPr>
      <w:r>
        <w:rPr>
          <w:b w:val="0"/>
        </w:rPr>
        <w:t>B. Govindapala</w:t>
      </w:r>
    </w:p>
    <w:p>
      <w:pPr>
        <w:spacing w:after="100" w:before="0"/>
      </w:pPr>
      <w:r>
        <w:rPr>
          <w:b w:val="0"/>
        </w:rPr>
        <w:t>C. Mahipala I</w:t>
      </w:r>
    </w:p>
    <w:p>
      <w:pPr>
        <w:spacing w:after="100" w:before="0"/>
      </w:pPr>
      <w:r>
        <w:rPr>
          <w:b w:val="0"/>
        </w:rPr>
        <w:t>D. Dharmapala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Vikramshila Vishwavidyalaya was founded by Dharmapala, a ruler of the Pala dynasty in the late 8th or early 9th century. Dharmapala was a significant patron of Buddhism and established Vikramshila as a major center of Buddhist learning, particularly in the Vajrayana tradition. Along with Nalanda, it was one of the most important centers of Buddhist education in ancient India.</w:t>
      </w:r>
    </w:p>
    <w:p>
      <w:pPr>
        <w:spacing w:before="0"/>
      </w:pPr>
      <w:r>
        <w:rPr>
          <w:b w:val="0"/>
        </w:rPr>
      </w:r>
    </w:p>
    <w:p>
      <w:pPr>
        <w:spacing w:after="100" w:line="360" w:lineRule="auto" w:before="0"/>
      </w:pPr>
      <w:r>
        <w:rPr>
          <w:b w:val="0"/>
        </w:rPr>
        <w:t>37. Which religion has the maximum number of followers in Bhutan?</w:t>
      </w:r>
    </w:p>
    <w:p>
      <w:pPr>
        <w:spacing w:before="0"/>
      </w:pPr>
      <w:r>
        <w:rPr>
          <w:b w:val="0"/>
        </w:rPr>
      </w:r>
    </w:p>
    <w:p>
      <w:pPr>
        <w:spacing w:after="100" w:before="0"/>
      </w:pPr>
      <w:r>
        <w:rPr>
          <w:b w:val="0"/>
        </w:rPr>
        <w:t>A. Hindu</w:t>
      </w:r>
    </w:p>
    <w:p>
      <w:pPr>
        <w:spacing w:after="100" w:before="0"/>
      </w:pPr>
      <w:r>
        <w:rPr>
          <w:b w:val="0"/>
        </w:rPr>
        <w:t>B. Islam</w:t>
      </w:r>
    </w:p>
    <w:p>
      <w:pPr>
        <w:spacing w:after="100" w:before="0"/>
      </w:pPr>
      <w:r>
        <w:rPr>
          <w:b w:val="0"/>
        </w:rPr>
        <w:t>C. Buddhism</w:t>
      </w:r>
    </w:p>
    <w:p>
      <w:pPr>
        <w:spacing w:after="100" w:before="0"/>
      </w:pPr>
      <w:r>
        <w:rPr>
          <w:b w:val="0"/>
        </w:rPr>
        <w:t>D. Christian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Bhutan predominantly follows Buddhism, the state religion with the largest number of followers. Vajrayana Buddhism significantly influences Bhutanese culture, daily life, and the nation's Gross National Happiness policy. The country preserves Buddhist traditions, celebrates festivals like Tshechu, and integrates monastic education, reflecting its deep spiritual heritage and vibrant cultural practices.</w:t>
      </w:r>
    </w:p>
    <w:p>
      <w:pPr>
        <w:spacing w:before="0"/>
      </w:pPr>
      <w:r>
        <w:rPr>
          <w:b w:val="0"/>
        </w:rPr>
      </w:r>
    </w:p>
    <w:p>
      <w:pPr>
        <w:spacing w:after="100" w:line="360" w:lineRule="auto" w:before="0"/>
      </w:pPr>
      <w:r>
        <w:rPr>
          <w:b w:val="0"/>
        </w:rPr>
        <w:t>38. The ________ period has been described as the 'golden age' of Indian history.</w:t>
      </w:r>
    </w:p>
    <w:p>
      <w:pPr>
        <w:spacing w:before="0"/>
      </w:pPr>
      <w:r>
        <w:rPr>
          <w:b w:val="0"/>
        </w:rPr>
      </w:r>
    </w:p>
    <w:p>
      <w:pPr>
        <w:spacing w:after="100" w:before="0"/>
      </w:pPr>
      <w:r>
        <w:rPr>
          <w:b w:val="0"/>
        </w:rPr>
        <w:t>A. Mughal</w:t>
      </w:r>
    </w:p>
    <w:p>
      <w:pPr>
        <w:spacing w:after="100" w:before="0"/>
      </w:pPr>
      <w:r>
        <w:rPr>
          <w:b w:val="0"/>
        </w:rPr>
        <w:t>B. Maratha</w:t>
      </w:r>
    </w:p>
    <w:p>
      <w:pPr>
        <w:spacing w:after="100" w:before="0"/>
      </w:pPr>
      <w:r>
        <w:rPr>
          <w:b w:val="0"/>
        </w:rPr>
        <w:t>C. Gupta</w:t>
      </w:r>
    </w:p>
    <w:p>
      <w:pPr>
        <w:spacing w:after="100" w:before="0"/>
      </w:pPr>
      <w:r>
        <w:rPr>
          <w:b w:val="0"/>
        </w:rPr>
        <w:t>D. Buddhist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Gupta period has been described as the 'golden age' of Indian history. The prosperity of the Gupta Empire produced a golden age of cultural and scientific advancements. The Gupta Empire was founded by Maharaja Sri Gupta. The Gupta Empire was believed to be a dynasty of the Vaishya caste.</w:t>
      </w:r>
    </w:p>
    <w:p>
      <w:pPr>
        <w:spacing w:before="0"/>
      </w:pPr>
      <w:r>
        <w:rPr>
          <w:b w:val="0"/>
        </w:rPr>
      </w:r>
    </w:p>
    <w:p>
      <w:pPr>
        <w:spacing w:after="100" w:line="360" w:lineRule="auto" w:before="0"/>
      </w:pPr>
      <w:r>
        <w:rPr>
          <w:b w:val="0"/>
        </w:rPr>
        <w:t>39. Ashvaghosha who composed ‘Buddhacharita’ lived in the court of ______.</w:t>
      </w:r>
    </w:p>
    <w:p>
      <w:pPr>
        <w:spacing w:before="0"/>
      </w:pPr>
      <w:r>
        <w:rPr>
          <w:b w:val="0"/>
        </w:rPr>
      </w:r>
    </w:p>
    <w:p>
      <w:pPr>
        <w:spacing w:after="100" w:before="0"/>
      </w:pPr>
      <w:r>
        <w:rPr>
          <w:b w:val="0"/>
        </w:rPr>
        <w:t>A. Kanishka</w:t>
      </w:r>
    </w:p>
    <w:p>
      <w:pPr>
        <w:spacing w:after="100" w:before="0"/>
      </w:pPr>
      <w:r>
        <w:rPr>
          <w:b w:val="0"/>
        </w:rPr>
        <w:t>B. Vasudeva</w:t>
      </w:r>
    </w:p>
    <w:p>
      <w:pPr>
        <w:spacing w:after="100" w:before="0"/>
      </w:pPr>
      <w:r>
        <w:rPr>
          <w:b w:val="0"/>
        </w:rPr>
        <w:t>C. Vasishka</w:t>
      </w:r>
    </w:p>
    <w:p>
      <w:pPr>
        <w:spacing w:after="100" w:before="0"/>
      </w:pPr>
      <w:r>
        <w:rPr>
          <w:b w:val="0"/>
        </w:rPr>
        <w:t>D. Sadashkana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Ashvaghosha, the author of "Buddhacharita," lived in the court of Kanishka. Kanishka was a powerful ruler of the Kushan Empire in ancient India and was known for his patronage of Buddhism. Ashvaghosha's work is considered a masterpiece of Buddhist literature and provides insight into the life and teachings of Gautama Buddha.</w:t>
      </w:r>
    </w:p>
    <w:p>
      <w:pPr>
        <w:spacing w:before="0"/>
      </w:pPr>
      <w:r>
        <w:rPr>
          <w:b w:val="0"/>
        </w:rPr>
      </w:r>
    </w:p>
    <w:p>
      <w:pPr>
        <w:spacing w:after="100" w:line="360" w:lineRule="auto" w:before="0"/>
      </w:pPr>
      <w:r>
        <w:rPr>
          <w:b w:val="0"/>
        </w:rPr>
        <w:t>40. Who among the following was a contributor to the subject of medicine in ancient India?</w:t>
      </w:r>
    </w:p>
    <w:p>
      <w:pPr>
        <w:spacing w:before="0"/>
      </w:pPr>
      <w:r>
        <w:rPr>
          <w:b w:val="0"/>
        </w:rPr>
      </w:r>
    </w:p>
    <w:p>
      <w:pPr>
        <w:spacing w:after="100" w:before="0"/>
      </w:pPr>
      <w:r>
        <w:rPr>
          <w:b w:val="0"/>
        </w:rPr>
        <w:t>A. Bhasa</w:t>
      </w:r>
    </w:p>
    <w:p>
      <w:pPr>
        <w:spacing w:after="100" w:before="0"/>
      </w:pPr>
      <w:r>
        <w:rPr>
          <w:b w:val="0"/>
        </w:rPr>
        <w:t>B. Charaka</w:t>
      </w:r>
    </w:p>
    <w:p>
      <w:pPr>
        <w:spacing w:after="100" w:before="0"/>
      </w:pPr>
      <w:r>
        <w:rPr>
          <w:b w:val="0"/>
        </w:rPr>
        <w:t>C. Panini</w:t>
      </w:r>
    </w:p>
    <w:p>
      <w:pPr>
        <w:spacing w:after="100" w:before="0"/>
      </w:pPr>
      <w:r>
        <w:rPr>
          <w:b w:val="0"/>
        </w:rPr>
        <w:t>D. Harsha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Charaka. Key Points Additional Information</w:t>
      </w:r>
    </w:p>
    <w:p>
      <w:pPr>
        <w:spacing w:before="0"/>
      </w:pPr>
      <w:r>
        <w:rPr>
          <w:b w:val="0"/>
        </w:rPr>
        <w:t>• Charaka was a contributor to the subject of medicine in ancient India.</w:t>
      </w:r>
    </w:p>
    <w:p>
      <w:pPr>
        <w:spacing w:before="0"/>
      </w:pPr>
      <w:r>
        <w:rPr>
          <w:b w:val="0"/>
        </w:rPr>
        <w:t>• He was the court physician of Kaniska.</w:t>
      </w:r>
    </w:p>
    <w:p>
      <w:pPr>
        <w:spacing w:before="0"/>
      </w:pPr>
      <w:r>
        <w:rPr>
          <w:b w:val="0"/>
        </w:rPr>
        <w:t>• Charaka was one of the principal contributors to Ayurveda medicine in ancient India.</w:t>
      </w:r>
    </w:p>
    <w:p>
      <w:pPr>
        <w:spacing w:before="0"/>
      </w:pPr>
      <w:r>
        <w:rPr>
          <w:b w:val="0"/>
        </w:rPr>
        <w:t>• He is best known for his work Charaka Samhita.</w:t>
      </w:r>
    </w:p>
    <w:p>
      <w:pPr>
        <w:spacing w:before="0"/>
      </w:pPr>
      <w:r>
        <w:rPr>
          <w:b w:val="0"/>
        </w:rPr>
        <w:t>• Charaka Samhita: It is also called Caraka-Samhita.</w:t>
      </w:r>
    </w:p>
    <w:p>
      <w:pPr>
        <w:spacing w:before="0"/>
      </w:pPr>
      <w:r>
        <w:rPr>
          <w:b w:val="0"/>
        </w:rPr>
        <w:t>• It is a detailed text on ancient Indian medicine attributed to Charaka, a practitioner of Ayurveda, India's traditional medical system.</w:t>
      </w:r>
    </w:p>
    <w:p>
      <w:pPr>
        <w:spacing w:before="0"/>
      </w:pPr>
      <w:r>
        <w:rPr>
          <w:b w:val="0"/>
        </w:rPr>
        <w:t>• Charaka-Samhita, also spelt Caraka-Samhita or Caraka- samhita, comprehensive text on ancient Indian medicine credited to Charaka.</w:t>
      </w:r>
    </w:p>
    <w:p>
      <w:pPr>
        <w:spacing w:before="0"/>
      </w:pPr>
      <w:r>
        <w:rPr>
          <w:b w:val="0"/>
        </w:rPr>
        <w:t>• He was a practitioner of the traditional system of Indian medicine known as Ayurveda.</w:t>
      </w:r>
    </w:p>
    <w:p>
      <w:pPr>
        <w:spacing w:before="0"/>
      </w:pPr>
      <w:r>
        <w:rPr>
          <w:b w:val="0"/>
        </w:rPr>
        <w:t>• Charaka is thought to have flourished sometime between the 2nd century BCE and the 2nd century CE.</w:t>
      </w:r>
    </w:p>
    <w:p>
      <w:pPr>
        <w:spacing w:before="0"/>
      </w:pPr>
      <w:r>
        <w:rPr>
          <w:b w:val="0"/>
        </w:rPr>
        <w:t>• The Charaka-Samhita, in its current form, is believed to have originated in the first century CE.</w:t>
      </w:r>
    </w:p>
    <w:p>
      <w:pPr>
        <w:spacing w:before="0"/>
      </w:pPr>
      <w:r>
        <w:rPr>
          <w:b w:val="0"/>
        </w:rPr>
        <w:t>• According to ancient Indian medicine studies, the original text was written by Agnivesha.</w:t>
      </w:r>
    </w:p>
    <w:p>
      <w:pPr>
        <w:spacing w:before="0"/>
      </w:pPr>
      <w:r>
        <w:rPr>
          <w:b w:val="0"/>
        </w:rPr>
        <w:t>• One of six disciples of Ayurvedic scholar Punarvasu Atreya, many centuries ago, (The other five disciples were Bhela, Jatukarna, Parashara, Harita, and Ksharapani).</w:t>
      </w:r>
    </w:p>
    <w:p>
      <w:pPr>
        <w:spacing w:before="0"/>
      </w:pPr>
      <w:r>
        <w:rPr>
          <w:b w:val="0"/>
        </w:rPr>
        <w:t>• Each of the disciples went on to write their own Samhitas, combining both Atreya's ideas and their own understanding of the subject.</w:t>
      </w:r>
    </w:p>
    <w:p>
      <w:pPr>
        <w:spacing w:before="0"/>
      </w:pPr>
      <w:r>
        <w:rPr>
          <w:b w:val="0"/>
        </w:rPr>
        <w:t>• The Agnivesha-Samhita, written by Agnivesha, was unlike any other in terms of depth and quality.</w:t>
      </w:r>
    </w:p>
    <w:p>
      <w:pPr>
        <w:spacing w:before="0"/>
      </w:pPr>
      <w:r>
        <w:rPr>
          <w:b w:val="0"/>
        </w:rPr>
        <w:t>• It came to be known as the Charaka-Samhita after Charaka refined and annotated it.</w:t>
      </w:r>
    </w:p>
    <w:p>
      <w:pPr>
        <w:spacing w:before="0"/>
      </w:pPr>
      <w:r>
        <w:rPr>
          <w:b w:val="0"/>
        </w:rPr>
        <w:t>• The treatise was divided into eight parts, or ashtanga sthanas, by Charaka: sutra, nidana, vimana, sarira, endriya, chikitsa, Kalpa, and Siddha; each section had multiple chapters.</w:t>
      </w:r>
    </w:p>
    <w:p>
      <w:pPr>
        <w:spacing w:before="0"/>
      </w:pPr>
      <w:r>
        <w:rPr>
          <w:b w:val="0"/>
        </w:rPr>
        <w:t>• Panini: He was born in Shalatula on the Indus River in present-day Pakistan.</w:t>
      </w:r>
    </w:p>
    <w:p>
      <w:pPr>
        <w:spacing w:before="0"/>
      </w:pPr>
      <w:r>
        <w:rPr>
          <w:b w:val="0"/>
        </w:rPr>
        <w:t>• He was a Sanskrit grammarian and gave a comprehensive and scientific theory of phonetics, phonology, and morphology.</w:t>
      </w:r>
    </w:p>
    <w:p>
      <w:pPr>
        <w:spacing w:before="0"/>
      </w:pPr>
      <w:r>
        <w:rPr>
          <w:b w:val="0"/>
        </w:rPr>
        <w:t>• He is considered the founder of the language and literature of Sanskrit.</w:t>
      </w:r>
    </w:p>
    <w:p>
      <w:pPr>
        <w:spacing w:before="0"/>
      </w:pPr>
      <w:r>
        <w:rPr>
          <w:b w:val="0"/>
        </w:rPr>
        <w:t>• His major work involves a treatise called Astadhyayi (or Astaka). It consists of eight chapters, each subdivided into quarter chapters.</w:t>
      </w:r>
    </w:p>
    <w:p>
      <w:pPr>
        <w:spacing w:before="0"/>
      </w:pPr>
      <w:r>
        <w:rPr>
          <w:b w:val="0"/>
        </w:rPr>
        <w:t>• Under Astadhyayi, he distinguished between the language of sacred texts and the usual language of communication.</w:t>
      </w:r>
    </w:p>
    <w:p>
      <w:pPr>
        <w:spacing w:before="0"/>
      </w:pPr>
      <w:r>
        <w:rPr>
          <w:b w:val="0"/>
        </w:rPr>
        <w:t>• He gave formal production rules and definitions to describe Sanskrit grammar.</w:t>
      </w:r>
    </w:p>
    <w:p>
      <w:pPr>
        <w:spacing w:before="0"/>
      </w:pPr>
      <w:r>
        <w:rPr>
          <w:b w:val="0"/>
        </w:rPr>
        <w:t>• He gave about 1700 basic elements like nouns, verbs, vowels, and consonants he put them into classes.</w:t>
      </w:r>
    </w:p>
    <w:p>
      <w:pPr>
        <w:spacing w:before="0"/>
      </w:pPr>
      <w:r>
        <w:rPr>
          <w:b w:val="0"/>
        </w:rPr>
        <w:t>• Pushyamitra Shunga is a post-Mauryan king whereas the birth year of Panini is not known. Experts give dates of Panini in the 4th, 5th, 6th, and 7th centuries which are all Pre-Mauryan.</w:t>
      </w:r>
    </w:p>
    <w:p>
      <w:pPr>
        <w:spacing w:before="0"/>
      </w:pPr>
      <w:r>
        <w:rPr>
          <w:b w:val="0"/>
        </w:rPr>
        <w:t>• Astadhyayi (or Astaka) is Panini's major work related to Sanskrit grammar.</w:t>
      </w:r>
    </w:p>
    <w:p>
      <w:pPr>
        <w:spacing w:before="0"/>
      </w:pPr>
      <w:r>
        <w:rPr>
          <w:b w:val="0"/>
        </w:rPr>
        <w:t>• Harsha: Harshavardhana ruled from 606-647 CE.</w:t>
      </w:r>
    </w:p>
    <w:p>
      <w:pPr>
        <w:spacing w:before="0"/>
      </w:pPr>
      <w:r>
        <w:rPr>
          <w:b w:val="0"/>
        </w:rPr>
        <w:t>• He lived from 590 to 647 CE and was the last ruler of the Vardhana Empire.</w:t>
      </w:r>
    </w:p>
    <w:p>
      <w:pPr>
        <w:spacing w:before="0"/>
      </w:pPr>
      <w:r>
        <w:rPr>
          <w:b w:val="0"/>
        </w:rPr>
        <w:t>• He was the king of the Vardhana dynasty and was the son of Prabhakarvardhana.</w:t>
      </w:r>
    </w:p>
    <w:p>
      <w:pPr>
        <w:spacing w:before="0"/>
      </w:pPr>
      <w:r>
        <w:rPr>
          <w:b w:val="0"/>
        </w:rPr>
        <w:t>• He took the title of sakal uttara patha natha (lord of northern India).His biography Harshacharita ("Deeds of Harsha") was written by Sanskrit poet Banabhatta.</w:t>
      </w:r>
    </w:p>
    <w:p>
      <w:pPr>
        <w:spacing w:before="0"/>
      </w:pPr>
      <w:r>
        <w:rPr>
          <w:b w:val="0"/>
        </w:rPr>
        <w:t>• He authored Nagananda, Ratnavali, Priyadarshika all written in the Sanskrit language.</w:t>
      </w:r>
    </w:p>
    <w:p>
      <w:pPr>
        <w:spacing w:before="0"/>
      </w:pPr>
      <w:r>
        <w:rPr>
          <w:b w:val="0"/>
        </w:rPr>
      </w:r>
    </w:p>
    <w:p>
      <w:pPr>
        <w:spacing w:after="100" w:line="360" w:lineRule="auto" w:before="0"/>
      </w:pPr>
      <w:r>
        <w:rPr>
          <w:b w:val="0"/>
        </w:rPr>
        <w:t>41. _______, who lived in the court of Kanishka, composed a biography of the Buddha, the Buddhacharita.</w:t>
      </w:r>
    </w:p>
    <w:p>
      <w:pPr>
        <w:spacing w:before="0"/>
      </w:pPr>
      <w:r>
        <w:rPr>
          <w:b w:val="0"/>
        </w:rPr>
      </w:r>
    </w:p>
    <w:p>
      <w:pPr>
        <w:spacing w:after="100" w:before="0"/>
      </w:pPr>
      <w:r>
        <w:rPr>
          <w:b w:val="0"/>
        </w:rPr>
        <w:t>A. Mathara</w:t>
      </w:r>
    </w:p>
    <w:p>
      <w:pPr>
        <w:spacing w:after="100" w:before="0"/>
      </w:pPr>
      <w:r>
        <w:rPr>
          <w:b w:val="0"/>
        </w:rPr>
        <w:t>B. Nagarjuna</w:t>
      </w:r>
    </w:p>
    <w:p>
      <w:pPr>
        <w:spacing w:after="100" w:before="0"/>
      </w:pPr>
      <w:r>
        <w:rPr>
          <w:b w:val="0"/>
        </w:rPr>
        <w:t>C. Ashvaghosha</w:t>
      </w:r>
    </w:p>
    <w:p>
      <w:pPr>
        <w:spacing w:after="100" w:before="0"/>
      </w:pPr>
      <w:r>
        <w:rPr>
          <w:b w:val="0"/>
        </w:rPr>
        <w:t>D. Samgharaksha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Ashvaghosha is the correct answer. He was a poet and philosopher who lived in the court of Kanishka and wrote the Buddhacharita, a biography of the Buddha. His work is considered one of the most important early Buddhist texts and is still widely read and studied today.</w:t>
      </w:r>
    </w:p>
    <w:p>
      <w:pPr>
        <w:spacing w:before="0"/>
      </w:pPr>
      <w:r>
        <w:rPr>
          <w:b w:val="0"/>
        </w:rPr>
      </w:r>
    </w:p>
    <w:p>
      <w:pPr>
        <w:spacing w:after="100" w:line="360" w:lineRule="auto" w:before="0"/>
      </w:pPr>
      <w:r>
        <w:rPr>
          <w:b w:val="0"/>
        </w:rPr>
        <w:t>42. Which one of the following does not refer to the bow (and arrow) as a weapon of war in ancient India?</w:t>
      </w:r>
    </w:p>
    <w:p>
      <w:pPr>
        <w:spacing w:before="0"/>
      </w:pPr>
      <w:r>
        <w:rPr>
          <w:b w:val="0"/>
        </w:rPr>
      </w:r>
    </w:p>
    <w:p>
      <w:pPr>
        <w:spacing w:after="100" w:before="0"/>
      </w:pPr>
      <w:r>
        <w:rPr>
          <w:b w:val="0"/>
        </w:rPr>
        <w:t>A. Sharnga</w:t>
      </w:r>
    </w:p>
    <w:p>
      <w:pPr>
        <w:spacing w:after="100" w:before="0"/>
      </w:pPr>
      <w:r>
        <w:rPr>
          <w:b w:val="0"/>
        </w:rPr>
        <w:t>B. Kunta</w:t>
      </w:r>
    </w:p>
    <w:p>
      <w:pPr>
        <w:spacing w:after="100" w:before="0"/>
      </w:pPr>
      <w:r>
        <w:rPr>
          <w:b w:val="0"/>
        </w:rPr>
        <w:t>C. Kodanda</w:t>
      </w:r>
    </w:p>
    <w:p>
      <w:pPr>
        <w:spacing w:after="100" w:before="0"/>
      </w:pPr>
      <w:r>
        <w:rPr>
          <w:b w:val="0"/>
        </w:rPr>
        <w:t>D. Karmuka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Kunta. Key Points Additional Information</w:t>
      </w:r>
    </w:p>
    <w:p>
      <w:pPr>
        <w:spacing w:before="0"/>
      </w:pPr>
      <w:r>
        <w:rPr>
          <w:b w:val="0"/>
        </w:rPr>
        <w:t>• The term Kunta refers to a spear or lance, which was a common weapon in ancient India but does not pertain to a bow or arrow.</w:t>
      </w:r>
    </w:p>
    <w:p>
      <w:pPr>
        <w:spacing w:before="0"/>
      </w:pPr>
      <w:r>
        <w:rPr>
          <w:b w:val="0"/>
        </w:rPr>
        <w:t>• Other terms such as Sharnga, Kodanda, and Karmuka are directly associated with bows used in ancient Indian warfare or mythology.</w:t>
      </w:r>
    </w:p>
    <w:p>
      <w:pPr>
        <w:spacing w:before="0"/>
      </w:pPr>
      <w:r>
        <w:rPr>
          <w:b w:val="0"/>
        </w:rPr>
        <w:t>• Sharnga is notably the divine bow of Lord Vishnu, while Kodanda is known as the bow of Lord Rama.</w:t>
      </w:r>
    </w:p>
    <w:p>
      <w:pPr>
        <w:spacing w:before="0"/>
      </w:pPr>
      <w:r>
        <w:rPr>
          <w:b w:val="0"/>
        </w:rPr>
        <w:t>• Karmuka is a general term for a bow in ancient Sanskrit texts.</w:t>
      </w:r>
    </w:p>
    <w:p>
      <w:pPr>
        <w:spacing w:before="0"/>
      </w:pPr>
      <w:r>
        <w:rPr>
          <w:b w:val="0"/>
        </w:rPr>
        <w:t>• Kunta, being unrelated to bows, was primarily used in close combat or as a throwing weapon by ancient warriors.</w:t>
      </w:r>
    </w:p>
    <w:p>
      <w:pPr>
        <w:spacing w:before="0"/>
      </w:pPr>
      <w:r>
        <w:rPr>
          <w:b w:val="0"/>
        </w:rPr>
        <w:t>• Sharnga: The celestial bow of Lord Vishnu, often depicted in Hindu mythology as a symbol of divine power.</w:t>
      </w:r>
    </w:p>
    <w:p>
      <w:pPr>
        <w:spacing w:before="0"/>
      </w:pPr>
      <w:r>
        <w:rPr>
          <w:b w:val="0"/>
        </w:rPr>
        <w:t>• It is mentioned in texts like the Puranas and Mahabharata.</w:t>
      </w:r>
    </w:p>
    <w:p>
      <w:pPr>
        <w:spacing w:before="0"/>
      </w:pPr>
      <w:r>
        <w:rPr>
          <w:b w:val="0"/>
        </w:rPr>
        <w:t>• Kodanda: The bow wielded by Lord Rama, symbolizing dharma and justice.</w:t>
      </w:r>
    </w:p>
    <w:p>
      <w:pPr>
        <w:spacing w:before="0"/>
      </w:pPr>
      <w:r>
        <w:rPr>
          <w:b w:val="0"/>
        </w:rPr>
        <w:t>• It is frequently referenced in the Ramayana and other epic literature.</w:t>
      </w:r>
    </w:p>
    <w:p>
      <w:pPr>
        <w:spacing w:before="0"/>
      </w:pPr>
      <w:r>
        <w:rPr>
          <w:b w:val="0"/>
        </w:rPr>
        <w:t>• Karmuka: A general term for a bow used in Sanskrit literature and ancient Indian texts.</w:t>
      </w:r>
    </w:p>
    <w:p>
      <w:pPr>
        <w:spacing w:before="0"/>
      </w:pPr>
      <w:r>
        <w:rPr>
          <w:b w:val="0"/>
        </w:rPr>
        <w:t>• It represents a key weapon in Indian warfare during ancient times.</w:t>
      </w:r>
    </w:p>
    <w:p>
      <w:pPr>
        <w:spacing w:before="0"/>
      </w:pPr>
      <w:r>
        <w:rPr>
          <w:b w:val="0"/>
        </w:rPr>
        <w:t>• Kunta: A spear or lance, often employed in hand-to-hand combat or as a projectile weapon.</w:t>
      </w:r>
    </w:p>
    <w:p>
      <w:pPr>
        <w:spacing w:before="0"/>
      </w:pPr>
      <w:r>
        <w:rPr>
          <w:b w:val="0"/>
        </w:rPr>
        <w:t>• It was commonly used by infantry and cavalry in ancient Indian armies.</w:t>
      </w:r>
    </w:p>
    <w:p>
      <w:pPr>
        <w:spacing w:before="0"/>
      </w:pPr>
      <w:r>
        <w:rPr>
          <w:b w:val="0"/>
        </w:rPr>
        <w:t>• Ancient Indian Weaponry: Included a diverse array of weapons such as bows, swords, spears, and maces.</w:t>
      </w:r>
    </w:p>
    <w:p>
      <w:pPr>
        <w:spacing w:before="0"/>
      </w:pPr>
      <w:r>
        <w:rPr>
          <w:b w:val="0"/>
        </w:rPr>
        <w:t>• Bows and arrows were integral to ancient Indian warfare, with archery being a critical skill for warriors.</w:t>
      </w:r>
    </w:p>
    <w:p>
      <w:pPr>
        <w:spacing w:before="0"/>
      </w:pPr>
      <w:r>
        <w:rPr>
          <w:b w:val="0"/>
        </w:rPr>
      </w:r>
    </w:p>
    <w:p>
      <w:pPr>
        <w:spacing w:after="100" w:line="360" w:lineRule="auto" w:before="0"/>
      </w:pPr>
      <w:r>
        <w:rPr>
          <w:b w:val="0"/>
        </w:rPr>
        <w:t>43. 'Barahat Shakti Stambh' inscription is related to which of the following?</w:t>
      </w:r>
    </w:p>
    <w:p>
      <w:pPr>
        <w:spacing w:before="0"/>
      </w:pPr>
      <w:r>
        <w:rPr>
          <w:b w:val="0"/>
        </w:rPr>
      </w:r>
    </w:p>
    <w:p>
      <w:pPr>
        <w:spacing w:after="100" w:before="0"/>
      </w:pPr>
      <w:r>
        <w:rPr>
          <w:b w:val="0"/>
        </w:rPr>
        <w:t>A. Guh</w:t>
      </w:r>
    </w:p>
    <w:p>
      <w:pPr>
        <w:spacing w:after="100" w:before="0"/>
      </w:pPr>
      <w:r>
        <w:rPr>
          <w:b w:val="0"/>
        </w:rPr>
        <w:t>B. Sarva Varman</w:t>
      </w:r>
    </w:p>
    <w:p>
      <w:pPr>
        <w:spacing w:after="100" w:before="0"/>
      </w:pPr>
      <w:r>
        <w:rPr>
          <w:b w:val="0"/>
        </w:rPr>
        <w:t>C. Sen Varman</w:t>
      </w:r>
    </w:p>
    <w:p>
      <w:pPr>
        <w:spacing w:after="100" w:before="0"/>
      </w:pPr>
      <w:r>
        <w:rPr>
          <w:b w:val="0"/>
        </w:rPr>
        <w:t>D. Chakreshwar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The 'Barahat Shakti Stambh', located in Barahat (present-day Uttarkashi, Uttarakhand), is a significant historical monument. Hence, option 1 is correct.</w:t>
      </w:r>
    </w:p>
    <w:p>
      <w:pPr>
        <w:spacing w:before="0"/>
      </w:pPr>
      <w:r>
        <w:rPr>
          <w:b w:val="0"/>
        </w:rPr>
        <w:t>• Inscriptions on this Shakti Stambh (pillar) are associated with King Ganeshwar and his son Guh, rulers of the Nagvanshi dynasty.</w:t>
      </w:r>
    </w:p>
    <w:p>
      <w:pPr>
        <w:spacing w:before="0"/>
      </w:pPr>
      <w:r>
        <w:rPr>
          <w:b w:val="0"/>
        </w:rPr>
        <w:t>• These inscriptions are in Brahmi script and provide valuable insights into the dynastic history of the region.</w:t>
      </w:r>
    </w:p>
    <w:p>
      <w:pPr>
        <w:spacing w:before="0"/>
      </w:pPr>
      <w:r>
        <w:rPr>
          <w:b w:val="0"/>
        </w:rPr>
      </w:r>
    </w:p>
    <w:p>
      <w:pPr>
        <w:spacing w:after="100" w:line="360" w:lineRule="auto" w:before="0"/>
      </w:pPr>
      <w:r>
        <w:rPr>
          <w:b w:val="0"/>
        </w:rPr>
        <w:t>44. Which official in the Gupta administration was responsible for peace and war matters?</w:t>
      </w:r>
    </w:p>
    <w:p>
      <w:pPr>
        <w:spacing w:before="0"/>
      </w:pPr>
      <w:r>
        <w:rPr>
          <w:b w:val="0"/>
        </w:rPr>
      </w:r>
    </w:p>
    <w:p>
      <w:pPr>
        <w:spacing w:after="100" w:before="0"/>
      </w:pPr>
      <w:r>
        <w:rPr>
          <w:b w:val="0"/>
        </w:rPr>
        <w:t>A. Vishayapati</w:t>
      </w:r>
    </w:p>
    <w:p>
      <w:pPr>
        <w:spacing w:after="100" w:before="0"/>
      </w:pPr>
      <w:r>
        <w:rPr>
          <w:b w:val="0"/>
        </w:rPr>
        <w:t>B. Sandhi-Vigrahika</w:t>
      </w:r>
    </w:p>
    <w:p>
      <w:pPr>
        <w:spacing w:after="100" w:before="0"/>
      </w:pPr>
      <w:r>
        <w:rPr>
          <w:b w:val="0"/>
        </w:rPr>
        <w:t>C. Mahapratihara</w:t>
      </w:r>
    </w:p>
    <w:p>
      <w:pPr>
        <w:spacing w:after="100" w:before="0"/>
      </w:pPr>
      <w:r>
        <w:rPr>
          <w:b w:val="0"/>
        </w:rPr>
        <w:t>D. Mahadandanayaka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official responsible for peace and war matters in the Gupta administration was Sandhi-Vigrahika. The Sandhi-Vigrahika handled diplomatic negotiations and decisions regarding warfare, ensuring stability and expansion of the Gupta Empire. The term "Sandhi" means peace, while "Vigraha" refers to war, reflecting the dual role of managing both conflict and diplomacy.</w:t>
      </w:r>
    </w:p>
    <w:p>
      <w:pPr>
        <w:spacing w:before="0"/>
      </w:pPr>
      <w:r>
        <w:rPr>
          <w:b w:val="0"/>
        </w:rPr>
      </w:r>
    </w:p>
    <w:p>
      <w:pPr>
        <w:spacing w:after="100" w:line="360" w:lineRule="auto" w:before="0"/>
      </w:pPr>
      <w:r>
        <w:rPr>
          <w:b w:val="0"/>
        </w:rPr>
        <w:t>45. Who was the first ruler of the Gupta dynasty to adopt the grand title of Maharajadhiraja?</w:t>
      </w:r>
    </w:p>
    <w:p>
      <w:pPr>
        <w:spacing w:before="0"/>
      </w:pPr>
      <w:r>
        <w:rPr>
          <w:b w:val="0"/>
        </w:rPr>
      </w:r>
    </w:p>
    <w:p>
      <w:pPr>
        <w:spacing w:after="100" w:before="0"/>
      </w:pPr>
      <w:r>
        <w:rPr>
          <w:b w:val="0"/>
        </w:rPr>
        <w:t>A. Vishnugupta</w:t>
      </w:r>
    </w:p>
    <w:p>
      <w:pPr>
        <w:spacing w:after="100" w:before="0"/>
      </w:pPr>
      <w:r>
        <w:rPr>
          <w:b w:val="0"/>
        </w:rPr>
        <w:t>B. Chandragupta I</w:t>
      </w:r>
    </w:p>
    <w:p>
      <w:pPr>
        <w:spacing w:after="100" w:before="0"/>
      </w:pPr>
      <w:r>
        <w:rPr>
          <w:b w:val="0"/>
        </w:rPr>
        <w:t>C. Skandagupta</w:t>
      </w:r>
    </w:p>
    <w:p>
      <w:pPr>
        <w:spacing w:after="100" w:before="0"/>
      </w:pPr>
      <w:r>
        <w:rPr>
          <w:b w:val="0"/>
        </w:rPr>
        <w:t>D. Kumaragupta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Chandragupta I. Key Points Additional Information</w:t>
      </w:r>
    </w:p>
    <w:p>
      <w:pPr>
        <w:spacing w:before="0"/>
      </w:pPr>
      <w:r>
        <w:rPr>
          <w:b w:val="0"/>
        </w:rPr>
        <w:t>• Chandragupta I was the first ruler of the Gupta dynasty to adopt the grand title of Maharajadhiraja (King of Kings).</w:t>
      </w:r>
    </w:p>
    <w:p>
      <w:pPr>
        <w:spacing w:before="0"/>
      </w:pPr>
      <w:r>
        <w:rPr>
          <w:b w:val="0"/>
        </w:rPr>
        <w:t>• He ruled during the early 4th century CE, marking the beginning of the Gupta Empire's dominance in northern India.</w:t>
      </w:r>
    </w:p>
    <w:p>
      <w:pPr>
        <w:spacing w:before="0"/>
      </w:pPr>
      <w:r>
        <w:rPr>
          <w:b w:val="0"/>
        </w:rPr>
        <w:t>• The title signified his emergence as a powerful monarch, consolidating smaller kingdoms and expanding his influence.</w:t>
      </w:r>
    </w:p>
    <w:p>
      <w:pPr>
        <w:spacing w:before="0"/>
      </w:pPr>
      <w:r>
        <w:rPr>
          <w:b w:val="0"/>
        </w:rPr>
        <w:t>• Chandragupta I strengthened his position through strategic alliances, such as his marriage to Kumaradevi, a princess of the Licchavi clan.</w:t>
      </w:r>
    </w:p>
    <w:p>
      <w:pPr>
        <w:spacing w:before="0"/>
      </w:pPr>
      <w:r>
        <w:rPr>
          <w:b w:val="0"/>
        </w:rPr>
        <w:t>• This marriage alliance significantly enhanced the Gupta dynasty's political power and territorial control.</w:t>
      </w:r>
    </w:p>
    <w:p>
      <w:pPr>
        <w:spacing w:before="0"/>
      </w:pPr>
      <w:r>
        <w:rPr>
          <w:b w:val="0"/>
        </w:rPr>
        <w:t>• Maharajadhiraja Title: The title "Maharajadhiraja" translates to "King of Kings" and was used by rulers to assert their supreme authority.</w:t>
      </w:r>
    </w:p>
    <w:p>
      <w:pPr>
        <w:spacing w:before="0"/>
      </w:pPr>
      <w:r>
        <w:rPr>
          <w:b w:val="0"/>
        </w:rPr>
        <w:t>• It was often adopted by rulers who aimed to consolidate power and establish their dominance over regional kings.</w:t>
      </w:r>
    </w:p>
    <w:p>
      <w:pPr>
        <w:spacing w:before="0"/>
      </w:pPr>
      <w:r>
        <w:rPr>
          <w:b w:val="0"/>
        </w:rPr>
        <w:t>• Gupta Dynasty: The Gupta Empire (circa 320-550 CE) is known as a golden age of Indian history due to advancements in art, science, and culture.</w:t>
      </w:r>
    </w:p>
    <w:p>
      <w:pPr>
        <w:spacing w:before="0"/>
      </w:pPr>
      <w:r>
        <w:rPr>
          <w:b w:val="0"/>
        </w:rPr>
        <w:t>• Chandragupta I is considered the founder of this powerful empire.</w:t>
      </w:r>
    </w:p>
    <w:p>
      <w:pPr>
        <w:spacing w:before="0"/>
      </w:pPr>
      <w:r>
        <w:rPr>
          <w:b w:val="0"/>
        </w:rPr>
        <w:t>• Licchavi Clan: The Licchavis were an influential and powerful clan in ancient India, known for their republican governance system.</w:t>
      </w:r>
    </w:p>
    <w:p>
      <w:pPr>
        <w:spacing w:before="0"/>
      </w:pPr>
      <w:r>
        <w:rPr>
          <w:b w:val="0"/>
        </w:rPr>
        <w:t>• Chandragupta I's marriage to Kumaradevi of the Licchavi clan significantly boosted the Gupta dynasty's political stature.</w:t>
      </w:r>
    </w:p>
    <w:p>
      <w:pPr>
        <w:spacing w:before="0"/>
      </w:pPr>
      <w:r>
        <w:rPr>
          <w:b w:val="0"/>
        </w:rPr>
        <w:t>• Gupta Coinage: Chandragupta I issued gold coins depicting himself and Kumaradevi, symbolizing their marriage alliance and joint rule.</w:t>
      </w:r>
    </w:p>
    <w:p>
      <w:pPr>
        <w:spacing w:before="0"/>
      </w:pPr>
      <w:r>
        <w:rPr>
          <w:b w:val="0"/>
        </w:rPr>
        <w:t>• These coins are considered a significant historical source for understanding the Gupta Empire's early period.</w:t>
      </w:r>
    </w:p>
    <w:p>
      <w:pPr>
        <w:spacing w:before="0"/>
      </w:pPr>
      <w:r>
        <w:rPr>
          <w:b w:val="0"/>
        </w:rPr>
        <w:t>• Expansion of the Gupta Empire: Chandragupta I laid the foundation for the territorial expansion of the Gupta Empire, which reached its zenith under rulers like Samudragupta and Chandragupta II.</w:t>
      </w:r>
    </w:p>
    <w:p>
      <w:pPr>
        <w:spacing w:before="0"/>
      </w:pPr>
      <w:r>
        <w:rPr>
          <w:b w:val="0"/>
        </w:rPr>
        <w:t>• His strategic alliances and military campaigns set the stage for the empire's future prosperity.</w:t>
      </w:r>
    </w:p>
    <w:p>
      <w:pPr>
        <w:spacing w:before="0"/>
      </w:pPr>
      <w:r>
        <w:rPr>
          <w:b w:val="0"/>
        </w:rPr>
      </w:r>
    </w:p>
    <w:p>
      <w:pPr>
        <w:spacing w:after="100" w:line="360" w:lineRule="auto" w:before="0"/>
      </w:pPr>
      <w:r>
        <w:rPr>
          <w:b w:val="0"/>
        </w:rPr>
        <w:t>46. Which of the following refers to tax paid only in cash during the Mauryan period?</w:t>
      </w:r>
    </w:p>
    <w:p>
      <w:pPr>
        <w:spacing w:before="0"/>
      </w:pPr>
      <w:r>
        <w:rPr>
          <w:b w:val="0"/>
        </w:rPr>
      </w:r>
    </w:p>
    <w:p>
      <w:pPr>
        <w:spacing w:after="100" w:before="0"/>
      </w:pPr>
      <w:r>
        <w:rPr>
          <w:b w:val="0"/>
        </w:rPr>
        <w:t>A. Kara</w:t>
      </w:r>
    </w:p>
    <w:p>
      <w:pPr>
        <w:spacing w:after="100" w:before="0"/>
      </w:pPr>
      <w:r>
        <w:rPr>
          <w:b w:val="0"/>
        </w:rPr>
        <w:t>B. Bali</w:t>
      </w:r>
    </w:p>
    <w:p>
      <w:pPr>
        <w:spacing w:after="100" w:before="0"/>
      </w:pPr>
      <w:r>
        <w:rPr>
          <w:b w:val="0"/>
        </w:rPr>
        <w:t>C. Bhaga</w:t>
      </w:r>
    </w:p>
    <w:p>
      <w:pPr>
        <w:spacing w:after="100" w:before="0"/>
      </w:pPr>
      <w:r>
        <w:rPr>
          <w:b w:val="0"/>
        </w:rPr>
        <w:t>D. Hiranya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Hiranya. Key Points Additional Information</w:t>
      </w:r>
    </w:p>
    <w:p>
      <w:pPr>
        <w:spacing w:before="0"/>
      </w:pPr>
      <w:r>
        <w:rPr>
          <w:b w:val="0"/>
        </w:rPr>
        <w:t>• Hiranya was a form of tax paid in cash during the Mauryan period, as opposed to taxes paid in kind (such as agricultural produce).</w:t>
      </w:r>
    </w:p>
    <w:p>
      <w:pPr>
        <w:spacing w:before="0"/>
      </w:pPr>
      <w:r>
        <w:rPr>
          <w:b w:val="0"/>
        </w:rPr>
        <w:t>• It was generally imposed on land revenue and other taxable income sources in the form of precious metals, primarily gold or silver coins.</w:t>
      </w:r>
    </w:p>
    <w:p>
      <w:pPr>
        <w:spacing w:before="0"/>
      </w:pPr>
      <w:r>
        <w:rPr>
          <w:b w:val="0"/>
        </w:rPr>
        <w:t>• The term "Hiranya" translates to "gold" in Sanskrit, indicating its monetary nature.</w:t>
      </w:r>
    </w:p>
    <w:p>
      <w:pPr>
        <w:spacing w:before="0"/>
      </w:pPr>
      <w:r>
        <w:rPr>
          <w:b w:val="0"/>
        </w:rPr>
        <w:t>• This system of cash taxation reflects the advanced economic practices and monetization of the Mauryan Empire.</w:t>
      </w:r>
    </w:p>
    <w:p>
      <w:pPr>
        <w:spacing w:before="0"/>
      </w:pPr>
      <w:r>
        <w:rPr>
          <w:b w:val="0"/>
        </w:rPr>
        <w:t>• Hiranya was especially significant in regions and communities where barter systems were transitioning towards cash-based economies.</w:t>
      </w:r>
    </w:p>
    <w:p>
      <w:pPr>
        <w:spacing w:before="0"/>
      </w:pPr>
      <w:r>
        <w:rPr>
          <w:b w:val="0"/>
        </w:rPr>
        <w:t>• Kara: Refers to a tax levied on agricultural produce, typically collected in kind during the Mauryan period.</w:t>
      </w:r>
    </w:p>
    <w:p>
      <w:pPr>
        <w:spacing w:before="0"/>
      </w:pPr>
      <w:r>
        <w:rPr>
          <w:b w:val="0"/>
        </w:rPr>
        <w:t>• Bali: Considered a religious offering or tribute paid to the king, often voluntary in earlier periods but formalized as a tax during later periods.</w:t>
      </w:r>
    </w:p>
    <w:p>
      <w:pPr>
        <w:spacing w:before="0"/>
      </w:pPr>
      <w:r>
        <w:rPr>
          <w:b w:val="0"/>
        </w:rPr>
        <w:t>• Bhaga: A share of agricultural produce, usually one-sixth, collected as tax by the state from farmers.</w:t>
      </w:r>
    </w:p>
    <w:p>
      <w:pPr>
        <w:spacing w:before="0"/>
      </w:pPr>
      <w:r>
        <w:rPr>
          <w:b w:val="0"/>
        </w:rPr>
        <w:t>• Taxation in Mauryan Empire: The Mauryan administration under rulers like Chandragupta Maurya and Ashoka had a well-organized taxation system, crucial for maintaining the empire's vast bureaucracy, military, and infrastructure.</w:t>
      </w:r>
    </w:p>
    <w:p>
      <w:pPr>
        <w:spacing w:before="0"/>
      </w:pPr>
      <w:r>
        <w:rPr>
          <w:b w:val="0"/>
        </w:rPr>
        <w:t>• Economic Prosperity: The Mauryan Empire's monetized economy, facilitated by taxes like Hiranya, played a significant role in trade, commerce, and urbanization across the Indian subcontinent.</w:t>
      </w:r>
    </w:p>
    <w:p>
      <w:pPr>
        <w:spacing w:before="0"/>
      </w:pPr>
      <w:r>
        <w:rPr>
          <w:b w:val="0"/>
        </w:rPr>
      </w:r>
    </w:p>
    <w:p>
      <w:pPr>
        <w:spacing w:after="100" w:line="360" w:lineRule="auto" w:before="0"/>
      </w:pPr>
      <w:r>
        <w:rPr>
          <w:b w:val="0"/>
        </w:rPr>
        <w:t>47. The official called Sthapit in the administration of Harsha was:</w:t>
      </w:r>
    </w:p>
    <w:p>
      <w:pPr>
        <w:spacing w:before="0"/>
      </w:pPr>
      <w:r>
        <w:rPr>
          <w:b w:val="0"/>
        </w:rPr>
      </w:r>
    </w:p>
    <w:p>
      <w:pPr>
        <w:spacing w:after="100" w:before="0"/>
      </w:pPr>
      <w:r>
        <w:rPr>
          <w:b w:val="0"/>
        </w:rPr>
        <w:t>A. A nocturnal spy</w:t>
      </w:r>
    </w:p>
    <w:p>
      <w:pPr>
        <w:spacing w:after="100" w:before="0"/>
      </w:pPr>
      <w:r>
        <w:rPr>
          <w:b w:val="0"/>
        </w:rPr>
        <w:t>B. inspector of the employees of Raniwas</w:t>
      </w:r>
    </w:p>
    <w:p>
      <w:pPr>
        <w:spacing w:after="100" w:before="0"/>
      </w:pPr>
      <w:r>
        <w:rPr>
          <w:b w:val="0"/>
        </w:rPr>
        <w:t>C. A person who escorts the people coming to attend the court of the king</w:t>
      </w:r>
    </w:p>
    <w:p>
      <w:pPr>
        <w:spacing w:after="100" w:before="0"/>
      </w:pPr>
      <w:r>
        <w:rPr>
          <w:b w:val="0"/>
        </w:rPr>
        <w:t>D. A judge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person who escorts the people coming to attend the court of the king.' Note: This question was marked deleted from the official answer key. Key Points Incorrect Statements Hence, the correct answer is: 'A person who escorts the people coming to attend the court of the king.' Additional Information</w:t>
      </w:r>
    </w:p>
    <w:p>
      <w:pPr>
        <w:spacing w:before="0"/>
      </w:pPr>
      <w:r>
        <w:rPr>
          <w:b w:val="0"/>
        </w:rPr>
        <w:t>• Sthapit: This statement is correct.</w:t>
      </w:r>
    </w:p>
    <w:p>
      <w:pPr>
        <w:spacing w:before="0"/>
      </w:pPr>
      <w:r>
        <w:rPr>
          <w:b w:val="0"/>
        </w:rPr>
        <w:t>• The official called Sthapit in the administration of Harsha played a significant role in managing the court's operations.</w:t>
      </w:r>
    </w:p>
    <w:p>
      <w:pPr>
        <w:spacing w:before="0"/>
      </w:pPr>
      <w:r>
        <w:rPr>
          <w:b w:val="0"/>
        </w:rPr>
        <w:t>• Sthapits were responsible for escorting people who came to attend the court of the king, ensuring proper protocol and procedures were followed.</w:t>
      </w:r>
    </w:p>
    <w:p>
      <w:pPr>
        <w:spacing w:before="0"/>
      </w:pPr>
      <w:r>
        <w:rPr>
          <w:b w:val="0"/>
        </w:rPr>
        <w:t>• A nocturnal spy: This statement is incorrect.</w:t>
      </w:r>
    </w:p>
    <w:p>
      <w:pPr>
        <w:spacing w:before="0"/>
      </w:pPr>
      <w:r>
        <w:rPr>
          <w:b w:val="0"/>
        </w:rPr>
        <w:t>• A Sthapit was not involved in activities related to espionage or night watch duties.</w:t>
      </w:r>
    </w:p>
    <w:p>
      <w:pPr>
        <w:spacing w:before="0"/>
      </w:pPr>
      <w:r>
        <w:rPr>
          <w:b w:val="0"/>
        </w:rPr>
        <w:t>• Inspector of the employees of Raniwas: This statement is incorrect.</w:t>
      </w:r>
    </w:p>
    <w:p>
      <w:pPr>
        <w:spacing w:before="0"/>
      </w:pPr>
      <w:r>
        <w:rPr>
          <w:b w:val="0"/>
        </w:rPr>
        <w:t>• The duties of a Sthapit did not include inspecting employees of the royal quarters (Raniwas).</w:t>
      </w:r>
    </w:p>
    <w:p>
      <w:pPr>
        <w:spacing w:before="0"/>
      </w:pPr>
      <w:r>
        <w:rPr>
          <w:b w:val="0"/>
        </w:rPr>
        <w:t>• A judge: This statement is incorrect.</w:t>
      </w:r>
    </w:p>
    <w:p>
      <w:pPr>
        <w:spacing w:before="0"/>
      </w:pPr>
      <w:r>
        <w:rPr>
          <w:b w:val="0"/>
        </w:rPr>
        <w:t>• Sthapit was not a judicial official, hence not responsible for passing judgments or overseeing legal proceedings.</w:t>
      </w:r>
    </w:p>
    <w:p>
      <w:pPr>
        <w:spacing w:before="0"/>
      </w:pPr>
      <w:r>
        <w:rPr>
          <w:b w:val="0"/>
        </w:rPr>
        <w:t>• Administration under Harsha: Harsha's administration was known for its detailed and efficient governance system with designated officials handling various responsibilities.</w:t>
      </w:r>
    </w:p>
    <w:p>
      <w:pPr>
        <w:spacing w:before="0"/>
      </w:pPr>
      <w:r>
        <w:rPr>
          <w:b w:val="0"/>
        </w:rPr>
        <w:t>• Different roles were assigned to officials to ensure the smooth operation of administrative tasks and the effective management of the kingdom.</w:t>
      </w:r>
    </w:p>
    <w:p>
      <w:pPr>
        <w:spacing w:before="0"/>
      </w:pPr>
      <w:r>
        <w:rPr>
          <w:b w:val="0"/>
        </w:rPr>
        <w:t>• Significance of Role: Roles like that of the Sthapit were crucial in maintaining the protocol and discipline of the royal court.</w:t>
      </w:r>
    </w:p>
    <w:p>
      <w:pPr>
        <w:spacing w:before="0"/>
      </w:pPr>
      <w:r>
        <w:rPr>
          <w:b w:val="0"/>
        </w:rPr>
        <w:t>• Escorting dignitaries and attendees ensured smooth court functions and proper interaction between the king and his subjects or visitors.</w:t>
      </w:r>
    </w:p>
    <w:p>
      <w:pPr>
        <w:spacing w:before="0"/>
      </w:pPr>
      <w:r>
        <w:rPr>
          <w:b w:val="0"/>
        </w:rPr>
      </w:r>
    </w:p>
    <w:p>
      <w:pPr>
        <w:spacing w:after="100" w:line="360" w:lineRule="auto" w:before="0"/>
      </w:pPr>
      <w:r>
        <w:rPr>
          <w:b w:val="0"/>
        </w:rPr>
        <w:t>48. What was the land donated to Brahmins in the Gupta period called ?</w:t>
      </w:r>
    </w:p>
    <w:p>
      <w:pPr>
        <w:spacing w:before="0"/>
      </w:pPr>
      <w:r>
        <w:rPr>
          <w:b w:val="0"/>
        </w:rPr>
      </w:r>
    </w:p>
    <w:p>
      <w:pPr>
        <w:spacing w:after="100" w:before="0"/>
      </w:pPr>
      <w:r>
        <w:rPr>
          <w:b w:val="0"/>
        </w:rPr>
        <w:t>A. Vellanvagai</w:t>
      </w:r>
    </w:p>
    <w:p>
      <w:pPr>
        <w:spacing w:after="100" w:before="0"/>
      </w:pPr>
      <w:r>
        <w:rPr>
          <w:b w:val="0"/>
        </w:rPr>
        <w:t>B. Shalabhoga</w:t>
      </w:r>
    </w:p>
    <w:p>
      <w:pPr>
        <w:spacing w:after="100" w:before="0"/>
      </w:pPr>
      <w:r>
        <w:rPr>
          <w:b w:val="0"/>
        </w:rPr>
        <w:t>C. Devadana</w:t>
      </w:r>
    </w:p>
    <w:p>
      <w:pPr>
        <w:spacing w:after="100" w:before="0"/>
      </w:pPr>
      <w:r>
        <w:rPr>
          <w:b w:val="0"/>
        </w:rPr>
        <w:t>D. Agrahara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Agrahara.' Key Points Incorrect Statements Hence, the correct option is: D) Agrahara. Additional Information</w:t>
      </w:r>
    </w:p>
    <w:p>
      <w:pPr>
        <w:spacing w:before="0"/>
      </w:pPr>
      <w:r>
        <w:rPr>
          <w:b w:val="0"/>
        </w:rPr>
        <w:t>• Agrahara: During the Gupta period, land granted to Brahmins was called *Agrahara*.</w:t>
      </w:r>
    </w:p>
    <w:p>
      <w:pPr>
        <w:spacing w:before="0"/>
      </w:pPr>
      <w:r>
        <w:rPr>
          <w:b w:val="0"/>
        </w:rPr>
        <w:t>• These grants were typically tax-free and were given to Brahmins as a mark of respect for their scholarship and religious significance.</w:t>
      </w:r>
    </w:p>
    <w:p>
      <w:pPr>
        <w:spacing w:before="0"/>
      </w:pPr>
      <w:r>
        <w:rPr>
          <w:b w:val="0"/>
        </w:rPr>
        <w:t>• The Agrahara lands were often used by the Brahmins for agricultural purposes or as centers of learning and religious activities.</w:t>
      </w:r>
    </w:p>
    <w:p>
      <w:pPr>
        <w:spacing w:before="0"/>
      </w:pPr>
      <w:r>
        <w:rPr>
          <w:b w:val="0"/>
        </w:rPr>
        <w:t>• Such land grants symbolized the Gupta rulers’ support for Brahmanical culture and religion.</w:t>
      </w:r>
    </w:p>
    <w:p>
      <w:pPr>
        <w:spacing w:before="0"/>
      </w:pPr>
      <w:r>
        <w:rPr>
          <w:b w:val="0"/>
        </w:rPr>
        <w:t>• Vellanvagai: This term refers to land donated to non-Brahmin peasants during the Chola period in South India, not the Gupta period.</w:t>
      </w:r>
    </w:p>
    <w:p>
      <w:pPr>
        <w:spacing w:before="0"/>
      </w:pPr>
      <w:r>
        <w:rPr>
          <w:b w:val="0"/>
        </w:rPr>
        <w:t>• Shalabhoga: Shalabhoga refers to land grants given for the maintenance of schools, not for Brahmins.</w:t>
      </w:r>
    </w:p>
    <w:p>
      <w:pPr>
        <w:spacing w:before="0"/>
      </w:pPr>
      <w:r>
        <w:rPr>
          <w:b w:val="0"/>
        </w:rPr>
        <w:t>• Devadana: Devadana refers to land donated to temples or for religious purposes, distinct from Agrahara grants given specifically to Brahmins.</w:t>
      </w:r>
    </w:p>
    <w:p>
      <w:pPr>
        <w:spacing w:before="0"/>
      </w:pPr>
      <w:r>
        <w:rPr>
          <w:b w:val="0"/>
        </w:rPr>
        <w:t>• Land Grants in the Gupta Period: The Gupta rulers often made land grants to religious and educational institutions as a way of consolidating their rule and legitimizing their authority.</w:t>
      </w:r>
    </w:p>
    <w:p>
      <w:pPr>
        <w:spacing w:before="0"/>
      </w:pPr>
      <w:r>
        <w:rPr>
          <w:b w:val="0"/>
        </w:rPr>
        <w:t>• These grants played a significant role in promoting Brahmanism and sustaining centers of learning like universities and ashrams.</w:t>
      </w:r>
    </w:p>
    <w:p>
      <w:pPr>
        <w:spacing w:before="0"/>
      </w:pPr>
      <w:r>
        <w:rPr>
          <w:b w:val="0"/>
        </w:rPr>
        <w:t>• Significance of Agrahara: Agrahara villages became cultural and educational hubs where Brahmins preserved and disseminated Vedic knowledge and practices.</w:t>
      </w:r>
    </w:p>
    <w:p>
      <w:pPr>
        <w:spacing w:before="0"/>
      </w:pPr>
      <w:r>
        <w:rPr>
          <w:b w:val="0"/>
        </w:rPr>
      </w:r>
    </w:p>
    <w:p>
      <w:pPr>
        <w:spacing w:after="100" w:line="360" w:lineRule="auto" w:before="0"/>
      </w:pPr>
      <w:r>
        <w:rPr>
          <w:b w:val="0"/>
        </w:rPr>
        <w:t>49. Who was the first General of Archaeological Survey of India ?</w:t>
      </w:r>
    </w:p>
    <w:p>
      <w:pPr>
        <w:spacing w:before="0"/>
      </w:pPr>
      <w:r>
        <w:rPr>
          <w:b w:val="0"/>
        </w:rPr>
      </w:r>
    </w:p>
    <w:p>
      <w:pPr>
        <w:spacing w:after="100" w:before="0"/>
      </w:pPr>
      <w:r>
        <w:rPr>
          <w:b w:val="0"/>
        </w:rPr>
        <w:t>A. Lord Cornwallis</w:t>
      </w:r>
    </w:p>
    <w:p>
      <w:pPr>
        <w:spacing w:after="100" w:before="0"/>
      </w:pPr>
      <w:r>
        <w:rPr>
          <w:b w:val="0"/>
        </w:rPr>
        <w:t>B. Sir John Marshall</w:t>
      </w:r>
    </w:p>
    <w:p>
      <w:pPr>
        <w:spacing w:after="100" w:before="0"/>
      </w:pPr>
      <w:r>
        <w:rPr>
          <w:b w:val="0"/>
        </w:rPr>
        <w:t>C. Alexander Cunningham</w:t>
      </w:r>
    </w:p>
    <w:p>
      <w:pPr>
        <w:spacing w:after="100" w:before="0"/>
      </w:pPr>
      <w:r>
        <w:rPr>
          <w:b w:val="0"/>
        </w:rPr>
        <w:t>D. William Bentinck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Alexander Cunningham.' Key Points Incorrect Statements Hence, the correct option is: C) Alexander Cunningham. Additional Information</w:t>
      </w:r>
    </w:p>
    <w:p>
      <w:pPr>
        <w:spacing w:before="0"/>
      </w:pPr>
      <w:r>
        <w:rPr>
          <w:b w:val="0"/>
        </w:rPr>
        <w:t>• Alexander Cunningham: Alexander Cunningham, known as the "Father of Indian Archaeology," was appointed as the first Director-General of the Archaeological Survey of India (ASI) in 1861.</w:t>
      </w:r>
    </w:p>
    <w:p>
      <w:pPr>
        <w:spacing w:before="0"/>
      </w:pPr>
      <w:r>
        <w:rPr>
          <w:b w:val="0"/>
        </w:rPr>
        <w:t>• He laid the foundation for systematic archaeological research in India during British rule.</w:t>
      </w:r>
    </w:p>
    <w:p>
      <w:pPr>
        <w:spacing w:before="0"/>
      </w:pPr>
      <w:r>
        <w:rPr>
          <w:b w:val="0"/>
        </w:rPr>
        <w:t>• Cunningham focused on excavating and documenting historical sites, inscriptions, and ancient monuments.</w:t>
      </w:r>
    </w:p>
    <w:p>
      <w:pPr>
        <w:spacing w:before="0"/>
      </w:pPr>
      <w:r>
        <w:rPr>
          <w:b w:val="0"/>
        </w:rPr>
        <w:t>• His efforts included the exploration of key sites such as Sarnath, Sanchi, and Taxila.</w:t>
      </w:r>
    </w:p>
    <w:p>
      <w:pPr>
        <w:spacing w:before="0"/>
      </w:pPr>
      <w:r>
        <w:rPr>
          <w:b w:val="0"/>
        </w:rPr>
        <w:t>• He authored several works, including reports and books that provided valuable insights into India's archaeological heritage.</w:t>
      </w:r>
    </w:p>
    <w:p>
      <w:pPr>
        <w:spacing w:before="0"/>
      </w:pPr>
      <w:r>
        <w:rPr>
          <w:b w:val="0"/>
        </w:rPr>
        <w:t>• Lord Cornwallis: Lord Cornwallis served as the Governor-General of India but was not associated with the Archaeological Survey of India.</w:t>
      </w:r>
    </w:p>
    <w:p>
      <w:pPr>
        <w:spacing w:before="0"/>
      </w:pPr>
      <w:r>
        <w:rPr>
          <w:b w:val="0"/>
        </w:rPr>
        <w:t>• Sir John Marshall: Sir John Marshall was a later Director-General of ASI (1902–1928) and is credited with significant discoveries like the Indus Valley Civilization, but he was not the first Director-General.</w:t>
      </w:r>
    </w:p>
    <w:p>
      <w:pPr>
        <w:spacing w:before="0"/>
      </w:pPr>
      <w:r>
        <w:rPr>
          <w:b w:val="0"/>
        </w:rPr>
        <w:t>• William Bentinck: Lord William Bentinck, known for his social reforms, was not associated with the Archaeological Survey of India.</w:t>
      </w:r>
    </w:p>
    <w:p>
      <w:pPr>
        <w:spacing w:before="0"/>
      </w:pPr>
      <w:r>
        <w:rPr>
          <w:b w:val="0"/>
        </w:rPr>
        <w:t>• About the Archaeological Survey of India: Founded in 1861, ASI is the primary organization responsible for the archaeological research and conservation of cultural monuments in India.</w:t>
      </w:r>
    </w:p>
    <w:p>
      <w:pPr>
        <w:spacing w:before="0"/>
      </w:pPr>
      <w:r>
        <w:rPr>
          <w:b w:val="0"/>
        </w:rPr>
        <w:t>• It was established to preserve India's vast historical and architectural heritage.</w:t>
      </w:r>
    </w:p>
    <w:p>
      <w:pPr>
        <w:spacing w:before="0"/>
      </w:pPr>
      <w:r>
        <w:rPr>
          <w:b w:val="0"/>
        </w:rPr>
        <w:t>• Alexander Cunningham's Contributions: He emphasized studying Buddhist sites and inscriptions, providing crucial insights into India's ancient history.</w:t>
      </w:r>
    </w:p>
    <w:p>
      <w:pPr>
        <w:spacing w:before="0"/>
      </w:pPr>
      <w:r>
        <w:rPr>
          <w:b w:val="0"/>
        </w:rPr>
        <w:t>• His work laid the groundwork for future archaeological discoveries in the subcontinent.</w:t>
      </w:r>
    </w:p>
    <w:p>
      <w:pPr>
        <w:spacing w:before="0"/>
      </w:pPr>
      <w:r>
        <w:rPr>
          <w:b w:val="0"/>
        </w:rPr>
      </w:r>
    </w:p>
    <w:p>
      <w:pPr>
        <w:spacing w:after="100" w:line="360" w:lineRule="auto" w:before="0"/>
      </w:pPr>
      <w:r>
        <w:rPr>
          <w:b w:val="0"/>
        </w:rPr>
        <w:t>50. Stone image of which king has been found in excavation at Kanaganahalli?</w:t>
      </w:r>
    </w:p>
    <w:p>
      <w:pPr>
        <w:spacing w:before="0"/>
      </w:pPr>
      <w:r>
        <w:rPr>
          <w:b w:val="0"/>
        </w:rPr>
      </w:r>
    </w:p>
    <w:p>
      <w:pPr>
        <w:spacing w:after="100" w:before="0"/>
      </w:pPr>
      <w:r>
        <w:rPr>
          <w:b w:val="0"/>
        </w:rPr>
        <w:t>A. Ashoka</w:t>
      </w:r>
    </w:p>
    <w:p>
      <w:pPr>
        <w:spacing w:after="100" w:before="0"/>
      </w:pPr>
      <w:r>
        <w:rPr>
          <w:b w:val="0"/>
        </w:rPr>
        <w:t>B. Chandragupta Maurya</w:t>
      </w:r>
    </w:p>
    <w:p>
      <w:pPr>
        <w:spacing w:after="100" w:before="0"/>
      </w:pPr>
      <w:r>
        <w:rPr>
          <w:b w:val="0"/>
        </w:rPr>
        <w:t>C. Bindusar</w:t>
      </w:r>
    </w:p>
    <w:p>
      <w:pPr>
        <w:spacing w:after="100" w:before="0"/>
      </w:pPr>
      <w:r>
        <w:rPr>
          <w:b w:val="0"/>
        </w:rPr>
        <w:t>D. Brihadratha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Ashoka Key Points Additional Information</w:t>
      </w:r>
    </w:p>
    <w:p>
      <w:pPr>
        <w:spacing w:before="0"/>
      </w:pPr>
      <w:r>
        <w:rPr>
          <w:b w:val="0"/>
        </w:rPr>
        <w:t>• Ashoka Ashoka, also known as Ashoka the Great, was a ruler of the Maurya Dynasty who reigned over the Indian subcontinent from circa 268 to 232 BCE.</w:t>
      </w:r>
    </w:p>
    <w:p>
      <w:pPr>
        <w:spacing w:before="0"/>
      </w:pPr>
      <w:r>
        <w:rPr>
          <w:b w:val="0"/>
        </w:rPr>
        <w:t>• He is famous for his pivotal role in the spread of Buddhism after his conversion post the Kalinga War.</w:t>
      </w:r>
    </w:p>
    <w:p>
      <w:pPr>
        <w:spacing w:before="0"/>
      </w:pPr>
      <w:r>
        <w:rPr>
          <w:b w:val="0"/>
        </w:rPr>
        <w:t>• The stone image of Ashoka found at Kanaganahalli is significant because it provides valuable insights into the art and culture of the period.</w:t>
      </w:r>
    </w:p>
    <w:p>
      <w:pPr>
        <w:spacing w:before="0"/>
      </w:pPr>
      <w:r>
        <w:rPr>
          <w:b w:val="0"/>
        </w:rPr>
        <w:t>• This discovery is crucial for historians and archaeologists as it sheds light on Ashoka’s influence and the prevalence of Buddhism during his reign.</w:t>
      </w:r>
    </w:p>
    <w:p>
      <w:pPr>
        <w:spacing w:before="0"/>
      </w:pPr>
      <w:r>
        <w:rPr>
          <w:b w:val="0"/>
        </w:rPr>
        <w:t>• Chandragupta Maurya He was the founder of the Maurya Empire in ancient India.</w:t>
      </w:r>
    </w:p>
    <w:p>
      <w:pPr>
        <w:spacing w:before="0"/>
      </w:pPr>
      <w:r>
        <w:rPr>
          <w:b w:val="0"/>
        </w:rPr>
        <w:t>• Chandragupta Maurya reigned from 321 to 297 BCE and established a vast empire after overthrowing the Nanda Dynasty.</w:t>
      </w:r>
    </w:p>
    <w:p>
      <w:pPr>
        <w:spacing w:before="0"/>
      </w:pPr>
      <w:r>
        <w:rPr>
          <w:b w:val="0"/>
        </w:rPr>
        <w:t>• He was known for his administrative and military prowess.</w:t>
      </w:r>
    </w:p>
    <w:p>
      <w:pPr>
        <w:spacing w:before="0"/>
      </w:pPr>
      <w:r>
        <w:rPr>
          <w:b w:val="0"/>
        </w:rPr>
        <w:t>• Bindusara Bindusara was the second Mauryan emperor and the father of Ashoka.</w:t>
      </w:r>
    </w:p>
    <w:p>
      <w:pPr>
        <w:spacing w:before="0"/>
      </w:pPr>
      <w:r>
        <w:rPr>
          <w:b w:val="0"/>
        </w:rPr>
        <w:t>• He reigned from 297 to 273 BCE and expanded the empire established by his father, Chandragupta Maurya.</w:t>
      </w:r>
    </w:p>
    <w:p>
      <w:pPr>
        <w:spacing w:before="0"/>
      </w:pPr>
      <w:r>
        <w:rPr>
          <w:b w:val="0"/>
        </w:rPr>
        <w:t>• His reign is noted for the consolidation and expansion of the Mauryan Empire.</w:t>
      </w:r>
    </w:p>
    <w:p>
      <w:pPr>
        <w:spacing w:before="0"/>
      </w:pPr>
      <w:r>
        <w:rPr>
          <w:b w:val="0"/>
        </w:rPr>
        <w:t>• Brihadratha Brihadratha was the last ruler of the Maurya Dynasty.</w:t>
      </w:r>
    </w:p>
    <w:p>
      <w:pPr>
        <w:spacing w:before="0"/>
      </w:pPr>
      <w:r>
        <w:rPr>
          <w:b w:val="0"/>
        </w:rPr>
        <w:t>• His reign ended around 185 BCE when he was overthrown by his commander-in-chief, Pushyamitra Shunga, who established the Shunga Dynasty.</w:t>
      </w:r>
    </w:p>
    <w:p>
      <w:pPr>
        <w:spacing w:before="0"/>
      </w:pPr>
      <w:r>
        <w:rPr>
          <w:b w:val="0"/>
        </w:rPr>
        <w:t>• Brihadratha’s reign is not as well documented as those of his predecessors.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