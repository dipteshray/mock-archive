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option that can substitute the underlined segment in the given sentence. If there is no need to substitute it, select ‘No substitution’. Alice won’t be coming to the concert as she was ill.</w:t>
      </w:r>
    </w:p>
    <w:p>
      <w:pPr>
        <w:spacing w:before="0"/>
      </w:pPr>
      <w:r>
        <w:rPr>
          <w:b w:val="0"/>
        </w:rPr>
      </w:r>
    </w:p>
    <w:p>
      <w:pPr>
        <w:spacing w:after="100" w:before="0"/>
      </w:pPr>
      <w:r>
        <w:rPr>
          <w:b w:val="0"/>
        </w:rPr>
        <w:t>A. No substitution</w:t>
      </w:r>
    </w:p>
    <w:p>
      <w:pPr>
        <w:spacing w:after="100" w:before="0"/>
      </w:pPr>
      <w:r>
        <w:rPr>
          <w:b w:val="0"/>
        </w:rPr>
        <w:t>B. she is</w:t>
      </w:r>
    </w:p>
    <w:p>
      <w:pPr>
        <w:spacing w:after="100" w:before="0"/>
      </w:pPr>
      <w:r>
        <w:rPr>
          <w:b w:val="0"/>
        </w:rPr>
        <w:t>C. she is going to be</w:t>
      </w:r>
    </w:p>
    <w:p>
      <w:pPr>
        <w:spacing w:after="100" w:before="0"/>
      </w:pPr>
      <w:r>
        <w:rPr>
          <w:b w:val="0"/>
        </w:rPr>
        <w:t>D. she will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"Alice won’t be coming to the concert as she was ill" is grammatically incorrect. We must change "was" to "is" to maintain consistency in verb tense. This change ensures that the verb tense remains in the present tense throughout the sentence. Correct sentence: Alice won’t be coming to the concert as she is ill.</w:t>
      </w:r>
    </w:p>
    <w:p>
      <w:pPr>
        <w:spacing w:before="0"/>
      </w:pPr>
      <w:r>
        <w:rPr>
          <w:b w:val="0"/>
        </w:rPr>
      </w:r>
    </w:p>
    <w:p>
      <w:pPr>
        <w:spacing w:after="100" w:line="360" w:lineRule="auto" w:before="0"/>
      </w:pPr>
      <w:r>
        <w:rPr>
          <w:b w:val="0"/>
        </w:rPr>
        <w:t>2. In the following question, out of the four alternatives, select the alternative which will improve the underlined part of the sentence. In case no improvement is needed, select “No improvement”. Subhash Palekar a farmer received the Padma Shri award this year in his campaign for zero budget natural farming.</w:t>
      </w:r>
    </w:p>
    <w:p>
      <w:pPr>
        <w:spacing w:before="0"/>
      </w:pPr>
      <w:r>
        <w:rPr>
          <w:b w:val="0"/>
        </w:rPr>
      </w:r>
    </w:p>
    <w:p>
      <w:pPr>
        <w:spacing w:after="100" w:before="0"/>
      </w:pPr>
      <w:r>
        <w:rPr>
          <w:b w:val="0"/>
        </w:rPr>
        <w:t>A. at his campaign with zero budget</w:t>
      </w:r>
    </w:p>
    <w:p>
      <w:pPr>
        <w:spacing w:after="100" w:before="0"/>
      </w:pPr>
      <w:r>
        <w:rPr>
          <w:b w:val="0"/>
        </w:rPr>
        <w:t>B. for his campaign for zero budget</w:t>
      </w:r>
    </w:p>
    <w:p>
      <w:pPr>
        <w:spacing w:after="100" w:before="0"/>
      </w:pPr>
      <w:r>
        <w:rPr>
          <w:b w:val="0"/>
        </w:rPr>
        <w:t>C. for his campaign to zero budget</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 'in his campaign for zero budget' should be replaced by 'for his campaign for zero budget'.</w:t>
      </w:r>
    </w:p>
    <w:p>
      <w:pPr>
        <w:spacing w:before="0"/>
      </w:pPr>
      <w:r>
        <w:rPr>
          <w:b w:val="0"/>
        </w:rPr>
      </w:r>
    </w:p>
    <w:p>
      <w:pPr>
        <w:spacing w:after="100" w:line="360" w:lineRule="auto" w:before="0"/>
      </w:pPr>
      <w:r>
        <w:rPr>
          <w:b w:val="0"/>
        </w:rPr>
        <w:t>3. Improve the underlined part of the sentence. Choose 'No improvement' as an answer if the sentence is grammatically correct. I wheeled a recycles bin to the curb.</w:t>
      </w:r>
    </w:p>
    <w:p>
      <w:pPr>
        <w:spacing w:before="0"/>
      </w:pPr>
      <w:r>
        <w:rPr>
          <w:b w:val="0"/>
        </w:rPr>
      </w:r>
    </w:p>
    <w:p>
      <w:pPr>
        <w:spacing w:after="100" w:before="0"/>
      </w:pPr>
      <w:r>
        <w:rPr>
          <w:b w:val="0"/>
        </w:rPr>
        <w:t>A. No improvement</w:t>
      </w:r>
    </w:p>
    <w:p>
      <w:pPr>
        <w:spacing w:after="100" w:before="0"/>
      </w:pPr>
      <w:r>
        <w:rPr>
          <w:b w:val="0"/>
        </w:rPr>
        <w:t>B. recycling bins</w:t>
      </w:r>
    </w:p>
    <w:p>
      <w:pPr>
        <w:spacing w:after="100" w:before="0"/>
      </w:pPr>
      <w:r>
        <w:rPr>
          <w:b w:val="0"/>
        </w:rPr>
        <w:t>C. recycling bin</w:t>
      </w:r>
    </w:p>
    <w:p>
      <w:pPr>
        <w:spacing w:after="100" w:before="0"/>
      </w:pPr>
      <w:r>
        <w:rPr>
          <w:b w:val="0"/>
        </w:rPr>
        <w:t>D. recycled bins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recycling bin. The term "recycling bin" is the standard compound noun used to describe a container for materials to be recycled. "Recycles bin" is grammatically incorrect as it uses a verb form instead of a gerund or adjective to modify the noun.</w:t>
      </w:r>
    </w:p>
    <w:p>
      <w:pPr>
        <w:spacing w:before="0"/>
      </w:pPr>
      <w:r>
        <w:rPr>
          <w:b w:val="0"/>
        </w:rPr>
      </w:r>
    </w:p>
    <w:p>
      <w:pPr>
        <w:spacing w:after="100" w:line="360" w:lineRule="auto" w:before="0"/>
      </w:pPr>
      <w:r>
        <w:rPr>
          <w:b w:val="0"/>
        </w:rPr>
        <w:t>4. Improve the underlined part of the sentence. Choose 'No improvement' as an answer if the sentence is grammatically correct. The house is a pear tree in the backyard.</w:t>
      </w:r>
    </w:p>
    <w:p>
      <w:pPr>
        <w:spacing w:before="0"/>
      </w:pPr>
      <w:r>
        <w:rPr>
          <w:b w:val="0"/>
        </w:rPr>
      </w:r>
    </w:p>
    <w:p>
      <w:pPr>
        <w:spacing w:after="100" w:before="0"/>
      </w:pPr>
      <w:r>
        <w:rPr>
          <w:b w:val="0"/>
        </w:rPr>
        <w:t>A. No improvement</w:t>
      </w:r>
    </w:p>
    <w:p>
      <w:pPr>
        <w:spacing w:after="100" w:before="0"/>
      </w:pPr>
      <w:r>
        <w:rPr>
          <w:b w:val="0"/>
        </w:rPr>
        <w:t>B. has a pears</w:t>
      </w:r>
    </w:p>
    <w:p>
      <w:pPr>
        <w:spacing w:after="100" w:before="0"/>
      </w:pPr>
      <w:r>
        <w:rPr>
          <w:b w:val="0"/>
        </w:rPr>
        <w:t>C. has a pear</w:t>
      </w:r>
    </w:p>
    <w:p>
      <w:pPr>
        <w:spacing w:after="100" w:before="0"/>
      </w:pPr>
      <w:r>
        <w:rPr>
          <w:b w:val="0"/>
        </w:rPr>
        <w:t>D. have a pears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a pear. The subject "The house" is singular and requires the singular verb "has," and the phrase "a pear tree" correctly uses the singular article "a" with the singular noun "pear."</w:t>
      </w:r>
    </w:p>
    <w:p>
      <w:pPr>
        <w:spacing w:before="0"/>
      </w:pPr>
      <w:r>
        <w:rPr>
          <w:b w:val="0"/>
        </w:rPr>
      </w:r>
    </w:p>
    <w:p>
      <w:pPr>
        <w:spacing w:after="100" w:line="360" w:lineRule="auto" w:before="0"/>
      </w:pPr>
      <w:r>
        <w:rPr>
          <w:b w:val="0"/>
        </w:rPr>
        <w:t>5. Select the most appropriate option to substitute the underlined segment in the given sentence. If there is no need to substitute it, select No improvement I don't remember exactly when did I go to Shimla last year.</w:t>
      </w:r>
    </w:p>
    <w:p>
      <w:pPr>
        <w:spacing w:before="0"/>
      </w:pPr>
      <w:r>
        <w:rPr>
          <w:b w:val="0"/>
        </w:rPr>
      </w:r>
    </w:p>
    <w:p>
      <w:pPr>
        <w:spacing w:after="100" w:before="0"/>
      </w:pPr>
      <w:r>
        <w:rPr>
          <w:b w:val="0"/>
        </w:rPr>
        <w:t>A. when I go</w:t>
      </w:r>
    </w:p>
    <w:p>
      <w:pPr>
        <w:spacing w:after="100" w:before="0"/>
      </w:pPr>
      <w:r>
        <w:rPr>
          <w:b w:val="0"/>
        </w:rPr>
        <w:t>B. No improvement</w:t>
      </w:r>
    </w:p>
    <w:p>
      <w:pPr>
        <w:spacing w:after="100" w:before="0"/>
      </w:pPr>
      <w:r>
        <w:rPr>
          <w:b w:val="0"/>
        </w:rPr>
        <w:t>C. when I went</w:t>
      </w:r>
    </w:p>
    <w:p>
      <w:pPr>
        <w:spacing w:after="100" w:before="0"/>
      </w:pPr>
      <w:r>
        <w:rPr>
          <w:b w:val="0"/>
        </w:rPr>
        <w:t>D. when I was going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sentence will be:- I don't remember exactly when I went to Shimla last year. Additional Information</w:t>
      </w:r>
    </w:p>
    <w:p>
      <w:pPr>
        <w:spacing w:before="0"/>
      </w:pPr>
      <w:r>
        <w:rPr>
          <w:b w:val="0"/>
        </w:rPr>
        <w:t>• The use of the phrase 'when did I go' is incorrect in the given sentence.</w:t>
      </w:r>
    </w:p>
    <w:p>
      <w:pPr>
        <w:spacing w:before="0"/>
      </w:pPr>
      <w:r>
        <w:rPr>
          <w:b w:val="0"/>
        </w:rPr>
        <w:t>• When I went is the correct answer because the speaker is remembering an incident of the past. i.e. last year.</w:t>
      </w:r>
    </w:p>
    <w:p>
      <w:pPr>
        <w:spacing w:before="0"/>
      </w:pPr>
      <w:r>
        <w:rPr>
          <w:b w:val="0"/>
        </w:rPr>
        <w:t>• The past tense of go is went.</w:t>
      </w:r>
    </w:p>
    <w:p>
      <w:pPr>
        <w:spacing w:before="0"/>
      </w:pPr>
      <w:r>
        <w:rPr>
          <w:b w:val="0"/>
        </w:rPr>
        <w:t>• As the sentence is in the past tense we need to use the past form of the verb. i.e went.</w:t>
      </w:r>
    </w:p>
    <w:p>
      <w:pPr>
        <w:spacing w:before="0"/>
      </w:pPr>
      <w:r>
        <w:rPr>
          <w:b w:val="0"/>
        </w:rPr>
        <w:t>• Go- means to move from one place to another.</w:t>
      </w:r>
    </w:p>
    <w:p>
      <w:pPr>
        <w:spacing w:before="0"/>
      </w:pPr>
      <w:r>
        <w:rPr>
          <w:b w:val="0"/>
        </w:rPr>
        <w:t>• Went- is the past tense of go.</w:t>
      </w:r>
    </w:p>
    <w:p>
      <w:pPr>
        <w:spacing w:before="0"/>
      </w:pPr>
      <w:r>
        <w:rPr>
          <w:b w:val="0"/>
        </w:rPr>
        <w:t>• Gone- is the past participle of go. Past participle is used in forming perfect and passive tenses and as adjective.</w:t>
      </w:r>
    </w:p>
    <w:p>
      <w:pPr>
        <w:spacing w:before="0"/>
      </w:pPr>
      <w:r>
        <w:rPr>
          <w:b w:val="0"/>
        </w:rPr>
      </w:r>
    </w:p>
    <w:p>
      <w:pPr>
        <w:spacing w:after="100" w:line="360" w:lineRule="auto" w:before="0"/>
      </w:pPr>
      <w:r>
        <w:rPr>
          <w:b w:val="0"/>
        </w:rPr>
        <w:t>6. Improve the underlined part of the sentence. Choose 'No improvement' as an answer if the sentence is grammatically correct. The doctor is accepts new patients.</w:t>
      </w:r>
    </w:p>
    <w:p>
      <w:pPr>
        <w:spacing w:before="0"/>
      </w:pPr>
      <w:r>
        <w:rPr>
          <w:b w:val="0"/>
        </w:rPr>
      </w:r>
    </w:p>
    <w:p>
      <w:pPr>
        <w:spacing w:after="100" w:before="0"/>
      </w:pPr>
      <w:r>
        <w:rPr>
          <w:b w:val="0"/>
        </w:rPr>
        <w:t>A. accepting newly</w:t>
      </w:r>
    </w:p>
    <w:p>
      <w:pPr>
        <w:spacing w:after="100" w:before="0"/>
      </w:pPr>
      <w:r>
        <w:rPr>
          <w:b w:val="0"/>
        </w:rPr>
        <w:t>B. No improvement</w:t>
      </w:r>
    </w:p>
    <w:p>
      <w:pPr>
        <w:spacing w:after="100" w:before="0"/>
      </w:pPr>
      <w:r>
        <w:rPr>
          <w:b w:val="0"/>
        </w:rPr>
        <w:t>C. accepting new</w:t>
      </w:r>
    </w:p>
    <w:p>
      <w:pPr>
        <w:spacing w:after="100" w:before="0"/>
      </w:pPr>
      <w:r>
        <w:rPr>
          <w:b w:val="0"/>
        </w:rPr>
        <w:t>D. accept new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accepting new. The verb "is" should be followed by a present participle, making "accepting" correct. "New" accurately modifies "patients."</w:t>
      </w:r>
    </w:p>
    <w:p>
      <w:pPr>
        <w:spacing w:before="0"/>
      </w:pPr>
      <w:r>
        <w:rPr>
          <w:b w:val="0"/>
        </w:rPr>
      </w:r>
    </w:p>
    <w:p>
      <w:pPr>
        <w:spacing w:after="100" w:line="360" w:lineRule="auto" w:before="0"/>
      </w:pPr>
      <w:r>
        <w:rPr>
          <w:b w:val="0"/>
        </w:rPr>
        <w:t>7. Improve the underlined part of the sentence. Choose 'No improvement' as an answer if the sentence is grammatically correct. Mange is caused by a types of parasitic mite.</w:t>
      </w:r>
    </w:p>
    <w:p>
      <w:pPr>
        <w:spacing w:before="0"/>
      </w:pPr>
      <w:r>
        <w:rPr>
          <w:b w:val="0"/>
        </w:rPr>
      </w:r>
    </w:p>
    <w:p>
      <w:pPr>
        <w:spacing w:after="100" w:before="0"/>
      </w:pPr>
      <w:r>
        <w:rPr>
          <w:b w:val="0"/>
        </w:rPr>
        <w:t>A. types of parasitically</w:t>
      </w:r>
    </w:p>
    <w:p>
      <w:pPr>
        <w:spacing w:after="100" w:before="0"/>
      </w:pPr>
      <w:r>
        <w:rPr>
          <w:b w:val="0"/>
        </w:rPr>
        <w:t>B. type of parasitic</w:t>
      </w:r>
    </w:p>
    <w:p>
      <w:pPr>
        <w:spacing w:after="100" w:before="0"/>
      </w:pPr>
      <w:r>
        <w:rPr>
          <w:b w:val="0"/>
        </w:rPr>
        <w:t>C. No improvement</w:t>
      </w:r>
    </w:p>
    <w:p>
      <w:pPr>
        <w:spacing w:after="100" w:before="0"/>
      </w:pPr>
      <w:r>
        <w:rPr>
          <w:b w:val="0"/>
        </w:rPr>
        <w:t>D. types of parasite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Type of parasitic. Explanation: "type of parasitic" is correct because "type" should be singular to match "a" and "parasitic" is the correct adjective form to describe "mite."</w:t>
      </w:r>
    </w:p>
    <w:p>
      <w:pPr>
        <w:spacing w:before="0"/>
      </w:pPr>
      <w:r>
        <w:rPr>
          <w:b w:val="0"/>
        </w:rPr>
      </w:r>
    </w:p>
    <w:p>
      <w:pPr>
        <w:spacing w:after="100" w:line="360" w:lineRule="auto" w:before="0"/>
      </w:pPr>
      <w:r>
        <w:rPr>
          <w:b w:val="0"/>
        </w:rPr>
        <w:t>8. Select the most appropriate option to substitute the underlined segment. If there is no need to substitute it, select No improvement. I would have definitely helped you if you had told me why you did need the money.</w:t>
      </w:r>
    </w:p>
    <w:p>
      <w:pPr>
        <w:spacing w:before="0"/>
      </w:pPr>
      <w:r>
        <w:rPr>
          <w:b w:val="0"/>
        </w:rPr>
      </w:r>
    </w:p>
    <w:p>
      <w:pPr>
        <w:spacing w:after="100" w:before="0"/>
      </w:pPr>
      <w:r>
        <w:rPr>
          <w:b w:val="0"/>
        </w:rPr>
        <w:t>A. why did you need the money</w:t>
      </w:r>
    </w:p>
    <w:p>
      <w:pPr>
        <w:spacing w:after="100" w:before="0"/>
      </w:pPr>
      <w:r>
        <w:rPr>
          <w:b w:val="0"/>
        </w:rPr>
        <w:t>B. why you needed the money</w:t>
      </w:r>
    </w:p>
    <w:p>
      <w:pPr>
        <w:spacing w:after="100" w:before="0"/>
      </w:pPr>
      <w:r>
        <w:rPr>
          <w:b w:val="0"/>
        </w:rPr>
        <w:t>C. why you needs the money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i.e.,why you needed the money. The sentence uses the form 'did need', which is inappropriate here. The verb 'did' is used before the verb in case of emphasis or question. Since the sentence does not show any such emphasis, so the correct verb form here is the simple past tense 'needed'. Thus the rectified part is: why you needed the money</w:t>
      </w:r>
    </w:p>
    <w:p>
      <w:pPr>
        <w:spacing w:before="0"/>
      </w:pPr>
      <w:r>
        <w:rPr>
          <w:b w:val="0"/>
        </w:rPr>
      </w:r>
    </w:p>
    <w:p>
      <w:pPr>
        <w:spacing w:after="100" w:line="360" w:lineRule="auto" w:before="0"/>
      </w:pPr>
      <w:r>
        <w:rPr>
          <w:b w:val="0"/>
        </w:rPr>
        <w:t>9. Select the most appropriate option that can substitute the underlined segment in the given sentence. If there is no need to substitute it, select ‘No improvement required’. A wonder in the plant kingdom, the Great Banyan Tree of the AJC Bose Botanical Garden at Shibpur in Howrah, occupies a unique position in the world records.</w:t>
      </w:r>
    </w:p>
    <w:p>
      <w:pPr>
        <w:spacing w:before="0"/>
      </w:pPr>
      <w:r>
        <w:rPr>
          <w:b w:val="0"/>
        </w:rPr>
      </w:r>
    </w:p>
    <w:p>
      <w:pPr>
        <w:spacing w:after="100" w:before="0"/>
      </w:pPr>
      <w:r>
        <w:rPr>
          <w:b w:val="0"/>
        </w:rPr>
        <w:t>A. occupying a unique position in</w:t>
      </w:r>
    </w:p>
    <w:p>
      <w:pPr>
        <w:spacing w:after="100" w:before="0"/>
      </w:pPr>
      <w:r>
        <w:rPr>
          <w:b w:val="0"/>
        </w:rPr>
        <w:t>B. occupies an unique position in</w:t>
      </w:r>
    </w:p>
    <w:p>
      <w:pPr>
        <w:spacing w:after="100" w:before="0"/>
      </w:pPr>
      <w:r>
        <w:rPr>
          <w:b w:val="0"/>
        </w:rPr>
        <w:t>C. No improvement required</w:t>
      </w:r>
    </w:p>
    <w:p>
      <w:pPr>
        <w:spacing w:after="100" w:before="0"/>
      </w:pPr>
      <w:r>
        <w:rPr>
          <w:b w:val="0"/>
        </w:rPr>
        <w:t>D. being occupied a unique position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A wonder in the plant kingdom, the Great Banyan Tree of the AJC Bose Botanical Garden at Shibpur in Howrah, occupies a unique position in the world records. Additional Information</w:t>
      </w:r>
    </w:p>
    <w:p>
      <w:pPr>
        <w:spacing w:before="0"/>
      </w:pPr>
      <w:r>
        <w:rPr>
          <w:b w:val="0"/>
        </w:rPr>
        <w:t>• The original sentence is grammatically correct.</w:t>
      </w:r>
    </w:p>
    <w:p>
      <w:pPr>
        <w:spacing w:before="0"/>
      </w:pPr>
      <w:r>
        <w:rPr>
          <w:b w:val="0"/>
        </w:rPr>
        <w:t>• The phrase "occupies a unique position in" is correctly structured.</w:t>
      </w:r>
    </w:p>
    <w:p>
      <w:pPr>
        <w:spacing w:before="0"/>
      </w:pPr>
      <w:r>
        <w:rPr>
          <w:b w:val="0"/>
        </w:rPr>
        <w:t>• There is no need for any grammatical or contextual improvement.</w:t>
      </w:r>
    </w:p>
    <w:p>
      <w:pPr>
        <w:spacing w:before="0"/>
      </w:pPr>
      <w:r>
        <w:rPr>
          <w:b w:val="0"/>
        </w:rPr>
        <w:t>• Hence, the correct answer is option 3.</w:t>
      </w:r>
    </w:p>
    <w:p>
      <w:pPr>
        <w:spacing w:before="0"/>
      </w:pPr>
      <w:r>
        <w:rPr>
          <w:b w:val="0"/>
        </w:rPr>
        <w:t>• When a sentence is grammatically correct and contextually appropriate, no improvement is necessary.</w:t>
      </w:r>
    </w:p>
    <w:p>
      <w:pPr>
        <w:spacing w:before="0"/>
      </w:pPr>
      <w:r>
        <w:rPr>
          <w:b w:val="0"/>
        </w:rPr>
        <w:t>• Always ensure that the sentence structure aligns with the intended meaning.</w:t>
      </w:r>
    </w:p>
    <w:p>
      <w:pPr>
        <w:spacing w:before="0"/>
      </w:pPr>
      <w:r>
        <w:rPr>
          <w:b w:val="0"/>
        </w:rPr>
      </w:r>
    </w:p>
    <w:p>
      <w:pPr>
        <w:spacing w:after="100" w:line="360" w:lineRule="auto" w:before="0"/>
      </w:pPr>
      <w:r>
        <w:rPr>
          <w:b w:val="0"/>
        </w:rPr>
        <w:t>10. Improve the underlined part of the sentence. Choose 'No improvement' as an answer if the sentence is grammatically correct. A large number of people have been get clean and pure water.</w:t>
      </w:r>
    </w:p>
    <w:p>
      <w:pPr>
        <w:spacing w:before="0"/>
      </w:pPr>
      <w:r>
        <w:rPr>
          <w:b w:val="0"/>
        </w:rPr>
      </w:r>
    </w:p>
    <w:p>
      <w:pPr>
        <w:spacing w:after="100" w:before="0"/>
      </w:pPr>
      <w:r>
        <w:rPr>
          <w:b w:val="0"/>
        </w:rPr>
        <w:t>A. No improvement</w:t>
      </w:r>
    </w:p>
    <w:p>
      <w:pPr>
        <w:spacing w:after="100" w:before="0"/>
      </w:pPr>
      <w:r>
        <w:rPr>
          <w:b w:val="0"/>
        </w:rPr>
        <w:t>B. have been getting</w:t>
      </w:r>
    </w:p>
    <w:p>
      <w:pPr>
        <w:spacing w:after="100" w:before="0"/>
      </w:pPr>
      <w:r>
        <w:rPr>
          <w:b w:val="0"/>
        </w:rPr>
        <w:t>C. has been got</w:t>
      </w:r>
    </w:p>
    <w:p>
      <w:pPr>
        <w:spacing w:after="100" w:before="0"/>
      </w:pPr>
      <w:r>
        <w:rPr>
          <w:b w:val="0"/>
        </w:rPr>
        <w:t>D. been gets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Have been getting. Explanation: The marked option is correct because it uses the present perfect continuous tense, indicating an ongoing action that started in the past and is still relevant.</w:t>
      </w:r>
    </w:p>
    <w:p>
      <w:pPr>
        <w:spacing w:before="0"/>
      </w:pPr>
      <w:r>
        <w:rPr>
          <w:b w:val="0"/>
        </w:rPr>
      </w:r>
    </w:p>
    <w:p>
      <w:pPr>
        <w:spacing w:after="100" w:line="360" w:lineRule="auto" w:before="0"/>
      </w:pPr>
      <w:r>
        <w:rPr>
          <w:b w:val="0"/>
        </w:rPr>
        <w:t>11. Select the most appropriate option that can substitute the underlined segment in the given sentence. Gulliver hear his watch ticking in his pocket.</w:t>
      </w:r>
    </w:p>
    <w:p>
      <w:pPr>
        <w:spacing w:before="0"/>
      </w:pPr>
      <w:r>
        <w:rPr>
          <w:b w:val="0"/>
        </w:rPr>
      </w:r>
    </w:p>
    <w:p>
      <w:pPr>
        <w:spacing w:after="100" w:before="0"/>
      </w:pPr>
      <w:r>
        <w:rPr>
          <w:b w:val="0"/>
        </w:rPr>
        <w:t>A. could hear his watch ticked</w:t>
      </w:r>
    </w:p>
    <w:p>
      <w:pPr>
        <w:spacing w:after="100" w:before="0"/>
      </w:pPr>
      <w:r>
        <w:rPr>
          <w:b w:val="0"/>
        </w:rPr>
        <w:t>B. watch ticking</w:t>
      </w:r>
    </w:p>
    <w:p>
      <w:pPr>
        <w:spacing w:after="100" w:before="0"/>
      </w:pPr>
      <w:r>
        <w:rPr>
          <w:b w:val="0"/>
        </w:rPr>
        <w:t>C. could hear his watch ticking</w:t>
      </w:r>
    </w:p>
    <w:p>
      <w:pPr>
        <w:spacing w:after="100" w:before="0"/>
      </w:pPr>
      <w:r>
        <w:rPr>
          <w:b w:val="0"/>
        </w:rPr>
        <w:t>D. heard his watch tickling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could hear his watch ticking. Explanation: "Could hear" is the correct form to indicate the ability to hear, and "ticking" is the proper continuous verb form to describe the ongoing action of the watch.</w:t>
      </w:r>
    </w:p>
    <w:p>
      <w:pPr>
        <w:spacing w:before="0"/>
      </w:pPr>
      <w:r>
        <w:rPr>
          <w:b w:val="0"/>
        </w:rPr>
      </w:r>
    </w:p>
    <w:p>
      <w:pPr>
        <w:spacing w:after="100" w:line="360" w:lineRule="auto" w:before="0"/>
      </w:pPr>
      <w:r>
        <w:rPr>
          <w:b w:val="0"/>
        </w:rPr>
        <w:t>12. Improve the underlined part of the sentence. Choose 'No improvement' as an answer if the sentence is grammatically correct. My aunt has a petted Rhode Island Red rooster.</w:t>
      </w:r>
    </w:p>
    <w:p>
      <w:pPr>
        <w:spacing w:before="0"/>
      </w:pPr>
      <w:r>
        <w:rPr>
          <w:b w:val="0"/>
        </w:rPr>
      </w:r>
    </w:p>
    <w:p>
      <w:pPr>
        <w:spacing w:after="100" w:before="0"/>
      </w:pPr>
      <w:r>
        <w:rPr>
          <w:b w:val="0"/>
        </w:rPr>
        <w:t>A. have a pet</w:t>
      </w:r>
    </w:p>
    <w:p>
      <w:pPr>
        <w:spacing w:after="100" w:before="0"/>
      </w:pPr>
      <w:r>
        <w:rPr>
          <w:b w:val="0"/>
        </w:rPr>
        <w:t>B. had a petting</w:t>
      </w:r>
    </w:p>
    <w:p>
      <w:pPr>
        <w:spacing w:after="100" w:before="0"/>
      </w:pPr>
      <w:r>
        <w:rPr>
          <w:b w:val="0"/>
        </w:rPr>
        <w:t>C. No improvement</w:t>
      </w:r>
    </w:p>
    <w:p>
      <w:pPr>
        <w:spacing w:after="100" w:before="0"/>
      </w:pPr>
      <w:r>
        <w:rPr>
          <w:b w:val="0"/>
        </w:rPr>
        <w:t>D. has a pet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Has a pet. Explanation: The phrase "has a pet" is grammatically correct because "petted" is incorrect in this context. The correct verb form to indicate possession is "has," and "pet" is the proper noun form.</w:t>
      </w:r>
    </w:p>
    <w:p>
      <w:pPr>
        <w:spacing w:before="0"/>
      </w:pPr>
      <w:r>
        <w:rPr>
          <w:b w:val="0"/>
        </w:rPr>
      </w:r>
    </w:p>
    <w:p>
      <w:pPr>
        <w:spacing w:after="100" w:line="360" w:lineRule="auto" w:before="0"/>
      </w:pPr>
      <w:r>
        <w:rPr>
          <w:b w:val="0"/>
        </w:rPr>
        <w:t>13. Select the most appropriate option to substitute the underlined segment in the given sentence. If there is no need to substitute it, select ‘No substitution required’. A large swarm of dogs was blocking the way.</w:t>
      </w:r>
    </w:p>
    <w:p>
      <w:pPr>
        <w:spacing w:before="0"/>
      </w:pPr>
      <w:r>
        <w:rPr>
          <w:b w:val="0"/>
        </w:rPr>
      </w:r>
    </w:p>
    <w:p>
      <w:pPr>
        <w:spacing w:after="100" w:before="0"/>
      </w:pPr>
      <w:r>
        <w:rPr>
          <w:b w:val="0"/>
        </w:rPr>
        <w:t>A. pack of</w:t>
      </w:r>
    </w:p>
    <w:p>
      <w:pPr>
        <w:spacing w:after="100" w:before="0"/>
      </w:pPr>
      <w:r>
        <w:rPr>
          <w:b w:val="0"/>
        </w:rPr>
        <w:t>B. No substitution required</w:t>
      </w:r>
    </w:p>
    <w:p>
      <w:pPr>
        <w:spacing w:after="100" w:before="0"/>
      </w:pPr>
      <w:r>
        <w:rPr>
          <w:b w:val="0"/>
        </w:rPr>
        <w:t>C. herd of</w:t>
      </w:r>
    </w:p>
    <w:p>
      <w:pPr>
        <w:spacing w:after="100" w:before="0"/>
      </w:pPr>
      <w:r>
        <w:rPr>
          <w:b w:val="0"/>
        </w:rPr>
        <w:t>D. school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pack of . Key Points Correct sentence: A large pack of dogs was blocking the way. Additional Information</w:t>
      </w:r>
    </w:p>
    <w:p>
      <w:pPr>
        <w:spacing w:before="0"/>
      </w:pPr>
      <w:r>
        <w:rPr>
          <w:b w:val="0"/>
        </w:rPr>
        <w:t>• Let's look at the meaning of the marked option: pack- a group of wild animals, especially wolves or dogs, living and hunting together</w:t>
      </w:r>
    </w:p>
    <w:p>
      <w:pPr>
        <w:spacing w:before="0"/>
      </w:pPr>
      <w:r>
        <w:rPr>
          <w:b w:val="0"/>
        </w:rPr>
        <w:t>• Let's look at the meanings of the other given options: swarm- a large or dense group of insects, especially flying ones</w:t>
      </w:r>
    </w:p>
    <w:p>
      <w:pPr>
        <w:spacing w:before="0"/>
      </w:pPr>
      <w:r>
        <w:rPr>
          <w:b w:val="0"/>
        </w:rPr>
        <w:t>• herd- a large group of animals, especially hoofed mammals, that live, feed, or migrate together or are kept together as livestock</w:t>
      </w:r>
    </w:p>
    <w:p>
      <w:pPr>
        <w:spacing w:before="0"/>
      </w:pPr>
      <w:r>
        <w:rPr>
          <w:b w:val="0"/>
        </w:rPr>
        <w:t>• school- a large group of fish or sea mammals</w:t>
      </w:r>
    </w:p>
    <w:p>
      <w:pPr>
        <w:spacing w:before="0"/>
      </w:pPr>
      <w:r>
        <w:rPr>
          <w:b w:val="0"/>
        </w:rPr>
        <w:t>• Hence, from the given meanings, we find that pack is the correct collective noun for 'dogs'.</w:t>
      </w:r>
    </w:p>
    <w:p>
      <w:pPr>
        <w:spacing w:before="0"/>
      </w:pPr>
      <w:r>
        <w:rPr>
          <w:b w:val="0"/>
        </w:rPr>
        <w:t>• Collective nouns take a singular verb with them.</w:t>
      </w:r>
    </w:p>
    <w:p>
      <w:pPr>
        <w:spacing w:before="0"/>
      </w:pPr>
      <w:r>
        <w:rPr>
          <w:b w:val="0"/>
        </w:rPr>
        <w:t>• For example: The herd of cows are grazing in the farms.</w:t>
      </w:r>
    </w:p>
    <w:p>
      <w:pPr>
        <w:spacing w:before="0"/>
      </w:pPr>
      <w:r>
        <w:rPr>
          <w:b w:val="0"/>
        </w:rPr>
        <w:t>• The herd of cows is grazing in the farms.</w:t>
      </w:r>
    </w:p>
    <w:p>
      <w:pPr>
        <w:spacing w:before="0"/>
      </w:pPr>
      <w:r>
        <w:rPr>
          <w:b w:val="0"/>
        </w:rPr>
        <w:t>• If there is a division among the members of the collective noun, a plural verb and plural pronoun are used.</w:t>
      </w:r>
    </w:p>
    <w:p>
      <w:pPr>
        <w:spacing w:before="0"/>
      </w:pPr>
      <w:r>
        <w:rPr>
          <w:b w:val="0"/>
        </w:rPr>
        <w:t>• Example: The audience have been arguing inside the theatre for an hour.</w:t>
      </w:r>
    </w:p>
    <w:p>
      <w:pPr>
        <w:spacing w:before="0"/>
      </w:pPr>
      <w:r>
        <w:rPr>
          <w:b w:val="0"/>
        </w:rPr>
      </w:r>
    </w:p>
    <w:p>
      <w:pPr>
        <w:spacing w:after="100" w:line="360" w:lineRule="auto" w:before="0"/>
      </w:pPr>
      <w:r>
        <w:rPr>
          <w:b w:val="0"/>
        </w:rPr>
        <w:t>14. Select the correct option to substitute the underlined segment in the given sentence. If no substitution is required, select ‘No substitution’. She is married with a doctor.</w:t>
      </w:r>
    </w:p>
    <w:p>
      <w:pPr>
        <w:spacing w:before="0"/>
      </w:pPr>
      <w:r>
        <w:rPr>
          <w:b w:val="0"/>
        </w:rPr>
      </w:r>
    </w:p>
    <w:p>
      <w:pPr>
        <w:spacing w:after="100" w:before="0"/>
      </w:pPr>
      <w:r>
        <w:rPr>
          <w:b w:val="0"/>
        </w:rPr>
        <w:t>A. a doctor</w:t>
      </w:r>
    </w:p>
    <w:p>
      <w:pPr>
        <w:spacing w:after="100" w:before="0"/>
      </w:pPr>
      <w:r>
        <w:rPr>
          <w:b w:val="0"/>
        </w:rPr>
        <w:t>B. for a doctor</w:t>
      </w:r>
    </w:p>
    <w:p>
      <w:pPr>
        <w:spacing w:after="100" w:before="0"/>
      </w:pPr>
      <w:r>
        <w:rPr>
          <w:b w:val="0"/>
        </w:rPr>
        <w:t>C. to a doctor</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a doctor. The preposition "to" is correctly used to indicate the relationship in the phrase "married to," as it denotes the person someone is married to.</w:t>
      </w:r>
    </w:p>
    <w:p>
      <w:pPr>
        <w:spacing w:before="0"/>
      </w:pPr>
      <w:r>
        <w:rPr>
          <w:b w:val="0"/>
        </w:rPr>
      </w:r>
    </w:p>
    <w:p>
      <w:pPr>
        <w:spacing w:after="100" w:line="360" w:lineRule="auto" w:before="0"/>
      </w:pPr>
      <w:r>
        <w:rPr>
          <w:b w:val="0"/>
        </w:rPr>
        <w:t>15. Direction: Select the most appropriate option to substitute the underlined segment in the given sentence. If there is no need to substitute it, select 'No substitution required'. Anurag asked me why didn't you pay the driver.</w:t>
      </w:r>
    </w:p>
    <w:p>
      <w:pPr>
        <w:spacing w:before="0"/>
      </w:pPr>
      <w:r>
        <w:rPr>
          <w:b w:val="0"/>
        </w:rPr>
      </w:r>
    </w:p>
    <w:p>
      <w:pPr>
        <w:spacing w:after="100" w:before="0"/>
      </w:pPr>
      <w:r>
        <w:rPr>
          <w:b w:val="0"/>
        </w:rPr>
        <w:t>A. you didn't pay</w:t>
      </w:r>
    </w:p>
    <w:p>
      <w:pPr>
        <w:spacing w:after="100" w:before="0"/>
      </w:pPr>
      <w:r>
        <w:rPr>
          <w:b w:val="0"/>
        </w:rPr>
        <w:t>B. didn't I paid</w:t>
      </w:r>
    </w:p>
    <w:p>
      <w:pPr>
        <w:spacing w:after="100" w:before="0"/>
      </w:pPr>
      <w:r>
        <w:rPr>
          <w:b w:val="0"/>
        </w:rPr>
        <w:t>C. No substitution required</w:t>
      </w:r>
    </w:p>
    <w:p>
      <w:pPr>
        <w:spacing w:after="100" w:before="0"/>
      </w:pPr>
      <w:r>
        <w:rPr>
          <w:b w:val="0"/>
        </w:rPr>
        <w:t>D. I didn't pay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didn't pay.' Key Points Additional Information Hinglish</w:t>
      </w:r>
    </w:p>
    <w:p>
      <w:pPr>
        <w:spacing w:before="0"/>
      </w:pPr>
      <w:r>
        <w:rPr>
          <w:b w:val="0"/>
        </w:rPr>
        <w:t>• We can use why in indirect questions:</w:t>
      </w:r>
    </w:p>
    <w:p>
      <w:pPr>
        <w:spacing w:before="0"/>
      </w:pPr>
      <w:r>
        <w:rPr>
          <w:b w:val="0"/>
        </w:rPr>
        <w:t>• Structure: ....... why + Subject + verb ......... Example: I wonder why he told nobody he was getting married.</w:t>
      </w:r>
    </w:p>
    <w:p>
      <w:pPr>
        <w:spacing w:before="0"/>
      </w:pPr>
      <w:r>
        <w:rPr>
          <w:b w:val="0"/>
        </w:rPr>
        <w:t>• Therefore, the use of 'didn't you pay' should be replaced by 'I didn't pay' to make it grammatically correct.</w:t>
      </w:r>
    </w:p>
    <w:p>
      <w:pPr>
        <w:spacing w:before="0"/>
      </w:pPr>
      <w:r>
        <w:rPr>
          <w:b w:val="0"/>
        </w:rPr>
        <w:t>• Correct sentence: Anurag asked me why I didn't pay the driver.</w:t>
      </w:r>
    </w:p>
    <w:p>
      <w:pPr>
        <w:spacing w:before="0"/>
      </w:pPr>
      <w:r>
        <w:rPr>
          <w:b w:val="0"/>
        </w:rPr>
        <w:t>• Countable nouns, as the term suggests, refer to things that can be counted.</w:t>
      </w:r>
    </w:p>
    <w:p>
      <w:pPr>
        <w:spacing w:before="0"/>
      </w:pPr>
      <w:r>
        <w:rPr>
          <w:b w:val="0"/>
        </w:rPr>
        <w:t>• They have singular and plural forms. Example: table, tables; month, months; pen, pens.</w:t>
      </w:r>
    </w:p>
    <w:p>
      <w:pPr>
        <w:spacing w:before="0"/>
      </w:pPr>
      <w:r>
        <w:rPr>
          <w:b w:val="0"/>
        </w:rPr>
        <w:t>• Uncountable nouns cannot be counted.</w:t>
      </w:r>
    </w:p>
    <w:p>
      <w:pPr>
        <w:spacing w:before="0"/>
      </w:pPr>
      <w:r>
        <w:rPr>
          <w:b w:val="0"/>
        </w:rPr>
        <w:t>• They have a singular form and do not have a plural form. Example: dirt, rice, information, furniture, and hair.</w:t>
      </w:r>
    </w:p>
    <w:p>
      <w:pPr>
        <w:spacing w:before="0"/>
      </w:pPr>
      <w:r>
        <w:rPr>
          <w:b w:val="0"/>
        </w:rPr>
        <w:t>• हम Indirect questions में क्यों का उपयोग कर सकते हैं:</w:t>
      </w:r>
    </w:p>
    <w:p>
      <w:pPr>
        <w:spacing w:before="0"/>
      </w:pPr>
      <w:r>
        <w:rPr>
          <w:b w:val="0"/>
        </w:rPr>
        <w:t>• Structure: ....... why + Subject + verb ......... Example: I wonder why he told nobody he was getting married.</w:t>
      </w:r>
    </w:p>
    <w:p>
      <w:pPr>
        <w:spacing w:before="0"/>
      </w:pPr>
      <w:r>
        <w:rPr>
          <w:b w:val="0"/>
        </w:rPr>
        <w:t>• इसलिए वाक्य में 'didn't you pay' के प्रयोग को 'I didn't pay' से बदल देना चाहिए ताकि वह व्याकरण की दृष्टि से सही हो।</w:t>
      </w:r>
    </w:p>
    <w:p>
      <w:pPr>
        <w:spacing w:before="0"/>
      </w:pPr>
      <w:r>
        <w:rPr>
          <w:b w:val="0"/>
        </w:rPr>
      </w:r>
    </w:p>
    <w:p>
      <w:pPr>
        <w:spacing w:after="100" w:line="360" w:lineRule="auto" w:before="0"/>
      </w:pPr>
      <w:r>
        <w:rPr>
          <w:b w:val="0"/>
        </w:rPr>
        <w:t>16. Select the most appropriate option to substitute the underlined segment. If there is no need to substitute it, select No improvement. Patel played every game that was played in the school.</w:t>
      </w:r>
    </w:p>
    <w:p>
      <w:pPr>
        <w:spacing w:before="0"/>
      </w:pPr>
      <w:r>
        <w:rPr>
          <w:b w:val="0"/>
        </w:rPr>
      </w:r>
    </w:p>
    <w:p>
      <w:pPr>
        <w:spacing w:after="100" w:before="0"/>
      </w:pPr>
      <w:r>
        <w:rPr>
          <w:b w:val="0"/>
        </w:rPr>
        <w:t>A. that has been playing</w:t>
      </w:r>
    </w:p>
    <w:p>
      <w:pPr>
        <w:spacing w:after="100" w:before="0"/>
      </w:pPr>
      <w:r>
        <w:rPr>
          <w:b w:val="0"/>
        </w:rPr>
        <w:t>B. that was playing</w:t>
      </w:r>
    </w:p>
    <w:p>
      <w:pPr>
        <w:spacing w:after="100" w:before="0"/>
      </w:pPr>
      <w:r>
        <w:rPr>
          <w:b w:val="0"/>
        </w:rPr>
        <w:t>C. that is being played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There is no error in the sentence. The sentence is grammatically correct.</w:t>
      </w:r>
    </w:p>
    <w:p>
      <w:pPr>
        <w:spacing w:before="0"/>
      </w:pPr>
      <w:r>
        <w:rPr>
          <w:b w:val="0"/>
        </w:rPr>
      </w:r>
    </w:p>
    <w:p>
      <w:pPr>
        <w:spacing w:after="100" w:line="360" w:lineRule="auto" w:before="0"/>
      </w:pPr>
      <w:r>
        <w:rPr>
          <w:b w:val="0"/>
        </w:rPr>
        <w:t>17. Select the most appropriate option to substitute the underlined segment in the given sentence. Your work diary will of benefit if you use it and keep all the information updated.</w:t>
      </w:r>
    </w:p>
    <w:p>
      <w:pPr>
        <w:spacing w:before="0"/>
      </w:pPr>
      <w:r>
        <w:rPr>
          <w:b w:val="0"/>
        </w:rPr>
      </w:r>
    </w:p>
    <w:p>
      <w:pPr>
        <w:spacing w:after="100" w:before="0"/>
      </w:pPr>
      <w:r>
        <w:rPr>
          <w:b w:val="0"/>
        </w:rPr>
        <w:t>A. diary will benefit of</w:t>
      </w:r>
    </w:p>
    <w:p>
      <w:pPr>
        <w:spacing w:after="100" w:before="0"/>
      </w:pPr>
      <w:r>
        <w:rPr>
          <w:b w:val="0"/>
        </w:rPr>
        <w:t>B. diary will benefitted</w:t>
      </w:r>
    </w:p>
    <w:p>
      <w:pPr>
        <w:spacing w:after="100" w:before="0"/>
      </w:pPr>
      <w:r>
        <w:rPr>
          <w:b w:val="0"/>
        </w:rPr>
        <w:t>C. diary will be of benefit</w:t>
      </w:r>
    </w:p>
    <w:p>
      <w:pPr>
        <w:spacing w:after="100" w:before="0"/>
      </w:pPr>
      <w:r>
        <w:rPr>
          <w:b w:val="0"/>
        </w:rPr>
        <w:t>D. diary of benefit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diary will be of benefit. The phrase "will be of benefit" is grammatically correct as it properly uses the auxiliary verb "will be" to indicate future tense.</w:t>
      </w:r>
    </w:p>
    <w:p>
      <w:pPr>
        <w:spacing w:before="0"/>
      </w:pPr>
      <w:r>
        <w:rPr>
          <w:b w:val="0"/>
        </w:rPr>
      </w:r>
    </w:p>
    <w:p>
      <w:pPr>
        <w:spacing w:after="100" w:line="360" w:lineRule="auto" w:before="0"/>
      </w:pPr>
      <w:r>
        <w:rPr>
          <w:b w:val="0"/>
        </w:rPr>
        <w:t>18. Select the most appropriate option that can substitute the underlined segment in the given sentence. If there is no need to substitute it, select 'No substitution required'. The dress may pleasantly be delivered to us at the earliest.</w:t>
      </w:r>
    </w:p>
    <w:p>
      <w:pPr>
        <w:spacing w:before="0"/>
      </w:pPr>
      <w:r>
        <w:rPr>
          <w:b w:val="0"/>
        </w:rPr>
      </w:r>
    </w:p>
    <w:p>
      <w:pPr>
        <w:spacing w:after="100" w:before="0"/>
      </w:pPr>
      <w:r>
        <w:rPr>
          <w:b w:val="0"/>
        </w:rPr>
        <w:t>A. No substitution required</w:t>
      </w:r>
    </w:p>
    <w:p>
      <w:pPr>
        <w:spacing w:after="100" w:before="0"/>
      </w:pPr>
      <w:r>
        <w:rPr>
          <w:b w:val="0"/>
        </w:rPr>
        <w:t>B. may kindly</w:t>
      </w:r>
    </w:p>
    <w:p>
      <w:pPr>
        <w:spacing w:after="100" w:before="0"/>
      </w:pPr>
      <w:r>
        <w:rPr>
          <w:b w:val="0"/>
        </w:rPr>
        <w:t>C. might kindly</w:t>
      </w:r>
    </w:p>
    <w:p>
      <w:pPr>
        <w:spacing w:after="100" w:before="0"/>
      </w:pPr>
      <w:r>
        <w:rPr>
          <w:b w:val="0"/>
        </w:rPr>
        <w:t>D. must pleasantly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'may kindly' should be used instead of 'may pleasantly'. 'Kindly' is more formal and 'pleasantly' is more casual and specifically spoken English. Correct Sentence: The dress may kindly be delivered to us at the earliest.</w:t>
      </w:r>
    </w:p>
    <w:p>
      <w:pPr>
        <w:spacing w:before="0"/>
      </w:pPr>
      <w:r>
        <w:rPr>
          <w:b w:val="0"/>
        </w:rPr>
      </w:r>
    </w:p>
    <w:p>
      <w:pPr>
        <w:spacing w:after="100" w:line="360" w:lineRule="auto" w:before="0"/>
      </w:pPr>
      <w:r>
        <w:rPr>
          <w:b w:val="0"/>
        </w:rPr>
        <w:t>19. Select the most appropriate option to substitute the underlined segment in the given sentence. If there is no need to substitute it, select ‘No substitution required’. During the fight the wise man walked away without arguing.</w:t>
      </w:r>
    </w:p>
    <w:p>
      <w:pPr>
        <w:spacing w:before="0"/>
      </w:pPr>
      <w:r>
        <w:rPr>
          <w:b w:val="0"/>
        </w:rPr>
      </w:r>
    </w:p>
    <w:p>
      <w:pPr>
        <w:spacing w:after="100" w:before="0"/>
      </w:pPr>
      <w:r>
        <w:rPr>
          <w:b w:val="0"/>
        </w:rPr>
        <w:t>A. No substitution required</w:t>
      </w:r>
    </w:p>
    <w:p>
      <w:pPr>
        <w:spacing w:after="100" w:before="0"/>
      </w:pPr>
      <w:r>
        <w:rPr>
          <w:b w:val="0"/>
        </w:rPr>
        <w:t>B. walk away</w:t>
      </w:r>
    </w:p>
    <w:p>
      <w:pPr>
        <w:spacing w:after="100" w:before="0"/>
      </w:pPr>
      <w:r>
        <w:rPr>
          <w:b w:val="0"/>
        </w:rPr>
        <w:t>C. walk over</w:t>
      </w:r>
    </w:p>
    <w:p>
      <w:pPr>
        <w:spacing w:after="100" w:before="0"/>
      </w:pPr>
      <w:r>
        <w:rPr>
          <w:b w:val="0"/>
        </w:rPr>
        <w:t>D. walking about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required" Key Points Hence, the correct answer is option 4.</w:t>
      </w:r>
    </w:p>
    <w:p>
      <w:pPr>
        <w:spacing w:before="0"/>
      </w:pPr>
      <w:r>
        <w:rPr>
          <w:b w:val="0"/>
        </w:rPr>
        <w:t>• Let's understand why the other options are incorrect.</w:t>
      </w:r>
    </w:p>
    <w:p>
      <w:pPr>
        <w:spacing w:before="0"/>
      </w:pPr>
      <w:r>
        <w:rPr>
          <w:b w:val="0"/>
        </w:rPr>
        <w:t>• In option 2, the plural verb walk does not agree with the singular subject the wise man. The subject-verb agreement is wrong in this case.</w:t>
      </w:r>
    </w:p>
    <w:p>
      <w:pPr>
        <w:spacing w:before="0"/>
      </w:pPr>
      <w:r>
        <w:rPr>
          <w:b w:val="0"/>
        </w:rPr>
        <w:t>• In option 3, the plural verb walk is still incorrect as it does not agree with the singular subject (the wise man).</w:t>
      </w:r>
    </w:p>
    <w:p>
      <w:pPr>
        <w:spacing w:before="0"/>
      </w:pPr>
      <w:r>
        <w:rPr>
          <w:b w:val="0"/>
        </w:rPr>
        <w:t>• Moreover, walk over means treating someone in an inconsiderate or exploitative manner. This does not go with the meaning of the sentence.</w:t>
      </w:r>
    </w:p>
    <w:p>
      <w:pPr>
        <w:spacing w:before="0"/>
      </w:pPr>
      <w:r>
        <w:rPr>
          <w:b w:val="0"/>
        </w:rPr>
        <w:t>• In option 4, walking(the present participle form) is the incorrect verb form for the given sentence. Moreover, walking about means walking without any purpose.</w:t>
      </w:r>
    </w:p>
    <w:p>
      <w:pPr>
        <w:spacing w:before="0"/>
      </w:pPr>
      <w:r>
        <w:rPr>
          <w:b w:val="0"/>
        </w:rPr>
        <w:t>• We need to use the simple past form of the verb which is walked.</w:t>
      </w:r>
    </w:p>
    <w:p>
      <w:pPr>
        <w:spacing w:before="0"/>
      </w:pPr>
      <w:r>
        <w:rPr>
          <w:b w:val="0"/>
        </w:rPr>
      </w:r>
    </w:p>
    <w:p>
      <w:pPr>
        <w:spacing w:after="100" w:line="360" w:lineRule="auto" w:before="0"/>
      </w:pPr>
      <w:r>
        <w:rPr>
          <w:b w:val="0"/>
        </w:rPr>
        <w:t>20. Select the option that will improve the underlined part of the given sentence. In case no improvement is needed, select 'No improvement required'. I have been wondering at taking skating as a hobby.</w:t>
      </w:r>
    </w:p>
    <w:p>
      <w:pPr>
        <w:spacing w:before="0"/>
      </w:pPr>
      <w:r>
        <w:rPr>
          <w:b w:val="0"/>
        </w:rPr>
      </w:r>
    </w:p>
    <w:p>
      <w:pPr>
        <w:spacing w:after="100" w:before="0"/>
      </w:pPr>
      <w:r>
        <w:rPr>
          <w:b w:val="0"/>
        </w:rPr>
        <w:t>A. on taking to</w:t>
      </w:r>
    </w:p>
    <w:p>
      <w:pPr>
        <w:spacing w:after="100" w:before="0"/>
      </w:pPr>
      <w:r>
        <w:rPr>
          <w:b w:val="0"/>
        </w:rPr>
        <w:t>B. about taking up</w:t>
      </w:r>
    </w:p>
    <w:p>
      <w:pPr>
        <w:spacing w:after="100" w:before="0"/>
      </w:pPr>
      <w:r>
        <w:rPr>
          <w:b w:val="0"/>
        </w:rPr>
        <w:t>C. to take up</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'about taking up'. In the given sentence 'wondering about' should be used because it is a phrasal verb. It means 'to have a strong curiosity about someone or something. Correct Sentence: I have been wondering about taking up skating as a hobby.</w:t>
      </w:r>
    </w:p>
    <w:p>
      <w:pPr>
        <w:spacing w:before="0"/>
      </w:pPr>
      <w:r>
        <w:rPr>
          <w:b w:val="0"/>
        </w:rPr>
      </w:r>
    </w:p>
    <w:p>
      <w:pPr>
        <w:spacing w:after="100" w:line="360" w:lineRule="auto" w:before="0"/>
      </w:pPr>
      <w:r>
        <w:rPr>
          <w:b w:val="0"/>
        </w:rPr>
        <w:t>21. Select the most appropriate option to substitute the underlined segment in the given sentence. If there is no need to substitute it, select No substitution required. The cause of the disaster has not yet known but an enquiry has been set up to find out what happened.</w:t>
      </w:r>
    </w:p>
    <w:p>
      <w:pPr>
        <w:spacing w:before="0"/>
      </w:pPr>
      <w:r>
        <w:rPr>
          <w:b w:val="0"/>
        </w:rPr>
      </w:r>
    </w:p>
    <w:p>
      <w:pPr>
        <w:spacing w:after="100" w:before="0"/>
      </w:pPr>
      <w:r>
        <w:rPr>
          <w:b w:val="0"/>
        </w:rPr>
        <w:t>A. have not yet been known</w:t>
      </w:r>
    </w:p>
    <w:p>
      <w:pPr>
        <w:spacing w:after="100" w:before="0"/>
      </w:pPr>
      <w:r>
        <w:rPr>
          <w:b w:val="0"/>
        </w:rPr>
        <w:t>B. was not yet known</w:t>
      </w:r>
    </w:p>
    <w:p>
      <w:pPr>
        <w:spacing w:after="100" w:before="0"/>
      </w:pPr>
      <w:r>
        <w:rPr>
          <w:b w:val="0"/>
        </w:rPr>
        <w:t>C. No substitution required</w:t>
      </w:r>
    </w:p>
    <w:p>
      <w:pPr>
        <w:spacing w:after="100" w:before="0"/>
      </w:pPr>
      <w:r>
        <w:rPr>
          <w:b w:val="0"/>
        </w:rPr>
        <w:t>D. is not yet known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subject of the sentence is the cause, which is singular so we have to use a singular verb moreover we need our sentence to be in passive form (as our subject is incapable to perform an action on its own) hence, 'is not yet known' would be the correct passive form. Hence, option 4 is the correct answer. Note: 'Has known' is correct only if we replace it with the auxiliary phrase 'has not yet been'</w:t>
      </w:r>
    </w:p>
    <w:p>
      <w:pPr>
        <w:spacing w:before="0"/>
      </w:pPr>
      <w:r>
        <w:rPr>
          <w:b w:val="0"/>
        </w:rPr>
      </w:r>
    </w:p>
    <w:p>
      <w:pPr>
        <w:spacing w:after="100" w:line="360" w:lineRule="auto" w:before="0"/>
      </w:pPr>
      <w:r>
        <w:rPr>
          <w:b w:val="0"/>
        </w:rPr>
        <w:t>22. Select the option that will improve the underlined part of the sentence. In case no improvement is needed, select 'No improvement required'. The decision to become a doctor is completely hers</w:t>
      </w:r>
    </w:p>
    <w:p>
      <w:pPr>
        <w:spacing w:before="0"/>
      </w:pPr>
      <w:r>
        <w:rPr>
          <w:b w:val="0"/>
        </w:rPr>
      </w:r>
    </w:p>
    <w:p>
      <w:pPr>
        <w:spacing w:after="100" w:before="0"/>
      </w:pPr>
      <w:r>
        <w:rPr>
          <w:b w:val="0"/>
        </w:rPr>
        <w:t>A. No improvement required</w:t>
      </w:r>
    </w:p>
    <w:p>
      <w:pPr>
        <w:spacing w:after="100" w:before="0"/>
      </w:pPr>
      <w:r>
        <w:rPr>
          <w:b w:val="0"/>
        </w:rPr>
        <w:t>B. are completely her</w:t>
      </w:r>
    </w:p>
    <w:p>
      <w:pPr>
        <w:spacing w:after="100" w:before="0"/>
      </w:pPr>
      <w:r>
        <w:rPr>
          <w:b w:val="0"/>
        </w:rPr>
        <w:t>C. is complete her’s</w:t>
      </w:r>
    </w:p>
    <w:p>
      <w:pPr>
        <w:spacing w:after="100" w:before="0"/>
      </w:pPr>
      <w:r>
        <w:rPr>
          <w:b w:val="0"/>
        </w:rPr>
        <w:t>D. is completely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doesn't need any changes. The subject of the sentence is "The decision" and the verb of the sentence is "is". Also, the adverb "completely" should be placed between the auxiliary verb and the main verb as the main verb is not mentioned in the sentence instead of this possessive adjective has been mentioned which is a complement used for the subject.</w:t>
      </w:r>
    </w:p>
    <w:p>
      <w:pPr>
        <w:spacing w:before="0"/>
      </w:pPr>
      <w:r>
        <w:rPr>
          <w:b w:val="0"/>
        </w:rPr>
      </w:r>
    </w:p>
    <w:p>
      <w:pPr>
        <w:spacing w:after="100" w:line="360" w:lineRule="auto" w:before="0"/>
      </w:pPr>
      <w:r>
        <w:rPr>
          <w:b w:val="0"/>
        </w:rPr>
        <w:t>23. Select the most appropriate option that can substitute the underlined segment in the given sentence. Do not later about the street.</w:t>
      </w:r>
    </w:p>
    <w:p>
      <w:pPr>
        <w:spacing w:before="0"/>
      </w:pPr>
      <w:r>
        <w:rPr>
          <w:b w:val="0"/>
        </w:rPr>
      </w:r>
    </w:p>
    <w:p>
      <w:pPr>
        <w:spacing w:after="100" w:before="0"/>
      </w:pPr>
      <w:r>
        <w:rPr>
          <w:b w:val="0"/>
        </w:rPr>
        <w:t>A. litre about</w:t>
      </w:r>
    </w:p>
    <w:p>
      <w:pPr>
        <w:spacing w:after="100" w:before="0"/>
      </w:pPr>
      <w:r>
        <w:rPr>
          <w:b w:val="0"/>
        </w:rPr>
        <w:t>B. latter about</w:t>
      </w:r>
    </w:p>
    <w:p>
      <w:pPr>
        <w:spacing w:after="100" w:before="0"/>
      </w:pPr>
      <w:r>
        <w:rPr>
          <w:b w:val="0"/>
        </w:rPr>
        <w:t>C. litter about</w:t>
      </w:r>
    </w:p>
    <w:p>
      <w:pPr>
        <w:spacing w:after="100" w:before="0"/>
      </w:pPr>
      <w:r>
        <w:rPr>
          <w:b w:val="0"/>
        </w:rPr>
        <w:t>D. loiter around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loiter around. The word "loiter" means to stand or wait around idly without apparent purpose, which fits the context of the sentence. "Later about" is incorrect, and "loiter around" is the standard idiomatic expression for this action.</w:t>
      </w:r>
    </w:p>
    <w:p>
      <w:pPr>
        <w:spacing w:before="0"/>
      </w:pPr>
      <w:r>
        <w:rPr>
          <w:b w:val="0"/>
        </w:rPr>
      </w:r>
    </w:p>
    <w:p>
      <w:pPr>
        <w:spacing w:after="100" w:line="360" w:lineRule="auto" w:before="0"/>
      </w:pPr>
      <w:r>
        <w:rPr>
          <w:b w:val="0"/>
        </w:rPr>
        <w:t>24. Directions: Select the most appropriate option to substitute the underlined segment in the given sentence. There will be little more pupils in the class next year, but we have enough space.</w:t>
      </w:r>
    </w:p>
    <w:p>
      <w:pPr>
        <w:spacing w:before="0"/>
      </w:pPr>
      <w:r>
        <w:rPr>
          <w:b w:val="0"/>
        </w:rPr>
      </w:r>
    </w:p>
    <w:p>
      <w:pPr>
        <w:spacing w:after="100" w:before="0"/>
      </w:pPr>
      <w:r>
        <w:rPr>
          <w:b w:val="0"/>
        </w:rPr>
        <w:t>A. much more</w:t>
      </w:r>
    </w:p>
    <w:p>
      <w:pPr>
        <w:spacing w:after="100" w:before="0"/>
      </w:pPr>
      <w:r>
        <w:rPr>
          <w:b w:val="0"/>
        </w:rPr>
        <w:t>B. a few more</w:t>
      </w:r>
    </w:p>
    <w:p>
      <w:pPr>
        <w:spacing w:after="100" w:before="0"/>
      </w:pPr>
      <w:r>
        <w:rPr>
          <w:b w:val="0"/>
        </w:rPr>
        <w:t>C. few more</w:t>
      </w:r>
    </w:p>
    <w:p>
      <w:pPr>
        <w:spacing w:after="100" w:before="0"/>
      </w:pPr>
      <w:r>
        <w:rPr>
          <w:b w:val="0"/>
        </w:rPr>
        <w:t>D. a little more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few more.' Key Points Hence, the correct answer is option 2. Correct Sentence: There will be a few more pupils in the class next year, but we have enough space. Additional Information Hinglish अत: सही उत्तर विकल्प 2 है। सही वाक्य: There will be a few more pupils in the class next year, but we have enough space.</w:t>
      </w:r>
    </w:p>
    <w:p>
      <w:pPr>
        <w:spacing w:before="0"/>
      </w:pPr>
      <w:r>
        <w:rPr>
          <w:b w:val="0"/>
        </w:rPr>
        <w:t>• In the underlined segment, the use of the quantifier 'little' is incorrect.</w:t>
      </w:r>
    </w:p>
    <w:p>
      <w:pPr>
        <w:spacing w:before="0"/>
      </w:pPr>
      <w:r>
        <w:rPr>
          <w:b w:val="0"/>
        </w:rPr>
        <w:t>• The quantifier 'little' means not much or not enough.</w:t>
      </w:r>
    </w:p>
    <w:p>
      <w:pPr>
        <w:spacing w:before="0"/>
      </w:pPr>
      <w:r>
        <w:rPr>
          <w:b w:val="0"/>
        </w:rPr>
        <w:t>• The quantifier 'little' is used with uncountable nouns.</w:t>
      </w:r>
    </w:p>
    <w:p>
      <w:pPr>
        <w:spacing w:before="0"/>
      </w:pPr>
      <w:r>
        <w:rPr>
          <w:b w:val="0"/>
        </w:rPr>
        <w:t>• The given sentence is talking about a spacious classroom capable of accomodating some more pupils next year.</w:t>
      </w:r>
    </w:p>
    <w:p>
      <w:pPr>
        <w:spacing w:before="0"/>
      </w:pPr>
      <w:r>
        <w:rPr>
          <w:b w:val="0"/>
        </w:rPr>
        <w:t>• In the given sentence the noun 'pupils' is a plural countable noun.</w:t>
      </w:r>
    </w:p>
    <w:p>
      <w:pPr>
        <w:spacing w:before="0"/>
      </w:pPr>
      <w:r>
        <w:rPr>
          <w:b w:val="0"/>
        </w:rPr>
        <w:t>• Therefore, the quantifier ''a few'' should be used in place of the quantifier 'little'.</w:t>
      </w:r>
    </w:p>
    <w:p>
      <w:pPr>
        <w:spacing w:before="0"/>
      </w:pPr>
      <w:r>
        <w:rPr>
          <w:b w:val="0"/>
        </w:rPr>
        <w:t>• The quantifier ''a few'' is used with plural countable nouns.</w:t>
      </w:r>
    </w:p>
    <w:p>
      <w:pPr>
        <w:spacing w:before="0"/>
      </w:pPr>
      <w:r>
        <w:rPr>
          <w:b w:val="0"/>
        </w:rPr>
        <w:t>• The quantifier ''a few'' means somewhat (though not much). It has a positive meaning. It is used in the context of 'some.'</w:t>
      </w:r>
    </w:p>
    <w:p>
      <w:pPr>
        <w:spacing w:before="0"/>
      </w:pPr>
      <w:r>
        <w:rPr>
          <w:b w:val="0"/>
        </w:rPr>
        <w:t>• The quantifier 'much' is used with uncountable nouns, mainly in negative sentences and questions, or after as, how, so, too; a large amount of something. (किसी वस् तु की अधिक मात्रा)</w:t>
      </w:r>
    </w:p>
    <w:p>
      <w:pPr>
        <w:spacing w:before="0"/>
      </w:pPr>
      <w:r>
        <w:rPr>
          <w:b w:val="0"/>
        </w:rPr>
        <w:t>• The quantifier 'few' is used with plural countable nouns but it means limited or below average; hardly any. It has a negative meaning. (सीमित या औसत से कम; शायद ही कोई)</w:t>
      </w:r>
    </w:p>
    <w:p>
      <w:pPr>
        <w:spacing w:before="0"/>
      </w:pPr>
      <w:r>
        <w:rPr>
          <w:b w:val="0"/>
        </w:rPr>
        <w:t>• The quantifier 'a little' is used with singular uncountable nouns and it means a small amount of something. (किसी वस् तु की थोड़ी मात्रा, थोड़ी-सी)</w:t>
      </w:r>
    </w:p>
    <w:p>
      <w:pPr>
        <w:spacing w:before="0"/>
      </w:pPr>
      <w:r>
        <w:rPr>
          <w:b w:val="0"/>
        </w:rPr>
        <w:t>• रेखांकित खण्ड में quantifier 'little' का प्रयोग गलत है।</w:t>
      </w:r>
    </w:p>
    <w:p>
      <w:pPr>
        <w:spacing w:before="0"/>
      </w:pPr>
      <w:r>
        <w:rPr>
          <w:b w:val="0"/>
        </w:rPr>
        <w:t>• Quantifier 'little' का अर्थ "अधिक या पर्याप्त नहीं" होता है।</w:t>
      </w:r>
    </w:p>
    <w:p>
      <w:pPr>
        <w:spacing w:before="0"/>
      </w:pPr>
      <w:r>
        <w:rPr>
          <w:b w:val="0"/>
        </w:rPr>
        <w:t>• Quantifier 'little' का प्रयोग uncountable nouns के साथ किया जाता है।</w:t>
      </w:r>
    </w:p>
    <w:p>
      <w:pPr>
        <w:spacing w:before="0"/>
      </w:pPr>
      <w:r>
        <w:rPr>
          <w:b w:val="0"/>
        </w:rPr>
        <w:t>• दिया गया वाक्य एक विशाल कक्षा के बारे में बात कर रहा है जो अगले साल कुछ और विद्यार्थियों को समायोजित करने में सक्षम है।</w:t>
      </w:r>
    </w:p>
    <w:p>
      <w:pPr>
        <w:spacing w:before="0"/>
      </w:pPr>
      <w:r>
        <w:rPr>
          <w:b w:val="0"/>
        </w:rPr>
        <w:t>• दिए गए वाक्य में noun 'pupils' एक plural countable noun है।</w:t>
      </w:r>
    </w:p>
    <w:p>
      <w:pPr>
        <w:spacing w:before="0"/>
      </w:pPr>
      <w:r>
        <w:rPr>
          <w:b w:val="0"/>
        </w:rPr>
        <w:t>• इसलिए quantifier 'little' के स्थान पर quantifier ''a few'' का प्रयोग किया जाना चाहिए।</w:t>
      </w:r>
    </w:p>
    <w:p>
      <w:pPr>
        <w:spacing w:before="0"/>
      </w:pPr>
      <w:r>
        <w:rPr>
          <w:b w:val="0"/>
        </w:rPr>
        <w:t>• Quantifier ''a few'' का प्रयोग plural countable nouns के साथ किया जाता है।</w:t>
      </w:r>
    </w:p>
    <w:p>
      <w:pPr>
        <w:spacing w:before="0"/>
      </w:pPr>
      <w:r>
        <w:rPr>
          <w:b w:val="0"/>
        </w:rPr>
        <w:t>• Quantifier ''a few'' का अर्थ है एक छोटी संख्या; कुछ; कुछ हद तक (हालांकि ज्यादा नहीं)। इसका सकारात्मक अर्थ है। इसका प्रयोग 'some' के संदर्भ में किया जाता है।</w:t>
      </w:r>
    </w:p>
    <w:p>
      <w:pPr>
        <w:spacing w:before="0"/>
      </w:pPr>
      <w:r>
        <w:rPr>
          <w:b w:val="0"/>
        </w:rPr>
      </w:r>
    </w:p>
    <w:p>
      <w:pPr>
        <w:spacing w:after="100" w:line="360" w:lineRule="auto" w:before="0"/>
      </w:pPr>
      <w:r>
        <w:rPr>
          <w:b w:val="0"/>
        </w:rPr>
        <w:t>25. Select the most appropriate option to substitute the underlined segment in the given sentence. If there is no need to substitute it, select No Improvement. While there is still a debate about why depression, anxiety and suicide have skyrocketed among people, today, ubiquitous smartphone use plays surely a part.</w:t>
      </w:r>
    </w:p>
    <w:p>
      <w:pPr>
        <w:spacing w:before="0"/>
      </w:pPr>
      <w:r>
        <w:rPr>
          <w:b w:val="0"/>
        </w:rPr>
      </w:r>
    </w:p>
    <w:p>
      <w:pPr>
        <w:spacing w:after="100" w:before="0"/>
      </w:pPr>
      <w:r>
        <w:rPr>
          <w:b w:val="0"/>
        </w:rPr>
        <w:t>A. No Improvement</w:t>
      </w:r>
    </w:p>
    <w:p>
      <w:pPr>
        <w:spacing w:after="100" w:before="0"/>
      </w:pPr>
      <w:r>
        <w:rPr>
          <w:b w:val="0"/>
        </w:rPr>
        <w:t>B. smartphone use surely plays a part</w:t>
      </w:r>
    </w:p>
    <w:p>
      <w:pPr>
        <w:spacing w:after="100" w:before="0"/>
      </w:pPr>
      <w:r>
        <w:rPr>
          <w:b w:val="0"/>
        </w:rPr>
        <w:t>C. smartphone usage plays a part surely</w:t>
      </w:r>
    </w:p>
    <w:p>
      <w:pPr>
        <w:spacing w:after="100" w:before="0"/>
      </w:pPr>
      <w:r>
        <w:rPr>
          <w:b w:val="0"/>
        </w:rPr>
        <w:t>D. smartphone use would surely play a 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right answer. the given sentence is wrong in its structure, as here to correct it you will need to use the inversion method as shown in option 2 to make it structurally correct</w:t>
      </w:r>
    </w:p>
    <w:p>
      <w:pPr>
        <w:spacing w:before="0"/>
      </w:pPr>
      <w:r>
        <w:rPr>
          <w:b w:val="0"/>
        </w:rPr>
      </w:r>
    </w:p>
    <w:p>
      <w:pPr>
        <w:spacing w:after="100" w:line="360" w:lineRule="auto" w:before="0"/>
      </w:pPr>
      <w:r>
        <w:rPr>
          <w:b w:val="0"/>
        </w:rPr>
        <w:t>26. Improve the underlined part of the sentence. Choose 'No improvement' as an answer if the sentence is grammatically correct. He's take an course in marketing.</w:t>
      </w:r>
    </w:p>
    <w:p>
      <w:pPr>
        <w:spacing w:before="0"/>
      </w:pPr>
      <w:r>
        <w:rPr>
          <w:b w:val="0"/>
        </w:rPr>
      </w:r>
    </w:p>
    <w:p>
      <w:pPr>
        <w:spacing w:after="100" w:before="0"/>
      </w:pPr>
      <w:r>
        <w:rPr>
          <w:b w:val="0"/>
        </w:rPr>
        <w:t>A. takes a course</w:t>
      </w:r>
    </w:p>
    <w:p>
      <w:pPr>
        <w:spacing w:after="100" w:before="0"/>
      </w:pPr>
      <w:r>
        <w:rPr>
          <w:b w:val="0"/>
        </w:rPr>
        <w:t>B. taking a course</w:t>
      </w:r>
    </w:p>
    <w:p>
      <w:pPr>
        <w:spacing w:after="100" w:before="0"/>
      </w:pPr>
      <w:r>
        <w:rPr>
          <w:b w:val="0"/>
        </w:rPr>
        <w:t>C. No improvement</w:t>
      </w:r>
    </w:p>
    <w:p>
      <w:pPr>
        <w:spacing w:after="100" w:before="0"/>
      </w:pPr>
      <w:r>
        <w:rPr>
          <w:b w:val="0"/>
        </w:rPr>
        <w:t>D. take a course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Taking a course. Explanation: The marked option is correct because "taking" correctly indicates the present continuous tense, which is appropriate for describing an ongoing action.</w:t>
      </w:r>
    </w:p>
    <w:p>
      <w:pPr>
        <w:spacing w:before="0"/>
      </w:pPr>
      <w:r>
        <w:rPr>
          <w:b w:val="0"/>
        </w:rPr>
      </w:r>
    </w:p>
    <w:p>
      <w:pPr>
        <w:spacing w:after="100" w:line="360" w:lineRule="auto" w:before="0"/>
      </w:pPr>
      <w:r>
        <w:rPr>
          <w:b w:val="0"/>
        </w:rPr>
        <w:t>27. Direction: Select the most appropriate option that can substitute the underlined segment in the given sentence. The pleasure created by the poet was primarily until his exaggerated descriptions.</w:t>
      </w:r>
    </w:p>
    <w:p>
      <w:pPr>
        <w:spacing w:before="0"/>
      </w:pPr>
      <w:r>
        <w:rPr>
          <w:b w:val="0"/>
        </w:rPr>
      </w:r>
    </w:p>
    <w:p>
      <w:pPr>
        <w:spacing w:after="100" w:before="0"/>
      </w:pPr>
      <w:r>
        <w:rPr>
          <w:b w:val="0"/>
        </w:rPr>
        <w:t>A. below his exaggerated descriptions</w:t>
      </w:r>
    </w:p>
    <w:p>
      <w:pPr>
        <w:spacing w:after="100" w:before="0"/>
      </w:pPr>
      <w:r>
        <w:rPr>
          <w:b w:val="0"/>
        </w:rPr>
        <w:t>B. beside his exaggerated descriptions</w:t>
      </w:r>
    </w:p>
    <w:p>
      <w:pPr>
        <w:spacing w:after="100" w:before="0"/>
      </w:pPr>
      <w:r>
        <w:rPr>
          <w:b w:val="0"/>
        </w:rPr>
        <w:t>C. off his exaggerated descriptions</w:t>
      </w:r>
    </w:p>
    <w:p>
      <w:pPr>
        <w:spacing w:after="100" w:before="0"/>
      </w:pPr>
      <w:r>
        <w:rPr>
          <w:b w:val="0"/>
        </w:rPr>
        <w:t>D. through his exaggerated descriptions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"Until" is used to indicate the point in time up to which an action or state continues. It implies a cutoff point and suggests that something will happen or continue up to a specific moment but not beyond it. Example: She worked until midnight. "Through" is used to indicate a period of time during which something happens or continues. It suggests completeness, from the beginning to the end of a particular time or event. Example: He worked through the night. Correct sentence: The pleasure created by the poet was primarily through his exaggerated descriptions.</w:t>
      </w:r>
    </w:p>
    <w:p>
      <w:pPr>
        <w:spacing w:before="0"/>
      </w:pPr>
      <w:r>
        <w:rPr>
          <w:b w:val="0"/>
        </w:rPr>
      </w:r>
    </w:p>
    <w:p>
      <w:pPr>
        <w:spacing w:after="100" w:line="360" w:lineRule="auto" w:before="0"/>
      </w:pPr>
      <w:r>
        <w:rPr>
          <w:b w:val="0"/>
        </w:rPr>
        <w:t>28. Select the most appropriate option to substitute the underlined segment in the given sentence. Charles Darwin is renowned for his book on evolution, 'On the Origin of Species', which laid down a treasure of substantiation that evolution occurs, and projected a mechanism, that is, natural selection, for how it does so.</w:t>
      </w:r>
    </w:p>
    <w:p>
      <w:pPr>
        <w:spacing w:before="0"/>
      </w:pPr>
      <w:r>
        <w:rPr>
          <w:b w:val="0"/>
        </w:rPr>
      </w:r>
    </w:p>
    <w:p>
      <w:pPr>
        <w:spacing w:after="100" w:before="0"/>
      </w:pPr>
      <w:r>
        <w:rPr>
          <w:b w:val="0"/>
        </w:rPr>
        <w:t>A. laid into a treasure of substantiation</w:t>
      </w:r>
    </w:p>
    <w:p>
      <w:pPr>
        <w:spacing w:after="100" w:before="0"/>
      </w:pPr>
      <w:r>
        <w:rPr>
          <w:b w:val="0"/>
        </w:rPr>
        <w:t>B. laid about a treasure of substantiation</w:t>
      </w:r>
    </w:p>
    <w:p>
      <w:pPr>
        <w:spacing w:after="100" w:before="0"/>
      </w:pPr>
      <w:r>
        <w:rPr>
          <w:b w:val="0"/>
        </w:rPr>
        <w:t>C. laid away a treasure of substantiation</w:t>
      </w:r>
    </w:p>
    <w:p>
      <w:pPr>
        <w:spacing w:after="100" w:before="0"/>
      </w:pPr>
      <w:r>
        <w:rPr>
          <w:b w:val="0"/>
        </w:rPr>
        <w:t>D. laid out a treasure of substantiation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laid out a treasure of substantiation. The phrase "laid out" is correct as it means to present or explain something clearly, which fits the context of Darwin presenting evidence for evolution.</w:t>
      </w:r>
    </w:p>
    <w:p>
      <w:pPr>
        <w:spacing w:before="0"/>
      </w:pPr>
      <w:r>
        <w:rPr>
          <w:b w:val="0"/>
        </w:rPr>
      </w:r>
    </w:p>
    <w:p>
      <w:pPr>
        <w:spacing w:after="100" w:line="360" w:lineRule="auto" w:before="0"/>
      </w:pPr>
      <w:r>
        <w:rPr>
          <w:b w:val="0"/>
        </w:rPr>
        <w:t>29. Select the most appropriate option that can substitute the underlined segment in the given sentence. Universal high-quality education is the best way forward for developing and maximising our country's rich talents and resources for the good in the individual, the society, the country and the world.</w:t>
      </w:r>
    </w:p>
    <w:p>
      <w:pPr>
        <w:spacing w:before="0"/>
      </w:pPr>
      <w:r>
        <w:rPr>
          <w:b w:val="0"/>
        </w:rPr>
      </w:r>
    </w:p>
    <w:p>
      <w:pPr>
        <w:spacing w:after="100" w:before="0"/>
      </w:pPr>
      <w:r>
        <w:rPr>
          <w:b w:val="0"/>
        </w:rPr>
        <w:t>A. good on the individual</w:t>
      </w:r>
    </w:p>
    <w:p>
      <w:pPr>
        <w:spacing w:after="100" w:before="0"/>
      </w:pPr>
      <w:r>
        <w:rPr>
          <w:b w:val="0"/>
        </w:rPr>
        <w:t>B. good of the individual</w:t>
      </w:r>
    </w:p>
    <w:p>
      <w:pPr>
        <w:spacing w:after="100" w:before="0"/>
      </w:pPr>
      <w:r>
        <w:rPr>
          <w:b w:val="0"/>
        </w:rPr>
        <w:t>C. good for the individual</w:t>
      </w:r>
    </w:p>
    <w:p>
      <w:pPr>
        <w:spacing w:after="100" w:before="0"/>
      </w:pPr>
      <w:r>
        <w:rPr>
          <w:b w:val="0"/>
        </w:rPr>
        <w:t>D. good by the individual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"good of the individual". Key Points Therefore, the correct answer is Option 2 – "good of the individual". Correct Sentence: "Universal high-quality education is the best way forward for developing and maximising our country's rich talents and resources for the good of the individual, the society, the country and the world." Additional Information</w:t>
      </w:r>
    </w:p>
    <w:p>
      <w:pPr>
        <w:spacing w:before="0"/>
      </w:pPr>
      <w:r>
        <w:rPr>
          <w:b w:val="0"/>
        </w:rPr>
        <w:t>• The phrase "for the good of" is a standard idiomatic expression meaning for the benefit or welfare of someone or something.</w:t>
      </w:r>
    </w:p>
    <w:p>
      <w:pPr>
        <w:spacing w:before="0"/>
      </w:pPr>
      <w:r>
        <w:rPr>
          <w:b w:val="0"/>
        </w:rPr>
        <w:t>• In the sentence, the intended meaning is that education serves the benefit of various entities — the individual, society, the country, and the world.</w:t>
      </w:r>
    </w:p>
    <w:p>
      <w:pPr>
        <w:spacing w:before="0"/>
      </w:pPr>
      <w:r>
        <w:rPr>
          <w:b w:val="0"/>
        </w:rPr>
        <w:t>• Hence, the correct structure is: "for the good of the individual", not “for the good for/on/by.”</w:t>
      </w:r>
    </w:p>
    <w:p>
      <w:pPr>
        <w:spacing w:before="0"/>
      </w:pPr>
      <w:r>
        <w:rPr>
          <w:b w:val="0"/>
        </w:rPr>
        <w:t>• “Good of” is always used with reference to a beneficiary, and is commonly seen in expressions like “for the good of mankind” or “for the good of the community.”</w:t>
      </w:r>
    </w:p>
    <w:p>
      <w:pPr>
        <w:spacing w:before="0"/>
      </w:pPr>
      <w:r>
        <w:rPr>
          <w:b w:val="0"/>
        </w:rPr>
        <w:t>• The expression “for the good of” is a fixed phrase in English and should not be altered unless the meaning or grammatical structure demands it.</w:t>
      </w:r>
    </w:p>
    <w:p>
      <w:pPr>
        <w:spacing w:before="0"/>
      </w:pPr>
      <w:r>
        <w:rPr>
          <w:b w:val="0"/>
        </w:rPr>
        <w:t>• Other prepositions like “for,” “on,” or “by” after “good” would either change the meaning or render the phrase grammatically incorrect in this context.</w:t>
      </w:r>
    </w:p>
    <w:p>
      <w:pPr>
        <w:spacing w:before="0"/>
      </w:pPr>
      <w:r>
        <w:rPr>
          <w:b w:val="0"/>
        </w:rPr>
        <w:t>• This phrase is widely used in academic, legal, and social discourse to indicate collective or individual benefit.</w:t>
      </w:r>
    </w:p>
    <w:p>
      <w:pPr>
        <w:spacing w:before="0"/>
      </w:pPr>
      <w:r>
        <w:rPr>
          <w:b w:val="0"/>
        </w:rPr>
      </w:r>
    </w:p>
    <w:p>
      <w:pPr>
        <w:spacing w:after="100" w:line="360" w:lineRule="auto" w:before="0"/>
      </w:pPr>
      <w:r>
        <w:rPr>
          <w:b w:val="0"/>
        </w:rPr>
        <w:t>30. Select the most appropriate option to substitute the underlined segment in the given sentence. If there is no need to substitute it, select 'No substitution required'. A school teacher earns fewer salary from a college lecturer.</w:t>
      </w:r>
    </w:p>
    <w:p>
      <w:pPr>
        <w:spacing w:before="0"/>
      </w:pPr>
      <w:r>
        <w:rPr>
          <w:b w:val="0"/>
        </w:rPr>
      </w:r>
    </w:p>
    <w:p>
      <w:pPr>
        <w:spacing w:after="100" w:before="0"/>
      </w:pPr>
      <w:r>
        <w:rPr>
          <w:b w:val="0"/>
        </w:rPr>
        <w:t>A. less salary from</w:t>
      </w:r>
    </w:p>
    <w:p>
      <w:pPr>
        <w:spacing w:after="100" w:before="0"/>
      </w:pPr>
      <w:r>
        <w:rPr>
          <w:b w:val="0"/>
        </w:rPr>
        <w:t>B. No substitution required</w:t>
      </w:r>
    </w:p>
    <w:p>
      <w:pPr>
        <w:spacing w:after="100" w:before="0"/>
      </w:pPr>
      <w:r>
        <w:rPr>
          <w:b w:val="0"/>
        </w:rPr>
        <w:t>C. a lower salary than</w:t>
      </w:r>
    </w:p>
    <w:p>
      <w:pPr>
        <w:spacing w:after="100" w:before="0"/>
      </w:pPr>
      <w:r>
        <w:rPr>
          <w:b w:val="0"/>
        </w:rPr>
        <w:t>D. fewer salary 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lower salary than'. Key Points The correct sentence is- A school teacher earns a lower salary than a college lecturer.</w:t>
      </w:r>
    </w:p>
    <w:p>
      <w:pPr>
        <w:spacing w:before="0"/>
      </w:pPr>
      <w:r>
        <w:rPr>
          <w:b w:val="0"/>
        </w:rPr>
        <w:t>• Let us analyze the given sentence first.</w:t>
      </w:r>
    </w:p>
    <w:p>
      <w:pPr>
        <w:spacing w:before="0"/>
      </w:pPr>
      <w:r>
        <w:rPr>
          <w:b w:val="0"/>
        </w:rPr>
        <w:t>• In the given sentence a comparison is happening between the salary earned by a school teacher and a college lecturer.</w:t>
      </w:r>
    </w:p>
    <w:p>
      <w:pPr>
        <w:spacing w:before="0"/>
      </w:pPr>
      <w:r>
        <w:rPr>
          <w:b w:val="0"/>
        </w:rPr>
        <w:t>• Salary in this instance is an uncountable noun.</w:t>
      </w:r>
    </w:p>
    <w:p>
      <w:pPr>
        <w:spacing w:before="0"/>
      </w:pPr>
      <w:r>
        <w:rPr>
          <w:b w:val="0"/>
        </w:rPr>
        <w:t>• Fewer is a determiner that is used with countable nouns.</w:t>
      </w:r>
    </w:p>
    <w:p>
      <w:pPr>
        <w:spacing w:before="0"/>
      </w:pPr>
      <w:r>
        <w:rPr>
          <w:b w:val="0"/>
        </w:rPr>
        <w:t>• So, we need to change fewer to lower.</w:t>
      </w:r>
    </w:p>
    <w:p>
      <w:pPr>
        <w:spacing w:before="0"/>
      </w:pPr>
      <w:r>
        <w:rPr>
          <w:b w:val="0"/>
        </w:rPr>
        <w:t>• We also need to add the conjunction than to introduce the second element in a comparison (a college lecturer).</w:t>
      </w:r>
    </w:p>
    <w:p>
      <w:pPr>
        <w:spacing w:before="0"/>
      </w:pPr>
      <w:r>
        <w:rPr>
          <w:b w:val="0"/>
        </w:rPr>
        <w:t>• Thus, the underlined part should be replaced with a lower salary than.</w:t>
      </w:r>
    </w:p>
    <w:p>
      <w:pPr>
        <w:spacing w:before="0"/>
      </w:pPr>
      <w:r>
        <w:rPr>
          <w:b w:val="0"/>
        </w:rPr>
        <w:t>• This makes option 3 the correct answer.</w:t>
      </w:r>
    </w:p>
    <w:p>
      <w:pPr>
        <w:spacing w:before="0"/>
      </w:pPr>
      <w:r>
        <w:rPr>
          <w:b w:val="0"/>
        </w:rPr>
      </w:r>
    </w:p>
    <w:p>
      <w:pPr>
        <w:spacing w:after="100" w:line="360" w:lineRule="auto" w:before="0"/>
      </w:pPr>
      <w:r>
        <w:rPr>
          <w:b w:val="0"/>
        </w:rPr>
        <w:t>31. Select the most appropriate option to substitute the underlined segment in the given sentence. If there is no need to substitute it, select ‘No substitution’. There was a bell over the door that jingled whenever a customer entered</w:t>
      </w:r>
    </w:p>
    <w:p>
      <w:pPr>
        <w:spacing w:before="0"/>
      </w:pPr>
      <w:r>
        <w:rPr>
          <w:b w:val="0"/>
        </w:rPr>
      </w:r>
    </w:p>
    <w:p>
      <w:pPr>
        <w:spacing w:after="100" w:before="0"/>
      </w:pPr>
      <w:r>
        <w:rPr>
          <w:b w:val="0"/>
        </w:rPr>
        <w:t>A. which jingled wherever</w:t>
      </w:r>
    </w:p>
    <w:p>
      <w:pPr>
        <w:spacing w:after="100" w:before="0"/>
      </w:pPr>
      <w:r>
        <w:rPr>
          <w:b w:val="0"/>
        </w:rPr>
        <w:t>B. who jingles whenever</w:t>
      </w:r>
    </w:p>
    <w:p>
      <w:pPr>
        <w:spacing w:after="100" w:before="0"/>
      </w:pPr>
      <w:r>
        <w:rPr>
          <w:b w:val="0"/>
        </w:rPr>
        <w:t>C. that jingle when</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given sentence is accurate, so there is no substitution required. Important Points Based on above points, No substitution is required. Additional Information Hence, the correct sentence is 'There was a bell over the door that jingled whenever a customer entered.</w:t>
      </w:r>
    </w:p>
    <w:p>
      <w:pPr>
        <w:spacing w:before="0"/>
      </w:pPr>
      <w:r>
        <w:rPr>
          <w:b w:val="0"/>
        </w:rPr>
        <w:t>• In the given sentence, there is a connection between a noun 'a bell' and a clause 'jingled whenever a customer entered'. 'Relative pronoun - that' is always used to connect a clause or phrase with people or things.</w:t>
      </w:r>
    </w:p>
    <w:p>
      <w:pPr>
        <w:spacing w:before="0"/>
      </w:pPr>
      <w:r>
        <w:rPr>
          <w:b w:val="0"/>
        </w:rPr>
        <w:t>• in 'Option 1 - which jingled wherever', a wrong conjunction 'wherever' can be seen that makes no sense with the given sentence,</w:t>
      </w:r>
    </w:p>
    <w:p>
      <w:pPr>
        <w:spacing w:before="0"/>
      </w:pPr>
      <w:r>
        <w:rPr>
          <w:b w:val="0"/>
        </w:rPr>
        <w:t>• In 'Option 2 - who jingles whenever', an incorrect relative pronoun 'who' can be seen that is used for people only, not for the object like a bell.</w:t>
      </w:r>
    </w:p>
    <w:p>
      <w:pPr>
        <w:spacing w:before="0"/>
      </w:pPr>
      <w:r>
        <w:rPr>
          <w:b w:val="0"/>
        </w:rPr>
        <w:t>• In 'Option 3 - that jingle when', we can see the wrong usage of tense 'jingle' and conjunction 'when', whereas the given sentence is in the past tense.</w:t>
      </w:r>
    </w:p>
    <w:p>
      <w:pPr>
        <w:spacing w:before="0"/>
      </w:pPr>
      <w:r>
        <w:rPr>
          <w:b w:val="0"/>
        </w:rPr>
        <w:t>• Relative pronouns like 'Who' or 'Which' always connect a clause or phrase to a noun or pronoun.</w:t>
      </w:r>
    </w:p>
    <w:p>
      <w:pPr>
        <w:spacing w:before="0"/>
      </w:pPr>
      <w:r>
        <w:rPr>
          <w:b w:val="0"/>
        </w:rPr>
        <w:t>• 'Who' is always used for people. For example, I know the person who lives here.</w:t>
      </w:r>
    </w:p>
    <w:p>
      <w:pPr>
        <w:spacing w:before="0"/>
      </w:pPr>
      <w:r>
        <w:rPr>
          <w:b w:val="0"/>
        </w:rPr>
        <w:t>• 'Which' is always used for objects &amp; animals. For example, My mobile, which I bought last week, is lost.</w:t>
      </w:r>
    </w:p>
    <w:p>
      <w:pPr>
        <w:spacing w:before="0"/>
      </w:pPr>
      <w:r>
        <w:rPr>
          <w:b w:val="0"/>
        </w:rPr>
      </w:r>
    </w:p>
    <w:p>
      <w:pPr>
        <w:spacing w:after="100" w:line="360" w:lineRule="auto" w:before="0"/>
      </w:pPr>
      <w:r>
        <w:rPr>
          <w:b w:val="0"/>
        </w:rPr>
        <w:t>32. Select the most appropriate option that can substitute the underlined segment in the given sentence. If there is no need to substitute it, select ‘No substitution required’. Applications are to be sent to the school’s e-mail ID before 30th June.</w:t>
      </w:r>
    </w:p>
    <w:p>
      <w:pPr>
        <w:spacing w:before="0"/>
      </w:pPr>
      <w:r>
        <w:rPr>
          <w:b w:val="0"/>
        </w:rPr>
      </w:r>
    </w:p>
    <w:p>
      <w:pPr>
        <w:spacing w:after="100" w:before="0"/>
      </w:pPr>
      <w:r>
        <w:rPr>
          <w:b w:val="0"/>
        </w:rPr>
        <w:t>A. would be send to</w:t>
      </w:r>
    </w:p>
    <w:p>
      <w:pPr>
        <w:spacing w:after="100" w:before="0"/>
      </w:pPr>
      <w:r>
        <w:rPr>
          <w:b w:val="0"/>
        </w:rPr>
        <w:t>B. No substitution required</w:t>
      </w:r>
    </w:p>
    <w:p>
      <w:pPr>
        <w:spacing w:after="100" w:before="0"/>
      </w:pPr>
      <w:r>
        <w:rPr>
          <w:b w:val="0"/>
        </w:rPr>
        <w:t>C. is sending</w:t>
      </w:r>
    </w:p>
    <w:p>
      <w:pPr>
        <w:spacing w:after="100" w:before="0"/>
      </w:pPr>
      <w:r>
        <w:rPr>
          <w:b w:val="0"/>
        </w:rPr>
        <w:t>D. will be send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The phrase "are to be sent" is the correct passive construction used to express a requirement or instruction in the future, matching the plural subject "Applications."</w:t>
      </w:r>
    </w:p>
    <w:p>
      <w:pPr>
        <w:spacing w:before="0"/>
      </w:pPr>
      <w:r>
        <w:rPr>
          <w:b w:val="0"/>
        </w:rPr>
      </w:r>
    </w:p>
    <w:p>
      <w:pPr>
        <w:spacing w:after="100" w:line="360" w:lineRule="auto" w:before="0"/>
      </w:pPr>
      <w:r>
        <w:rPr>
          <w:b w:val="0"/>
        </w:rPr>
        <w:t>33. Direction: Select the most appropriate option to substitute the bracketed segment in the given sentence. If there is no need to substitute it, select 'no substitution required'. We were asked by (Jane's aunt where she was last night.)</w:t>
      </w:r>
    </w:p>
    <w:p>
      <w:pPr>
        <w:spacing w:before="0"/>
      </w:pPr>
      <w:r>
        <w:rPr>
          <w:b w:val="0"/>
        </w:rPr>
      </w:r>
    </w:p>
    <w:p>
      <w:pPr>
        <w:spacing w:after="100" w:before="0"/>
      </w:pPr>
      <w:r>
        <w:rPr>
          <w:b w:val="0"/>
        </w:rPr>
        <w:t>A. No substitution required</w:t>
      </w:r>
    </w:p>
    <w:p>
      <w:pPr>
        <w:spacing w:after="100" w:before="0"/>
      </w:pPr>
      <w:r>
        <w:rPr>
          <w:b w:val="0"/>
        </w:rPr>
        <w:t>B. Jane aunt's where she was last night?</w:t>
      </w:r>
    </w:p>
    <w:p>
      <w:pPr>
        <w:spacing w:after="100" w:before="0"/>
      </w:pPr>
      <w:r>
        <w:rPr>
          <w:b w:val="0"/>
        </w:rPr>
        <w:t>C. Jane's aunt where was she was last night?</w:t>
      </w:r>
    </w:p>
    <w:p>
      <w:pPr>
        <w:spacing w:after="100" w:before="0"/>
      </w:pPr>
      <w:r>
        <w:rPr>
          <w:b w:val="0"/>
        </w:rPr>
        <w:t>D. Jane's aunt where was she last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follows the subject-verb-object structure. The phrase "by Jane's aunt" correctly identifies the person who asked the question. The phrase "where she was last night" correctly asks about Jane's whereabouts.</w:t>
      </w:r>
    </w:p>
    <w:p>
      <w:pPr>
        <w:spacing w:before="0"/>
      </w:pPr>
      <w:r>
        <w:rPr>
          <w:b w:val="0"/>
        </w:rPr>
      </w:r>
    </w:p>
    <w:p>
      <w:pPr>
        <w:spacing w:after="100" w:line="360" w:lineRule="auto" w:before="0"/>
      </w:pPr>
      <w:r>
        <w:rPr>
          <w:b w:val="0"/>
        </w:rPr>
        <w:t>34. Select the most appropriate option to substitute the underlined segment in the given sentence. If there is no need to substitute it, select ‘No substitution required’. He got away from punishment as there was not enough evidence against him.</w:t>
      </w:r>
    </w:p>
    <w:p>
      <w:pPr>
        <w:spacing w:before="0"/>
      </w:pPr>
      <w:r>
        <w:rPr>
          <w:b w:val="0"/>
        </w:rPr>
      </w:r>
    </w:p>
    <w:p>
      <w:pPr>
        <w:spacing w:after="100" w:before="0"/>
      </w:pPr>
      <w:r>
        <w:rPr>
          <w:b w:val="0"/>
        </w:rPr>
        <w:t>A. was getting away from</w:t>
      </w:r>
    </w:p>
    <w:p>
      <w:pPr>
        <w:spacing w:after="100" w:before="0"/>
      </w:pPr>
      <w:r>
        <w:rPr>
          <w:b w:val="0"/>
        </w:rPr>
        <w:t>B. No substitution required</w:t>
      </w:r>
    </w:p>
    <w:p>
      <w:pPr>
        <w:spacing w:after="100" w:before="0"/>
      </w:pPr>
      <w:r>
        <w:rPr>
          <w:b w:val="0"/>
        </w:rPr>
        <w:t>C. gets away from</w:t>
      </w:r>
    </w:p>
    <w:p>
      <w:pPr>
        <w:spacing w:after="100" w:before="0"/>
      </w:pPr>
      <w:r>
        <w:rPr>
          <w:b w:val="0"/>
        </w:rPr>
        <w:t>D. got out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 So the correct sentence is- He got away from punishment as there was not enough evidence against him.</w:t>
      </w:r>
    </w:p>
    <w:p>
      <w:pPr>
        <w:spacing w:before="0"/>
      </w:pPr>
      <w:r>
        <w:rPr>
          <w:b w:val="0"/>
        </w:rPr>
        <w:t>• In the given sentence, the usage of 'got away from' is correct.</w:t>
      </w:r>
    </w:p>
    <w:p>
      <w:pPr>
        <w:spacing w:before="0"/>
      </w:pPr>
      <w:r>
        <w:rPr>
          <w:b w:val="0"/>
        </w:rPr>
        <w:t>• The meaning of the phrase 'get away from' is- to avoid being caught by (someone) or to go away from (a place)</w:t>
      </w:r>
    </w:p>
    <w:p>
      <w:pPr>
        <w:spacing w:before="0"/>
      </w:pPr>
      <w:r>
        <w:rPr>
          <w:b w:val="0"/>
        </w:rPr>
        <w:t>• In the given sentence, we need to use past simple tense because the whole sentence is in the past tense.</w:t>
      </w:r>
    </w:p>
    <w:p>
      <w:pPr>
        <w:spacing w:before="0"/>
      </w:pPr>
      <w:r>
        <w:rPr>
          <w:b w:val="0"/>
        </w:rPr>
        <w:t>• The meaning of 'get out with' is- a means of avoiding something; an excuse. (hence, this can't be the correct phrase)</w:t>
      </w:r>
    </w:p>
    <w:p>
      <w:pPr>
        <w:spacing w:before="0"/>
      </w:pPr>
      <w:r>
        <w:rPr>
          <w:b w:val="0"/>
        </w:rPr>
      </w:r>
    </w:p>
    <w:p>
      <w:pPr>
        <w:spacing w:after="100" w:line="360" w:lineRule="auto" w:before="0"/>
      </w:pPr>
      <w:r>
        <w:rPr>
          <w:b w:val="0"/>
        </w:rPr>
        <w:t>35. Improve the underlined part of the sentence. Choose 'No improvement' as an answer if the sentence is grammatically correct. The doctor sending his patient to a specialist.</w:t>
      </w:r>
    </w:p>
    <w:p>
      <w:pPr>
        <w:spacing w:before="0"/>
      </w:pPr>
      <w:r>
        <w:rPr>
          <w:b w:val="0"/>
        </w:rPr>
      </w:r>
    </w:p>
    <w:p>
      <w:pPr>
        <w:spacing w:after="100" w:before="0"/>
      </w:pPr>
      <w:r>
        <w:rPr>
          <w:b w:val="0"/>
        </w:rPr>
        <w:t>A. send his patient</w:t>
      </w:r>
    </w:p>
    <w:p>
      <w:pPr>
        <w:spacing w:after="100" w:before="0"/>
      </w:pPr>
      <w:r>
        <w:rPr>
          <w:b w:val="0"/>
        </w:rPr>
        <w:t>B. No improvement</w:t>
      </w:r>
    </w:p>
    <w:p>
      <w:pPr>
        <w:spacing w:after="100" w:before="0"/>
      </w:pPr>
      <w:r>
        <w:rPr>
          <w:b w:val="0"/>
        </w:rPr>
        <w:t>C. sent his patient</w:t>
      </w:r>
    </w:p>
    <w:p>
      <w:pPr>
        <w:spacing w:after="100" w:before="0"/>
      </w:pPr>
      <w:r>
        <w:rPr>
          <w:b w:val="0"/>
        </w:rPr>
        <w:t>D. sent his patiently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doctor sent his patient to a specialist."</w:t>
      </w:r>
    </w:p>
    <w:p>
      <w:pPr>
        <w:spacing w:before="0"/>
      </w:pPr>
      <w:r>
        <w:rPr>
          <w:b w:val="0"/>
        </w:rPr>
        <w:t>• The primary issue in the sentence is the tense of the verb "sending."</w:t>
      </w:r>
    </w:p>
    <w:p>
      <w:pPr>
        <w:spacing w:before="0"/>
      </w:pPr>
      <w:r>
        <w:rPr>
          <w:b w:val="0"/>
        </w:rPr>
        <w:t>• The sentence should be in the past tense to maintain grammatical correctness.</w:t>
      </w:r>
    </w:p>
    <w:p>
      <w:pPr>
        <w:spacing w:before="0"/>
      </w:pPr>
      <w:r>
        <w:rPr>
          <w:b w:val="0"/>
        </w:rPr>
        <w:t>• The correct phrase should be "The doctor sent his patient to a specialist," ensuring proper tense usage and clarity.</w:t>
      </w:r>
    </w:p>
    <w:p>
      <w:pPr>
        <w:spacing w:before="0"/>
      </w:pPr>
      <w:r>
        <w:rPr>
          <w:b w:val="0"/>
        </w:rPr>
        <w:t>• Thus, the error is located in the verb form.</w:t>
      </w:r>
    </w:p>
    <w:p>
      <w:pPr>
        <w:spacing w:before="0"/>
      </w:pPr>
      <w:r>
        <w:rPr>
          <w:b w:val="0"/>
        </w:rPr>
      </w:r>
    </w:p>
    <w:p>
      <w:pPr>
        <w:spacing w:after="100" w:line="360" w:lineRule="auto" w:before="0"/>
      </w:pPr>
      <w:r>
        <w:rPr>
          <w:b w:val="0"/>
        </w:rPr>
        <w:t>36. Select the most appropriate option that can substitute the underlined segment in the given sentence. Mahesh's attitude annoyed me and I blew into.</w:t>
      </w:r>
    </w:p>
    <w:p>
      <w:pPr>
        <w:spacing w:before="0"/>
      </w:pPr>
      <w:r>
        <w:rPr>
          <w:b w:val="0"/>
        </w:rPr>
      </w:r>
    </w:p>
    <w:p>
      <w:pPr>
        <w:spacing w:after="100" w:before="0"/>
      </w:pPr>
      <w:r>
        <w:rPr>
          <w:b w:val="0"/>
        </w:rPr>
        <w:t>A. annoyed me and I blew over</w:t>
      </w:r>
    </w:p>
    <w:p>
      <w:pPr>
        <w:spacing w:after="100" w:before="0"/>
      </w:pPr>
      <w:r>
        <w:rPr>
          <w:b w:val="0"/>
        </w:rPr>
        <w:t>B. annoyed me and I blew off</w:t>
      </w:r>
    </w:p>
    <w:p>
      <w:pPr>
        <w:spacing w:after="100" w:before="0"/>
      </w:pPr>
      <w:r>
        <w:rPr>
          <w:b w:val="0"/>
        </w:rPr>
        <w:t>C. annoyed me and I blew down of</w:t>
      </w:r>
    </w:p>
    <w:p>
      <w:pPr>
        <w:spacing w:after="100" w:before="0"/>
      </w:pPr>
      <w:r>
        <w:rPr>
          <w:b w:val="0"/>
        </w:rPr>
        <w:t>D. annoyed me and I blew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annoyed me and I blew up Key Points Therefore, the correct answer is option 4.</w:t>
      </w:r>
    </w:p>
    <w:p>
      <w:pPr>
        <w:spacing w:before="0"/>
      </w:pPr>
      <w:r>
        <w:rPr>
          <w:b w:val="0"/>
        </w:rPr>
        <w:t>• "Blew into" - This expression is not a standard or idiomatic way of conveying a strong reaction. It doesn't effectively communicate the idea of reacting with intensity or anger.</w:t>
      </w:r>
    </w:p>
    <w:p>
      <w:pPr>
        <w:spacing w:before="0"/>
      </w:pPr>
      <w:r>
        <w:rPr>
          <w:b w:val="0"/>
        </w:rPr>
        <w:t>• "Blew up" - This is an idiomatic expression meaning to react with sudden anger, frustration, or explosive emotion. (अचानक क्रोध, हताशा या विस्फोटक भावना के साथ प्रतिक्रिया करना) Example: John's frustration reached its peak, and he suddenly blew up, venting his anger and disappointment.</w:t>
      </w:r>
    </w:p>
    <w:p>
      <w:pPr>
        <w:spacing w:before="0"/>
      </w:pPr>
      <w:r>
        <w:rPr>
          <w:b w:val="0"/>
        </w:rPr>
        <w:t>• In this given context, "blew up" conveys a more natural and commonly used expression for reacting strongly to Mahesh's attitude, making the corrected option more appropriate.</w:t>
      </w:r>
    </w:p>
    <w:p>
      <w:pPr>
        <w:spacing w:before="0"/>
      </w:pPr>
      <w:r>
        <w:rPr>
          <w:b w:val="0"/>
        </w:rPr>
        <w:t>• Corrected sentence: Mahesh's attitude annoyed me, and I blew up.</w:t>
      </w:r>
    </w:p>
    <w:p>
      <w:pPr>
        <w:spacing w:before="0"/>
      </w:pPr>
      <w:r>
        <w:rPr>
          <w:b w:val="0"/>
        </w:rPr>
      </w:r>
    </w:p>
    <w:p>
      <w:pPr>
        <w:spacing w:after="100" w:line="360" w:lineRule="auto" w:before="0"/>
      </w:pPr>
      <w:r>
        <w:rPr>
          <w:b w:val="0"/>
        </w:rPr>
        <w:t>37. Improve the underlined part of the sentence. Choose 'No improvement' as an answer if the sentence is grammatically correct. I buy most of my books online.</w:t>
      </w:r>
    </w:p>
    <w:p>
      <w:pPr>
        <w:spacing w:before="0"/>
      </w:pPr>
      <w:r>
        <w:rPr>
          <w:b w:val="0"/>
        </w:rPr>
      </w:r>
    </w:p>
    <w:p>
      <w:pPr>
        <w:spacing w:after="100" w:before="0"/>
      </w:pPr>
      <w:r>
        <w:rPr>
          <w:b w:val="0"/>
        </w:rPr>
        <w:t>A. buys most</w:t>
      </w:r>
    </w:p>
    <w:p>
      <w:pPr>
        <w:spacing w:after="100" w:before="0"/>
      </w:pPr>
      <w:r>
        <w:rPr>
          <w:b w:val="0"/>
        </w:rPr>
        <w:t>B. No improvement</w:t>
      </w:r>
    </w:p>
    <w:p>
      <w:pPr>
        <w:spacing w:after="100" w:before="0"/>
      </w:pPr>
      <w:r>
        <w:rPr>
          <w:b w:val="0"/>
        </w:rPr>
        <w:t>C. by most</w:t>
      </w:r>
    </w:p>
    <w:p>
      <w:pPr>
        <w:spacing w:after="100" w:before="0"/>
      </w:pPr>
      <w:r>
        <w:rPr>
          <w:b w:val="0"/>
        </w:rPr>
        <w:t>D. buy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No improvement. Explanation: The sentence "I buy most of my books online" is grammatically correct as it stands. The subject "I" correctly pairs with the verb "buy," and the phrase "most of my books online" is properly structured.</w:t>
      </w:r>
    </w:p>
    <w:p>
      <w:pPr>
        <w:spacing w:before="0"/>
      </w:pPr>
      <w:r>
        <w:rPr>
          <w:b w:val="0"/>
        </w:rPr>
      </w:r>
    </w:p>
    <w:p>
      <w:pPr>
        <w:spacing w:after="100" w:line="360" w:lineRule="auto" w:before="0"/>
      </w:pPr>
      <w:r>
        <w:rPr>
          <w:b w:val="0"/>
        </w:rPr>
        <w:t>38. Improve the underlined part of the sentence. Choose 'No improvement' as an answer if the sentence is grammatically correct. They'll be here tomorrow.</w:t>
      </w:r>
    </w:p>
    <w:p>
      <w:pPr>
        <w:spacing w:before="0"/>
      </w:pPr>
      <w:r>
        <w:rPr>
          <w:b w:val="0"/>
        </w:rPr>
      </w:r>
    </w:p>
    <w:p>
      <w:pPr>
        <w:spacing w:after="100" w:before="0"/>
      </w:pPr>
      <w:r>
        <w:rPr>
          <w:b w:val="0"/>
        </w:rPr>
        <w:t>A. No improvement</w:t>
      </w:r>
    </w:p>
    <w:p>
      <w:pPr>
        <w:spacing w:after="100" w:before="0"/>
      </w:pPr>
      <w:r>
        <w:rPr>
          <w:b w:val="0"/>
        </w:rPr>
        <w:t>B. are here</w:t>
      </w:r>
    </w:p>
    <w:p>
      <w:pPr>
        <w:spacing w:after="100" w:before="0"/>
      </w:pPr>
      <w:r>
        <w:rPr>
          <w:b w:val="0"/>
        </w:rPr>
        <w:t>C. is here</w:t>
      </w:r>
    </w:p>
    <w:p>
      <w:pPr>
        <w:spacing w:after="100" w:before="0"/>
      </w:pPr>
      <w:r>
        <w:rPr>
          <w:b w:val="0"/>
        </w:rPr>
        <w:t>D. being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The sentence "They'll be here tomorrow." is grammatically correct as it properly uses the contraction "They'll" for "They will" to indicate a future action.</w:t>
      </w:r>
    </w:p>
    <w:p>
      <w:pPr>
        <w:spacing w:before="0"/>
      </w:pPr>
      <w:r>
        <w:rPr>
          <w:b w:val="0"/>
        </w:rPr>
      </w:r>
    </w:p>
    <w:p>
      <w:pPr>
        <w:spacing w:after="100" w:line="360" w:lineRule="auto" w:before="0"/>
      </w:pPr>
      <w:r>
        <w:rPr>
          <w:b w:val="0"/>
        </w:rPr>
        <w:t>39. Select the word segment that substitutes (replaces) the bracketed word segment correctly and completes the sentence meaningfully. In case no improvement is needed, select 'No improvement'. The businessman also insisted (that the police had issued him several summons).</w:t>
      </w:r>
    </w:p>
    <w:p>
      <w:pPr>
        <w:spacing w:before="0"/>
      </w:pPr>
      <w:r>
        <w:rPr>
          <w:b w:val="0"/>
        </w:rPr>
      </w:r>
    </w:p>
    <w:p>
      <w:pPr>
        <w:spacing w:after="100" w:before="0"/>
      </w:pPr>
      <w:r>
        <w:rPr>
          <w:b w:val="0"/>
        </w:rPr>
        <w:t>A. that the police issued him with several summonses</w:t>
      </w:r>
    </w:p>
    <w:p>
      <w:pPr>
        <w:spacing w:after="100" w:before="0"/>
      </w:pPr>
      <w:r>
        <w:rPr>
          <w:b w:val="0"/>
        </w:rPr>
        <w:t>B. that the police issued him several summons</w:t>
      </w:r>
    </w:p>
    <w:p>
      <w:pPr>
        <w:spacing w:after="100" w:before="0"/>
      </w:pPr>
      <w:r>
        <w:rPr>
          <w:b w:val="0"/>
        </w:rPr>
        <w:t>C. No improvement</w:t>
      </w:r>
    </w:p>
    <w:p>
      <w:pPr>
        <w:spacing w:after="100" w:before="0"/>
      </w:pPr>
      <w:r>
        <w:rPr>
          <w:b w:val="0"/>
        </w:rPr>
        <w:t>D. that the police had issued him several summonses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the police had issued him several summonses." This maintains the past perfect tense used in the original sentence, indicating an action that occurred before another past action. The word "summonses" is the correct plural form of "summons," indicating multiple legal orders to appear in court. Improved sentence: The businessman also insisted that the police had issued him several summonses.</w:t>
      </w:r>
    </w:p>
    <w:p>
      <w:pPr>
        <w:spacing w:before="0"/>
      </w:pPr>
      <w:r>
        <w:rPr>
          <w:b w:val="0"/>
        </w:rPr>
      </w:r>
    </w:p>
    <w:p>
      <w:pPr>
        <w:spacing w:after="100" w:line="360" w:lineRule="auto" w:before="0"/>
      </w:pPr>
      <w:r>
        <w:rPr>
          <w:b w:val="0"/>
        </w:rPr>
        <w:t>40. Select the option that will improve the underlined part of the given sentence. In case no improvement is needed, select 'No improvement required'. In his memoir, Attenborough said that, "Lisa would have been 11 if she was with us today."</w:t>
      </w:r>
    </w:p>
    <w:p>
      <w:pPr>
        <w:spacing w:before="0"/>
      </w:pPr>
      <w:r>
        <w:rPr>
          <w:b w:val="0"/>
        </w:rPr>
      </w:r>
    </w:p>
    <w:p>
      <w:pPr>
        <w:spacing w:after="100" w:before="0"/>
      </w:pPr>
      <w:r>
        <w:rPr>
          <w:b w:val="0"/>
        </w:rPr>
        <w:t>A. Attenborough said that, "Lisa will have been 11 if she were</w:t>
      </w:r>
    </w:p>
    <w:p>
      <w:pPr>
        <w:spacing w:after="100" w:before="0"/>
      </w:pPr>
      <w:r>
        <w:rPr>
          <w:b w:val="0"/>
        </w:rPr>
        <w:t>B. Attenborough said, "Lisa would have been 11 if she were</w:t>
      </w:r>
    </w:p>
    <w:p>
      <w:pPr>
        <w:spacing w:after="100" w:before="0"/>
      </w:pPr>
      <w:r>
        <w:rPr>
          <w:b w:val="0"/>
        </w:rPr>
        <w:t>C. Attenborough said, "Lisa would have been 11 if she was</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'Attenborough said, "Lisa would have been 11 if she were'. The reported speech in the given sentence is an example of second conditional. The structure of these kinds of sentence is: If I were you + I would/wouldn't + V1 + Object.</w:t>
      </w:r>
    </w:p>
    <w:p>
      <w:pPr>
        <w:spacing w:before="0"/>
      </w:pPr>
      <w:r>
        <w:rPr>
          <w:b w:val="0"/>
        </w:rPr>
      </w:r>
    </w:p>
    <w:p>
      <w:pPr>
        <w:spacing w:after="100" w:line="360" w:lineRule="auto" w:before="0"/>
      </w:pPr>
      <w:r>
        <w:rPr>
          <w:b w:val="0"/>
        </w:rPr>
        <w:t>41. Select the most appropriate option to substitute the underlined segment in the given sentence. If there is no need to substitute it, select ‘No substitution required’. She walked among me without greeting me.</w:t>
      </w:r>
    </w:p>
    <w:p>
      <w:pPr>
        <w:spacing w:before="0"/>
      </w:pPr>
      <w:r>
        <w:rPr>
          <w:b w:val="0"/>
        </w:rPr>
      </w:r>
    </w:p>
    <w:p>
      <w:pPr>
        <w:spacing w:after="100" w:before="0"/>
      </w:pPr>
      <w:r>
        <w:rPr>
          <w:b w:val="0"/>
        </w:rPr>
        <w:t>A. over me</w:t>
      </w:r>
    </w:p>
    <w:p>
      <w:pPr>
        <w:spacing w:after="100" w:before="0"/>
      </w:pPr>
      <w:r>
        <w:rPr>
          <w:b w:val="0"/>
        </w:rPr>
        <w:t>B. No substitution required</w:t>
      </w:r>
    </w:p>
    <w:p>
      <w:pPr>
        <w:spacing w:after="100" w:before="0"/>
      </w:pPr>
      <w:r>
        <w:rPr>
          <w:b w:val="0"/>
        </w:rPr>
        <w:t>C. about me</w:t>
      </w:r>
    </w:p>
    <w:p>
      <w:pPr>
        <w:spacing w:after="100" w:before="0"/>
      </w:pPr>
      <w:r>
        <w:rPr>
          <w:b w:val="0"/>
        </w:rPr>
        <w:t>D. past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'past me'. Key Points Correct Sentence: She walked past me without greeting me. Mistake Points</w:t>
      </w:r>
    </w:p>
    <w:p>
      <w:pPr>
        <w:spacing w:before="0"/>
      </w:pPr>
      <w:r>
        <w:rPr>
          <w:b w:val="0"/>
        </w:rPr>
        <w:t>• The given sentence is grammatically incorrect.</w:t>
      </w:r>
    </w:p>
    <w:p>
      <w:pPr>
        <w:spacing w:before="0"/>
      </w:pPr>
      <w:r>
        <w:rPr>
          <w:b w:val="0"/>
        </w:rPr>
        <w:t>• The erroneous Part 'among me' should be 'past me'.</w:t>
      </w:r>
    </w:p>
    <w:p>
      <w:pPr>
        <w:spacing w:before="0"/>
      </w:pPr>
      <w:r>
        <w:rPr>
          <w:b w:val="0"/>
        </w:rPr>
        <w:t>• Here, in the given question 'walked past me' is the correct usage because "Walk past" means to change your position in relation to something, by walking. So basically there is an object that you pass as you walk. So you walk past it and it is then behind you.</w:t>
      </w:r>
    </w:p>
    <w:p>
      <w:pPr>
        <w:spacing w:before="0"/>
      </w:pPr>
      <w:r>
        <w:rPr>
          <w:b w:val="0"/>
        </w:rPr>
        <w:t>• And the structure of it is "verb + adverb particle, in this case, walk past."</w:t>
      </w:r>
    </w:p>
    <w:p>
      <w:pPr>
        <w:spacing w:before="0"/>
      </w:pPr>
      <w:r>
        <w:rPr>
          <w:b w:val="0"/>
        </w:rPr>
        <w:t>• Therefore, by reading the above explanation we find that the correct answer is Option 4.</w:t>
      </w:r>
    </w:p>
    <w:p>
      <w:pPr>
        <w:spacing w:before="0"/>
      </w:pPr>
      <w:r>
        <w:rPr>
          <w:b w:val="0"/>
        </w:rPr>
        <w:t>• We tend to confuse ourselves between 'walked passed' and 'walked past'.</w:t>
      </w:r>
    </w:p>
    <w:p>
      <w:pPr>
        <w:spacing w:before="0"/>
      </w:pPr>
      <w:r>
        <w:rPr>
          <w:b w:val="0"/>
        </w:rPr>
        <w:t>• In this case, 'past' is correctly being used.</w:t>
      </w:r>
    </w:p>
    <w:p>
      <w:pPr>
        <w:spacing w:before="0"/>
      </w:pPr>
      <w:r>
        <w:rPr>
          <w:b w:val="0"/>
        </w:rPr>
        <w:t>• The verb in this sentence is walked and 'past' is acting as an adverb.</w:t>
      </w:r>
    </w:p>
    <w:p>
      <w:pPr>
        <w:spacing w:before="0"/>
      </w:pPr>
      <w:r>
        <w:rPr>
          <w:b w:val="0"/>
        </w:rPr>
        <w:t>• A good rule to keep track of troublesome sentences like these is that if a verb indicating motion is already in your sentence, we will always couple it with 'past' not 'passed'.</w:t>
      </w:r>
    </w:p>
    <w:p>
      <w:pPr>
        <w:spacing w:before="0"/>
      </w:pPr>
      <w:r>
        <w:rPr>
          <w:b w:val="0"/>
        </w:rPr>
        <w:t>• Therefore, the correct answer is Option 4.</w:t>
      </w:r>
    </w:p>
    <w:p>
      <w:pPr>
        <w:spacing w:before="0"/>
      </w:pPr>
      <w:r>
        <w:rPr>
          <w:b w:val="0"/>
        </w:rPr>
      </w:r>
    </w:p>
    <w:p>
      <w:pPr>
        <w:spacing w:after="100" w:line="360" w:lineRule="auto" w:before="0"/>
      </w:pPr>
      <w:r>
        <w:rPr>
          <w:b w:val="0"/>
        </w:rPr>
        <w:t>42. Directions: Select the most appropriate option to substitute the underlined segment the given sentence. If there is no need to substitute it, select No improvement. The sound of the sea waves became gradually weaker over the time.</w:t>
      </w:r>
    </w:p>
    <w:p>
      <w:pPr>
        <w:spacing w:before="0"/>
      </w:pPr>
      <w:r>
        <w:rPr>
          <w:b w:val="0"/>
        </w:rPr>
      </w:r>
    </w:p>
    <w:p>
      <w:pPr>
        <w:spacing w:after="100" w:before="0"/>
      </w:pPr>
      <w:r>
        <w:rPr>
          <w:b w:val="0"/>
        </w:rPr>
        <w:t>A. Sounds of the sea wave</w:t>
      </w:r>
    </w:p>
    <w:p>
      <w:pPr>
        <w:spacing w:after="100" w:before="0"/>
      </w:pPr>
      <w:r>
        <w:rPr>
          <w:b w:val="0"/>
        </w:rPr>
        <w:t>B. Sound from sea waves</w:t>
      </w:r>
    </w:p>
    <w:p>
      <w:pPr>
        <w:spacing w:after="100" w:before="0"/>
      </w:pPr>
      <w:r>
        <w:rPr>
          <w:b w:val="0"/>
        </w:rPr>
        <w:t>C. Sound with the sea waves</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Explanation:</w:t>
      </w:r>
    </w:p>
    <w:p>
      <w:pPr>
        <w:spacing w:before="0"/>
      </w:pPr>
      <w:r>
        <w:rPr>
          <w:b w:val="0"/>
        </w:rPr>
        <w:t>• The underlined part, 'sound of the sea waves' is grammatically correct.</w:t>
      </w:r>
    </w:p>
    <w:p>
      <w:pPr>
        <w:spacing w:before="0"/>
      </w:pPr>
      <w:r>
        <w:rPr>
          <w:b w:val="0"/>
        </w:rPr>
        <w:t>• None of the given options can improve the sentence.</w:t>
      </w:r>
    </w:p>
    <w:p>
      <w:pPr>
        <w:spacing w:before="0"/>
      </w:pPr>
      <w:r>
        <w:rPr>
          <w:b w:val="0"/>
        </w:rPr>
      </w:r>
    </w:p>
    <w:p>
      <w:pPr>
        <w:spacing w:after="100" w:line="360" w:lineRule="auto" w:before="0"/>
      </w:pPr>
      <w:r>
        <w:rPr>
          <w:b w:val="0"/>
        </w:rPr>
        <w:t>43. Improve the underlined part of the sentence. Choose 'No improvement' as an answer if the sentence is grammatically correct. She plans to meet him at the airport.</w:t>
      </w:r>
    </w:p>
    <w:p>
      <w:pPr>
        <w:spacing w:before="0"/>
      </w:pPr>
      <w:r>
        <w:rPr>
          <w:b w:val="0"/>
        </w:rPr>
      </w:r>
    </w:p>
    <w:p>
      <w:pPr>
        <w:spacing w:after="100" w:before="0"/>
      </w:pPr>
      <w:r>
        <w:rPr>
          <w:b w:val="0"/>
        </w:rPr>
        <w:t>A. meets him</w:t>
      </w:r>
    </w:p>
    <w:p>
      <w:pPr>
        <w:spacing w:after="100" w:before="0"/>
      </w:pPr>
      <w:r>
        <w:rPr>
          <w:b w:val="0"/>
        </w:rPr>
        <w:t>B. No improvement</w:t>
      </w:r>
    </w:p>
    <w:p>
      <w:pPr>
        <w:spacing w:after="100" w:before="0"/>
      </w:pPr>
      <w:r>
        <w:rPr>
          <w:b w:val="0"/>
        </w:rPr>
        <w:t>C. met him</w:t>
      </w:r>
    </w:p>
    <w:p>
      <w:pPr>
        <w:spacing w:after="100" w:before="0"/>
      </w:pPr>
      <w:r>
        <w:rPr>
          <w:b w:val="0"/>
        </w:rPr>
        <w:t>D. meet himself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The sentence "She plans to meet him at the airport" is grammatically correct. The verb "plans" correctly pairs with the infinitive form "to meet."</w:t>
      </w:r>
    </w:p>
    <w:p>
      <w:pPr>
        <w:spacing w:before="0"/>
      </w:pPr>
      <w:r>
        <w:rPr>
          <w:b w:val="0"/>
        </w:rPr>
      </w:r>
    </w:p>
    <w:p>
      <w:pPr>
        <w:spacing w:after="100" w:line="360" w:lineRule="auto" w:before="0"/>
      </w:pPr>
      <w:r>
        <w:rPr>
          <w:b w:val="0"/>
        </w:rPr>
        <w:t>44. Direction: Select the most appropriate option to substitute the underlined segment in the given sentence. If there is no need to substitute it, select ‘No substitution required’. His wise choice of men like Wolfe in Canada and Clive in India, and his vigorous measures in managing foreign affairs, made England respected in every part of the world.</w:t>
      </w:r>
    </w:p>
    <w:p>
      <w:pPr>
        <w:spacing w:before="0"/>
      </w:pPr>
      <w:r>
        <w:rPr>
          <w:b w:val="0"/>
        </w:rPr>
      </w:r>
    </w:p>
    <w:p>
      <w:pPr>
        <w:spacing w:after="100" w:before="0"/>
      </w:pPr>
      <w:r>
        <w:rPr>
          <w:b w:val="0"/>
        </w:rPr>
        <w:t>A. wisely chosen</w:t>
      </w:r>
    </w:p>
    <w:p>
      <w:pPr>
        <w:spacing w:after="100" w:before="0"/>
      </w:pPr>
      <w:r>
        <w:rPr>
          <w:b w:val="0"/>
        </w:rPr>
        <w:t>B. wisely choice</w:t>
      </w:r>
    </w:p>
    <w:p>
      <w:pPr>
        <w:spacing w:after="100" w:before="0"/>
      </w:pPr>
      <w:r>
        <w:rPr>
          <w:b w:val="0"/>
        </w:rPr>
        <w:t>C. No substitution required</w:t>
      </w:r>
    </w:p>
    <w:p>
      <w:pPr>
        <w:spacing w:after="100" w:before="0"/>
      </w:pPr>
      <w:r>
        <w:rPr>
          <w:b w:val="0"/>
        </w:rPr>
        <w:t>D. wise choose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option is "No substitution required." Key Points</w:t>
      </w:r>
    </w:p>
    <w:p>
      <w:pPr>
        <w:spacing w:before="0"/>
      </w:pPr>
      <w:r>
        <w:rPr>
          <w:b w:val="0"/>
        </w:rPr>
        <w:t>• The collocation of the word "wise" is "choice."</w:t>
      </w:r>
    </w:p>
    <w:p>
      <w:pPr>
        <w:spacing w:before="0"/>
      </w:pPr>
      <w:r>
        <w:rPr>
          <w:b w:val="0"/>
        </w:rPr>
        <w:t>• The meaning of the word "wise" is having or showing the ability to make good judgments, based on a deep understanding and experience.</w:t>
      </w:r>
    </w:p>
    <w:p>
      <w:pPr>
        <w:spacing w:before="0"/>
      </w:pPr>
      <w:r>
        <w:rPr>
          <w:b w:val="0"/>
        </w:rPr>
        <w:t>• The meaning of the word "choice" is an act or a possibility.</w:t>
      </w:r>
    </w:p>
    <w:p>
      <w:pPr>
        <w:spacing w:before="0"/>
      </w:pPr>
      <w:r>
        <w:rPr>
          <w:b w:val="0"/>
        </w:rPr>
        <w:t>• So, the given sentence is grammatically and contextually correct.</w:t>
      </w:r>
    </w:p>
    <w:p>
      <w:pPr>
        <w:spacing w:before="0"/>
      </w:pPr>
      <w:r>
        <w:rPr>
          <w:b w:val="0"/>
        </w:rPr>
        <w:t>• Therefore, the correct answer is Option 3.</w:t>
      </w:r>
    </w:p>
    <w:p>
      <w:pPr>
        <w:spacing w:before="0"/>
      </w:pPr>
      <w:r>
        <w:rPr>
          <w:b w:val="0"/>
        </w:rPr>
      </w:r>
    </w:p>
    <w:p>
      <w:pPr>
        <w:spacing w:after="100" w:line="360" w:lineRule="auto" w:before="0"/>
      </w:pPr>
      <w:r>
        <w:rPr>
          <w:b w:val="0"/>
        </w:rPr>
        <w:t>45. Select the most appropriate option to substitute the underlined segment. If no substitution is required select 'No substitution'. This is one of the boldest economic reform that have ever been introduced.</w:t>
      </w:r>
    </w:p>
    <w:p>
      <w:pPr>
        <w:spacing w:before="0"/>
      </w:pPr>
      <w:r>
        <w:rPr>
          <w:b w:val="0"/>
        </w:rPr>
      </w:r>
    </w:p>
    <w:p>
      <w:pPr>
        <w:spacing w:after="100" w:before="0"/>
      </w:pPr>
      <w:r>
        <w:rPr>
          <w:b w:val="0"/>
        </w:rPr>
        <w:t>A. economic reforms that has ever</w:t>
      </w:r>
    </w:p>
    <w:p>
      <w:pPr>
        <w:spacing w:after="100" w:before="0"/>
      </w:pPr>
      <w:r>
        <w:rPr>
          <w:b w:val="0"/>
        </w:rPr>
        <w:t>B. economic reform that has ever</w:t>
      </w:r>
    </w:p>
    <w:p>
      <w:pPr>
        <w:spacing w:after="100" w:before="0"/>
      </w:pPr>
      <w:r>
        <w:rPr>
          <w:b w:val="0"/>
        </w:rPr>
        <w:t>C. economic reforms that have ever</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correct sentence is- This is one of the boldest economic reforms that have ever been introduced.</w:t>
      </w:r>
    </w:p>
    <w:p>
      <w:pPr>
        <w:spacing w:before="0"/>
      </w:pPr>
      <w:r>
        <w:rPr>
          <w:b w:val="0"/>
        </w:rPr>
        <w:t>• According to the rule, 'one of' is the phrase with this phrase use 'a plural noun'</w:t>
      </w:r>
    </w:p>
    <w:p>
      <w:pPr>
        <w:spacing w:before="0"/>
      </w:pPr>
      <w:r>
        <w:rPr>
          <w:b w:val="0"/>
        </w:rPr>
        <w:t>• In the given underlined phrase, economic is an adjective which is used to qualify a noun 'reform' hence, according to the rule we need to use a plural noun i.e. reforms</w:t>
      </w:r>
    </w:p>
    <w:p>
      <w:pPr>
        <w:spacing w:before="0"/>
      </w:pPr>
      <w:r>
        <w:rPr>
          <w:b w:val="0"/>
        </w:rPr>
        <w:t>• on the other hand, after this plural noun, a relative pronoun is used i.e. 'that' hence we need to use a verb in a plural form according to the antecedent rule.</w:t>
      </w:r>
    </w:p>
    <w:p>
      <w:pPr>
        <w:spacing w:before="0"/>
      </w:pPr>
      <w:r>
        <w:rPr>
          <w:b w:val="0"/>
        </w:rPr>
      </w:r>
    </w:p>
    <w:p>
      <w:pPr>
        <w:spacing w:after="100" w:line="360" w:lineRule="auto" w:before="0"/>
      </w:pPr>
      <w:r>
        <w:rPr>
          <w:b w:val="0"/>
        </w:rPr>
        <w:t>46. Select the most appropriate option to substitute the underlined segment in the given sentence. If there is no need to substitute it, select No improvement. He welcomed the audience with heartfelt gratitude for their kind presence on the day of the social gathering in the college.</w:t>
      </w:r>
    </w:p>
    <w:p>
      <w:pPr>
        <w:spacing w:before="0"/>
      </w:pPr>
      <w:r>
        <w:rPr>
          <w:b w:val="0"/>
        </w:rPr>
      </w:r>
    </w:p>
    <w:p>
      <w:pPr>
        <w:spacing w:after="100" w:before="0"/>
      </w:pPr>
      <w:r>
        <w:rPr>
          <w:b w:val="0"/>
        </w:rPr>
        <w:t>A. No Improvement</w:t>
      </w:r>
    </w:p>
    <w:p>
      <w:pPr>
        <w:spacing w:after="100" w:before="0"/>
      </w:pPr>
      <w:r>
        <w:rPr>
          <w:b w:val="0"/>
        </w:rPr>
        <w:t>B. for their kind presences</w:t>
      </w:r>
    </w:p>
    <w:p>
      <w:pPr>
        <w:spacing w:after="100" w:before="0"/>
      </w:pPr>
      <w:r>
        <w:rPr>
          <w:b w:val="0"/>
        </w:rPr>
        <w:t>C. of their kind presence</w:t>
      </w:r>
    </w:p>
    <w:p>
      <w:pPr>
        <w:spacing w:after="100" w:before="0"/>
      </w:pPr>
      <w:r>
        <w:rPr>
          <w:b w:val="0"/>
        </w:rPr>
        <w:t>D. for their kind present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Improvement : Hence, according to the phrases given above, 'gratitude for' will be the correct choice. The given phrase 'gratitude for' means the quality of being thankful; readiness to show appreciation for and to return kindness.</w:t>
      </w:r>
    </w:p>
    <w:p>
      <w:pPr>
        <w:spacing w:before="0"/>
      </w:pPr>
      <w:r>
        <w:rPr>
          <w:b w:val="0"/>
        </w:rPr>
      </w:r>
    </w:p>
    <w:p>
      <w:pPr>
        <w:spacing w:after="100" w:line="360" w:lineRule="auto" w:before="0"/>
      </w:pPr>
      <w:r>
        <w:rPr>
          <w:b w:val="0"/>
        </w:rPr>
        <w:t>47. Direction: Select the word segment that substitutes (replaces) the bracketed word segment correctly and completes the sentence meaningfully. Select the option 'no correction required' if the sentence is correct as given. (Those Mount Everests) is Earth's highest mountain above sea level, located in the sub-range of the Himalayas.</w:t>
      </w:r>
    </w:p>
    <w:p>
      <w:pPr>
        <w:spacing w:before="0"/>
      </w:pPr>
      <w:r>
        <w:rPr>
          <w:b w:val="0"/>
        </w:rPr>
      </w:r>
    </w:p>
    <w:p>
      <w:pPr>
        <w:spacing w:after="100" w:before="0"/>
      </w:pPr>
      <w:r>
        <w:rPr>
          <w:b w:val="0"/>
        </w:rPr>
        <w:t>A. The Mount Everest</w:t>
      </w:r>
    </w:p>
    <w:p>
      <w:pPr>
        <w:spacing w:after="100" w:before="0"/>
      </w:pPr>
      <w:r>
        <w:rPr>
          <w:b w:val="0"/>
        </w:rPr>
        <w:t>B. Mount Everest</w:t>
      </w:r>
    </w:p>
    <w:p>
      <w:pPr>
        <w:spacing w:after="100" w:before="0"/>
      </w:pPr>
      <w:r>
        <w:rPr>
          <w:b w:val="0"/>
        </w:rPr>
        <w:t>C. No correction required</w:t>
      </w:r>
    </w:p>
    <w:p>
      <w:pPr>
        <w:spacing w:after="100" w:before="0"/>
      </w:pPr>
      <w:r>
        <w:rPr>
          <w:b w:val="0"/>
        </w:rPr>
        <w:t>D. A Mount Everest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"Those Mount Everests" is incorrect as it refers to multiple mountains, whereas Mount Everest is singular. "Mount Everest" is a proper noun and cannot be preceded by an indefinite article. Example: I may trek Mount Everest. Correct sentence: Mount Everest is Earth's highest mountain above sea level, located in the sub-range of the Himalayas.</w:t>
      </w:r>
    </w:p>
    <w:p>
      <w:pPr>
        <w:spacing w:before="0"/>
      </w:pPr>
      <w:r>
        <w:rPr>
          <w:b w:val="0"/>
        </w:rPr>
      </w:r>
    </w:p>
    <w:p>
      <w:pPr>
        <w:spacing w:after="100" w:line="360" w:lineRule="auto" w:before="0"/>
      </w:pPr>
      <w:r>
        <w:rPr>
          <w:b w:val="0"/>
        </w:rPr>
        <w:t>48. Direction: The following sentence has been split into four segments. Identify the segment that contains a grammatical error. Do you want / to visit a zoo / when you / go to Ahmedabad?</w:t>
      </w:r>
    </w:p>
    <w:p>
      <w:pPr>
        <w:spacing w:before="0"/>
      </w:pPr>
      <w:r>
        <w:rPr>
          <w:b w:val="0"/>
        </w:rPr>
      </w:r>
    </w:p>
    <w:p>
      <w:pPr>
        <w:spacing w:after="100" w:before="0"/>
      </w:pPr>
      <w:r>
        <w:rPr>
          <w:b w:val="0"/>
        </w:rPr>
        <w:t>A. to visit a zoo</w:t>
      </w:r>
    </w:p>
    <w:p>
      <w:pPr>
        <w:spacing w:after="100" w:before="0"/>
      </w:pPr>
      <w:r>
        <w:rPr>
          <w:b w:val="0"/>
        </w:rPr>
        <w:t>B. when you</w:t>
      </w:r>
    </w:p>
    <w:p>
      <w:pPr>
        <w:spacing w:after="100" w:before="0"/>
      </w:pPr>
      <w:r>
        <w:rPr>
          <w:b w:val="0"/>
        </w:rPr>
        <w:t>C. Do you want</w:t>
      </w:r>
    </w:p>
    <w:p>
      <w:pPr>
        <w:spacing w:after="100" w:before="0"/>
      </w:pPr>
      <w:r>
        <w:rPr>
          <w:b w:val="0"/>
        </w:rPr>
        <w:t>D. go to Ahmedabad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segment 'to visit a zoo' is incorrect. The error lies in the use of the article "a" before the noun "zoo." Here, we are referring to the specific "zoo," so must use "the" before the word "zoo." The correct sentence would be "Do you want to visit the zoo when you go to Ahmedabad?"</w:t>
      </w:r>
    </w:p>
    <w:p>
      <w:pPr>
        <w:spacing w:before="0"/>
      </w:pPr>
      <w:r>
        <w:rPr>
          <w:b w:val="0"/>
        </w:rPr>
      </w:r>
    </w:p>
    <w:p>
      <w:pPr>
        <w:spacing w:after="100" w:line="360" w:lineRule="auto" w:before="0"/>
      </w:pPr>
      <w:r>
        <w:rPr>
          <w:b w:val="0"/>
        </w:rPr>
        <w:t>49. Improve the underlined part of the sentence. Choose ‘No improvement’ as an answer if the sentence is grammatically correct. In the logo the blue contrast wells with its complementary colour, yellow:</w:t>
      </w:r>
    </w:p>
    <w:p>
      <w:pPr>
        <w:spacing w:before="0"/>
      </w:pPr>
      <w:r>
        <w:rPr>
          <w:b w:val="0"/>
        </w:rPr>
      </w:r>
    </w:p>
    <w:p>
      <w:pPr>
        <w:spacing w:after="100" w:before="0"/>
      </w:pPr>
      <w:r>
        <w:rPr>
          <w:b w:val="0"/>
        </w:rPr>
        <w:t>A. No improvement</w:t>
      </w:r>
    </w:p>
    <w:p>
      <w:pPr>
        <w:spacing w:after="100" w:before="0"/>
      </w:pPr>
      <w:r>
        <w:rPr>
          <w:b w:val="0"/>
        </w:rPr>
        <w:t>B. contrast well</w:t>
      </w:r>
    </w:p>
    <w:p>
      <w:pPr>
        <w:spacing w:after="100" w:before="0"/>
      </w:pPr>
      <w:r>
        <w:rPr>
          <w:b w:val="0"/>
        </w:rPr>
        <w:t>C. contrast we’ll</w:t>
      </w:r>
    </w:p>
    <w:p>
      <w:pPr>
        <w:spacing w:after="100" w:before="0"/>
      </w:pPr>
      <w:r>
        <w:rPr>
          <w:b w:val="0"/>
        </w:rPr>
        <w:t>D. contrasts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subject of the sentence is "blue" which is singular. Thus, the third person singular form of the verb "contrast" will be use that is "contrasts." Also, well will be used to modify the verb. Thus, the correct phrase to use is "contrasts well.'</w:t>
      </w:r>
    </w:p>
    <w:p>
      <w:pPr>
        <w:spacing w:before="0"/>
      </w:pPr>
      <w:r>
        <w:rPr>
          <w:b w:val="0"/>
        </w:rPr>
      </w:r>
    </w:p>
    <w:p>
      <w:pPr>
        <w:spacing w:after="100" w:line="360" w:lineRule="auto" w:before="0"/>
      </w:pPr>
      <w:r>
        <w:rPr>
          <w:b w:val="0"/>
        </w:rPr>
        <w:t>50. Select the most appropriate option that can substitute the underlined segment in the given sentence. If there is no need to substitute it, select ‘No substitution’. Spreading awareness about the rights of the consumers and the relief open to them in case they did not get their money’s worth of goods and service has rightly been identified as the first priority.</w:t>
      </w:r>
    </w:p>
    <w:p>
      <w:pPr>
        <w:spacing w:before="0"/>
      </w:pPr>
      <w:r>
        <w:rPr>
          <w:b w:val="0"/>
        </w:rPr>
      </w:r>
    </w:p>
    <w:p>
      <w:pPr>
        <w:spacing w:after="100" w:before="0"/>
      </w:pPr>
      <w:r>
        <w:rPr>
          <w:b w:val="0"/>
        </w:rPr>
        <w:t>A. do not get their money’s worth</w:t>
      </w:r>
    </w:p>
    <w:p>
      <w:pPr>
        <w:spacing w:after="100" w:before="0"/>
      </w:pPr>
      <w:r>
        <w:rPr>
          <w:b w:val="0"/>
        </w:rPr>
        <w:t>B. No substitution</w:t>
      </w:r>
    </w:p>
    <w:p>
      <w:pPr>
        <w:spacing w:after="100" w:before="0"/>
      </w:pPr>
      <w:r>
        <w:rPr>
          <w:b w:val="0"/>
        </w:rPr>
        <w:t>C. did not getting their money’s worth</w:t>
      </w:r>
    </w:p>
    <w:p>
      <w:pPr>
        <w:spacing w:after="100" w:before="0"/>
      </w:pPr>
      <w:r>
        <w:rPr>
          <w:b w:val="0"/>
        </w:rPr>
        <w:t>D. will not get their money’s worth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 not get their money’s worth. The marked option is correct grammatically because it properly uses the past tense to indicate the consumers' inability to receive the value expected for their money.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