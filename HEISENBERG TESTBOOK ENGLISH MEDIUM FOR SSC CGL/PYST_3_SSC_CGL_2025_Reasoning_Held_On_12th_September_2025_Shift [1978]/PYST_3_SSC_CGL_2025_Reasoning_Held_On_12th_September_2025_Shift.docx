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A E I, E I M, I M Q, M Q U, ?</w:t>
      </w:r>
    </w:p>
    <w:p>
      <w:pPr>
        <w:spacing w:before="0"/>
      </w:pPr>
      <w:r>
        <w:rPr>
          <w:b w:val="0"/>
        </w:rPr>
      </w:r>
    </w:p>
    <w:p>
      <w:pPr>
        <w:spacing w:after="100" w:before="0"/>
      </w:pPr>
      <w:r>
        <w:rPr>
          <w:b w:val="0"/>
        </w:rPr>
        <w:t>A. QUY</w:t>
      </w:r>
    </w:p>
    <w:p>
      <w:pPr>
        <w:spacing w:after="100" w:before="0"/>
      </w:pPr>
      <w:r>
        <w:rPr>
          <w:b w:val="0"/>
        </w:rPr>
        <w:t>B. QKS</w:t>
      </w:r>
    </w:p>
    <w:p>
      <w:pPr>
        <w:spacing w:after="100" w:before="0"/>
      </w:pPr>
      <w:r>
        <w:rPr>
          <w:b w:val="0"/>
        </w:rPr>
        <w:t>C. LMX</w:t>
      </w:r>
    </w:p>
    <w:p>
      <w:pPr>
        <w:spacing w:after="100" w:before="0"/>
      </w:pPr>
      <w:r>
        <w:rPr>
          <w:b w:val="0"/>
        </w:rPr>
        <w:t>D. KJS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+4. So, 'QUY' will replace the question mark in the given series.</w:t>
      </w:r>
    </w:p>
    <w:p>
      <w:pPr>
        <w:spacing w:before="0"/>
      </w:pPr>
      <w:r>
        <w:rPr>
          <w:b w:val="0"/>
        </w:rPr>
      </w:r>
    </w:p>
    <w:p>
      <w:pPr>
        <w:spacing w:after="100" w:line="360" w:lineRule="auto" w:before="0"/>
      </w:pPr>
      <w:r>
        <w:rPr>
          <w:b w:val="0"/>
        </w:rPr>
        <w:t>2. Select the letter-cluster from among the given options that can replace the question mark (?) in the following series. ACE EIM IOU MUC ?</w:t>
      </w:r>
    </w:p>
    <w:p>
      <w:pPr>
        <w:spacing w:before="0"/>
      </w:pPr>
      <w:r>
        <w:rPr>
          <w:b w:val="0"/>
        </w:rPr>
      </w:r>
    </w:p>
    <w:p>
      <w:pPr>
        <w:spacing w:after="100" w:before="0"/>
      </w:pPr>
      <w:r>
        <w:rPr>
          <w:b w:val="0"/>
        </w:rPr>
        <w:t>A. QSA</w:t>
      </w:r>
    </w:p>
    <w:p>
      <w:pPr>
        <w:spacing w:after="100" w:before="0"/>
      </w:pPr>
      <w:r>
        <w:rPr>
          <w:b w:val="0"/>
        </w:rPr>
        <w:t>B. UHG</w:t>
      </w:r>
    </w:p>
    <w:p>
      <w:pPr>
        <w:spacing w:after="100" w:before="0"/>
      </w:pPr>
      <w:r>
        <w:rPr>
          <w:b w:val="0"/>
        </w:rPr>
        <w:t>C. QAK</w:t>
      </w:r>
    </w:p>
    <w:p>
      <w:pPr>
        <w:spacing w:after="100" w:before="0"/>
      </w:pPr>
      <w:r>
        <w:rPr>
          <w:b w:val="0"/>
        </w:rPr>
        <w:t>D. CGD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QAK So, 'QAK' will replace the question mark in the given series.</w:t>
      </w:r>
    </w:p>
    <w:p>
      <w:pPr>
        <w:spacing w:before="0"/>
      </w:pPr>
      <w:r>
        <w:rPr>
          <w:b w:val="0"/>
        </w:rPr>
      </w:r>
    </w:p>
    <w:p>
      <w:pPr>
        <w:spacing w:after="100" w:line="360" w:lineRule="auto" w:before="0"/>
      </w:pPr>
      <w:r>
        <w:rPr>
          <w:b w:val="0"/>
        </w:rPr>
        <w:t>3. What comes next: 12, 30, 56, 90, 132, ?</w:t>
      </w:r>
    </w:p>
    <w:p>
      <w:pPr>
        <w:spacing w:before="0"/>
      </w:pPr>
      <w:r>
        <w:rPr>
          <w:b w:val="0"/>
        </w:rPr>
      </w:r>
    </w:p>
    <w:p>
      <w:pPr>
        <w:spacing w:after="100" w:before="0"/>
      </w:pPr>
      <w:r>
        <w:rPr>
          <w:b w:val="0"/>
        </w:rPr>
        <w:t>A. 182</w:t>
      </w:r>
    </w:p>
    <w:p>
      <w:pPr>
        <w:spacing w:after="100" w:before="0"/>
      </w:pPr>
      <w:r>
        <w:rPr>
          <w:b w:val="0"/>
        </w:rPr>
        <w:t>B. 250</w:t>
      </w:r>
    </w:p>
    <w:p>
      <w:pPr>
        <w:spacing w:after="100" w:before="0"/>
      </w:pPr>
      <w:r>
        <w:rPr>
          <w:b w:val="0"/>
        </w:rPr>
        <w:t>C. 190</w:t>
      </w:r>
    </w:p>
    <w:p>
      <w:pPr>
        <w:spacing w:after="100" w:before="0"/>
      </w:pPr>
      <w:r>
        <w:rPr>
          <w:b w:val="0"/>
        </w:rPr>
        <w:t>D. 293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What will be come at the place of question mark? 1, 2, 5, 26, 677, ?</w:t>
      </w:r>
    </w:p>
    <w:p>
      <w:pPr>
        <w:spacing w:before="0"/>
      </w:pPr>
      <w:r>
        <w:rPr>
          <w:b w:val="0"/>
        </w:rPr>
      </w:r>
    </w:p>
    <w:p>
      <w:pPr>
        <w:spacing w:after="100" w:before="0"/>
      </w:pPr>
      <w:r>
        <w:rPr>
          <w:b w:val="0"/>
        </w:rPr>
        <w:t>A. 458330</w:t>
      </w:r>
    </w:p>
    <w:p>
      <w:pPr>
        <w:spacing w:after="100" w:before="0"/>
      </w:pPr>
      <w:r>
        <w:rPr>
          <w:b w:val="0"/>
        </w:rPr>
        <w:t>B. 456976</w:t>
      </w:r>
    </w:p>
    <w:p>
      <w:pPr>
        <w:spacing w:after="100" w:before="0"/>
      </w:pPr>
      <w:r>
        <w:rPr>
          <w:b w:val="0"/>
        </w:rPr>
        <w:t>C. 453625</w:t>
      </w:r>
    </w:p>
    <w:p>
      <w:pPr>
        <w:spacing w:after="100" w:before="0"/>
      </w:pPr>
      <w:r>
        <w:rPr>
          <w:b w:val="0"/>
        </w:rPr>
        <w:t>D. 458329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"458330" will replace the question mark in the given series.</w:t>
      </w:r>
    </w:p>
    <w:p>
      <w:pPr>
        <w:spacing w:before="0"/>
      </w:pPr>
      <w:r>
        <w:rPr>
          <w:b w:val="0"/>
        </w:rPr>
      </w:r>
    </w:p>
    <w:p>
      <w:pPr>
        <w:spacing w:after="100" w:line="360" w:lineRule="auto" w:before="0"/>
      </w:pPr>
      <w:r>
        <w:rPr>
          <w:b w:val="0"/>
        </w:rPr>
        <w:t>5. Find the number that fits: 2, 5, 10, 17, ?</w:t>
      </w:r>
    </w:p>
    <w:p>
      <w:pPr>
        <w:spacing w:before="0"/>
      </w:pPr>
      <w:r>
        <w:rPr>
          <w:b w:val="0"/>
        </w:rPr>
      </w:r>
    </w:p>
    <w:p>
      <w:pPr>
        <w:spacing w:after="100" w:before="0"/>
      </w:pPr>
      <w:r>
        <w:rPr>
          <w:b w:val="0"/>
        </w:rPr>
        <w:t>A. 26</w:t>
      </w:r>
    </w:p>
    <w:p>
      <w:pPr>
        <w:spacing w:after="100" w:before="0"/>
      </w:pPr>
      <w:r>
        <w:rPr>
          <w:b w:val="0"/>
        </w:rPr>
        <w:t>B. 24</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"26" will replace the question mark in the given series.</w:t>
      </w:r>
    </w:p>
    <w:p>
      <w:pPr>
        <w:spacing w:before="0"/>
      </w:pPr>
      <w:r>
        <w:rPr>
          <w:b w:val="0"/>
        </w:rPr>
      </w:r>
    </w:p>
    <w:p>
      <w:pPr>
        <w:spacing w:after="100" w:line="360" w:lineRule="auto" w:before="0"/>
      </w:pPr>
      <w:r>
        <w:rPr>
          <w:b w:val="0"/>
        </w:rPr>
        <w:t>6. Instruction: Identify the assumptions that must hold for the statement to be valid, then choose the correct option. Statement: While the world is moving towards automation, it is essential to ensure that ethical frameworks evolve alongside technological advancements to prevent misuse. Assumptions: I. Automation can lead to ethical dilemmas. II. Ethical frameworks must be updated to keep pace with technological advancements. III. Automation will eventually replace human labor in all sectors.</w:t>
      </w:r>
    </w:p>
    <w:p>
      <w:pPr>
        <w:spacing w:before="0"/>
      </w:pPr>
      <w:r>
        <w:rPr>
          <w:b w:val="0"/>
        </w:rPr>
      </w:r>
    </w:p>
    <w:p>
      <w:pPr>
        <w:spacing w:after="100" w:before="0"/>
      </w:pPr>
      <w:r>
        <w:rPr>
          <w:b w:val="0"/>
        </w:rPr>
        <w:t>A. Only I and II are implicit</w:t>
      </w:r>
    </w:p>
    <w:p>
      <w:pPr>
        <w:spacing w:after="100" w:before="0"/>
      </w:pPr>
      <w:r>
        <w:rPr>
          <w:b w:val="0"/>
        </w:rPr>
        <w:t>B. Only I and III are implicit</w:t>
      </w:r>
    </w:p>
    <w:p>
      <w:pPr>
        <w:spacing w:after="100" w:before="0"/>
      </w:pPr>
      <w:r>
        <w:rPr>
          <w:b w:val="0"/>
        </w:rPr>
        <w:t>C. All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While the world is moving towards automation, it is essential to ensure that ethical frameworks evolve alongside technological advancements to prevent misuse. Assumptions: I. Automation can lead to ethical dilemmas. II. Ethical frameworks must be updated to keep pace with technological advancements. III. Automation will eventually replace human labor in all sectors. Here, Only I and II are implicit</w:t>
      </w:r>
    </w:p>
    <w:p>
      <w:pPr>
        <w:spacing w:before="0"/>
      </w:pPr>
      <w:r>
        <w:rPr>
          <w:b w:val="0"/>
        </w:rPr>
      </w:r>
    </w:p>
    <w:p>
      <w:pPr>
        <w:spacing w:after="100" w:line="360" w:lineRule="auto" w:before="0"/>
      </w:pPr>
      <w:r>
        <w:rPr>
          <w:b w:val="0"/>
        </w:rPr>
        <w:t>7. The position of how many letters will remain unchanged if each of the letters in the word DEVELOP is arranged in alphabetical order?</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D, E, E, L, O, P, V Thus,Two letters remain in the same position.</w:t>
      </w:r>
    </w:p>
    <w:p>
      <w:pPr>
        <w:spacing w:before="0"/>
      </w:pPr>
      <w:r>
        <w:rPr>
          <w:b w:val="0"/>
        </w:rPr>
      </w:r>
    </w:p>
    <w:p>
      <w:pPr>
        <w:spacing w:after="100" w:line="360" w:lineRule="auto" w:before="0"/>
      </w:pPr>
      <w:r>
        <w:rPr>
          <w:b w:val="0"/>
        </w:rPr>
        <w:t>8. Identify the similar address: No. 45, First Avenue, Raja Annamalaipuram, Chennai, Tamil Nadu - 600028</w:t>
      </w:r>
    </w:p>
    <w:p>
      <w:pPr>
        <w:spacing w:before="0"/>
      </w:pPr>
      <w:r>
        <w:rPr>
          <w:b w:val="0"/>
        </w:rPr>
      </w:r>
    </w:p>
    <w:p>
      <w:pPr>
        <w:spacing w:after="100" w:before="0"/>
      </w:pPr>
      <w:r>
        <w:rPr>
          <w:b w:val="0"/>
        </w:rPr>
        <w:t>A. No. 45, 1st Avenue, R.A. Puram, Chennai, TN 600028</w:t>
      </w:r>
    </w:p>
    <w:p>
      <w:pPr>
        <w:spacing w:after="100" w:before="0"/>
      </w:pPr>
      <w:r>
        <w:rPr>
          <w:b w:val="0"/>
        </w:rPr>
        <w:t>B. No. 45, First Avenue, Raja Annamalaipuram, Chennai, Tamil Nadu - 600028</w:t>
      </w:r>
    </w:p>
    <w:p>
      <w:pPr>
        <w:spacing w:after="100" w:before="0"/>
      </w:pPr>
      <w:r>
        <w:rPr>
          <w:b w:val="0"/>
        </w:rPr>
        <w:t>C. 45, First Avenue, Raja Annamalai Puram, Chennai, Tamil Nadu - 600028</w:t>
      </w:r>
    </w:p>
    <w:p>
      <w:pPr>
        <w:spacing w:after="100" w:before="0"/>
      </w:pPr>
      <w:r>
        <w:rPr>
          <w:b w:val="0"/>
        </w:rPr>
        <w:t>D. No. 45/1, First Avenue, R. Annamalaipuram, Chennai, Tamil Nadu - 600028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address should match exaxtly. Option 2) No. 45, First Avenue, Raja Annamalaipuram, Chennai, Tamil Nadu - 600028 ⇒ Exactly matches the original address (same spelling, format, and PIN code).</w:t>
      </w:r>
    </w:p>
    <w:p>
      <w:pPr>
        <w:spacing w:before="0"/>
      </w:pPr>
      <w:r>
        <w:rPr>
          <w:b w:val="0"/>
        </w:rPr>
      </w:r>
    </w:p>
    <w:p>
      <w:pPr>
        <w:spacing w:after="100" w:line="360" w:lineRule="auto" w:before="0"/>
      </w:pPr>
      <w:r>
        <w:rPr>
          <w:b w:val="0"/>
        </w:rPr>
        <w:t>9. From the given options, find the word which cannot be formed using the letters of the given word: INTELLIGENCE</w:t>
      </w:r>
    </w:p>
    <w:p>
      <w:pPr>
        <w:spacing w:before="0"/>
      </w:pPr>
      <w:r>
        <w:rPr>
          <w:b w:val="0"/>
        </w:rPr>
      </w:r>
    </w:p>
    <w:p>
      <w:pPr>
        <w:spacing w:after="100" w:before="0"/>
      </w:pPr>
      <w:r>
        <w:rPr>
          <w:b w:val="0"/>
        </w:rPr>
        <w:t>A. CANCEL</w:t>
      </w:r>
    </w:p>
    <w:p>
      <w:pPr>
        <w:spacing w:after="100" w:before="0"/>
      </w:pPr>
      <w:r>
        <w:rPr>
          <w:b w:val="0"/>
        </w:rPr>
        <w:t>B. NEGLECT</w:t>
      </w:r>
    </w:p>
    <w:p>
      <w:pPr>
        <w:spacing w:after="100" w:before="0"/>
      </w:pPr>
      <w:r>
        <w:rPr>
          <w:b w:val="0"/>
        </w:rPr>
        <w:t>C. GENTLE</w:t>
      </w:r>
    </w:p>
    <w:p>
      <w:pPr>
        <w:spacing w:after="100" w:before="0"/>
      </w:pPr>
      <w:r>
        <w:rPr>
          <w:b w:val="0"/>
        </w:rPr>
        <w:t>D. INCITE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CANCEL → cannot be formed as there is No A in INTELLIGENCE. Hence, “CANCEL” can’t be formed.</w:t>
      </w:r>
    </w:p>
    <w:p>
      <w:pPr>
        <w:spacing w:before="0"/>
      </w:pPr>
      <w:r>
        <w:rPr>
          <w:b w:val="0"/>
        </w:rPr>
      </w:r>
    </w:p>
    <w:p>
      <w:pPr>
        <w:spacing w:after="100" w:line="360" w:lineRule="auto" w:before="0"/>
      </w:pPr>
      <w:r>
        <w:rPr>
          <w:b w:val="0"/>
        </w:rPr>
        <w:t>10. Eight persons A, B, C, D, E, F, G, and H are sitting around a circle facing the center. C is second to the right of A. E is opposite C. F is to the immediate left of E. B is to the immediate right of A. G is to the immediate left of D. Who is sitting to the right of D?</w:t>
      </w:r>
    </w:p>
    <w:p>
      <w:pPr>
        <w:spacing w:before="0"/>
      </w:pPr>
      <w:r>
        <w:rPr>
          <w:b w:val="0"/>
        </w:rPr>
      </w:r>
    </w:p>
    <w:p>
      <w:pPr>
        <w:spacing w:after="100" w:before="0"/>
      </w:pPr>
      <w:r>
        <w:rPr>
          <w:b w:val="0"/>
        </w:rPr>
        <w:t>A. H</w:t>
      </w:r>
    </w:p>
    <w:p>
      <w:pPr>
        <w:spacing w:after="100" w:before="0"/>
      </w:pPr>
      <w:r>
        <w:rPr>
          <w:b w:val="0"/>
        </w:rPr>
        <w:t>B. U</w:t>
      </w:r>
    </w:p>
    <w:p>
      <w:pPr>
        <w:spacing w:after="100" w:before="0"/>
      </w:pPr>
      <w:r>
        <w:rPr>
          <w:b w:val="0"/>
        </w:rPr>
        <w:t>C. B</w:t>
      </w:r>
    </w:p>
    <w:p>
      <w:pPr>
        <w:spacing w:after="100" w:before="0"/>
      </w:pPr>
      <w:r>
        <w:rPr>
          <w:b w:val="0"/>
        </w:rPr>
        <w:t>D. 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F is sitting to the right of D.</w:t>
      </w:r>
    </w:p>
    <w:p>
      <w:pPr>
        <w:spacing w:before="0"/>
      </w:pPr>
      <w:r>
        <w:rPr>
          <w:b w:val="0"/>
        </w:rPr>
      </w:r>
    </w:p>
    <w:p>
      <w:pPr>
        <w:spacing w:after="100" w:line="360" w:lineRule="auto" w:before="0"/>
      </w:pPr>
      <w:r>
        <w:rPr>
          <w:b w:val="0"/>
        </w:rPr>
        <w:t>11. In each of the following questions, a specific alphabetic coding pattern has been applied to the first word to form the second word. Identify the same coding logic and apply it to the third word to determine the correct answer from the given options. COUNTRY : FRXQWUB :: EXAMINE : ?</w:t>
      </w:r>
    </w:p>
    <w:p>
      <w:pPr>
        <w:spacing w:before="0"/>
      </w:pPr>
      <w:r>
        <w:rPr>
          <w:b w:val="0"/>
        </w:rPr>
      </w:r>
    </w:p>
    <w:p>
      <w:pPr>
        <w:spacing w:after="100" w:before="0"/>
      </w:pPr>
      <w:r>
        <w:rPr>
          <w:b w:val="0"/>
        </w:rPr>
        <w:t>A. HAPDLQH</w:t>
      </w:r>
    </w:p>
    <w:p>
      <w:pPr>
        <w:spacing w:after="100" w:before="0"/>
      </w:pPr>
      <w:r>
        <w:rPr>
          <w:b w:val="0"/>
        </w:rPr>
        <w:t>B. HADPLQH</w:t>
      </w:r>
    </w:p>
    <w:p>
      <w:pPr>
        <w:spacing w:after="100" w:before="0"/>
      </w:pPr>
      <w:r>
        <w:rPr>
          <w:b w:val="0"/>
        </w:rPr>
        <w:t>C. HAHPLDQ</w:t>
      </w:r>
    </w:p>
    <w:p>
      <w:pPr>
        <w:spacing w:after="100" w:before="0"/>
      </w:pPr>
      <w:r>
        <w:rPr>
          <w:b w:val="0"/>
        </w:rPr>
        <w:t>D. GBQDVWB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the correct answer is "HADPLQH".</w:t>
      </w:r>
    </w:p>
    <w:p>
      <w:pPr>
        <w:spacing w:before="0"/>
      </w:pPr>
      <w:r>
        <w:rPr>
          <w:b w:val="0"/>
        </w:rPr>
      </w:r>
    </w:p>
    <w:p>
      <w:pPr>
        <w:spacing w:after="100" w:line="360" w:lineRule="auto" w:before="0"/>
      </w:pPr>
      <w:r>
        <w:rPr>
          <w:b w:val="0"/>
        </w:rPr>
        <w:t>12. In each of the following questions, the second word is formed by rearranging the letters of the first word using a specific transformation, such as reversal or block shifting. Identify that transformation and apply it to the third word to choose the correct option. KITCAT : CATTIK :: PENTOP : ?</w:t>
      </w:r>
    </w:p>
    <w:p>
      <w:pPr>
        <w:spacing w:before="0"/>
      </w:pPr>
      <w:r>
        <w:rPr>
          <w:b w:val="0"/>
        </w:rPr>
      </w:r>
    </w:p>
    <w:p>
      <w:pPr>
        <w:spacing w:after="100" w:before="0"/>
      </w:pPr>
      <w:r>
        <w:rPr>
          <w:b w:val="0"/>
        </w:rPr>
        <w:t>A. TOPPEN</w:t>
      </w:r>
    </w:p>
    <w:p>
      <w:pPr>
        <w:spacing w:after="100" w:before="0"/>
      </w:pPr>
      <w:r>
        <w:rPr>
          <w:b w:val="0"/>
        </w:rPr>
        <w:t>B. TOPNEP</w:t>
      </w:r>
    </w:p>
    <w:p>
      <w:pPr>
        <w:spacing w:after="100" w:before="0"/>
      </w:pPr>
      <w:r>
        <w:rPr>
          <w:b w:val="0"/>
        </w:rPr>
        <w:t>C. POPTEN</w:t>
      </w:r>
    </w:p>
    <w:p>
      <w:pPr>
        <w:spacing w:after="100" w:before="0"/>
      </w:pPr>
      <w:r>
        <w:rPr>
          <w:b w:val="0"/>
        </w:rPr>
        <w:t>D. POPNET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Split into two equal halves and interchange them (block shifting). Split into two equal halves: PEN | TOP Reverse their order: TOP | PEN So the result is: TOPNEP (Option 2)</w:t>
      </w:r>
    </w:p>
    <w:p>
      <w:pPr>
        <w:spacing w:before="0"/>
      </w:pPr>
      <w:r>
        <w:rPr>
          <w:b w:val="0"/>
        </w:rPr>
      </w:r>
    </w:p>
    <w:p>
      <w:pPr>
        <w:spacing w:after="100" w:line="360" w:lineRule="auto" w:before="0"/>
      </w:pPr>
      <w:r>
        <w:rPr>
          <w:b w:val="0"/>
        </w:rPr>
        <w:t>13.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Z1# : Y2@ : X3$</w:t>
      </w:r>
    </w:p>
    <w:p>
      <w:pPr>
        <w:spacing w:after="100" w:before="0"/>
      </w:pPr>
      <w:r>
        <w:rPr>
          <w:b w:val="0"/>
        </w:rPr>
        <w:t>B. W4% : V5^ : U6&amp;</w:t>
      </w:r>
    </w:p>
    <w:p>
      <w:pPr>
        <w:spacing w:after="100" w:before="0"/>
      </w:pPr>
      <w:r>
        <w:rPr>
          <w:b w:val="0"/>
        </w:rPr>
        <w:t>C. T7* : S8( : R9)</w:t>
      </w:r>
    </w:p>
    <w:p>
      <w:pPr>
        <w:spacing w:after="100" w:before="0"/>
      </w:pPr>
      <w:r>
        <w:rPr>
          <w:b w:val="0"/>
        </w:rPr>
        <w:t>D. Q10_ : P9@ : O8$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numbers are decreasing, while in all other options numbers are increasing.</w:t>
      </w:r>
    </w:p>
    <w:p>
      <w:pPr>
        <w:spacing w:before="0"/>
      </w:pPr>
      <w:r>
        <w:rPr>
          <w:b w:val="0"/>
        </w:rPr>
      </w:r>
    </w:p>
    <w:p>
      <w:pPr>
        <w:spacing w:after="100" w:line="360" w:lineRule="auto" w:before="0"/>
      </w:pPr>
      <w:r>
        <w:rPr>
          <w:b w:val="0"/>
        </w:rPr>
        <w:t>14. Instruction: In a certain coding system: 'dream focus build skill' is coded as 'trq, xnz, hmd, clv' 'focus logic dream' is coded as 'trq, jkp, xnz' 'trust logic build dream' is coded as 'xnj, clv, jkp, trq' Question: What is the code for 'build skill logic trust'?</w:t>
      </w:r>
    </w:p>
    <w:p>
      <w:pPr>
        <w:spacing w:before="0"/>
      </w:pPr>
      <w:r>
        <w:rPr>
          <w:b w:val="0"/>
        </w:rPr>
      </w:r>
    </w:p>
    <w:p>
      <w:pPr>
        <w:spacing w:after="100" w:before="0"/>
      </w:pPr>
      <w:r>
        <w:rPr>
          <w:b w:val="0"/>
        </w:rPr>
        <w:t>A. clv, hmd, jkp, xnj</w:t>
      </w:r>
    </w:p>
    <w:p>
      <w:pPr>
        <w:spacing w:after="100" w:before="0"/>
      </w:pPr>
      <w:r>
        <w:rPr>
          <w:b w:val="0"/>
        </w:rPr>
        <w:t>B. clv, xnj, jkp, trq</w:t>
      </w:r>
    </w:p>
    <w:p>
      <w:pPr>
        <w:spacing w:after="100" w:before="0"/>
      </w:pPr>
      <w:r>
        <w:rPr>
          <w:b w:val="0"/>
        </w:rPr>
        <w:t>C. hmd, xnz, jkp, xnj</w:t>
      </w:r>
    </w:p>
    <w:p>
      <w:pPr>
        <w:spacing w:after="100" w:before="0"/>
      </w:pPr>
      <w:r>
        <w:rPr>
          <w:b w:val="0"/>
        </w:rPr>
        <w:t>D. hmd, clv, xnj, xnz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If x+2y=14 and x-y=5, find x.</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8</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+ 2y = 14 x − y = 5 5 + y + 2y = 14 5 + 3y = 14 3y = 9 y = 3 Now substitute back: x = 5 + 3 x = 8</w:t>
      </w:r>
    </w:p>
    <w:p>
      <w:pPr>
        <w:spacing w:before="0"/>
      </w:pPr>
      <w:r>
        <w:rPr>
          <w:b w:val="0"/>
        </w:rPr>
      </w:r>
    </w:p>
    <w:p>
      <w:pPr>
        <w:spacing w:after="100" w:line="360" w:lineRule="auto" w:before="0"/>
      </w:pPr>
      <w:r>
        <w:rPr>
          <w:b w:val="0"/>
        </w:rPr>
        <w:t>16. If 6 $ 2 = 20 and 4 $ 3 = 19, then 5 $ 2 = ?</w:t>
      </w:r>
    </w:p>
    <w:p>
      <w:pPr>
        <w:spacing w:before="0"/>
      </w:pPr>
      <w:r>
        <w:rPr>
          <w:b w:val="0"/>
        </w:rPr>
      </w:r>
    </w:p>
    <w:p>
      <w:pPr>
        <w:spacing w:after="100" w:before="0"/>
      </w:pPr>
      <w:r>
        <w:rPr>
          <w:b w:val="0"/>
        </w:rPr>
        <w:t>A. 18</w:t>
      </w:r>
    </w:p>
    <w:p>
      <w:pPr>
        <w:spacing w:after="100" w:before="0"/>
      </w:pPr>
      <w:r>
        <w:rPr>
          <w:b w:val="0"/>
        </w:rPr>
        <w:t>B. 17</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5 $ 2 = ? ⇒ 5 x 2 = 10 ⇒ 5 + 2 = 7 ⇒ 10 + 7 = 17</w:t>
      </w:r>
    </w:p>
    <w:p>
      <w:pPr>
        <w:spacing w:before="0"/>
      </w:pPr>
      <w:r>
        <w:rPr>
          <w:b w:val="0"/>
        </w:rPr>
      </w:r>
    </w:p>
    <w:p>
      <w:pPr>
        <w:spacing w:after="100" w:line="360" w:lineRule="auto" w:before="0"/>
      </w:pPr>
      <w:r>
        <w:rPr>
          <w:b w:val="0"/>
        </w:rPr>
        <w:t>17. If 'SAVE' is coded as '★3#5', and 'VASE' as '#3★5', then what is the code for 'EVAS'?</w:t>
      </w:r>
    </w:p>
    <w:p>
      <w:pPr>
        <w:spacing w:before="0"/>
      </w:pPr>
      <w:r>
        <w:rPr>
          <w:b w:val="0"/>
        </w:rPr>
      </w:r>
    </w:p>
    <w:p>
      <w:pPr>
        <w:spacing w:after="100" w:before="0"/>
      </w:pPr>
      <w:r>
        <w:rPr>
          <w:b w:val="0"/>
        </w:rPr>
        <w:t>A. 5★3#</w:t>
      </w:r>
    </w:p>
    <w:p>
      <w:pPr>
        <w:spacing w:after="100" w:before="0"/>
      </w:pPr>
      <w:r>
        <w:rPr>
          <w:b w:val="0"/>
        </w:rPr>
        <w:t>B. ★5#7</w:t>
      </w:r>
    </w:p>
    <w:p>
      <w:pPr>
        <w:spacing w:after="100" w:before="0"/>
      </w:pPr>
      <w:r>
        <w:rPr>
          <w:b w:val="0"/>
        </w:rPr>
        <w:t>C. ★5#3</w:t>
      </w:r>
    </w:p>
    <w:p>
      <w:pPr>
        <w:spacing w:after="100" w:before="0"/>
      </w:pPr>
      <w:r>
        <w:rPr>
          <w:b w:val="0"/>
        </w:rPr>
        <w:t>D.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 → 5 V → # A → 3 S → ★ Here, the code for EVAS is 5#3★</w:t>
      </w:r>
    </w:p>
    <w:p>
      <w:pPr>
        <w:spacing w:before="0"/>
      </w:pPr>
      <w:r>
        <w:rPr>
          <w:b w:val="0"/>
        </w:rPr>
      </w:r>
    </w:p>
    <w:p>
      <w:pPr>
        <w:spacing w:after="100" w:line="360" w:lineRule="auto" w:before="0"/>
      </w:pPr>
      <w:r>
        <w:rPr>
          <w:b w:val="0"/>
        </w:rPr>
        <w:t>18. If the ratio of two numbers is 3:5 and their sum is 64, find the numbers</w:t>
      </w:r>
    </w:p>
    <w:p>
      <w:pPr>
        <w:spacing w:before="0"/>
      </w:pPr>
      <w:r>
        <w:rPr>
          <w:b w:val="0"/>
        </w:rPr>
      </w:r>
    </w:p>
    <w:p>
      <w:pPr>
        <w:spacing w:after="100" w:before="0"/>
      </w:pPr>
      <w:r>
        <w:rPr>
          <w:b w:val="0"/>
        </w:rPr>
        <w:t>A. 24, 40</w:t>
      </w:r>
    </w:p>
    <w:p>
      <w:pPr>
        <w:spacing w:after="100" w:before="0"/>
      </w:pPr>
      <w:r>
        <w:rPr>
          <w:b w:val="0"/>
        </w:rPr>
        <w:t>B. 20, 44</w:t>
      </w:r>
    </w:p>
    <w:p>
      <w:pPr>
        <w:spacing w:after="100" w:before="0"/>
      </w:pPr>
      <w:r>
        <w:rPr>
          <w:b w:val="0"/>
        </w:rPr>
        <w:t>C. 18, 46</w:t>
      </w:r>
    </w:p>
    <w:p>
      <w:pPr>
        <w:spacing w:after="100" w:before="0"/>
      </w:pPr>
      <w:r>
        <w:rPr>
          <w:b w:val="0"/>
        </w:rPr>
        <w:t>D. 16,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two numbers be 3x and 5x (since ratio is 3 : 5). Their sum is given as 64. 3x + 5x = 64 8x = 64 x = 8 3x = 3 × 8 = 24 5x = 5 × 8 = 40 So, the two numbers are 24 and 40.</w:t>
      </w:r>
    </w:p>
    <w:p>
      <w:pPr>
        <w:spacing w:before="0"/>
      </w:pPr>
      <w:r>
        <w:rPr>
          <w:b w:val="0"/>
        </w:rPr>
      </w:r>
    </w:p>
    <w:p>
      <w:pPr>
        <w:spacing w:after="100" w:line="360" w:lineRule="auto" w:before="0"/>
      </w:pPr>
      <w:r>
        <w:rPr>
          <w:b w:val="0"/>
        </w:rPr>
        <w:t>19. If 5 @ 3 = 28 and 4 @ 2 = 18, then what is 6 @ 4?</w:t>
      </w:r>
    </w:p>
    <w:p>
      <w:pPr>
        <w:spacing w:before="0"/>
      </w:pPr>
      <w:r>
        <w:rPr>
          <w:b w:val="0"/>
        </w:rPr>
      </w:r>
    </w:p>
    <w:p>
      <w:pPr>
        <w:spacing w:after="100" w:before="0"/>
      </w:pPr>
      <w:r>
        <w:rPr>
          <w:b w:val="0"/>
        </w:rPr>
        <w:t>A. 40</w:t>
      </w:r>
    </w:p>
    <w:p>
      <w:pPr>
        <w:spacing w:after="100" w:before="0"/>
      </w:pPr>
      <w:r>
        <w:rPr>
          <w:b w:val="0"/>
        </w:rPr>
        <w:t>B. 52</w:t>
      </w:r>
    </w:p>
    <w:p>
      <w:pPr>
        <w:spacing w:after="100" w:before="0"/>
      </w:pPr>
      <w:r>
        <w:rPr>
          <w:b w:val="0"/>
        </w:rPr>
        <w:t>C. 64</w:t>
      </w:r>
    </w:p>
    <w:p>
      <w:pPr>
        <w:spacing w:after="100" w:before="0"/>
      </w:pPr>
      <w:r>
        <w:rPr>
          <w:b w:val="0"/>
        </w:rPr>
        <w:t>D.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4 = ? ⇒ 6 @ 4 = 6² + 4 = 36 + 4 = 40</w:t>
      </w:r>
    </w:p>
    <w:p>
      <w:pPr>
        <w:spacing w:before="0"/>
      </w:pPr>
      <w:r>
        <w:rPr>
          <w:b w:val="0"/>
        </w:rPr>
      </w:r>
    </w:p>
    <w:p>
      <w:pPr>
        <w:spacing w:after="100" w:line="360" w:lineRule="auto" w:before="0"/>
      </w:pPr>
      <w:r>
        <w:rPr>
          <w:b w:val="0"/>
        </w:rPr>
        <w:t>20. Pointing to a girl, a man said, "She is the daughter of my mother's only son." How is the girl related to the man?</w:t>
      </w:r>
    </w:p>
    <w:p>
      <w:pPr>
        <w:spacing w:before="0"/>
      </w:pPr>
      <w:r>
        <w:rPr>
          <w:b w:val="0"/>
        </w:rPr>
      </w:r>
    </w:p>
    <w:p>
      <w:pPr>
        <w:spacing w:after="100" w:before="0"/>
      </w:pPr>
      <w:r>
        <w:rPr>
          <w:b w:val="0"/>
        </w:rPr>
        <w:t>A. Daughter</w:t>
      </w:r>
    </w:p>
    <w:p>
      <w:pPr>
        <w:spacing w:after="100" w:before="0"/>
      </w:pPr>
      <w:r>
        <w:rPr>
          <w:b w:val="0"/>
        </w:rPr>
        <w:t>B. Niece</w:t>
      </w:r>
    </w:p>
    <w:p>
      <w:pPr>
        <w:spacing w:after="100" w:before="0"/>
      </w:pPr>
      <w:r>
        <w:rPr>
          <w:b w:val="0"/>
        </w:rPr>
        <w:t>C. Sister</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girl is his daughter.</w:t>
      </w:r>
    </w:p>
    <w:p>
      <w:pPr>
        <w:spacing w:before="0"/>
      </w:pPr>
      <w:r>
        <w:rPr>
          <w:b w:val="0"/>
        </w:rPr>
      </w:r>
    </w:p>
    <w:p>
      <w:pPr>
        <w:spacing w:after="100" w:line="360" w:lineRule="auto" w:before="0"/>
      </w:pPr>
      <w:r>
        <w:rPr>
          <w:b w:val="0"/>
        </w:rPr>
        <w:t>21. If P is the maternal uncle of Q, how is Q related to P's sister?</w:t>
      </w:r>
    </w:p>
    <w:p>
      <w:pPr>
        <w:spacing w:before="0"/>
      </w:pPr>
      <w:r>
        <w:rPr>
          <w:b w:val="0"/>
        </w:rPr>
      </w:r>
    </w:p>
    <w:p>
      <w:pPr>
        <w:spacing w:after="100" w:before="0"/>
      </w:pPr>
      <w:r>
        <w:rPr>
          <w:b w:val="0"/>
        </w:rPr>
        <w:t>A. Niece</w:t>
      </w:r>
    </w:p>
    <w:p>
      <w:pPr>
        <w:spacing w:after="100" w:before="0"/>
      </w:pPr>
      <w:r>
        <w:rPr>
          <w:b w:val="0"/>
        </w:rPr>
        <w:t>B. Cousin</w:t>
      </w:r>
    </w:p>
    <w:p>
      <w:pPr>
        <w:spacing w:after="100" w:before="0"/>
      </w:pPr>
      <w:r>
        <w:rPr>
          <w:b w:val="0"/>
        </w:rPr>
        <w:t>C. Son</w:t>
      </w:r>
    </w:p>
    <w:p>
      <w:pPr>
        <w:spacing w:after="100" w:before="0"/>
      </w:pPr>
      <w:r>
        <w:rPr>
          <w:b w:val="0"/>
        </w:rPr>
        <w:t>D. Cannot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After interchanging + &amp; × and 3 &amp; 9, which of the following equations will hold true?</w:t>
      </w:r>
    </w:p>
    <w:p>
      <w:pPr>
        <w:spacing w:before="0"/>
      </w:pPr>
      <w:r>
        <w:rPr>
          <w:b w:val="0"/>
        </w:rPr>
      </w:r>
    </w:p>
    <w:p>
      <w:pPr>
        <w:spacing w:after="100" w:before="0"/>
      </w:pPr>
      <w:r>
        <w:rPr>
          <w:b w:val="0"/>
        </w:rPr>
        <w:t>A. (3+5)×9=48</w:t>
      </w:r>
    </w:p>
    <w:p>
      <w:pPr>
        <w:spacing w:after="100" w:before="0"/>
      </w:pPr>
      <w:r>
        <w:rPr>
          <w:b w:val="0"/>
        </w:rPr>
        <w:t>B. (9+2)×3=10</w:t>
      </w:r>
    </w:p>
    <w:p>
      <w:pPr>
        <w:spacing w:after="100" w:before="0"/>
      </w:pPr>
      <w:r>
        <w:rPr>
          <w:b w:val="0"/>
        </w:rPr>
        <w:t>C. (3+7)×9=60</w:t>
      </w:r>
    </w:p>
    <w:p>
      <w:pPr>
        <w:spacing w:after="100" w:before="0"/>
      </w:pPr>
      <w:r>
        <w:rPr>
          <w:b w:val="0"/>
        </w:rPr>
        <w:t>D. (9+1)×3=15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(3+5)×9=48 ⇒ (9×5)+3 = (45)+3 = 48</w:t>
      </w:r>
    </w:p>
    <w:p>
      <w:pPr>
        <w:spacing w:before="0"/>
      </w:pPr>
      <w:r>
        <w:rPr>
          <w:b w:val="0"/>
        </w:rPr>
      </w:r>
    </w:p>
    <w:p>
      <w:pPr>
        <w:spacing w:after="100" w:line="360" w:lineRule="auto" w:before="0"/>
      </w:pPr>
      <w:r>
        <w:rPr>
          <w:b w:val="0"/>
        </w:rPr>
        <w:t>23. If a % b = 37, where a % b = a + 2b, what is the value of a and b?</w:t>
      </w:r>
    </w:p>
    <w:p>
      <w:pPr>
        <w:spacing w:before="0"/>
      </w:pPr>
      <w:r>
        <w:rPr>
          <w:b w:val="0"/>
        </w:rPr>
      </w:r>
    </w:p>
    <w:p>
      <w:pPr>
        <w:spacing w:after="100" w:before="0"/>
      </w:pPr>
      <w:r>
        <w:rPr>
          <w:b w:val="0"/>
        </w:rPr>
        <w:t>A. 25,5</w:t>
      </w:r>
    </w:p>
    <w:p>
      <w:pPr>
        <w:spacing w:after="100" w:before="0"/>
      </w:pPr>
      <w:r>
        <w:rPr>
          <w:b w:val="0"/>
        </w:rPr>
        <w:t>B. 27, 5</w:t>
      </w:r>
    </w:p>
    <w:p>
      <w:pPr>
        <w:spacing w:after="100" w:before="0"/>
      </w:pPr>
      <w:r>
        <w:rPr>
          <w:b w:val="0"/>
        </w:rPr>
        <w:t>C. 16, 10</w:t>
      </w:r>
    </w:p>
    <w:p>
      <w:pPr>
        <w:spacing w:after="100" w:before="0"/>
      </w:pPr>
      <w:r>
        <w:rPr>
          <w:b w:val="0"/>
        </w:rPr>
        <w:t>D. 27,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27, 5 ⇒ 27 + 2×5 = 27 + 10 = 37 (Correct)</w:t>
      </w:r>
    </w:p>
    <w:p>
      <w:pPr>
        <w:spacing w:before="0"/>
      </w:pPr>
      <w:r>
        <w:rPr>
          <w:b w:val="0"/>
        </w:rPr>
      </w:r>
    </w:p>
    <w:p>
      <w:pPr>
        <w:spacing w:after="100" w:line="360" w:lineRule="auto" w:before="0"/>
      </w:pPr>
      <w:r>
        <w:rPr>
          <w:b w:val="0"/>
        </w:rPr>
        <w:t>24. If + = x, - = +, x = ÷; then 10 + 2 - 4 × 2 = ?</w:t>
      </w:r>
    </w:p>
    <w:p>
      <w:pPr>
        <w:spacing w:before="0"/>
      </w:pPr>
      <w:r>
        <w:rPr>
          <w:b w:val="0"/>
        </w:rPr>
      </w:r>
    </w:p>
    <w:p>
      <w:pPr>
        <w:spacing w:after="100" w:before="0"/>
      </w:pPr>
      <w:r>
        <w:rPr>
          <w:b w:val="0"/>
        </w:rPr>
        <w:t>A. 10</w:t>
      </w:r>
    </w:p>
    <w:p>
      <w:pPr>
        <w:spacing w:after="100" w:before="0"/>
      </w:pPr>
      <w:r>
        <w:rPr>
          <w:b w:val="0"/>
        </w:rPr>
        <w:t>B. 19</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10 × 2 + 4 ÷ 2 = ? ⇒ 20 + 2 = ? ⇒ 22</w:t>
      </w:r>
    </w:p>
    <w:p>
      <w:pPr>
        <w:spacing w:before="0"/>
      </w:pPr>
      <w:r>
        <w:rPr>
          <w:b w:val="0"/>
        </w:rPr>
      </w:r>
    </w:p>
    <w:p>
      <w:pPr>
        <w:spacing w:after="100" w:line="360" w:lineRule="auto" w:before="0"/>
      </w:pPr>
      <w:r>
        <w:rPr>
          <w:b w:val="0"/>
        </w:rPr>
        <w:t>25. In a tournament of 7 players, each player plays every other player once. How many matches are there?</w:t>
      </w:r>
    </w:p>
    <w:p>
      <w:pPr>
        <w:spacing w:before="0"/>
      </w:pPr>
      <w:r>
        <w:rPr>
          <w:b w:val="0"/>
        </w:rPr>
      </w:r>
    </w:p>
    <w:p>
      <w:pPr>
        <w:spacing w:after="100" w:before="0"/>
      </w:pPr>
      <w:r>
        <w:rPr>
          <w:b w:val="0"/>
        </w:rPr>
        <w:t>A. 21</w:t>
      </w:r>
    </w:p>
    <w:p>
      <w:pPr>
        <w:spacing w:after="100" w:before="0"/>
      </w:pPr>
      <w:r>
        <w:rPr>
          <w:b w:val="0"/>
        </w:rPr>
        <w:t>B. 42</w:t>
      </w:r>
    </w:p>
    <w:p>
      <w:pPr>
        <w:spacing w:after="100" w:before="0"/>
      </w:pPr>
      <w:r>
        <w:rPr>
          <w:b w:val="0"/>
        </w:rPr>
        <w:t>C. 36</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n = 7 Substitute the value: Number of matches = 7(7 − 1) / 2 = 7 × 6 / 2 = 42 / 2 = 21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