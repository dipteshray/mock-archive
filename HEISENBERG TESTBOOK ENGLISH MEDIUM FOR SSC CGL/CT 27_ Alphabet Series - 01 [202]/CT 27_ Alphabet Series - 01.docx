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Select the option that will correctly replace the question marks (?) in the series. M, O, R, V 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Z</w:t>
      </w:r>
    </w:p>
    <w:p>
      <w:pPr>
        <w:spacing w:after="100" w:before="0"/>
      </w:pPr>
      <w:r>
        <w:rPr>
          <w:b w:val="0"/>
        </w:rPr>
        <w:t>B. A</w:t>
      </w:r>
    </w:p>
    <w:p>
      <w:pPr>
        <w:spacing w:after="100" w:before="0"/>
      </w:pPr>
      <w:r>
        <w:rPr>
          <w:b w:val="0"/>
        </w:rPr>
        <w:t>C. C</w:t>
      </w:r>
    </w:p>
    <w:p>
      <w:pPr>
        <w:spacing w:after="100" w:before="0"/>
      </w:pPr>
      <w:r>
        <w:rPr>
          <w:b w:val="0"/>
        </w:rPr>
        <w:t>D.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is: Hence, ‘A’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Select the combination of letters that when sequentially placed in the blanks of the given series, will logically complete the series. _ZVRU_TPSV_NQTP_ ORN_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WXRLJ</w:t>
      </w:r>
    </w:p>
    <w:p>
      <w:pPr>
        <w:spacing w:after="100" w:before="0"/>
      </w:pPr>
      <w:r>
        <w:rPr>
          <w:b w:val="0"/>
        </w:rPr>
        <w:t>B. . WVRKJ</w:t>
      </w:r>
    </w:p>
    <w:p>
      <w:pPr>
        <w:spacing w:after="100" w:before="0"/>
      </w:pPr>
      <w:r>
        <w:rPr>
          <w:b w:val="0"/>
        </w:rPr>
        <w:t>C. YXQLI</w:t>
      </w:r>
    </w:p>
    <w:p>
      <w:pPr>
        <w:spacing w:after="100" w:before="0"/>
      </w:pPr>
      <w:r>
        <w:rPr>
          <w:b w:val="0"/>
        </w:rPr>
        <w:t>D. YVQKI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Given: _ZVRU_TPSV_NQTP_ ORN_ Hence,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Select the combination of letters that when sequentially placed in the gaps of the given letter series will complete the series. _c_bd_cbcda_a_db_a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acbcad</w:t>
      </w:r>
    </w:p>
    <w:p>
      <w:pPr>
        <w:spacing w:after="100" w:before="0"/>
      </w:pPr>
      <w:r>
        <w:rPr>
          <w:b w:val="0"/>
        </w:rPr>
        <w:t>B. cdcbad</w:t>
      </w:r>
    </w:p>
    <w:p>
      <w:pPr>
        <w:spacing w:after="100" w:before="0"/>
      </w:pPr>
      <w:r>
        <w:rPr>
          <w:b w:val="0"/>
        </w:rPr>
        <w:t>C. bdbcba</w:t>
      </w:r>
    </w:p>
    <w:p>
      <w:pPr>
        <w:spacing w:after="100" w:before="0"/>
      </w:pPr>
      <w:r>
        <w:rPr>
          <w:b w:val="0"/>
        </w:rPr>
        <w:t>D. None of these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1) accbdb/cbcdac/aadbda → doesn't follow any pattern 2) ccdbdc/cbcdab/aadbda → doesn't follow any pattern 3) bcdbdb/cbcdac/abdbaa → doesn't follow any pattern 4) acdbda/cbcdab/acdbda → follows a pattern i.e. the term acdbda is repeated alternately. Hence, None of these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Fill in the blank with the correct option to complete the series. AZA, BWD, CRI, DKP, ______.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ECX</w:t>
      </w:r>
    </w:p>
    <w:p>
      <w:pPr>
        <w:spacing w:after="100" w:before="0"/>
      </w:pPr>
      <w:r>
        <w:rPr>
          <w:b w:val="0"/>
        </w:rPr>
        <w:t>B. EYB</w:t>
      </w:r>
    </w:p>
    <w:p>
      <w:pPr>
        <w:spacing w:after="100" w:before="0"/>
      </w:pPr>
      <w:r>
        <w:rPr>
          <w:b w:val="0"/>
        </w:rPr>
        <w:t>C. EBY</w:t>
      </w:r>
    </w:p>
    <w:p>
      <w:pPr>
        <w:spacing w:after="100" w:before="0"/>
      </w:pPr>
      <w:r>
        <w:rPr>
          <w:b w:val="0"/>
        </w:rPr>
        <w:t>D. EXC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Position values of the letters, according to the English alphabet series, Pattern followed here is, Hence, the correct answer is "EBY".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series is given with one term missing. Select the correct alternative from the given ones that will complete the series. ANM, GWZ, MFM, SOZ,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YYM</w:t>
      </w:r>
    </w:p>
    <w:p>
      <w:pPr>
        <w:spacing w:after="100" w:before="0"/>
      </w:pPr>
      <w:r>
        <w:rPr>
          <w:b w:val="0"/>
        </w:rPr>
        <w:t>B. YXM</w:t>
      </w:r>
    </w:p>
    <w:p>
      <w:pPr>
        <w:spacing w:after="100" w:before="0"/>
      </w:pPr>
      <w:r>
        <w:rPr>
          <w:b w:val="0"/>
        </w:rPr>
        <w:t>C. NQR</w:t>
      </w:r>
    </w:p>
    <w:p>
      <w:pPr>
        <w:spacing w:after="100" w:before="0"/>
      </w:pPr>
      <w:r>
        <w:rPr>
          <w:b w:val="0"/>
        </w:rPr>
        <w:t>D. YXR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Fill in the blank. U, O, I, ____, A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</w:t>
      </w:r>
    </w:p>
    <w:p>
      <w:pPr>
        <w:spacing w:after="100" w:before="0"/>
      </w:pPr>
      <w:r>
        <w:rPr>
          <w:b w:val="0"/>
        </w:rPr>
        <w:t>B. G</w:t>
      </w:r>
    </w:p>
    <w:p>
      <w:pPr>
        <w:spacing w:after="100" w:before="0"/>
      </w:pPr>
      <w:r>
        <w:rPr>
          <w:b w:val="0"/>
        </w:rPr>
        <w:t>C. B</w:t>
      </w:r>
    </w:p>
    <w:p>
      <w:pPr>
        <w:spacing w:after="100" w:before="0"/>
      </w:pPr>
      <w:r>
        <w:rPr>
          <w:b w:val="0"/>
        </w:rPr>
        <w:t>D. 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 the question all of the vowels in the English Alphabet have been written in reverse order. So, E will be the correct answer for the missing term U, O, I, E, 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Select the letter-cluster from among the given options that can replace the question mark (?) in the following series. XJ, AG, DD, GA,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KX</w:t>
      </w:r>
    </w:p>
    <w:p>
      <w:pPr>
        <w:spacing w:after="100" w:before="0"/>
      </w:pPr>
      <w:r>
        <w:rPr>
          <w:b w:val="0"/>
        </w:rPr>
        <w:t>B. JX</w:t>
      </w:r>
    </w:p>
    <w:p>
      <w:pPr>
        <w:spacing w:after="100" w:before="0"/>
      </w:pPr>
      <w:r>
        <w:rPr>
          <w:b w:val="0"/>
        </w:rPr>
        <w:t>C. KY</w:t>
      </w:r>
    </w:p>
    <w:p>
      <w:pPr>
        <w:spacing w:after="100" w:before="0"/>
      </w:pPr>
      <w:r>
        <w:rPr>
          <w:b w:val="0"/>
        </w:rPr>
        <w:t>D. JY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is: So, 'JX' will complete the series. Hence, the correct answer is "JX".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series is given with one term missing. Select the correct alternative from the given ones that will complete the series. M, N, O, L, R, I, V, ____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</w:t>
      </w:r>
    </w:p>
    <w:p>
      <w:pPr>
        <w:spacing w:after="100" w:before="0"/>
      </w:pPr>
      <w:r>
        <w:rPr>
          <w:b w:val="0"/>
        </w:rPr>
        <w:t>B. E</w:t>
      </w:r>
    </w:p>
    <w:p>
      <w:pPr>
        <w:spacing w:after="100" w:before="0"/>
      </w:pPr>
      <w:r>
        <w:rPr>
          <w:b w:val="0"/>
        </w:rPr>
        <w:t>C. F</w:t>
      </w:r>
    </w:p>
    <w:p>
      <w:pPr>
        <w:spacing w:after="100" w:before="0"/>
      </w:pPr>
      <w:r>
        <w:rPr>
          <w:b w:val="0"/>
        </w:rPr>
        <w:t>D. 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positions of letters according to the English alphabet series: The logic is shown below:- Hence, "E" is the missing term that will complete the series.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From the alternatives given below select the alternative that continues the given series. ABZ, CDY, EFX, GHW,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IKP</w:t>
      </w:r>
    </w:p>
    <w:p>
      <w:pPr>
        <w:spacing w:after="100" w:before="0"/>
      </w:pPr>
      <w:r>
        <w:rPr>
          <w:b w:val="0"/>
        </w:rPr>
        <w:t>B. JLO</w:t>
      </w:r>
    </w:p>
    <w:p>
      <w:pPr>
        <w:spacing w:after="100" w:before="0"/>
      </w:pPr>
      <w:r>
        <w:rPr>
          <w:b w:val="0"/>
        </w:rPr>
        <w:t>C. IJV</w:t>
      </w:r>
    </w:p>
    <w:p>
      <w:pPr>
        <w:spacing w:after="100" w:before="0"/>
      </w:pPr>
      <w:r>
        <w:rPr>
          <w:b w:val="0"/>
        </w:rPr>
        <w:t>D. ILP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 we are using the table given below: The logic followed in the given code is: Here, 'IJV' is the correct answer as per logic. Here, the correct answer is "IJV".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Which letter-cluster will replace the question mark (?) to complete the given series? CTUJ, EVWL, ?, IZAP, KBCR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GXYN</w:t>
      </w:r>
    </w:p>
    <w:p>
      <w:pPr>
        <w:spacing w:after="100" w:before="0"/>
      </w:pPr>
      <w:r>
        <w:rPr>
          <w:b w:val="0"/>
        </w:rPr>
        <w:t>B. FXYO</w:t>
      </w:r>
    </w:p>
    <w:p>
      <w:pPr>
        <w:spacing w:after="100" w:before="0"/>
      </w:pPr>
      <w:r>
        <w:rPr>
          <w:b w:val="0"/>
        </w:rPr>
        <w:t>C. FXYN</w:t>
      </w:r>
    </w:p>
    <w:p>
      <w:pPr>
        <w:spacing w:after="100" w:before="0"/>
      </w:pPr>
      <w:r>
        <w:rPr>
          <w:b w:val="0"/>
        </w:rPr>
        <w:t>D. GXYO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,,,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