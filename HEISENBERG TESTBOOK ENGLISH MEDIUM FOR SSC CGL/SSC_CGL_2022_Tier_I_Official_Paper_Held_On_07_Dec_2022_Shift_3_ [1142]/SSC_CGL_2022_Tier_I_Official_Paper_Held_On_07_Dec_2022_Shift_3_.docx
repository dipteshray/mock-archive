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 B means 'A is the brother of B'. A @ B means 'A is the son of B'. A &amp; B means 'A is the father of B'. A % B means 'A is the mother of B'. If W # Q @ T &amp; Y @ M % K % L, then how is K related to W?</w:t>
      </w:r>
    </w:p>
    <w:p>
      <w:pPr>
        <w:spacing w:before="0"/>
      </w:pPr>
      <w:r>
        <w:rPr>
          <w:b w:val="0"/>
        </w:rPr>
      </w:r>
    </w:p>
    <w:p>
      <w:pPr>
        <w:spacing w:after="100" w:before="0"/>
      </w:pPr>
      <w:r>
        <w:rPr>
          <w:b w:val="0"/>
        </w:rPr>
        <w:t>A. Sister</w:t>
      </w:r>
    </w:p>
    <w:p>
      <w:pPr>
        <w:spacing w:after="100" w:before="0"/>
      </w:pPr>
      <w:r>
        <w:rPr>
          <w:b w:val="0"/>
        </w:rPr>
        <w:t>B. Sister-in-law</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symbols and their meanings in the family tree are: According to the given statements, we will get, W # Q @ T &amp; Y @ M % K % L Thus, K is sister to W. Hence, the correct answer is 'option 1'.</w:t>
      </w:r>
    </w:p>
    <w:p>
      <w:pPr>
        <w:spacing w:before="0"/>
      </w:pPr>
      <w:r>
        <w:rPr>
          <w:b w:val="0"/>
        </w:rPr>
      </w:r>
    </w:p>
    <w:p>
      <w:pPr>
        <w:spacing w:after="100" w:line="360" w:lineRule="auto" w:before="0"/>
      </w:pPr>
      <w:r>
        <w:rPr>
          <w:b w:val="0"/>
        </w:rPr>
        <w:t>2. In a certain code language, 'PEPPER' is coded as 76 and 'CUCUMBER' is coded as 86. How will 'CAULIFLOWER' be coded in that language?</w:t>
      </w:r>
    </w:p>
    <w:p>
      <w:pPr>
        <w:spacing w:before="0"/>
      </w:pPr>
      <w:r>
        <w:rPr>
          <w:b w:val="0"/>
        </w:rPr>
      </w:r>
    </w:p>
    <w:p>
      <w:pPr>
        <w:spacing w:after="100" w:before="0"/>
      </w:pPr>
      <w:r>
        <w:rPr>
          <w:b w:val="0"/>
        </w:rPr>
        <w:t>A. 125</w:t>
      </w:r>
    </w:p>
    <w:p>
      <w:pPr>
        <w:spacing w:after="100" w:before="0"/>
      </w:pPr>
      <w:r>
        <w:rPr>
          <w:b w:val="0"/>
        </w:rPr>
        <w:t>B. 126</w:t>
      </w:r>
    </w:p>
    <w:p>
      <w:pPr>
        <w:spacing w:after="100" w:before="0"/>
      </w:pPr>
      <w:r>
        <w:rPr>
          <w:b w:val="0"/>
        </w:rPr>
        <w:t>C. 116</w:t>
      </w:r>
    </w:p>
    <w:p>
      <w:pPr>
        <w:spacing w:after="100" w:before="0"/>
      </w:pPr>
      <w:r>
        <w:rPr>
          <w:b w:val="0"/>
        </w:rPr>
        <w:t>D. 106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alphabet and their positions are: The logic here is: The sum of positional values of all the alphabets = Code For the word 'PEPPER' is coded as 76 And the word 'CUCUMBER' is coded as 86 Similarly, the word 'CAULIFLOWER' is coded as Thus, the code for the given word is 125. Hence, the correct answer is Option 1.</w:t>
      </w:r>
    </w:p>
    <w:p>
      <w:pPr>
        <w:spacing w:before="0"/>
      </w:pPr>
      <w:r>
        <w:rPr>
          <w:b w:val="0"/>
        </w:rPr>
      </w:r>
    </w:p>
    <w:p>
      <w:pPr>
        <w:spacing w:after="100" w:line="360" w:lineRule="auto" w:before="0"/>
      </w:pPr>
      <w:r>
        <w:rPr>
          <w:b w:val="0"/>
        </w:rPr>
        <w:t>3. If A - B means that A is the father of B, A + B means that A is the mother of B, A × B means that A is the brother of B then which of the following expression shows that Q is the brother of P?</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R + P × Q</w:t>
      </w:r>
    </w:p>
    <w:p>
      <w:pPr>
        <w:spacing w:after="100" w:before="0"/>
      </w:pPr>
      <w:r>
        <w:rPr>
          <w:b w:val="0"/>
        </w:rPr>
        <w:t>D. Q - P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symbols and their meanings in the family tree are: Given statements and their meaning are: According to the given statement the family tree will be: 1) P × Q - R 2) P × Q + R 3) R + P × Q 4) Q - P - R Thus, the expression P × Q - R shows that Q is the brother of P. Hence, the correct answer is 'option 1'.</w:t>
      </w:r>
    </w:p>
    <w:p>
      <w:pPr>
        <w:spacing w:before="0"/>
      </w:pPr>
      <w:r>
        <w:rPr>
          <w:b w:val="0"/>
        </w:rPr>
        <w:t>• Therefore, Q is the brother of P.</w:t>
      </w:r>
    </w:p>
    <w:p>
      <w:pPr>
        <w:spacing w:before="0"/>
      </w:pPr>
      <w:r>
        <w:rPr>
          <w:b w:val="0"/>
        </w:rPr>
        <w:t>• Therefore, Q is the sister of P.</w:t>
      </w:r>
    </w:p>
    <w:p>
      <w:pPr>
        <w:spacing w:before="0"/>
      </w:pPr>
      <w:r>
        <w:rPr>
          <w:b w:val="0"/>
        </w:rPr>
        <w:t>• Therefore, Q is the brother/sister of P.</w:t>
      </w:r>
    </w:p>
    <w:p>
      <w:pPr>
        <w:spacing w:before="0"/>
      </w:pPr>
      <w:r>
        <w:rPr>
          <w:b w:val="0"/>
        </w:rPr>
        <w:t>• Therefore, Q is the father of P.</w:t>
      </w:r>
    </w:p>
    <w:p>
      <w:pPr>
        <w:spacing w:before="0"/>
      </w:pPr>
      <w:r>
        <w:rPr>
          <w:b w:val="0"/>
        </w:rPr>
      </w:r>
    </w:p>
    <w:p>
      <w:pPr>
        <w:spacing w:after="100" w:line="360" w:lineRule="auto" w:before="0"/>
      </w:pPr>
      <w:r>
        <w:rPr>
          <w:b w:val="0"/>
        </w:rPr>
        <w:t>4. By interchanging the given two signs which of the following equation will be not correct? + and ÷</w:t>
      </w:r>
    </w:p>
    <w:p>
      <w:pPr>
        <w:spacing w:before="0"/>
      </w:pPr>
      <w:r>
        <w:rPr>
          <w:b w:val="0"/>
        </w:rPr>
      </w:r>
    </w:p>
    <w:p>
      <w:pPr>
        <w:spacing w:after="100" w:before="0"/>
      </w:pPr>
      <w:r>
        <w:rPr>
          <w:b w:val="0"/>
        </w:rPr>
        <w:t>A. 12 ÷ 8 × 12 + 6 - 7 = 21</w:t>
      </w:r>
    </w:p>
    <w:p>
      <w:pPr>
        <w:spacing w:after="100" w:before="0"/>
      </w:pPr>
      <w:r>
        <w:rPr>
          <w:b w:val="0"/>
        </w:rPr>
        <w:t>B. 9 - 3 + 12 × 8 ÷ 4 = 11</w:t>
      </w:r>
    </w:p>
    <w:p>
      <w:pPr>
        <w:spacing w:after="100" w:before="0"/>
      </w:pPr>
      <w:r>
        <w:rPr>
          <w:b w:val="0"/>
        </w:rPr>
        <w:t>C. 46 + 23 ÷ 14 × 5 - 6 = 66</w:t>
      </w:r>
    </w:p>
    <w:p>
      <w:pPr>
        <w:spacing w:after="100" w:before="0"/>
      </w:pPr>
      <w:r>
        <w:rPr>
          <w:b w:val="0"/>
        </w:rPr>
        <w:t>D. 6 + 20 ÷ 12 × 7 - 11 =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Lets check all the options 1) 12 ÷ 8 × 12 + 6 - 7 = 21 After intechanging the signs + and ÷ , we will get, ⇒ 12 + 8 × 12 ÷ 6 - 7 = 21 Applying Bodmas rule, we will get, ⇒ 12 + 8 × 2 - 7 = 21 ⇒ 12 + 16 - 7 = 21 ⇒ 21 = 21 2) 9 - 3 + 12 × 8 ÷ 4 = 11 After intechanging the signs + and ÷ , we will get, ⇒ 9 - 3 ÷ 12 × 8 + 4 = 11 Applying Bodmas rule, we will get, ⇒ 9 - 0.25 × 8 + 4 = 11 ⇒ 9 - 2 + 4 = 11 ⇒ 11 = 11 3) 46 + 23 ÷ 14 × 5 - 6 = 66 After intechanging the signs + and ÷ , we will get, ⇒ 46 ÷ 23 + 14 × 5 - 6 = 66 Applying Bodmas rule, we will get, ⇒ 2 + 14 × 5 - 6 = 66 ⇒ 2 + 70 - 6 = 66 ⇒ 66 = 66 4) 6 + 20 ÷ 12 × 7 - 11 = 70 After intechanging the signs + and ÷ , we will get, ⇒ 6 ÷ 20 + 12 × 7 - 11 = 70 Applying Bodmas rule, we will get, ⇒ 0.3 + 12 × 7 - 11 = 70 ⇒ 0.3 + 84 - 11 = 70 ⇒ 73.3 = 70, is not true Thus, the equation 6 + 20 ÷ 12 × 7 - 11 = 70 is not correct. Hence, the correct answer is 'option 4'.</w:t>
      </w:r>
    </w:p>
    <w:p>
      <w:pPr>
        <w:spacing w:before="0"/>
      </w:pPr>
      <w:r>
        <w:rPr>
          <w:b w:val="0"/>
        </w:rPr>
      </w:r>
    </w:p>
    <w:p>
      <w:pPr>
        <w:spacing w:after="100" w:line="360" w:lineRule="auto" w:before="0"/>
      </w:pPr>
      <w:r>
        <w:rPr>
          <w:b w:val="0"/>
        </w:rPr>
        <w:t>5. Select the option that is related to the third term in the same way as the second term is related to the first term and the sixth term is related to the fifth term. 4 : 84 :: 11 : ? :: 13 : 2379</w:t>
      </w:r>
    </w:p>
    <w:p>
      <w:pPr>
        <w:spacing w:before="0"/>
      </w:pPr>
      <w:r>
        <w:rPr>
          <w:b w:val="0"/>
        </w:rPr>
      </w:r>
    </w:p>
    <w:p>
      <w:pPr>
        <w:spacing w:after="100" w:before="0"/>
      </w:pPr>
      <w:r>
        <w:rPr>
          <w:b w:val="0"/>
        </w:rPr>
        <w:t>A. 1221</w:t>
      </w:r>
    </w:p>
    <w:p>
      <w:pPr>
        <w:spacing w:after="100" w:before="0"/>
      </w:pPr>
      <w:r>
        <w:rPr>
          <w:b w:val="0"/>
        </w:rPr>
        <w:t>B. 1463</w:t>
      </w:r>
    </w:p>
    <w:p>
      <w:pPr>
        <w:spacing w:after="100" w:before="0"/>
      </w:pPr>
      <w:r>
        <w:rPr>
          <w:b w:val="0"/>
        </w:rPr>
        <w:t>C. 1440</w:t>
      </w:r>
    </w:p>
    <w:p>
      <w:pPr>
        <w:spacing w:after="100" w:before="0"/>
      </w:pPr>
      <w:r>
        <w:rPr>
          <w:b w:val="0"/>
        </w:rPr>
        <w:t>D. 819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For 4:84 And for 13:2379 Similarly for 11: ? we have Thus, the missing number is 1463. Hence, the correct answer is 'option 2'.</w:t>
      </w:r>
    </w:p>
    <w:p>
      <w:pPr>
        <w:spacing w:before="0"/>
      </w:pPr>
      <w:r>
        <w:rPr>
          <w:b w:val="0"/>
        </w:rPr>
      </w:r>
    </w:p>
    <w:p>
      <w:pPr>
        <w:spacing w:after="100" w:line="360" w:lineRule="auto" w:before="0"/>
      </w:pPr>
      <w:r>
        <w:rPr>
          <w:b w:val="0"/>
        </w:rPr>
        <w:t>6. Select the option that represents the correct order of the given words as they would appear in an English dictionary. 1. Effluent 2. Edifice 3. Effleurage 4. Edacious 5. Effeminate 6. Eccentric 7. Effulgent</w:t>
      </w:r>
    </w:p>
    <w:p>
      <w:pPr>
        <w:spacing w:before="0"/>
      </w:pPr>
      <w:r>
        <w:rPr>
          <w:b w:val="0"/>
        </w:rPr>
      </w:r>
    </w:p>
    <w:p>
      <w:pPr>
        <w:spacing w:after="100" w:before="0"/>
      </w:pPr>
      <w:r>
        <w:rPr>
          <w:b w:val="0"/>
        </w:rPr>
        <w:t>A. 6, 4, 2, 5, 3, 1, 7</w:t>
      </w:r>
    </w:p>
    <w:p>
      <w:pPr>
        <w:spacing w:after="100" w:before="0"/>
      </w:pPr>
      <w:r>
        <w:rPr>
          <w:b w:val="0"/>
        </w:rPr>
        <w:t>B. 6, 4, 2, 3, 5, 1, 7</w:t>
      </w:r>
    </w:p>
    <w:p>
      <w:pPr>
        <w:spacing w:after="100" w:before="0"/>
      </w:pPr>
      <w:r>
        <w:rPr>
          <w:b w:val="0"/>
        </w:rPr>
        <w:t>C. 6, 4, 2, 5, 1, 3, 7</w:t>
      </w:r>
    </w:p>
    <w:p>
      <w:pPr>
        <w:spacing w:after="100" w:before="0"/>
      </w:pPr>
      <w:r>
        <w:rPr>
          <w:b w:val="0"/>
        </w:rPr>
        <w:t>D. 6, 4, 2, 5, 7,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given words as they would appear in an English dictionary. 6. Eccentric 4. Edacious 2. Edifice 5. Effeminate 3. Effleurage 1. Effluent 7. Effulgent Thus, the correct order is 6, 4, 2, 5, 3, 1, 7. Hence, the correct answer is 'option 1'.</w:t>
      </w:r>
    </w:p>
    <w:p>
      <w:pPr>
        <w:spacing w:before="0"/>
      </w:pPr>
      <w:r>
        <w:rPr>
          <w:b w:val="0"/>
        </w:rPr>
      </w:r>
    </w:p>
    <w:p>
      <w:pPr>
        <w:spacing w:after="100" w:line="360" w:lineRule="auto" w:before="0"/>
      </w:pPr>
      <w:r>
        <w:rPr>
          <w:b w:val="0"/>
        </w:rPr>
        <w:t>7. Which letter-cluster will replace the question mark (?) to complete the given series? XDNC, VGOE, ?, RMQI, PPRK</w:t>
      </w:r>
    </w:p>
    <w:p>
      <w:pPr>
        <w:spacing w:before="0"/>
      </w:pPr>
      <w:r>
        <w:rPr>
          <w:b w:val="0"/>
        </w:rPr>
      </w:r>
    </w:p>
    <w:p>
      <w:pPr>
        <w:spacing w:after="100" w:before="0"/>
      </w:pPr>
      <w:r>
        <w:rPr>
          <w:b w:val="0"/>
        </w:rPr>
        <w:t>A. TJRG</w:t>
      </w:r>
    </w:p>
    <w:p>
      <w:pPr>
        <w:spacing w:after="100" w:before="0"/>
      </w:pPr>
      <w:r>
        <w:rPr>
          <w:b w:val="0"/>
        </w:rPr>
        <w:t>B. TKPG</w:t>
      </w:r>
    </w:p>
    <w:p>
      <w:pPr>
        <w:spacing w:after="100" w:before="0"/>
      </w:pPr>
      <w:r>
        <w:rPr>
          <w:b w:val="0"/>
        </w:rPr>
        <w:t>C. TJPG</w:t>
      </w:r>
    </w:p>
    <w:p>
      <w:pPr>
        <w:spacing w:after="100" w:before="0"/>
      </w:pPr>
      <w:r>
        <w:rPr>
          <w:b w:val="0"/>
        </w:rPr>
        <w:t>D. TJQG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and their positions are: The logic here is: Thus, the missing term is TJPG. Hence, the correct answer is 'option 3'.</w:t>
      </w:r>
    </w:p>
    <w:p>
      <w:pPr>
        <w:spacing w:before="0"/>
      </w:pPr>
      <w:r>
        <w:rPr>
          <w:b w:val="0"/>
        </w:rPr>
      </w:r>
    </w:p>
    <w:p>
      <w:pPr>
        <w:spacing w:after="100" w:line="360" w:lineRule="auto" w:before="0"/>
      </w:pPr>
      <w:r>
        <w:rPr>
          <w:b w:val="0"/>
        </w:rPr>
        <w:t>8.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(3, 13, 18) (29, 39, 44)</w:t>
      </w:r>
    </w:p>
    <w:p>
      <w:pPr>
        <w:spacing w:before="0"/>
      </w:pPr>
      <w:r>
        <w:rPr>
          <w:b w:val="0"/>
        </w:rPr>
      </w:r>
    </w:p>
    <w:p>
      <w:pPr>
        <w:spacing w:after="100" w:before="0"/>
      </w:pPr>
      <w:r>
        <w:rPr>
          <w:b w:val="0"/>
        </w:rPr>
        <w:t>A. (17, 27, 42)</w:t>
      </w:r>
    </w:p>
    <w:p>
      <w:pPr>
        <w:spacing w:after="100" w:before="0"/>
      </w:pPr>
      <w:r>
        <w:rPr>
          <w:b w:val="0"/>
        </w:rPr>
        <w:t>B. (25, 30, 55)</w:t>
      </w:r>
    </w:p>
    <w:p>
      <w:pPr>
        <w:spacing w:after="100" w:before="0"/>
      </w:pPr>
      <w:r>
        <w:rPr>
          <w:b w:val="0"/>
        </w:rPr>
        <w:t>C. (26, 30, 47)</w:t>
      </w:r>
    </w:p>
    <w:p>
      <w:pPr>
        <w:spacing w:after="100" w:before="0"/>
      </w:pPr>
      <w:r>
        <w:rPr>
          <w:b w:val="0"/>
        </w:rPr>
        <w:t>D. (16, 26,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+ 10 = Second number, Second number + 5 = Third number (3, 13, 18) → 3 +10 = 13, 13 + 5 = 18 (29, 39, 44) → 29 + 10 = 39, 39 + 5 = 44 Lets check all the options: 1) (17, 27, 42) → 17 + 10 = 27 and 27 + 5 = 32 ≠ 42. 2) (25, 30, 55) → 25 + 10 = 35 ≠ 30 and 35 + 5 = 40 ≠ 55. 3) (26, 30, 47) → 26 +10 = 36 ≠ 30 and 36 + 5 = 41 ≠ 47 4) (16, 26, 31) → 16 + 10 = 26 and 26 + 5 = 31. Thus, the set the numbers (16, 26, 31) is related the same way. Hence, the correct answer is 'option 4'.</w:t>
      </w:r>
    </w:p>
    <w:p>
      <w:pPr>
        <w:spacing w:before="0"/>
      </w:pPr>
      <w:r>
        <w:rPr>
          <w:b w:val="0"/>
        </w:rPr>
      </w:r>
    </w:p>
    <w:p>
      <w:pPr>
        <w:spacing w:after="100" w:line="360" w:lineRule="auto" w:before="0"/>
      </w:pPr>
      <w:r>
        <w:rPr>
          <w:b w:val="0"/>
        </w:rPr>
        <w:t>9. In the following question, select the missing number from the given series. 7, 21, 63, 189, 567, ?</w:t>
      </w:r>
    </w:p>
    <w:p>
      <w:pPr>
        <w:spacing w:before="0"/>
      </w:pPr>
      <w:r>
        <w:rPr>
          <w:b w:val="0"/>
        </w:rPr>
      </w:r>
    </w:p>
    <w:p>
      <w:pPr>
        <w:spacing w:after="100" w:before="0"/>
      </w:pPr>
      <w:r>
        <w:rPr>
          <w:b w:val="0"/>
        </w:rPr>
        <w:t>A. 1701</w:t>
      </w:r>
    </w:p>
    <w:p>
      <w:pPr>
        <w:spacing w:after="100" w:before="0"/>
      </w:pPr>
      <w:r>
        <w:rPr>
          <w:b w:val="0"/>
        </w:rPr>
        <w:t>B. 1800</w:t>
      </w:r>
    </w:p>
    <w:p>
      <w:pPr>
        <w:spacing w:after="100" w:before="0"/>
      </w:pPr>
      <w:r>
        <w:rPr>
          <w:b w:val="0"/>
        </w:rPr>
        <w:t>C. 1720</w:t>
      </w:r>
    </w:p>
    <w:p>
      <w:pPr>
        <w:spacing w:after="100" w:before="0"/>
      </w:pPr>
      <w:r>
        <w:rPr>
          <w:b w:val="0"/>
        </w:rPr>
        <w:t>D. 1781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Thus, the next number is 1701. Hence, the correct answer is 'option 1'.</w:t>
      </w:r>
    </w:p>
    <w:p>
      <w:pPr>
        <w:spacing w:before="0"/>
      </w:pPr>
      <w:r>
        <w:rPr>
          <w:b w:val="0"/>
        </w:rPr>
      </w:r>
    </w:p>
    <w:p>
      <w:pPr>
        <w:spacing w:after="100" w:line="360" w:lineRule="auto" w:before="0"/>
      </w:pPr>
      <w:r>
        <w:rPr>
          <w:b w:val="0"/>
        </w:rPr>
        <w:t>10. A series is given with one term missing. Select the correct alternative from the given ones that will complete the series. NTRQ, GOIF, ZJZU, SEQJ, ?</w:t>
      </w:r>
    </w:p>
    <w:p>
      <w:pPr>
        <w:spacing w:before="0"/>
      </w:pPr>
      <w:r>
        <w:rPr>
          <w:b w:val="0"/>
        </w:rPr>
      </w:r>
    </w:p>
    <w:p>
      <w:pPr>
        <w:spacing w:after="100" w:before="0"/>
      </w:pPr>
      <w:r>
        <w:rPr>
          <w:b w:val="0"/>
        </w:rPr>
        <w:t>A. LZHY</w:t>
      </w:r>
    </w:p>
    <w:p>
      <w:pPr>
        <w:spacing w:after="100" w:before="0"/>
      </w:pPr>
      <w:r>
        <w:rPr>
          <w:b w:val="0"/>
        </w:rPr>
        <w:t>B. QNRT</w:t>
      </w:r>
    </w:p>
    <w:p>
      <w:pPr>
        <w:spacing w:after="100" w:before="0"/>
      </w:pPr>
      <w:r>
        <w:rPr>
          <w:b w:val="0"/>
        </w:rPr>
        <w:t>C. LMRC</w:t>
      </w:r>
    </w:p>
    <w:p>
      <w:pPr>
        <w:spacing w:after="100" w:before="0"/>
      </w:pPr>
      <w:r>
        <w:rPr>
          <w:b w:val="0"/>
        </w:rPr>
        <w:t>D. LXYQ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english alphabet positional value The pattern followed here is : Hence, the correct answer is "Option 1".</w:t>
      </w:r>
    </w:p>
    <w:p>
      <w:pPr>
        <w:spacing w:before="0"/>
      </w:pPr>
      <w:r>
        <w:rPr>
          <w:b w:val="0"/>
        </w:rPr>
      </w:r>
    </w:p>
    <w:p>
      <w:pPr>
        <w:spacing w:after="100" w:line="360" w:lineRule="auto" w:before="0"/>
      </w:pPr>
      <w:r>
        <w:rPr>
          <w:b w:val="0"/>
        </w:rPr>
        <w:t>11. By Interchanging the given two numbers which of the following equation will be correct? 5 and 8</w:t>
      </w:r>
    </w:p>
    <w:p>
      <w:pPr>
        <w:spacing w:before="0"/>
      </w:pPr>
      <w:r>
        <w:rPr>
          <w:b w:val="0"/>
        </w:rPr>
      </w:r>
    </w:p>
    <w:p>
      <w:pPr>
        <w:spacing w:after="100" w:before="0"/>
      </w:pPr>
      <w:r>
        <w:rPr>
          <w:b w:val="0"/>
        </w:rPr>
        <w:t>A. 5 × 2 - 8 + 9 ÷ 1 = 20</w:t>
      </w:r>
    </w:p>
    <w:p>
      <w:pPr>
        <w:spacing w:after="100" w:before="0"/>
      </w:pPr>
      <w:r>
        <w:rPr>
          <w:b w:val="0"/>
        </w:rPr>
        <w:t>B. 8 + 5 × 4 - 9 ÷ 3 = 30</w:t>
      </w:r>
    </w:p>
    <w:p>
      <w:pPr>
        <w:spacing w:after="100" w:before="0"/>
      </w:pPr>
      <w:r>
        <w:rPr>
          <w:b w:val="0"/>
        </w:rPr>
        <w:t>C. 5 × 7 + 8 - 3 ÷ 1 = 55</w:t>
      </w:r>
    </w:p>
    <w:p>
      <w:pPr>
        <w:spacing w:after="100" w:before="0"/>
      </w:pPr>
      <w:r>
        <w:rPr>
          <w:b w:val="0"/>
        </w:rPr>
        <w:t>D. 8 - 5 × 2 + 6 ÷ 2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5 × 2 - 8 + 9 ÷ 1 = 20 By using BODMAS rule and interchanging given numbers 5 and 8 we get, 8 × 2 - 5 + 9 ÷ 1 = 20 8 × 2 - 5 + 9 = 20 16 - 5 + 9 = 20 20 = 20 2). 8 + 5 × 4 - 9 ÷ 3 = 30 By using BODMAS rule and interchanging given numbers 5 and 8 we get, 5 + 8 × 4 - 9 ÷ 3 = 30 5 + 8 × 4 - 3 = 30 5 + 32 - 3 = 30 34 ≠ 30 3). 5 × 7 + 8 - 3 ÷ 1 = 55 By using BODMAS rule and interchanging given numbers 5 and 8 we get, 8 × 7 + 5 - 3 ÷ 1 = 55 8 × 7 + 5 - 3 = 55 56 + 5 - 3 = 55 58 ≠ 55 4). 8 - 5 × 2 + 6 ÷ 2 = -9 By using BODMAS rule and interchanging given numbers 5 and 8 we get, 5 - 8 × 2 + 6 ÷ 2 = -9 5 - 8 × 2 + 3 = -9 5 - 16 + 3 = -9 -8 = -9 Hence, the correct answer is "Option 1".</w:t>
      </w:r>
    </w:p>
    <w:p>
      <w:pPr>
        <w:spacing w:before="0"/>
      </w:pPr>
      <w:r>
        <w:rPr>
          <w:b w:val="0"/>
        </w:rPr>
      </w:r>
    </w:p>
    <w:p>
      <w:pPr>
        <w:spacing w:after="100" w:line="360" w:lineRule="auto" w:before="0"/>
      </w:pPr>
      <w:r>
        <w:rPr>
          <w:b w:val="0"/>
        </w:rPr>
        <w:t>12. In a certain code language, health is wealth' is coded as '626', 'exercise regularly' is coded as '89' and 'bring good food' is coded as '544'. How will 'balanced diet is key' be coded in that language?</w:t>
      </w:r>
    </w:p>
    <w:p>
      <w:pPr>
        <w:spacing w:before="0"/>
      </w:pPr>
      <w:r>
        <w:rPr>
          <w:b w:val="0"/>
        </w:rPr>
      </w:r>
    </w:p>
    <w:p>
      <w:pPr>
        <w:spacing w:after="100" w:before="0"/>
      </w:pPr>
      <w:r>
        <w:rPr>
          <w:b w:val="0"/>
        </w:rPr>
        <w:t>A. 8423</w:t>
      </w:r>
    </w:p>
    <w:p>
      <w:pPr>
        <w:spacing w:after="100" w:before="0"/>
      </w:pPr>
      <w:r>
        <w:rPr>
          <w:b w:val="0"/>
        </w:rPr>
        <w:t>B. 7312</w:t>
      </w:r>
    </w:p>
    <w:p>
      <w:pPr>
        <w:spacing w:after="100" w:before="0"/>
      </w:pPr>
      <w:r>
        <w:rPr>
          <w:b w:val="0"/>
        </w:rPr>
        <w:t>C. 3721</w:t>
      </w:r>
    </w:p>
    <w:p>
      <w:pPr>
        <w:spacing w:after="100" w:before="0"/>
      </w:pPr>
      <w:r>
        <w:rPr>
          <w:b w:val="0"/>
        </w:rPr>
        <w:t>D. 4832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It is according to number of letters in a word. health is wealth' is coded as '626' (health has 6 letters, is has 2 letters and wealth has 6 letters.) 'exercise regularly' is coded as '89'(exercise has 8 letters, regularly has 9 letters) 'bring good food' is coded as '544'(bring has 5 letters, good has 4 letters and food has 4 letters) Similarly, balanced diet is key coded as '8423'(balanced has 8 letters, diet has 4 letters, is has 2 letters and key has 3 letters) Hence, the correct answer is 'Option 1'.</w:t>
      </w:r>
    </w:p>
    <w:p>
      <w:pPr>
        <w:spacing w:before="0"/>
      </w:pPr>
      <w:r>
        <w:rPr>
          <w:b w:val="0"/>
        </w:rPr>
      </w:r>
    </w:p>
    <w:p>
      <w:pPr>
        <w:spacing w:after="100" w:line="360" w:lineRule="auto" w:before="0"/>
      </w:pPr>
      <w:r>
        <w:rPr>
          <w:b w:val="0"/>
        </w:rPr>
        <w:t>13.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G are U. II. Some S are U. Conclusion: I. No S is G. II. No U is G.</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follows</w:t>
      </w:r>
    </w:p>
    <w:p>
      <w:pPr>
        <w:spacing w:after="100" w:before="0"/>
      </w:pPr>
      <w:r>
        <w:rPr>
          <w:b w:val="0"/>
        </w:rPr>
        <w:t>D. Both conclusions I and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of given statement is: Conclusion: I. No S is G. → False( it is possible but not definite) II. No U is G.→ False (some U are G as shown in venn diagram.) Neither conclusion follows. Hence, the correct answer is "Option 3".</w:t>
      </w:r>
    </w:p>
    <w:p>
      <w:pPr>
        <w:spacing w:before="0"/>
      </w:pPr>
      <w:r>
        <w:rPr>
          <w:b w:val="0"/>
        </w:rPr>
      </w:r>
    </w:p>
    <w:p>
      <w:pPr>
        <w:spacing w:after="100" w:line="360" w:lineRule="auto" w:before="0"/>
      </w:pPr>
      <w:r>
        <w:rPr>
          <w:b w:val="0"/>
        </w:rPr>
        <w:t>14. Select the odd group of numbers. (NOTE: Operations should be performed on the whole numbers, without breaking down the numbers into its constituent digits. E.g.13 - Operations on 13 such as adding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18 - 329</w:t>
      </w:r>
    </w:p>
    <w:p>
      <w:pPr>
        <w:spacing w:after="100" w:before="0"/>
      </w:pPr>
      <w:r>
        <w:rPr>
          <w:b w:val="0"/>
        </w:rPr>
        <w:t>B. 16 - 263</w:t>
      </w:r>
    </w:p>
    <w:p>
      <w:pPr>
        <w:spacing w:after="100" w:before="0"/>
      </w:pPr>
      <w:r>
        <w:rPr>
          <w:b w:val="0"/>
        </w:rPr>
        <w:t>C. 14 - 201</w:t>
      </w:r>
    </w:p>
    <w:p>
      <w:pPr>
        <w:spacing w:after="100" w:before="0"/>
      </w:pPr>
      <w:r>
        <w:rPr>
          <w:b w:val="0"/>
        </w:rPr>
        <w:t>D. 12 - 149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number)2 ⇒ X + 5 = Second number. 1). 18 - 329 → (18)2 ⇒ 324 + 5 = 329 2).16 - 263 → (16)2 ⇒ 256 + 7 = 263 3). 14 - 201 → (14)2 ⇒ 196 + 5 = 201 4). 12 - 149 → (12)2 ⇒ 144 + 5 = 149 Hence, the correct answer is 'Option 2'.</w:t>
      </w:r>
    </w:p>
    <w:p>
      <w:pPr>
        <w:spacing w:before="0"/>
      </w:pPr>
      <w:r>
        <w:rPr>
          <w:b w:val="0"/>
        </w:rPr>
      </w:r>
    </w:p>
    <w:p>
      <w:pPr>
        <w:spacing w:after="100" w:line="360" w:lineRule="auto" w:before="0"/>
      </w:pPr>
      <w:r>
        <w:rPr>
          <w:b w:val="0"/>
        </w:rPr>
        <w:t>15. Read the given statements and conclusions carefully. Assuming that the information given in the statements is true, even if it appears to be at variance with commonly known facts, decide which of the given conclusions logically follow(s) from the statements. Statements: All the medicines are capsules. Some capsules are bangles. Some bangles are toothpastes. Conclusions: I. Some bangles are medicines. II. Some toothpastes are capsules. Ill. Some medicines are bangles. IV. Some medicines are toothpastes.</w:t>
      </w:r>
    </w:p>
    <w:p>
      <w:pPr>
        <w:spacing w:before="0"/>
      </w:pPr>
      <w:r>
        <w:rPr>
          <w:b w:val="0"/>
        </w:rPr>
      </w:r>
    </w:p>
    <w:p>
      <w:pPr>
        <w:spacing w:after="100" w:before="0"/>
      </w:pPr>
      <w:r>
        <w:rPr>
          <w:b w:val="0"/>
        </w:rPr>
        <w:t>A. Only conclusions III and IV follow</w:t>
      </w:r>
    </w:p>
    <w:p>
      <w:pPr>
        <w:spacing w:after="100" w:before="0"/>
      </w:pPr>
      <w:r>
        <w:rPr>
          <w:b w:val="0"/>
        </w:rPr>
        <w:t>B. None of the conclusions follow</w:t>
      </w:r>
    </w:p>
    <w:p>
      <w:pPr>
        <w:spacing w:after="100" w:before="0"/>
      </w:pPr>
      <w:r>
        <w:rPr>
          <w:b w:val="0"/>
        </w:rPr>
        <w:t>C. Only conclusions II and III follow</w:t>
      </w:r>
    </w:p>
    <w:p>
      <w:pPr>
        <w:spacing w:after="100" w:before="0"/>
      </w:pPr>
      <w:r>
        <w:rPr>
          <w:b w:val="0"/>
        </w:rPr>
        <w:t>D. Only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of the given statement is: Conclusions: I. Some bangles are medicines. → False(no definite relation between bangles and medicines.) II. Some toothpastes are capsules.→ False (no definite relation between toothpastes and capsules) Ill. Some medicines are bangles.→ False (no definite relation between medicines and bangles) IV. Some medicines are toothpastes.→ False (no definite relation between medicines and toothpastes) None of the conclusions follow. Hence, the correct answer is "Option 2".</w:t>
      </w:r>
    </w:p>
    <w:p>
      <w:pPr>
        <w:spacing w:before="0"/>
      </w:pPr>
      <w:r>
        <w:rPr>
          <w:b w:val="0"/>
        </w:rPr>
      </w:r>
    </w:p>
    <w:p>
      <w:pPr>
        <w:spacing w:after="100" w:line="360" w:lineRule="auto" w:before="0"/>
      </w:pPr>
      <w:r>
        <w:rPr>
          <w:b w:val="0"/>
        </w:rPr>
        <w:t>16. Three of the following four letter-clusters are alike in a certain way and one is different. Pick the odd one out.</w:t>
      </w:r>
    </w:p>
    <w:p>
      <w:pPr>
        <w:spacing w:before="0"/>
      </w:pPr>
      <w:r>
        <w:rPr>
          <w:b w:val="0"/>
        </w:rPr>
      </w:r>
    </w:p>
    <w:p>
      <w:pPr>
        <w:spacing w:after="100" w:before="0"/>
      </w:pPr>
      <w:r>
        <w:rPr>
          <w:b w:val="0"/>
        </w:rPr>
        <w:t>A. UVD</w:t>
      </w:r>
    </w:p>
    <w:p>
      <w:pPr>
        <w:spacing w:after="100" w:before="0"/>
      </w:pPr>
      <w:r>
        <w:rPr>
          <w:b w:val="0"/>
        </w:rPr>
        <w:t>B. PQI</w:t>
      </w:r>
    </w:p>
    <w:p>
      <w:pPr>
        <w:spacing w:after="100" w:before="0"/>
      </w:pPr>
      <w:r>
        <w:rPr>
          <w:b w:val="0"/>
        </w:rPr>
        <w:t>C. JKZ</w:t>
      </w:r>
    </w:p>
    <w:p>
      <w:pPr>
        <w:spacing w:after="100" w:before="0"/>
      </w:pPr>
      <w:r>
        <w:rPr>
          <w:b w:val="0"/>
        </w:rPr>
        <w:t>D. EFT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options: Option 1) Option 2) Option 3) Option 4) So, JKZ is the odd one. Hence, the correct answer is "Option 3".</w:t>
      </w:r>
    </w:p>
    <w:p>
      <w:pPr>
        <w:spacing w:before="0"/>
      </w:pPr>
      <w:r>
        <w:rPr>
          <w:b w:val="0"/>
        </w:rPr>
      </w:r>
    </w:p>
    <w:p>
      <w:pPr>
        <w:spacing w:after="100" w:line="360" w:lineRule="auto" w:before="0"/>
      </w:pPr>
      <w:r>
        <w:rPr>
          <w:b w:val="0"/>
        </w:rPr>
        <w:t>17. If '+' means '÷', '-' means '+', '×' means '-' and '÷' means '×', what will be the value of the following expression? [{(34 × 12) - (4 ÷ 3)} + (12 - 5)] ÷ 5</w:t>
      </w:r>
    </w:p>
    <w:p>
      <w:pPr>
        <w:spacing w:before="0"/>
      </w:pPr>
      <w:r>
        <w:rPr>
          <w:b w:val="0"/>
        </w:rPr>
      </w:r>
    </w:p>
    <w:p>
      <w:pPr>
        <w:spacing w:after="100" w:before="0"/>
      </w:pPr>
      <w:r>
        <w:rPr>
          <w:b w:val="0"/>
        </w:rPr>
        <w:t>A. 10</w:t>
      </w:r>
    </w:p>
    <w:p>
      <w:pPr>
        <w:spacing w:after="100" w:before="0"/>
      </w:pPr>
      <w:r>
        <w:rPr>
          <w:b w:val="0"/>
        </w:rPr>
        <w:t>B. 1</w:t>
      </w:r>
    </w:p>
    <w:p>
      <w:pPr>
        <w:spacing w:after="100" w:before="0"/>
      </w:pPr>
      <w:r>
        <w:rPr>
          <w:b w:val="0"/>
        </w:rPr>
        <w:t>C. 2</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Given: [{(34 × 12) - (4 ÷ 3)} + (12 - 5)] ÷ 5 Apply the sign changes we will get = [{(34 - 12) + (4 × 3)} ÷ (12 + 5)] × 5 Apply the BODMAS rule we will get = [{(34 - 12) + 12} ÷ (12 + 5)] × 5 = [{22 + 12} ÷ 17] × 5 = [34 ÷ 17] × 5 = 2 × 5 = 10 Thus, the value of the following expression is 10. Hence, the correct answer is 'option 1'.</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Kite : Diamond :: Ball : ?</w:t>
      </w:r>
    </w:p>
    <w:p>
      <w:pPr>
        <w:spacing w:before="0"/>
      </w:pPr>
      <w:r>
        <w:rPr>
          <w:b w:val="0"/>
        </w:rPr>
      </w:r>
    </w:p>
    <w:p>
      <w:pPr>
        <w:spacing w:after="100" w:before="0"/>
      </w:pPr>
      <w:r>
        <w:rPr>
          <w:b w:val="0"/>
        </w:rPr>
        <w:t>A. Triangle</w:t>
      </w:r>
    </w:p>
    <w:p>
      <w:pPr>
        <w:spacing w:after="100" w:before="0"/>
      </w:pPr>
      <w:r>
        <w:rPr>
          <w:b w:val="0"/>
        </w:rPr>
        <w:t>B. Square</w:t>
      </w:r>
    </w:p>
    <w:p>
      <w:pPr>
        <w:spacing w:after="100" w:before="0"/>
      </w:pPr>
      <w:r>
        <w:rPr>
          <w:b w:val="0"/>
        </w:rPr>
        <w:t>C. Round</w:t>
      </w:r>
    </w:p>
    <w:p>
      <w:pPr>
        <w:spacing w:after="100" w:before="0"/>
      </w:pPr>
      <w:r>
        <w:rPr>
          <w:b w:val="0"/>
        </w:rPr>
        <w:t>D. Pentagon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Word: Its shape Kite: Diamond → Shape of the kite is diamond Similarly the shape of the ball is round Thus, Ball: round is related to the same way as given. Hence, the correct answer is 'option 3' .</w:t>
      </w:r>
    </w:p>
    <w:p>
      <w:pPr>
        <w:spacing w:before="0"/>
      </w:pPr>
      <w:r>
        <w:rPr>
          <w:b w:val="0"/>
        </w:rPr>
      </w:r>
    </w:p>
    <w:p>
      <w:pPr>
        <w:spacing w:after="100" w:line="360" w:lineRule="auto" w:before="0"/>
      </w:pPr>
      <w:r>
        <w:rPr>
          <w:b w:val="0"/>
        </w:rPr>
        <w:t>19. Select the word-pair that best represents a similar relationship to the one expressed in the given pair of words. (The words must be considered as meaningful English words and must not be related to each other based on the number of letters/number of consonants/vowels in the word) Money plant : Climber</w:t>
      </w:r>
    </w:p>
    <w:p>
      <w:pPr>
        <w:spacing w:before="0"/>
      </w:pPr>
      <w:r>
        <w:rPr>
          <w:b w:val="0"/>
        </w:rPr>
      </w:r>
    </w:p>
    <w:p>
      <w:pPr>
        <w:spacing w:after="100" w:before="0"/>
      </w:pPr>
      <w:r>
        <w:rPr>
          <w:b w:val="0"/>
        </w:rPr>
        <w:t>A. Rose : Shrub</w:t>
      </w:r>
    </w:p>
    <w:p>
      <w:pPr>
        <w:spacing w:after="100" w:before="0"/>
      </w:pPr>
      <w:r>
        <w:rPr>
          <w:b w:val="0"/>
        </w:rPr>
        <w:t>B. Peas : Green</w:t>
      </w:r>
    </w:p>
    <w:p>
      <w:pPr>
        <w:spacing w:after="100" w:before="0"/>
      </w:pPr>
      <w:r>
        <w:rPr>
          <w:b w:val="0"/>
        </w:rPr>
        <w:t>C. Basil : Tree</w:t>
      </w:r>
    </w:p>
    <w:p>
      <w:pPr>
        <w:spacing w:after="100" w:before="0"/>
      </w:pPr>
      <w:r>
        <w:rPr>
          <w:b w:val="0"/>
        </w:rPr>
        <w:t>D. Banyan : Roots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Plant name : Plant type Given: Money plant : Climber → Money plant is known as climber plant Lets chack all the options: 1) Rose : Shrub → Rose is known as shrub 2) Peas : Green → color of pea is green 3) Basil : Tree → basil is a small plant and not a tree 4) Banyan : Roots → banyan is a tree and not roots. Thus, Rose : Shrub is related the same way. Hence, the correct answer is 'option 1'.</w:t>
      </w:r>
    </w:p>
    <w:p>
      <w:pPr>
        <w:spacing w:before="0"/>
      </w:pPr>
      <w:r>
        <w:rPr>
          <w:b w:val="0"/>
        </w:rPr>
      </w:r>
    </w:p>
    <w:p>
      <w:pPr>
        <w:spacing w:after="100" w:line="360" w:lineRule="auto" w:before="0"/>
      </w:pPr>
      <w:r>
        <w:rPr>
          <w:b w:val="0"/>
        </w:rPr>
        <w:t>20. Select the option that is related to the third number in the same way as the second number is related to the first number and the sixth number is related to the fifth number. 15 : 125 :: 27 : ? :: 36 : 1728</w:t>
      </w:r>
    </w:p>
    <w:p>
      <w:pPr>
        <w:spacing w:before="0"/>
      </w:pPr>
      <w:r>
        <w:rPr>
          <w:b w:val="0"/>
        </w:rPr>
      </w:r>
    </w:p>
    <w:p>
      <w:pPr>
        <w:spacing w:after="100" w:before="0"/>
      </w:pPr>
      <w:r>
        <w:rPr>
          <w:b w:val="0"/>
        </w:rPr>
        <w:t>A. 689</w:t>
      </w:r>
    </w:p>
    <w:p>
      <w:pPr>
        <w:spacing w:after="100" w:before="0"/>
      </w:pPr>
      <w:r>
        <w:rPr>
          <w:b w:val="0"/>
        </w:rPr>
        <w:t>B. 749</w:t>
      </w:r>
    </w:p>
    <w:p>
      <w:pPr>
        <w:spacing w:after="100" w:before="0"/>
      </w:pPr>
      <w:r>
        <w:rPr>
          <w:b w:val="0"/>
        </w:rPr>
        <w:t>C. 790</w:t>
      </w:r>
    </w:p>
    <w:p>
      <w:pPr>
        <w:spacing w:after="100" w:before="0"/>
      </w:pPr>
      <w:r>
        <w:rPr>
          <w:b w:val="0"/>
        </w:rPr>
        <w:t>D. 729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series is: (First term ÷ 3)3 = Second term Now we apply the pattern on the given series: 15 : 125 :: 27 : ? :: 36 : 1728 (15 ÷ 3)3 = 125 (5)3 = 125 125 = 125 15 : 125 :: 27 : ? :: 36 : 1728 (36 ÷ 3)3 = 1728 (12)3 = 1728 1728 = 1728 15 : 125 :: 27 : ? :: 36 : 1728 (27 ÷ 3)3 = ? (9)3 = ? 729 = Answer Hence, the correct answer is "Option 4".</w:t>
      </w:r>
    </w:p>
    <w:p>
      <w:pPr>
        <w:spacing w:before="0"/>
      </w:pPr>
      <w:r>
        <w:rPr>
          <w:b w:val="0"/>
        </w:rPr>
      </w:r>
    </w:p>
    <w:p>
      <w:pPr>
        <w:spacing w:after="100" w:line="360" w:lineRule="auto" w:before="0"/>
      </w:pPr>
      <w:r>
        <w:rPr>
          <w:b w:val="0"/>
        </w:rPr>
        <w:t>21. Who has been signed on as a brand ambassador of lubricant manufacturer Gulf Oil India in October 2022?</w:t>
      </w:r>
    </w:p>
    <w:p>
      <w:pPr>
        <w:spacing w:before="0"/>
      </w:pPr>
      <w:r>
        <w:rPr>
          <w:b w:val="0"/>
        </w:rPr>
      </w:r>
    </w:p>
    <w:p>
      <w:pPr>
        <w:spacing w:after="100" w:before="0"/>
      </w:pPr>
      <w:r>
        <w:rPr>
          <w:b w:val="0"/>
        </w:rPr>
        <w:t>A. Sonu Sood</w:t>
      </w:r>
    </w:p>
    <w:p>
      <w:pPr>
        <w:spacing w:after="100" w:before="0"/>
      </w:pPr>
      <w:r>
        <w:rPr>
          <w:b w:val="0"/>
        </w:rPr>
        <w:t>B. Rishabh Pant</w:t>
      </w:r>
    </w:p>
    <w:p>
      <w:pPr>
        <w:spacing w:after="100" w:before="0"/>
      </w:pPr>
      <w:r>
        <w:rPr>
          <w:b w:val="0"/>
        </w:rPr>
        <w:t>C. Sania Nehwal</w:t>
      </w:r>
    </w:p>
    <w:p>
      <w:pPr>
        <w:spacing w:after="100" w:before="0"/>
      </w:pPr>
      <w:r>
        <w:rPr>
          <w:b w:val="0"/>
        </w:rPr>
        <w:t>D. Smriti Mandhana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Smriti Mandhana, an Indian cricketer, will serve as a brand ambassador for Gulf Oil India, a producer of lubricants.</w:t>
      </w:r>
    </w:p>
    <w:p>
      <w:pPr>
        <w:spacing w:before="0"/>
      </w:pPr>
      <w:r>
        <w:rPr>
          <w:b w:val="0"/>
        </w:rPr>
      </w:r>
    </w:p>
    <w:p>
      <w:pPr>
        <w:spacing w:after="100" w:line="360" w:lineRule="auto" w:before="0"/>
      </w:pPr>
      <w:r>
        <w:rPr>
          <w:b w:val="0"/>
        </w:rPr>
        <w:t>22. The motion of the body moving along a circular path is an example of ______.</w:t>
      </w:r>
    </w:p>
    <w:p>
      <w:pPr>
        <w:spacing w:before="0"/>
      </w:pPr>
      <w:r>
        <w:rPr>
          <w:b w:val="0"/>
        </w:rPr>
      </w:r>
    </w:p>
    <w:p>
      <w:pPr>
        <w:spacing w:after="100" w:before="0"/>
      </w:pPr>
      <w:r>
        <w:rPr>
          <w:b w:val="0"/>
        </w:rPr>
        <w:t>A. decelerated motion</w:t>
      </w:r>
    </w:p>
    <w:p>
      <w:pPr>
        <w:spacing w:after="100" w:before="0"/>
      </w:pPr>
      <w:r>
        <w:rPr>
          <w:b w:val="0"/>
        </w:rPr>
        <w:t>B. accelerated motion</w:t>
      </w:r>
    </w:p>
    <w:p>
      <w:pPr>
        <w:spacing w:after="100" w:before="0"/>
      </w:pPr>
      <w:r>
        <w:rPr>
          <w:b w:val="0"/>
        </w:rPr>
        <w:t>C. non-uniform motion</w:t>
      </w:r>
    </w:p>
    <w:p>
      <w:pPr>
        <w:spacing w:after="100" w:before="0"/>
      </w:pPr>
      <w:r>
        <w:rPr>
          <w:b w:val="0"/>
        </w:rPr>
        <w:t>D. uniform motion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Circular motion is an example of accelerated motion as the velocity changes due to change in direction. A body travelling in a circle at a constant speed is said to be moving at an accelerated rate since its motion is uniform in speed but not in velocity, which can be expressed in magnitude and direction as a vector quantity.</w:t>
      </w:r>
    </w:p>
    <w:p>
      <w:pPr>
        <w:spacing w:before="0"/>
      </w:pPr>
      <w:r>
        <w:rPr>
          <w:b w:val="0"/>
        </w:rPr>
      </w:r>
    </w:p>
    <w:p>
      <w:pPr>
        <w:spacing w:after="100" w:line="360" w:lineRule="auto" w:before="0"/>
      </w:pPr>
      <w:r>
        <w:rPr>
          <w:b w:val="0"/>
        </w:rPr>
        <w:t>23. Which of the following bills can be initiated only in the Lok Sabha?</w:t>
      </w:r>
    </w:p>
    <w:p>
      <w:pPr>
        <w:spacing w:before="0"/>
      </w:pPr>
      <w:r>
        <w:rPr>
          <w:b w:val="0"/>
        </w:rPr>
      </w:r>
    </w:p>
    <w:p>
      <w:pPr>
        <w:spacing w:after="100" w:before="0"/>
      </w:pPr>
      <w:r>
        <w:rPr>
          <w:b w:val="0"/>
        </w:rPr>
        <w:t>A. Private members bill</w:t>
      </w:r>
    </w:p>
    <w:p>
      <w:pPr>
        <w:spacing w:after="100" w:before="0"/>
      </w:pPr>
      <w:r>
        <w:rPr>
          <w:b w:val="0"/>
        </w:rPr>
        <w:t>B. Constitution amendment bill</w:t>
      </w:r>
    </w:p>
    <w:p>
      <w:pPr>
        <w:spacing w:after="100" w:before="0"/>
      </w:pPr>
      <w:r>
        <w:rPr>
          <w:b w:val="0"/>
        </w:rPr>
        <w:t>C. Government bill</w:t>
      </w:r>
    </w:p>
    <w:p>
      <w:pPr>
        <w:spacing w:after="100" w:before="0"/>
      </w:pPr>
      <w:r>
        <w:rPr>
          <w:b w:val="0"/>
        </w:rPr>
        <w:t>D. Money bill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Money Bill can only be initiated in the Lok Sabha and provides access to public funds. The Rajya Sabha cannot hear it first and recommendations can be made. If no suggestions are made within 14 days, it is assumed approved.</w:t>
      </w:r>
    </w:p>
    <w:p>
      <w:pPr>
        <w:spacing w:before="0"/>
      </w:pPr>
      <w:r>
        <w:rPr>
          <w:b w:val="0"/>
        </w:rPr>
      </w:r>
    </w:p>
    <w:p>
      <w:pPr>
        <w:spacing w:after="100" w:line="360" w:lineRule="auto" w:before="0"/>
      </w:pPr>
      <w:r>
        <w:rPr>
          <w:b w:val="0"/>
        </w:rPr>
        <w:t>24. Where does the headquarters of the Indian Council of Agricultural Research Institute located?</w:t>
      </w:r>
    </w:p>
    <w:p>
      <w:pPr>
        <w:spacing w:before="0"/>
      </w:pPr>
      <w:r>
        <w:rPr>
          <w:b w:val="0"/>
        </w:rPr>
      </w:r>
    </w:p>
    <w:p>
      <w:pPr>
        <w:spacing w:after="100" w:before="0"/>
      </w:pPr>
      <w:r>
        <w:rPr>
          <w:b w:val="0"/>
        </w:rPr>
        <w:t>A. Amritsar</w:t>
      </w:r>
    </w:p>
    <w:p>
      <w:pPr>
        <w:spacing w:after="100" w:before="0"/>
      </w:pPr>
      <w:r>
        <w:rPr>
          <w:b w:val="0"/>
        </w:rPr>
        <w:t>B. Surat</w:t>
      </w:r>
    </w:p>
    <w:p>
      <w:pPr>
        <w:spacing w:after="100" w:before="0"/>
      </w:pPr>
      <w:r>
        <w:rPr>
          <w:b w:val="0"/>
        </w:rPr>
        <w:t>C. Lucknow</w:t>
      </w:r>
    </w:p>
    <w:p>
      <w:pPr>
        <w:spacing w:after="100" w:before="0"/>
      </w:pPr>
      <w:r>
        <w:rPr>
          <w:b w:val="0"/>
        </w:rPr>
        <w:t>D. New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ICAR, headquartered in New Delhi, is under the Ministry of Agriculture and Farmers Welfare. It was established in 1929 and has various research institutes across India. Narendra Singh Tomar is the cabinet secretary of the Ministry.</w:t>
      </w:r>
    </w:p>
    <w:p>
      <w:pPr>
        <w:spacing w:before="0"/>
      </w:pPr>
      <w:r>
        <w:rPr>
          <w:b w:val="0"/>
        </w:rPr>
      </w:r>
    </w:p>
    <w:p>
      <w:pPr>
        <w:spacing w:after="100" w:line="360" w:lineRule="auto" w:before="0"/>
      </w:pPr>
      <w:r>
        <w:rPr>
          <w:b w:val="0"/>
        </w:rPr>
        <w:t>25. From which year did Sangeet Natak Akademi, New Delhi, institute the Ustad Bismillah Khan Yuva Puraskar?</w:t>
      </w:r>
    </w:p>
    <w:p>
      <w:pPr>
        <w:spacing w:before="0"/>
      </w:pPr>
      <w:r>
        <w:rPr>
          <w:b w:val="0"/>
        </w:rPr>
      </w:r>
    </w:p>
    <w:p>
      <w:pPr>
        <w:spacing w:after="100" w:before="0"/>
      </w:pPr>
      <w:r>
        <w:rPr>
          <w:b w:val="0"/>
        </w:rPr>
        <w:t>A. 2001</w:t>
      </w:r>
    </w:p>
    <w:p>
      <w:pPr>
        <w:spacing w:after="100" w:before="0"/>
      </w:pPr>
      <w:r>
        <w:rPr>
          <w:b w:val="0"/>
        </w:rPr>
        <w:t>B. 2005</w:t>
      </w:r>
    </w:p>
    <w:p>
      <w:pPr>
        <w:spacing w:after="100" w:before="0"/>
      </w:pPr>
      <w:r>
        <w:rPr>
          <w:b w:val="0"/>
        </w:rPr>
        <w:t>C. 2004</w:t>
      </w:r>
    </w:p>
    <w:p>
      <w:pPr>
        <w:spacing w:after="100" w:before="0"/>
      </w:pPr>
      <w:r>
        <w:rPr>
          <w:b w:val="0"/>
        </w:rPr>
        <w:t>D. 2006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Ustad Bismillah Khan Yuva Puraskar is an award given by Sangeet Natak Akademi to outstanding young artists under 40 in the fields of music, dance, theatre, and more. The award was instituted in 2006 and provides a prize money of 25,000 yen ($310) to up to 33 performers each year. The goal is to provide emerging artists with national prominence.</w:t>
      </w:r>
    </w:p>
    <w:p>
      <w:pPr>
        <w:spacing w:before="0"/>
      </w:pPr>
      <w:r>
        <w:rPr>
          <w:b w:val="0"/>
        </w:rPr>
      </w:r>
    </w:p>
    <w:p>
      <w:pPr>
        <w:spacing w:after="100" w:line="360" w:lineRule="auto" w:before="0"/>
      </w:pPr>
      <w:r>
        <w:rPr>
          <w:b w:val="0"/>
        </w:rPr>
        <w:t>26. Which of the following are food preservatives?</w:t>
      </w:r>
    </w:p>
    <w:p>
      <w:pPr>
        <w:spacing w:before="0"/>
      </w:pPr>
      <w:r>
        <w:rPr>
          <w:b w:val="0"/>
        </w:rPr>
      </w:r>
    </w:p>
    <w:p>
      <w:pPr>
        <w:spacing w:after="100" w:before="0"/>
      </w:pPr>
      <w:r>
        <w:rPr>
          <w:b w:val="0"/>
        </w:rPr>
        <w:t>A. Salt, sodium nitrite, spices and vinegar</w:t>
      </w:r>
    </w:p>
    <w:p>
      <w:pPr>
        <w:spacing w:after="100" w:before="0"/>
      </w:pPr>
      <w:r>
        <w:rPr>
          <w:b w:val="0"/>
        </w:rPr>
        <w:t>B. Gypsum, soda and methyl alcohol</w:t>
      </w:r>
    </w:p>
    <w:p>
      <w:pPr>
        <w:spacing w:after="100" w:before="0"/>
      </w:pPr>
      <w:r>
        <w:rPr>
          <w:b w:val="0"/>
        </w:rPr>
        <w:t>C. Gypsum, salt and formic acid</w:t>
      </w:r>
    </w:p>
    <w:p>
      <w:pPr>
        <w:spacing w:after="100" w:before="0"/>
      </w:pPr>
      <w:r>
        <w:rPr>
          <w:b w:val="0"/>
        </w:rPr>
        <w:t>D. Formic acid, vinegar and methyl alcohol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Food preservatives are substances that are added to food to prevent spoilage and increase their shelf life. Salt, sodium nitrite, spices, and vinegar are all examples of food preservatives. These substances work by inhibiting the growth of bacteria, fungi, and other microorganisms that can cause food spoilage. By slowing down decomposition and rancidification, food preservatives help to reduce food waste and promote environmental sustainability. It is important to note that some food preservation techniques may produce carcinogens and that processed meat is considered carcinogenic to humans.</w:t>
      </w:r>
    </w:p>
    <w:p>
      <w:pPr>
        <w:spacing w:before="0"/>
      </w:pPr>
      <w:r>
        <w:rPr>
          <w:b w:val="0"/>
        </w:rPr>
      </w:r>
    </w:p>
    <w:p>
      <w:pPr>
        <w:spacing w:after="100" w:line="360" w:lineRule="auto" w:before="0"/>
      </w:pPr>
      <w:r>
        <w:rPr>
          <w:b w:val="0"/>
        </w:rPr>
        <w:t>27. Who among the following was conferred with the Padma Shri Award, 2021, for populating folk dance in rural Karnataka, Tamil Nadu, and Andhra Pradesh?</w:t>
      </w:r>
    </w:p>
    <w:p>
      <w:pPr>
        <w:spacing w:before="0"/>
      </w:pPr>
      <w:r>
        <w:rPr>
          <w:b w:val="0"/>
        </w:rPr>
      </w:r>
    </w:p>
    <w:p>
      <w:pPr>
        <w:spacing w:after="100" w:before="0"/>
      </w:pPr>
      <w:r>
        <w:rPr>
          <w:b w:val="0"/>
        </w:rPr>
        <w:t>A. Rama Swamy Annavarapu</w:t>
      </w:r>
    </w:p>
    <w:p>
      <w:pPr>
        <w:spacing w:after="100" w:before="0"/>
      </w:pPr>
      <w:r>
        <w:rPr>
          <w:b w:val="0"/>
        </w:rPr>
        <w:t>B. P Anitha</w:t>
      </w:r>
    </w:p>
    <w:p>
      <w:pPr>
        <w:spacing w:after="100" w:before="0"/>
      </w:pPr>
      <w:r>
        <w:rPr>
          <w:b w:val="0"/>
        </w:rPr>
        <w:t>C. Pappammal</w:t>
      </w:r>
    </w:p>
    <w:p>
      <w:pPr>
        <w:spacing w:after="100" w:before="0"/>
      </w:pPr>
      <w:r>
        <w:rPr>
          <w:b w:val="0"/>
        </w:rPr>
        <w:t>D. Mathu B Manjamma Jogati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Mathu B Manjamma Jogathi is the correct answer. She was conferred with the Padma Shri Award, 2021 for her contribution in populating folk dance in rural Karnataka, Tamil Nadu, and Andhra Pradesh. She is the first transgender president of the Karnataka Janapada Academy and a trans folk dancer of the Jogamma lineage. She received the award from President Ram Nath Kovind while wearing a purple Ilkal saree and blessing the President in the traditional manner.</w:t>
      </w:r>
    </w:p>
    <w:p>
      <w:pPr>
        <w:spacing w:before="0"/>
      </w:pPr>
      <w:r>
        <w:rPr>
          <w:b w:val="0"/>
        </w:rPr>
      </w:r>
    </w:p>
    <w:p>
      <w:pPr>
        <w:spacing w:after="100" w:line="360" w:lineRule="auto" w:before="0"/>
      </w:pPr>
      <w:r>
        <w:rPr>
          <w:b w:val="0"/>
        </w:rPr>
        <w:t>28. Which of the following Chola ruler built a temple for goddess Nishumbhasudini?</w:t>
      </w:r>
    </w:p>
    <w:p>
      <w:pPr>
        <w:spacing w:before="0"/>
      </w:pPr>
      <w:r>
        <w:rPr>
          <w:b w:val="0"/>
        </w:rPr>
      </w:r>
    </w:p>
    <w:p>
      <w:pPr>
        <w:spacing w:after="100" w:before="0"/>
      </w:pPr>
      <w:r>
        <w:rPr>
          <w:b w:val="0"/>
        </w:rPr>
        <w:t>A. Aditya I</w:t>
      </w:r>
    </w:p>
    <w:p>
      <w:pPr>
        <w:spacing w:after="100" w:before="0"/>
      </w:pPr>
      <w:r>
        <w:rPr>
          <w:b w:val="0"/>
        </w:rPr>
        <w:t>B. Rajendra II</w:t>
      </w:r>
    </w:p>
    <w:p>
      <w:pPr>
        <w:spacing w:after="100" w:before="0"/>
      </w:pPr>
      <w:r>
        <w:rPr>
          <w:b w:val="0"/>
        </w:rPr>
        <w:t>C. Vijayalaya</w:t>
      </w:r>
    </w:p>
    <w:p>
      <w:pPr>
        <w:spacing w:after="100" w:before="0"/>
      </w:pPr>
      <w:r>
        <w:rPr>
          <w:b w:val="0"/>
        </w:rPr>
        <w:t>D. Rajaraja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Vijayalaya. Key Points Additional Information</w:t>
      </w:r>
    </w:p>
    <w:p>
      <w:pPr>
        <w:spacing w:before="0"/>
      </w:pPr>
      <w:r>
        <w:rPr>
          <w:b w:val="0"/>
        </w:rPr>
        <w:t>• Around the ninth century AD, the Muttaraiyar, a small main dynasty, ruled the Kaveri delta.</w:t>
      </w:r>
    </w:p>
    <w:p>
      <w:pPr>
        <w:spacing w:before="0"/>
      </w:pPr>
      <w:r>
        <w:rPr>
          <w:b w:val="0"/>
        </w:rPr>
        <w:t>• They served the Pallava kings of Kanchipuram as their subjects.</w:t>
      </w:r>
    </w:p>
    <w:p>
      <w:pPr>
        <w:spacing w:before="0"/>
      </w:pPr>
      <w:r>
        <w:rPr>
          <w:b w:val="0"/>
        </w:rPr>
        <w:t>• In the middle of the ninth century, Vijayalaya, a member of the ancient mainly Chola family from Uraiyur, conquered the delta from the Muttaraiyar.</w:t>
      </w:r>
    </w:p>
    <w:p>
      <w:pPr>
        <w:spacing w:before="0"/>
      </w:pPr>
      <w:r>
        <w:rPr>
          <w:b w:val="0"/>
        </w:rPr>
        <w:t>• He created the town of Thanjavur as well as a shrine dedicated to Nishumbhasudini.</w:t>
      </w:r>
    </w:p>
    <w:p>
      <w:pPr>
        <w:spacing w:before="0"/>
      </w:pPr>
      <w:r>
        <w:rPr>
          <w:b w:val="0"/>
        </w:rPr>
        <w:t>• The Chola empire was thought to have been founded by Vijayalaya.</w:t>
      </w:r>
    </w:p>
    <w:p>
      <w:pPr>
        <w:spacing w:before="0"/>
      </w:pPr>
      <w:r>
        <w:rPr>
          <w:b w:val="0"/>
        </w:rPr>
        <w:t>• Vijayalaya's successors expanded the kingdom's borders by conquest, increasing its size and power.</w:t>
      </w:r>
    </w:p>
    <w:p>
      <w:pPr>
        <w:spacing w:before="0"/>
      </w:pPr>
      <w:r>
        <w:rPr>
          <w:b w:val="0"/>
        </w:rPr>
        <w:t>• Rajaraja I, regarded as the most powerful Chola emperor, established control over the majority of the southern regions in 985 after ascending to the throne.</w:t>
      </w:r>
    </w:p>
    <w:p>
      <w:pPr>
        <w:spacing w:before="0"/>
      </w:pPr>
      <w:r>
        <w:rPr>
          <w:b w:val="0"/>
        </w:rPr>
        <w:t>• Rajendra I, the son of Rajaraja, carried on his father's policies and even launched raids against the Ganga valley, Sri Lanka, and nations in Southeast Asia while building a navy to support these operations.</w:t>
      </w:r>
    </w:p>
    <w:p>
      <w:pPr>
        <w:spacing w:before="0"/>
      </w:pPr>
      <w:r>
        <w:rPr>
          <w:b w:val="0"/>
        </w:rPr>
      </w:r>
    </w:p>
    <w:p>
      <w:pPr>
        <w:spacing w:after="100" w:line="360" w:lineRule="auto" w:before="0"/>
      </w:pPr>
      <w:r>
        <w:rPr>
          <w:b w:val="0"/>
        </w:rPr>
        <w:t>29. Which of the following line separates Pakistan and Afghanistan?</w:t>
      </w:r>
    </w:p>
    <w:p>
      <w:pPr>
        <w:spacing w:before="0"/>
      </w:pPr>
      <w:r>
        <w:rPr>
          <w:b w:val="0"/>
        </w:rPr>
      </w:r>
    </w:p>
    <w:p>
      <w:pPr>
        <w:spacing w:after="100" w:before="0"/>
      </w:pPr>
      <w:r>
        <w:rPr>
          <w:b w:val="0"/>
        </w:rPr>
        <w:t>A. McMohan line</w:t>
      </w:r>
    </w:p>
    <w:p>
      <w:pPr>
        <w:spacing w:after="100" w:before="0"/>
      </w:pPr>
      <w:r>
        <w:rPr>
          <w:b w:val="0"/>
        </w:rPr>
        <w:t>B. Jinnah line</w:t>
      </w:r>
    </w:p>
    <w:p>
      <w:pPr>
        <w:spacing w:after="100" w:before="0"/>
      </w:pPr>
      <w:r>
        <w:rPr>
          <w:b w:val="0"/>
        </w:rPr>
        <w:t>C. Durand line</w:t>
      </w:r>
    </w:p>
    <w:p>
      <w:pPr>
        <w:spacing w:after="100" w:before="0"/>
      </w:pPr>
      <w:r>
        <w:rPr>
          <w:b w:val="0"/>
        </w:rPr>
        <w:t>D. Radcliffe 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Durand Line separates Afghanistan's northeastern, eastern, and southern provinces from Pakistan's northern and western provinces. It was established in 1893 as a boundary between Afghanistan and British India. The Radcliffe Line divided British India's Punjab and Bengal provinces, while the McMahon Line defined the border between Tibet and Assam in British India. Sir Henry McMahon is honoured with the moniker McMahon Line.</w:t>
      </w:r>
    </w:p>
    <w:p>
      <w:pPr>
        <w:spacing w:before="0"/>
      </w:pPr>
      <w:r>
        <w:rPr>
          <w:b w:val="0"/>
        </w:rPr>
      </w:r>
    </w:p>
    <w:p>
      <w:pPr>
        <w:spacing w:after="100" w:line="360" w:lineRule="auto" w:before="0"/>
      </w:pPr>
      <w:r>
        <w:rPr>
          <w:b w:val="0"/>
        </w:rPr>
        <w:t>30. The Phase-I programme of 'Sagar Parikrama' has been organized in Gujarat, started on 5th March, 2022 from ______.</w:t>
      </w:r>
    </w:p>
    <w:p>
      <w:pPr>
        <w:spacing w:before="0"/>
      </w:pPr>
      <w:r>
        <w:rPr>
          <w:b w:val="0"/>
        </w:rPr>
      </w:r>
    </w:p>
    <w:p>
      <w:pPr>
        <w:spacing w:after="100" w:before="0"/>
      </w:pPr>
      <w:r>
        <w:rPr>
          <w:b w:val="0"/>
        </w:rPr>
        <w:t>A. Kheda</w:t>
      </w:r>
    </w:p>
    <w:p>
      <w:pPr>
        <w:spacing w:after="100" w:before="0"/>
      </w:pPr>
      <w:r>
        <w:rPr>
          <w:b w:val="0"/>
        </w:rPr>
        <w:t>B. Porbandar</w:t>
      </w:r>
    </w:p>
    <w:p>
      <w:pPr>
        <w:spacing w:after="100" w:before="0"/>
      </w:pPr>
      <w:r>
        <w:rPr>
          <w:b w:val="0"/>
        </w:rPr>
        <w:t>C. Banaskantha</w:t>
      </w:r>
    </w:p>
    <w:p>
      <w:pPr>
        <w:spacing w:after="100" w:before="0"/>
      </w:pPr>
      <w:r>
        <w:rPr>
          <w:b w:val="0"/>
        </w:rPr>
        <w:t>D. Mandvi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Phase-I programme of 'Sagar Parikrama' has been organized in Gujarat, started on 5th March, 2022 from Mandvi. It is a navigation journey that will be undertaken in all coastal states and UTs.</w:t>
      </w:r>
    </w:p>
    <w:p>
      <w:pPr>
        <w:spacing w:before="0"/>
      </w:pPr>
      <w:r>
        <w:rPr>
          <w:b w:val="0"/>
        </w:rPr>
      </w:r>
    </w:p>
    <w:p>
      <w:pPr>
        <w:spacing w:after="100" w:line="360" w:lineRule="auto" w:before="0"/>
      </w:pPr>
      <w:r>
        <w:rPr>
          <w:b w:val="0"/>
        </w:rPr>
        <w:t>31. Who was Player of the Match in the final of U-19 World Cup cricket, 2022?</w:t>
      </w:r>
    </w:p>
    <w:p>
      <w:pPr>
        <w:spacing w:before="0"/>
      </w:pPr>
      <w:r>
        <w:rPr>
          <w:b w:val="0"/>
        </w:rPr>
      </w:r>
    </w:p>
    <w:p>
      <w:pPr>
        <w:spacing w:after="100" w:before="0"/>
      </w:pPr>
      <w:r>
        <w:rPr>
          <w:b w:val="0"/>
        </w:rPr>
        <w:t>A. James Rew</w:t>
      </w:r>
    </w:p>
    <w:p>
      <w:pPr>
        <w:spacing w:after="100" w:before="0"/>
      </w:pPr>
      <w:r>
        <w:rPr>
          <w:b w:val="0"/>
        </w:rPr>
        <w:t>B. Nishant Sindhu</w:t>
      </w:r>
    </w:p>
    <w:p>
      <w:pPr>
        <w:spacing w:after="100" w:before="0"/>
      </w:pPr>
      <w:r>
        <w:rPr>
          <w:b w:val="0"/>
        </w:rPr>
        <w:t>C. Raj Bawa</w:t>
      </w:r>
    </w:p>
    <w:p>
      <w:pPr>
        <w:spacing w:after="100" w:before="0"/>
      </w:pPr>
      <w:r>
        <w:rPr>
          <w:b w:val="0"/>
        </w:rPr>
        <w:t>D. Yash Dhull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 Bawa won Player of the Match in the 2022 U-19 Cricket World Cup final. He has participated in tournaments for the India national under-19 cricket team, including the ACC Under-19 Asia Cup in 2021 and the ICC Under-19 Cricket World Cup in 2022.</w:t>
      </w:r>
    </w:p>
    <w:p>
      <w:pPr>
        <w:spacing w:before="0"/>
      </w:pPr>
      <w:r>
        <w:rPr>
          <w:b w:val="0"/>
        </w:rPr>
      </w:r>
    </w:p>
    <w:p>
      <w:pPr>
        <w:spacing w:after="100" w:line="360" w:lineRule="auto" w:before="0"/>
      </w:pPr>
      <w:r>
        <w:rPr>
          <w:b w:val="0"/>
        </w:rPr>
        <w:t>32. Warren Hastings became the first Governor General of Bengal in which year?</w:t>
      </w:r>
    </w:p>
    <w:p>
      <w:pPr>
        <w:spacing w:before="0"/>
      </w:pPr>
      <w:r>
        <w:rPr>
          <w:b w:val="0"/>
        </w:rPr>
      </w:r>
    </w:p>
    <w:p>
      <w:pPr>
        <w:spacing w:after="100" w:before="0"/>
      </w:pPr>
      <w:r>
        <w:rPr>
          <w:b w:val="0"/>
        </w:rPr>
        <w:t>A. 1767</w:t>
      </w:r>
    </w:p>
    <w:p>
      <w:pPr>
        <w:spacing w:after="100" w:before="0"/>
      </w:pPr>
      <w:r>
        <w:rPr>
          <w:b w:val="0"/>
        </w:rPr>
        <w:t>B. 1757</w:t>
      </w:r>
    </w:p>
    <w:p>
      <w:pPr>
        <w:spacing w:after="100" w:before="0"/>
      </w:pPr>
      <w:r>
        <w:rPr>
          <w:b w:val="0"/>
        </w:rPr>
        <w:t>C. 1773</w:t>
      </w:r>
    </w:p>
    <w:p>
      <w:pPr>
        <w:spacing w:after="100" w:before="0"/>
      </w:pPr>
      <w:r>
        <w:rPr>
          <w:b w:val="0"/>
        </w:rPr>
        <w:t>D. 1783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Warren Hastings was elected as the first Governor-General of India in 1773. He was a British colonial administrator who held various positions including the Governor of the Presidency of Fort William and the head of the Supreme Council of Bengal.</w:t>
      </w:r>
    </w:p>
    <w:p>
      <w:pPr>
        <w:spacing w:before="0"/>
      </w:pPr>
      <w:r>
        <w:rPr>
          <w:b w:val="0"/>
        </w:rPr>
      </w:r>
    </w:p>
    <w:p>
      <w:pPr>
        <w:spacing w:after="100" w:line="360" w:lineRule="auto" w:before="0"/>
      </w:pPr>
      <w:r>
        <w:rPr>
          <w:b w:val="0"/>
        </w:rPr>
        <w:t>33. When expenditure exceeds revenue, the budget is said to be in ______.</w:t>
      </w:r>
    </w:p>
    <w:p>
      <w:pPr>
        <w:spacing w:before="0"/>
      </w:pPr>
      <w:r>
        <w:rPr>
          <w:b w:val="0"/>
        </w:rPr>
      </w:r>
    </w:p>
    <w:p>
      <w:pPr>
        <w:spacing w:after="100" w:before="0"/>
      </w:pPr>
      <w:r>
        <w:rPr>
          <w:b w:val="0"/>
        </w:rPr>
        <w:t>A. deficit</w:t>
      </w:r>
    </w:p>
    <w:p>
      <w:pPr>
        <w:spacing w:after="100" w:before="0"/>
      </w:pPr>
      <w:r>
        <w:rPr>
          <w:b w:val="0"/>
        </w:rPr>
        <w:t>B. surplus</w:t>
      </w:r>
    </w:p>
    <w:p>
      <w:pPr>
        <w:spacing w:after="100" w:before="0"/>
      </w:pPr>
      <w:r>
        <w:rPr>
          <w:b w:val="0"/>
        </w:rPr>
        <w:t>C. reserve</w:t>
      </w:r>
    </w:p>
    <w:p>
      <w:pPr>
        <w:spacing w:after="100" w:before="0"/>
      </w:pPr>
      <w:r>
        <w:rPr>
          <w:b w:val="0"/>
        </w:rPr>
        <w:t>D. debt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budget is in deficit when the expenditure exceeds the revenue. It is a sign of sound finances, but only if it is a planned deficit. Governments use this term to refer to their expenditures. The national debt is made up of accumulated government deficits. A budgetary deficit can occur in personal, governmental, or commercial budgets.</w:t>
      </w:r>
    </w:p>
    <w:p>
      <w:pPr>
        <w:spacing w:before="0"/>
      </w:pPr>
      <w:r>
        <w:rPr>
          <w:b w:val="0"/>
        </w:rPr>
      </w:r>
    </w:p>
    <w:p>
      <w:pPr>
        <w:spacing w:after="100" w:line="360" w:lineRule="auto" w:before="0"/>
      </w:pPr>
      <w:r>
        <w:rPr>
          <w:b w:val="0"/>
        </w:rPr>
        <w:t>34. Who wrote the book titled 'Gift to Monotheism'?</w:t>
      </w:r>
    </w:p>
    <w:p>
      <w:pPr>
        <w:spacing w:before="0"/>
      </w:pPr>
      <w:r>
        <w:rPr>
          <w:b w:val="0"/>
        </w:rPr>
      </w:r>
    </w:p>
    <w:p>
      <w:pPr>
        <w:spacing w:after="100" w:before="0"/>
      </w:pPr>
      <w:r>
        <w:rPr>
          <w:b w:val="0"/>
        </w:rPr>
        <w:t>A. Swami Vivekanand</w:t>
      </w:r>
    </w:p>
    <w:p>
      <w:pPr>
        <w:spacing w:after="100" w:before="0"/>
      </w:pPr>
      <w:r>
        <w:rPr>
          <w:b w:val="0"/>
        </w:rPr>
        <w:t>B. Dayanand Saraswati</w:t>
      </w:r>
    </w:p>
    <w:p>
      <w:pPr>
        <w:spacing w:after="100" w:before="0"/>
      </w:pPr>
      <w:r>
        <w:rPr>
          <w:b w:val="0"/>
        </w:rPr>
        <w:t>C. Kehsavchand Sen</w:t>
      </w:r>
    </w:p>
    <w:p>
      <w:pPr>
        <w:spacing w:after="100" w:before="0"/>
      </w:pPr>
      <w:r>
        <w:rPr>
          <w:b w:val="0"/>
        </w:rPr>
        <w:t>D. Raja Ram Mohan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Rajaram Mohan Rai wrote the book titled "Gift to Monotheism" in 1809. He was an eminent social reformer in India who advocated for monotheism and provided evidence for it in the old Hindu texts. He is considered the founder of modern India and the father of the Indian Renaissance. He was given the title "Raja" by Akbar II.</w:t>
      </w:r>
    </w:p>
    <w:p>
      <w:pPr>
        <w:spacing w:before="0"/>
      </w:pPr>
      <w:r>
        <w:rPr>
          <w:b w:val="0"/>
        </w:rPr>
      </w:r>
    </w:p>
    <w:p>
      <w:pPr>
        <w:spacing w:after="100" w:line="360" w:lineRule="auto" w:before="0"/>
      </w:pPr>
      <w:r>
        <w:rPr>
          <w:b w:val="0"/>
        </w:rPr>
        <w:t>35. Yamini Krishnamurthy is famous for which dance form?</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Bharatanatyam</w:t>
      </w:r>
    </w:p>
    <w:p>
      <w:pPr>
        <w:spacing w:after="100" w:before="0"/>
      </w:pPr>
      <w:r>
        <w:rPr>
          <w:b w:val="0"/>
        </w:rPr>
        <w:t>D. Yakshagana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Yamini Krishnamurthy, an Indian dancer born on December 20, 1940, is renowned for her expertise in Kuchipudi and Bharatanatyam. She made her debut in Madras in 1957 and is the Asthana Nartaki of Tirumala Tirupati Devasthanam. Referred to as the "torch bearer" of Kuchipudi, she has received prestigious awards including the Padma Shree (1968), Padma Bhushan (2001), and Padma Vibhushan (2016). Key dance forms mentioned are Manipuri, Odissi, and Yakshagana, each with unique cultural and historical significance in different Indian states.</w:t>
      </w:r>
    </w:p>
    <w:p>
      <w:pPr>
        <w:spacing w:before="0"/>
      </w:pPr>
      <w:r>
        <w:rPr>
          <w:b w:val="0"/>
        </w:rPr>
      </w:r>
    </w:p>
    <w:p>
      <w:pPr>
        <w:spacing w:after="100" w:line="360" w:lineRule="auto" w:before="0"/>
      </w:pPr>
      <w:r>
        <w:rPr>
          <w:b w:val="0"/>
        </w:rPr>
        <w:t>36. What is the set of ecosystem called?</w:t>
      </w:r>
    </w:p>
    <w:p>
      <w:pPr>
        <w:spacing w:before="0"/>
      </w:pPr>
      <w:r>
        <w:rPr>
          <w:b w:val="0"/>
        </w:rPr>
      </w:r>
    </w:p>
    <w:p>
      <w:pPr>
        <w:spacing w:after="100" w:before="0"/>
      </w:pPr>
      <w:r>
        <w:rPr>
          <w:b w:val="0"/>
        </w:rPr>
        <w:t>A. Stratosphere</w:t>
      </w:r>
    </w:p>
    <w:p>
      <w:pPr>
        <w:spacing w:after="100" w:before="0"/>
      </w:pPr>
      <w:r>
        <w:rPr>
          <w:b w:val="0"/>
        </w:rPr>
        <w:t>B. Hydrosphere</w:t>
      </w:r>
    </w:p>
    <w:p>
      <w:pPr>
        <w:spacing w:after="100" w:before="0"/>
      </w:pPr>
      <w:r>
        <w:rPr>
          <w:b w:val="0"/>
        </w:rPr>
        <w:t>C. Biome</w:t>
      </w:r>
    </w:p>
    <w:p>
      <w:pPr>
        <w:spacing w:after="100" w:before="0"/>
      </w:pPr>
      <w:r>
        <w:rPr>
          <w:b w:val="0"/>
        </w:rPr>
        <w:t>D. Atmosphere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biome is the set of ecosystems that share similar characteristics and are found in a particular region. It consists of a community of plants and animals that coexist in a natural habitat. Each biome has unique regional traits that are specific to that location. There are three types of biomes: marine, freshwater, and terrestrial. Hence, Biome, is the correct answer.</w:t>
      </w:r>
    </w:p>
    <w:p>
      <w:pPr>
        <w:spacing w:before="0"/>
      </w:pPr>
      <w:r>
        <w:rPr>
          <w:b w:val="0"/>
        </w:rPr>
      </w:r>
    </w:p>
    <w:p>
      <w:pPr>
        <w:spacing w:after="100" w:line="360" w:lineRule="auto" w:before="0"/>
      </w:pPr>
      <w:r>
        <w:rPr>
          <w:b w:val="0"/>
        </w:rPr>
        <w:t>37. Who choreographed the Bollywood song 'Mohe Rang Do Laal' from Bajirao Mastani?</w:t>
      </w:r>
    </w:p>
    <w:p>
      <w:pPr>
        <w:spacing w:before="0"/>
      </w:pPr>
      <w:r>
        <w:rPr>
          <w:b w:val="0"/>
        </w:rPr>
      </w:r>
    </w:p>
    <w:p>
      <w:pPr>
        <w:spacing w:after="100" w:before="0"/>
      </w:pPr>
      <w:r>
        <w:rPr>
          <w:b w:val="0"/>
        </w:rPr>
        <w:t>A. Saroj Khan</w:t>
      </w:r>
    </w:p>
    <w:p>
      <w:pPr>
        <w:spacing w:after="100" w:before="0"/>
      </w:pPr>
      <w:r>
        <w:rPr>
          <w:b w:val="0"/>
        </w:rPr>
        <w:t>B. Farah Khan</w:t>
      </w:r>
    </w:p>
    <w:p>
      <w:pPr>
        <w:spacing w:after="100" w:before="0"/>
      </w:pPr>
      <w:r>
        <w:rPr>
          <w:b w:val="0"/>
        </w:rPr>
        <w:t>C. Ganesh Acharya</w:t>
      </w:r>
    </w:p>
    <w:p>
      <w:pPr>
        <w:spacing w:after="100" w:before="0"/>
      </w:pPr>
      <w:r>
        <w:rPr>
          <w:b w:val="0"/>
        </w:rPr>
        <w:t>D. Birju Maharaj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Bollywood song "Mohe Rang Do Laal" from Bajirao Mastani was choreographed by Birju Maharaj, who won the Filmfare Award for Best Choreography in 2016. He belonged to the Lucknow "Kalka-Bindadin" Gharana of Kathak dance and was a member of the famous Maharaj family of Kathak dancers. Bajirao Mastani is a 2015 Indian epic historical romance film directed by Sanjay Leela Bhansali and starring Ranveer Singh, Deepika Padukone, and Priyanka Chopra.</w:t>
      </w:r>
    </w:p>
    <w:p>
      <w:pPr>
        <w:spacing w:before="0"/>
      </w:pPr>
      <w:r>
        <w:rPr>
          <w:b w:val="0"/>
        </w:rPr>
      </w:r>
    </w:p>
    <w:p>
      <w:pPr>
        <w:spacing w:after="100" w:line="360" w:lineRule="auto" w:before="0"/>
      </w:pPr>
      <w:r>
        <w:rPr>
          <w:b w:val="0"/>
        </w:rPr>
        <w:t>38. Which of the following is a strong reducing agent used to reduce aldehydes, ketones, esters, carboxylic acid chlorides, carboxylic acids and even carboxylate salts to alcohols?</w:t>
      </w:r>
    </w:p>
    <w:p>
      <w:pPr>
        <w:spacing w:before="0"/>
      </w:pPr>
      <w:r>
        <w:rPr>
          <w:b w:val="0"/>
        </w:rPr>
      </w:r>
    </w:p>
    <w:p>
      <w:pPr>
        <w:spacing w:after="100" w:before="0"/>
      </w:pPr>
      <w:r>
        <w:rPr>
          <w:b w:val="0"/>
        </w:rPr>
        <w:t>A. Titanium hydride</w:t>
      </w:r>
    </w:p>
    <w:p>
      <w:pPr>
        <w:spacing w:after="100" w:before="0"/>
      </w:pPr>
      <w:r>
        <w:rPr>
          <w:b w:val="0"/>
        </w:rPr>
        <w:t>B. Lithium aluminum hydride</w:t>
      </w:r>
    </w:p>
    <w:p>
      <w:pPr>
        <w:spacing w:after="100" w:before="0"/>
      </w:pPr>
      <w:r>
        <w:rPr>
          <w:b w:val="0"/>
        </w:rPr>
        <w:t>C. Calcium hydride</w:t>
      </w:r>
    </w:p>
    <w:p>
      <w:pPr>
        <w:spacing w:after="100" w:before="0"/>
      </w:pPr>
      <w:r>
        <w:rPr>
          <w:b w:val="0"/>
        </w:rPr>
        <w:t>D. Bismuth hydride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Lithium aluminium hydride. LiAlH4 is a potent, unselective reducer of polar double bonds that is most often considered to be an H- source. Aldehydes, ketones, esters, carboxylic acid chlorides, carboxylic acids, and even carboxylate salts will all be converted to alcohols via this process.</w:t>
      </w:r>
    </w:p>
    <w:p>
      <w:pPr>
        <w:spacing w:before="0"/>
      </w:pPr>
      <w:r>
        <w:rPr>
          <w:b w:val="0"/>
        </w:rPr>
      </w:r>
    </w:p>
    <w:p>
      <w:pPr>
        <w:spacing w:after="100" w:line="360" w:lineRule="auto" w:before="0"/>
      </w:pPr>
      <w:r>
        <w:rPr>
          <w:b w:val="0"/>
        </w:rPr>
        <w:t>39. The headwaters of the river Ganga is called ______.</w:t>
      </w:r>
    </w:p>
    <w:p>
      <w:pPr>
        <w:spacing w:before="0"/>
      </w:pPr>
      <w:r>
        <w:rPr>
          <w:b w:val="0"/>
        </w:rPr>
      </w:r>
    </w:p>
    <w:p>
      <w:pPr>
        <w:spacing w:after="100" w:before="0"/>
      </w:pPr>
      <w:r>
        <w:rPr>
          <w:b w:val="0"/>
        </w:rPr>
        <w:t>A. Mandakini</w:t>
      </w:r>
    </w:p>
    <w:p>
      <w:pPr>
        <w:spacing w:after="100" w:before="0"/>
      </w:pPr>
      <w:r>
        <w:rPr>
          <w:b w:val="0"/>
        </w:rPr>
        <w:t>B. Alaknanda</w:t>
      </w:r>
    </w:p>
    <w:p>
      <w:pPr>
        <w:spacing w:after="100" w:before="0"/>
      </w:pPr>
      <w:r>
        <w:rPr>
          <w:b w:val="0"/>
        </w:rPr>
        <w:t>C. Bhagirathi</w:t>
      </w:r>
    </w:p>
    <w:p>
      <w:pPr>
        <w:spacing w:after="100" w:before="0"/>
      </w:pPr>
      <w:r>
        <w:rPr>
          <w:b w:val="0"/>
        </w:rPr>
        <w:t>D. Sursari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Bhagirathi. It is the headwater of the river Ganga and originates from the Gangotri Glacier. At Devaprayag, it joins the Alaknanda. The Ganga leaves the mountains and enters the plains in Haridwar. The Bhagirathi is considered the source stream of the Ganges in Hindu mythology and culture. Many significant rivers, including Yamuna, Ghaghara, Gandak, and Kosi, join the Ganga from the Himalayas. Hence, option 3 is the correct answer.</w:t>
      </w:r>
    </w:p>
    <w:p>
      <w:pPr>
        <w:spacing w:before="0"/>
      </w:pPr>
      <w:r>
        <w:rPr>
          <w:b w:val="0"/>
        </w:rPr>
      </w:r>
    </w:p>
    <w:p>
      <w:pPr>
        <w:spacing w:after="100" w:line="360" w:lineRule="auto" w:before="0"/>
      </w:pPr>
      <w:r>
        <w:rPr>
          <w:b w:val="0"/>
        </w:rPr>
        <w:t>40. In hockey, what is the meaning of the signal if the umpire points both arms horizontally towards the goal?</w:t>
      </w:r>
    </w:p>
    <w:p>
      <w:pPr>
        <w:spacing w:before="0"/>
      </w:pPr>
      <w:r>
        <w:rPr>
          <w:b w:val="0"/>
        </w:rPr>
      </w:r>
    </w:p>
    <w:p>
      <w:pPr>
        <w:spacing w:after="100" w:before="0"/>
      </w:pPr>
      <w:r>
        <w:rPr>
          <w:b w:val="0"/>
        </w:rPr>
        <w:t>A. Free hit</w:t>
      </w:r>
    </w:p>
    <w:p>
      <w:pPr>
        <w:spacing w:after="100" w:before="0"/>
      </w:pPr>
      <w:r>
        <w:rPr>
          <w:b w:val="0"/>
        </w:rPr>
        <w:t>B. Penalty corner</w:t>
      </w:r>
    </w:p>
    <w:p>
      <w:pPr>
        <w:spacing w:after="100" w:before="0"/>
      </w:pPr>
      <w:r>
        <w:rPr>
          <w:b w:val="0"/>
        </w:rPr>
        <w:t>C. Penalty stroke</w:t>
      </w:r>
    </w:p>
    <w:p>
      <w:pPr>
        <w:spacing w:after="100" w:before="0"/>
      </w:pPr>
      <w:r>
        <w:rPr>
          <w:b w:val="0"/>
        </w:rPr>
        <w:t>D. Goal scored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the umpire signals with both arms horizontally towards the goal in hockey, it indicates a penalty corner has been awarded due to a defensive violation. Penalty corners are sought out by attacking players as they offer a great chance to score with specific rules and specialized abilities like the drag flick. Hockey is a team game played in summer and winter with sticks to direct a ball or disc towards a goal.</w:t>
      </w:r>
    </w:p>
    <w:p>
      <w:pPr>
        <w:spacing w:before="0"/>
      </w:pPr>
      <w:r>
        <w:rPr>
          <w:b w:val="0"/>
        </w:rPr>
      </w:r>
    </w:p>
    <w:p>
      <w:pPr>
        <w:spacing w:after="100" w:line="360" w:lineRule="auto" w:before="0"/>
      </w:pPr>
      <w:r>
        <w:rPr>
          <w:b w:val="0"/>
        </w:rPr>
        <w:t>41. Government of India has appointed _______ as Controller General of Accounts in October 2022</w:t>
      </w:r>
    </w:p>
    <w:p>
      <w:pPr>
        <w:spacing w:before="0"/>
      </w:pPr>
      <w:r>
        <w:rPr>
          <w:b w:val="0"/>
        </w:rPr>
      </w:r>
    </w:p>
    <w:p>
      <w:pPr>
        <w:spacing w:after="100" w:before="0"/>
      </w:pPr>
      <w:r>
        <w:rPr>
          <w:b w:val="0"/>
        </w:rPr>
        <w:t>A. Vinayak Godse</w:t>
      </w:r>
    </w:p>
    <w:p>
      <w:pPr>
        <w:spacing w:after="100" w:before="0"/>
      </w:pPr>
      <w:r>
        <w:rPr>
          <w:b w:val="0"/>
        </w:rPr>
        <w:t>B. Sandeep Bakshi</w:t>
      </w:r>
    </w:p>
    <w:p>
      <w:pPr>
        <w:spacing w:after="100" w:before="0"/>
      </w:pPr>
      <w:r>
        <w:rPr>
          <w:b w:val="0"/>
        </w:rPr>
        <w:t>C. Bharati Das</w:t>
      </w:r>
    </w:p>
    <w:p>
      <w:pPr>
        <w:spacing w:after="100" w:before="0"/>
      </w:pPr>
      <w:r>
        <w:rPr>
          <w:b w:val="0"/>
        </w:rPr>
        <w:t>D. KG Mohan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government has selected Ms Bharati Das, an Indian Civil Accounts Service (ICAS) officer from the 1988 batch, as the department's controller general of accounts (CGA).She has held significant positions in different Central Ministries, including the Ministries of Foreign Affairs, Finance, Health, Home Affairs, and CBDT.</w:t>
      </w:r>
    </w:p>
    <w:p>
      <w:pPr>
        <w:spacing w:before="0"/>
      </w:pPr>
      <w:r>
        <w:rPr>
          <w:b w:val="0"/>
        </w:rPr>
      </w:r>
    </w:p>
    <w:p>
      <w:pPr>
        <w:spacing w:after="100" w:line="360" w:lineRule="auto" w:before="0"/>
      </w:pPr>
      <w:r>
        <w:rPr>
          <w:b w:val="0"/>
        </w:rPr>
        <w:t>42. Low annual range of temperature and high annual rainfall are characteristics of a _______.</w:t>
      </w:r>
    </w:p>
    <w:p>
      <w:pPr>
        <w:spacing w:before="0"/>
      </w:pPr>
      <w:r>
        <w:rPr>
          <w:b w:val="0"/>
        </w:rPr>
      </w:r>
    </w:p>
    <w:p>
      <w:pPr>
        <w:spacing w:after="100" w:before="0"/>
      </w:pPr>
      <w:r>
        <w:rPr>
          <w:b w:val="0"/>
        </w:rPr>
        <w:t>A. Mediterranean climate</w:t>
      </w:r>
    </w:p>
    <w:p>
      <w:pPr>
        <w:spacing w:after="100" w:before="0"/>
      </w:pPr>
      <w:r>
        <w:rPr>
          <w:b w:val="0"/>
        </w:rPr>
        <w:t>B. temperate climate</w:t>
      </w:r>
    </w:p>
    <w:p>
      <w:pPr>
        <w:spacing w:after="100" w:before="0"/>
      </w:pPr>
      <w:r>
        <w:rPr>
          <w:b w:val="0"/>
        </w:rPr>
        <w:t>C. tropical humid climate</w:t>
      </w:r>
    </w:p>
    <w:p>
      <w:pPr>
        <w:spacing w:after="100" w:before="0"/>
      </w:pPr>
      <w:r>
        <w:rPr>
          <w:b w:val="0"/>
        </w:rPr>
        <w:t>D. cold climate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humid climate is characterized by low temperature range and high annual rainfall. Mediterranean climate has hot, dry summers and warm, rainy winters. Temperate climate is neither extremely hot nor cold. Cold climates are inhospitable to most species except for a few lichens and moss.</w:t>
      </w:r>
    </w:p>
    <w:p>
      <w:pPr>
        <w:spacing w:before="0"/>
      </w:pPr>
      <w:r>
        <w:rPr>
          <w:b w:val="0"/>
        </w:rPr>
      </w:r>
    </w:p>
    <w:p>
      <w:pPr>
        <w:spacing w:after="100" w:line="360" w:lineRule="auto" w:before="0"/>
      </w:pPr>
      <w:r>
        <w:rPr>
          <w:b w:val="0"/>
        </w:rPr>
        <w:t>43. In ancient times, the area to the south of the Ganga was known as ______.</w:t>
      </w:r>
    </w:p>
    <w:p>
      <w:pPr>
        <w:spacing w:before="0"/>
      </w:pPr>
      <w:r>
        <w:rPr>
          <w:b w:val="0"/>
        </w:rPr>
      </w:r>
    </w:p>
    <w:p>
      <w:pPr>
        <w:spacing w:after="100" w:before="0"/>
      </w:pPr>
      <w:r>
        <w:rPr>
          <w:b w:val="0"/>
        </w:rPr>
        <w:t>A. Magadha</w:t>
      </w:r>
    </w:p>
    <w:p>
      <w:pPr>
        <w:spacing w:after="100" w:before="0"/>
      </w:pPr>
      <w:r>
        <w:rPr>
          <w:b w:val="0"/>
        </w:rPr>
        <w:t>B. Kosala</w:t>
      </w:r>
    </w:p>
    <w:p>
      <w:pPr>
        <w:spacing w:after="100" w:before="0"/>
      </w:pPr>
      <w:r>
        <w:rPr>
          <w:b w:val="0"/>
        </w:rPr>
        <w:t>C. Anga</w:t>
      </w:r>
    </w:p>
    <w:p>
      <w:pPr>
        <w:spacing w:after="100" w:before="0"/>
      </w:pPr>
      <w:r>
        <w:rPr>
          <w:b w:val="0"/>
        </w:rPr>
        <w:t>D. Matsya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Magadha was an ancient kingdom located south of the Ganga river in India, with borders formed by the Ganga, Son, and Camp rivers, and the Vindhya mountains. The Ganga is the largest river system in India and has tributaries including the Yamuna, Son, Gomti, Ghaghara, Gandak, and Kosi.</w:t>
      </w:r>
    </w:p>
    <w:p>
      <w:pPr>
        <w:spacing w:before="0"/>
      </w:pPr>
      <w:r>
        <w:rPr>
          <w:b w:val="0"/>
        </w:rPr>
      </w:r>
    </w:p>
    <w:p>
      <w:pPr>
        <w:spacing w:after="100" w:line="360" w:lineRule="auto" w:before="0"/>
      </w:pPr>
      <w:r>
        <w:rPr>
          <w:b w:val="0"/>
        </w:rPr>
        <w:t>44. _______ port, situated at the head of Gulf of Kuctch has been developed as a major port to cater to the needs of western and north-western parts of the country and also to reduce the pressure at Mumbai port.</w:t>
      </w:r>
    </w:p>
    <w:p>
      <w:pPr>
        <w:spacing w:before="0"/>
      </w:pPr>
      <w:r>
        <w:rPr>
          <w:b w:val="0"/>
        </w:rPr>
      </w:r>
    </w:p>
    <w:p>
      <w:pPr>
        <w:spacing w:after="100" w:before="0"/>
      </w:pPr>
      <w:r>
        <w:rPr>
          <w:b w:val="0"/>
        </w:rPr>
        <w:t>A. Ahmedabad</w:t>
      </w:r>
    </w:p>
    <w:p>
      <w:pPr>
        <w:spacing w:after="100" w:before="0"/>
      </w:pPr>
      <w:r>
        <w:rPr>
          <w:b w:val="0"/>
        </w:rPr>
        <w:t>B. Kandla</w:t>
      </w:r>
    </w:p>
    <w:p>
      <w:pPr>
        <w:spacing w:after="100" w:before="0"/>
      </w:pPr>
      <w:r>
        <w:rPr>
          <w:b w:val="0"/>
        </w:rPr>
        <w:t>C. Kochchi</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Kandla port, located at the head of Gulf of Kutch, has been developed as a major port to cater to the needs of western and northwestern regions of India and to reduce the pressure at Mumbai port. It is designed to handle large quantities of fertilizers, fertilizer derivatives, and petroleum products. The offshore terminal at Vadinar was constructed to ease the pressure on Kandla port. The hinterland's boundary is not fixed, and two ports' hinterlands may overlap. Mumbai port, on the other hand, is mostly used for bulk goods, while container traffic is directed to Nhava Sheva port.</w:t>
      </w:r>
    </w:p>
    <w:p>
      <w:pPr>
        <w:spacing w:before="0"/>
      </w:pPr>
      <w:r>
        <w:rPr>
          <w:b w:val="0"/>
        </w:rPr>
      </w:r>
    </w:p>
    <w:p>
      <w:pPr>
        <w:spacing w:after="100" w:line="360" w:lineRule="auto" w:before="0"/>
      </w:pPr>
      <w:r>
        <w:rPr>
          <w:b w:val="0"/>
        </w:rPr>
        <w:t>45. In which of the following years was the Citizenship Act passed by the Indian Parliament?</w:t>
      </w:r>
    </w:p>
    <w:p>
      <w:pPr>
        <w:spacing w:before="0"/>
      </w:pPr>
      <w:r>
        <w:rPr>
          <w:b w:val="0"/>
        </w:rPr>
      </w:r>
    </w:p>
    <w:p>
      <w:pPr>
        <w:spacing w:after="100" w:before="0"/>
      </w:pPr>
      <w:r>
        <w:rPr>
          <w:b w:val="0"/>
        </w:rPr>
        <w:t>A. 1950</w:t>
      </w:r>
    </w:p>
    <w:p>
      <w:pPr>
        <w:spacing w:after="100" w:before="0"/>
      </w:pPr>
      <w:r>
        <w:rPr>
          <w:b w:val="0"/>
        </w:rPr>
        <w:t>B. 1945</w:t>
      </w:r>
    </w:p>
    <w:p>
      <w:pPr>
        <w:spacing w:after="100" w:before="0"/>
      </w:pPr>
      <w:r>
        <w:rPr>
          <w:b w:val="0"/>
        </w:rPr>
        <w:t>C. 1955</w:t>
      </w:r>
    </w:p>
    <w:p>
      <w:pPr>
        <w:spacing w:after="100" w:before="0"/>
      </w:pPr>
      <w:r>
        <w:rPr>
          <w:b w:val="0"/>
        </w:rPr>
        <w:t>D. 1948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Citizenship Amendment Act of 2019 amended the 1955 act to grant citizenship to persecuted illegal immigrants from Afghanistan, Bangladesh, and Pakistan who are Hindu, Sikh, Buddhist, Jain, Parsi, and Christian. The naturalisation requirement has been reduced from 11 to 5 years, and the deadline for citizenship is December 31, 2014.</w:t>
      </w:r>
    </w:p>
    <w:p>
      <w:pPr>
        <w:spacing w:before="0"/>
      </w:pPr>
      <w:r>
        <w:rPr>
          <w:b w:val="0"/>
        </w:rPr>
      </w:r>
    </w:p>
    <w:p>
      <w:pPr>
        <w:spacing w:after="100" w:line="360" w:lineRule="auto" w:before="0"/>
      </w:pPr>
      <w:r>
        <w:rPr>
          <w:b w:val="0"/>
        </w:rPr>
        <w:t>46. The table given below shows the production and consumption of coals of 6 different countries. Country Production Consumption P 170 132 Q 336 248 R 244 185 S 330 245 T 275 226 U 195 174 What is the value of total consumption of coal of all the 6 countries?</w:t>
      </w:r>
    </w:p>
    <w:p>
      <w:pPr>
        <w:spacing w:before="0"/>
      </w:pPr>
      <w:r>
        <w:rPr>
          <w:b w:val="0"/>
        </w:rPr>
      </w:r>
    </w:p>
    <w:p>
      <w:pPr>
        <w:spacing w:after="100" w:before="0"/>
      </w:pPr>
      <w:r>
        <w:rPr>
          <w:b w:val="0"/>
        </w:rPr>
        <w:t>A. 1010</w:t>
      </w:r>
    </w:p>
    <w:p>
      <w:pPr>
        <w:spacing w:after="100" w:before="0"/>
      </w:pPr>
      <w:r>
        <w:rPr>
          <w:b w:val="0"/>
        </w:rPr>
        <w:t>B. 401</w:t>
      </w:r>
    </w:p>
    <w:p>
      <w:pPr>
        <w:spacing w:after="100" w:before="0"/>
      </w:pPr>
      <w:r>
        <w:rPr>
          <w:b w:val="0"/>
        </w:rPr>
        <w:t>C. 1210</w:t>
      </w:r>
    </w:p>
    <w:p>
      <w:pPr>
        <w:spacing w:after="100" w:before="0"/>
      </w:pPr>
      <w:r>
        <w:rPr>
          <w:b w:val="0"/>
        </w:rPr>
        <w:t>D. 201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consumption = 132 + 248 + 185 + 245 + 226 + 174 = 1210</w:t>
      </w:r>
    </w:p>
    <w:p>
      <w:pPr>
        <w:spacing w:before="0"/>
      </w:pPr>
      <w:r>
        <w:rPr>
          <w:b w:val="0"/>
        </w:rPr>
      </w:r>
    </w:p>
    <w:p>
      <w:pPr>
        <w:spacing w:after="100" w:line="360" w:lineRule="auto" w:before="0"/>
      </w:pPr>
      <w:r>
        <w:rPr>
          <w:b w:val="0"/>
        </w:rPr>
        <w:t>47. If x4 + 1x^4 = 194 and x3 + 1x^3 = ?</w:t>
      </w:r>
    </w:p>
    <w:p>
      <w:pPr>
        <w:spacing w:before="0"/>
      </w:pPr>
      <w:r>
        <w:rPr>
          <w:b w:val="0"/>
        </w:rPr>
      </w:r>
    </w:p>
    <w:p>
      <w:pPr>
        <w:spacing w:after="100" w:before="0"/>
      </w:pPr>
      <w:r>
        <w:rPr>
          <w:b w:val="0"/>
        </w:rPr>
        <w:t>A. 52</w:t>
      </w:r>
    </w:p>
    <w:p>
      <w:pPr>
        <w:spacing w:after="100" w:before="0"/>
      </w:pPr>
      <w:r>
        <w:rPr>
          <w:b w:val="0"/>
        </w:rPr>
        <w:t>B. 58</w:t>
      </w:r>
    </w:p>
    <w:p>
      <w:pPr>
        <w:spacing w:after="100" w:before="0"/>
      </w:pPr>
      <w:r>
        <w:rPr>
          <w:b w:val="0"/>
        </w:rPr>
        <w:t>C. 76</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x4 + 1x^4 = 194 ⇒x² + 1/x² = √(194 + 2) ⇒x² + 1/x² = 14 ⇒x + 1/x = √(14 + 2) = √16 = 4 Now, x³ + 1/x³ = 4³ - 3(4) = 64 - 12 = 52</w:t>
      </w:r>
    </w:p>
    <w:p>
      <w:pPr>
        <w:spacing w:before="0"/>
      </w:pPr>
      <w:r>
        <w:rPr>
          <w:b w:val="0"/>
        </w:rPr>
      </w:r>
    </w:p>
    <w:p>
      <w:pPr>
        <w:spacing w:after="100" w:line="360" w:lineRule="auto" w:before="0"/>
      </w:pPr>
      <w:r>
        <w:rPr>
          <w:b w:val="0"/>
        </w:rPr>
        <w:t>48. Simplify the given expression. (5x + 8y) (25x2 + 64y2 - 40xy)</w:t>
      </w:r>
    </w:p>
    <w:p>
      <w:pPr>
        <w:spacing w:before="0"/>
      </w:pPr>
      <w:r>
        <w:rPr>
          <w:b w:val="0"/>
        </w:rPr>
      </w:r>
    </w:p>
    <w:p>
      <w:pPr>
        <w:spacing w:after="100" w:before="0"/>
      </w:pPr>
      <w:r>
        <w:rPr>
          <w:b w:val="0"/>
        </w:rPr>
        <w:t>A. 125x3 - 512y3</w:t>
      </w:r>
    </w:p>
    <w:p>
      <w:pPr>
        <w:spacing w:after="100" w:before="0"/>
      </w:pPr>
      <w:r>
        <w:rPr>
          <w:b w:val="0"/>
        </w:rPr>
        <w:t>B. 25x3 + 64y3</w:t>
      </w:r>
    </w:p>
    <w:p>
      <w:pPr>
        <w:spacing w:after="100" w:before="0"/>
      </w:pPr>
      <w:r>
        <w:rPr>
          <w:b w:val="0"/>
        </w:rPr>
        <w:t>C. 125x3 + 512y3</w:t>
      </w:r>
    </w:p>
    <w:p>
      <w:pPr>
        <w:spacing w:after="100" w:before="0"/>
      </w:pPr>
      <w:r>
        <w:rPr>
          <w:b w:val="0"/>
        </w:rPr>
        <w:t>D. 25x3 - 64y3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(5x + 8y) (25x2 + 64y2 - 40xy) = (5x + 8y)[(5x)² + (8x)² - 8 × 5 xy] = (5x)³ + (8y)³ = 125x³ + 512y³</w:t>
      </w:r>
    </w:p>
    <w:p>
      <w:pPr>
        <w:spacing w:before="0"/>
      </w:pPr>
      <w:r>
        <w:rPr>
          <w:b w:val="0"/>
        </w:rPr>
      </w:r>
    </w:p>
    <w:p>
      <w:pPr>
        <w:spacing w:after="100" w:line="360" w:lineRule="auto" w:before="0"/>
      </w:pPr>
      <w:r>
        <w:rPr>
          <w:b w:val="0"/>
        </w:rPr>
        <w:t>49. A civil contractor planned to build an over bridge of 3 km distance in 600 days. For this purpose, he employed 90 workers. After 200 days of work, it was observed that only 0.5 km of the bridge was completed. What is the number of extra workers required to complete the work in time?</w:t>
      </w:r>
    </w:p>
    <w:p>
      <w:pPr>
        <w:spacing w:before="0"/>
      </w:pPr>
      <w:r>
        <w:rPr>
          <w:b w:val="0"/>
        </w:rPr>
      </w:r>
    </w:p>
    <w:p>
      <w:pPr>
        <w:spacing w:after="100" w:before="0"/>
      </w:pPr>
      <w:r>
        <w:rPr>
          <w:b w:val="0"/>
        </w:rPr>
        <w:t>A. 100</w:t>
      </w:r>
    </w:p>
    <w:p>
      <w:pPr>
        <w:spacing w:after="100" w:before="0"/>
      </w:pPr>
      <w:r>
        <w:rPr>
          <w:b w:val="0"/>
        </w:rPr>
        <w:t>B. 140</w:t>
      </w:r>
    </w:p>
    <w:p>
      <w:pPr>
        <w:spacing w:after="100" w:before="0"/>
      </w:pPr>
      <w:r>
        <w:rPr>
          <w:b w:val="0"/>
        </w:rPr>
        <w:t>C. 125</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M1 × (D1/W1) = M2 × (D2/W2) ⇒ 90 × 200/(0.5) = M × 400/(2.5) ⇒ 36000 = M × 160 ⇒ M = 900/4 = 225 Extra men to be employed = 225 men – 90 men ⇒ 135 men</w:t>
      </w:r>
    </w:p>
    <w:p>
      <w:pPr>
        <w:spacing w:before="0"/>
      </w:pPr>
      <w:r>
        <w:rPr>
          <w:b w:val="0"/>
        </w:rPr>
      </w:r>
    </w:p>
    <w:p>
      <w:pPr>
        <w:spacing w:after="100" w:line="360" w:lineRule="auto" w:before="0"/>
      </w:pPr>
      <w:r>
        <w:rPr>
          <w:b w:val="0"/>
        </w:rPr>
        <w:t>50. A shopkeeper bought a cycle for Rs. 1,200 and sold it for Rs. 1,500. Find his profit/loss percentage.</w:t>
      </w:r>
    </w:p>
    <w:p>
      <w:pPr>
        <w:spacing w:before="0"/>
      </w:pPr>
      <w:r>
        <w:rPr>
          <w:b w:val="0"/>
        </w:rPr>
      </w:r>
    </w:p>
    <w:p>
      <w:pPr>
        <w:spacing w:after="100" w:before="0"/>
      </w:pPr>
      <w:r>
        <w:rPr>
          <w:b w:val="0"/>
        </w:rPr>
        <w:t>A. 3% profit</w:t>
      </w:r>
    </w:p>
    <w:p>
      <w:pPr>
        <w:spacing w:after="100" w:before="0"/>
      </w:pPr>
      <w:r>
        <w:rPr>
          <w:b w:val="0"/>
        </w:rPr>
        <w:t>B. 15% profit</w:t>
      </w:r>
    </w:p>
    <w:p>
      <w:pPr>
        <w:spacing w:after="100" w:before="0"/>
      </w:pPr>
      <w:r>
        <w:rPr>
          <w:b w:val="0"/>
        </w:rPr>
        <w:t>C. 30% loss</w:t>
      </w:r>
    </w:p>
    <w:p>
      <w:pPr>
        <w:spacing w:after="100" w:before="0"/>
      </w:pPr>
      <w:r>
        <w:rPr>
          <w:b w:val="0"/>
        </w:rPr>
        <w:t>D. 25%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Profit% = (1500 - 1200)/1200 × 100 = 300/1200 × 100 = 25%</w:t>
      </w:r>
    </w:p>
    <w:p>
      <w:pPr>
        <w:spacing w:before="0"/>
      </w:pPr>
      <w:r>
        <w:rPr>
          <w:b w:val="0"/>
        </w:rPr>
      </w:r>
    </w:p>
    <w:p>
      <w:pPr>
        <w:spacing w:after="100" w:line="360" w:lineRule="auto" w:before="0"/>
      </w:pPr>
      <w:r>
        <w:rPr>
          <w:b w:val="0"/>
        </w:rPr>
        <w:t>51. 9435 is added to 7593, then 2607 subtracted from the sum. The result is divisible by:</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(9435 + 7593) - 2607 = 17028 - 2607 = 14421 From the options, the number is only divisible by 3</w:t>
      </w:r>
    </w:p>
    <w:p>
      <w:pPr>
        <w:spacing w:before="0"/>
      </w:pPr>
      <w:r>
        <w:rPr>
          <w:b w:val="0"/>
        </w:rPr>
      </w:r>
    </w:p>
    <w:p>
      <w:pPr>
        <w:spacing w:after="100" w:line="360" w:lineRule="auto" w:before="0"/>
      </w:pPr>
      <w:r>
        <w:rPr>
          <w:b w:val="0"/>
        </w:rPr>
        <w:t>52. In △XYZ, XO is the median and XO = (1/2) YZ. If ∠YXO = 30°, then what is the value of ∠XYZ?</w:t>
      </w:r>
    </w:p>
    <w:p>
      <w:pPr>
        <w:spacing w:before="0"/>
      </w:pPr>
      <w:r>
        <w:rPr>
          <w:b w:val="0"/>
        </w:rPr>
      </w:r>
    </w:p>
    <w:p>
      <w:pPr>
        <w:spacing w:after="100" w:before="0"/>
      </w:pPr>
      <w:r>
        <w:rPr>
          <w:b w:val="0"/>
        </w:rPr>
        <w:t>A. 15°</w:t>
      </w:r>
    </w:p>
    <w:p>
      <w:pPr>
        <w:spacing w:after="100" w:before="0"/>
      </w:pPr>
      <w:r>
        <w:rPr>
          <w:b w:val="0"/>
        </w:rPr>
        <w:t>B. 90°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∆XOY, ss XO is median, So, YO = OZ and as XO = (1/2) YZ, then ⇒ XO = YO = OZ In ∆ XYO, XO = OY so the ΔXYO is an isosceles triangle so, ∠YXO = ∠XYO = ∠XYZ = 30°</w:t>
      </w:r>
    </w:p>
    <w:p>
      <w:pPr>
        <w:spacing w:before="0"/>
      </w:pPr>
      <w:r>
        <w:rPr>
          <w:b w:val="0"/>
        </w:rPr>
      </w:r>
    </w:p>
    <w:p>
      <w:pPr>
        <w:spacing w:after="100" w:line="360" w:lineRule="auto" w:before="0"/>
      </w:pPr>
      <w:r>
        <w:rPr>
          <w:b w:val="0"/>
        </w:rPr>
        <w:t>53. Find the LCM of 186.6 and 373.2.</w:t>
      </w:r>
    </w:p>
    <w:p>
      <w:pPr>
        <w:spacing w:before="0"/>
      </w:pPr>
      <w:r>
        <w:rPr>
          <w:b w:val="0"/>
        </w:rPr>
      </w:r>
    </w:p>
    <w:p>
      <w:pPr>
        <w:spacing w:after="100" w:before="0"/>
      </w:pPr>
      <w:r>
        <w:rPr>
          <w:b w:val="0"/>
        </w:rPr>
        <w:t>A. 373.2</w:t>
      </w:r>
    </w:p>
    <w:p>
      <w:pPr>
        <w:spacing w:after="100" w:before="0"/>
      </w:pPr>
      <w:r>
        <w:rPr>
          <w:b w:val="0"/>
        </w:rPr>
        <w:t>B. 398.2</w:t>
      </w:r>
    </w:p>
    <w:p>
      <w:pPr>
        <w:spacing w:after="100" w:before="0"/>
      </w:pPr>
      <w:r>
        <w:rPr>
          <w:b w:val="0"/>
        </w:rPr>
        <w:t>C. 186.6</w:t>
      </w:r>
    </w:p>
    <w:p>
      <w:pPr>
        <w:spacing w:after="100" w:before="0"/>
      </w:pPr>
      <w:r>
        <w:rPr>
          <w:b w:val="0"/>
        </w:rPr>
        <w:t>D. 276.6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186.6 and 373.2 = LCM of 186.6 and 2 × 186.6 = 373.2</w:t>
      </w:r>
    </w:p>
    <w:p>
      <w:pPr>
        <w:spacing w:before="0"/>
      </w:pPr>
      <w:r>
        <w:rPr>
          <w:b w:val="0"/>
        </w:rPr>
      </w:r>
    </w:p>
    <w:p>
      <w:pPr>
        <w:spacing w:after="100" w:line="360" w:lineRule="auto" w:before="0"/>
      </w:pPr>
      <w:r>
        <w:rPr>
          <w:b w:val="0"/>
        </w:rPr>
        <w:t>54. A copper sphere of diameter 18 metre is drawn into a cylindrical wire of length 12 metre. What is the radius of the wire?</w:t>
      </w:r>
    </w:p>
    <w:p>
      <w:pPr>
        <w:spacing w:before="0"/>
      </w:pPr>
      <w:r>
        <w:rPr>
          <w:b w:val="0"/>
        </w:rPr>
      </w:r>
    </w:p>
    <w:p>
      <w:pPr>
        <w:spacing w:after="100" w:before="0"/>
      </w:pPr>
      <w:r>
        <w:rPr>
          <w:b w:val="0"/>
        </w:rPr>
        <w:t>A. 5 metre</w:t>
      </w:r>
    </w:p>
    <w:p>
      <w:pPr>
        <w:spacing w:after="100" w:before="0"/>
      </w:pPr>
      <w:r>
        <w:rPr>
          <w:b w:val="0"/>
        </w:rPr>
        <w:t>B. 9 metre</w:t>
      </w:r>
    </w:p>
    <w:p>
      <w:pPr>
        <w:spacing w:after="100" w:before="0"/>
      </w:pPr>
      <w:r>
        <w:rPr>
          <w:b w:val="0"/>
        </w:rPr>
        <w:t>C. 3 metre</w:t>
      </w:r>
    </w:p>
    <w:p>
      <w:pPr>
        <w:spacing w:after="100" w:before="0"/>
      </w:pPr>
      <w:r>
        <w:rPr>
          <w:b w:val="0"/>
        </w:rPr>
        <w:t>D. 12 metre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 diameter/2 = 18/2 = 9 m π(radius of cylinder)²h = 4π(radius of Sphere)³/3 ⇒ r²(12) = 4 × (9)³/3 ⇒ 12r² = 972 ⇒ r = √(972/12) ⇒ r = 9</w:t>
      </w:r>
    </w:p>
    <w:p>
      <w:pPr>
        <w:spacing w:before="0"/>
      </w:pPr>
      <w:r>
        <w:rPr>
          <w:b w:val="0"/>
        </w:rPr>
      </w:r>
    </w:p>
    <w:p>
      <w:pPr>
        <w:spacing w:after="100" w:line="360" w:lineRule="auto" w:before="0"/>
      </w:pPr>
      <w:r>
        <w:rPr>
          <w:b w:val="0"/>
        </w:rPr>
        <w:t>55. The length and breadth of a cuboid is increased by 20% and 25%, respectively, while its height is reduced by 30%. What must be the total percentage increase/decrease in the volume of the cuboid?</w:t>
      </w:r>
    </w:p>
    <w:p>
      <w:pPr>
        <w:spacing w:before="0"/>
      </w:pPr>
      <w:r>
        <w:rPr>
          <w:b w:val="0"/>
        </w:rPr>
      </w:r>
    </w:p>
    <w:p>
      <w:pPr>
        <w:spacing w:after="100" w:before="0"/>
      </w:pPr>
      <w:r>
        <w:rPr>
          <w:b w:val="0"/>
        </w:rPr>
        <w:t>A. Increase by 5%</w:t>
      </w:r>
    </w:p>
    <w:p>
      <w:pPr>
        <w:spacing w:after="100" w:before="0"/>
      </w:pPr>
      <w:r>
        <w:rPr>
          <w:b w:val="0"/>
        </w:rPr>
        <w:t>B. Increase by 3%</w:t>
      </w:r>
    </w:p>
    <w:p>
      <w:pPr>
        <w:spacing w:after="100" w:before="0"/>
      </w:pPr>
      <w:r>
        <w:rPr>
          <w:b w:val="0"/>
        </w:rPr>
        <w:t>C. Decrease by 2%</w:t>
      </w:r>
    </w:p>
    <w:p>
      <w:pPr>
        <w:spacing w:after="100" w:before="0"/>
      </w:pPr>
      <w:r>
        <w:rPr>
          <w:b w:val="0"/>
        </w:rPr>
        <w:t>D. Decrease by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Before After Length increased 20% 5 6 Breadth increased 25% 4 5 Height reduced 30% 10 7 Volume 200 210 Volume increased% = 10/200 × 100 = 5%</w:t>
      </w:r>
    </w:p>
    <w:p>
      <w:pPr>
        <w:spacing w:before="0"/>
      </w:pPr>
      <w:r>
        <w:rPr>
          <w:b w:val="0"/>
        </w:rPr>
      </w:r>
    </w:p>
    <w:p>
      <w:pPr>
        <w:spacing w:after="100" w:line="360" w:lineRule="auto" w:before="0"/>
      </w:pPr>
      <w:r>
        <w:rPr>
          <w:b w:val="0"/>
        </w:rPr>
        <w:t>56. Find the fourth proportional to the numbers 24, 192 and 27.</w:t>
      </w:r>
    </w:p>
    <w:p>
      <w:pPr>
        <w:spacing w:before="0"/>
      </w:pPr>
      <w:r>
        <w:rPr>
          <w:b w:val="0"/>
        </w:rPr>
      </w:r>
    </w:p>
    <w:p>
      <w:pPr>
        <w:spacing w:after="100" w:before="0"/>
      </w:pPr>
      <w:r>
        <w:rPr>
          <w:b w:val="0"/>
        </w:rPr>
        <w:t>A. 216</w:t>
      </w:r>
    </w:p>
    <w:p>
      <w:pPr>
        <w:spacing w:after="100" w:before="0"/>
      </w:pPr>
      <w:r>
        <w:rPr>
          <w:b w:val="0"/>
        </w:rPr>
        <w:t>B. 108</w:t>
      </w:r>
    </w:p>
    <w:p>
      <w:pPr>
        <w:spacing w:after="100" w:before="0"/>
      </w:pPr>
      <w:r>
        <w:rPr>
          <w:b w:val="0"/>
        </w:rPr>
        <w:t>C. 162</w:t>
      </w:r>
    </w:p>
    <w:p>
      <w:pPr>
        <w:spacing w:after="100" w:before="0"/>
      </w:pPr>
      <w:r>
        <w:rPr>
          <w:b w:val="0"/>
        </w:rPr>
        <w:t>D. 170.67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Fourth proportional to number a, b and c = bc/a Fourth proportional to the number 24, 192 and 27 is = 27 × 192/24 = 216</w:t>
      </w:r>
    </w:p>
    <w:p>
      <w:pPr>
        <w:spacing w:before="0"/>
      </w:pPr>
      <w:r>
        <w:rPr>
          <w:b w:val="0"/>
        </w:rPr>
      </w:r>
    </w:p>
    <w:p>
      <w:pPr>
        <w:spacing w:after="100" w:line="360" w:lineRule="auto" w:before="0"/>
      </w:pPr>
      <w:r>
        <w:rPr>
          <w:b w:val="0"/>
        </w:rPr>
        <w:t>57. The length of the altitude of an equilateral triangle is 6√3 m. The perimeter of the equilateral triangle (in m) is:</w:t>
      </w:r>
    </w:p>
    <w:p>
      <w:pPr>
        <w:spacing w:before="0"/>
      </w:pPr>
      <w:r>
        <w:rPr>
          <w:b w:val="0"/>
        </w:rPr>
      </w:r>
    </w:p>
    <w:p>
      <w:pPr>
        <w:spacing w:after="100" w:before="0"/>
      </w:pPr>
      <w:r>
        <w:rPr>
          <w:b w:val="0"/>
        </w:rPr>
        <w:t>A. 12√2</w:t>
      </w:r>
    </w:p>
    <w:p>
      <w:pPr>
        <w:spacing w:after="100" w:before="0"/>
      </w:pPr>
      <w:r>
        <w:rPr>
          <w:b w:val="0"/>
        </w:rPr>
        <w:t>B. 36√2</w:t>
      </w:r>
    </w:p>
    <w:p>
      <w:pPr>
        <w:spacing w:after="100" w:before="0"/>
      </w:pPr>
      <w:r>
        <w:rPr>
          <w:b w:val="0"/>
        </w:rPr>
        <w:t>C. 36</w:t>
      </w:r>
    </w:p>
    <w:p>
      <w:pPr>
        <w:spacing w:after="100" w:before="0"/>
      </w:pPr>
      <w:r>
        <w:rPr>
          <w:b w:val="0"/>
        </w:rPr>
        <w:t>D.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Height = side × ( 3 /2) ⇒ side = (63× 2/3) = 12 m Then perimeter of the equilateral triangle = 12 × 3 = 36 m</w:t>
      </w:r>
    </w:p>
    <w:p>
      <w:pPr>
        <w:spacing w:before="0"/>
      </w:pPr>
      <w:r>
        <w:rPr>
          <w:b w:val="0"/>
        </w:rPr>
      </w:r>
    </w:p>
    <w:p>
      <w:pPr>
        <w:spacing w:after="100" w:line="360" w:lineRule="auto" w:before="0"/>
      </w:pPr>
      <w:r>
        <w:rPr>
          <w:b w:val="0"/>
        </w:rPr>
        <w:t>58. cos(30° + θ) - sin(60° - θ) = _______.</w:t>
      </w:r>
    </w:p>
    <w:p>
      <w:pPr>
        <w:spacing w:before="0"/>
      </w:pPr>
      <w:r>
        <w:rPr>
          <w:b w:val="0"/>
        </w:rPr>
      </w:r>
    </w:p>
    <w:p>
      <w:pPr>
        <w:spacing w:after="100" w:before="0"/>
      </w:pPr>
      <w:r>
        <w:rPr>
          <w:b w:val="0"/>
        </w:rPr>
        <w:t>A. √3 2</w:t>
      </w:r>
    </w:p>
    <w:p>
      <w:pPr>
        <w:spacing w:after="100" w:before="0"/>
      </w:pPr>
      <w:r>
        <w:rPr>
          <w:b w:val="0"/>
        </w:rPr>
        <w:t>B. 0</w:t>
      </w:r>
    </w:p>
    <w:p>
      <w:pPr>
        <w:spacing w:after="100" w:before="0"/>
      </w:pPr>
      <w:r>
        <w:rPr>
          <w:b w:val="0"/>
        </w:rPr>
        <w:t>C. 1 2</w:t>
      </w:r>
    </w:p>
    <w:p>
      <w:pPr>
        <w:spacing w:after="100" w:before="0"/>
      </w:pPr>
      <w:r>
        <w:rPr>
          <w:b w:val="0"/>
        </w:rPr>
        <w:t>D.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Cos30° × cosθ - sin θ sin 30° - sin60° cos θ + cos60° sinθ ⇒ (√3/2) cosθ - (1/2)sinθ - (√3/2)cosθ + (1/2)sinθ ⇒ 0</w:t>
      </w:r>
    </w:p>
    <w:p>
      <w:pPr>
        <w:spacing w:before="0"/>
      </w:pPr>
      <w:r>
        <w:rPr>
          <w:b w:val="0"/>
        </w:rPr>
      </w:r>
    </w:p>
    <w:p>
      <w:pPr>
        <w:spacing w:after="100" w:line="360" w:lineRule="auto" w:before="0"/>
      </w:pPr>
      <w:r>
        <w:rPr>
          <w:b w:val="0"/>
        </w:rPr>
        <w:t>59. A starts from a point at a speed of 34 m/s. After 5 seconds, B starts chasing A from the same point at a speed of 44 m/s. What will be the distance travelled by B before A is caught by B?</w:t>
      </w:r>
    </w:p>
    <w:p>
      <w:pPr>
        <w:spacing w:before="0"/>
      </w:pPr>
      <w:r>
        <w:rPr>
          <w:b w:val="0"/>
        </w:rPr>
      </w:r>
    </w:p>
    <w:p>
      <w:pPr>
        <w:spacing w:after="100" w:before="0"/>
      </w:pPr>
      <w:r>
        <w:rPr>
          <w:b w:val="0"/>
        </w:rPr>
        <w:t>A. 748 metres</w:t>
      </w:r>
    </w:p>
    <w:p>
      <w:pPr>
        <w:spacing w:after="100" w:before="0"/>
      </w:pPr>
      <w:r>
        <w:rPr>
          <w:b w:val="0"/>
        </w:rPr>
        <w:t>B. 862 metres</w:t>
      </w:r>
    </w:p>
    <w:p>
      <w:pPr>
        <w:spacing w:after="100" w:before="0"/>
      </w:pPr>
      <w:r>
        <w:rPr>
          <w:b w:val="0"/>
        </w:rPr>
        <w:t>C. 675 metres</w:t>
      </w:r>
    </w:p>
    <w:p>
      <w:pPr>
        <w:spacing w:after="100" w:before="0"/>
      </w:pPr>
      <w:r>
        <w:rPr>
          <w:b w:val="0"/>
        </w:rPr>
        <w:t>D. 549 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covered by A in 5 seconds = 34 × 5 = 170 m Relative Speed of B w.r.t. A = (44 - 34) m/s = 10 m/s Time taken by B to catch A = 170 / 10 = 17 seconds Total distance covered by B = 17 × 44 = 748 m</w:t>
      </w:r>
    </w:p>
    <w:p>
      <w:pPr>
        <w:spacing w:before="0"/>
      </w:pPr>
      <w:r>
        <w:rPr>
          <w:b w:val="0"/>
        </w:rPr>
      </w:r>
    </w:p>
    <w:p>
      <w:pPr>
        <w:spacing w:after="100" w:line="360" w:lineRule="auto" w:before="0"/>
      </w:pPr>
      <w:r>
        <w:rPr>
          <w:b w:val="0"/>
        </w:rPr>
        <w:t>60. The average of the first 7 non-zero multiples of 17 is:</w:t>
      </w:r>
    </w:p>
    <w:p>
      <w:pPr>
        <w:spacing w:before="0"/>
      </w:pPr>
      <w:r>
        <w:rPr>
          <w:b w:val="0"/>
        </w:rPr>
      </w:r>
    </w:p>
    <w:p>
      <w:pPr>
        <w:spacing w:after="100" w:before="0"/>
      </w:pPr>
      <w:r>
        <w:rPr>
          <w:b w:val="0"/>
        </w:rPr>
        <w:t>A. 67</w:t>
      </w:r>
    </w:p>
    <w:p>
      <w:pPr>
        <w:spacing w:after="100" w:before="0"/>
      </w:pPr>
      <w:r>
        <w:rPr>
          <w:b w:val="0"/>
        </w:rPr>
        <w:t>B. 68</w:t>
      </w:r>
    </w:p>
    <w:p>
      <w:pPr>
        <w:spacing w:after="100" w:before="0"/>
      </w:pPr>
      <w:r>
        <w:rPr>
          <w:b w:val="0"/>
        </w:rPr>
        <w:t>C. 69</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17(1 + 2 + 3 + 4 + 5 + 6 + 7)/7 = 17 × 28/7 = 17 × 4 = 68</w:t>
      </w:r>
    </w:p>
    <w:p>
      <w:pPr>
        <w:spacing w:before="0"/>
      </w:pPr>
      <w:r>
        <w:rPr>
          <w:b w:val="0"/>
        </w:rPr>
      </w:r>
    </w:p>
    <w:p>
      <w:pPr>
        <w:spacing w:after="100" w:line="360" w:lineRule="auto" w:before="0"/>
      </w:pPr>
      <w:r>
        <w:rPr>
          <w:b w:val="0"/>
        </w:rPr>
        <w:t>61. Find the value of the following expression. 5 (sin4 θ + cos4 θ) + 3(sin6 θ + cos6 θ) + 19sin2 θ cos2 θ</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(sin4 θ + cos4 θ) + 3(sin6 θ + cos6 θ) + 19sin2 θ cos2 θ ⇒ 5 [(sin²θ + cos²θ)² - 2sin²θcos²θ] + 3[(sin²θ + cos²θ)³ - 3sin²θcos²θ(sin²θ + cos²θ)] + 19sin²θcos²θ ⇒ 5 + 3 = 8 … [ as sin²θ + cos²θ = 1]</w:t>
      </w:r>
    </w:p>
    <w:p>
      <w:pPr>
        <w:spacing w:before="0"/>
      </w:pPr>
      <w:r>
        <w:rPr>
          <w:b w:val="0"/>
        </w:rPr>
      </w:r>
    </w:p>
    <w:p>
      <w:pPr>
        <w:spacing w:after="100" w:line="360" w:lineRule="auto" w:before="0"/>
      </w:pPr>
      <w:r>
        <w:rPr>
          <w:b w:val="0"/>
        </w:rPr>
        <w:t>62. What is the total surface area of a cone, if the slant height and radius of a cone is 30 cm and 14 cm, respectively?</w:t>
      </w:r>
    </w:p>
    <w:p>
      <w:pPr>
        <w:spacing w:before="0"/>
      </w:pPr>
      <w:r>
        <w:rPr>
          <w:b w:val="0"/>
        </w:rPr>
      </w:r>
    </w:p>
    <w:p>
      <w:pPr>
        <w:spacing w:after="100" w:before="0"/>
      </w:pPr>
      <w:r>
        <w:rPr>
          <w:b w:val="0"/>
        </w:rPr>
        <w:t>A. 1980 cm2</w:t>
      </w:r>
    </w:p>
    <w:p>
      <w:pPr>
        <w:spacing w:after="100" w:before="0"/>
      </w:pPr>
      <w:r>
        <w:rPr>
          <w:b w:val="0"/>
        </w:rPr>
        <w:t>B. 1963 cm2</w:t>
      </w:r>
    </w:p>
    <w:p>
      <w:pPr>
        <w:spacing w:after="100" w:before="0"/>
      </w:pPr>
      <w:r>
        <w:rPr>
          <w:b w:val="0"/>
        </w:rPr>
        <w:t>C. 1908 cm2</w:t>
      </w:r>
    </w:p>
    <w:p>
      <w:pPr>
        <w:spacing w:after="100" w:before="0"/>
      </w:pPr>
      <w:r>
        <w:rPr>
          <w:b w:val="0"/>
        </w:rPr>
        <w:t>D. 1936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surface area of the cone πrl + πr² = πr(r + l) = (22/7) × 14 × (14 + 30) = 44 × 44 = 1936 cm²</w:t>
      </w:r>
    </w:p>
    <w:p>
      <w:pPr>
        <w:spacing w:before="0"/>
      </w:pPr>
      <w:r>
        <w:rPr>
          <w:b w:val="0"/>
        </w:rPr>
      </w:r>
    </w:p>
    <w:p>
      <w:pPr>
        <w:spacing w:after="100" w:line="360" w:lineRule="auto" w:before="0"/>
      </w:pPr>
      <w:r>
        <w:rPr>
          <w:b w:val="0"/>
        </w:rPr>
        <w:t>63. What annual installment will discharge a debt of Rs. 9,600 due in 5 years at 10% simple interest?</w:t>
      </w:r>
    </w:p>
    <w:p>
      <w:pPr>
        <w:spacing w:before="0"/>
      </w:pPr>
      <w:r>
        <w:rPr>
          <w:b w:val="0"/>
        </w:rPr>
      </w:r>
    </w:p>
    <w:p>
      <w:pPr>
        <w:spacing w:after="100" w:before="0"/>
      </w:pPr>
      <w:r>
        <w:rPr>
          <w:b w:val="0"/>
        </w:rPr>
        <w:t>A. Rs. 1450</w:t>
      </w:r>
    </w:p>
    <w:p>
      <w:pPr>
        <w:spacing w:after="100" w:before="0"/>
      </w:pPr>
      <w:r>
        <w:rPr>
          <w:b w:val="0"/>
        </w:rPr>
        <w:t>B. Rs. 1550</w:t>
      </w:r>
    </w:p>
    <w:p>
      <w:pPr>
        <w:spacing w:after="100" w:before="0"/>
      </w:pPr>
      <w:r>
        <w:rPr>
          <w:b w:val="0"/>
        </w:rPr>
        <w:t>C. Rs. 1500</w:t>
      </w:r>
    </w:p>
    <w:p>
      <w:pPr>
        <w:spacing w:after="100" w:before="0"/>
      </w:pPr>
      <w:r>
        <w:rPr>
          <w:b w:val="0"/>
        </w:rPr>
        <w:t>D. Rs. 1600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annual installment discharge dept of P due in t years at r% S.I ⇒ × 100t × 100 + (t_n-1 + t_n-2 + .. + 1)× r So, according to the question, P = 9600, t = 5 and r = 10% ⇒ (9600 × 100/5× 100 + (4 + 3 + 2 + 1)× 10) ⇒ 960000/600 = 1600</w:t>
      </w:r>
    </w:p>
    <w:p>
      <w:pPr>
        <w:spacing w:before="0"/>
      </w:pPr>
      <w:r>
        <w:rPr>
          <w:b w:val="0"/>
        </w:rPr>
      </w:r>
    </w:p>
    <w:p>
      <w:pPr>
        <w:spacing w:after="100" w:line="360" w:lineRule="auto" w:before="0"/>
      </w:pPr>
      <w:r>
        <w:rPr>
          <w:b w:val="0"/>
        </w:rPr>
        <w:t>64. Simplify: 36x^2 - 108x + 81.</w:t>
      </w:r>
    </w:p>
    <w:p>
      <w:pPr>
        <w:spacing w:before="0"/>
      </w:pPr>
      <w:r>
        <w:rPr>
          <w:b w:val="0"/>
        </w:rPr>
      </w:r>
    </w:p>
    <w:p>
      <w:pPr>
        <w:spacing w:after="100" w:before="0"/>
      </w:pPr>
      <w:r>
        <w:rPr>
          <w:b w:val="0"/>
        </w:rPr>
        <w:t>A. 6x - 9</w:t>
      </w:r>
    </w:p>
    <w:p>
      <w:pPr>
        <w:spacing w:after="100" w:before="0"/>
      </w:pPr>
      <w:r>
        <w:rPr>
          <w:b w:val="0"/>
        </w:rPr>
        <w:t>B. 2x - 9</w:t>
      </w:r>
    </w:p>
    <w:p>
      <w:pPr>
        <w:spacing w:after="100" w:before="0"/>
      </w:pPr>
      <w:r>
        <w:rPr>
          <w:b w:val="0"/>
        </w:rPr>
        <w:t>C. 5x - 9</w:t>
      </w:r>
    </w:p>
    <w:p>
      <w:pPr>
        <w:spacing w:after="100" w:before="0"/>
      </w:pPr>
      <w:r>
        <w:rPr>
          <w:b w:val="0"/>
        </w:rPr>
        <w:t>D. 3x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√(36x² - 108x + 81) =√[(6x)² - 2 × 6 × 9x + (9)²] = √[6x - 9]² = 6x - 9</w:t>
      </w:r>
    </w:p>
    <w:p>
      <w:pPr>
        <w:spacing w:before="0"/>
      </w:pPr>
      <w:r>
        <w:rPr>
          <w:b w:val="0"/>
        </w:rPr>
      </w:r>
    </w:p>
    <w:p>
      <w:pPr>
        <w:spacing w:after="100" w:line="360" w:lineRule="auto" w:before="0"/>
      </w:pPr>
      <w:r>
        <w:rPr>
          <w:b w:val="0"/>
        </w:rPr>
        <w:t>65. What will be the value of 45^- 15^1 + 45^15^?</w:t>
      </w:r>
    </w:p>
    <w:p>
      <w:pPr>
        <w:spacing w:before="0"/>
      </w:pPr>
      <w:r>
        <w:rPr>
          <w:b w:val="0"/>
        </w:rPr>
      </w:r>
    </w:p>
    <w:p>
      <w:pPr>
        <w:spacing w:after="100" w:before="0"/>
      </w:pPr>
      <w:r>
        <w:rPr>
          <w:b w:val="0"/>
        </w:rPr>
        <w:t>A. 3</w:t>
      </w:r>
    </w:p>
    <w:p>
      <w:pPr>
        <w:spacing w:after="100" w:before="0"/>
      </w:pPr>
      <w:r>
        <w:rPr>
          <w:b w:val="0"/>
        </w:rPr>
        <w:t>B. 1√2</w:t>
      </w:r>
    </w:p>
    <w:p>
      <w:pPr>
        <w:spacing w:after="100" w:before="0"/>
      </w:pPr>
      <w:r>
        <w:rPr>
          <w:b w:val="0"/>
        </w:rPr>
        <w:t>C. 1√3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45^- 15^1 + 45^15^ = Tan(45° - 15°) = Tan(30°) = 1/√3</w:t>
      </w:r>
    </w:p>
    <w:p>
      <w:pPr>
        <w:spacing w:before="0"/>
      </w:pPr>
      <w:r>
        <w:rPr>
          <w:b w:val="0"/>
        </w:rPr>
      </w:r>
    </w:p>
    <w:p>
      <w:pPr>
        <w:spacing w:after="100" w:line="360" w:lineRule="auto" w:before="0"/>
      </w:pPr>
      <w:r>
        <w:rPr>
          <w:b w:val="0"/>
        </w:rPr>
        <w:t>66. If sin θ = 3 5, then what is tan θ?</w:t>
      </w:r>
    </w:p>
    <w:p>
      <w:pPr>
        <w:spacing w:before="0"/>
      </w:pPr>
      <w:r>
        <w:rPr>
          <w:b w:val="0"/>
        </w:rPr>
      </w:r>
    </w:p>
    <w:p>
      <w:pPr>
        <w:spacing w:after="100" w:before="0"/>
      </w:pPr>
      <w:r>
        <w:rPr>
          <w:b w:val="0"/>
        </w:rPr>
        <w:t>A. 3 5</w:t>
      </w:r>
    </w:p>
    <w:p>
      <w:pPr>
        <w:spacing w:after="100" w:before="0"/>
      </w:pPr>
      <w:r>
        <w:rPr>
          <w:b w:val="0"/>
        </w:rPr>
        <w:t>B. 4 3</w:t>
      </w:r>
    </w:p>
    <w:p>
      <w:pPr>
        <w:spacing w:after="100" w:before="0"/>
      </w:pPr>
      <w:r>
        <w:rPr>
          <w:b w:val="0"/>
        </w:rPr>
        <w:t>C. 4 5</w:t>
      </w:r>
    </w:p>
    <w:p>
      <w:pPr>
        <w:spacing w:after="100" w:before="0"/>
      </w:pPr>
      <w:r>
        <w:rPr>
          <w:b w:val="0"/>
        </w:rPr>
        <w:t>D.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θ = 3/5 = P/H As we know, P = 3, B = 4, H = 5 is Pythagorean triplet, then tan θ = P/B = 3/4</w:t>
      </w:r>
    </w:p>
    <w:p>
      <w:pPr>
        <w:spacing w:before="0"/>
      </w:pPr>
      <w:r>
        <w:rPr>
          <w:b w:val="0"/>
        </w:rPr>
      </w:r>
    </w:p>
    <w:p>
      <w:pPr>
        <w:spacing w:after="100" w:line="360" w:lineRule="auto" w:before="0"/>
      </w:pPr>
      <w:r>
        <w:rPr>
          <w:b w:val="0"/>
        </w:rPr>
        <w:t>67. What will be the cost price of the goods if a shopkeeper allows a discount of 10% on the marked price of Rs. 100 and gains 8%(rounded off to the nearest integer)?</w:t>
      </w:r>
    </w:p>
    <w:p>
      <w:pPr>
        <w:spacing w:before="0"/>
      </w:pPr>
      <w:r>
        <w:rPr>
          <w:b w:val="0"/>
        </w:rPr>
      </w:r>
    </w:p>
    <w:p>
      <w:pPr>
        <w:spacing w:after="100" w:before="0"/>
      </w:pPr>
      <w:r>
        <w:rPr>
          <w:b w:val="0"/>
        </w:rPr>
        <w:t>A. Rs. 83</w:t>
      </w:r>
    </w:p>
    <w:p>
      <w:pPr>
        <w:spacing w:after="100" w:before="0"/>
      </w:pPr>
      <w:r>
        <w:rPr>
          <w:b w:val="0"/>
        </w:rPr>
        <w:t>B. Rs. 86</w:t>
      </w:r>
    </w:p>
    <w:p>
      <w:pPr>
        <w:spacing w:after="100" w:before="0"/>
      </w:pPr>
      <w:r>
        <w:rPr>
          <w:b w:val="0"/>
        </w:rPr>
        <w:t>C. Rs. 87</w:t>
      </w:r>
    </w:p>
    <w:p>
      <w:pPr>
        <w:spacing w:after="100" w:before="0"/>
      </w:pPr>
      <w:r>
        <w:rPr>
          <w:b w:val="0"/>
        </w:rPr>
        <w:t>D. Rs.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MP = 100 and 10% discount has given the SP = 90 Now, the shopkeeper earns 8% profit, so CP : SP = 25 : 27 So, 27 unit → 90 Then, 25 unit → 90/27 × 25 = 83.33 ~ 83</w:t>
      </w:r>
    </w:p>
    <w:p>
      <w:pPr>
        <w:spacing w:before="0"/>
      </w:pPr>
      <w:r>
        <w:rPr>
          <w:b w:val="0"/>
        </w:rPr>
      </w:r>
    </w:p>
    <w:p>
      <w:pPr>
        <w:spacing w:after="100" w:line="360" w:lineRule="auto" w:before="0"/>
      </w:pPr>
      <w:r>
        <w:rPr>
          <w:b w:val="0"/>
        </w:rPr>
        <w:t>68. Choose the correct meaning of the given idiom. Turn over a new leaf</w:t>
      </w:r>
    </w:p>
    <w:p>
      <w:pPr>
        <w:spacing w:before="0"/>
      </w:pPr>
      <w:r>
        <w:rPr>
          <w:b w:val="0"/>
        </w:rPr>
      </w:r>
    </w:p>
    <w:p>
      <w:pPr>
        <w:spacing w:after="100" w:before="0"/>
      </w:pPr>
      <w:r>
        <w:rPr>
          <w:b w:val="0"/>
        </w:rPr>
        <w:t>A. To begin again</w:t>
      </w:r>
    </w:p>
    <w:p>
      <w:pPr>
        <w:spacing w:after="100" w:before="0"/>
      </w:pPr>
      <w:r>
        <w:rPr>
          <w:b w:val="0"/>
        </w:rPr>
        <w:t>B. To stop finally</w:t>
      </w:r>
    </w:p>
    <w:p>
      <w:pPr>
        <w:spacing w:after="100" w:before="0"/>
      </w:pPr>
      <w:r>
        <w:rPr>
          <w:b w:val="0"/>
        </w:rPr>
        <w:t>C. To plant a tree</w:t>
      </w:r>
    </w:p>
    <w:p>
      <w:pPr>
        <w:spacing w:after="100" w:before="0"/>
      </w:pPr>
      <w:r>
        <w:rPr>
          <w:b w:val="0"/>
        </w:rPr>
        <w:t>D. To take a break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expression 'turn over a new leaf' means 'to begin a new and improved course of behavior.' Example- She turned over a new leaf and began coming to work on time.</w:t>
      </w:r>
    </w:p>
    <w:p>
      <w:pPr>
        <w:spacing w:before="0"/>
      </w:pPr>
      <w:r>
        <w:rPr>
          <w:b w:val="0"/>
        </w:rPr>
      </w:r>
    </w:p>
    <w:p>
      <w:pPr>
        <w:spacing w:after="100" w:line="360" w:lineRule="auto" w:before="0"/>
      </w:pPr>
      <w:r>
        <w:rPr>
          <w:b w:val="0"/>
        </w:rPr>
        <w:t>69. Sentences of a paragraph are given below in jumbled order. Arrange the sentences in the correct order to form a meaningful and coherent paragraph. A. The principal wished the students continued to aim for perfection in their future endeavours. B. The principal also lauded educators for their tireless efforts to educate students and inspire them to come up with new ideas. C. Our college's principal delivered an excellent speech in which he lauded the pupils. D. The principal mentioned how teaching assistants assisted students in resolving academic and social challenges.</w:t>
      </w:r>
    </w:p>
    <w:p>
      <w:pPr>
        <w:spacing w:before="0"/>
      </w:pPr>
      <w:r>
        <w:rPr>
          <w:b w:val="0"/>
        </w:rPr>
      </w:r>
    </w:p>
    <w:p>
      <w:pPr>
        <w:spacing w:after="100" w:before="0"/>
      </w:pPr>
      <w:r>
        <w:rPr>
          <w:b w:val="0"/>
        </w:rPr>
        <w:t>A. ABCD</w:t>
      </w:r>
    </w:p>
    <w:p>
      <w:pPr>
        <w:spacing w:after="100" w:before="0"/>
      </w:pPr>
      <w:r>
        <w:rPr>
          <w:b w:val="0"/>
        </w:rPr>
        <w:t>B. CDBA</w:t>
      </w:r>
    </w:p>
    <w:p>
      <w:pPr>
        <w:spacing w:after="100" w:before="0"/>
      </w:pPr>
      <w:r>
        <w:rPr>
          <w:b w:val="0"/>
        </w:rPr>
        <w:t>C. CABD</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'CDBA". Correct Paragraph: Our college's principal delivered an excellent speech in which he lauded the pupils. The principal mentioned how teaching assistants assisted students in resolving academic and social challenges. The principal also lauded educators for their tireless efforts to educate students and inspire them to come up with new ideas. The principal wished the students continued to aim for perfection in their future endeavours.</w:t>
      </w:r>
    </w:p>
    <w:p>
      <w:pPr>
        <w:spacing w:before="0"/>
      </w:pPr>
      <w:r>
        <w:rPr>
          <w:b w:val="0"/>
        </w:rPr>
      </w:r>
    </w:p>
    <w:p>
      <w:pPr>
        <w:spacing w:after="100" w:line="360" w:lineRule="auto" w:before="0"/>
      </w:pPr>
      <w:r>
        <w:rPr>
          <w:b w:val="0"/>
        </w:rPr>
        <w:t>70. Select the most appropriate meaning of the underlined idiom in the given sentence. A fair-weather friend can never be trusted in the times of exigency.</w:t>
      </w:r>
    </w:p>
    <w:p>
      <w:pPr>
        <w:spacing w:before="0"/>
      </w:pPr>
      <w:r>
        <w:rPr>
          <w:b w:val="0"/>
        </w:rPr>
      </w:r>
    </w:p>
    <w:p>
      <w:pPr>
        <w:spacing w:after="100" w:before="0"/>
      </w:pPr>
      <w:r>
        <w:rPr>
          <w:b w:val="0"/>
        </w:rPr>
        <w:t>A. A close friend</w:t>
      </w:r>
    </w:p>
    <w:p>
      <w:pPr>
        <w:spacing w:after="100" w:before="0"/>
      </w:pPr>
      <w:r>
        <w:rPr>
          <w:b w:val="0"/>
        </w:rPr>
        <w:t>B. A pen friend</w:t>
      </w:r>
    </w:p>
    <w:p>
      <w:pPr>
        <w:spacing w:after="100" w:before="0"/>
      </w:pPr>
      <w:r>
        <w:rPr>
          <w:b w:val="0"/>
        </w:rPr>
        <w:t>C. A selfish friend</w:t>
      </w:r>
    </w:p>
    <w:p>
      <w:pPr>
        <w:spacing w:after="100" w:before="0"/>
      </w:pPr>
      <w:r>
        <w:rPr>
          <w:b w:val="0"/>
        </w:rPr>
        <w:t>D. An old acquaintance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expression 'a fair-weather friend' refers 'to a person whose friendship cannot be relied on in times of difficulty or a selfish friend.' Example: Suvra turned out to be fair-weather friend.</w:t>
      </w:r>
    </w:p>
    <w:p>
      <w:pPr>
        <w:spacing w:before="0"/>
      </w:pPr>
      <w:r>
        <w:rPr>
          <w:b w:val="0"/>
        </w:rPr>
      </w:r>
    </w:p>
    <w:p>
      <w:pPr>
        <w:spacing w:after="100" w:line="360" w:lineRule="auto" w:before="0"/>
      </w:pPr>
      <w:r>
        <w:rPr>
          <w:b w:val="0"/>
        </w:rPr>
        <w:t>71. Parts of the following sentence have been given as options. Select the option that contains a grammatical error. Bobo was / very richer than Jim / as he had illicitly accumulated / all his wealth.</w:t>
      </w:r>
    </w:p>
    <w:p>
      <w:pPr>
        <w:spacing w:before="0"/>
      </w:pPr>
      <w:r>
        <w:rPr>
          <w:b w:val="0"/>
        </w:rPr>
      </w:r>
    </w:p>
    <w:p>
      <w:pPr>
        <w:spacing w:after="100" w:before="0"/>
      </w:pPr>
      <w:r>
        <w:rPr>
          <w:b w:val="0"/>
        </w:rPr>
        <w:t>A. very richer than Jim</w:t>
      </w:r>
    </w:p>
    <w:p>
      <w:pPr>
        <w:spacing w:after="100" w:before="0"/>
      </w:pPr>
      <w:r>
        <w:rPr>
          <w:b w:val="0"/>
        </w:rPr>
        <w:t>B. all his wealth.</w:t>
      </w:r>
    </w:p>
    <w:p>
      <w:pPr>
        <w:spacing w:after="100" w:before="0"/>
      </w:pPr>
      <w:r>
        <w:rPr>
          <w:b w:val="0"/>
        </w:rPr>
        <w:t>C. as he had illicitly accumulated</w:t>
      </w:r>
    </w:p>
    <w:p>
      <w:pPr>
        <w:spacing w:after="100" w:before="0"/>
      </w:pPr>
      <w:r>
        <w:rPr>
          <w:b w:val="0"/>
        </w:rPr>
        <w:t>D. Bobo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'richer' is already in a comparative degree of adjective. So adding the adjective 'very' before it is just redundant.</w:t>
      </w:r>
    </w:p>
    <w:p>
      <w:pPr>
        <w:spacing w:before="0"/>
      </w:pPr>
      <w:r>
        <w:rPr>
          <w:b w:val="0"/>
        </w:rPr>
      </w:r>
    </w:p>
    <w:p>
      <w:pPr>
        <w:spacing w:after="100" w:line="360" w:lineRule="auto" w:before="0"/>
      </w:pPr>
      <w:r>
        <w:rPr>
          <w:b w:val="0"/>
        </w:rPr>
        <w:t>72. Select the most appropriate option that can substitute the underlined segment in the given sentence. Unemployment has become a fiery question of the day.</w:t>
      </w:r>
    </w:p>
    <w:p>
      <w:pPr>
        <w:spacing w:before="0"/>
      </w:pPr>
      <w:r>
        <w:rPr>
          <w:b w:val="0"/>
        </w:rPr>
      </w:r>
    </w:p>
    <w:p>
      <w:pPr>
        <w:spacing w:after="100" w:before="0"/>
      </w:pPr>
      <w:r>
        <w:rPr>
          <w:b w:val="0"/>
        </w:rPr>
        <w:t>A. become a burning question</w:t>
      </w:r>
    </w:p>
    <w:p>
      <w:pPr>
        <w:spacing w:after="100" w:before="0"/>
      </w:pPr>
      <w:r>
        <w:rPr>
          <w:b w:val="0"/>
        </w:rPr>
        <w:t>B. become a freezing question</w:t>
      </w:r>
    </w:p>
    <w:p>
      <w:pPr>
        <w:spacing w:after="100" w:before="0"/>
      </w:pPr>
      <w:r>
        <w:rPr>
          <w:b w:val="0"/>
        </w:rPr>
        <w:t>C. become a furious question</w:t>
      </w:r>
    </w:p>
    <w:p>
      <w:pPr>
        <w:spacing w:after="100" w:before="0"/>
      </w:pPr>
      <w:r>
        <w:rPr>
          <w:b w:val="0"/>
        </w:rPr>
        <w:t>D. become a flaming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'become a burning question'. Key Points Correct Sentence: Unemployment has become a burning question of the day. Additional Information</w:t>
      </w:r>
    </w:p>
    <w:p>
      <w:pPr>
        <w:spacing w:before="0"/>
      </w:pPr>
      <w:r>
        <w:rPr>
          <w:b w:val="0"/>
        </w:rPr>
        <w:t>• The word 'fiery' means consisting of fire. Example- The helicopter crashed in a fiery explosion.</w:t>
      </w:r>
    </w:p>
    <w:p>
      <w:pPr>
        <w:spacing w:before="0"/>
      </w:pPr>
      <w:r>
        <w:rPr>
          <w:b w:val="0"/>
        </w:rPr>
        <w:t>• Burning question is a collocation that means something that people have strong opinions about and think is very important. Example: The burning question is: can the Internet be regulated?</w:t>
      </w:r>
    </w:p>
    <w:p>
      <w:pPr>
        <w:spacing w:before="0"/>
      </w:pPr>
      <w:r>
        <w:rPr>
          <w:b w:val="0"/>
        </w:rPr>
        <w:t>• Thus, the correct answer is Option 1.</w:t>
      </w:r>
    </w:p>
    <w:p>
      <w:pPr>
        <w:spacing w:before="0"/>
      </w:pPr>
      <w:r>
        <w:rPr>
          <w:b w:val="0"/>
        </w:rPr>
        <w:t>• The word 'fiery' is also used to mean someone having a passionate or quick-tempered nature. Example- She is a fiery imaginative Aries.</w:t>
      </w:r>
    </w:p>
    <w:p>
      <w:pPr>
        <w:spacing w:before="0"/>
      </w:pPr>
      <w:r>
        <w:rPr>
          <w:b w:val="0"/>
        </w:rPr>
      </w:r>
    </w:p>
    <w:p>
      <w:pPr>
        <w:spacing w:after="100" w:line="360" w:lineRule="auto" w:before="0"/>
      </w:pPr>
      <w:r>
        <w:rPr>
          <w:b w:val="0"/>
        </w:rPr>
        <w:t>73. Select the most appropriate ANTONYM of the word 'PENNILESS' from the given sentence. Living in a house with a spacious lawn a proper parking space and a nice swimming pool is still a dream for many rich people in Mumbai.</w:t>
      </w:r>
    </w:p>
    <w:p>
      <w:pPr>
        <w:spacing w:before="0"/>
      </w:pPr>
      <w:r>
        <w:rPr>
          <w:b w:val="0"/>
        </w:rPr>
      </w:r>
    </w:p>
    <w:p>
      <w:pPr>
        <w:spacing w:after="100" w:before="0"/>
      </w:pPr>
      <w:r>
        <w:rPr>
          <w:b w:val="0"/>
        </w:rPr>
        <w:t>A. Rich</w:t>
      </w:r>
    </w:p>
    <w:p>
      <w:pPr>
        <w:spacing w:after="100" w:before="0"/>
      </w:pPr>
      <w:r>
        <w:rPr>
          <w:b w:val="0"/>
        </w:rPr>
        <w:t>B. Space</w:t>
      </w:r>
    </w:p>
    <w:p>
      <w:pPr>
        <w:spacing w:after="100" w:before="0"/>
      </w:pPr>
      <w:r>
        <w:rPr>
          <w:b w:val="0"/>
        </w:rPr>
        <w:t>C. Spacious</w:t>
      </w:r>
    </w:p>
    <w:p>
      <w:pPr>
        <w:spacing w:after="100" w:before="0"/>
      </w:pPr>
      <w:r>
        <w:rPr>
          <w:b w:val="0"/>
        </w:rPr>
        <w:t>D. Dream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'rich'. Key Points Additional Information</w:t>
      </w:r>
    </w:p>
    <w:p>
      <w:pPr>
        <w:spacing w:before="0"/>
      </w:pPr>
      <w:r>
        <w:rPr>
          <w:b w:val="0"/>
        </w:rPr>
        <w:t>• Penniless means a person having no money or poor. (गरीब) Example- The crash in the market left him penniless.</w:t>
      </w:r>
    </w:p>
    <w:p>
      <w:pPr>
        <w:spacing w:before="0"/>
      </w:pPr>
      <w:r>
        <w:rPr>
          <w:b w:val="0"/>
        </w:rPr>
        <w:t>• 'Rich' is clearly opposite in meaning and hence is the most appropriate antonym for 'penniless'.</w:t>
      </w:r>
    </w:p>
    <w:p>
      <w:pPr>
        <w:spacing w:before="0"/>
      </w:pPr>
      <w:r>
        <w:rPr>
          <w:b w:val="0"/>
        </w:rPr>
        <w:t>• Space means a continuous area or expanse which is free. (जगह) Example- The table took up much space.</w:t>
      </w:r>
    </w:p>
    <w:p>
      <w:pPr>
        <w:spacing w:before="0"/>
      </w:pPr>
      <w:r>
        <w:rPr>
          <w:b w:val="0"/>
        </w:rPr>
        <w:t>• Spacious means having ample space. (विशाल) Example- The hotel has a spacious lounge and TV room.</w:t>
      </w:r>
    </w:p>
    <w:p>
      <w:pPr>
        <w:spacing w:before="0"/>
      </w:pPr>
      <w:r>
        <w:rPr>
          <w:b w:val="0"/>
        </w:rPr>
        <w:t>• Dream means a cherished aspiration or ambition. (सपना) Example- It was her dream to become an IAS officer.</w:t>
      </w:r>
    </w:p>
    <w:p>
      <w:pPr>
        <w:spacing w:before="0"/>
      </w:pPr>
      <w:r>
        <w:rPr>
          <w:b w:val="0"/>
        </w:rPr>
      </w:r>
    </w:p>
    <w:p>
      <w:pPr>
        <w:spacing w:after="100" w:line="360" w:lineRule="auto" w:before="0"/>
      </w:pPr>
      <w:r>
        <w:rPr>
          <w:b w:val="0"/>
        </w:rPr>
        <w:t>74. Select the option that is similar in meaning to the underlined word. He gave a concise explanation of the company's retirement plan.</w:t>
      </w:r>
    </w:p>
    <w:p>
      <w:pPr>
        <w:spacing w:before="0"/>
      </w:pPr>
      <w:r>
        <w:rPr>
          <w:b w:val="0"/>
        </w:rPr>
      </w:r>
    </w:p>
    <w:p>
      <w:pPr>
        <w:spacing w:after="100" w:before="0"/>
      </w:pPr>
      <w:r>
        <w:rPr>
          <w:b w:val="0"/>
        </w:rPr>
        <w:t>A. Clear</w:t>
      </w:r>
    </w:p>
    <w:p>
      <w:pPr>
        <w:spacing w:after="100" w:before="0"/>
      </w:pPr>
      <w:r>
        <w:rPr>
          <w:b w:val="0"/>
        </w:rPr>
        <w:t>B. Verbose</w:t>
      </w:r>
    </w:p>
    <w:p>
      <w:pPr>
        <w:spacing w:after="100" w:before="0"/>
      </w:pPr>
      <w:r>
        <w:rPr>
          <w:b w:val="0"/>
        </w:rPr>
        <w:t>C. Terse</w:t>
      </w:r>
    </w:p>
    <w:p>
      <w:pPr>
        <w:spacing w:after="100" w:before="0"/>
      </w:pPr>
      <w:r>
        <w:rPr>
          <w:b w:val="0"/>
        </w:rPr>
        <w:t>D. Sharp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'Concise' means giving a lot of information clearly and in a few words. Example- I need a concise account of the town's history. 'Terse' means being brief and to the point. Example- The president made a terse statement.</w:t>
      </w:r>
    </w:p>
    <w:p>
      <w:pPr>
        <w:spacing w:before="0"/>
      </w:pPr>
      <w:r>
        <w:rPr>
          <w:b w:val="0"/>
        </w:rPr>
      </w:r>
    </w:p>
    <w:p>
      <w:pPr>
        <w:spacing w:after="100" w:line="360" w:lineRule="auto" w:before="0"/>
      </w:pPr>
      <w:r>
        <w:rPr>
          <w:b w:val="0"/>
        </w:rPr>
        <w:t>75. The following sentence has been split into four segments. Identify the segment that contains a grammatical error. They all, except Shirin, were very sad / during the farewell party given / to the teacher retiring, and her / indifference were well noticed.</w:t>
      </w:r>
    </w:p>
    <w:p>
      <w:pPr>
        <w:spacing w:before="0"/>
      </w:pPr>
      <w:r>
        <w:rPr>
          <w:b w:val="0"/>
        </w:rPr>
      </w:r>
    </w:p>
    <w:p>
      <w:pPr>
        <w:spacing w:after="100" w:before="0"/>
      </w:pPr>
      <w:r>
        <w:rPr>
          <w:b w:val="0"/>
        </w:rPr>
        <w:t>A. They all, except Shirin, were very sad</w:t>
      </w:r>
    </w:p>
    <w:p>
      <w:pPr>
        <w:spacing w:after="100" w:before="0"/>
      </w:pPr>
      <w:r>
        <w:rPr>
          <w:b w:val="0"/>
        </w:rPr>
        <w:t>B. during the farewell party given</w:t>
      </w:r>
    </w:p>
    <w:p>
      <w:pPr>
        <w:spacing w:after="100" w:before="0"/>
      </w:pPr>
      <w:r>
        <w:rPr>
          <w:b w:val="0"/>
        </w:rPr>
        <w:t>C. indifference were well noticed</w:t>
      </w:r>
    </w:p>
    <w:p>
      <w:pPr>
        <w:spacing w:after="100" w:before="0"/>
      </w:pPr>
      <w:r>
        <w:rPr>
          <w:b w:val="0"/>
        </w:rPr>
        <w:t>D. to the teacher retiring, and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auxiliary 'were' is not appropriate as 'indifference' is a singular subject. The right auxiliary should be 'was' (singular verb). Hence this part of the sentence is grammatically incorrect.</w:t>
      </w:r>
    </w:p>
    <w:p>
      <w:pPr>
        <w:spacing w:before="0"/>
      </w:pPr>
      <w:r>
        <w:rPr>
          <w:b w:val="0"/>
        </w:rPr>
      </w:r>
    </w:p>
    <w:p>
      <w:pPr>
        <w:spacing w:after="100" w:line="360" w:lineRule="auto" w:before="0"/>
      </w:pPr>
      <w:r>
        <w:rPr>
          <w:b w:val="0"/>
        </w:rPr>
        <w:t>76. Select the word segment that substitutes (replaces) the bracketed word segment correctly and completes the sentence meaningfully: Estella had hardly heard the news (after) she began to weep.</w:t>
      </w:r>
    </w:p>
    <w:p>
      <w:pPr>
        <w:spacing w:before="0"/>
      </w:pPr>
      <w:r>
        <w:rPr>
          <w:b w:val="0"/>
        </w:rPr>
      </w:r>
    </w:p>
    <w:p>
      <w:pPr>
        <w:spacing w:after="100" w:before="0"/>
      </w:pPr>
      <w:r>
        <w:rPr>
          <w:b w:val="0"/>
        </w:rPr>
        <w:t>A. while</w:t>
      </w:r>
    </w:p>
    <w:p>
      <w:pPr>
        <w:spacing w:after="100" w:before="0"/>
      </w:pPr>
      <w:r>
        <w:rPr>
          <w:b w:val="0"/>
        </w:rPr>
        <w:t>B. well</w:t>
      </w:r>
    </w:p>
    <w:p>
      <w:pPr>
        <w:spacing w:after="100" w:before="0"/>
      </w:pPr>
      <w:r>
        <w:rPr>
          <w:b w:val="0"/>
        </w:rPr>
        <w:t>C. than</w:t>
      </w:r>
    </w:p>
    <w:p>
      <w:pPr>
        <w:spacing w:after="100" w:before="0"/>
      </w:pPr>
      <w:r>
        <w:rPr>
          <w:b w:val="0"/>
        </w:rPr>
        <w:t>D. when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'when'. We use 'when' to introduce a single completed event that takes place in the middle of a longer activity or event. In these cases, we usually use a continuous verb in the main clause to describe the background event. Example- He was walking back to his flat when he heard an explosion.</w:t>
      </w:r>
    </w:p>
    <w:p>
      <w:pPr>
        <w:spacing w:before="0"/>
      </w:pPr>
      <w:r>
        <w:rPr>
          <w:b w:val="0"/>
        </w:rPr>
      </w:r>
    </w:p>
    <w:p>
      <w:pPr>
        <w:spacing w:after="100" w:line="360" w:lineRule="auto" w:before="0"/>
      </w:pPr>
      <w:r>
        <w:rPr>
          <w:b w:val="0"/>
        </w:rPr>
        <w:t>77. Select the most appropriate ANTONYM of the given word. Accept</w:t>
      </w:r>
    </w:p>
    <w:p>
      <w:pPr>
        <w:spacing w:before="0"/>
      </w:pPr>
      <w:r>
        <w:rPr>
          <w:b w:val="0"/>
        </w:rPr>
      </w:r>
    </w:p>
    <w:p>
      <w:pPr>
        <w:spacing w:after="100" w:before="0"/>
      </w:pPr>
      <w:r>
        <w:rPr>
          <w:b w:val="0"/>
        </w:rPr>
        <w:t>A. Agree</w:t>
      </w:r>
    </w:p>
    <w:p>
      <w:pPr>
        <w:spacing w:after="100" w:before="0"/>
      </w:pPr>
      <w:r>
        <w:rPr>
          <w:b w:val="0"/>
        </w:rPr>
        <w:t>B. Respond</w:t>
      </w:r>
    </w:p>
    <w:p>
      <w:pPr>
        <w:spacing w:after="100" w:before="0"/>
      </w:pPr>
      <w:r>
        <w:rPr>
          <w:b w:val="0"/>
        </w:rPr>
        <w:t>C. Deny</w:t>
      </w:r>
    </w:p>
    <w:p>
      <w:pPr>
        <w:spacing w:after="100" w:before="0"/>
      </w:pPr>
      <w:r>
        <w:rPr>
          <w:b w:val="0"/>
        </w:rPr>
        <w:t>D. Confirm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'deny'. Key Points Additional Information</w:t>
      </w:r>
    </w:p>
    <w:p>
      <w:pPr>
        <w:spacing w:before="0"/>
      </w:pPr>
      <w:r>
        <w:rPr>
          <w:b w:val="0"/>
        </w:rPr>
        <w:t>• Accept means consent to receive or undertake. (स्वीकार करना) Example- He accepted the offer.</w:t>
      </w:r>
    </w:p>
    <w:p>
      <w:pPr>
        <w:spacing w:before="0"/>
      </w:pPr>
      <w:r>
        <w:rPr>
          <w:b w:val="0"/>
        </w:rPr>
        <w:t>• Deny means to refuse. (अस्वीकार करना) Example- Both firms deny any involvement.</w:t>
      </w:r>
    </w:p>
    <w:p>
      <w:pPr>
        <w:spacing w:before="0"/>
      </w:pPr>
      <w:r>
        <w:rPr>
          <w:b w:val="0"/>
        </w:rPr>
        <w:t>• Clearly, both words are opposite in meaning hence this is the most appropriate option.</w:t>
      </w:r>
    </w:p>
    <w:p>
      <w:pPr>
        <w:spacing w:before="0"/>
      </w:pPr>
      <w:r>
        <w:rPr>
          <w:b w:val="0"/>
        </w:rPr>
        <w:t>• Agree means having the same opinion about something. (सहमत) Example- I agree with the group's demands.</w:t>
      </w:r>
    </w:p>
    <w:p>
      <w:pPr>
        <w:spacing w:before="0"/>
      </w:pPr>
      <w:r>
        <w:rPr>
          <w:b w:val="0"/>
        </w:rPr>
        <w:t>• Respond means saying something in reply. (जवाब देना) Example- The company hasn't responded yet about my application.</w:t>
      </w:r>
    </w:p>
    <w:p>
      <w:pPr>
        <w:spacing w:before="0"/>
      </w:pPr>
      <w:r>
        <w:rPr>
          <w:b w:val="0"/>
        </w:rPr>
        <w:t>• Confirm means to approve something officially. (पुष्टि करना) Example- Can you please confirm the date?</w:t>
      </w:r>
    </w:p>
    <w:p>
      <w:pPr>
        <w:spacing w:before="0"/>
      </w:pPr>
      <w:r>
        <w:rPr>
          <w:b w:val="0"/>
        </w:rPr>
      </w:r>
    </w:p>
    <w:p>
      <w:pPr>
        <w:spacing w:after="100" w:line="360" w:lineRule="auto" w:before="0"/>
      </w:pPr>
      <w:r>
        <w:rPr>
          <w:b w:val="0"/>
        </w:rPr>
        <w:t>78. Select the most appropriate option to fill in the blank. I am ______ after five years.</w:t>
      </w:r>
    </w:p>
    <w:p>
      <w:pPr>
        <w:spacing w:before="0"/>
      </w:pPr>
      <w:r>
        <w:rPr>
          <w:b w:val="0"/>
        </w:rPr>
      </w:r>
    </w:p>
    <w:p>
      <w:pPr>
        <w:spacing w:after="100" w:before="0"/>
      </w:pPr>
      <w:r>
        <w:rPr>
          <w:b w:val="0"/>
        </w:rPr>
        <w:t>A. making an exam</w:t>
      </w:r>
    </w:p>
    <w:p>
      <w:pPr>
        <w:spacing w:after="100" w:before="0"/>
      </w:pPr>
      <w:r>
        <w:rPr>
          <w:b w:val="0"/>
        </w:rPr>
        <w:t>B. taking an exam</w:t>
      </w:r>
    </w:p>
    <w:p>
      <w:pPr>
        <w:spacing w:after="100" w:before="0"/>
      </w:pPr>
      <w:r>
        <w:rPr>
          <w:b w:val="0"/>
        </w:rPr>
        <w:t>C. keeping an exam</w:t>
      </w:r>
    </w:p>
    <w:p>
      <w:pPr>
        <w:spacing w:after="100" w:before="0"/>
      </w:pPr>
      <w:r>
        <w:rPr>
          <w:b w:val="0"/>
        </w:rPr>
        <w:t>D. frying an exam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'taking an exam'. When you say that you are "taking" an exam, it means that you are going to be writing one. In other words, you are going to be a candidate, an examinee. The word 'exam' is generally used with the verb 'taking' to meaning appearing for an exam.</w:t>
      </w:r>
    </w:p>
    <w:p>
      <w:pPr>
        <w:spacing w:before="0"/>
      </w:pPr>
      <w:r>
        <w:rPr>
          <w:b w:val="0"/>
        </w:rPr>
      </w:r>
    </w:p>
    <w:p>
      <w:pPr>
        <w:spacing w:after="100" w:line="360" w:lineRule="auto" w:before="0"/>
      </w:pPr>
      <w:r>
        <w:rPr>
          <w:b w:val="0"/>
        </w:rPr>
        <w:t>79. Select the most appropriate option to replace the underlined segment in the given sentence. They spoke about the political turmoil in the state.</w:t>
      </w:r>
    </w:p>
    <w:p>
      <w:pPr>
        <w:spacing w:before="0"/>
      </w:pPr>
      <w:r>
        <w:rPr>
          <w:b w:val="0"/>
        </w:rPr>
      </w:r>
    </w:p>
    <w:p>
      <w:pPr>
        <w:spacing w:after="100" w:before="0"/>
      </w:pPr>
      <w:r>
        <w:rPr>
          <w:b w:val="0"/>
        </w:rPr>
        <w:t>A. expressed</w:t>
      </w:r>
    </w:p>
    <w:p>
      <w:pPr>
        <w:spacing w:after="100" w:before="0"/>
      </w:pPr>
      <w:r>
        <w:rPr>
          <w:b w:val="0"/>
        </w:rPr>
        <w:t>B. said</w:t>
      </w:r>
    </w:p>
    <w:p>
      <w:pPr>
        <w:spacing w:after="100" w:before="0"/>
      </w:pPr>
      <w:r>
        <w:rPr>
          <w:b w:val="0"/>
        </w:rPr>
        <w:t>C. talked</w:t>
      </w:r>
    </w:p>
    <w:p>
      <w:pPr>
        <w:spacing w:after="100" w:before="0"/>
      </w:pPr>
      <w:r>
        <w:rPr>
          <w:b w:val="0"/>
        </w:rPr>
        <w:t>D. stated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'talked'. Talked means communication by spoken words, conversation or discussion. Example- Two men talked in the bar. The given sentence implies that the persons were discussing about the political turmoil in the state. Correct Sentence: They talked about the political turmoil in the state.</w:t>
      </w:r>
    </w:p>
    <w:p>
      <w:pPr>
        <w:spacing w:before="0"/>
      </w:pPr>
      <w:r>
        <w:rPr>
          <w:b w:val="0"/>
        </w:rPr>
      </w:r>
    </w:p>
    <w:p>
      <w:pPr>
        <w:spacing w:after="100" w:line="360" w:lineRule="auto" w:before="0"/>
      </w:pPr>
      <w:r>
        <w:rPr>
          <w:b w:val="0"/>
        </w:rPr>
        <w:t>80. Select the correct active form of the given sentence. Luckily, the machinery was not used by them.</w:t>
      </w:r>
    </w:p>
    <w:p>
      <w:pPr>
        <w:spacing w:before="0"/>
      </w:pPr>
      <w:r>
        <w:rPr>
          <w:b w:val="0"/>
        </w:rPr>
      </w:r>
    </w:p>
    <w:p>
      <w:pPr>
        <w:spacing w:after="100" w:before="0"/>
      </w:pPr>
      <w:r>
        <w:rPr>
          <w:b w:val="0"/>
        </w:rPr>
        <w:t>A. Luckily, they had not used the machinery.</w:t>
      </w:r>
    </w:p>
    <w:p>
      <w:pPr>
        <w:spacing w:after="100" w:before="0"/>
      </w:pPr>
      <w:r>
        <w:rPr>
          <w:b w:val="0"/>
        </w:rPr>
        <w:t>B. Luckily, they did not use the machinery.</w:t>
      </w:r>
    </w:p>
    <w:p>
      <w:pPr>
        <w:spacing w:after="100" w:before="0"/>
      </w:pPr>
      <w:r>
        <w:rPr>
          <w:b w:val="0"/>
        </w:rPr>
        <w:t>C. Luckily, they have not used the machinery.</w:t>
      </w:r>
    </w:p>
    <w:p>
      <w:pPr>
        <w:spacing w:after="100" w:before="0"/>
      </w:pPr>
      <w:r>
        <w:rPr>
          <w:b w:val="0"/>
        </w:rPr>
        <w:t>D. Luckily, I did not used the machinery.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form (Object + was/were + not + V3 + by + Subject) and we need to change it into the active form (Subject + did/do + not + V1 + Object). 'Them' will be changed to 'they' as it will become the subject of the active voice. Thus the correct answer is "Luckily, they did not use the machinery"</w:t>
      </w:r>
    </w:p>
    <w:p>
      <w:pPr>
        <w:spacing w:before="0"/>
      </w:pPr>
      <w:r>
        <w:rPr>
          <w:b w:val="0"/>
        </w:rPr>
      </w:r>
    </w:p>
    <w:p>
      <w:pPr>
        <w:spacing w:after="100" w:line="360" w:lineRule="auto" w:before="0"/>
      </w:pPr>
      <w:r>
        <w:rPr>
          <w:b w:val="0"/>
        </w:rPr>
        <w:t>81. Select the most appropriate option to fill in the blank and complete the collocation. Happiness can be spread by being grateful or _______ compliments to someone.</w:t>
      </w:r>
    </w:p>
    <w:p>
      <w:pPr>
        <w:spacing w:before="0"/>
      </w:pPr>
      <w:r>
        <w:rPr>
          <w:b w:val="0"/>
        </w:rPr>
      </w:r>
    </w:p>
    <w:p>
      <w:pPr>
        <w:spacing w:after="100" w:before="0"/>
      </w:pPr>
      <w:r>
        <w:rPr>
          <w:b w:val="0"/>
        </w:rPr>
        <w:t>A. giving</w:t>
      </w:r>
    </w:p>
    <w:p>
      <w:pPr>
        <w:spacing w:after="100" w:before="0"/>
      </w:pPr>
      <w:r>
        <w:rPr>
          <w:b w:val="0"/>
        </w:rPr>
        <w:t>B. paying</w:t>
      </w:r>
    </w:p>
    <w:p>
      <w:pPr>
        <w:spacing w:after="100" w:before="0"/>
      </w:pPr>
      <w:r>
        <w:rPr>
          <w:b w:val="0"/>
        </w:rPr>
        <w:t>C. accepting</w:t>
      </w:r>
    </w:p>
    <w:p>
      <w:pPr>
        <w:spacing w:after="100" w:before="0"/>
      </w:pPr>
      <w:r>
        <w:rPr>
          <w:b w:val="0"/>
        </w:rPr>
        <w:t>D. sharing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'pay' is generally used with 'compliment' to mean the same as 'giving a compliment'. But 'paying' is considered more appropriate. Example- He knew that paying a compliment is the best way to win her over.</w:t>
      </w:r>
    </w:p>
    <w:p>
      <w:pPr>
        <w:spacing w:before="0"/>
      </w:pPr>
      <w:r>
        <w:rPr>
          <w:b w:val="0"/>
        </w:rPr>
      </w:r>
    </w:p>
    <w:p>
      <w:pPr>
        <w:spacing w:after="100" w:line="360" w:lineRule="auto" w:before="0"/>
      </w:pPr>
      <w:r>
        <w:rPr>
          <w:b w:val="0"/>
        </w:rPr>
        <w:t>82. Parts of the given sentence have been given as options. One of them contains a spelling error. Select the option that contains the error. In research done by an online publecation it was found that most popular password is 123456!</w:t>
      </w:r>
    </w:p>
    <w:p>
      <w:pPr>
        <w:spacing w:before="0"/>
      </w:pPr>
      <w:r>
        <w:rPr>
          <w:b w:val="0"/>
        </w:rPr>
      </w:r>
    </w:p>
    <w:p>
      <w:pPr>
        <w:spacing w:after="100" w:before="0"/>
      </w:pPr>
      <w:r>
        <w:rPr>
          <w:b w:val="0"/>
        </w:rPr>
        <w:t>A. publecation</w:t>
      </w:r>
    </w:p>
    <w:p>
      <w:pPr>
        <w:spacing w:after="100" w:before="0"/>
      </w:pPr>
      <w:r>
        <w:rPr>
          <w:b w:val="0"/>
        </w:rPr>
        <w:t>B. password</w:t>
      </w:r>
    </w:p>
    <w:p>
      <w:pPr>
        <w:spacing w:after="100" w:before="0"/>
      </w:pPr>
      <w:r>
        <w:rPr>
          <w:b w:val="0"/>
        </w:rPr>
        <w:t>C. research</w:t>
      </w:r>
    </w:p>
    <w:p>
      <w:pPr>
        <w:spacing w:after="100" w:before="0"/>
      </w:pPr>
      <w:r>
        <w:rPr>
          <w:b w:val="0"/>
        </w:rPr>
        <w:t>D. popular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'publication'. Key Points Correct Sentence: In research done by an online publication it was found that most popular password is 123456!</w:t>
      </w:r>
    </w:p>
    <w:p>
      <w:pPr>
        <w:spacing w:before="0"/>
      </w:pPr>
      <w:r>
        <w:rPr>
          <w:b w:val="0"/>
        </w:rPr>
        <w:t>• In the given sentence the word 'publecation' is wrongly spelled.</w:t>
      </w:r>
    </w:p>
    <w:p>
      <w:pPr>
        <w:spacing w:before="0"/>
      </w:pPr>
      <w:r>
        <w:rPr>
          <w:b w:val="0"/>
        </w:rPr>
        <w:t>• The right spelling is 'publication' which means a book or journal issued for public sale. (प्रकाशन) Example- The Penguin Publication is a trusted company for book lovers.</w:t>
      </w:r>
    </w:p>
    <w:p>
      <w:pPr>
        <w:spacing w:before="0"/>
      </w:pPr>
      <w:r>
        <w:rPr>
          <w:b w:val="0"/>
        </w:rPr>
        <w:t>• Hence, this is the most appropriate option.</w:t>
      </w:r>
    </w:p>
    <w:p>
      <w:pPr>
        <w:spacing w:before="0"/>
      </w:pPr>
      <w:r>
        <w:rPr>
          <w:b w:val="0"/>
        </w:rPr>
      </w:r>
    </w:p>
    <w:p>
      <w:pPr>
        <w:spacing w:after="100" w:line="360" w:lineRule="auto" w:before="0"/>
      </w:pPr>
      <w:r>
        <w:rPr>
          <w:b w:val="0"/>
        </w:rPr>
        <w:t>83. Select the correct active form of the given sentence. You are asked to tell the plumber to mend all the pipes.</w:t>
      </w:r>
    </w:p>
    <w:p>
      <w:pPr>
        <w:spacing w:before="0"/>
      </w:pPr>
      <w:r>
        <w:rPr>
          <w:b w:val="0"/>
        </w:rPr>
      </w:r>
    </w:p>
    <w:p>
      <w:pPr>
        <w:spacing w:after="100" w:before="0"/>
      </w:pPr>
      <w:r>
        <w:rPr>
          <w:b w:val="0"/>
        </w:rPr>
        <w:t>A. Command the plumber mending all the pipes.</w:t>
      </w:r>
    </w:p>
    <w:p>
      <w:pPr>
        <w:spacing w:after="100" w:before="0"/>
      </w:pPr>
      <w:r>
        <w:rPr>
          <w:b w:val="0"/>
        </w:rPr>
        <w:t>B. Tell the plumber to mend all the pipes.</w:t>
      </w:r>
    </w:p>
    <w:p>
      <w:pPr>
        <w:spacing w:after="100" w:before="0"/>
      </w:pPr>
      <w:r>
        <w:rPr>
          <w:b w:val="0"/>
        </w:rPr>
        <w:t>C. All the pipes must be mend.</w:t>
      </w:r>
    </w:p>
    <w:p>
      <w:pPr>
        <w:spacing w:after="100" w:before="0"/>
      </w:pPr>
      <w:r>
        <w:rPr>
          <w:b w:val="0"/>
        </w:rPr>
        <w:t>D. Tell the plumber mending all the pipes.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"You are asked + to/ not to + V1 + Object" and we have to change it into Active Voice in the form "V1 + Object.". Thus the correct answer is "Tell the plumber to mend all the pipes."</w:t>
      </w:r>
    </w:p>
    <w:p>
      <w:pPr>
        <w:spacing w:before="0"/>
      </w:pPr>
      <w:r>
        <w:rPr>
          <w:b w:val="0"/>
        </w:rPr>
      </w:r>
    </w:p>
    <w:p>
      <w:pPr>
        <w:spacing w:after="100" w:line="360" w:lineRule="auto" w:before="0"/>
      </w:pPr>
      <w:r>
        <w:rPr>
          <w:b w:val="0"/>
        </w:rPr>
        <w:t>84. Select the option that can be used as a one-word substitute for the given group of words. Holding on to something or keeping an opinion with determination</w:t>
      </w:r>
    </w:p>
    <w:p>
      <w:pPr>
        <w:spacing w:before="0"/>
      </w:pPr>
      <w:r>
        <w:rPr>
          <w:b w:val="0"/>
        </w:rPr>
      </w:r>
    </w:p>
    <w:p>
      <w:pPr>
        <w:spacing w:after="100" w:before="0"/>
      </w:pPr>
      <w:r>
        <w:rPr>
          <w:b w:val="0"/>
        </w:rPr>
        <w:t>A. Gracious</w:t>
      </w:r>
    </w:p>
    <w:p>
      <w:pPr>
        <w:spacing w:after="100" w:before="0"/>
      </w:pPr>
      <w:r>
        <w:rPr>
          <w:b w:val="0"/>
        </w:rPr>
        <w:t>B. Tenacious</w:t>
      </w:r>
    </w:p>
    <w:p>
      <w:pPr>
        <w:spacing w:after="100" w:before="0"/>
      </w:pPr>
      <w:r>
        <w:rPr>
          <w:b w:val="0"/>
        </w:rPr>
        <w:t>C. Obnoxious</w:t>
      </w:r>
    </w:p>
    <w:p>
      <w:pPr>
        <w:spacing w:after="100" w:before="0"/>
      </w:pPr>
      <w:r>
        <w:rPr>
          <w:b w:val="0"/>
        </w:rPr>
        <w:t>D. Loquacious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'Tenacious' means that you never give up and never stop trying.Example - The baby took my finger in its tenacious little fist.</w:t>
      </w:r>
    </w:p>
    <w:p>
      <w:pPr>
        <w:spacing w:before="0"/>
      </w:pPr>
      <w:r>
        <w:rPr>
          <w:b w:val="0"/>
        </w:rPr>
      </w:r>
    </w:p>
    <w:p>
      <w:pPr>
        <w:spacing w:after="100" w:line="360" w:lineRule="auto" w:before="0"/>
      </w:pPr>
      <w:r>
        <w:rPr>
          <w:b w:val="0"/>
        </w:rPr>
        <w:t>85.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Her concerts (a)/ are very admired (b)/ by the foreigners (c)/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'very' before adverbs and adjectives to add emphasis. It means ‘to a great degree’. We do not use 'very' before '-ed' forms in the passive voice. We use 'very' with 'much' or 'well', before '-ed' forms in passive voice verb phrases with verbs such as enjoy, hate, know, like, and love.</w:t>
      </w:r>
    </w:p>
    <w:p>
      <w:pPr>
        <w:spacing w:before="0"/>
      </w:pPr>
      <w:r>
        <w:rPr>
          <w:b w:val="0"/>
        </w:rPr>
      </w:r>
    </w:p>
    <w:p>
      <w:pPr>
        <w:spacing w:after="100" w:line="360" w:lineRule="auto" w:before="0"/>
      </w:pPr>
      <w:r>
        <w:rPr>
          <w:b w:val="0"/>
        </w:rPr>
        <w:t>86. Select the INCORRECTLY spelt word.</w:t>
      </w:r>
    </w:p>
    <w:p>
      <w:pPr>
        <w:spacing w:before="0"/>
      </w:pPr>
      <w:r>
        <w:rPr>
          <w:b w:val="0"/>
        </w:rPr>
      </w:r>
    </w:p>
    <w:p>
      <w:pPr>
        <w:spacing w:after="100" w:before="0"/>
      </w:pPr>
      <w:r>
        <w:rPr>
          <w:b w:val="0"/>
        </w:rPr>
        <w:t>A. Sabbatical</w:t>
      </w:r>
    </w:p>
    <w:p>
      <w:pPr>
        <w:spacing w:after="100" w:before="0"/>
      </w:pPr>
      <w:r>
        <w:rPr>
          <w:b w:val="0"/>
        </w:rPr>
        <w:t>B. Confluence</w:t>
      </w:r>
    </w:p>
    <w:p>
      <w:pPr>
        <w:spacing w:after="100" w:before="0"/>
      </w:pPr>
      <w:r>
        <w:rPr>
          <w:b w:val="0"/>
        </w:rPr>
        <w:t>C. Sinhaleese</w:t>
      </w:r>
    </w:p>
    <w:p>
      <w:pPr>
        <w:spacing w:after="100" w:before="0"/>
      </w:pPr>
      <w:r>
        <w:rPr>
          <w:b w:val="0"/>
        </w:rPr>
        <w:t>D. Conform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"Sinhaleese". The correct word should be "Sinhalese". 'Sinhalese' means a member of a people originally from northern India, now forming the majority of the population of Sri Lanka. Eg. "Sinhalese is a beautiful language spoken by people from various homes."</w:t>
      </w:r>
    </w:p>
    <w:p>
      <w:pPr>
        <w:spacing w:before="0"/>
      </w:pPr>
      <w:r>
        <w:rPr>
          <w:b w:val="0"/>
        </w:rPr>
      </w:r>
    </w:p>
    <w:p>
      <w:pPr>
        <w:spacing w:after="100" w:line="360" w:lineRule="auto" w:before="0"/>
      </w:pPr>
      <w:r>
        <w:rPr>
          <w:b w:val="0"/>
        </w:rPr>
        <w:t>87. Select the most appropriate ANTONYM of the word 'vivid' from the given sentence: In my murky memory lane, I still could vividly apprehend and envision the pictures of Nischindipu while reading Bibhutibhushan Bandyopadhyay's "Pather Panchali"</w:t>
      </w:r>
    </w:p>
    <w:p>
      <w:pPr>
        <w:spacing w:before="0"/>
      </w:pPr>
      <w:r>
        <w:rPr>
          <w:b w:val="0"/>
        </w:rPr>
      </w:r>
    </w:p>
    <w:p>
      <w:pPr>
        <w:spacing w:after="100" w:before="0"/>
      </w:pPr>
      <w:r>
        <w:rPr>
          <w:b w:val="0"/>
        </w:rPr>
        <w:t>A. perceive</w:t>
      </w:r>
    </w:p>
    <w:p>
      <w:pPr>
        <w:spacing w:after="100" w:before="0"/>
      </w:pPr>
      <w:r>
        <w:rPr>
          <w:b w:val="0"/>
        </w:rPr>
        <w:t>B. apprehend</w:t>
      </w:r>
    </w:p>
    <w:p>
      <w:pPr>
        <w:spacing w:after="100" w:before="0"/>
      </w:pPr>
      <w:r>
        <w:rPr>
          <w:b w:val="0"/>
        </w:rPr>
        <w:t>C. murky</w:t>
      </w:r>
    </w:p>
    <w:p>
      <w:pPr>
        <w:spacing w:after="100" w:before="0"/>
      </w:pPr>
      <w:r>
        <w:rPr>
          <w:b w:val="0"/>
        </w:rPr>
        <w:t>D. envision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'Vivid' produces clear, strong impressions or images. Example: The sunset painted a vivid palette of colors in the sky. 'Murky' characterized by obscurity or darkness; unclear. Example: The lake water appeared murky after the heavy rainstorm.</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clattered</w:t>
      </w:r>
    </w:p>
    <w:p>
      <w:pPr>
        <w:spacing w:after="100" w:before="0"/>
      </w:pPr>
      <w:r>
        <w:rPr>
          <w:b w:val="0"/>
        </w:rPr>
        <w:t>B. hissed</w:t>
      </w:r>
    </w:p>
    <w:p>
      <w:pPr>
        <w:spacing w:after="100" w:before="0"/>
      </w:pPr>
      <w:r>
        <w:rPr>
          <w:b w:val="0"/>
        </w:rPr>
        <w:t>C. fizzed</w:t>
      </w:r>
    </w:p>
    <w:p>
      <w:pPr>
        <w:spacing w:after="100" w:before="0"/>
      </w:pPr>
      <w:r>
        <w:rPr>
          <w:b w:val="0"/>
        </w:rPr>
        <w:t>D. buzzed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"clattered ". Key Points Correct Paragraph: The thing nodded vigorously; as it nodded, the left button-eye fell off and (1) clattered (2) ______ the concrete floor. The thing looked around (3) ______ with its one eye, as if it had lost her. The thing twisted bonelessly (4) ______ its one eye was again facing her. And it (5) ______ across the cellar towards her then. Additional Information Words Meaning Hissed To hiss something is to express anger subtly. Fizzed Making a hissing or sputtering sound is the definition of the word "fizz." Buzzed Buzzed is a synonym for mildly intoxicated or drunk. Hinglish</w:t>
      </w:r>
    </w:p>
    <w:p>
      <w:pPr>
        <w:spacing w:before="0"/>
      </w:pPr>
      <w:r>
        <w:rPr>
          <w:b w:val="0"/>
        </w:rPr>
        <w:t>• The word "clattered" should be used in the first blank.</w:t>
      </w:r>
    </w:p>
    <w:p>
      <w:pPr>
        <w:spacing w:before="0"/>
      </w:pPr>
      <w:r>
        <w:rPr>
          <w:b w:val="0"/>
        </w:rPr>
        <w:t>• Clattered is to generate loud noises continuously by slamming objects together or causing this to happen. Example: Her coffee cup clattered in the saucer.</w:t>
      </w:r>
    </w:p>
    <w:p>
      <w:pPr>
        <w:spacing w:before="0"/>
      </w:pPr>
      <w:r>
        <w:rPr>
          <w:b w:val="0"/>
        </w:rPr>
        <w:t>• According to the meaning, The left button-eyes of the monster slipped off and clattered on the concrete floor as it nodded vigorously.</w:t>
      </w:r>
    </w:p>
    <w:p>
      <w:pPr>
        <w:spacing w:before="0"/>
      </w:pPr>
      <w:r>
        <w:rPr>
          <w:b w:val="0"/>
        </w:rPr>
        <w:t>• Therefore, option 1) is the correct answer.</w:t>
      </w:r>
    </w:p>
    <w:p>
      <w:pPr>
        <w:spacing w:before="0"/>
      </w:pPr>
      <w:r>
        <w:rPr>
          <w:b w:val="0"/>
        </w:rPr>
        <w:t>• Let's check the meaning of the other words in the below table.</w:t>
      </w:r>
    </w:p>
    <w:p>
      <w:pPr>
        <w:spacing w:before="0"/>
      </w:pPr>
      <w:r>
        <w:rPr>
          <w:b w:val="0"/>
        </w:rPr>
        <w:t>• शब्द "clattered" का प्रयोग पहले रिक्त स्थान में करना चाहिए।</w:t>
      </w:r>
    </w:p>
    <w:p>
      <w:pPr>
        <w:spacing w:before="0"/>
      </w:pPr>
      <w:r>
        <w:rPr>
          <w:b w:val="0"/>
        </w:rPr>
        <w:t>• Clattered का अर्थ होता है वस्तुओं को एक-दूसरे से जोर से टकराने से या इसे करने से लगातार ज़ोरदार ध्वनियां उत्पन्न करना। उदाहरण: "Her coffee cup clattered in the saucer." का हिंदी अनुवाद होगा "उनका कॉफ़ी कप तड़के की आवाज़ करता हुआ अपनी टड़की में टकरा गया।"</w:t>
      </w:r>
    </w:p>
    <w:p>
      <w:pPr>
        <w:spacing w:before="0"/>
      </w:pPr>
      <w:r>
        <w:rPr>
          <w:b w:val="0"/>
        </w:rPr>
        <w:t>• इसके अनुसार, "The left button-eyes of the monster slipped off and _______ on the concrete floor as it nodded vigorously." का अनुवाद होगा "मॉनस्टर की बाएं बटन-आँखें सरककर गिर गई और ज़ोर से सिर हिलाने के कारण _________ कंक्रीट की ज़मीन पर टकरा गई।" जिसे हम भर सकते हैं की "मॉनस्टर की बाएं बटन-आँखें सरककर गिर गई और ज़ोर से सिर हिलाने के कारण ज़मीन पर 'clattered' (तड़के की आवाज़ करती हुई) पड़ी। "</w:t>
      </w:r>
    </w:p>
    <w:p>
      <w:pPr>
        <w:spacing w:before="0"/>
      </w:pPr>
      <w:r>
        <w:rPr>
          <w:b w:val="0"/>
        </w:rPr>
        <w:t>• इस प्रकार, विकल्प 1) सही जवाब है।</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up</w:t>
      </w:r>
    </w:p>
    <w:p>
      <w:pPr>
        <w:spacing w:after="100" w:before="0"/>
      </w:pPr>
      <w:r>
        <w:rPr>
          <w:b w:val="0"/>
        </w:rPr>
        <w:t>B. to</w:t>
      </w:r>
    </w:p>
    <w:p>
      <w:pPr>
        <w:spacing w:after="100" w:before="0"/>
      </w:pPr>
      <w:r>
        <w:rPr>
          <w:b w:val="0"/>
        </w:rPr>
        <w:t>C. at</w:t>
      </w:r>
    </w:p>
    <w:p>
      <w:pPr>
        <w:spacing w:after="100" w:before="0"/>
      </w:pPr>
      <w:r>
        <w:rPr>
          <w:b w:val="0"/>
        </w:rPr>
        <w:t>D. on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 to". Key Points Correct Paragraph: The thing nodded vigorously; as it nodded, the left button-eye fell off and (1) clattered (2) on to the concrete floor. The thing looked around (3) ______ with its one eye, as if it had lost her. The thing twisted bonelessly (4) ______ its one eye was again facing her. And it (5) ______ across the cellar towards her then.</w:t>
      </w:r>
    </w:p>
    <w:p>
      <w:pPr>
        <w:spacing w:before="0"/>
      </w:pPr>
      <w:r>
        <w:rPr>
          <w:b w:val="0"/>
        </w:rPr>
        <w:t>• Prepositions are always used to show how a noun or phrase is related to another.</w:t>
      </w:r>
    </w:p>
    <w:p>
      <w:pPr>
        <w:spacing w:before="0"/>
      </w:pPr>
      <w:r>
        <w:rPr>
          <w:b w:val="0"/>
        </w:rPr>
        <w:t>• 'On to' means moving to a location on the surface of. Example: They went up on to the ridge.</w:t>
      </w:r>
    </w:p>
    <w:p>
      <w:pPr>
        <w:spacing w:before="0"/>
      </w:pPr>
      <w:r>
        <w:rPr>
          <w:b w:val="0"/>
        </w:rPr>
        <w:t>• Here the location is "the concrete floor".</w:t>
      </w:r>
    </w:p>
    <w:p>
      <w:pPr>
        <w:spacing w:before="0"/>
      </w:pPr>
      <w:r>
        <w:rPr>
          <w:b w:val="0"/>
        </w:rPr>
        <w:t>• Therefore, option 4) is the correct answer.</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wittily</w:t>
      </w:r>
    </w:p>
    <w:p>
      <w:pPr>
        <w:spacing w:after="100" w:before="0"/>
      </w:pPr>
      <w:r>
        <w:rPr>
          <w:b w:val="0"/>
        </w:rPr>
        <w:t>B. ferociously</w:t>
      </w:r>
    </w:p>
    <w:p>
      <w:pPr>
        <w:spacing w:after="100" w:before="0"/>
      </w:pPr>
      <w:r>
        <w:rPr>
          <w:b w:val="0"/>
        </w:rPr>
        <w:t>C. vacantly</w:t>
      </w:r>
    </w:p>
    <w:p>
      <w:pPr>
        <w:spacing w:after="100" w:before="0"/>
      </w:pPr>
      <w:r>
        <w:rPr>
          <w:b w:val="0"/>
        </w:rPr>
        <w:t>D. involuntarily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"vacantly". Key Points Correct Paragraph: The thing nodded vigorously; as it nodded, the left button-eye fell off and (1) clattered (2) on to the concrete floor. The thing looked around (3) vacantly with its one eye, as if it had lost her. The thing twisted bonelessly (4) ______ its one eye was again facing her. And it (5) ______ across the cellar towards her then.</w:t>
      </w:r>
    </w:p>
    <w:p>
      <w:pPr>
        <w:spacing w:before="0"/>
      </w:pPr>
      <w:r>
        <w:rPr>
          <w:b w:val="0"/>
        </w:rPr>
        <w:t>• When there is an underlying sense of emptiness in an activity, the word vacantly is employed.</w:t>
      </w:r>
    </w:p>
    <w:p>
      <w:pPr>
        <w:spacing w:before="0"/>
      </w:pPr>
      <w:r>
        <w:rPr>
          <w:b w:val="0"/>
        </w:rPr>
        <w:t>• Vacantly means showing no interest or mental activity. Example - She gazed vacantly into space.</w:t>
      </w:r>
    </w:p>
    <w:p>
      <w:pPr>
        <w:spacing w:before="0"/>
      </w:pPr>
      <w:r>
        <w:rPr>
          <w:b w:val="0"/>
        </w:rPr>
        <w:t>• According to the passage, It had one eye and cast a blank glance around.</w:t>
      </w:r>
    </w:p>
    <w:p>
      <w:pPr>
        <w:spacing w:before="0"/>
      </w:pPr>
      <w:r>
        <w:rPr>
          <w:b w:val="0"/>
        </w:rPr>
        <w:t>• Therefore, the correct option is 3).</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unless</w:t>
      </w:r>
    </w:p>
    <w:p>
      <w:pPr>
        <w:spacing w:after="100" w:before="0"/>
      </w:pPr>
      <w:r>
        <w:rPr>
          <w:b w:val="0"/>
        </w:rPr>
        <w:t>B. until</w:t>
      </w:r>
    </w:p>
    <w:p>
      <w:pPr>
        <w:spacing w:after="100" w:before="0"/>
      </w:pPr>
      <w:r>
        <w:rPr>
          <w:b w:val="0"/>
        </w:rPr>
        <w:t>C. ever after</w:t>
      </w:r>
    </w:p>
    <w:p>
      <w:pPr>
        <w:spacing w:after="100" w:before="0"/>
      </w:pPr>
      <w:r>
        <w:rPr>
          <w:b w:val="0"/>
        </w:rPr>
        <w:t>D. even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"until". Key Points Correct Paragraph: The thing nodded vigorously; as it nodded, the left button-eye fell off and (1) clattered (2) on to the concrete floor. The thing looked around (3) vacantly with its one eye, as if it had lost her. The thing twisted bonelessly (4) until its one eye was again facing her. And it (5) ______ across the cellar towards her then.</w:t>
      </w:r>
    </w:p>
    <w:p>
      <w:pPr>
        <w:spacing w:before="0"/>
      </w:pPr>
      <w:r>
        <w:rPr>
          <w:b w:val="0"/>
        </w:rPr>
        <w:t>• "Until" is a preposition or conjunction that primarily signifies "up to the time of" and "before" (a given period). Example: you don't know what you can achieve until you try.</w:t>
      </w:r>
    </w:p>
    <w:p>
      <w:pPr>
        <w:spacing w:before="0"/>
      </w:pPr>
      <w:r>
        <w:rPr>
          <w:b w:val="0"/>
        </w:rPr>
        <w:t>• The sentence implies that it twisted without breaking until its single eye was once more directed at her.</w:t>
      </w:r>
    </w:p>
    <w:p>
      <w:pPr>
        <w:spacing w:before="0"/>
      </w:pPr>
      <w:r>
        <w:rPr>
          <w:b w:val="0"/>
        </w:rPr>
        <w:t>• Therefore, the correct answer is option 2).</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hung</w:t>
      </w:r>
    </w:p>
    <w:p>
      <w:pPr>
        <w:spacing w:after="100" w:before="0"/>
      </w:pPr>
      <w:r>
        <w:rPr>
          <w:b w:val="0"/>
        </w:rPr>
        <w:t>B. rung</w:t>
      </w:r>
    </w:p>
    <w:p>
      <w:pPr>
        <w:spacing w:after="100" w:before="0"/>
      </w:pPr>
      <w:r>
        <w:rPr>
          <w:b w:val="0"/>
        </w:rPr>
        <w:t>C. lunged</w:t>
      </w:r>
    </w:p>
    <w:p>
      <w:pPr>
        <w:spacing w:after="100" w:before="0"/>
      </w:pPr>
      <w:r>
        <w:rPr>
          <w:b w:val="0"/>
        </w:rPr>
        <w:t>D. flung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"lunged".Key Points Correct Paragraph: The thing nodded vigorously; as it nodded, the left button-eye fell off and (1) clattered (2) on to the concrete floor. The thing looked around (3) vacantly with its one eye, as if it had lost her. The thing twisted bonelessly (4) until its one eye was again facing her. And it (5) lunged across the cellar towards her then.Additional Information</w:t>
      </w:r>
    </w:p>
    <w:p>
      <w:pPr>
        <w:spacing w:before="0"/>
      </w:pPr>
      <w:r>
        <w:rPr>
          <w:b w:val="0"/>
        </w:rPr>
        <w:t>• Lunge (आक्रमण करना) refers to making a sudden forward thrust with (a part of the body or a weapon). Example - Billy lunged his spear at the fish.</w:t>
      </w:r>
    </w:p>
    <w:p>
      <w:pPr>
        <w:spacing w:before="0"/>
      </w:pPr>
      <w:r>
        <w:rPr>
          <w:b w:val="0"/>
        </w:rPr>
        <w:t>• The sentence implies that the creature then lunged across the cellar in her direction.</w:t>
      </w:r>
    </w:p>
    <w:p>
      <w:pPr>
        <w:spacing w:before="0"/>
      </w:pPr>
      <w:r>
        <w:rPr>
          <w:b w:val="0"/>
        </w:rPr>
        <w:t>• Thus, the correct answer is Option 3.</w:t>
      </w:r>
    </w:p>
    <w:p>
      <w:pPr>
        <w:spacing w:before="0"/>
      </w:pPr>
      <w:r>
        <w:rPr>
          <w:b w:val="0"/>
        </w:rPr>
        <w:t>• Hung (लटकना) - Suspended something so that it does not touch the ground. Example: She hung the picture on the wall.</w:t>
      </w:r>
    </w:p>
    <w:p>
      <w:pPr>
        <w:spacing w:before="0"/>
      </w:pPr>
      <w:r>
        <w:rPr>
          <w:b w:val="0"/>
        </w:rPr>
        <w:t>• Rung (बजा दिया) - The past participle of 'ring', typically referring to a bell. Example: He rung the doorbell and waited for a response.</w:t>
      </w:r>
    </w:p>
    <w:p>
      <w:pPr>
        <w:spacing w:before="0"/>
      </w:pPr>
      <w:r>
        <w:rPr>
          <w:b w:val="0"/>
        </w:rPr>
        <w:t>• Flung (फेंका हुआ) - Thrown or hurled forcefully. Example: He flung the letter into the fire in anger.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