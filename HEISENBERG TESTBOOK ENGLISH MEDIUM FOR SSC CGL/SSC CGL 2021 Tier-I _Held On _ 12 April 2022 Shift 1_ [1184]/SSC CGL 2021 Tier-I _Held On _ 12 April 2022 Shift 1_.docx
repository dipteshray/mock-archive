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combination of letters that when sequentially placed in the blanks of the given series will complete the series. C _ B N _ _ V_ _ H C _ B _ H</w:t>
      </w:r>
    </w:p>
    <w:p>
      <w:pPr>
        <w:spacing w:before="0"/>
      </w:pPr>
      <w:r>
        <w:rPr>
          <w:b w:val="0"/>
        </w:rPr>
      </w:r>
    </w:p>
    <w:p>
      <w:pPr>
        <w:spacing w:after="100" w:before="0"/>
      </w:pPr>
      <w:r>
        <w:rPr>
          <w:b w:val="0"/>
        </w:rPr>
        <w:t>A. VHCBNVN</w:t>
      </w:r>
    </w:p>
    <w:p>
      <w:pPr>
        <w:spacing w:after="100" w:before="0"/>
      </w:pPr>
      <w:r>
        <w:rPr>
          <w:b w:val="0"/>
        </w:rPr>
        <w:t>B. HVCNBVN</w:t>
      </w:r>
    </w:p>
    <w:p>
      <w:pPr>
        <w:spacing w:after="100" w:before="0"/>
      </w:pPr>
      <w:r>
        <w:rPr>
          <w:b w:val="0"/>
        </w:rPr>
        <w:t>C. VCBHNVN</w:t>
      </w:r>
    </w:p>
    <w:p>
      <w:pPr>
        <w:spacing w:after="100" w:before="0"/>
      </w:pPr>
      <w:r>
        <w:rPr>
          <w:b w:val="0"/>
        </w:rPr>
        <w:t>D. VHBNCHV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VHCBNVN → C V B N H - C V B N H - C V B N H → Here "CVBNH" is repeated, HVCNBVN → C H B N V - C V N B H - C V B N H, VCBHNVN → C V B N C - B V H N H - C V B N H, VHBNCHV → C V B N H - B V N C H - C H B V H.</w:t>
      </w:r>
    </w:p>
    <w:p>
      <w:pPr>
        <w:spacing w:before="0"/>
      </w:pPr>
      <w:r>
        <w:rPr>
          <w:b w:val="0"/>
        </w:rPr>
      </w:r>
    </w:p>
    <w:p>
      <w:pPr>
        <w:spacing w:after="100" w:line="360" w:lineRule="auto" w:before="0"/>
      </w:pPr>
      <w:r>
        <w:rPr>
          <w:b w:val="0"/>
        </w:rPr>
        <w:t>2. Study the given pattern carefully and select the number from among the given options that can replace the question mark (?) in it. 11 15 9 14 16 ? 75 31 88</w:t>
      </w:r>
    </w:p>
    <w:p>
      <w:pPr>
        <w:spacing w:before="0"/>
      </w:pPr>
      <w:r>
        <w:rPr>
          <w:b w:val="0"/>
        </w:rPr>
      </w:r>
    </w:p>
    <w:p>
      <w:pPr>
        <w:spacing w:after="100" w:before="0"/>
      </w:pPr>
      <w:r>
        <w:rPr>
          <w:b w:val="0"/>
        </w:rPr>
        <w:t>A. 25</w:t>
      </w:r>
    </w:p>
    <w:p>
      <w:pPr>
        <w:spacing w:after="100" w:before="0"/>
      </w:pPr>
      <w:r>
        <w:rPr>
          <w:b w:val="0"/>
        </w:rPr>
        <w:t>B. 18</w:t>
      </w:r>
    </w:p>
    <w:p>
      <w:pPr>
        <w:spacing w:after="100" w:before="0"/>
      </w:pPr>
      <w:r>
        <w:rPr>
          <w:b w:val="0"/>
        </w:rPr>
        <w:t>C. 13</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 number + First number) × (Second number - First number) = Third number Column 3) : (? + 9) × (? - 9) = 88 ⇒ ?2 - 92 = 88 ⇒ ?2 = 88 + 81 ⇒ ?2 = 169 ⇒ ? = √ 169 ⇒ ? = 13</w:t>
      </w:r>
    </w:p>
    <w:p>
      <w:pPr>
        <w:spacing w:before="0"/>
      </w:pPr>
      <w:r>
        <w:rPr>
          <w:b w:val="0"/>
        </w:rPr>
      </w:r>
    </w:p>
    <w:p>
      <w:pPr>
        <w:spacing w:after="100" w:line="360" w:lineRule="auto" w:before="0"/>
      </w:pPr>
      <w:r>
        <w:rPr>
          <w:b w:val="0"/>
        </w:rPr>
        <w:t>3. If the signs ‘+’ and ‘÷ ' are interchanged, then which of the following equations can be correctly balanced?</w:t>
      </w:r>
    </w:p>
    <w:p>
      <w:pPr>
        <w:spacing w:before="0"/>
      </w:pPr>
      <w:r>
        <w:rPr>
          <w:b w:val="0"/>
        </w:rPr>
      </w:r>
    </w:p>
    <w:p>
      <w:pPr>
        <w:spacing w:after="100" w:before="0"/>
      </w:pPr>
      <w:r>
        <w:rPr>
          <w:b w:val="0"/>
        </w:rPr>
        <w:t>A. 22 + 11 × 8 ÷ 3 = 19</w:t>
      </w:r>
    </w:p>
    <w:p>
      <w:pPr>
        <w:spacing w:after="100" w:before="0"/>
      </w:pPr>
      <w:r>
        <w:rPr>
          <w:b w:val="0"/>
        </w:rPr>
        <w:t>B. 24 – 12 ÷ 6 + 3 = 20</w:t>
      </w:r>
    </w:p>
    <w:p>
      <w:pPr>
        <w:spacing w:after="100" w:before="0"/>
      </w:pPr>
      <w:r>
        <w:rPr>
          <w:b w:val="0"/>
        </w:rPr>
        <w:t>C. 12 + 4 – 8 ÷ 3 = 11</w:t>
      </w:r>
    </w:p>
    <w:p>
      <w:pPr>
        <w:spacing w:after="100" w:before="0"/>
      </w:pPr>
      <w:r>
        <w:rPr>
          <w:b w:val="0"/>
        </w:rPr>
        <w:t>D. 16 + 4 × 8 ÷ 3 =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By using BODMAS RULE : Option 1) : 22 + 11 × 8 ÷ 3 = 19 After interchanging the symbols '+' and '÷' the equation is as follows : 22 ÷ 11 × 8 + 3 = 19 ⇒ 22 ÷ 11 × 8 + 3 = 19 ⇒ 2 × 8 + 3 = 19 ⇒ 16 + 3 = 19 ⇒ 19 = 19 LHS = RHS Option 2) : 24 – 12 ÷ 6 + 3 = 20 After interchanging the symbols '+' and '÷' the equation is as follows : 24 - 12 + 6 ÷ 3 = 20 ⇒ 24 - 12 + 6 ÷ 3 = 20 ⇒ 24 - 12 + 2 = 20 ⇒ 26 - 12 = 20 ⇒ 14 ≠ 20 LHS ≠ RHS Option 3) : 12 + 4 – 8 ÷ 3 = 11 After interchanging the symbols '+' and '÷' the equation is as follows : 12 ÷ 4 - 8 + 3 = 11 ⇒ 12 ÷ 4 - 8 + 3 = 11 ⇒ 3 - 8 + 3 = 11 ⇒ 6 - 8 = 11 ⇒ - 2 ≠ 11 LHS ≠ RHS Option 4) : 16 + 4 × 8 ÷ 3 = 45 After interchanging the symbols '+' and '÷' the equation is as follows : 16 ÷ 4 × 8 + 3 = 45 ⇒ 16 ÷ 4 × 8 + 3 = 45 ⇒ 4 × 8 + 3 = 45 ⇒ 32 + 3 = 45 ⇒ 35 ≠ 45 LHS ≠ RHS Hence, the correct answer is "22 + 11 × 8 ÷ 3 = 19".</w:t>
      </w:r>
    </w:p>
    <w:p>
      <w:pPr>
        <w:spacing w:before="0"/>
      </w:pPr>
      <w:r>
        <w:rPr>
          <w:b w:val="0"/>
        </w:rPr>
      </w:r>
    </w:p>
    <w:p>
      <w:pPr>
        <w:spacing w:after="100" w:line="360" w:lineRule="auto" w:before="0"/>
      </w:pPr>
      <w:r>
        <w:rPr>
          <w:b w:val="0"/>
        </w:rPr>
        <w:t>4. Select the letter-cluster from among the given options that can replace the question mark (?) in the following series. HDMS, OVVI, VNEY, CFNO, ?</w:t>
      </w:r>
    </w:p>
    <w:p>
      <w:pPr>
        <w:spacing w:before="0"/>
      </w:pPr>
      <w:r>
        <w:rPr>
          <w:b w:val="0"/>
        </w:rPr>
      </w:r>
    </w:p>
    <w:p>
      <w:pPr>
        <w:spacing w:after="100" w:before="0"/>
      </w:pPr>
      <w:r>
        <w:rPr>
          <w:b w:val="0"/>
        </w:rPr>
        <w:t>A. JXXF</w:t>
      </w:r>
    </w:p>
    <w:p>
      <w:pPr>
        <w:spacing w:after="100" w:before="0"/>
      </w:pPr>
      <w:r>
        <w:rPr>
          <w:b w:val="0"/>
        </w:rPr>
        <w:t>B. JXWE</w:t>
      </w:r>
    </w:p>
    <w:p>
      <w:pPr>
        <w:spacing w:after="100" w:before="0"/>
      </w:pPr>
      <w:r>
        <w:rPr>
          <w:b w:val="0"/>
        </w:rPr>
        <w:t>C. JYWF</w:t>
      </w:r>
    </w:p>
    <w:p>
      <w:pPr>
        <w:spacing w:after="100" w:before="0"/>
      </w:pPr>
      <w:r>
        <w:rPr>
          <w:b w:val="0"/>
        </w:rPr>
        <w:t>D. KXWE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5. In a code language, if PEN is written as 17717, then how will CAP be written in the same language?</w:t>
      </w:r>
    </w:p>
    <w:p>
      <w:pPr>
        <w:spacing w:before="0"/>
      </w:pPr>
      <w:r>
        <w:rPr>
          <w:b w:val="0"/>
        </w:rPr>
      </w:r>
    </w:p>
    <w:p>
      <w:pPr>
        <w:spacing w:after="100" w:before="0"/>
      </w:pPr>
      <w:r>
        <w:rPr>
          <w:b w:val="0"/>
        </w:rPr>
        <w:t>A. 2319</w:t>
      </w:r>
    </w:p>
    <w:p>
      <w:pPr>
        <w:spacing w:after="100" w:before="0"/>
      </w:pPr>
      <w:r>
        <w:rPr>
          <w:b w:val="0"/>
        </w:rPr>
        <w:t>B. 4319</w:t>
      </w:r>
    </w:p>
    <w:p>
      <w:pPr>
        <w:spacing w:after="100" w:before="0"/>
      </w:pPr>
      <w:r>
        <w:rPr>
          <w:b w:val="0"/>
        </w:rPr>
        <w:t>C. 4219</w:t>
      </w:r>
    </w:p>
    <w:p>
      <w:pPr>
        <w:spacing w:after="100" w:before="0"/>
      </w:pPr>
      <w:r>
        <w:rPr>
          <w:b w:val="0"/>
        </w:rPr>
        <w:t>D. 2320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If A denotes ‘addition’, B denotes ‘multiplication’, C denotes ‘subtraction’, and D denotes ‘division’, then what will be the value of the following expression? 46 C (6 A 7) B 5 A 24 D 6 B (27 D (9 D 3))</w:t>
      </w:r>
    </w:p>
    <w:p>
      <w:pPr>
        <w:spacing w:before="0"/>
      </w:pPr>
      <w:r>
        <w:rPr>
          <w:b w:val="0"/>
        </w:rPr>
      </w:r>
    </w:p>
    <w:p>
      <w:pPr>
        <w:spacing w:after="100" w:before="0"/>
      </w:pPr>
      <w:r>
        <w:rPr>
          <w:b w:val="0"/>
        </w:rPr>
        <w:t>A. 65</w:t>
      </w:r>
    </w:p>
    <w:p>
      <w:pPr>
        <w:spacing w:after="100" w:before="0"/>
      </w:pPr>
      <w:r>
        <w:rPr>
          <w:b w:val="0"/>
        </w:rPr>
        <w:t>B. 17</w:t>
      </w:r>
    </w:p>
    <w:p>
      <w:pPr>
        <w:spacing w:after="100" w:before="0"/>
      </w:pPr>
      <w:r>
        <w:rPr>
          <w:b w:val="0"/>
        </w:rPr>
        <w:t>C. 39</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By using BODMAS RULE : A denotes ‘addition’, B denotes ‘multiplication’, C denotes ‘subtraction’, and D denotes ‘division’, Alphabet A B C D Symbol + × - ÷ Given equation : 46 C (6 A 7) B 5 A 24 D 6 B (27 D (9 D 3)) After inserting the symbols in given equation the equation is as follows : 46 - (6 + 7) × 5 + 24 ÷ 6 × (27 ÷ (9 ÷ 3)) = 46 - (6 + 7) × 5 + 24 ÷ 6 × (27 ÷ (9 ÷ 3)) = 46 - (6 + 7) × 5 + 24 ÷ 6 × (27 ÷ 3) = 46 - 13 × 5 + 24 ÷ 6 × 9 = 46 - 13 × 5 + 4 × 9 = 46 - 65 + 36 = 82 - 65 = 17 Hence, the correct answer is "17".</w:t>
      </w:r>
    </w:p>
    <w:p>
      <w:pPr>
        <w:spacing w:before="0"/>
      </w:pPr>
      <w:r>
        <w:rPr>
          <w:b w:val="0"/>
        </w:rPr>
      </w:r>
    </w:p>
    <w:p>
      <w:pPr>
        <w:spacing w:after="100" w:line="360" w:lineRule="auto" w:before="0"/>
      </w:pPr>
      <w:r>
        <w:rPr>
          <w:b w:val="0"/>
        </w:rPr>
        <w:t>7. Read the given statements and conclusions carefully. Assuming that the information given in the statements is true, even if it appears to be at variance with commonly known facts, decide which of the given conclusions logically follow(s) from the statements. Statements: All fruits are leaves. Some mangoes are rotten. All rotten are fruits. Conclusions: I. Some leaves are rotten. II. Some mangoes are fruits. III. All leaves are either rotten or mangoes.</w:t>
      </w:r>
    </w:p>
    <w:p>
      <w:pPr>
        <w:spacing w:before="0"/>
      </w:pPr>
      <w:r>
        <w:rPr>
          <w:b w:val="0"/>
        </w:rPr>
      </w:r>
    </w:p>
    <w:p>
      <w:pPr>
        <w:spacing w:after="100" w:before="0"/>
      </w:pPr>
      <w:r>
        <w:rPr>
          <w:b w:val="0"/>
        </w:rPr>
        <w:t>A. Only conclusions I and II follow</w:t>
      </w:r>
    </w:p>
    <w:p>
      <w:pPr>
        <w:spacing w:after="100" w:before="0"/>
      </w:pPr>
      <w:r>
        <w:rPr>
          <w:b w:val="0"/>
        </w:rPr>
        <w:t>B. All the conclusions follow</w:t>
      </w:r>
    </w:p>
    <w:p>
      <w:pPr>
        <w:spacing w:after="100" w:before="0"/>
      </w:pPr>
      <w:r>
        <w:rPr>
          <w:b w:val="0"/>
        </w:rPr>
        <w:t>C. Only conclusion II follows</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leaves are rotten → True (As All rotten are fruits and All fruits are leaves so, Some leaves are rotten is true) II. Some mangoes are fruits → True (As All rotten are fruits and Some mangoes are rotten so, Some mangoes are fruits is true) III. All leaves are either rotten or mangoes → False (As All rotten are fruits and All fruits are leaves and Some mangoes are rotten so, All leaves are either rotten or mangoes is false)</w:t>
      </w:r>
    </w:p>
    <w:p>
      <w:pPr>
        <w:spacing w:before="0"/>
      </w:pPr>
      <w:r>
        <w:rPr>
          <w:b w:val="0"/>
        </w:rPr>
      </w:r>
    </w:p>
    <w:p>
      <w:pPr>
        <w:spacing w:after="100" w:line="360" w:lineRule="auto" w:before="0"/>
      </w:pPr>
      <w:r>
        <w:rPr>
          <w:b w:val="0"/>
        </w:rPr>
        <w:t>8. Select the correct option that indicates the arrangement of the given course of actions in a logical and meaningful order. 1. Open email account 2. Compose email 3. Start computer 4. Enter email address 5. Write the content 6. Send the mail</w:t>
      </w:r>
    </w:p>
    <w:p>
      <w:pPr>
        <w:spacing w:before="0"/>
      </w:pPr>
      <w:r>
        <w:rPr>
          <w:b w:val="0"/>
        </w:rPr>
      </w:r>
    </w:p>
    <w:p>
      <w:pPr>
        <w:spacing w:after="100" w:before="0"/>
      </w:pPr>
      <w:r>
        <w:rPr>
          <w:b w:val="0"/>
        </w:rPr>
        <w:t>A. 3, 2, 6, 1, 5, 4</w:t>
      </w:r>
    </w:p>
    <w:p>
      <w:pPr>
        <w:spacing w:after="100" w:before="0"/>
      </w:pPr>
      <w:r>
        <w:rPr>
          <w:b w:val="0"/>
        </w:rPr>
        <w:t>B. 3, 1, 2, 4, 5, 6</w:t>
      </w:r>
    </w:p>
    <w:p>
      <w:pPr>
        <w:spacing w:after="100" w:before="0"/>
      </w:pPr>
      <w:r>
        <w:rPr>
          <w:b w:val="0"/>
        </w:rPr>
        <w:t>C. 2, 5, 1, 3, 4, 6</w:t>
      </w:r>
    </w:p>
    <w:p>
      <w:pPr>
        <w:spacing w:after="100" w:before="0"/>
      </w:pPr>
      <w:r>
        <w:rPr>
          <w:b w:val="0"/>
        </w:rPr>
        <w:t>D. 3, 1, 2, 6, 5,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mailing process from the given sentences are arranged in order is as shown below : 3. Start computer, 1. Open email account, 2. Compose email, 4. Enter email address, 5. Write the content, 6. Send the mail</w:t>
      </w:r>
    </w:p>
    <w:p>
      <w:pPr>
        <w:spacing w:before="0"/>
      </w:pPr>
      <w:r>
        <w:rPr>
          <w:b w:val="0"/>
        </w:rPr>
      </w:r>
    </w:p>
    <w:p>
      <w:pPr>
        <w:spacing w:after="100" w:line="360" w:lineRule="auto" w:before="0"/>
      </w:pPr>
      <w:r>
        <w:rPr>
          <w:b w:val="0"/>
        </w:rPr>
        <w:t>9. Four letter-clusters have been given, out of which three are alike in some manner and one is different. Select the letter-cluster that is different.</w:t>
      </w:r>
    </w:p>
    <w:p>
      <w:pPr>
        <w:spacing w:before="0"/>
      </w:pPr>
      <w:r>
        <w:rPr>
          <w:b w:val="0"/>
        </w:rPr>
      </w:r>
    </w:p>
    <w:p>
      <w:pPr>
        <w:spacing w:after="100" w:before="0"/>
      </w:pPr>
      <w:r>
        <w:rPr>
          <w:b w:val="0"/>
        </w:rPr>
        <w:t>A. UWZBI</w:t>
      </w:r>
    </w:p>
    <w:p>
      <w:pPr>
        <w:spacing w:after="100" w:before="0"/>
      </w:pPr>
      <w:r>
        <w:rPr>
          <w:b w:val="0"/>
        </w:rPr>
        <w:t>B. NPSWB</w:t>
      </w:r>
    </w:p>
    <w:p>
      <w:pPr>
        <w:spacing w:after="100" w:before="0"/>
      </w:pPr>
      <w:r>
        <w:rPr>
          <w:b w:val="0"/>
        </w:rPr>
        <w:t>C. ACFJO</w:t>
      </w:r>
    </w:p>
    <w:p>
      <w:pPr>
        <w:spacing w:after="100" w:before="0"/>
      </w:pPr>
      <w:r>
        <w:rPr>
          <w:b w:val="0"/>
        </w:rPr>
        <w:t>D. TVYCH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'UWZBI' is different from the other three alternatives.</w:t>
      </w:r>
    </w:p>
    <w:p>
      <w:pPr>
        <w:spacing w:before="0"/>
      </w:pPr>
      <w:r>
        <w:rPr>
          <w:b w:val="0"/>
        </w:rPr>
      </w:r>
    </w:p>
    <w:p>
      <w:pPr>
        <w:spacing w:after="100" w:line="360" w:lineRule="auto" w:before="0"/>
      </w:pPr>
      <w:r>
        <w:rPr>
          <w:b w:val="0"/>
        </w:rPr>
        <w:t>10. ‘A # B’ means ‘A is the father of B’. ‘A % B’ means ‘A is the mother of B’. ‘A @ B’ means ‘A is the sister of B’. ‘A &amp; B’ means ‘A is the son of B’. If ‘G # M # T % S @ H &amp; R &amp; W @ U’, then which of the following statements is NOT correct?</w:t>
      </w:r>
    </w:p>
    <w:p>
      <w:pPr>
        <w:spacing w:before="0"/>
      </w:pPr>
      <w:r>
        <w:rPr>
          <w:b w:val="0"/>
        </w:rPr>
      </w:r>
    </w:p>
    <w:p>
      <w:pPr>
        <w:spacing w:after="100" w:before="0"/>
      </w:pPr>
      <w:r>
        <w:rPr>
          <w:b w:val="0"/>
        </w:rPr>
        <w:t>A. G is the paternal grandfather of T.</w:t>
      </w:r>
    </w:p>
    <w:p>
      <w:pPr>
        <w:spacing w:after="100" w:before="0"/>
      </w:pPr>
      <w:r>
        <w:rPr>
          <w:b w:val="0"/>
        </w:rPr>
        <w:t>B. W is the maternal grandmother of H.</w:t>
      </w:r>
    </w:p>
    <w:p>
      <w:pPr>
        <w:spacing w:after="100" w:before="0"/>
      </w:pPr>
      <w:r>
        <w:rPr>
          <w:b w:val="0"/>
        </w:rPr>
        <w:t>C. M is the maternal grandfather of S.</w:t>
      </w:r>
    </w:p>
    <w:p>
      <w:pPr>
        <w:spacing w:after="100" w:before="0"/>
      </w:pPr>
      <w:r>
        <w:rPr>
          <w:b w:val="0"/>
        </w:rPr>
        <w:t>D. R is the husband of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expression is : ‘G # M # T % S @ H &amp; R &amp; W @ U’, → G is father of M, M is the father of T, T is mother of S, S is sister of H, H is the son of R, R is the son of W, W is the sister of U. 2) W is the maternal grandmother of H → False (As S is sister of H and H is the son of R and R is the son of W so, W is the paternal grandmother of H hence W is the maternal grandmother of H is false)</w:t>
      </w:r>
    </w:p>
    <w:p>
      <w:pPr>
        <w:spacing w:before="0"/>
      </w:pPr>
      <w:r>
        <w:rPr>
          <w:b w:val="0"/>
        </w:rPr>
      </w:r>
    </w:p>
    <w:p>
      <w:pPr>
        <w:spacing w:after="100" w:line="360" w:lineRule="auto" w:before="0"/>
      </w:pPr>
      <w:r>
        <w:rPr>
          <w:b w:val="0"/>
        </w:rPr>
        <w:t>11. A is 25 years younger than B. The age of B would be double the age of C after 15 years. The current age of B is three times the current age of C. What is the current age of A?</w:t>
      </w:r>
    </w:p>
    <w:p>
      <w:pPr>
        <w:spacing w:before="0"/>
      </w:pPr>
      <w:r>
        <w:rPr>
          <w:b w:val="0"/>
        </w:rPr>
      </w:r>
    </w:p>
    <w:p>
      <w:pPr>
        <w:spacing w:after="100" w:before="0"/>
      </w:pPr>
      <w:r>
        <w:rPr>
          <w:b w:val="0"/>
        </w:rPr>
        <w:t>A. 25 years</w:t>
      </w:r>
    </w:p>
    <w:p>
      <w:pPr>
        <w:spacing w:after="100" w:before="0"/>
      </w:pPr>
      <w:r>
        <w:rPr>
          <w:b w:val="0"/>
        </w:rPr>
        <w:t>B. 30 years</w:t>
      </w:r>
    </w:p>
    <w:p>
      <w:pPr>
        <w:spacing w:after="100" w:before="0"/>
      </w:pPr>
      <w:r>
        <w:rPr>
          <w:b w:val="0"/>
        </w:rPr>
        <w:t>C. 15 years</w:t>
      </w:r>
    </w:p>
    <w:p>
      <w:pPr>
        <w:spacing w:after="100" w:before="0"/>
      </w:pPr>
      <w:r>
        <w:rPr>
          <w:b w:val="0"/>
        </w:rPr>
        <w:t>D. 20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 B - 25 ............. (i), The age of B would be double the age of C after 15 years. ⇒ (B + 15) = 2(C + 15) ⇒ B + 15 = 2C + 30 ............ (ii), ⇒ B = 3C ........... (iii), ⇒ 3C + 15 = 2C + 30 ⇒ C = 15 years → equation (iii), B = 3C ⇒ B = 3 × 15 ⇒ B = 45 years → ⇒ A = B - 25 ⇒ A = 45 - 25 ⇒ A = 20 years</w:t>
      </w:r>
    </w:p>
    <w:p>
      <w:pPr>
        <w:spacing w:before="0"/>
      </w:pPr>
      <w:r>
        <w:rPr>
          <w:b w:val="0"/>
        </w:rPr>
      </w:r>
    </w:p>
    <w:p>
      <w:pPr>
        <w:spacing w:after="100" w:line="360" w:lineRule="auto" w:before="0"/>
      </w:pPr>
      <w:r>
        <w:rPr>
          <w:b w:val="0"/>
        </w:rPr>
        <w:t>12. In a code language, SOUP is written as TNVO. How will BOWL be written in that language?</w:t>
      </w:r>
    </w:p>
    <w:p>
      <w:pPr>
        <w:spacing w:before="0"/>
      </w:pPr>
      <w:r>
        <w:rPr>
          <w:b w:val="0"/>
        </w:rPr>
      </w:r>
    </w:p>
    <w:p>
      <w:pPr>
        <w:spacing w:after="100" w:before="0"/>
      </w:pPr>
      <w:r>
        <w:rPr>
          <w:b w:val="0"/>
        </w:rPr>
        <w:t>A. CNXK</w:t>
      </w:r>
    </w:p>
    <w:p>
      <w:pPr>
        <w:spacing w:after="100" w:before="0"/>
      </w:pPr>
      <w:r>
        <w:rPr>
          <w:b w:val="0"/>
        </w:rPr>
        <w:t>B. ANVK</w:t>
      </w:r>
    </w:p>
    <w:p>
      <w:pPr>
        <w:spacing w:after="100" w:before="0"/>
      </w:pPr>
      <w:r>
        <w:rPr>
          <w:b w:val="0"/>
        </w:rPr>
        <w:t>C. CPVM</w:t>
      </w:r>
    </w:p>
    <w:p>
      <w:pPr>
        <w:spacing w:after="100" w:before="0"/>
      </w:pPr>
      <w:r>
        <w:rPr>
          <w:b w:val="0"/>
        </w:rPr>
        <w:t>D. APVM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13. Select the number from among the given options that can replace the question mark (?) in the following series. 16, 35, ?, 217, 653, 1309</w:t>
      </w:r>
    </w:p>
    <w:p>
      <w:pPr>
        <w:spacing w:before="0"/>
      </w:pPr>
      <w:r>
        <w:rPr>
          <w:b w:val="0"/>
        </w:rPr>
      </w:r>
    </w:p>
    <w:p>
      <w:pPr>
        <w:spacing w:after="100" w:before="0"/>
      </w:pPr>
      <w:r>
        <w:rPr>
          <w:b w:val="0"/>
        </w:rPr>
        <w:t>A. 72</w:t>
      </w:r>
    </w:p>
    <w:p>
      <w:pPr>
        <w:spacing w:after="100" w:before="0"/>
      </w:pPr>
      <w:r>
        <w:rPr>
          <w:b w:val="0"/>
        </w:rPr>
        <w:t>B. 128</w:t>
      </w:r>
    </w:p>
    <w:p>
      <w:pPr>
        <w:spacing w:after="100" w:before="0"/>
      </w:pPr>
      <w:r>
        <w:rPr>
          <w:b w:val="0"/>
        </w:rPr>
        <w:t>C. 77</w:t>
      </w:r>
    </w:p>
    <w:p>
      <w:pPr>
        <w:spacing w:after="100" w:before="0"/>
      </w:pPr>
      <w:r>
        <w:rPr>
          <w:b w:val="0"/>
        </w:rPr>
        <w:t>D. 107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Hence, the correct answer is "107".</w:t>
      </w:r>
    </w:p>
    <w:p>
      <w:pPr>
        <w:spacing w:before="0"/>
      </w:pPr>
      <w:r>
        <w:rPr>
          <w:b w:val="0"/>
        </w:rPr>
      </w:r>
    </w:p>
    <w:p>
      <w:pPr>
        <w:spacing w:after="100" w:line="360" w:lineRule="auto" w:before="0"/>
      </w:pPr>
      <w:r>
        <w:rPr>
          <w:b w:val="0"/>
        </w:rPr>
        <w:t>14. Select the option that is related to the third term in the same way as the second term is related to the first term. FRONTIER : GSNOUHDS :: CLOSING : ?</w:t>
      </w:r>
    </w:p>
    <w:p>
      <w:pPr>
        <w:spacing w:before="0"/>
      </w:pPr>
      <w:r>
        <w:rPr>
          <w:b w:val="0"/>
        </w:rPr>
      </w:r>
    </w:p>
    <w:p>
      <w:pPr>
        <w:spacing w:after="100" w:before="0"/>
      </w:pPr>
      <w:r>
        <w:rPr>
          <w:b w:val="0"/>
        </w:rPr>
        <w:t>A. DMNRHLH</w:t>
      </w:r>
    </w:p>
    <w:p>
      <w:pPr>
        <w:spacing w:after="100" w:before="0"/>
      </w:pPr>
      <w:r>
        <w:rPr>
          <w:b w:val="0"/>
        </w:rPr>
        <w:t>B. DMNTHOH</w:t>
      </w:r>
    </w:p>
    <w:p>
      <w:pPr>
        <w:spacing w:after="100" w:before="0"/>
      </w:pPr>
      <w:r>
        <w:rPr>
          <w:b w:val="0"/>
        </w:rPr>
        <w:t>C. DKNTJOH</w:t>
      </w:r>
    </w:p>
    <w:p>
      <w:pPr>
        <w:spacing w:after="100" w:before="0"/>
      </w:pPr>
      <w:r>
        <w:rPr>
          <w:b w:val="0"/>
        </w:rPr>
        <w:t>D. BMPTHOH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Consonants are added + 1. Vowels are subtracted - 1. FRONTIER : GSNOUHDS Similarly, CLOSING : ? Hence, the correct answer is "DMNTHOH".</w:t>
      </w:r>
    </w:p>
    <w:p>
      <w:pPr>
        <w:spacing w:before="0"/>
      </w:pPr>
      <w:r>
        <w:rPr>
          <w:b w:val="0"/>
        </w:rPr>
      </w:r>
    </w:p>
    <w:p>
      <w:pPr>
        <w:spacing w:after="100" w:line="360" w:lineRule="auto" w:before="0"/>
      </w:pPr>
      <w:r>
        <w:rPr>
          <w:b w:val="0"/>
        </w:rPr>
        <w:t>15. Srinija walked 9 km towards the west from her home, then turned towards the south and walked 11 km. Then she walked 13 km towards the east, and finally walked 4 km towards the west. How far is Srinija from her initial position?</w:t>
      </w:r>
    </w:p>
    <w:p>
      <w:pPr>
        <w:spacing w:before="0"/>
      </w:pPr>
      <w:r>
        <w:rPr>
          <w:b w:val="0"/>
        </w:rPr>
      </w:r>
    </w:p>
    <w:p>
      <w:pPr>
        <w:spacing w:after="100" w:before="0"/>
      </w:pPr>
      <w:r>
        <w:rPr>
          <w:b w:val="0"/>
        </w:rPr>
        <w:t>A. 13 km</w:t>
      </w:r>
    </w:p>
    <w:p>
      <w:pPr>
        <w:spacing w:after="100" w:before="0"/>
      </w:pPr>
      <w:r>
        <w:rPr>
          <w:b w:val="0"/>
        </w:rPr>
        <w:t>B. 10 km</w:t>
      </w:r>
    </w:p>
    <w:p>
      <w:pPr>
        <w:spacing w:after="100" w:before="0"/>
      </w:pPr>
      <w:r>
        <w:rPr>
          <w:b w:val="0"/>
        </w:rPr>
        <w:t>C. 11 km</w:t>
      </w:r>
    </w:p>
    <w:p>
      <w:pPr>
        <w:spacing w:after="100" w:before="0"/>
      </w:pPr>
      <w:r>
        <w:rPr>
          <w:b w:val="0"/>
        </w:rPr>
        <w:t>D. 15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Srinija is '11 km' from her initial position.</w:t>
      </w:r>
    </w:p>
    <w:p>
      <w:pPr>
        <w:spacing w:before="0"/>
      </w:pPr>
      <w:r>
        <w:rPr>
          <w:b w:val="0"/>
        </w:rPr>
      </w:r>
    </w:p>
    <w:p>
      <w:pPr>
        <w:spacing w:after="100" w:line="360" w:lineRule="auto" w:before="0"/>
      </w:pPr>
      <w:r>
        <w:rPr>
          <w:b w:val="0"/>
        </w:rPr>
        <w:t>16. Select the option that is related to the third number in the same way as the second number is related to the first number. 52 ∶ 91 : : 72 ∶ ?</w:t>
      </w:r>
    </w:p>
    <w:p>
      <w:pPr>
        <w:spacing w:before="0"/>
      </w:pPr>
      <w:r>
        <w:rPr>
          <w:b w:val="0"/>
        </w:rPr>
      </w:r>
    </w:p>
    <w:p>
      <w:pPr>
        <w:spacing w:after="100" w:before="0"/>
      </w:pPr>
      <w:r>
        <w:rPr>
          <w:b w:val="0"/>
        </w:rPr>
        <w:t>A. 138</w:t>
      </w:r>
    </w:p>
    <w:p>
      <w:pPr>
        <w:spacing w:after="100" w:before="0"/>
      </w:pPr>
      <w:r>
        <w:rPr>
          <w:b w:val="0"/>
        </w:rPr>
        <w:t>B. 109</w:t>
      </w:r>
    </w:p>
    <w:p>
      <w:pPr>
        <w:spacing w:after="100" w:before="0"/>
      </w:pPr>
      <w:r>
        <w:rPr>
          <w:b w:val="0"/>
        </w:rPr>
        <w:t>C. 98</w:t>
      </w:r>
    </w:p>
    <w:p>
      <w:pPr>
        <w:spacing w:after="100" w:before="0"/>
      </w:pPr>
      <w:r>
        <w:rPr>
          <w:b w:val="0"/>
        </w:rPr>
        <w:t>D.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 - (1st number ÷ 4) = 2nd number. 72 ∶ ? → (72 × 2) - (72 ÷ 4) → 144 - 18 = 126.</w:t>
      </w:r>
    </w:p>
    <w:p>
      <w:pPr>
        <w:spacing w:before="0"/>
      </w:pPr>
      <w:r>
        <w:rPr>
          <w:b w:val="0"/>
        </w:rPr>
      </w:r>
    </w:p>
    <w:p>
      <w:pPr>
        <w:spacing w:after="100" w:line="360" w:lineRule="auto" w:before="0"/>
      </w:pPr>
      <w:r>
        <w:rPr>
          <w:b w:val="0"/>
        </w:rPr>
        <w:t>17. Select the number from among the given options that can replace the question mark (?) in the following series. 62, 74, 80, 86, 95, ?, 158</w:t>
      </w:r>
    </w:p>
    <w:p>
      <w:pPr>
        <w:spacing w:before="0"/>
      </w:pPr>
      <w:r>
        <w:rPr>
          <w:b w:val="0"/>
        </w:rPr>
      </w:r>
    </w:p>
    <w:p>
      <w:pPr>
        <w:spacing w:after="100" w:before="0"/>
      </w:pPr>
      <w:r>
        <w:rPr>
          <w:b w:val="0"/>
        </w:rPr>
        <w:t>A. 113</w:t>
      </w:r>
    </w:p>
    <w:p>
      <w:pPr>
        <w:spacing w:after="100" w:before="0"/>
      </w:pPr>
      <w:r>
        <w:rPr>
          <w:b w:val="0"/>
        </w:rPr>
        <w:t>B. 100</w:t>
      </w:r>
    </w:p>
    <w:p>
      <w:pPr>
        <w:spacing w:after="100" w:before="0"/>
      </w:pPr>
      <w:r>
        <w:rPr>
          <w:b w:val="0"/>
        </w:rPr>
        <w:t>C. 108</w:t>
      </w:r>
    </w:p>
    <w:p>
      <w:pPr>
        <w:spacing w:after="100" w:before="0"/>
      </w:pPr>
      <w:r>
        <w:rPr>
          <w:b w:val="0"/>
        </w:rPr>
        <w:t>D. 122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Eight north-facing restaurants named P, Q, R, S, T, U, V and W are located in a straight line. S is second to the left of T. W is third to the left of P. T is between P and V. S is third to the left of V. W is to the immediate right of U. R is third to the right of P. Which restaurant is located fourth to the right of S?</w:t>
      </w:r>
    </w:p>
    <w:p>
      <w:pPr>
        <w:spacing w:before="0"/>
      </w:pPr>
      <w:r>
        <w:rPr>
          <w:b w:val="0"/>
        </w:rPr>
      </w:r>
    </w:p>
    <w:p>
      <w:pPr>
        <w:spacing w:after="100" w:before="0"/>
      </w:pPr>
      <w:r>
        <w:rPr>
          <w:b w:val="0"/>
        </w:rPr>
        <w:t>A. V</w:t>
      </w:r>
    </w:p>
    <w:p>
      <w:pPr>
        <w:spacing w:after="100" w:before="0"/>
      </w:pPr>
      <w:r>
        <w:rPr>
          <w:b w:val="0"/>
        </w:rPr>
        <w:t>B. U</w:t>
      </w:r>
    </w:p>
    <w:p>
      <w:pPr>
        <w:spacing w:after="100" w:before="0"/>
      </w:pPr>
      <w:r>
        <w:rPr>
          <w:b w:val="0"/>
        </w:rPr>
        <w:t>C. R</w:t>
      </w:r>
    </w:p>
    <w:p>
      <w:pPr>
        <w:spacing w:after="100" w:before="0"/>
      </w:pPr>
      <w:r>
        <w:rPr>
          <w:b w:val="0"/>
        </w:rPr>
        <w:t>D. 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Eight north-facing restaurants named P, Q, R, S, T, U, V and W are located in a straight line. 1) S is second to the left of T and S is third to the left of V. 2) T is between P and V. 3) W is third to the left of P and W is to the immediate right of U. 4) R is third to the right of P. ∴ Here, 'R' is located fourth to the right of S. Hence, the correct answer is "R".</w:t>
      </w:r>
    </w:p>
    <w:p>
      <w:pPr>
        <w:spacing w:before="0"/>
      </w:pPr>
      <w:r>
        <w:rPr>
          <w:b w:val="0"/>
        </w:rPr>
      </w:r>
    </w:p>
    <w:p>
      <w:pPr>
        <w:spacing w:after="100" w:line="360" w:lineRule="auto" w:before="0"/>
      </w:pPr>
      <w:r>
        <w:rPr>
          <w:b w:val="0"/>
        </w:rPr>
        <w:t>19. In a certain code language, 'your attention please' is written as 'puw cuw zuw', 'kind attention' is written as 'muw zuw', and 'please pay attention' is written as 'puw zuw ruw'. How will 'pay' be written in that language?</w:t>
      </w:r>
    </w:p>
    <w:p>
      <w:pPr>
        <w:spacing w:before="0"/>
      </w:pPr>
      <w:r>
        <w:rPr>
          <w:b w:val="0"/>
        </w:rPr>
      </w:r>
    </w:p>
    <w:p>
      <w:pPr>
        <w:spacing w:after="100" w:before="0"/>
      </w:pPr>
      <w:r>
        <w:rPr>
          <w:b w:val="0"/>
        </w:rPr>
        <w:t>A. puw</w:t>
      </w:r>
    </w:p>
    <w:p>
      <w:pPr>
        <w:spacing w:after="100" w:before="0"/>
      </w:pPr>
      <w:r>
        <w:rPr>
          <w:b w:val="0"/>
        </w:rPr>
        <w:t>B. ruw</w:t>
      </w:r>
    </w:p>
    <w:p>
      <w:pPr>
        <w:spacing w:after="100" w:before="0"/>
      </w:pPr>
      <w:r>
        <w:rPr>
          <w:b w:val="0"/>
        </w:rPr>
        <w:t>C. zuw</w:t>
      </w:r>
    </w:p>
    <w:p>
      <w:pPr>
        <w:spacing w:after="100" w:before="0"/>
      </w:pPr>
      <w:r>
        <w:rPr>
          <w:b w:val="0"/>
        </w:rPr>
        <w:t>D. cuw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'pay' is coded as 'ruw'.</w:t>
      </w:r>
    </w:p>
    <w:p>
      <w:pPr>
        <w:spacing w:before="0"/>
      </w:pPr>
      <w:r>
        <w:rPr>
          <w:b w:val="0"/>
        </w:rPr>
      </w:r>
    </w:p>
    <w:p>
      <w:pPr>
        <w:spacing w:after="100" w:line="360" w:lineRule="auto" w:before="0"/>
      </w:pPr>
      <w:r>
        <w:rPr>
          <w:b w:val="0"/>
        </w:rPr>
        <w:t>20. Which of the following cities won the hosting rights of the 2030 Asian Games in December 2020?</w:t>
      </w:r>
    </w:p>
    <w:p>
      <w:pPr>
        <w:spacing w:before="0"/>
      </w:pPr>
      <w:r>
        <w:rPr>
          <w:b w:val="0"/>
        </w:rPr>
      </w:r>
    </w:p>
    <w:p>
      <w:pPr>
        <w:spacing w:after="100" w:before="0"/>
      </w:pPr>
      <w:r>
        <w:rPr>
          <w:b w:val="0"/>
        </w:rPr>
        <w:t>A. Doha</w:t>
      </w:r>
    </w:p>
    <w:p>
      <w:pPr>
        <w:spacing w:after="100" w:before="0"/>
      </w:pPr>
      <w:r>
        <w:rPr>
          <w:b w:val="0"/>
        </w:rPr>
        <w:t>B. Jakarta</w:t>
      </w:r>
    </w:p>
    <w:p>
      <w:pPr>
        <w:spacing w:after="100" w:before="0"/>
      </w:pPr>
      <w:r>
        <w:rPr>
          <w:b w:val="0"/>
        </w:rPr>
        <w:t>C. Shanghai</w:t>
      </w:r>
    </w:p>
    <w:p>
      <w:pPr>
        <w:spacing w:after="100" w:before="0"/>
      </w:pPr>
      <w:r>
        <w:rPr>
          <w:b w:val="0"/>
        </w:rPr>
        <w:t>D. Seoul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Doha. Key Points Important Points Year Host Country 1951 (1st) New Delhi, India. 1954 (2nd) Manila, Philippines. 1958 Tokyo, Japan. 1962 Jakarta, Indonesia. 1966 Bangkok, Thailand. 2018 Jakarta, Indonesia. It was planned to be held in Vietnam in 2019 but this plan was withdrawn and it was held in Indonesia in 2018. 2022 (19th) Hangzhou, China. 2026 Nagoya, Japan. 2030 Doha, Qatar. 2034 (22nd) Riyadh, Saudi Arabia.</w:t>
      </w:r>
    </w:p>
    <w:p>
      <w:pPr>
        <w:spacing w:before="0"/>
      </w:pPr>
      <w:r>
        <w:rPr>
          <w:b w:val="0"/>
        </w:rPr>
        <w:t>• Asian games are also called Asiad and it is held every four years among athletes from all over Asia.</w:t>
      </w:r>
    </w:p>
    <w:p>
      <w:pPr>
        <w:spacing w:before="0"/>
      </w:pPr>
      <w:r>
        <w:rPr>
          <w:b w:val="0"/>
        </w:rPr>
        <w:t>• The first Asian Games was hosted by New Delhi.</w:t>
      </w:r>
    </w:p>
    <w:p>
      <w:pPr>
        <w:spacing w:before="0"/>
      </w:pPr>
      <w:r>
        <w:rPr>
          <w:b w:val="0"/>
        </w:rPr>
      </w:r>
    </w:p>
    <w:p>
      <w:pPr>
        <w:spacing w:after="100" w:line="360" w:lineRule="auto" w:before="0"/>
      </w:pPr>
      <w:r>
        <w:rPr>
          <w:b w:val="0"/>
        </w:rPr>
        <w:t>21. Which of the following is NOT a part of a flower?</w:t>
      </w:r>
    </w:p>
    <w:p>
      <w:pPr>
        <w:spacing w:before="0"/>
      </w:pPr>
      <w:r>
        <w:rPr>
          <w:b w:val="0"/>
        </w:rPr>
      </w:r>
    </w:p>
    <w:p>
      <w:pPr>
        <w:spacing w:after="100" w:before="0"/>
      </w:pPr>
      <w:r>
        <w:rPr>
          <w:b w:val="0"/>
        </w:rPr>
        <w:t>A. Petiole</w:t>
      </w:r>
    </w:p>
    <w:p>
      <w:pPr>
        <w:spacing w:after="100" w:before="0"/>
      </w:pPr>
      <w:r>
        <w:rPr>
          <w:b w:val="0"/>
        </w:rPr>
        <w:t>B. Pistil</w:t>
      </w:r>
    </w:p>
    <w:p>
      <w:pPr>
        <w:spacing w:after="100" w:before="0"/>
      </w:pPr>
      <w:r>
        <w:rPr>
          <w:b w:val="0"/>
        </w:rPr>
        <w:t>C. Stamen</w:t>
      </w:r>
    </w:p>
    <w:p>
      <w:pPr>
        <w:spacing w:after="100" w:before="0"/>
      </w:pPr>
      <w:r>
        <w:rPr>
          <w:b w:val="0"/>
        </w:rPr>
        <w:t>D. Sepal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Petiole. Key Points Additional Information</w:t>
      </w:r>
    </w:p>
    <w:p>
      <w:pPr>
        <w:spacing w:before="0"/>
      </w:pPr>
      <w:r>
        <w:rPr>
          <w:b w:val="0"/>
        </w:rPr>
        <w:t>• Petiole is like a stem that attaches the leaf blade to the stem. Long thin flexible petioles allow leaf blades to flutter in wind, thereby cooling the leaf and bringing fresh air to leaf surface.</w:t>
      </w:r>
    </w:p>
    <w:p>
      <w:pPr>
        <w:spacing w:before="0"/>
      </w:pPr>
      <w:r>
        <w:rPr>
          <w:b w:val="0"/>
        </w:rPr>
        <w:t>• Pistil: The pistil is the innermost part of the flower. It is the female part of the flower.</w:t>
      </w:r>
    </w:p>
    <w:p>
      <w:pPr>
        <w:spacing w:before="0"/>
      </w:pPr>
      <w:r>
        <w:rPr>
          <w:b w:val="0"/>
        </w:rPr>
        <w:t>• Stamen: The stamen is the male part of the flower.</w:t>
      </w:r>
    </w:p>
    <w:p>
      <w:pPr>
        <w:spacing w:before="0"/>
      </w:pPr>
      <w:r>
        <w:rPr>
          <w:b w:val="0"/>
        </w:rPr>
        <w:t>• Petals: The petal is the coloured part of the flower that gives it a unique shape.</w:t>
      </w:r>
    </w:p>
    <w:p>
      <w:pPr>
        <w:spacing w:before="0"/>
      </w:pPr>
      <w:r>
        <w:rPr>
          <w:b w:val="0"/>
        </w:rPr>
        <w:t>• Sepals: These are leaf-like structures attached to the outside of the flower. They're very similar to petals.</w:t>
      </w:r>
    </w:p>
    <w:p>
      <w:pPr>
        <w:spacing w:before="0"/>
      </w:pPr>
      <w:r>
        <w:rPr>
          <w:b w:val="0"/>
        </w:rPr>
        <w:t>• The schematic diagram of the flower is as follows:</w:t>
      </w:r>
    </w:p>
    <w:p>
      <w:pPr>
        <w:spacing w:before="0"/>
      </w:pPr>
      <w:r>
        <w:rPr>
          <w:b w:val="0"/>
        </w:rPr>
      </w:r>
    </w:p>
    <w:p>
      <w:pPr>
        <w:spacing w:after="100" w:line="360" w:lineRule="auto" w:before="0"/>
      </w:pPr>
      <w:r>
        <w:rPr>
          <w:b w:val="0"/>
        </w:rPr>
        <w:t>22. Who among the following athletes was appointed as the Deputy Superintendent of Police by the Assam Government in February 2021?</w:t>
      </w:r>
    </w:p>
    <w:p>
      <w:pPr>
        <w:spacing w:before="0"/>
      </w:pPr>
      <w:r>
        <w:rPr>
          <w:b w:val="0"/>
        </w:rPr>
      </w:r>
    </w:p>
    <w:p>
      <w:pPr>
        <w:spacing w:after="100" w:before="0"/>
      </w:pPr>
      <w:r>
        <w:rPr>
          <w:b w:val="0"/>
        </w:rPr>
        <w:t>A. Ekta Bhyan</w:t>
      </w:r>
    </w:p>
    <w:p>
      <w:pPr>
        <w:spacing w:after="100" w:before="0"/>
      </w:pPr>
      <w:r>
        <w:rPr>
          <w:b w:val="0"/>
        </w:rPr>
        <w:t>B. Deepika Kumari</w:t>
      </w:r>
    </w:p>
    <w:p>
      <w:pPr>
        <w:spacing w:after="100" w:before="0"/>
      </w:pPr>
      <w:r>
        <w:rPr>
          <w:b w:val="0"/>
        </w:rPr>
        <w:t>C. Hima Das</w:t>
      </w:r>
    </w:p>
    <w:p>
      <w:pPr>
        <w:spacing w:after="100" w:before="0"/>
      </w:pPr>
      <w:r>
        <w:rPr>
          <w:b w:val="0"/>
        </w:rPr>
        <w:t>D. Dutee Chand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Hima Das. Key Points</w:t>
      </w:r>
    </w:p>
    <w:p>
      <w:pPr>
        <w:spacing w:before="0"/>
      </w:pPr>
      <w:r>
        <w:rPr>
          <w:b w:val="0"/>
        </w:rPr>
        <w:t>• Indian Sprinter Hima Das was appointed by the Assam government as the Deputy Superintendent of Police.</w:t>
      </w:r>
    </w:p>
    <w:p>
      <w:pPr>
        <w:spacing w:before="0"/>
      </w:pPr>
      <w:r>
        <w:rPr>
          <w:b w:val="0"/>
        </w:rPr>
        <w:t>• In 400 meters with a timing of 50.79 s, she holds the new Indian national record that she clocked at the 2018 Asian Games in Jakarta, Indonesia.</w:t>
      </w:r>
    </w:p>
    <w:p>
      <w:pPr>
        <w:spacing w:before="0"/>
      </w:pPr>
      <w:r>
        <w:rPr>
          <w:b w:val="0"/>
        </w:rPr>
        <w:t>• She is the first Indian athlete to win a gold medal at the IAAF World U20 Championships in a track meet.</w:t>
      </w:r>
    </w:p>
    <w:p>
      <w:pPr>
        <w:spacing w:before="0"/>
      </w:pPr>
      <w:r>
        <w:rPr>
          <w:b w:val="0"/>
        </w:rPr>
        <w:t>• Currently training at the NIS-Patiala, the 21-year-old from Assam, referred to as 'Dhing Express' referring to the town near her native village, and she qualified for the Tokyo Olympics.</w:t>
      </w:r>
    </w:p>
    <w:p>
      <w:pPr>
        <w:spacing w:before="0"/>
      </w:pPr>
      <w:r>
        <w:rPr>
          <w:b w:val="0"/>
        </w:rPr>
        <w:t>• Also, part of the gold-winning women's 400m relay and mixed 400m relay quartets in the quadrennial event in Jakarta was the reigning world junior 400m champion, who won a silver in women's 400m at the 2018 Asian Games.</w:t>
      </w:r>
    </w:p>
    <w:p>
      <w:pPr>
        <w:spacing w:before="0"/>
      </w:pPr>
      <w:r>
        <w:rPr>
          <w:b w:val="0"/>
        </w:rPr>
      </w:r>
    </w:p>
    <w:p>
      <w:pPr>
        <w:spacing w:after="100" w:line="360" w:lineRule="auto" w:before="0"/>
      </w:pPr>
      <w:r>
        <w:rPr>
          <w:b w:val="0"/>
        </w:rPr>
        <w:t>23. Which of the following Amendments of the Constitution of India declared that the Parliament has the power to abridge or take away any of the Fundamental Rights under Article 368 and such an Act, will NOT be a law under the meaning of Article 13?</w:t>
      </w:r>
    </w:p>
    <w:p>
      <w:pPr>
        <w:spacing w:before="0"/>
      </w:pPr>
      <w:r>
        <w:rPr>
          <w:b w:val="0"/>
        </w:rPr>
      </w:r>
    </w:p>
    <w:p>
      <w:pPr>
        <w:spacing w:after="100" w:before="0"/>
      </w:pPr>
      <w:r>
        <w:rPr>
          <w:b w:val="0"/>
        </w:rPr>
        <w:t>A. Twentieth Amendment</w:t>
      </w:r>
    </w:p>
    <w:p>
      <w:pPr>
        <w:spacing w:after="100" w:before="0"/>
      </w:pPr>
      <w:r>
        <w:rPr>
          <w:b w:val="0"/>
        </w:rPr>
        <w:t>B. Twenty-eighth Amendment</w:t>
      </w:r>
    </w:p>
    <w:p>
      <w:pPr>
        <w:spacing w:after="100" w:before="0"/>
      </w:pPr>
      <w:r>
        <w:rPr>
          <w:b w:val="0"/>
        </w:rPr>
        <w:t>C. Twenty-fourth Amendment</w:t>
      </w:r>
    </w:p>
    <w:p>
      <w:pPr>
        <w:spacing w:after="100" w:before="0"/>
      </w:pPr>
      <w:r>
        <w:rPr>
          <w:b w:val="0"/>
        </w:rPr>
        <w:t>D. Twenty-third Amendment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Twenty-fourth Amendment. Key Points Important Points</w:t>
      </w:r>
    </w:p>
    <w:p>
      <w:pPr>
        <w:spacing w:before="0"/>
      </w:pPr>
      <w:r>
        <w:rPr>
          <w:b w:val="0"/>
        </w:rPr>
        <w:t>• The Twenty-fourth Amendment of the Constitution of India, officially known as The Constitution (Twenty-fourth Amendment) Act, 1971, enables Parliament to dilute Fundamental Rights through Amendments of the Constitution.</w:t>
      </w:r>
    </w:p>
    <w:p>
      <w:pPr>
        <w:spacing w:before="0"/>
      </w:pPr>
      <w:r>
        <w:rPr>
          <w:b w:val="0"/>
        </w:rPr>
        <w:t>• It also amended Article 368 to provide expressly that Parliament has the power to amend any provision of the Constitution.</w:t>
      </w:r>
    </w:p>
    <w:p>
      <w:pPr>
        <w:spacing w:before="0"/>
      </w:pPr>
      <w:r>
        <w:rPr>
          <w:b w:val="0"/>
        </w:rPr>
        <w:t>• The 24th Amendment modified Articles 13 and 368 to authorize Parliament to freely amend the Fundamental Rights. Article 13 stated that any law which was inconsistent with the Fundamental Rights was invalid.</w:t>
      </w:r>
    </w:p>
    <w:p>
      <w:pPr>
        <w:spacing w:before="0"/>
      </w:pPr>
      <w:r>
        <w:rPr>
          <w:b w:val="0"/>
        </w:rPr>
        <w:t>• In the Golak Nath case, the Supreme Court ruled that the word ‘law’ also included constitutional amendments; as a result, any constitutional amendment which violated the Fundamental Rights was invalid.</w:t>
      </w:r>
    </w:p>
    <w:p>
      <w:pPr>
        <w:spacing w:before="0"/>
      </w:pPr>
      <w:r>
        <w:rPr>
          <w:b w:val="0"/>
        </w:rPr>
        <w:t>• So Parliament would not be able to use constitutional amendments to curtail the Fundamental Rights.</w:t>
      </w:r>
    </w:p>
    <w:p>
      <w:pPr>
        <w:spacing w:before="0"/>
      </w:pPr>
      <w:r>
        <w:rPr>
          <w:b w:val="0"/>
        </w:rPr>
        <w:t>• The 24th Amendment inserted clause (4) to Article 13, which stated that Article 13 would not apply to any constitutional amendments, effectively overturning Golak Nath.</w:t>
      </w:r>
    </w:p>
    <w:p>
      <w:pPr>
        <w:spacing w:before="0"/>
      </w:pPr>
      <w:r>
        <w:rPr>
          <w:b w:val="0"/>
        </w:rPr>
        <w:t>• Article 368 lays down the procedure to amend the Constitution.</w:t>
      </w:r>
    </w:p>
    <w:p>
      <w:pPr>
        <w:spacing w:before="0"/>
      </w:pPr>
      <w:r>
        <w:rPr>
          <w:b w:val="0"/>
        </w:rPr>
        <w:t>• Under the original Constitution, any constitutional amendment would only come into force if two conditions were met: first, if two-thirds of the members of each House of Parliament voted in its favour;</w:t>
      </w:r>
    </w:p>
    <w:p>
      <w:pPr>
        <w:spacing w:before="0"/>
      </w:pPr>
      <w:r>
        <w:rPr>
          <w:b w:val="0"/>
        </w:rPr>
        <w:t>• second if it received the assent of the President, who had the option of withholding assent.</w:t>
      </w:r>
    </w:p>
    <w:p>
      <w:pPr>
        <w:spacing w:before="0"/>
      </w:pPr>
      <w:r>
        <w:rPr>
          <w:b w:val="0"/>
        </w:rPr>
        <w:t>• The Amendment modified the second condition, to provide that the President was bound to give his assent to the Bill - they had no choice.</w:t>
      </w:r>
    </w:p>
    <w:p>
      <w:pPr>
        <w:spacing w:before="0"/>
      </w:pPr>
      <w:r>
        <w:rPr>
          <w:b w:val="0"/>
        </w:rPr>
        <w:t>• The 24th Amendment was partially overturned in 1973 when the Supreme Court held in Kesavananda Bharati v. State of Kerala that Parliament could not amend the 'basic structure' of the Constitution.</w:t>
      </w:r>
    </w:p>
    <w:p>
      <w:pPr>
        <w:spacing w:before="0"/>
      </w:pPr>
      <w:r>
        <w:rPr>
          <w:b w:val="0"/>
        </w:rPr>
        <w:t>• In this case, 11 judges held that certain basic or essential features of the Constitution were beyond the scope of Parliament’s amending powers.</w:t>
      </w:r>
    </w:p>
    <w:p>
      <w:pPr>
        <w:spacing w:before="0"/>
      </w:pPr>
      <w:r>
        <w:rPr>
          <w:b w:val="0"/>
        </w:rPr>
        <w:t>• Both Articles 13 and 368 continue to exist in their amended form. However, through various causes, the Courts have strived to not allow these Articles to undermine the basic structure of the Constitution.</w:t>
      </w:r>
    </w:p>
    <w:p>
      <w:pPr>
        <w:spacing w:before="0"/>
      </w:pPr>
      <w:r>
        <w:rPr>
          <w:b w:val="0"/>
        </w:rPr>
      </w:r>
    </w:p>
    <w:p>
      <w:pPr>
        <w:spacing w:after="100" w:line="360" w:lineRule="auto" w:before="0"/>
      </w:pPr>
      <w:r>
        <w:rPr>
          <w:b w:val="0"/>
        </w:rPr>
        <w:t>24. Which of the following crops is described as – ‘It is a crop which is used both as food and fodder. It is a Kharif crop that requires temperature between 21°C to 27°C and grows well in old alluvial soil’?</w:t>
      </w:r>
    </w:p>
    <w:p>
      <w:pPr>
        <w:spacing w:before="0"/>
      </w:pPr>
      <w:r>
        <w:rPr>
          <w:b w:val="0"/>
        </w:rPr>
      </w:r>
    </w:p>
    <w:p>
      <w:pPr>
        <w:spacing w:after="100" w:before="0"/>
      </w:pPr>
      <w:r>
        <w:rPr>
          <w:b w:val="0"/>
        </w:rPr>
        <w:t>A. Sesamum</w:t>
      </w:r>
    </w:p>
    <w:p>
      <w:pPr>
        <w:spacing w:after="100" w:before="0"/>
      </w:pPr>
      <w:r>
        <w:rPr>
          <w:b w:val="0"/>
        </w:rPr>
        <w:t>B. Maize</w:t>
      </w:r>
    </w:p>
    <w:p>
      <w:pPr>
        <w:spacing w:after="100" w:before="0"/>
      </w:pPr>
      <w:r>
        <w:rPr>
          <w:b w:val="0"/>
        </w:rPr>
        <w:t>C. Bajra</w:t>
      </w:r>
    </w:p>
    <w:p>
      <w:pPr>
        <w:spacing w:after="100" w:before="0"/>
      </w:pPr>
      <w:r>
        <w:rPr>
          <w:b w:val="0"/>
        </w:rPr>
        <w:t>D. Ragi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Maize. Key Points Additional Information</w:t>
      </w:r>
    </w:p>
    <w:p>
      <w:pPr>
        <w:spacing w:before="0"/>
      </w:pPr>
      <w:r>
        <w:rPr>
          <w:b w:val="0"/>
        </w:rPr>
        <w:t>• Maize is a crop that is used both as food and fodder. It is a Kharif crop that requires a temperature between 21°C to 27°C and grows well in old alluvial soil.</w:t>
      </w:r>
    </w:p>
    <w:p>
      <w:pPr>
        <w:spacing w:before="0"/>
      </w:pPr>
      <w:r>
        <w:rPr>
          <w:b w:val="0"/>
        </w:rPr>
        <w:t>• In some states like Bihar maize is grown in the rabi season also.</w:t>
      </w:r>
    </w:p>
    <w:p>
      <w:pPr>
        <w:spacing w:before="0"/>
      </w:pPr>
      <w:r>
        <w:rPr>
          <w:b w:val="0"/>
        </w:rPr>
        <w:t>• The use of modern inputs such as HYV seeds, fertilisers and irrigation have contributed to the increasing production of maize.</w:t>
      </w:r>
    </w:p>
    <w:p>
      <w:pPr>
        <w:spacing w:before="0"/>
      </w:pPr>
      <w:r>
        <w:rPr>
          <w:b w:val="0"/>
        </w:rPr>
        <w:t>• Major maize-producing states are Karnataka, Madhya Pradesh, Uttar Pradesh, Bihar, Andhra Pradesh and Telangana.</w:t>
      </w:r>
    </w:p>
    <w:p>
      <w:pPr>
        <w:spacing w:before="0"/>
      </w:pPr>
      <w:r>
        <w:rPr>
          <w:b w:val="0"/>
        </w:rPr>
        <w:t>• Kharif Crops: Paddy, Jowar, Bajra, Maize, Ragi, Arhar(Tur), Moong, Urad, Cotton, Groundnut, Sunflower Seed, Soybean Black, Sesamum, Nigerseed.</w:t>
      </w:r>
    </w:p>
    <w:p>
      <w:pPr>
        <w:spacing w:before="0"/>
      </w:pPr>
      <w:r>
        <w:rPr>
          <w:b w:val="0"/>
        </w:rPr>
        <w:t>• Rabi crops: Wheat, Barley, Masur (Lentil), Rapeseed/Mustard, Safflower, Toria.</w:t>
      </w:r>
    </w:p>
    <w:p>
      <w:pPr>
        <w:spacing w:before="0"/>
      </w:pPr>
      <w:r>
        <w:rPr>
          <w:b w:val="0"/>
        </w:rPr>
        <w:t>• Other Crops: Copra, De-Husked Coconut, Jute, Sugarcane.</w:t>
      </w:r>
    </w:p>
    <w:p>
      <w:pPr>
        <w:spacing w:before="0"/>
      </w:pPr>
      <w:r>
        <w:rPr>
          <w:b w:val="0"/>
        </w:rPr>
      </w:r>
    </w:p>
    <w:p>
      <w:pPr>
        <w:spacing w:after="100" w:line="360" w:lineRule="auto" w:before="0"/>
      </w:pPr>
      <w:r>
        <w:rPr>
          <w:b w:val="0"/>
        </w:rPr>
        <w:t>25. Who among the following presidents of India gave assent to the 100th Amendment of the Constitution of India?</w:t>
      </w:r>
    </w:p>
    <w:p>
      <w:pPr>
        <w:spacing w:before="0"/>
      </w:pPr>
      <w:r>
        <w:rPr>
          <w:b w:val="0"/>
        </w:rPr>
      </w:r>
    </w:p>
    <w:p>
      <w:pPr>
        <w:spacing w:after="100" w:before="0"/>
      </w:pPr>
      <w:r>
        <w:rPr>
          <w:b w:val="0"/>
        </w:rPr>
        <w:t>A. Ram Nath Kovind</w:t>
      </w:r>
    </w:p>
    <w:p>
      <w:pPr>
        <w:spacing w:after="100" w:before="0"/>
      </w:pPr>
      <w:r>
        <w:rPr>
          <w:b w:val="0"/>
        </w:rPr>
        <w:t>B. Pratibha Devisingh Patil</w:t>
      </w:r>
    </w:p>
    <w:p>
      <w:pPr>
        <w:spacing w:after="100" w:before="0"/>
      </w:pPr>
      <w:r>
        <w:rPr>
          <w:b w:val="0"/>
        </w:rPr>
        <w:t>C. APJ Abdul Kalam</w:t>
      </w:r>
    </w:p>
    <w:p>
      <w:pPr>
        <w:spacing w:after="100" w:before="0"/>
      </w:pPr>
      <w:r>
        <w:rPr>
          <w:b w:val="0"/>
        </w:rPr>
        <w:t>D. Pranab Mukherjee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President Pranab Mukherjee gave his assent to the Constitution (100th Amendment) Bill, 2015 on May 28.</w:t>
      </w:r>
    </w:p>
    <w:p>
      <w:pPr>
        <w:spacing w:before="0"/>
      </w:pPr>
      <w:r>
        <w:rPr>
          <w:b w:val="0"/>
        </w:rPr>
        <w:t>• The 100th amendment of the Indian constitution deals with the Land Boundary Agreement.</w:t>
      </w:r>
    </w:p>
    <w:p>
      <w:pPr>
        <w:spacing w:before="0"/>
      </w:pPr>
      <w:r>
        <w:rPr>
          <w:b w:val="0"/>
        </w:rPr>
        <w:t>• The Agreement exchange of certain enclave territories with Bangladesh and the conferment of citizenship rights to residents of those enclaves took place between India and Bangladesh.</w:t>
      </w:r>
    </w:p>
    <w:p>
      <w:pPr>
        <w:spacing w:before="0"/>
      </w:pPr>
      <w:r>
        <w:rPr>
          <w:b w:val="0"/>
        </w:rPr>
        <w:t>• The Land Boundary Agreement was signed in Bangladesh in the year 2015.</w:t>
      </w:r>
    </w:p>
    <w:p>
      <w:pPr>
        <w:spacing w:before="0"/>
      </w:pPr>
      <w:r>
        <w:rPr>
          <w:b w:val="0"/>
        </w:rPr>
      </w:r>
    </w:p>
    <w:p>
      <w:pPr>
        <w:spacing w:after="100" w:line="360" w:lineRule="auto" w:before="0"/>
      </w:pPr>
      <w:r>
        <w:rPr>
          <w:b w:val="0"/>
        </w:rPr>
        <w:t>26. During the rule of which of the following dynasties did Timur or Tamerlane invade India in 1398 AD?</w:t>
      </w:r>
    </w:p>
    <w:p>
      <w:pPr>
        <w:spacing w:before="0"/>
      </w:pPr>
      <w:r>
        <w:rPr>
          <w:b w:val="0"/>
        </w:rPr>
      </w:r>
    </w:p>
    <w:p>
      <w:pPr>
        <w:spacing w:after="100" w:before="0"/>
      </w:pPr>
      <w:r>
        <w:rPr>
          <w:b w:val="0"/>
        </w:rPr>
        <w:t>A. The Khalji dynasty</w:t>
      </w:r>
    </w:p>
    <w:p>
      <w:pPr>
        <w:spacing w:after="100" w:before="0"/>
      </w:pPr>
      <w:r>
        <w:rPr>
          <w:b w:val="0"/>
        </w:rPr>
        <w:t>B. The Tughlaq dynasty</w:t>
      </w:r>
    </w:p>
    <w:p>
      <w:pPr>
        <w:spacing w:after="100" w:before="0"/>
      </w:pPr>
      <w:r>
        <w:rPr>
          <w:b w:val="0"/>
        </w:rPr>
        <w:t>C. The Slave dynasty</w:t>
      </w:r>
    </w:p>
    <w:p>
      <w:pPr>
        <w:spacing w:after="100" w:before="0"/>
      </w:pPr>
      <w:r>
        <w:rPr>
          <w:b w:val="0"/>
        </w:rPr>
        <w:t>D. The Sayyad dynasty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Tughlaq dynasty. Key Points Additional Information</w:t>
      </w:r>
    </w:p>
    <w:p>
      <w:pPr>
        <w:spacing w:before="0"/>
      </w:pPr>
      <w:r>
        <w:rPr>
          <w:b w:val="0"/>
        </w:rPr>
        <w:t>• Tamerlane or Timur marched into India with his army and reached Delhi in the year 1398.</w:t>
      </w:r>
    </w:p>
    <w:p>
      <w:pPr>
        <w:spacing w:before="0"/>
      </w:pPr>
      <w:r>
        <w:rPr>
          <w:b w:val="0"/>
        </w:rPr>
        <w:t>• Attacking the Delhi Sultanate ruled by Sultan Nasir-ud-Din Mahmud Shah Tughluq.</w:t>
      </w:r>
    </w:p>
    <w:p>
      <w:pPr>
        <w:spacing w:before="0"/>
      </w:pPr>
      <w:r>
        <w:rPr>
          <w:b w:val="0"/>
        </w:rPr>
        <w:t>• He started his journey from Samarkand. After crossing the Sindh river, he entered Punjab.</w:t>
      </w:r>
    </w:p>
    <w:p>
      <w:pPr>
        <w:spacing w:before="0"/>
      </w:pPr>
      <w:r>
        <w:rPr>
          <w:b w:val="0"/>
        </w:rPr>
        <w:t>• He crossed Indus and captured Multan, and just walked over to Delhi without much resistance.</w:t>
      </w:r>
    </w:p>
    <w:p>
      <w:pPr>
        <w:spacing w:before="0"/>
      </w:pPr>
      <w:r>
        <w:rPr>
          <w:b w:val="0"/>
        </w:rPr>
        <w:t>• Hence Tughlaq dynasty is the answer.</w:t>
      </w:r>
    </w:p>
    <w:p>
      <w:pPr>
        <w:spacing w:before="0"/>
      </w:pPr>
      <w:r>
        <w:rPr>
          <w:b w:val="0"/>
        </w:rPr>
        <w:t>• Five dynasties ruled over the Delhi Sultanate sequentially: Mamluk dynasty (1206–1290)</w:t>
      </w:r>
    </w:p>
    <w:p>
      <w:pPr>
        <w:spacing w:before="0"/>
      </w:pPr>
      <w:r>
        <w:rPr>
          <w:b w:val="0"/>
        </w:rPr>
        <w:t>• Khalji dynasty (1290–1320)</w:t>
      </w:r>
    </w:p>
    <w:p>
      <w:pPr>
        <w:spacing w:before="0"/>
      </w:pPr>
      <w:r>
        <w:rPr>
          <w:b w:val="0"/>
        </w:rPr>
        <w:t>• Tughlaq dynasty (1320–1414)</w:t>
      </w:r>
    </w:p>
    <w:p>
      <w:pPr>
        <w:spacing w:before="0"/>
      </w:pPr>
      <w:r>
        <w:rPr>
          <w:b w:val="0"/>
        </w:rPr>
        <w:t>• Sayyid dynasty (1414–1451)</w:t>
      </w:r>
    </w:p>
    <w:p>
      <w:pPr>
        <w:spacing w:before="0"/>
      </w:pPr>
      <w:r>
        <w:rPr>
          <w:b w:val="0"/>
        </w:rPr>
        <w:t>• Lodi dynasty (1451–1526)</w:t>
      </w:r>
    </w:p>
    <w:p>
      <w:pPr>
        <w:spacing w:before="0"/>
      </w:pPr>
      <w:r>
        <w:rPr>
          <w:b w:val="0"/>
        </w:rPr>
      </w:r>
    </w:p>
    <w:p>
      <w:pPr>
        <w:spacing w:after="100" w:line="360" w:lineRule="auto" w:before="0"/>
      </w:pPr>
      <w:r>
        <w:rPr>
          <w:b w:val="0"/>
        </w:rPr>
        <w:t>27. As per the Union Budget of 2021-22, how many textile parks are to be set up in 3 years?</w:t>
      </w:r>
    </w:p>
    <w:p>
      <w:pPr>
        <w:spacing w:before="0"/>
      </w:pPr>
      <w:r>
        <w:rPr>
          <w:b w:val="0"/>
        </w:rPr>
      </w:r>
    </w:p>
    <w:p>
      <w:pPr>
        <w:spacing w:after="100" w:before="0"/>
      </w:pPr>
      <w:r>
        <w:rPr>
          <w:b w:val="0"/>
        </w:rPr>
        <w:t>A. Eight</w:t>
      </w:r>
    </w:p>
    <w:p>
      <w:pPr>
        <w:spacing w:after="100" w:before="0"/>
      </w:pPr>
      <w:r>
        <w:rPr>
          <w:b w:val="0"/>
        </w:rPr>
        <w:t>B. Seven</w:t>
      </w:r>
    </w:p>
    <w:p>
      <w:pPr>
        <w:spacing w:after="100" w:before="0"/>
      </w:pPr>
      <w:r>
        <w:rPr>
          <w:b w:val="0"/>
        </w:rPr>
        <w:t>C. Five</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Seven. Key Points Additional Information</w:t>
      </w:r>
    </w:p>
    <w:p>
      <w:pPr>
        <w:spacing w:before="0"/>
      </w:pPr>
      <w:r>
        <w:rPr>
          <w:b w:val="0"/>
        </w:rPr>
        <w:t>• The government has unveiled a scheme for setting up mega textile parks in the country.</w:t>
      </w:r>
    </w:p>
    <w:p>
      <w:pPr>
        <w:spacing w:before="0"/>
      </w:pPr>
      <w:r>
        <w:rPr>
          <w:b w:val="0"/>
        </w:rPr>
        <w:t>• Finance Minister Nirmala Sitharaman made the announcement while presenting the Budget 2021-22 in Parliament.</w:t>
      </w:r>
    </w:p>
    <w:p>
      <w:pPr>
        <w:spacing w:before="0"/>
      </w:pPr>
      <w:r>
        <w:rPr>
          <w:b w:val="0"/>
        </w:rPr>
        <w:t>• A scheme of mega-investment textile parks will be launched in addition to the production-linked incentive (PLI) scheme.</w:t>
      </w:r>
    </w:p>
    <w:p>
      <w:pPr>
        <w:spacing w:before="0"/>
      </w:pPr>
      <w:r>
        <w:rPr>
          <w:b w:val="0"/>
        </w:rPr>
        <w:t>• 7 mega textile parks will be launched in 3 years as part of the scheme.</w:t>
      </w:r>
    </w:p>
    <w:p>
      <w:pPr>
        <w:spacing w:before="0"/>
      </w:pPr>
      <w:r>
        <w:rPr>
          <w:b w:val="0"/>
        </w:rPr>
        <w:t>• The Union Budget is presented by Union Finance Minister. The union budget comes under Article 112.</w:t>
      </w:r>
    </w:p>
    <w:p>
      <w:pPr>
        <w:spacing w:before="0"/>
      </w:pPr>
      <w:r>
        <w:rPr>
          <w:b w:val="0"/>
        </w:rPr>
        <w:t>• The Budget has to be passed by the Lok Sabha before it can come into effect.</w:t>
      </w:r>
    </w:p>
    <w:p>
      <w:pPr>
        <w:spacing w:before="0"/>
      </w:pPr>
      <w:r>
        <w:rPr>
          <w:b w:val="0"/>
        </w:rPr>
        <w:t>• The Union Budget is also known as the Annual Financial Statement.</w:t>
      </w:r>
    </w:p>
    <w:p>
      <w:pPr>
        <w:spacing w:before="0"/>
      </w:pPr>
      <w:r>
        <w:rPr>
          <w:b w:val="0"/>
        </w:rPr>
      </w:r>
    </w:p>
    <w:p>
      <w:pPr>
        <w:spacing w:after="100" w:line="360" w:lineRule="auto" w:before="0"/>
      </w:pPr>
      <w:r>
        <w:rPr>
          <w:b w:val="0"/>
        </w:rPr>
        <w:t>28. Approximately how much percentage (nearest to integer) of total water on the surface of earth is accounted for by the oceans?</w:t>
      </w:r>
    </w:p>
    <w:p>
      <w:pPr>
        <w:spacing w:before="0"/>
      </w:pPr>
      <w:r>
        <w:rPr>
          <w:b w:val="0"/>
        </w:rPr>
      </w:r>
    </w:p>
    <w:p>
      <w:pPr>
        <w:spacing w:after="100" w:before="0"/>
      </w:pPr>
      <w:r>
        <w:rPr>
          <w:b w:val="0"/>
        </w:rPr>
        <w:t>A. 97</w:t>
      </w:r>
    </w:p>
    <w:p>
      <w:pPr>
        <w:spacing w:after="100" w:before="0"/>
      </w:pPr>
      <w:r>
        <w:rPr>
          <w:b w:val="0"/>
        </w:rPr>
        <w:t>B. 94</w:t>
      </w:r>
    </w:p>
    <w:p>
      <w:pPr>
        <w:spacing w:after="100" w:before="0"/>
      </w:pPr>
      <w:r>
        <w:rPr>
          <w:b w:val="0"/>
        </w:rPr>
        <w:t>C. 92</w:t>
      </w:r>
    </w:p>
    <w:p>
      <w:pPr>
        <w:spacing w:after="100" w:before="0"/>
      </w:pPr>
      <w:r>
        <w:rPr>
          <w:b w:val="0"/>
        </w:rPr>
        <w:t>D.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97. Important Points Additional Information</w:t>
      </w:r>
    </w:p>
    <w:p>
      <w:pPr>
        <w:spacing w:before="0"/>
      </w:pPr>
      <w:r>
        <w:rPr>
          <w:b w:val="0"/>
        </w:rPr>
        <w:t>• 97 percent (nearest to integer) of the total water on the surface of the earth is accounted for by the oceans.</w:t>
      </w:r>
    </w:p>
    <w:p>
      <w:pPr>
        <w:spacing w:before="0"/>
      </w:pPr>
      <w:r>
        <w:rPr>
          <w:b w:val="0"/>
        </w:rPr>
        <w:t>• Earth is called the "Blue Planet" because it looks blue from space due to the presence of water on its surface.</w:t>
      </w:r>
    </w:p>
    <w:p>
      <w:pPr>
        <w:spacing w:before="0"/>
      </w:pPr>
      <w:r>
        <w:rPr>
          <w:b w:val="0"/>
        </w:rPr>
        <w:t>• Around 71% of the Earth's surface is covered with water.</w:t>
      </w:r>
    </w:p>
    <w:p>
      <w:pPr>
        <w:spacing w:before="0"/>
      </w:pPr>
      <w:r>
        <w:rPr>
          <w:b w:val="0"/>
        </w:rPr>
        <w:t>• While the other 29% consists of continents and islands.</w:t>
      </w:r>
    </w:p>
    <w:p>
      <w:pPr>
        <w:spacing w:before="0"/>
      </w:pPr>
      <w:r>
        <w:rPr>
          <w:b w:val="0"/>
        </w:rPr>
        <w:t>• Total water on earth is majorly divided into two parts: Freshwater (2.5%)</w:t>
      </w:r>
    </w:p>
    <w:p>
      <w:pPr>
        <w:spacing w:before="0"/>
      </w:pPr>
      <w:r>
        <w:rPr>
          <w:b w:val="0"/>
        </w:rPr>
        <w:t>• Saline water (97.4%)</w:t>
      </w:r>
    </w:p>
    <w:p>
      <w:pPr>
        <w:spacing w:before="0"/>
      </w:pPr>
      <w:r>
        <w:rPr>
          <w:b w:val="0"/>
        </w:rPr>
        <w:t>• Freshwater is again divided into four parts: Icecaps and glaciers (68.7%)</w:t>
      </w:r>
    </w:p>
    <w:p>
      <w:pPr>
        <w:spacing w:before="0"/>
      </w:pPr>
      <w:r>
        <w:rPr>
          <w:b w:val="0"/>
        </w:rPr>
        <w:t>• Groundwater (30.1%)</w:t>
      </w:r>
    </w:p>
    <w:p>
      <w:pPr>
        <w:spacing w:before="0"/>
      </w:pPr>
      <w:r>
        <w:rPr>
          <w:b w:val="0"/>
        </w:rPr>
        <w:t>• Surface water (0.3%) (lakes, ponds, rivers, streams, etc.)</w:t>
      </w:r>
    </w:p>
    <w:p>
      <w:pPr>
        <w:spacing w:before="0"/>
      </w:pPr>
      <w:r>
        <w:rPr>
          <w:b w:val="0"/>
        </w:rPr>
        <w:t>• Others (0.9%) (soil moisture, atmospheric moisture, etc.)</w:t>
      </w:r>
    </w:p>
    <w:p>
      <w:pPr>
        <w:spacing w:before="0"/>
      </w:pPr>
      <w:r>
        <w:rPr>
          <w:b w:val="0"/>
        </w:rPr>
      </w:r>
    </w:p>
    <w:p>
      <w:pPr>
        <w:spacing w:after="100" w:line="360" w:lineRule="auto" w:before="0"/>
      </w:pPr>
      <w:r>
        <w:rPr>
          <w:b w:val="0"/>
        </w:rPr>
        <w:t>29. The foul smell from a body specially during a sultry summer is due to the action of ________ on sweat.</w:t>
      </w:r>
    </w:p>
    <w:p>
      <w:pPr>
        <w:spacing w:before="0"/>
      </w:pPr>
      <w:r>
        <w:rPr>
          <w:b w:val="0"/>
        </w:rPr>
      </w:r>
    </w:p>
    <w:p>
      <w:pPr>
        <w:spacing w:after="100" w:before="0"/>
      </w:pPr>
      <w:r>
        <w:rPr>
          <w:b w:val="0"/>
        </w:rPr>
        <w:t>A. virus</w:t>
      </w:r>
    </w:p>
    <w:p>
      <w:pPr>
        <w:spacing w:after="100" w:before="0"/>
      </w:pPr>
      <w:r>
        <w:rPr>
          <w:b w:val="0"/>
        </w:rPr>
        <w:t>B. bacteria</w:t>
      </w:r>
    </w:p>
    <w:p>
      <w:pPr>
        <w:spacing w:after="100" w:before="0"/>
      </w:pPr>
      <w:r>
        <w:rPr>
          <w:b w:val="0"/>
        </w:rPr>
        <w:t>C. melanin</w:t>
      </w:r>
    </w:p>
    <w:p>
      <w:pPr>
        <w:spacing w:after="100" w:before="0"/>
      </w:pPr>
      <w:r>
        <w:rPr>
          <w:b w:val="0"/>
        </w:rPr>
        <w:t>D. moisture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bacteria. Key Points Additional Information</w:t>
      </w:r>
    </w:p>
    <w:p>
      <w:pPr>
        <w:spacing w:before="0"/>
      </w:pPr>
      <w:r>
        <w:rPr>
          <w:b w:val="0"/>
        </w:rPr>
        <w:t>• The foul smell from a body especially during a sultry summer is due to the action of bacteria on sweat.</w:t>
      </w:r>
    </w:p>
    <w:p>
      <w:pPr>
        <w:spacing w:before="0"/>
      </w:pPr>
      <w:r>
        <w:rPr>
          <w:b w:val="0"/>
        </w:rPr>
        <w:t>• Sweat glands are small tubular structures of the skin that produce sweat.</w:t>
      </w:r>
    </w:p>
    <w:p>
      <w:pPr>
        <w:spacing w:before="0"/>
      </w:pPr>
      <w:r>
        <w:rPr>
          <w:b w:val="0"/>
        </w:rPr>
        <w:t>• Sweat glands are used to regulate temperature and remove waste by secreting water, sodium salts, and nitrogenous waste (such as urea) onto the skin surface.</w:t>
      </w:r>
    </w:p>
    <w:p>
      <w:pPr>
        <w:spacing w:before="0"/>
      </w:pPr>
      <w:r>
        <w:rPr>
          <w:b w:val="0"/>
        </w:rPr>
        <w:t>• Human sweat contains Lactic acid.</w:t>
      </w:r>
    </w:p>
    <w:p>
      <w:pPr>
        <w:spacing w:before="0"/>
      </w:pPr>
      <w:r>
        <w:rPr>
          <w:b w:val="0"/>
        </w:rPr>
        <w:t>• Sweat contains water, minerals, lactate, and urea.</w:t>
      </w:r>
    </w:p>
    <w:p>
      <w:pPr>
        <w:spacing w:before="0"/>
      </w:pPr>
      <w:r>
        <w:rPr>
          <w:b w:val="0"/>
        </w:rPr>
        <w:t>• Sweating is produced by sweat glands. There are two to four million sweat glands distributed all over our bodies.</w:t>
      </w:r>
    </w:p>
    <w:p>
      <w:pPr>
        <w:spacing w:before="0"/>
      </w:pPr>
      <w:r>
        <w:rPr>
          <w:b w:val="0"/>
        </w:rPr>
      </w:r>
    </w:p>
    <w:p>
      <w:pPr>
        <w:spacing w:after="100" w:line="360" w:lineRule="auto" w:before="0"/>
      </w:pPr>
      <w:r>
        <w:rPr>
          <w:b w:val="0"/>
        </w:rPr>
        <w:t>30. Who among the following was the ruler of the Rashtrakuta dynasty?</w:t>
      </w:r>
    </w:p>
    <w:p>
      <w:pPr>
        <w:spacing w:before="0"/>
      </w:pPr>
      <w:r>
        <w:rPr>
          <w:b w:val="0"/>
        </w:rPr>
      </w:r>
    </w:p>
    <w:p>
      <w:pPr>
        <w:spacing w:after="100" w:before="0"/>
      </w:pPr>
      <w:r>
        <w:rPr>
          <w:b w:val="0"/>
        </w:rPr>
        <w:t>A. Dhruva</w:t>
      </w:r>
    </w:p>
    <w:p>
      <w:pPr>
        <w:spacing w:after="100" w:before="0"/>
      </w:pPr>
      <w:r>
        <w:rPr>
          <w:b w:val="0"/>
        </w:rPr>
        <w:t>B. Kanishka</w:t>
      </w:r>
    </w:p>
    <w:p>
      <w:pPr>
        <w:spacing w:after="100" w:before="0"/>
      </w:pPr>
      <w:r>
        <w:rPr>
          <w:b w:val="0"/>
        </w:rPr>
        <w:t>C. Samudragupta</w:t>
      </w:r>
    </w:p>
    <w:p>
      <w:pPr>
        <w:spacing w:after="100" w:before="0"/>
      </w:pPr>
      <w:r>
        <w:rPr>
          <w:b w:val="0"/>
        </w:rPr>
        <w:t>D. Ashoka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Dantidurga was the founder of the Rashtrakuta dynasty. Dantidurga was also known as Dantivarman.</w:t>
      </w:r>
    </w:p>
    <w:p>
      <w:pPr>
        <w:spacing w:before="0"/>
      </w:pPr>
      <w:r>
        <w:rPr>
          <w:b w:val="0"/>
        </w:rPr>
        <w:t>• He was succeeded by Krishna I who expanded his kingdom to all of Karnataka.</w:t>
      </w:r>
    </w:p>
    <w:p>
      <w:pPr>
        <w:spacing w:before="0"/>
      </w:pPr>
      <w:r>
        <w:rPr>
          <w:b w:val="0"/>
        </w:rPr>
        <w:t>• He also defeated the Chalukyas in 753 CE and took the titles of Rajadhiraja and Parameshvara.</w:t>
      </w:r>
    </w:p>
    <w:p>
      <w:pPr>
        <w:spacing w:before="0"/>
      </w:pPr>
      <w:r>
        <w:rPr>
          <w:b w:val="0"/>
        </w:rPr>
        <w:t>• Simha Vishnu was the founder of the Pallava Dynasty</w:t>
      </w:r>
    </w:p>
    <w:p>
      <w:pPr>
        <w:spacing w:before="0"/>
      </w:pPr>
      <w:r>
        <w:rPr>
          <w:b w:val="0"/>
        </w:rPr>
        <w:t>• Pulakeshin I was the founder of the Chalukya Dynasty.</w:t>
      </w:r>
    </w:p>
    <w:p>
      <w:pPr>
        <w:spacing w:before="0"/>
      </w:pPr>
      <w:r>
        <w:rPr>
          <w:b w:val="0"/>
        </w:rPr>
        <w:t>• Simuka was the founder of the Satavahana Dynasty</w:t>
      </w:r>
    </w:p>
    <w:p>
      <w:pPr>
        <w:spacing w:before="0"/>
      </w:pPr>
      <w:r>
        <w:rPr>
          <w:b w:val="0"/>
        </w:rPr>
        <w:t>• Dhruva (c. 780−793 CE) During his reign, the kingdom expanded into an empire that included all the territory between the Kaveri River and central India.</w:t>
      </w:r>
    </w:p>
    <w:p>
      <w:pPr>
        <w:spacing w:before="0"/>
      </w:pPr>
      <w:r>
        <w:rPr>
          <w:b w:val="0"/>
        </w:rPr>
      </w:r>
    </w:p>
    <w:p>
      <w:pPr>
        <w:spacing w:after="100" w:line="360" w:lineRule="auto" w:before="0"/>
      </w:pPr>
      <w:r>
        <w:rPr>
          <w:b w:val="0"/>
        </w:rPr>
        <w:t>31. The Government of National Capital Territory of Delhi (Amendment) Bill, 2021, which was passed in March 2021 amended the Government of National Capital Territory of Delhi Act, ______.</w:t>
      </w:r>
    </w:p>
    <w:p>
      <w:pPr>
        <w:spacing w:before="0"/>
      </w:pPr>
      <w:r>
        <w:rPr>
          <w:b w:val="0"/>
        </w:rPr>
      </w:r>
    </w:p>
    <w:p>
      <w:pPr>
        <w:spacing w:after="100" w:before="0"/>
      </w:pPr>
      <w:r>
        <w:rPr>
          <w:b w:val="0"/>
        </w:rPr>
        <w:t>A. 1998</w:t>
      </w:r>
    </w:p>
    <w:p>
      <w:pPr>
        <w:spacing w:after="100" w:before="0"/>
      </w:pPr>
      <w:r>
        <w:rPr>
          <w:b w:val="0"/>
        </w:rPr>
        <w:t>B. 1991</w:t>
      </w:r>
    </w:p>
    <w:p>
      <w:pPr>
        <w:spacing w:after="100" w:before="0"/>
      </w:pPr>
      <w:r>
        <w:rPr>
          <w:b w:val="0"/>
        </w:rPr>
        <w:t>C. 1996</w:t>
      </w:r>
    </w:p>
    <w:p>
      <w:pPr>
        <w:spacing w:after="100" w:before="0"/>
      </w:pPr>
      <w:r>
        <w:rPr>
          <w:b w:val="0"/>
        </w:rPr>
        <w:t>D. 1994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1991. Key Points Important Points</w:t>
      </w:r>
    </w:p>
    <w:p>
      <w:pPr>
        <w:spacing w:before="0"/>
      </w:pPr>
      <w:r>
        <w:rPr>
          <w:b w:val="0"/>
        </w:rPr>
        <w:t>• The Government of National Capital Territory of Delhi (Amendment) Bill, 2021 was introduced in Lok Sabha on March 15, 2021.</w:t>
      </w:r>
    </w:p>
    <w:p>
      <w:pPr>
        <w:spacing w:before="0"/>
      </w:pPr>
      <w:r>
        <w:rPr>
          <w:b w:val="0"/>
        </w:rPr>
        <w:t>• The Bill amends the Government of National Capital Territory of Delhi Act, 1991.</w:t>
      </w:r>
    </w:p>
    <w:p>
      <w:pPr>
        <w:spacing w:before="0"/>
      </w:pPr>
      <w:r>
        <w:rPr>
          <w:b w:val="0"/>
        </w:rPr>
        <w:t>• The Act provides a framework for the functioning of the Legislative Assembly and the government of the National Capital Territory (NCT) of Delhi.</w:t>
      </w:r>
    </w:p>
    <w:p>
      <w:pPr>
        <w:spacing w:before="0"/>
      </w:pPr>
      <w:r>
        <w:rPr>
          <w:b w:val="0"/>
        </w:rPr>
        <w:t>• The Bill amends certain powers and responsibilities of the Legislative Assembly and the Lieutenant Governor.</w:t>
      </w:r>
    </w:p>
    <w:p>
      <w:pPr>
        <w:spacing w:before="0"/>
      </w:pPr>
      <w:r>
        <w:rPr>
          <w:b w:val="0"/>
        </w:rPr>
        <w:t>• Restriction on laws passed by the Assembly: The Bill provides that the term “government” referred to in any law made by the Legislative Assembly will imply Lieutenant Governor (LG).</w:t>
      </w:r>
    </w:p>
    <w:p>
      <w:pPr>
        <w:spacing w:before="0"/>
      </w:pPr>
      <w:r>
        <w:rPr>
          <w:b w:val="0"/>
        </w:rPr>
        <w:t>• Rules of Procedure of the Assembly: The Act allows the Legislative Assembly to make Rules to regulate the procedure and conduct of business in the Assembly.</w:t>
      </w:r>
    </w:p>
    <w:p>
      <w:pPr>
        <w:spacing w:before="0"/>
      </w:pPr>
      <w:r>
        <w:rPr>
          <w:b w:val="0"/>
        </w:rPr>
        <w:t>• The Bill provides that such Rules must be consistent with the Rules of Procedure and Conduct of Business in the Lok Sabha.</w:t>
      </w:r>
    </w:p>
    <w:p>
      <w:pPr>
        <w:spacing w:before="0"/>
      </w:pPr>
      <w:r>
        <w:rPr>
          <w:b w:val="0"/>
        </w:rPr>
        <w:t>• Inquiry by the Assembly into administrative decisions: The Bill prohibits the Legislative Assembly from making any rule to enable itself or its Committees to:</w:t>
      </w:r>
    </w:p>
    <w:p>
      <w:pPr>
        <w:spacing w:before="0"/>
      </w:pPr>
      <w:r>
        <w:rPr>
          <w:b w:val="0"/>
        </w:rPr>
        <w:t>• (i) consider the matters of the day-to-day administration of the NCT of Delhi.</w:t>
      </w:r>
    </w:p>
    <w:p>
      <w:pPr>
        <w:spacing w:before="0"/>
      </w:pPr>
      <w:r>
        <w:rPr>
          <w:b w:val="0"/>
        </w:rPr>
        <w:t>• (ii) conduct an inquiry in relation to administrative decisions.</w:t>
      </w:r>
    </w:p>
    <w:p>
      <w:pPr>
        <w:spacing w:before="0"/>
      </w:pPr>
      <w:r>
        <w:rPr>
          <w:b w:val="0"/>
        </w:rPr>
        <w:t>• Assent to Bills:</w:t>
      </w:r>
    </w:p>
    <w:p>
      <w:pPr>
        <w:spacing w:before="0"/>
      </w:pPr>
      <w:r>
        <w:rPr>
          <w:b w:val="0"/>
        </w:rPr>
        <w:t>• The Act requires the LG to reserve certain bills passed by the Legislative Assembly for the consideration of the President.</w:t>
      </w:r>
    </w:p>
    <w:p>
      <w:pPr>
        <w:spacing w:before="0"/>
      </w:pPr>
      <w:r>
        <w:rPr>
          <w:b w:val="0"/>
        </w:rPr>
        <w:t>• These Bills are those: (i) which may diminish the powers of the High Court of Delhi.</w:t>
      </w:r>
    </w:p>
    <w:p>
      <w:pPr>
        <w:spacing w:before="0"/>
      </w:pPr>
      <w:r>
        <w:rPr>
          <w:b w:val="0"/>
        </w:rPr>
        <w:t>• (ii) which the President may direct to be reserved.</w:t>
      </w:r>
    </w:p>
    <w:p>
      <w:pPr>
        <w:spacing w:before="0"/>
      </w:pPr>
      <w:r>
        <w:rPr>
          <w:b w:val="0"/>
        </w:rPr>
        <w:t>• (iii) dealing with the salaries and allowances of the Speaker, Deputy Speaker, and members of the Assembly and the Ministers.</w:t>
      </w:r>
    </w:p>
    <w:p>
      <w:pPr>
        <w:spacing w:before="0"/>
      </w:pPr>
      <w:r>
        <w:rPr>
          <w:b w:val="0"/>
        </w:rPr>
        <w:t>• (iv) relating to official languages of the Assembly or the NCT of Delhi. The Bill requires the LG to also reserve those Bills for the President that incidentally cover any of the matters outside the purview of the powers of the Legislative Assembly.</w:t>
      </w:r>
    </w:p>
    <w:p>
      <w:pPr>
        <w:spacing w:before="0"/>
      </w:pPr>
      <w:r>
        <w:rPr>
          <w:b w:val="0"/>
        </w:rPr>
        <w:t>• LG’s opinion on executive actions: The Act specifies that all executive action by the government, whether taken on the advice of the Ministers or otherwise, must be taken in the name of the LG.</w:t>
      </w:r>
    </w:p>
    <w:p>
      <w:pPr>
        <w:spacing w:before="0"/>
      </w:pPr>
      <w:r>
        <w:rPr>
          <w:b w:val="0"/>
        </w:rPr>
        <w:t>• The Bill adds that on certain matters, as specified by the LG, his opinion must be obtained before taking any executive action on the decisions of the Minister/ Council of Ministers.</w:t>
      </w:r>
    </w:p>
    <w:p>
      <w:pPr>
        <w:spacing w:before="0"/>
      </w:pPr>
      <w:r>
        <w:rPr>
          <w:b w:val="0"/>
        </w:rPr>
      </w:r>
    </w:p>
    <w:p>
      <w:pPr>
        <w:spacing w:after="100" w:line="360" w:lineRule="auto" w:before="0"/>
      </w:pPr>
      <w:r>
        <w:rPr>
          <w:b w:val="0"/>
        </w:rPr>
        <w:t>32. As a part of Mission Sagar-IV, Indian Naval Ship Jalashwa arrived at Port Anjouan, Comoros on 14 March 2021 to deliver 1,000 metric tonnes of:</w:t>
      </w:r>
    </w:p>
    <w:p>
      <w:pPr>
        <w:spacing w:before="0"/>
      </w:pPr>
      <w:r>
        <w:rPr>
          <w:b w:val="0"/>
        </w:rPr>
      </w:r>
    </w:p>
    <w:p>
      <w:pPr>
        <w:spacing w:after="100" w:before="0"/>
      </w:pPr>
      <w:r>
        <w:rPr>
          <w:b w:val="0"/>
        </w:rPr>
        <w:t>A. tea</w:t>
      </w:r>
    </w:p>
    <w:p>
      <w:pPr>
        <w:spacing w:after="100" w:before="0"/>
      </w:pPr>
      <w:r>
        <w:rPr>
          <w:b w:val="0"/>
        </w:rPr>
        <w:t>B. wheat</w:t>
      </w:r>
    </w:p>
    <w:p>
      <w:pPr>
        <w:spacing w:after="100" w:before="0"/>
      </w:pPr>
      <w:r>
        <w:rPr>
          <w:b w:val="0"/>
        </w:rPr>
        <w:t>C. sugar</w:t>
      </w:r>
    </w:p>
    <w:p>
      <w:pPr>
        <w:spacing w:after="100" w:before="0"/>
      </w:pPr>
      <w:r>
        <w:rPr>
          <w:b w:val="0"/>
        </w:rPr>
        <w:t>D. rice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rice. Key Points</w:t>
      </w:r>
    </w:p>
    <w:p>
      <w:pPr>
        <w:spacing w:before="0"/>
      </w:pPr>
      <w:r>
        <w:rPr>
          <w:b w:val="0"/>
        </w:rPr>
        <w:t>• As part of Mission Sagar-IV, Indian Naval Ship Jalashwa arrived at Port Anjouan, Comoros on 14 March 2021 to deliver 1,000 Metric Tonnes of rice.</w:t>
      </w:r>
    </w:p>
    <w:p>
      <w:pPr>
        <w:spacing w:before="0"/>
      </w:pPr>
      <w:r>
        <w:rPr>
          <w:b w:val="0"/>
        </w:rPr>
        <w:t>• An official ceremony for handing over the food aid from the Government of India to the Government of Comoros was held on 15 March 2021.</w:t>
      </w:r>
    </w:p>
    <w:p>
      <w:pPr>
        <w:spacing w:before="0"/>
      </w:pPr>
      <w:r>
        <w:rPr>
          <w:b w:val="0"/>
        </w:rPr>
        <w:t>• The Indian side was represented by Captain Pankaj Chauhan, Commanding Officer INS Jalashwa.</w:t>
      </w:r>
    </w:p>
    <w:p>
      <w:pPr>
        <w:spacing w:before="0"/>
      </w:pPr>
      <w:r>
        <w:rPr>
          <w:b w:val="0"/>
        </w:rPr>
        <w:t>• This is the second visit of an Indian Navy ship to the island country within a span of one year.</w:t>
      </w:r>
    </w:p>
    <w:p>
      <w:pPr>
        <w:spacing w:before="0"/>
      </w:pPr>
      <w:r>
        <w:rPr>
          <w:b w:val="0"/>
        </w:rPr>
        <w:t>• Earlier, as part of Mission Sagar-I, in May-June 2020, the Indian Navy had delivered essential medicines to the nation.</w:t>
      </w:r>
    </w:p>
    <w:p>
      <w:pPr>
        <w:spacing w:before="0"/>
      </w:pPr>
      <w:r>
        <w:rPr>
          <w:b w:val="0"/>
        </w:rPr>
        <w:t>• INS Jalashwa, the largest amphibious ship of the Indian Navy, has been specially sent to Comoros due to its large carrying capacity.</w:t>
      </w:r>
    </w:p>
    <w:p>
      <w:pPr>
        <w:spacing w:before="0"/>
      </w:pPr>
      <w:r>
        <w:rPr>
          <w:b w:val="0"/>
        </w:rPr>
        <w:t>• Comoros and India have always enjoyed close and friendly relations and have similarities of view on regional and global issues. ‘Mission Sagar’, builds on the excellent relations existing between the two countries and deployment also resonates with the vision of our Prime Minister of Security and Growth for All in the Region ‘SAGAR’ and highlights the importance accorded by India to relations with the countries of the IOR.</w:t>
      </w:r>
    </w:p>
    <w:p>
      <w:pPr>
        <w:spacing w:before="0"/>
      </w:pPr>
      <w:r>
        <w:rPr>
          <w:b w:val="0"/>
        </w:rPr>
        <w:t>• The operation is being progressed in close coordination with the Ministries of External Affairs, and other agencies of the Government of India</w:t>
      </w:r>
    </w:p>
    <w:p>
      <w:pPr>
        <w:spacing w:before="0"/>
      </w:pPr>
      <w:r>
        <w:rPr>
          <w:b w:val="0"/>
        </w:rPr>
      </w:r>
    </w:p>
    <w:p>
      <w:pPr>
        <w:spacing w:after="100" w:line="360" w:lineRule="auto" w:before="0"/>
      </w:pPr>
      <w:r>
        <w:rPr>
          <w:b w:val="0"/>
        </w:rPr>
        <w:t>33. The value of the Gross Domestic Product (GDP) of India is published by PIB in _________.</w:t>
      </w:r>
    </w:p>
    <w:p>
      <w:pPr>
        <w:spacing w:before="0"/>
      </w:pPr>
      <w:r>
        <w:rPr>
          <w:b w:val="0"/>
        </w:rPr>
      </w:r>
    </w:p>
    <w:p>
      <w:pPr>
        <w:spacing w:after="100" w:before="0"/>
      </w:pPr>
      <w:r>
        <w:rPr>
          <w:b w:val="0"/>
        </w:rPr>
        <w:t>A. US Dollar</w:t>
      </w:r>
    </w:p>
    <w:p>
      <w:pPr>
        <w:spacing w:after="100" w:before="0"/>
      </w:pPr>
      <w:r>
        <w:rPr>
          <w:b w:val="0"/>
        </w:rPr>
        <w:t>B. Yen</w:t>
      </w:r>
    </w:p>
    <w:p>
      <w:pPr>
        <w:spacing w:after="100" w:before="0"/>
      </w:pPr>
      <w:r>
        <w:rPr>
          <w:b w:val="0"/>
        </w:rPr>
        <w:t>C. Yuan</w:t>
      </w:r>
    </w:p>
    <w:p>
      <w:pPr>
        <w:spacing w:after="100" w:before="0"/>
      </w:pPr>
      <w:r>
        <w:rPr>
          <w:b w:val="0"/>
        </w:rPr>
        <w:t>D. Indian Rupee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Indian Rupee. Key Points Important Points</w:t>
      </w:r>
    </w:p>
    <w:p>
      <w:pPr>
        <w:spacing w:before="0"/>
      </w:pPr>
      <w:r>
        <w:rPr>
          <w:b w:val="0"/>
        </w:rPr>
        <w:t>• PIB publishes the value of the GDP in the Indian Rupee.</w:t>
      </w:r>
    </w:p>
    <w:p>
      <w:pPr>
        <w:spacing w:before="0"/>
      </w:pPr>
      <w:r>
        <w:rPr>
          <w:b w:val="0"/>
        </w:rPr>
        <w:t>• Real GDP or Gross Domestic Product (GDP) in the year 2020-21 is estimated at Rs135.13 lakh crore, as against the First Revised Estimate of GDP for 2019-20 of Rs.145.69 lakh crore.</w:t>
      </w:r>
    </w:p>
    <w:p>
      <w:pPr>
        <w:spacing w:before="0"/>
      </w:pPr>
      <w:r>
        <w:rPr>
          <w:b w:val="0"/>
        </w:rPr>
        <w:t>• The growth in GDP during 2019-20 is estimated at -7.3 per cent.</w:t>
      </w:r>
    </w:p>
    <w:p>
      <w:pPr>
        <w:spacing w:before="0"/>
      </w:pPr>
      <w:r>
        <w:rPr>
          <w:b w:val="0"/>
        </w:rPr>
        <w:t>• Nominal GDP or GDP at current prices in the year 2020-21 is estimated to attain a level of Rs197.46 lakh crore against the First Revised Estimates of Rs 203.51 lakh crore in 2019-20, showing a change of -3.0 per cent.</w:t>
      </w:r>
    </w:p>
    <w:p>
      <w:pPr>
        <w:spacing w:before="0"/>
      </w:pPr>
      <w:r>
        <w:rPr>
          <w:b w:val="0"/>
        </w:rPr>
        <w:t>• The GDP of India has expanded by 2.47 times from 2004-to 05.</w:t>
      </w:r>
    </w:p>
    <w:p>
      <w:pPr>
        <w:spacing w:before="0"/>
      </w:pPr>
      <w:r>
        <w:rPr>
          <w:b w:val="0"/>
        </w:rPr>
        <w:t>• According to the IMF World Economic Outlook (April - 2021). India's nominal GDP in 2021 is projected at $3,050 billion at current prices.</w:t>
      </w:r>
    </w:p>
    <w:p>
      <w:pPr>
        <w:spacing w:before="0"/>
      </w:pPr>
      <w:r>
        <w:rPr>
          <w:b w:val="0"/>
        </w:rPr>
        <w:t>• This projection would make India the 6th largest economy globally, one position down compares to the 5th spot in 2019.</w:t>
      </w:r>
    </w:p>
    <w:p>
      <w:pPr>
        <w:spacing w:before="0"/>
      </w:pPr>
      <w:r>
        <w:rPr>
          <w:b w:val="0"/>
        </w:rPr>
        <w:t>• India attained the highest 5th rank in 2019 and the lowest 17th in 1991.</w:t>
      </w:r>
    </w:p>
    <w:p>
      <w:pPr>
        <w:spacing w:before="0"/>
      </w:pPr>
      <w:r>
        <w:rPr>
          <w:b w:val="0"/>
        </w:rPr>
        <w:t>• India contributes 3.25% of the entire world's GDP.</w:t>
      </w:r>
    </w:p>
    <w:p>
      <w:pPr>
        <w:spacing w:before="0"/>
      </w:pPr>
      <w:r>
        <w:rPr>
          <w:b w:val="0"/>
        </w:rPr>
        <w:t>• India's share of the world economy increased from 1.08 per cent in 1993 to the current estimate of 3.27 per cent in 2019.</w:t>
      </w:r>
    </w:p>
    <w:p>
      <w:pPr>
        <w:spacing w:before="0"/>
      </w:pPr>
      <w:r>
        <w:rPr>
          <w:b w:val="0"/>
        </w:rPr>
        <w:t>• India is in 3rd position after China and Japan among Asian Countries.</w:t>
      </w:r>
    </w:p>
    <w:p>
      <w:pPr>
        <w:spacing w:before="0"/>
      </w:pPr>
      <w:r>
        <w:rPr>
          <w:b w:val="0"/>
        </w:rPr>
        <w:t>• India shares around 9% of the total of Asia's GDP (nominal).</w:t>
      </w:r>
    </w:p>
    <w:p>
      <w:pPr>
        <w:spacing w:before="0"/>
      </w:pPr>
      <w:r>
        <w:rPr>
          <w:b w:val="0"/>
        </w:rPr>
        <w:t>• Based on PPP, India's economy in 2021 is projected at 10,207 billion international dollars, 3rd highest in the world, behind the United States and China.</w:t>
      </w:r>
    </w:p>
    <w:p>
      <w:pPr>
        <w:spacing w:before="0"/>
      </w:pPr>
      <w:r>
        <w:rPr>
          <w:b w:val="0"/>
        </w:rPr>
        <w:t>• India contributes 7.19% of the entire world's GDP (PPP).</w:t>
      </w:r>
    </w:p>
    <w:p>
      <w:pPr>
        <w:spacing w:before="0"/>
      </w:pPr>
      <w:r>
        <w:rPr>
          <w:b w:val="0"/>
        </w:rPr>
        <w:t>• India shares over 16 per cent of the total of Asia's GDP (PPP).</w:t>
      </w:r>
    </w:p>
    <w:p>
      <w:pPr>
        <w:spacing w:before="0"/>
      </w:pPr>
      <w:r>
        <w:rPr>
          <w:b w:val="0"/>
        </w:rPr>
        <w:t>• According to the Press Information Bureau (PIB), here is some recent data on India's GDP: 2024-25 Nominal GDP is estimated to be ₹77.31 lakh crore, a 9.7% increase from Q1 of 2023-24. Real GVA is estimated to be ₹40.73 lakh crore, a 6.8% increase from 2023-24.</w:t>
      </w:r>
    </w:p>
    <w:p>
      <w:pPr>
        <w:spacing w:before="0"/>
      </w:pPr>
      <w:r>
        <w:rPr>
          <w:b w:val="0"/>
        </w:rPr>
        <w:t>• India's real GDP is projected to grow between 6.5–7%. The IMF has upgraded its GDP forecast to 7% for FY24-25.</w:t>
      </w:r>
    </w:p>
    <w:p>
      <w:pPr>
        <w:spacing w:before="0"/>
      </w:pPr>
      <w:r>
        <w:rPr>
          <w:b w:val="0"/>
        </w:rPr>
        <w:t>• 2023-24 Real GDP is estimated to be ₹173.82 lakh crore, an 8.2% increase from 2022-23. Nominal GDP is estimated to be ₹295.36 lakh crore, a 9.6% increase from 2022-23.</w:t>
      </w:r>
    </w:p>
    <w:p>
      <w:pPr>
        <w:spacing w:before="0"/>
      </w:pPr>
      <w:r>
        <w:rPr>
          <w:b w:val="0"/>
        </w:rPr>
        <w:t>• The Central Statistics Office (CSO) releases six estimates of India's annual GDP over a period of two years and 10 months.</w:t>
      </w:r>
    </w:p>
    <w:p>
      <w:pPr>
        <w:spacing w:before="0"/>
      </w:pPr>
      <w:r>
        <w:rPr>
          <w:b w:val="0"/>
        </w:rPr>
      </w:r>
    </w:p>
    <w:p>
      <w:pPr>
        <w:spacing w:after="100" w:line="360" w:lineRule="auto" w:before="0"/>
      </w:pPr>
      <w:r>
        <w:rPr>
          <w:b w:val="0"/>
        </w:rPr>
        <w:t>34. Which of the following diseases can't be prevented by vaccination?</w:t>
      </w:r>
    </w:p>
    <w:p>
      <w:pPr>
        <w:spacing w:before="0"/>
      </w:pPr>
      <w:r>
        <w:rPr>
          <w:b w:val="0"/>
        </w:rPr>
      </w:r>
    </w:p>
    <w:p>
      <w:pPr>
        <w:spacing w:after="100" w:before="0"/>
      </w:pPr>
      <w:r>
        <w:rPr>
          <w:b w:val="0"/>
        </w:rPr>
        <w:t>A. Rabies</w:t>
      </w:r>
    </w:p>
    <w:p>
      <w:pPr>
        <w:spacing w:after="100" w:before="0"/>
      </w:pPr>
      <w:r>
        <w:rPr>
          <w:b w:val="0"/>
        </w:rPr>
        <w:t>B. Typhoid</w:t>
      </w:r>
    </w:p>
    <w:p>
      <w:pPr>
        <w:spacing w:after="100" w:before="0"/>
      </w:pPr>
      <w:r>
        <w:rPr>
          <w:b w:val="0"/>
        </w:rPr>
        <w:t>C. Beri beri</w:t>
      </w:r>
    </w:p>
    <w:p>
      <w:pPr>
        <w:spacing w:after="100" w:before="0"/>
      </w:pPr>
      <w:r>
        <w:rPr>
          <w:b w:val="0"/>
        </w:rPr>
        <w:t>D. Measles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Beri beri. Key Points Additional Information</w:t>
      </w:r>
    </w:p>
    <w:p>
      <w:pPr>
        <w:spacing w:before="0"/>
      </w:pPr>
      <w:r>
        <w:rPr>
          <w:b w:val="0"/>
        </w:rPr>
        <w:t>• Beriberi is easily treated with thiamine supplements. Hence, do not need a vaccine.</w:t>
      </w:r>
    </w:p>
    <w:p>
      <w:pPr>
        <w:spacing w:before="0"/>
      </w:pPr>
      <w:r>
        <w:rPr>
          <w:b w:val="0"/>
        </w:rPr>
        <w:t>• The doctor may prescribe a thiamine shot or pill. For severe cases, a healthcare professional will administer intravenous thiamine.</w:t>
      </w:r>
    </w:p>
    <w:p>
      <w:pPr>
        <w:spacing w:before="0"/>
      </w:pPr>
      <w:r>
        <w:rPr>
          <w:b w:val="0"/>
        </w:rPr>
        <w:t>• Beri-beri refers to a deficiency of thiamine pyrophosphate, the biologically active form of the vitamin known as thiamine or vitamin B-1.</w:t>
      </w:r>
    </w:p>
    <w:p>
      <w:pPr>
        <w:spacing w:before="0"/>
      </w:pPr>
      <w:r>
        <w:rPr>
          <w:b w:val="0"/>
        </w:rPr>
        <w:t>• Measles Measles is an acute viral respiratory illness.</w:t>
      </w:r>
    </w:p>
    <w:p>
      <w:pPr>
        <w:spacing w:before="0"/>
      </w:pPr>
      <w:r>
        <w:rPr>
          <w:b w:val="0"/>
        </w:rPr>
        <w:t>• It's symptoms include: Fever (as high as 105°F) and malaise, cough, coryza, and conjunctivitis -the three “C”s -, pathognomonic enanthema (Koplik spots) followed by a maculopapular rash.</w:t>
      </w:r>
    </w:p>
    <w:p>
      <w:pPr>
        <w:spacing w:before="0"/>
      </w:pPr>
      <w:r>
        <w:rPr>
          <w:b w:val="0"/>
        </w:rPr>
        <w:t>• The rash usually appears about 14 days after a person is exposed.</w:t>
      </w:r>
    </w:p>
    <w:p>
      <w:pPr>
        <w:spacing w:before="0"/>
      </w:pPr>
      <w:r>
        <w:rPr>
          <w:b w:val="0"/>
        </w:rPr>
        <w:t>• Measles can be prevented with the MMR vaccine.</w:t>
      </w:r>
    </w:p>
    <w:p>
      <w:pPr>
        <w:spacing w:before="0"/>
      </w:pPr>
      <w:r>
        <w:rPr>
          <w:b w:val="0"/>
        </w:rPr>
        <w:t>• Typhoid Typhoid fever is a bacterial infection that can spread throughout the body, affecting many organs.</w:t>
      </w:r>
    </w:p>
    <w:p>
      <w:pPr>
        <w:spacing w:before="0"/>
      </w:pPr>
      <w:r>
        <w:rPr>
          <w:b w:val="0"/>
        </w:rPr>
        <w:t>• It's caused by a bacterium called Salmonella typhi.</w:t>
      </w:r>
    </w:p>
    <w:p>
      <w:pPr>
        <w:spacing w:before="0"/>
      </w:pPr>
      <w:r>
        <w:rPr>
          <w:b w:val="0"/>
        </w:rPr>
        <w:t>• Parenteral Vi polysaccharide and oral Ty21a are both acceptable forms of typhoid vaccine.</w:t>
      </w:r>
    </w:p>
    <w:p>
      <w:pPr>
        <w:spacing w:before="0"/>
      </w:pPr>
      <w:r>
        <w:rPr>
          <w:b w:val="0"/>
        </w:rPr>
        <w:t>• Rabies Rabies is a fatal but preventable viral disease.</w:t>
      </w:r>
    </w:p>
    <w:p>
      <w:pPr>
        <w:spacing w:before="0"/>
      </w:pPr>
      <w:r>
        <w:rPr>
          <w:b w:val="0"/>
        </w:rPr>
        <w:t>• It can spread to people and pets if they are bitten or scratched by rabid animals like bats, raccoons, skunks, and foxes.</w:t>
      </w:r>
    </w:p>
    <w:p>
      <w:pPr>
        <w:spacing w:before="0"/>
      </w:pPr>
      <w:r>
        <w:rPr>
          <w:b w:val="0"/>
        </w:rPr>
        <w:t>• The rabies vaccine is an active immunizing agent used to prevent infection caused by the rabies virus.</w:t>
      </w:r>
    </w:p>
    <w:p>
      <w:pPr>
        <w:spacing w:before="0"/>
      </w:pPr>
      <w:r>
        <w:rPr>
          <w:b w:val="0"/>
        </w:rPr>
      </w:r>
    </w:p>
    <w:p>
      <w:pPr>
        <w:spacing w:after="100" w:line="360" w:lineRule="auto" w:before="0"/>
      </w:pPr>
      <w:r>
        <w:rPr>
          <w:b w:val="0"/>
        </w:rPr>
        <w:t>35. Who among the following first argued that in the face of high deficits, people save more?</w:t>
      </w:r>
    </w:p>
    <w:p>
      <w:pPr>
        <w:spacing w:before="0"/>
      </w:pPr>
      <w:r>
        <w:rPr>
          <w:b w:val="0"/>
        </w:rPr>
      </w:r>
    </w:p>
    <w:p>
      <w:pPr>
        <w:spacing w:after="100" w:before="0"/>
      </w:pPr>
      <w:r>
        <w:rPr>
          <w:b w:val="0"/>
        </w:rPr>
        <w:t>A. Amartya Sen</w:t>
      </w:r>
    </w:p>
    <w:p>
      <w:pPr>
        <w:spacing w:after="100" w:before="0"/>
      </w:pPr>
      <w:r>
        <w:rPr>
          <w:b w:val="0"/>
        </w:rPr>
        <w:t>B. Adam Smith</w:t>
      </w:r>
    </w:p>
    <w:p>
      <w:pPr>
        <w:spacing w:after="100" w:before="0"/>
      </w:pPr>
      <w:r>
        <w:rPr>
          <w:b w:val="0"/>
        </w:rPr>
        <w:t>C. Esther Duflo</w:t>
      </w:r>
    </w:p>
    <w:p>
      <w:pPr>
        <w:spacing w:after="100" w:before="0"/>
      </w:pPr>
      <w:r>
        <w:rPr>
          <w:b w:val="0"/>
        </w:rPr>
        <w:t>D. David Ricardo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David Ricardo. Key Points Additional Information</w:t>
      </w:r>
    </w:p>
    <w:p>
      <w:pPr>
        <w:spacing w:before="0"/>
      </w:pPr>
      <w:r>
        <w:rPr>
          <w:b w:val="0"/>
        </w:rPr>
        <w:t>• David Ricardo first argued in the face of high deficits, people save more.</w:t>
      </w:r>
    </w:p>
    <w:p>
      <w:pPr>
        <w:spacing w:before="0"/>
      </w:pPr>
      <w:r>
        <w:rPr>
          <w:b w:val="0"/>
        </w:rPr>
        <w:t>• The law of comparative advantage is popularly attributed to English political economist David Ricardo.</w:t>
      </w:r>
    </w:p>
    <w:p>
      <w:pPr>
        <w:spacing w:before="0"/>
      </w:pPr>
      <w:r>
        <w:rPr>
          <w:b w:val="0"/>
        </w:rPr>
        <w:t>• His book “On the Principles of Political Economy and Taxation” was written in 1817.</w:t>
      </w:r>
    </w:p>
    <w:p>
      <w:pPr>
        <w:spacing w:before="0"/>
      </w:pPr>
      <w:r>
        <w:rPr>
          <w:b w:val="0"/>
        </w:rPr>
        <w:t>• Comparative advantage is an economy's ability to produce a particular good or service at a lower opportunity cost than its trading partners.</w:t>
      </w:r>
    </w:p>
    <w:p>
      <w:pPr>
        <w:spacing w:before="0"/>
      </w:pPr>
      <w:r>
        <w:rPr>
          <w:b w:val="0"/>
        </w:rPr>
        <w:t>• A comparative advantage gives a company the ability to sell goods and services at a lower price than its competitors and realize stronger sales margins.</w:t>
      </w:r>
    </w:p>
    <w:p>
      <w:pPr>
        <w:spacing w:before="0"/>
      </w:pPr>
      <w:r>
        <w:rPr>
          <w:b w:val="0"/>
        </w:rPr>
        <w:t>• Adam Smith was a Scottish economist also known as the Father of economics or the Father of Capitalism.</w:t>
      </w:r>
    </w:p>
    <w:p>
      <w:pPr>
        <w:spacing w:before="0"/>
      </w:pPr>
      <w:r>
        <w:rPr>
          <w:b w:val="0"/>
        </w:rPr>
        <w:t>• Amartya Sen is a world-renowned economist awarded the 1998 Nobel Prize. He has propounded "the concept of public welfare economics".</w:t>
      </w:r>
    </w:p>
    <w:p>
      <w:pPr>
        <w:spacing w:before="0"/>
      </w:pPr>
      <w:r>
        <w:rPr>
          <w:b w:val="0"/>
        </w:rPr>
        <w:t>• Good Economics for a Hard Time was written by Abhijit V Banerjee and Esther Duflo. In this book Nobel laureates Abhijit Banerjee and Esther Duflo debunk myths about migration.</w:t>
      </w:r>
    </w:p>
    <w:p>
      <w:pPr>
        <w:spacing w:before="0"/>
      </w:pPr>
      <w:r>
        <w:rPr>
          <w:b w:val="0"/>
        </w:rPr>
      </w:r>
    </w:p>
    <w:p>
      <w:pPr>
        <w:spacing w:after="100" w:line="360" w:lineRule="auto" w:before="0"/>
      </w:pPr>
      <w:r>
        <w:rPr>
          <w:b w:val="0"/>
        </w:rPr>
        <w:t>36. Who among the following was elected as the President of the Asian Cricket Council (ACC) in January 2021?</w:t>
      </w:r>
    </w:p>
    <w:p>
      <w:pPr>
        <w:spacing w:before="0"/>
      </w:pPr>
      <w:r>
        <w:rPr>
          <w:b w:val="0"/>
        </w:rPr>
      </w:r>
    </w:p>
    <w:p>
      <w:pPr>
        <w:spacing w:after="100" w:before="0"/>
      </w:pPr>
      <w:r>
        <w:rPr>
          <w:b w:val="0"/>
        </w:rPr>
        <w:t>A. Sourav Ganguly</w:t>
      </w:r>
    </w:p>
    <w:p>
      <w:pPr>
        <w:spacing w:after="100" w:before="0"/>
      </w:pPr>
      <w:r>
        <w:rPr>
          <w:b w:val="0"/>
        </w:rPr>
        <w:t>B. Jay Shah</w:t>
      </w:r>
    </w:p>
    <w:p>
      <w:pPr>
        <w:spacing w:after="100" w:before="0"/>
      </w:pPr>
      <w:r>
        <w:rPr>
          <w:b w:val="0"/>
        </w:rPr>
        <w:t>C. Anurag Thakur</w:t>
      </w:r>
    </w:p>
    <w:p>
      <w:pPr>
        <w:spacing w:after="100" w:before="0"/>
      </w:pPr>
      <w:r>
        <w:rPr>
          <w:b w:val="0"/>
        </w:rPr>
        <w:t>D. Sachin Tendulkar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Jay Shah. Key Points Additional Information</w:t>
      </w:r>
    </w:p>
    <w:p>
      <w:pPr>
        <w:spacing w:before="0"/>
      </w:pPr>
      <w:r>
        <w:rPr>
          <w:b w:val="0"/>
        </w:rPr>
        <w:t>• Jay Shah was elected as the President of the Asian Cricket Council (ACC) in January 2021.</w:t>
      </w:r>
    </w:p>
    <w:p>
      <w:pPr>
        <w:spacing w:before="0"/>
      </w:pPr>
      <w:r>
        <w:rPr>
          <w:b w:val="0"/>
        </w:rPr>
        <w:t>• He will take over the reins from Mr Nazmul Hassan, President of, the Bangladesh Cricket Board.</w:t>
      </w:r>
    </w:p>
    <w:p>
      <w:pPr>
        <w:spacing w:before="0"/>
      </w:pPr>
      <w:r>
        <w:rPr>
          <w:b w:val="0"/>
        </w:rPr>
        <w:t>• The Asian Cricket Council was formed in New Delhi on 19th September 1983, as the Asian Cricket Conference.</w:t>
      </w:r>
    </w:p>
    <w:p>
      <w:pPr>
        <w:spacing w:before="0"/>
      </w:pPr>
      <w:r>
        <w:rPr>
          <w:b w:val="0"/>
        </w:rPr>
        <w:t>• The aims and objectives as stated in the original constitution were "organizing, developing and promoting the game of cricket in Asia."</w:t>
      </w:r>
    </w:p>
    <w:p>
      <w:pPr>
        <w:spacing w:before="0"/>
      </w:pPr>
      <w:r>
        <w:rPr>
          <w:b w:val="0"/>
        </w:rPr>
        <w:t>• The founding members of the ACC were Bangladesh, India, Malaysia, Pakistan, Singapore, and Sri Lanka.</w:t>
      </w:r>
    </w:p>
    <w:p>
      <w:pPr>
        <w:spacing w:before="0"/>
      </w:pPr>
      <w:r>
        <w:rPr>
          <w:b w:val="0"/>
        </w:rPr>
      </w:r>
    </w:p>
    <w:p>
      <w:pPr>
        <w:spacing w:after="100" w:line="360" w:lineRule="auto" w:before="0"/>
      </w:pPr>
      <w:r>
        <w:rPr>
          <w:b w:val="0"/>
        </w:rPr>
        <w:t>37. The Nobel Prize in Literature 2020 was awarded to ______.</w:t>
      </w:r>
    </w:p>
    <w:p>
      <w:pPr>
        <w:spacing w:before="0"/>
      </w:pPr>
      <w:r>
        <w:rPr>
          <w:b w:val="0"/>
        </w:rPr>
      </w:r>
    </w:p>
    <w:p>
      <w:pPr>
        <w:spacing w:after="100" w:before="0"/>
      </w:pPr>
      <w:r>
        <w:rPr>
          <w:b w:val="0"/>
        </w:rPr>
        <w:t>A. Olga Tokarczuk</w:t>
      </w:r>
    </w:p>
    <w:p>
      <w:pPr>
        <w:spacing w:after="100" w:before="0"/>
      </w:pPr>
      <w:r>
        <w:rPr>
          <w:b w:val="0"/>
        </w:rPr>
        <w:t>B. Louise Gluck</w:t>
      </w:r>
    </w:p>
    <w:p>
      <w:pPr>
        <w:spacing w:after="100" w:before="0"/>
      </w:pPr>
      <w:r>
        <w:rPr>
          <w:b w:val="0"/>
        </w:rPr>
        <w:t>C. Kazuo Ishiguro</w:t>
      </w:r>
    </w:p>
    <w:p>
      <w:pPr>
        <w:spacing w:after="100" w:before="0"/>
      </w:pPr>
      <w:r>
        <w:rPr>
          <w:b w:val="0"/>
        </w:rPr>
        <w:t>D. Peter Handke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Louise Gluck. Key Points Additional Information Nobel Prize Winners 2020: Field Name Medicine/ Physiology Harvey J. Alter, Charles M. Rice, and Michael Houghton Physics Chemistry Emmanuelle Charpentier and Jennifer A. Doudna Literature Louise Glück Peace World Food Programme (WFP) Economics Paul Milgrom and Robert Wilson</w:t>
      </w:r>
    </w:p>
    <w:p>
      <w:pPr>
        <w:spacing w:before="0"/>
      </w:pPr>
      <w:r>
        <w:rPr>
          <w:b w:val="0"/>
        </w:rPr>
        <w:t>• Louise Glück was awarded the Nobel prize in Literature. She won Nobel Prize in Literature 2020 for "her unmistakable poetic voice that with austere beauty makes individual existence universal".</w:t>
      </w:r>
    </w:p>
    <w:p>
      <w:pPr>
        <w:spacing w:before="0"/>
      </w:pPr>
      <w:r>
        <w:rPr>
          <w:b w:val="0"/>
        </w:rPr>
        <w:t>• Roger Penrose</w:t>
      </w:r>
    </w:p>
    <w:p>
      <w:pPr>
        <w:spacing w:before="0"/>
      </w:pPr>
      <w:r>
        <w:rPr>
          <w:b w:val="0"/>
        </w:rPr>
        <w:t>• Reinhard Genzel and Andrea Ghez</w:t>
      </w:r>
    </w:p>
    <w:p>
      <w:pPr>
        <w:spacing w:before="0"/>
      </w:pPr>
      <w:r>
        <w:rPr>
          <w:b w:val="0"/>
        </w:rPr>
      </w:r>
    </w:p>
    <w:p>
      <w:pPr>
        <w:spacing w:after="100" w:line="360" w:lineRule="auto" w:before="0"/>
      </w:pPr>
      <w:r>
        <w:rPr>
          <w:b w:val="0"/>
        </w:rPr>
        <w:t>38. Which law of Newton provides a quantitative definition of force?</w:t>
      </w:r>
    </w:p>
    <w:p>
      <w:pPr>
        <w:spacing w:before="0"/>
      </w:pPr>
      <w:r>
        <w:rPr>
          <w:b w:val="0"/>
        </w:rPr>
      </w:r>
    </w:p>
    <w:p>
      <w:pPr>
        <w:spacing w:after="100" w:before="0"/>
      </w:pPr>
      <w:r>
        <w:rPr>
          <w:b w:val="0"/>
        </w:rPr>
        <w:t>A. Second law of motion</w:t>
      </w:r>
    </w:p>
    <w:p>
      <w:pPr>
        <w:spacing w:after="100" w:before="0"/>
      </w:pPr>
      <w:r>
        <w:rPr>
          <w:b w:val="0"/>
        </w:rPr>
        <w:t>B. Universal law of gravitation</w:t>
      </w:r>
    </w:p>
    <w:p>
      <w:pPr>
        <w:spacing w:after="100" w:before="0"/>
      </w:pPr>
      <w:r>
        <w:rPr>
          <w:b w:val="0"/>
        </w:rPr>
        <w:t>C. First law of motion</w:t>
      </w:r>
    </w:p>
    <w:p>
      <w:pPr>
        <w:spacing w:after="100" w:before="0"/>
      </w:pPr>
      <w:r>
        <w:rPr>
          <w:b w:val="0"/>
        </w:rPr>
        <w:t>D. Third law of motion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Second law of motion. Key Points Additional Information</w:t>
      </w:r>
    </w:p>
    <w:p>
      <w:pPr>
        <w:spacing w:before="0"/>
      </w:pPr>
      <w:r>
        <w:rPr>
          <w:b w:val="0"/>
        </w:rPr>
        <w:t>• Newton’s Second Law:</w:t>
      </w:r>
    </w:p>
    <w:p>
      <w:pPr>
        <w:spacing w:before="0"/>
      </w:pPr>
      <w:r>
        <w:rPr>
          <w:b w:val="0"/>
        </w:rPr>
        <w:t>• The rate of change in linear momentum of a body is directly proportional to the external force applied to the body and this change takes place always in the direction of the applied force.</w:t>
      </w:r>
    </w:p>
    <w:p>
      <w:pPr>
        <w:spacing w:before="0"/>
      </w:pPr>
      <w:r>
        <w:rPr>
          <w:b w:val="0"/>
        </w:rPr>
        <w:t>• If a body of mass m moves with velocity v then its linear momentum can be given by p = mv and if force F is applied to a body, then</w:t>
      </w:r>
    </w:p>
    <w:p>
      <w:pPr>
        <w:spacing w:before="0"/>
      </w:pPr>
      <w:r>
        <w:rPr>
          <w:b w:val="0"/>
        </w:rPr>
        <w:t>• ∴ F = m a</w:t>
      </w:r>
    </w:p>
    <w:p>
      <w:pPr>
        <w:spacing w:before="0"/>
      </w:pPr>
      <w:r>
        <w:rPr>
          <w:b w:val="0"/>
        </w:rPr>
        <w:t>• Where F = Force, m = mass and a = acceleration</w:t>
      </w:r>
    </w:p>
    <w:p>
      <w:pPr>
        <w:spacing w:before="0"/>
      </w:pPr>
      <w:r>
        <w:rPr>
          <w:b w:val="0"/>
        </w:rPr>
        <w:t>• From the above concept, it is clear that Newton's Second law of motion provides the definition of force.</w:t>
      </w:r>
    </w:p>
    <w:p>
      <w:pPr>
        <w:spacing w:before="0"/>
      </w:pPr>
      <w:r>
        <w:rPr>
          <w:b w:val="0"/>
        </w:rPr>
        <w:t>• The correct option is 1.</w:t>
      </w:r>
    </w:p>
    <w:p>
      <w:pPr>
        <w:spacing w:before="0"/>
      </w:pPr>
      <w:r>
        <w:rPr>
          <w:b w:val="0"/>
        </w:rPr>
        <w:t>• Newton’s First law: A body continues to be in its state of rest or of uniform motion along a straight line unless it is acted upon by some external force to change the state.</w:t>
      </w:r>
    </w:p>
    <w:p>
      <w:pPr>
        <w:spacing w:before="0"/>
      </w:pPr>
      <w:r>
        <w:rPr>
          <w:b w:val="0"/>
        </w:rPr>
        <w:t>• If no net force acts on a body, then the velocity of the body cannot change i.e. the body cannot accelerate.</w:t>
      </w:r>
    </w:p>
    <w:p>
      <w:pPr>
        <w:spacing w:before="0"/>
      </w:pPr>
      <w:r>
        <w:rPr>
          <w:b w:val="0"/>
        </w:rPr>
        <w:t>• Newton’s first law defines inertia and is rightly called the law of inertia.</w:t>
      </w:r>
    </w:p>
    <w:p>
      <w:pPr>
        <w:spacing w:before="0"/>
      </w:pPr>
      <w:r>
        <w:rPr>
          <w:b w:val="0"/>
        </w:rPr>
        <w:t>• Newton’s Third Law: To every action, there is always an equal (in magnitude) and opposite (in direction) reaction.</w:t>
      </w:r>
    </w:p>
    <w:p>
      <w:pPr>
        <w:spacing w:before="0"/>
      </w:pPr>
      <w:r>
        <w:rPr>
          <w:b w:val="0"/>
        </w:rPr>
        <w:t>• When a body exerts a force on any other body, the second body also exerts an equal and opposite force on the first.</w:t>
      </w:r>
    </w:p>
    <w:p>
      <w:pPr>
        <w:spacing w:before="0"/>
      </w:pPr>
      <w:r>
        <w:rPr>
          <w:b w:val="0"/>
        </w:rPr>
        <w:t>• Forces in nature always occur in pairs. A single isolated force is not possible.</w:t>
      </w:r>
    </w:p>
    <w:p>
      <w:pPr>
        <w:spacing w:before="0"/>
      </w:pPr>
      <w:r>
        <w:rPr>
          <w:b w:val="0"/>
        </w:rPr>
        <w:t>• The universal law of gravitation: The universal law of gravitation was propounded by Sir Isaac Newton.</w:t>
      </w:r>
    </w:p>
    <w:p>
      <w:pPr>
        <w:spacing w:before="0"/>
      </w:pPr>
      <w:r>
        <w:rPr>
          <w:b w:val="0"/>
        </w:rPr>
        <w:t>• Newton used the universal law of gravity to prove that the moon is accelerating towards Earth just as a body on Earth is falling towards Earth.</w:t>
      </w:r>
    </w:p>
    <w:p>
      <w:pPr>
        <w:spacing w:before="0"/>
      </w:pPr>
      <w:r>
        <w:rPr>
          <w:b w:val="0"/>
        </w:rPr>
        <w:t>• According to the Universal law of gravitation, the force between two bodies is directly proportional to their masses and inversely proportional to a square of the distance.</w:t>
      </w:r>
    </w:p>
    <w:p>
      <w:pPr>
        <w:spacing w:before="0"/>
      </w:pPr>
      <w:r>
        <w:rPr>
          <w:b w:val="0"/>
        </w:rPr>
        <w:t>• The law was given in the year 1687.</w:t>
      </w:r>
    </w:p>
    <w:p>
      <w:pPr>
        <w:spacing w:before="0"/>
      </w:pPr>
      <w:r>
        <w:rPr>
          <w:b w:val="0"/>
        </w:rPr>
      </w:r>
    </w:p>
    <w:p>
      <w:pPr>
        <w:spacing w:after="100" w:line="360" w:lineRule="auto" w:before="0"/>
      </w:pPr>
      <w:r>
        <w:rPr>
          <w:b w:val="0"/>
        </w:rPr>
        <w:t>39. Me-Dum-Me-Phi is an ancestor-worship festival celebrated in the state of ______.</w:t>
      </w:r>
    </w:p>
    <w:p>
      <w:pPr>
        <w:spacing w:before="0"/>
      </w:pPr>
      <w:r>
        <w:rPr>
          <w:b w:val="0"/>
        </w:rPr>
      </w:r>
    </w:p>
    <w:p>
      <w:pPr>
        <w:spacing w:after="100" w:before="0"/>
      </w:pPr>
      <w:r>
        <w:rPr>
          <w:b w:val="0"/>
        </w:rPr>
        <w:t>A. Goa</w:t>
      </w:r>
    </w:p>
    <w:p>
      <w:pPr>
        <w:spacing w:after="100" w:before="0"/>
      </w:pPr>
      <w:r>
        <w:rPr>
          <w:b w:val="0"/>
        </w:rPr>
        <w:t>B. Himachal Pradesh</w:t>
      </w:r>
    </w:p>
    <w:p>
      <w:pPr>
        <w:spacing w:after="100" w:before="0"/>
      </w:pPr>
      <w:r>
        <w:rPr>
          <w:b w:val="0"/>
        </w:rPr>
        <w:t>C. Assam</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Me Dam Me Phi is a festival celebrated in the state of Assam.</w:t>
      </w:r>
    </w:p>
    <w:p>
      <w:pPr>
        <w:spacing w:before="0"/>
      </w:pPr>
      <w:r>
        <w:rPr>
          <w:b w:val="0"/>
        </w:rPr>
        <w:t>• The Ahoms celebrate this festival in a common place to worship their ancestors on 31st January every year with all traditional costumes and fanfare.</w:t>
      </w:r>
    </w:p>
    <w:p>
      <w:pPr>
        <w:spacing w:before="0"/>
      </w:pPr>
      <w:r>
        <w:rPr>
          <w:b w:val="0"/>
        </w:rPr>
        <w:t>• It is the most important Ancestor worship communal festival in the Ahom religion celebrated by the Ahom people.</w:t>
      </w:r>
    </w:p>
    <w:p>
      <w:pPr>
        <w:spacing w:before="0"/>
      </w:pPr>
      <w:r>
        <w:rPr>
          <w:b w:val="0"/>
        </w:rPr>
        <w:t>• Other festivals of Assam: Kherai Puja of the Bodos,</w:t>
      </w:r>
    </w:p>
    <w:p>
      <w:pPr>
        <w:spacing w:before="0"/>
      </w:pPr>
      <w:r>
        <w:rPr>
          <w:b w:val="0"/>
        </w:rPr>
        <w:t>• Baikhu and Pharkantis of the Rabhas,</w:t>
      </w:r>
    </w:p>
    <w:p>
      <w:pPr>
        <w:spacing w:before="0"/>
      </w:pPr>
      <w:r>
        <w:rPr>
          <w:b w:val="0"/>
        </w:rPr>
        <w:t>• Ali-ai-ligang and Parag of the Mishing tribe,</w:t>
      </w:r>
    </w:p>
    <w:p>
      <w:pPr>
        <w:spacing w:before="0"/>
      </w:pPr>
      <w:r>
        <w:rPr>
          <w:b w:val="0"/>
        </w:rPr>
        <w:t>• Sagra-misawa wansawa and</w:t>
      </w:r>
    </w:p>
    <w:p>
      <w:pPr>
        <w:spacing w:before="0"/>
      </w:pPr>
      <w:r>
        <w:rPr>
          <w:b w:val="0"/>
        </w:rPr>
        <w:t>• Laghun of the Tiwas.</w:t>
      </w:r>
    </w:p>
    <w:p>
      <w:pPr>
        <w:spacing w:before="0"/>
      </w:pPr>
      <w:r>
        <w:rPr>
          <w:b w:val="0"/>
        </w:rPr>
      </w:r>
    </w:p>
    <w:p>
      <w:pPr>
        <w:spacing w:after="100" w:line="360" w:lineRule="auto" w:before="0"/>
      </w:pPr>
      <w:r>
        <w:rPr>
          <w:b w:val="0"/>
        </w:rPr>
        <w:t>40. Which of the following Harappan sites is in Haryana?</w:t>
      </w:r>
    </w:p>
    <w:p>
      <w:pPr>
        <w:spacing w:before="0"/>
      </w:pPr>
      <w:r>
        <w:rPr>
          <w:b w:val="0"/>
        </w:rPr>
      </w:r>
    </w:p>
    <w:p>
      <w:pPr>
        <w:spacing w:after="100" w:before="0"/>
      </w:pPr>
      <w:r>
        <w:rPr>
          <w:b w:val="0"/>
        </w:rPr>
        <w:t>A. Rakhigarhi</w:t>
      </w:r>
    </w:p>
    <w:p>
      <w:pPr>
        <w:spacing w:after="100" w:before="0"/>
      </w:pPr>
      <w:r>
        <w:rPr>
          <w:b w:val="0"/>
        </w:rPr>
        <w:t>B. Dholavira</w:t>
      </w:r>
    </w:p>
    <w:p>
      <w:pPr>
        <w:spacing w:after="100" w:before="0"/>
      </w:pPr>
      <w:r>
        <w:rPr>
          <w:b w:val="0"/>
        </w:rPr>
        <w:t>C. Lothal</w:t>
      </w:r>
    </w:p>
    <w:p>
      <w:pPr>
        <w:spacing w:after="100" w:before="0"/>
      </w:pPr>
      <w:r>
        <w:rPr>
          <w:b w:val="0"/>
        </w:rPr>
        <w:t>D. Kalibangan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Rakhigarhi. Key Points Additional Information Important Sites of Harappan Civilization: Site Location River Harappa Sahiwal, Punjab (Pakistan) Ravi Mohenjodaro Larkana, Sindh (Pakistan) Indus Chanhudaro Nawabshah, Sindh (Pakistan) Indus Lothal Ahmedabad, Gujrat (India) Bhogava Kalibangan Hanumangarh, Rajasthan Ghaggar Banawali Fatehabad, Haryana Ghaggar Dholavira Kutchh, Gujarat Luni</w:t>
      </w:r>
    </w:p>
    <w:p>
      <w:pPr>
        <w:spacing w:before="0"/>
      </w:pPr>
      <w:r>
        <w:rPr>
          <w:b w:val="0"/>
        </w:rPr>
        <w:t>• Rakhigarhi site of Indus valley civilisation situated at Rakhigarhi village in Hisar district.</w:t>
      </w:r>
    </w:p>
    <w:p>
      <w:pPr>
        <w:spacing w:before="0"/>
      </w:pPr>
      <w:r>
        <w:rPr>
          <w:b w:val="0"/>
        </w:rPr>
        <w:t>• The site is located in the Sarasvati river plain, some 27 km from the seasonal Ghaggar river.</w:t>
      </w:r>
    </w:p>
    <w:p>
      <w:pPr>
        <w:spacing w:before="0"/>
      </w:pPr>
      <w:r>
        <w:rPr>
          <w:b w:val="0"/>
        </w:rPr>
        <w:t>• The Global Heritage Fund declared Rakhigarhi one of the 10 most endangered heritage sites in Asia.</w:t>
      </w:r>
    </w:p>
    <w:p>
      <w:pPr>
        <w:spacing w:before="0"/>
      </w:pPr>
      <w:r>
        <w:rPr>
          <w:b w:val="0"/>
        </w:rPr>
        <w:t>• A team of Indian and South Korean researchers carried out excavations in Rakhigarhi.</w:t>
      </w:r>
    </w:p>
    <w:p>
      <w:pPr>
        <w:spacing w:before="0"/>
      </w:pPr>
      <w:r>
        <w:rPr>
          <w:b w:val="0"/>
        </w:rPr>
        <w:t>• The team unearthed a fire altar, parts of a city wall, drainage structures as well as a hoard of semi-precious beads.</w:t>
      </w:r>
    </w:p>
    <w:p>
      <w:pPr>
        <w:spacing w:before="0"/>
      </w:pPr>
      <w:r>
        <w:rPr>
          <w:b w:val="0"/>
        </w:rPr>
      </w:r>
    </w:p>
    <w:p>
      <w:pPr>
        <w:spacing w:after="100" w:line="360" w:lineRule="auto" w:before="0"/>
      </w:pPr>
      <w:r>
        <w:rPr>
          <w:b w:val="0"/>
        </w:rPr>
        <w:t>41. The Deomali is the highest mountain peak of _______.</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Bihar</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Deomali (1672m) mountain peak is situated on the Eastern Ghat in Odisha. It is the highest peak of Odisha. Deomali is a mountain peak in the Chandragiri-Pottangi subrange of the Eastern Ghats. It is located near Koraput town in the Koraput district of southern Odisha, India.</w:t>
      </w:r>
    </w:p>
    <w:p>
      <w:pPr>
        <w:spacing w:before="0"/>
      </w:pPr>
      <w:r>
        <w:rPr>
          <w:b w:val="0"/>
        </w:rPr>
      </w:r>
    </w:p>
    <w:p>
      <w:pPr>
        <w:spacing w:after="100" w:line="360" w:lineRule="auto" w:before="0"/>
      </w:pPr>
      <w:r>
        <w:rPr>
          <w:b w:val="0"/>
        </w:rPr>
        <w:t>42. Which of the following is a UNESCO recognised dance form?</w:t>
      </w:r>
    </w:p>
    <w:p>
      <w:pPr>
        <w:spacing w:before="0"/>
      </w:pPr>
      <w:r>
        <w:rPr>
          <w:b w:val="0"/>
        </w:rPr>
      </w:r>
    </w:p>
    <w:p>
      <w:pPr>
        <w:spacing w:after="100" w:before="0"/>
      </w:pPr>
      <w:r>
        <w:rPr>
          <w:b w:val="0"/>
        </w:rPr>
        <w:t>A. Kalbelia</w:t>
      </w:r>
    </w:p>
    <w:p>
      <w:pPr>
        <w:spacing w:after="100" w:before="0"/>
      </w:pPr>
      <w:r>
        <w:rPr>
          <w:b w:val="0"/>
        </w:rPr>
        <w:t>B. Bhangra</w:t>
      </w:r>
    </w:p>
    <w:p>
      <w:pPr>
        <w:spacing w:after="100" w:before="0"/>
      </w:pPr>
      <w:r>
        <w:rPr>
          <w:b w:val="0"/>
        </w:rPr>
        <w:t>C. Giddha</w:t>
      </w:r>
    </w:p>
    <w:p>
      <w:pPr>
        <w:spacing w:after="100" w:before="0"/>
      </w:pPr>
      <w:r>
        <w:rPr>
          <w:b w:val="0"/>
        </w:rPr>
        <w:t>D. Dalkhai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Kalbelia. Key Points Additional Information</w:t>
      </w:r>
    </w:p>
    <w:p>
      <w:pPr>
        <w:spacing w:before="0"/>
      </w:pPr>
      <w:r>
        <w:rPr>
          <w:b w:val="0"/>
        </w:rPr>
        <w:t>• UNESCO has inscribed Kalbelia folk songs and dance in the Representative List of the Intangible Cultural Heritage of Humanity in 2010.</w:t>
      </w:r>
    </w:p>
    <w:p>
      <w:pPr>
        <w:spacing w:before="0"/>
      </w:pPr>
      <w:r>
        <w:rPr>
          <w:b w:val="0"/>
        </w:rPr>
        <w:t>• Kalbelia is a folk dance performed by women of the Kalbelia tribe of Rajasthan.</w:t>
      </w:r>
    </w:p>
    <w:p>
      <w:pPr>
        <w:spacing w:before="0"/>
      </w:pPr>
      <w:r>
        <w:rPr>
          <w:b w:val="0"/>
        </w:rPr>
        <w:t>• The costumes and dance movements are similar to that of serpents.</w:t>
      </w:r>
    </w:p>
    <w:p>
      <w:pPr>
        <w:spacing w:before="0"/>
      </w:pPr>
      <w:r>
        <w:rPr>
          <w:b w:val="0"/>
        </w:rPr>
        <w:t>• ‘Been’ is a popular musical instrument of this folk dance.</w:t>
      </w:r>
    </w:p>
    <w:p>
      <w:pPr>
        <w:spacing w:before="0"/>
      </w:pPr>
      <w:r>
        <w:rPr>
          <w:b w:val="0"/>
        </w:rPr>
        <w:t>• Bhangra and Gidhdha are the folk dances of Punjab.</w:t>
      </w:r>
    </w:p>
    <w:p>
      <w:pPr>
        <w:spacing w:before="0"/>
      </w:pPr>
      <w:r>
        <w:rPr>
          <w:b w:val="0"/>
        </w:rPr>
        <w:t>• The Dalkhai dance of Odisha is usually performed to please Goddess Durga.</w:t>
      </w:r>
    </w:p>
    <w:p>
      <w:pPr>
        <w:spacing w:before="0"/>
      </w:pPr>
      <w:r>
        <w:rPr>
          <w:b w:val="0"/>
        </w:rPr>
      </w:r>
    </w:p>
    <w:p>
      <w:pPr>
        <w:spacing w:after="100" w:line="360" w:lineRule="auto" w:before="0"/>
      </w:pPr>
      <w:r>
        <w:rPr>
          <w:b w:val="0"/>
        </w:rPr>
        <w:t>43. Ozone is an allotrope of ______.</w:t>
      </w:r>
    </w:p>
    <w:p>
      <w:pPr>
        <w:spacing w:before="0"/>
      </w:pPr>
      <w:r>
        <w:rPr>
          <w:b w:val="0"/>
        </w:rPr>
      </w:r>
    </w:p>
    <w:p>
      <w:pPr>
        <w:spacing w:after="100" w:before="0"/>
      </w:pPr>
      <w:r>
        <w:rPr>
          <w:b w:val="0"/>
        </w:rPr>
        <w:t>A. oxygen</w:t>
      </w:r>
    </w:p>
    <w:p>
      <w:pPr>
        <w:spacing w:after="100" w:before="0"/>
      </w:pPr>
      <w:r>
        <w:rPr>
          <w:b w:val="0"/>
        </w:rPr>
        <w:t>B. carbon dioxide</w:t>
      </w:r>
    </w:p>
    <w:p>
      <w:pPr>
        <w:spacing w:after="100" w:before="0"/>
      </w:pPr>
      <w:r>
        <w:rPr>
          <w:b w:val="0"/>
        </w:rPr>
        <w:t>C. nitrogen</w:t>
      </w:r>
    </w:p>
    <w:p>
      <w:pPr>
        <w:spacing w:after="100" w:before="0"/>
      </w:pPr>
      <w:r>
        <w:rPr>
          <w:b w:val="0"/>
        </w:rPr>
        <w:t>D. hydrogen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oxygen. Important Points</w:t>
      </w:r>
    </w:p>
    <w:p>
      <w:pPr>
        <w:spacing w:before="0"/>
      </w:pPr>
      <w:r>
        <w:rPr>
          <w:b w:val="0"/>
        </w:rPr>
        <w:t>• Ozone is an allotrope of oxygen.</w:t>
      </w:r>
    </w:p>
    <w:p>
      <w:pPr>
        <w:spacing w:before="0"/>
      </w:pPr>
      <w:r>
        <w:rPr>
          <w:b w:val="0"/>
        </w:rPr>
        <w:t>• Ozone also is known as Trioxygen which is a triatomic molecule consisting of three oxygen.</w:t>
      </w:r>
    </w:p>
    <w:p>
      <w:pPr>
        <w:spacing w:before="0"/>
      </w:pPr>
      <w:r>
        <w:rPr>
          <w:b w:val="0"/>
        </w:rPr>
        <w:t>• Oxygen is insoluble in acidic pyrogallol.</w:t>
      </w:r>
    </w:p>
    <w:p>
      <w:pPr>
        <w:spacing w:before="0"/>
      </w:pPr>
      <w:r>
        <w:rPr>
          <w:b w:val="0"/>
        </w:rPr>
        <w:t>• Oxygen is denser than air.</w:t>
      </w:r>
    </w:p>
    <w:p>
      <w:pPr>
        <w:spacing w:before="0"/>
      </w:pPr>
      <w:r>
        <w:rPr>
          <w:b w:val="0"/>
        </w:rPr>
        <w:t>• Ozone is created by the action of daylight on oxygen.</w:t>
      </w:r>
    </w:p>
    <w:p>
      <w:pPr>
        <w:spacing w:before="0"/>
      </w:pPr>
      <w:r>
        <w:rPr>
          <w:b w:val="0"/>
        </w:rPr>
        <w:t>• Ozone at a ground level is considered a pollutant.</w:t>
      </w:r>
    </w:p>
    <w:p>
      <w:pPr>
        <w:spacing w:before="0"/>
      </w:pPr>
      <w:r>
        <w:rPr>
          <w:b w:val="0"/>
        </w:rPr>
      </w:r>
    </w:p>
    <w:p>
      <w:pPr>
        <w:spacing w:after="100" w:line="360" w:lineRule="auto" w:before="0"/>
      </w:pPr>
      <w:r>
        <w:rPr>
          <w:b w:val="0"/>
        </w:rPr>
        <w:t>44. Which of the following environment events is observed by switching off all lights at homes, business establishments, landmarks and so on for an hour?</w:t>
      </w:r>
    </w:p>
    <w:p>
      <w:pPr>
        <w:spacing w:before="0"/>
      </w:pPr>
      <w:r>
        <w:rPr>
          <w:b w:val="0"/>
        </w:rPr>
      </w:r>
    </w:p>
    <w:p>
      <w:pPr>
        <w:spacing w:after="100" w:before="0"/>
      </w:pPr>
      <w:r>
        <w:rPr>
          <w:b w:val="0"/>
        </w:rPr>
        <w:t>A. Earth Charter</w:t>
      </w:r>
    </w:p>
    <w:p>
      <w:pPr>
        <w:spacing w:after="100" w:before="0"/>
      </w:pPr>
      <w:r>
        <w:rPr>
          <w:b w:val="0"/>
        </w:rPr>
        <w:t>B. World Environment Day</w:t>
      </w:r>
    </w:p>
    <w:p>
      <w:pPr>
        <w:spacing w:after="100" w:before="0"/>
      </w:pPr>
      <w:r>
        <w:rPr>
          <w:b w:val="0"/>
        </w:rPr>
        <w:t>C. Earth Hour</w:t>
      </w:r>
    </w:p>
    <w:p>
      <w:pPr>
        <w:spacing w:after="100" w:before="0"/>
      </w:pPr>
      <w:r>
        <w:rPr>
          <w:b w:val="0"/>
        </w:rPr>
        <w:t>D. Earth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Earth Hour. Key Points Additional Information</w:t>
      </w:r>
    </w:p>
    <w:p>
      <w:pPr>
        <w:spacing w:before="0"/>
      </w:pPr>
      <w:r>
        <w:rPr>
          <w:b w:val="0"/>
        </w:rPr>
        <w:t>• Earth Hour is switching off the moment observed worldwide on the last Saturday of March every year.</w:t>
      </w:r>
    </w:p>
    <w:p>
      <w:pPr>
        <w:spacing w:before="0"/>
      </w:pPr>
      <w:r>
        <w:rPr>
          <w:b w:val="0"/>
        </w:rPr>
        <w:t>• This environment event is observed by switching off all lights at homes, business establishments, landmarks and so on for an hour.</w:t>
      </w:r>
    </w:p>
    <w:p>
      <w:pPr>
        <w:spacing w:before="0"/>
      </w:pPr>
      <w:r>
        <w:rPr>
          <w:b w:val="0"/>
        </w:rPr>
        <w:t>• It was first observed in 2007 by the World Wildlife Fund in Sydney.</w:t>
      </w:r>
    </w:p>
    <w:p>
      <w:pPr>
        <w:spacing w:before="0"/>
      </w:pPr>
      <w:r>
        <w:rPr>
          <w:b w:val="0"/>
        </w:rPr>
        <w:t>• People switch off the lights of their premises for an hour at 8:30 pm (according to their local time) on the last Saturday of March.</w:t>
      </w:r>
    </w:p>
    <w:p>
      <w:pPr>
        <w:spacing w:before="0"/>
      </w:pPr>
      <w:r>
        <w:rPr>
          <w:b w:val="0"/>
        </w:rPr>
        <w:t>• It is a symbolic action that connects with people and draws their attention to the climate crisis.</w:t>
      </w:r>
    </w:p>
    <w:p>
      <w:pPr>
        <w:spacing w:before="0"/>
      </w:pPr>
      <w:r>
        <w:rPr>
          <w:b w:val="0"/>
        </w:rPr>
        <w:t>• World Environment Day was established by the United Nations General Assembly in 1972 on the first day of the Stockholm Conference on the Human Environment. World Environment Day is celebrated on the 5th of June of every year.</w:t>
      </w:r>
    </w:p>
    <w:p>
      <w:pPr>
        <w:spacing w:before="0"/>
      </w:pPr>
      <w:r>
        <w:rPr>
          <w:b w:val="0"/>
        </w:rPr>
        <w:t>• Earth Day Network (EDN), the organization that leads Earth Day worldwide, has chosen the theme of Earth Day-2018, "End Plastic Pollution". Earth Day is an annual event held on 22 April to demonstrate support for environmental protection.</w:t>
      </w:r>
    </w:p>
    <w:p>
      <w:pPr>
        <w:spacing w:before="0"/>
      </w:pPr>
      <w:r>
        <w:rPr>
          <w:b w:val="0"/>
        </w:rPr>
        <w:t>• Earth Day is observed on April 22 since 1970.</w:t>
      </w:r>
    </w:p>
    <w:p>
      <w:pPr>
        <w:spacing w:before="0"/>
      </w:pPr>
      <w:r>
        <w:rPr>
          <w:b w:val="0"/>
        </w:rPr>
      </w:r>
    </w:p>
    <w:p>
      <w:pPr>
        <w:spacing w:after="100" w:line="360" w:lineRule="auto" w:before="0"/>
      </w:pPr>
      <w:r>
        <w:rPr>
          <w:b w:val="0"/>
        </w:rPr>
        <w:t>45. The bisector of ∠B in ΔABC meets AC at D. If AB = 12 cm, BC = 18 cm and AC = 15 cm, then the length of AD (in cm) is:</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12</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12 cm, BC = 18 cm and AC = 15 cm Calculation: Here, the bisector of ∠B in ΔABC meets AC at D So, BC/AB = CD/AD ⇒ 18/12 = CD/AD ⇒ CD/AD = 3/2 Let CD and AD be 3x and 2x respectively Given, AC = 15 cm AD + CD = 15 ⇒ 2x + 3x = 15 ⇒ x = 3 So, AD = 2x = 6 cm ∴ The length of AD (in cm) is 6 cm</w:t>
      </w:r>
    </w:p>
    <w:p>
      <w:pPr>
        <w:spacing w:before="0"/>
      </w:pPr>
      <w:r>
        <w:rPr>
          <w:b w:val="0"/>
        </w:rPr>
      </w:r>
    </w:p>
    <w:p>
      <w:pPr>
        <w:spacing w:after="100" w:line="360" w:lineRule="auto" w:before="0"/>
      </w:pPr>
      <w:r>
        <w:rPr>
          <w:b w:val="0"/>
        </w:rPr>
        <w:t>46. If cot B = (12/5), what is the value of sec B?</w:t>
      </w:r>
    </w:p>
    <w:p>
      <w:pPr>
        <w:spacing w:before="0"/>
      </w:pPr>
      <w:r>
        <w:rPr>
          <w:b w:val="0"/>
        </w:rPr>
      </w:r>
    </w:p>
    <w:p>
      <w:pPr>
        <w:spacing w:after="100" w:before="0"/>
      </w:pPr>
      <w:r>
        <w:rPr>
          <w:b w:val="0"/>
        </w:rPr>
        <w:t>A. (13/12)</w:t>
      </w:r>
    </w:p>
    <w:p>
      <w:pPr>
        <w:spacing w:after="100" w:before="0"/>
      </w:pPr>
      <w:r>
        <w:rPr>
          <w:b w:val="0"/>
        </w:rPr>
        <w:t>B. (5/12)</w:t>
      </w:r>
    </w:p>
    <w:p>
      <w:pPr>
        <w:spacing w:after="100" w:before="0"/>
      </w:pPr>
      <w:r>
        <w:rPr>
          <w:b w:val="0"/>
        </w:rPr>
        <w:t>C. (13/5)</w:t>
      </w:r>
    </w:p>
    <w:p>
      <w:pPr>
        <w:spacing w:after="100" w:before="0"/>
      </w:pPr>
      <w:r>
        <w:rPr>
          <w:b w:val="0"/>
        </w:rPr>
        <w:t>D. (12/13)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cot B = (12/5) = bp Using Pythagoras theorem, h = √p^2+b^2 ⇒ h = √12^2+5^2 ⇒ h = √169 = 13 Then, sec B = hb = 1312</w:t>
      </w:r>
    </w:p>
    <w:p>
      <w:pPr>
        <w:spacing w:before="0"/>
      </w:pPr>
      <w:r>
        <w:rPr>
          <w:b w:val="0"/>
        </w:rPr>
      </w:r>
    </w:p>
    <w:p>
      <w:pPr>
        <w:spacing w:after="100" w:line="360" w:lineRule="auto" w:before="0"/>
      </w:pPr>
      <w:r>
        <w:rPr>
          <w:b w:val="0"/>
        </w:rPr>
        <w:t>47. Find the value of 703 + 203 - 903.</w:t>
      </w:r>
    </w:p>
    <w:p>
      <w:pPr>
        <w:spacing w:before="0"/>
      </w:pPr>
      <w:r>
        <w:rPr>
          <w:b w:val="0"/>
        </w:rPr>
      </w:r>
    </w:p>
    <w:p>
      <w:pPr>
        <w:spacing w:after="100" w:before="0"/>
      </w:pPr>
      <w:r>
        <w:rPr>
          <w:b w:val="0"/>
        </w:rPr>
        <w:t>A. 0</w:t>
      </w:r>
    </w:p>
    <w:p>
      <w:pPr>
        <w:spacing w:after="100" w:before="0"/>
      </w:pPr>
      <w:r>
        <w:rPr>
          <w:b w:val="0"/>
        </w:rPr>
        <w:t>B. -300000</w:t>
      </w:r>
    </w:p>
    <w:p>
      <w:pPr>
        <w:spacing w:after="100" w:before="0"/>
      </w:pPr>
      <w:r>
        <w:rPr>
          <w:b w:val="0"/>
        </w:rPr>
        <w:t>C. 378000</w:t>
      </w:r>
    </w:p>
    <w:p>
      <w:pPr>
        <w:spacing w:after="100" w:before="0"/>
      </w:pPr>
      <w:r>
        <w:rPr>
          <w:b w:val="0"/>
        </w:rPr>
        <w:t>D. -378000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703 + 203- 903 = 343000 + 8000 - 729000 = 351000 - 729000 = - 378000</w:t>
      </w:r>
    </w:p>
    <w:p>
      <w:pPr>
        <w:spacing w:before="0"/>
      </w:pPr>
      <w:r>
        <w:rPr>
          <w:b w:val="0"/>
        </w:rPr>
      </w:r>
    </w:p>
    <w:p>
      <w:pPr>
        <w:spacing w:after="100" w:line="360" w:lineRule="auto" w:before="0"/>
      </w:pPr>
      <w:r>
        <w:rPr>
          <w:b w:val="0"/>
        </w:rPr>
        <w:t>48. The average of 9 consecutive numbers is 20. The smallest of these numbers is:</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Consecutive Numbers = 1/2 × (First Term + Last Term) (1/2) × (x + x + 8) = 20 ⇒ 2x + 8 = 40 ⇒ x = 16</w:t>
      </w:r>
    </w:p>
    <w:p>
      <w:pPr>
        <w:spacing w:before="0"/>
      </w:pPr>
      <w:r>
        <w:rPr>
          <w:b w:val="0"/>
        </w:rPr>
      </w:r>
    </w:p>
    <w:p>
      <w:pPr>
        <w:spacing w:after="100" w:line="360" w:lineRule="auto" w:before="0"/>
      </w:pPr>
      <w:r>
        <w:rPr>
          <w:b w:val="0"/>
        </w:rPr>
        <w:t>49. If 3sec2θ + tanθ - 7 = 0, 0° ((2 sinθ +3 cosθ/cosecθ +secθ)) ?</w:t>
      </w:r>
    </w:p>
    <w:p>
      <w:pPr>
        <w:spacing w:before="0"/>
      </w:pPr>
      <w:r>
        <w:rPr>
          <w:b w:val="0"/>
        </w:rPr>
      </w:r>
    </w:p>
    <w:p>
      <w:pPr>
        <w:spacing w:after="100" w:before="0"/>
      </w:pPr>
      <w:r>
        <w:rPr>
          <w:b w:val="0"/>
        </w:rPr>
        <w:t>A. (5/4)</w:t>
      </w:r>
    </w:p>
    <w:p>
      <w:pPr>
        <w:spacing w:after="100" w:before="0"/>
      </w:pPr>
      <w:r>
        <w:rPr>
          <w:b w:val="0"/>
        </w:rPr>
        <w:t>B. (5/2)</w:t>
      </w:r>
    </w:p>
    <w:p>
      <w:pPr>
        <w:spacing w:after="100" w:before="0"/>
      </w:pPr>
      <w:r>
        <w:rPr>
          <w:b w:val="0"/>
        </w:rPr>
        <w:t>C. 10</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3sec2θ + tanθ - 7 = 0 ⇒ 3(1 + tan2θ) + tanθ - 7 = 0 ⇒ 3tan2θ + tanθ - 4 = 0 ⇒ 3tan2θ + 4tanθ - 3tanθ - 4 = 0 ⇒ (tanθ - 1)(3tanθ + 4) = 0 Here, (tan θ - 1) = 0 ⇒ tan θ = 1 ⇒ θ = 45° [(3tan θ + 4) = 0 ⇒ tan θ ≠ -43 ] ((2 sinθ +3 cosθ/cosecθ +secθ)) putting the value of θ, we get ⇒ ((2sin45 +3cos45/cosec45 +sec45)) ⇒ 2×12+3×122+2 ⇒ 22+3222 ⇒ 2+32×22 ⇒ 54</w:t>
      </w:r>
    </w:p>
    <w:p>
      <w:pPr>
        <w:spacing w:before="0"/>
      </w:pPr>
      <w:r>
        <w:rPr>
          <w:b w:val="0"/>
        </w:rPr>
      </w:r>
    </w:p>
    <w:p>
      <w:pPr>
        <w:spacing w:after="100" w:line="360" w:lineRule="auto" w:before="0"/>
      </w:pPr>
      <w:r>
        <w:rPr>
          <w:b w:val="0"/>
        </w:rPr>
        <w:t>50. Which is the smallest multiple of 7, which leaves 5 as remainder in each case, when divided by 8, 9, 12 and 15?</w:t>
      </w:r>
    </w:p>
    <w:p>
      <w:pPr>
        <w:spacing w:before="0"/>
      </w:pPr>
      <w:r>
        <w:rPr>
          <w:b w:val="0"/>
        </w:rPr>
      </w:r>
    </w:p>
    <w:p>
      <w:pPr>
        <w:spacing w:after="100" w:before="0"/>
      </w:pPr>
      <w:r>
        <w:rPr>
          <w:b w:val="0"/>
        </w:rPr>
        <w:t>A. 2525</w:t>
      </w:r>
    </w:p>
    <w:p>
      <w:pPr>
        <w:spacing w:after="100" w:before="0"/>
      </w:pPr>
      <w:r>
        <w:rPr>
          <w:b w:val="0"/>
        </w:rPr>
        <w:t>B. 1085</w:t>
      </w:r>
    </w:p>
    <w:p>
      <w:pPr>
        <w:spacing w:after="100" w:before="0"/>
      </w:pPr>
      <w:r>
        <w:rPr>
          <w:b w:val="0"/>
        </w:rPr>
        <w:t>C. 365</w:t>
      </w:r>
    </w:p>
    <w:p>
      <w:pPr>
        <w:spacing w:after="100" w:before="0"/>
      </w:pPr>
      <w:r>
        <w:rPr>
          <w:b w:val="0"/>
        </w:rPr>
        <w:t>D. 725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Remainder each time = 5 Calculation: LCM of 8, 9, 12, and 15 = 360 Let, the number is (360k + 5), which is multiple of 7 Put k = 1 ⇒ (360 × 1 + 5) = 365 ⇒ 365/7 → Remainder = 1 Put k = 2 ⇒ (360 × 2 + 5) = 725 ⇒ 725/7 → Remainder = 4 Put k = 3 ⇒ (360 × 3 + 5) = 1085 ⇒ 1085/7 → Remainder = 0 ∴ The required answer is 1085</w:t>
      </w:r>
    </w:p>
    <w:p>
      <w:pPr>
        <w:spacing w:before="0"/>
      </w:pPr>
      <w:r>
        <w:rPr>
          <w:b w:val="0"/>
        </w:rPr>
      </w:r>
    </w:p>
    <w:p>
      <w:pPr>
        <w:spacing w:after="100" w:line="360" w:lineRule="auto" w:before="0"/>
      </w:pPr>
      <w:r>
        <w:rPr>
          <w:b w:val="0"/>
        </w:rPr>
        <w:t>51. On simple interest, a certain sum becomes Rs. 59,200 in 6 years and Rs. 72,000 in 10 years. If the rate of interest had been 2% more, then in how many years would the sum have become RS. 76,000?</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7</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interest in 4 years = 72000 - 59200 = Rs. 12800 and in 6 years = (12800/4) × 6 = Rs. 19200. So, the total amount = 59200 - 19200 = Rs. 40000 The rate of interest had been 2% more: 40000 × (2/100) = Rs. 800 The new total interest in 1 year = (12800/4) + 800 = Rs. 4000 The required interest = 76000 - 40000 = Rs. 36000 So, the time required = 36000/4000 = 9 years</w:t>
      </w:r>
    </w:p>
    <w:p>
      <w:pPr>
        <w:spacing w:before="0"/>
      </w:pPr>
      <w:r>
        <w:rPr>
          <w:b w:val="0"/>
        </w:rPr>
      </w:r>
    </w:p>
    <w:p>
      <w:pPr>
        <w:spacing w:after="100" w:line="360" w:lineRule="auto" w:before="0"/>
      </w:pPr>
      <w:r>
        <w:rPr>
          <w:b w:val="0"/>
        </w:rPr>
        <w:t>52. A vertical pole and a vertical tower are on the same level ground in such a way that, from the top of the pole, the angle of elevation of the top of the tower is 60° and the angle of depression of the bottom of the tower is 30°. If the height of the pole is 24 m, then find the height of the tower (in m).</w:t>
      </w:r>
    </w:p>
    <w:p>
      <w:pPr>
        <w:spacing w:before="0"/>
      </w:pPr>
      <w:r>
        <w:rPr>
          <w:b w:val="0"/>
        </w:rPr>
      </w:r>
    </w:p>
    <w:p>
      <w:pPr>
        <w:spacing w:after="100" w:before="0"/>
      </w:pPr>
      <w:r>
        <w:rPr>
          <w:b w:val="0"/>
        </w:rPr>
        <w:t>A. 243(3+1)</w:t>
      </w:r>
    </w:p>
    <w:p>
      <w:pPr>
        <w:spacing w:after="100" w:before="0"/>
      </w:pPr>
      <w:r>
        <w:rPr>
          <w:b w:val="0"/>
        </w:rPr>
        <w:t>B. 24(3+1)</w:t>
      </w:r>
    </w:p>
    <w:p>
      <w:pPr>
        <w:spacing w:after="100" w:before="0"/>
      </w:pPr>
      <w:r>
        <w:rPr>
          <w:b w:val="0"/>
        </w:rPr>
        <w:t>C. 72</w:t>
      </w:r>
    </w:p>
    <w:p>
      <w:pPr>
        <w:spacing w:after="100" w:before="0"/>
      </w:pPr>
      <w:r>
        <w:rPr>
          <w:b w:val="0"/>
        </w:rPr>
        <w:t>D. 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ΔABE, tan 30° = AE/AB ⇒ 1/√3 = 24/AB ⇒ AB = 24√3 m In ΔCED, tan 60° = CD/AB ⇒ √3 = CD/24√3 ⇒ CD = √3 × 24√3 = 72 m ∴ BD = 24 + 72 = 96 m</w:t>
      </w:r>
    </w:p>
    <w:p>
      <w:pPr>
        <w:spacing w:before="0"/>
      </w:pPr>
      <w:r>
        <w:rPr>
          <w:b w:val="0"/>
        </w:rPr>
      </w:r>
    </w:p>
    <w:p>
      <w:pPr>
        <w:spacing w:after="100" w:line="360" w:lineRule="auto" w:before="0"/>
      </w:pPr>
      <w:r>
        <w:rPr>
          <w:b w:val="0"/>
        </w:rPr>
        <w:t>53. Find the value of the following expression: (5-35÷ 5 × 15 + 5/12-2)</w:t>
      </w:r>
    </w:p>
    <w:p>
      <w:pPr>
        <w:spacing w:before="0"/>
      </w:pPr>
      <w:r>
        <w:rPr>
          <w:b w:val="0"/>
        </w:rPr>
      </w:r>
    </w:p>
    <w:p>
      <w:pPr>
        <w:spacing w:after="100" w:before="0"/>
      </w:pPr>
      <w:r>
        <w:rPr>
          <w:b w:val="0"/>
        </w:rPr>
        <w:t>A. -9.5</w:t>
      </w:r>
    </w:p>
    <w:p>
      <w:pPr>
        <w:spacing w:after="100" w:before="0"/>
      </w:pPr>
      <w:r>
        <w:rPr>
          <w:b w:val="0"/>
        </w:rPr>
        <w:t>B. -13.5</w:t>
      </w:r>
    </w:p>
    <w:p>
      <w:pPr>
        <w:spacing w:after="100" w:before="0"/>
      </w:pPr>
      <w:r>
        <w:rPr>
          <w:b w:val="0"/>
        </w:rPr>
        <w:t>C. -2.5</w:t>
      </w:r>
    </w:p>
    <w:p>
      <w:pPr>
        <w:spacing w:after="100" w:before="0"/>
      </w:pPr>
      <w:r>
        <w:rPr>
          <w:b w:val="0"/>
        </w:rPr>
        <w:t>D.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given expression = (5-35÷ 5 × 15 + 5/12-2) Calculation: (5-35÷ 5 × 15 + 5/12-2) = (5-7 × 15 + 5/10) = (5 - 105 + 5)/10 = - 95/10 = - 9.5 ∴ The value of the expression is - 9.5</w:t>
      </w:r>
    </w:p>
    <w:p>
      <w:pPr>
        <w:spacing w:before="0"/>
      </w:pPr>
      <w:r>
        <w:rPr>
          <w:b w:val="0"/>
        </w:rPr>
      </w:r>
    </w:p>
    <w:p>
      <w:pPr>
        <w:spacing w:after="100" w:line="360" w:lineRule="auto" w:before="0"/>
      </w:pPr>
      <w:r>
        <w:rPr>
          <w:b w:val="0"/>
        </w:rPr>
        <w:t>54. The price of petrol shot up by 5%. Before the hike, the price was Rs. 82 per litre. A man travels 3045 km every month and his car gives a mileage of 15 km per litre. What is the increase in the monthly expenditure (to the nearest Rs.) on the man's travel due to the hike in the petrol prices?</w:t>
      </w:r>
    </w:p>
    <w:p>
      <w:pPr>
        <w:spacing w:before="0"/>
      </w:pPr>
      <w:r>
        <w:rPr>
          <w:b w:val="0"/>
        </w:rPr>
      </w:r>
    </w:p>
    <w:p>
      <w:pPr>
        <w:spacing w:after="100" w:before="0"/>
      </w:pPr>
      <w:r>
        <w:rPr>
          <w:b w:val="0"/>
        </w:rPr>
        <w:t>A. 944</w:t>
      </w:r>
    </w:p>
    <w:p>
      <w:pPr>
        <w:spacing w:after="100" w:before="0"/>
      </w:pPr>
      <w:r>
        <w:rPr>
          <w:b w:val="0"/>
        </w:rPr>
        <w:t>B. 859</w:t>
      </w:r>
    </w:p>
    <w:p>
      <w:pPr>
        <w:spacing w:after="100" w:before="0"/>
      </w:pPr>
      <w:r>
        <w:rPr>
          <w:b w:val="0"/>
        </w:rPr>
        <w:t>C. 758</w:t>
      </w:r>
    </w:p>
    <w:p>
      <w:pPr>
        <w:spacing w:after="100" w:before="0"/>
      </w:pPr>
      <w:r>
        <w:rPr>
          <w:b w:val="0"/>
        </w:rPr>
        <w:t>D. 832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petrol required every month = 3045/15 = 203 litres The petrol price hike = 82 × (5/100) = Rs. 4.1 Increase in monthly expenditure = 203 × 4.1 = Rs. 832.30 ≈ Rs. 832</w:t>
      </w:r>
    </w:p>
    <w:p>
      <w:pPr>
        <w:spacing w:before="0"/>
      </w:pPr>
      <w:r>
        <w:rPr>
          <w:b w:val="0"/>
        </w:rPr>
      </w:r>
    </w:p>
    <w:p>
      <w:pPr>
        <w:spacing w:after="100" w:line="360" w:lineRule="auto" w:before="0"/>
      </w:pPr>
      <w:r>
        <w:rPr>
          <w:b w:val="0"/>
        </w:rPr>
        <w:t>55. The difference between the two perpendicular sides of a right-angled triangle is 17 cm and its area is 84 cm2. What is the perimeter (in cm) of the triangle?</w:t>
      </w:r>
    </w:p>
    <w:p>
      <w:pPr>
        <w:spacing w:before="0"/>
      </w:pPr>
      <w:r>
        <w:rPr>
          <w:b w:val="0"/>
        </w:rPr>
      </w:r>
    </w:p>
    <w:p>
      <w:pPr>
        <w:spacing w:after="100" w:before="0"/>
      </w:pPr>
      <w:r>
        <w:rPr>
          <w:b w:val="0"/>
        </w:rPr>
        <w:t>A. 36</w:t>
      </w:r>
    </w:p>
    <w:p>
      <w:pPr>
        <w:spacing w:after="100" w:before="0"/>
      </w:pPr>
      <w:r>
        <w:rPr>
          <w:b w:val="0"/>
        </w:rPr>
        <w:t>B. 49</w:t>
      </w:r>
    </w:p>
    <w:p>
      <w:pPr>
        <w:spacing w:after="100" w:before="0"/>
      </w:pPr>
      <w:r>
        <w:rPr>
          <w:b w:val="0"/>
        </w:rPr>
        <w:t>C. 56</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difference between the two perpendicular sides of a right-angled triangle = 17 cm The area of the right-angled triangle = 84 cm2 Concept used: Hypotenuse = √(Perpendicular2 + Base2) Area of a right angle triangle = 1/2 × Perpendicular × Base The perimeter of a right angle triangle = Hypotenuse + Perpendicular + Base Calculation: Let, the base = x cm The perpendicular = (x + 17) cm So, 1/2 × x × (x + 17) = 84 ⇒ x2 + 17x = 168 ⇒ x2 + 24x - 7x - 168 = 0 ⇒ x (x + 24) - 7 (x + 24) = 0 ⇒ (x - 7) (x + 24) = 0 ⇒ x + 24 = 0 ⇒ x = - 24 ["-" is neglected] ⇒ x - 7 = 0 ⇒ x = 7 ∴ The base = 7 cm the perpendicular = (7 + 17) cm = 24 cm Hypotenuse = √(242 + 72) ⇒ √(576 + 49) ⇒ √625 = 25 cm The perimeter of the right-angle triangle = 25 + 24 + 7 = 56 cm ∴ The perimeter (in cm) of the triangle is 56 cm Shortcut Trick This question can be solved if we know the triplet of 7, 24, and 25 If we use value-putting, ⇒ Area of triangle = 1/2 × 7 × 24 = 84 cm2 And difference = 24 - 7 = 17 cm hence the triplet satisfies the given conditions Now, ⇒ The perimeter = 7 + 24 + 25 = 56cm ∴ The perimeter (in cm) of the triangle is 56 cm</w:t>
      </w:r>
    </w:p>
    <w:p>
      <w:pPr>
        <w:spacing w:before="0"/>
      </w:pPr>
      <w:r>
        <w:rPr>
          <w:b w:val="0"/>
        </w:rPr>
      </w:r>
    </w:p>
    <w:p>
      <w:pPr>
        <w:spacing w:after="100" w:line="360" w:lineRule="auto" w:before="0"/>
      </w:pPr>
      <w:r>
        <w:rPr>
          <w:b w:val="0"/>
        </w:rPr>
        <w:t>56. The ratio of the speeds of two trains is 2 : 7. If the first train runs 250 km in 5 hours, then the sum of the speeds (in km/h) of both the trains is:</w:t>
      </w:r>
    </w:p>
    <w:p>
      <w:pPr>
        <w:spacing w:before="0"/>
      </w:pPr>
      <w:r>
        <w:rPr>
          <w:b w:val="0"/>
        </w:rPr>
      </w:r>
    </w:p>
    <w:p>
      <w:pPr>
        <w:spacing w:after="100" w:before="0"/>
      </w:pPr>
      <w:r>
        <w:rPr>
          <w:b w:val="0"/>
        </w:rPr>
        <w:t>A. 150</w:t>
      </w:r>
    </w:p>
    <w:p>
      <w:pPr>
        <w:spacing w:after="100" w:before="0"/>
      </w:pPr>
      <w:r>
        <w:rPr>
          <w:b w:val="0"/>
        </w:rPr>
        <w:t>B. 225</w:t>
      </w:r>
    </w:p>
    <w:p>
      <w:pPr>
        <w:spacing w:after="100" w:before="0"/>
      </w:pPr>
      <w:r>
        <w:rPr>
          <w:b w:val="0"/>
        </w:rPr>
        <w:t>C. 175</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speed of the first train = 2x, and the speed of the second train = 7x 2x = 250/5 ⇒ x = 50/2 = 25 The speed of the first train = 2 × 25 = 50 km/h, and, the speed of the second train = 7 × 25 = 175 km/h The sum of both speed = 50 + 175 = 225 km/h</w:t>
      </w:r>
    </w:p>
    <w:p>
      <w:pPr>
        <w:spacing w:before="0"/>
      </w:pPr>
      <w:r>
        <w:rPr>
          <w:b w:val="0"/>
        </w:rPr>
      </w:r>
    </w:p>
    <w:p>
      <w:pPr>
        <w:spacing w:after="100" w:line="360" w:lineRule="auto" w:before="0"/>
      </w:pPr>
      <w:r>
        <w:rPr>
          <w:b w:val="0"/>
        </w:rPr>
        <w:t>57. A trader sells an article for Rs. 425 and loses 15%. At what price (in Rs.) should he sell the article to earn 5% profit?</w:t>
      </w:r>
    </w:p>
    <w:p>
      <w:pPr>
        <w:spacing w:before="0"/>
      </w:pPr>
      <w:r>
        <w:rPr>
          <w:b w:val="0"/>
        </w:rPr>
      </w:r>
    </w:p>
    <w:p>
      <w:pPr>
        <w:spacing w:after="100" w:before="0"/>
      </w:pPr>
      <w:r>
        <w:rPr>
          <w:b w:val="0"/>
        </w:rPr>
        <w:t>A. 525</w:t>
      </w:r>
    </w:p>
    <w:p>
      <w:pPr>
        <w:spacing w:after="100" w:before="0"/>
      </w:pPr>
      <w:r>
        <w:rPr>
          <w:b w:val="0"/>
        </w:rPr>
        <w:t>B. 510</w:t>
      </w:r>
    </w:p>
    <w:p>
      <w:pPr>
        <w:spacing w:after="100" w:before="0"/>
      </w:pPr>
      <w:r>
        <w:rPr>
          <w:b w:val="0"/>
        </w:rPr>
        <w:t>C. 505</w:t>
      </w:r>
    </w:p>
    <w:p>
      <w:pPr>
        <w:spacing w:after="100" w:before="0"/>
      </w:pPr>
      <w:r>
        <w:rPr>
          <w:b w:val="0"/>
        </w:rPr>
        <w:t>D. 445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cost price of the article = 100/(100 - 15) × 425 ⇒ (100/85) × 425 ⇒ Rs. 500 The required selling price = (100 + 5)/100 × 500 ⇒ (105/100) × 500 ⇒ Rs. 525</w:t>
      </w:r>
    </w:p>
    <w:p>
      <w:pPr>
        <w:spacing w:before="0"/>
      </w:pPr>
      <w:r>
        <w:rPr>
          <w:b w:val="0"/>
        </w:rPr>
      </w:r>
    </w:p>
    <w:p>
      <w:pPr>
        <w:spacing w:after="100" w:line="360" w:lineRule="auto" w:before="0"/>
      </w:pPr>
      <w:r>
        <w:rPr>
          <w:b w:val="0"/>
        </w:rPr>
        <w:t>58. A tangent is drawn from a point P to a circle, which meets the circle at T such that PT = 10.5 cm. A secant PAB intersects the circle in points A and B. If PA = 7 cm, what is the length (in cm) of the chord AB?</w:t>
      </w:r>
    </w:p>
    <w:p>
      <w:pPr>
        <w:spacing w:before="0"/>
      </w:pPr>
      <w:r>
        <w:rPr>
          <w:b w:val="0"/>
        </w:rPr>
      </w:r>
    </w:p>
    <w:p>
      <w:pPr>
        <w:spacing w:after="100" w:before="0"/>
      </w:pPr>
      <w:r>
        <w:rPr>
          <w:b w:val="0"/>
        </w:rPr>
        <w:t>A. 7.75</w:t>
      </w:r>
    </w:p>
    <w:p>
      <w:pPr>
        <w:spacing w:after="100" w:before="0"/>
      </w:pPr>
      <w:r>
        <w:rPr>
          <w:b w:val="0"/>
        </w:rPr>
        <w:t>B. 8.5</w:t>
      </w:r>
    </w:p>
    <w:p>
      <w:pPr>
        <w:spacing w:after="100" w:before="0"/>
      </w:pPr>
      <w:r>
        <w:rPr>
          <w:b w:val="0"/>
        </w:rPr>
        <w:t>C. 8.75</w:t>
      </w:r>
    </w:p>
    <w:p>
      <w:pPr>
        <w:spacing w:after="100" w:before="0"/>
      </w:pPr>
      <w:r>
        <w:rPr>
          <w:b w:val="0"/>
        </w:rPr>
        <w:t>D. 8.45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AB = x cm, by tangent secant theorem, PT2 = PA × PB ⇒ (10.5)2 = 7 × PB ⇒ 110.25 = 7 × PB ⇒ PB = 110.25/7 = 15.75 cm Here, AB = (PB - PA) ⇒ x = (15.75 - 7) = 8.75 cm</w:t>
      </w:r>
    </w:p>
    <w:p>
      <w:pPr>
        <w:spacing w:before="0"/>
      </w:pPr>
      <w:r>
        <w:rPr>
          <w:b w:val="0"/>
        </w:rPr>
      </w:r>
    </w:p>
    <w:p>
      <w:pPr>
        <w:spacing w:after="100" w:line="360" w:lineRule="auto" w:before="0"/>
      </w:pPr>
      <w:r>
        <w:rPr>
          <w:b w:val="0"/>
        </w:rPr>
        <w:t>59. If x + y + z = 11, xy + yz + zx = -6, and x3 + y3 + z3 = 1604, then the value of xyz is: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1</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a³ + b³ + c³ - 3abc = (a + b + c)×{(a + b + c) ² - 3(ab + bc + ac)} ⇒ x3 + y3 + z3 - 3xyz = (x + y + z){(x + y + z)2 - 3(xy + yz + zx)} ⇒ 1604 - 3xyz = 11{121 - 3(- 6)} ⇒ xyz = 25</w:t>
      </w:r>
    </w:p>
    <w:p>
      <w:pPr>
        <w:spacing w:before="0"/>
      </w:pPr>
      <w:r>
        <w:rPr>
          <w:b w:val="0"/>
        </w:rPr>
      </w:r>
    </w:p>
    <w:p>
      <w:pPr>
        <w:spacing w:after="100" w:line="360" w:lineRule="auto" w:before="0"/>
      </w:pPr>
      <w:r>
        <w:rPr>
          <w:b w:val="0"/>
        </w:rPr>
        <w:t>60. What is the remainder when the product of 335, 608 and 853 is divided by 13?</w:t>
      </w:r>
    </w:p>
    <w:p>
      <w:pPr>
        <w:spacing w:before="0"/>
      </w:pPr>
      <w:r>
        <w:rPr>
          <w:b w:val="0"/>
        </w:rPr>
      </w:r>
    </w:p>
    <w:p>
      <w:pPr>
        <w:spacing w:after="100" w:before="0"/>
      </w:pPr>
      <w:r>
        <w:rPr>
          <w:b w:val="0"/>
        </w:rPr>
        <w:t>A. 11</w:t>
      </w:r>
    </w:p>
    <w:p>
      <w:pPr>
        <w:spacing w:after="100" w:before="0"/>
      </w:pPr>
      <w:r>
        <w:rPr>
          <w:b w:val="0"/>
        </w:rPr>
        <w:t>B. 6</w:t>
      </w:r>
    </w:p>
    <w:p>
      <w:pPr>
        <w:spacing w:after="100" w:before="0"/>
      </w:pPr>
      <w:r>
        <w:rPr>
          <w:b w:val="0"/>
        </w:rPr>
        <w:t>C. 12</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335 ÷ 13 ⇒ Remainder = 10, 608 ÷ 13 ⇒ Remainder = 10, and 853 ÷ 13 ⇒ Remainder = 8 So, 10 × 10 × 8 = 800, then, 800 ÷ 13 ⇒ Remainder = 7</w:t>
      </w:r>
    </w:p>
    <w:p>
      <w:pPr>
        <w:spacing w:before="0"/>
      </w:pPr>
      <w:r>
        <w:rPr>
          <w:b w:val="0"/>
        </w:rPr>
      </w:r>
    </w:p>
    <w:p>
      <w:pPr>
        <w:spacing w:after="100" w:line="360" w:lineRule="auto" w:before="0"/>
      </w:pPr>
      <w:r>
        <w:rPr>
          <w:b w:val="0"/>
        </w:rPr>
        <w:t>61. A, B and C can do a work in 8, 10 and 12 days, respectively. After completing the work together, they received Rs. 5,550. What is the share of B (in Rs.) in the amount received?</w:t>
      </w:r>
    </w:p>
    <w:p>
      <w:pPr>
        <w:spacing w:before="0"/>
      </w:pPr>
      <w:r>
        <w:rPr>
          <w:b w:val="0"/>
        </w:rPr>
      </w:r>
    </w:p>
    <w:p>
      <w:pPr>
        <w:spacing w:after="100" w:before="0"/>
      </w:pPr>
      <w:r>
        <w:rPr>
          <w:b w:val="0"/>
        </w:rPr>
        <w:t>A. 1,800</w:t>
      </w:r>
    </w:p>
    <w:p>
      <w:pPr>
        <w:spacing w:after="100" w:before="0"/>
      </w:pPr>
      <w:r>
        <w:rPr>
          <w:b w:val="0"/>
        </w:rPr>
        <w:t>B. 1,696</w:t>
      </w:r>
    </w:p>
    <w:p>
      <w:pPr>
        <w:spacing w:after="100" w:before="0"/>
      </w:pPr>
      <w:r>
        <w:rPr>
          <w:b w:val="0"/>
        </w:rPr>
        <w:t>C. 1,500</w:t>
      </w:r>
    </w:p>
    <w:p>
      <w:pPr>
        <w:spacing w:after="100" w:before="0"/>
      </w:pPr>
      <w:r>
        <w:rPr>
          <w:b w:val="0"/>
        </w:rPr>
        <w:t>D. 1,850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ratio = 8: 10 : 12 The efficiency ratio of A, B, and C = 1/8 : 1/10 : 1/12 = 15 : 12 : 10 (Efficiency or wages ratio ∝ 1/Time taken) So, their wages ratio = 15 : 12 : 10 The share of B = (12/37) × 5550 = Rs. 1800</w:t>
      </w:r>
    </w:p>
    <w:p>
      <w:pPr>
        <w:spacing w:before="0"/>
      </w:pPr>
      <w:r>
        <w:rPr>
          <w:b w:val="0"/>
        </w:rPr>
      </w:r>
    </w:p>
    <w:p>
      <w:pPr>
        <w:spacing w:after="100" w:line="360" w:lineRule="auto" w:before="0"/>
      </w:pPr>
      <w:r>
        <w:rPr>
          <w:b w:val="0"/>
        </w:rPr>
        <w:t>62. What is the difference in the volume (in cm3) of a sphere of radius 7 cm and that of a cone of radius 7 cm and height 10 cm? (Use π = (22/7))</w:t>
      </w:r>
    </w:p>
    <w:p>
      <w:pPr>
        <w:spacing w:before="0"/>
      </w:pPr>
      <w:r>
        <w:rPr>
          <w:b w:val="0"/>
        </w:rPr>
      </w:r>
    </w:p>
    <w:p>
      <w:pPr>
        <w:spacing w:after="100" w:before="0"/>
      </w:pPr>
      <w:r>
        <w:rPr>
          <w:b w:val="0"/>
        </w:rPr>
        <w:t>A. 205</w:t>
      </w:r>
    </w:p>
    <w:p>
      <w:pPr>
        <w:spacing w:after="100" w:before="0"/>
      </w:pPr>
      <w:r>
        <w:rPr>
          <w:b w:val="0"/>
        </w:rPr>
        <w:t>B. 704</w:t>
      </w:r>
    </w:p>
    <w:p>
      <w:pPr>
        <w:spacing w:after="100" w:before="0"/>
      </w:pPr>
      <w:r>
        <w:rPr>
          <w:b w:val="0"/>
        </w:rPr>
        <w:t>C. 1078</w:t>
      </w:r>
    </w:p>
    <w:p>
      <w:pPr>
        <w:spacing w:after="100" w:before="0"/>
      </w:pPr>
      <w:r>
        <w:rPr>
          <w:b w:val="0"/>
        </w:rPr>
        <w:t>D. 924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radius of the sphere = 7 cm The radius of the cone = 7 cm The height of the cone = 10 cm Formula used: The volume of a sphere = (4/3) × π × (Radius)3 The volume of a cone = (1/3) × π × (Radius)2 × Height Calculation: The difference in volume = [(4/3) × π × 73] - [(1/3) × π × 72 × 10] = [(4/3) × (22/7) × 343] - [(1/3) × (22/7) × 49 × 10] = [(7 × 22)/3] (28 - 10) = (154/3) × 18 = 924 cm3 ∴ The difference in the volume (in cm3) is 924 cm3</w:t>
      </w:r>
    </w:p>
    <w:p>
      <w:pPr>
        <w:spacing w:before="0"/>
      </w:pPr>
      <w:r>
        <w:rPr>
          <w:b w:val="0"/>
        </w:rPr>
      </w:r>
    </w:p>
    <w:p>
      <w:pPr>
        <w:spacing w:after="100" w:line="360" w:lineRule="auto" w:before="0"/>
      </w:pPr>
      <w:r>
        <w:rPr>
          <w:b w:val="0"/>
        </w:rPr>
        <w:t>63. The marked price of an article is Rs. 625. After allowing a discount of 32% on the marked price, there was a profit of Rs. 25. The profit percentage (correct to the nearest integer) is:</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selling price of the article = (100 - 32)/100 × 625 = (68/100) × 625 = Rs. 425 The cost price = 425 - 25 = Rs. 400, then profit = (425 - 400) = 25 The percentage of profit = (25/400) × 100 = 6.25% ≈ 6% (correct to the nearest integer)</w:t>
      </w:r>
    </w:p>
    <w:p>
      <w:pPr>
        <w:spacing w:before="0"/>
      </w:pPr>
      <w:r>
        <w:rPr>
          <w:b w:val="0"/>
        </w:rPr>
      </w:r>
    </w:p>
    <w:p>
      <w:pPr>
        <w:spacing w:after="100" w:line="360" w:lineRule="auto" w:before="0"/>
      </w:pPr>
      <w:r>
        <w:rPr>
          <w:b w:val="0"/>
        </w:rPr>
        <w:t>64. At present, A is younger than B by 8 years. If 4 years ago, their ages were in the ratio 1 ∶ 2, then what is the present age of B (in years)?</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11</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present age of A = x years So, the present age of B = (x + 8) years (x - 4)/[(x + 8) - 4] = 1/2 ⇒ x = 12 So, B's present age = 12 + 8 = 20 years</w:t>
      </w:r>
    </w:p>
    <w:p>
      <w:pPr>
        <w:spacing w:before="0"/>
      </w:pPr>
      <w:r>
        <w:rPr>
          <w:b w:val="0"/>
        </w:rPr>
      </w:r>
    </w:p>
    <w:p>
      <w:pPr>
        <w:spacing w:after="100" w:line="360" w:lineRule="auto" w:before="0"/>
      </w:pPr>
      <w:r>
        <w:rPr>
          <w:b w:val="0"/>
        </w:rPr>
        <w:t>65. The following sentence has been split into four segments. Identify the segment that contains a grammatical error. My house / is more / spacious than / my sister.</w:t>
      </w:r>
    </w:p>
    <w:p>
      <w:pPr>
        <w:spacing w:before="0"/>
      </w:pPr>
      <w:r>
        <w:rPr>
          <w:b w:val="0"/>
        </w:rPr>
      </w:r>
    </w:p>
    <w:p>
      <w:pPr>
        <w:spacing w:after="100" w:before="0"/>
      </w:pPr>
      <w:r>
        <w:rPr>
          <w:b w:val="0"/>
        </w:rPr>
        <w:t>A. is more</w:t>
      </w:r>
    </w:p>
    <w:p>
      <w:pPr>
        <w:spacing w:after="100" w:before="0"/>
      </w:pPr>
      <w:r>
        <w:rPr>
          <w:b w:val="0"/>
        </w:rPr>
        <w:t>B. spacious than</w:t>
      </w:r>
    </w:p>
    <w:p>
      <w:pPr>
        <w:spacing w:after="100" w:before="0"/>
      </w:pPr>
      <w:r>
        <w:rPr>
          <w:b w:val="0"/>
        </w:rPr>
        <w:t>C. My house</w:t>
      </w:r>
    </w:p>
    <w:p>
      <w:pPr>
        <w:spacing w:after="100" w:before="0"/>
      </w:pPr>
      <w:r>
        <w:rPr>
          <w:b w:val="0"/>
        </w:rPr>
        <w:t>D. my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"My sister" implies comparison with a person, but it should compare houses. Correct phrasing: "spacious than my sister's house." "My house is more spacious than my sister's house."</w:t>
      </w:r>
    </w:p>
    <w:p>
      <w:pPr>
        <w:spacing w:before="0"/>
      </w:pPr>
      <w:r>
        <w:rPr>
          <w:b w:val="0"/>
        </w:rPr>
      </w:r>
    </w:p>
    <w:p>
      <w:pPr>
        <w:spacing w:after="100" w:line="360" w:lineRule="auto" w:before="0"/>
      </w:pPr>
      <w:r>
        <w:rPr>
          <w:b w:val="0"/>
        </w:rPr>
        <w:t>66. The following sentence has been divided into parts. One of them contains an error. Select the part that contains the error from the given options. He was / late / for school / and punished.</w:t>
      </w:r>
    </w:p>
    <w:p>
      <w:pPr>
        <w:spacing w:before="0"/>
      </w:pPr>
      <w:r>
        <w:rPr>
          <w:b w:val="0"/>
        </w:rPr>
      </w:r>
    </w:p>
    <w:p>
      <w:pPr>
        <w:spacing w:after="100" w:before="0"/>
      </w:pPr>
      <w:r>
        <w:rPr>
          <w:b w:val="0"/>
        </w:rPr>
        <w:t>A. for school</w:t>
      </w:r>
    </w:p>
    <w:p>
      <w:pPr>
        <w:spacing w:after="100" w:before="0"/>
      </w:pPr>
      <w:r>
        <w:rPr>
          <w:b w:val="0"/>
        </w:rPr>
        <w:t>B. and punished</w:t>
      </w:r>
    </w:p>
    <w:p>
      <w:pPr>
        <w:spacing w:after="100" w:before="0"/>
      </w:pPr>
      <w:r>
        <w:rPr>
          <w:b w:val="0"/>
        </w:rPr>
        <w:t>C. late</w:t>
      </w:r>
    </w:p>
    <w:p>
      <w:pPr>
        <w:spacing w:after="100" w:before="0"/>
      </w:pPr>
      <w:r>
        <w:rPr>
          <w:b w:val="0"/>
        </w:rPr>
        <w:t>D. He was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'and punished'. In a compound sentence, both the auxiliary verbs and main verbs should be mentioned separately if they differ in number, form or voice. The correct answer is: He was late for school and was punished.</w:t>
      </w:r>
    </w:p>
    <w:p>
      <w:pPr>
        <w:spacing w:before="0"/>
      </w:pPr>
      <w:r>
        <w:rPr>
          <w:b w:val="0"/>
        </w:rPr>
      </w:r>
    </w:p>
    <w:p>
      <w:pPr>
        <w:spacing w:after="100" w:line="360" w:lineRule="auto" w:before="0"/>
      </w:pPr>
      <w:r>
        <w:rPr>
          <w:b w:val="0"/>
        </w:rPr>
        <w:t>67. Select the most appropriate synonym of the given word. Duo</w:t>
      </w:r>
    </w:p>
    <w:p>
      <w:pPr>
        <w:spacing w:before="0"/>
      </w:pPr>
      <w:r>
        <w:rPr>
          <w:b w:val="0"/>
        </w:rPr>
      </w:r>
    </w:p>
    <w:p>
      <w:pPr>
        <w:spacing w:after="100" w:before="0"/>
      </w:pPr>
      <w:r>
        <w:rPr>
          <w:b w:val="0"/>
        </w:rPr>
        <w:t>A. Debt</w:t>
      </w:r>
    </w:p>
    <w:p>
      <w:pPr>
        <w:spacing w:after="100" w:before="0"/>
      </w:pPr>
      <w:r>
        <w:rPr>
          <w:b w:val="0"/>
        </w:rPr>
        <w:t>B. Loan</w:t>
      </w:r>
    </w:p>
    <w:p>
      <w:pPr>
        <w:spacing w:after="100" w:before="0"/>
      </w:pPr>
      <w:r>
        <w:rPr>
          <w:b w:val="0"/>
        </w:rPr>
        <w:t>C. Pair</w:t>
      </w:r>
    </w:p>
    <w:p>
      <w:pPr>
        <w:spacing w:after="100" w:before="0"/>
      </w:pPr>
      <w:r>
        <w:rPr>
          <w:b w:val="0"/>
        </w:rPr>
        <w:t>D. Bond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Pair. The word "Duo" refers to a pair of people or things, especially when they are associated together. The meanings of the other words are: Debt: Something, typically money, that is owed or due; Loan: A thing that is borrowed, especially a sum of money that is expected to be paid back with interest; Bond: A relationship between people or groups based on shared feelings, interests, or experiences.</w:t>
      </w:r>
    </w:p>
    <w:p>
      <w:pPr>
        <w:spacing w:before="0"/>
      </w:pPr>
      <w:r>
        <w:rPr>
          <w:b w:val="0"/>
        </w:rPr>
      </w:r>
    </w:p>
    <w:p>
      <w:pPr>
        <w:spacing w:after="100" w:line="360" w:lineRule="auto" w:before="0"/>
      </w:pPr>
      <w:r>
        <w:rPr>
          <w:b w:val="0"/>
        </w:rPr>
        <w:t>68. Select the most appropriate meaning of the given idiom. Foul play</w:t>
      </w:r>
    </w:p>
    <w:p>
      <w:pPr>
        <w:spacing w:before="0"/>
      </w:pPr>
      <w:r>
        <w:rPr>
          <w:b w:val="0"/>
        </w:rPr>
      </w:r>
    </w:p>
    <w:p>
      <w:pPr>
        <w:spacing w:after="100" w:before="0"/>
      </w:pPr>
      <w:r>
        <w:rPr>
          <w:b w:val="0"/>
        </w:rPr>
        <w:t>A. A bad smelling theatre or playground</w:t>
      </w:r>
    </w:p>
    <w:p>
      <w:pPr>
        <w:spacing w:after="100" w:before="0"/>
      </w:pPr>
      <w:r>
        <w:rPr>
          <w:b w:val="0"/>
        </w:rPr>
        <w:t>B. Unfair or dishonest behaviour</w:t>
      </w:r>
    </w:p>
    <w:p>
      <w:pPr>
        <w:spacing w:after="100" w:before="0"/>
      </w:pPr>
      <w:r>
        <w:rPr>
          <w:b w:val="0"/>
        </w:rPr>
        <w:t>C. Unpleasant weather for playing</w:t>
      </w:r>
    </w:p>
    <w:p>
      <w:pPr>
        <w:spacing w:after="100" w:before="0"/>
      </w:pPr>
      <w:r>
        <w:rPr>
          <w:b w:val="0"/>
        </w:rPr>
        <w:t>D. A drama which is badly produced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'Foul play' means 'Unfair or dishonest behavior'. Ex: It is not clear what caused the explosion, but the police do not suspect foul play.</w:t>
      </w:r>
    </w:p>
    <w:p>
      <w:pPr>
        <w:spacing w:before="0"/>
      </w:pPr>
      <w:r>
        <w:rPr>
          <w:b w:val="0"/>
        </w:rPr>
      </w:r>
    </w:p>
    <w:p>
      <w:pPr>
        <w:spacing w:after="100" w:line="360" w:lineRule="auto" w:before="0"/>
      </w:pPr>
      <w:r>
        <w:rPr>
          <w:b w:val="0"/>
        </w:rPr>
        <w:t>69. Sentences of a paragraph are given below in jumbled order. Arrange the sentences in the correct order to form a meaningful and coherent paragraph. A. However, when areas in Leh began to experience water shortages, life didn’t grind to a halt. B. Ladakh is a cold desert with a low average annual rainfall. C. Thus, glaciers have been the main source of water for the people. D. This was because Chewang Norphel, a retired civil engineer came up with the idea of artificial glaciers.</w:t>
      </w:r>
    </w:p>
    <w:p>
      <w:pPr>
        <w:spacing w:before="0"/>
      </w:pPr>
      <w:r>
        <w:rPr>
          <w:b w:val="0"/>
        </w:rPr>
      </w:r>
    </w:p>
    <w:p>
      <w:pPr>
        <w:spacing w:after="100" w:before="0"/>
      </w:pPr>
      <w:r>
        <w:rPr>
          <w:b w:val="0"/>
        </w:rPr>
        <w:t>A. BCDA</w:t>
      </w:r>
    </w:p>
    <w:p>
      <w:pPr>
        <w:spacing w:after="100" w:before="0"/>
      </w:pPr>
      <w:r>
        <w:rPr>
          <w:b w:val="0"/>
        </w:rPr>
        <w:t>B. BCAD</w:t>
      </w:r>
    </w:p>
    <w:p>
      <w:pPr>
        <w:spacing w:after="100" w:before="0"/>
      </w:pPr>
      <w:r>
        <w:rPr>
          <w:b w:val="0"/>
        </w:rPr>
        <w:t>C. DABC</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sequence is: BCAD. B: Ladakh is a cold desert with a low average annual rainfall. C: Thus, glaciers have been the main source of water for the people. A: However, when areas in Leh began to experience water shortages, life didn’t grind to a halt. D: This was because Chewang Norphel, a retired civil engineer came up with the idea of artificial glaciers.</w:t>
      </w:r>
    </w:p>
    <w:p>
      <w:pPr>
        <w:spacing w:before="0"/>
      </w:pPr>
      <w:r>
        <w:rPr>
          <w:b w:val="0"/>
        </w:rPr>
      </w:r>
    </w:p>
    <w:p>
      <w:pPr>
        <w:spacing w:after="100" w:line="360" w:lineRule="auto" w:before="0"/>
      </w:pPr>
      <w:r>
        <w:rPr>
          <w:b w:val="0"/>
        </w:rPr>
        <w:t>70. Select the option that can be used as a one-word substitute for the given group of words. Formally put an end to a system, practice, or institution</w:t>
      </w:r>
    </w:p>
    <w:p>
      <w:pPr>
        <w:spacing w:before="0"/>
      </w:pPr>
      <w:r>
        <w:rPr>
          <w:b w:val="0"/>
        </w:rPr>
      </w:r>
    </w:p>
    <w:p>
      <w:pPr>
        <w:spacing w:after="100" w:before="0"/>
      </w:pPr>
      <w:r>
        <w:rPr>
          <w:b w:val="0"/>
        </w:rPr>
        <w:t>A. Stop</w:t>
      </w:r>
    </w:p>
    <w:p>
      <w:pPr>
        <w:spacing w:after="100" w:before="0"/>
      </w:pPr>
      <w:r>
        <w:rPr>
          <w:b w:val="0"/>
        </w:rPr>
        <w:t>B. Abolish</w:t>
      </w:r>
    </w:p>
    <w:p>
      <w:pPr>
        <w:spacing w:after="100" w:before="0"/>
      </w:pPr>
      <w:r>
        <w:rPr>
          <w:b w:val="0"/>
        </w:rPr>
        <w:t>C. Destroy</w:t>
      </w:r>
    </w:p>
    <w:p>
      <w:pPr>
        <w:spacing w:after="100" w:before="0"/>
      </w:pPr>
      <w:r>
        <w:rPr>
          <w:b w:val="0"/>
        </w:rPr>
        <w:t>D. Kill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'Abolish'.It means 'to end a law or system officially'. Example: When was capital punishment abolished here.</w:t>
      </w:r>
    </w:p>
    <w:p>
      <w:pPr>
        <w:spacing w:before="0"/>
      </w:pPr>
      <w:r>
        <w:rPr>
          <w:b w:val="0"/>
        </w:rPr>
      </w:r>
    </w:p>
    <w:p>
      <w:pPr>
        <w:spacing w:after="100" w:line="360" w:lineRule="auto" w:before="0"/>
      </w:pPr>
      <w:r>
        <w:rPr>
          <w:b w:val="0"/>
        </w:rPr>
        <w:t>71. Select the most appropriate option to substitute the underlined segment in the given sentence. If there is no need to substitute it, select ‘No substitution required’. I wish I were listening to my parents.</w:t>
      </w:r>
    </w:p>
    <w:p>
      <w:pPr>
        <w:spacing w:before="0"/>
      </w:pPr>
      <w:r>
        <w:rPr>
          <w:b w:val="0"/>
        </w:rPr>
      </w:r>
    </w:p>
    <w:p>
      <w:pPr>
        <w:spacing w:after="100" w:before="0"/>
      </w:pPr>
      <w:r>
        <w:rPr>
          <w:b w:val="0"/>
        </w:rPr>
        <w:t>A. have listened</w:t>
      </w:r>
    </w:p>
    <w:p>
      <w:pPr>
        <w:spacing w:after="100" w:before="0"/>
      </w:pPr>
      <w:r>
        <w:rPr>
          <w:b w:val="0"/>
        </w:rPr>
        <w:t>B. am listening</w:t>
      </w:r>
    </w:p>
    <w:p>
      <w:pPr>
        <w:spacing w:after="100" w:before="0"/>
      </w:pPr>
      <w:r>
        <w:rPr>
          <w:b w:val="0"/>
        </w:rPr>
        <w:t>C. No substitution required</w:t>
      </w:r>
    </w:p>
    <w:p>
      <w:pPr>
        <w:spacing w:after="100" w:before="0"/>
      </w:pPr>
      <w:r>
        <w:rPr>
          <w:b w:val="0"/>
        </w:rPr>
        <w:t>D. had listened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listened'. Key Points Correct Sentence: I wish I had listened to my parents.</w:t>
      </w:r>
    </w:p>
    <w:p>
      <w:pPr>
        <w:spacing w:before="0"/>
      </w:pPr>
      <w:r>
        <w:rPr>
          <w:b w:val="0"/>
        </w:rPr>
        <w:t>• The underlined part in the given sentence is grammatically incorrect.</w:t>
      </w:r>
    </w:p>
    <w:p>
      <w:pPr>
        <w:spacing w:before="0"/>
      </w:pPr>
      <w:r>
        <w:rPr>
          <w:b w:val="0"/>
        </w:rPr>
        <w:t>• Here, 'had listened' should be used instead of 'were listening'.</w:t>
      </w:r>
    </w:p>
    <w:p>
      <w:pPr>
        <w:spacing w:before="0"/>
      </w:pPr>
      <w:r>
        <w:rPr>
          <w:b w:val="0"/>
        </w:rPr>
        <w:t>• The structure of these kinds of sentences is: wish + past perfect is used to express regret, or that we want a situation in the past to be different, Example: I wish I hadn’t eaten so much. (I ate a lot)</w:t>
      </w:r>
    </w:p>
    <w:p>
      <w:pPr>
        <w:spacing w:before="0"/>
      </w:pPr>
      <w:r>
        <w:rPr>
          <w:b w:val="0"/>
        </w:rPr>
        <w:t>• Thus, the correct answer is Option 4.</w:t>
      </w:r>
    </w:p>
    <w:p>
      <w:pPr>
        <w:spacing w:before="0"/>
      </w:pPr>
      <w:r>
        <w:rPr>
          <w:b w:val="0"/>
        </w:rPr>
      </w:r>
    </w:p>
    <w:p>
      <w:pPr>
        <w:spacing w:after="100" w:line="360" w:lineRule="auto" w:before="0"/>
      </w:pPr>
      <w:r>
        <w:rPr>
          <w:b w:val="0"/>
        </w:rPr>
        <w:t>72. Select the option that expresses the given sentence in passive voice. Do you trust me?</w:t>
      </w:r>
    </w:p>
    <w:p>
      <w:pPr>
        <w:spacing w:before="0"/>
      </w:pPr>
      <w:r>
        <w:rPr>
          <w:b w:val="0"/>
        </w:rPr>
      </w:r>
    </w:p>
    <w:p>
      <w:pPr>
        <w:spacing w:after="100" w:before="0"/>
      </w:pPr>
      <w:r>
        <w:rPr>
          <w:b w:val="0"/>
        </w:rPr>
        <w:t>A. Do I am trusted by you?</w:t>
      </w:r>
    </w:p>
    <w:p>
      <w:pPr>
        <w:spacing w:after="100" w:before="0"/>
      </w:pPr>
      <w:r>
        <w:rPr>
          <w:b w:val="0"/>
        </w:rPr>
        <w:t>B. Am I trusted by you?</w:t>
      </w:r>
    </w:p>
    <w:p>
      <w:pPr>
        <w:spacing w:after="100" w:before="0"/>
      </w:pPr>
      <w:r>
        <w:rPr>
          <w:b w:val="0"/>
        </w:rPr>
        <w:t>C. Do I was trusted by you?</w:t>
      </w:r>
    </w:p>
    <w:p>
      <w:pPr>
        <w:spacing w:after="100" w:before="0"/>
      </w:pPr>
      <w:r>
        <w:rPr>
          <w:b w:val="0"/>
        </w:rPr>
        <w:t>D. I am trusted by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starts with a helping verb. Hence, in 'active to passive' transformation 'do' is changed into 'am'. 'trust' will be changed into 'trusted'. Lastly, the preposition 'by' will be added. The correct sentence is - 'Am I trusted by you?'.</w:t>
      </w:r>
    </w:p>
    <w:p>
      <w:pPr>
        <w:spacing w:before="0"/>
      </w:pPr>
      <w:r>
        <w:rPr>
          <w:b w:val="0"/>
        </w:rPr>
      </w:r>
    </w:p>
    <w:p>
      <w:pPr>
        <w:spacing w:after="100" w:line="360" w:lineRule="auto" w:before="0"/>
      </w:pPr>
      <w:r>
        <w:rPr>
          <w:b w:val="0"/>
        </w:rPr>
        <w:t>73. Select the most appropriate option to fill in the blank. She hardly works on weekends, ______?</w:t>
      </w:r>
    </w:p>
    <w:p>
      <w:pPr>
        <w:spacing w:before="0"/>
      </w:pPr>
      <w:r>
        <w:rPr>
          <w:b w:val="0"/>
        </w:rPr>
      </w:r>
    </w:p>
    <w:p>
      <w:pPr>
        <w:spacing w:after="100" w:before="0"/>
      </w:pPr>
      <w:r>
        <w:rPr>
          <w:b w:val="0"/>
        </w:rPr>
        <w:t>A. is she</w:t>
      </w:r>
    </w:p>
    <w:p>
      <w:pPr>
        <w:spacing w:after="100" w:before="0"/>
      </w:pPr>
      <w:r>
        <w:rPr>
          <w:b w:val="0"/>
        </w:rPr>
        <w:t>B. isn’t she</w:t>
      </w:r>
    </w:p>
    <w:p>
      <w:pPr>
        <w:spacing w:after="100" w:before="0"/>
      </w:pPr>
      <w:r>
        <w:rPr>
          <w:b w:val="0"/>
        </w:rPr>
        <w:t>C. does she</w:t>
      </w:r>
    </w:p>
    <w:p>
      <w:pPr>
        <w:spacing w:after="100" w:before="0"/>
      </w:pPr>
      <w:r>
        <w:rPr>
          <w:b w:val="0"/>
        </w:rPr>
        <w:t>D. doesn’t she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'does she'. A positive statement is followed by a negative question tag. A negative statement is followed by a positive question tag. In the given sentence 'hardly' is a negative word. Hence, it should be followed by a positive question tag.</w:t>
      </w:r>
    </w:p>
    <w:p>
      <w:pPr>
        <w:spacing w:before="0"/>
      </w:pPr>
      <w:r>
        <w:rPr>
          <w:b w:val="0"/>
        </w:rPr>
      </w:r>
    </w:p>
    <w:p>
      <w:pPr>
        <w:spacing w:after="100" w:line="360" w:lineRule="auto" w:before="0"/>
      </w:pPr>
      <w:r>
        <w:rPr>
          <w:b w:val="0"/>
        </w:rPr>
        <w:t>74. Select the most appropriate synonym of the given word. Paranoid</w:t>
      </w:r>
    </w:p>
    <w:p>
      <w:pPr>
        <w:spacing w:before="0"/>
      </w:pPr>
      <w:r>
        <w:rPr>
          <w:b w:val="0"/>
        </w:rPr>
      </w:r>
    </w:p>
    <w:p>
      <w:pPr>
        <w:spacing w:after="100" w:before="0"/>
      </w:pPr>
      <w:r>
        <w:rPr>
          <w:b w:val="0"/>
        </w:rPr>
        <w:t>A. Trustful</w:t>
      </w:r>
    </w:p>
    <w:p>
      <w:pPr>
        <w:spacing w:after="100" w:before="0"/>
      </w:pPr>
      <w:r>
        <w:rPr>
          <w:b w:val="0"/>
        </w:rPr>
        <w:t>B. Convinced</w:t>
      </w:r>
    </w:p>
    <w:p>
      <w:pPr>
        <w:spacing w:after="100" w:before="0"/>
      </w:pPr>
      <w:r>
        <w:rPr>
          <w:b w:val="0"/>
        </w:rPr>
        <w:t>C. Committed</w:t>
      </w:r>
    </w:p>
    <w:p>
      <w:pPr>
        <w:spacing w:after="100" w:before="0"/>
      </w:pPr>
      <w:r>
        <w:rPr>
          <w:b w:val="0"/>
        </w:rPr>
        <w:t>D. Distrustful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'Distrustful'. Key Points Correct Answer: Distrustful. Additional Information</w:t>
      </w:r>
    </w:p>
    <w:p>
      <w:pPr>
        <w:spacing w:before="0"/>
      </w:pPr>
      <w:r>
        <w:rPr>
          <w:b w:val="0"/>
        </w:rPr>
        <w:t>• The most appropriate synonym of the given word 'Paranoid' is 'Distrustful'.</w:t>
      </w:r>
    </w:p>
    <w:p>
      <w:pPr>
        <w:spacing w:before="0"/>
      </w:pPr>
      <w:r>
        <w:rPr>
          <w:b w:val="0"/>
        </w:rPr>
        <w:t>• Paranoid: wrongly believing that other people are trying to harm you or are saying bad things about you. (इस मिथ् या संदेह से ग्रस् त कि अन् य लोग हानि पहुँचाना चाहते हैं या दुर्व्यवहार कर रहे हैं) Example: I guess I was just being paranoid.</w:t>
      </w:r>
    </w:p>
    <w:p>
      <w:pPr>
        <w:spacing w:before="0"/>
      </w:pPr>
      <w:r>
        <w:rPr>
          <w:b w:val="0"/>
        </w:rPr>
        <w:t>• Distrustful: feeling or showing distrust of someone or something. (किसी या किसी चीज़ के प्रति अविश्वास महसूस करना या दिखाना) Example: I have grown up to be distrustful of men.</w:t>
      </w:r>
    </w:p>
    <w:p>
      <w:pPr>
        <w:spacing w:before="0"/>
      </w:pPr>
      <w:r>
        <w:rPr>
          <w:b w:val="0"/>
        </w:rPr>
        <w:t>• Let's look at the meaning of other words: Trustful: having or marked by a total belief in the reliability, truth, or ability of someone. (किसी की विश्वसनीयता, सच्चाई या क्षमता में पूर्ण विश्वास होना या होना)</w:t>
      </w:r>
    </w:p>
    <w:p>
      <w:pPr>
        <w:spacing w:before="0"/>
      </w:pPr>
      <w:r>
        <w:rPr>
          <w:b w:val="0"/>
        </w:rPr>
        <w:t>• Convinced: completely sure about something. (किसी विषय में पूर्णतया आश् वस् त)</w:t>
      </w:r>
    </w:p>
    <w:p>
      <w:pPr>
        <w:spacing w:before="0"/>
      </w:pPr>
      <w:r>
        <w:rPr>
          <w:b w:val="0"/>
        </w:rPr>
        <w:t>• Committed: prepared to give a lot of your time and attention to something because you believe it is right or important. [(किसी उचित या महत्वपूर्ण लगने वाले कार्य में) संलग् न, प्रतिबद्घ]</w:t>
      </w:r>
    </w:p>
    <w:p>
      <w:pPr>
        <w:spacing w:before="0"/>
      </w:pPr>
      <w:r>
        <w:rPr>
          <w:b w:val="0"/>
        </w:rPr>
      </w:r>
    </w:p>
    <w:p>
      <w:pPr>
        <w:spacing w:after="100" w:line="360" w:lineRule="auto" w:before="0"/>
      </w:pPr>
      <w:r>
        <w:rPr>
          <w:b w:val="0"/>
        </w:rPr>
        <w:t>75. Select the most appropriate ANTONYM of the given word. Rely</w:t>
      </w:r>
    </w:p>
    <w:p>
      <w:pPr>
        <w:spacing w:before="0"/>
      </w:pPr>
      <w:r>
        <w:rPr>
          <w:b w:val="0"/>
        </w:rPr>
      </w:r>
    </w:p>
    <w:p>
      <w:pPr>
        <w:spacing w:after="100" w:before="0"/>
      </w:pPr>
      <w:r>
        <w:rPr>
          <w:b w:val="0"/>
        </w:rPr>
        <w:t>A. Distrust</w:t>
      </w:r>
    </w:p>
    <w:p>
      <w:pPr>
        <w:spacing w:after="100" w:before="0"/>
      </w:pPr>
      <w:r>
        <w:rPr>
          <w:b w:val="0"/>
        </w:rPr>
        <w:t>B. Await</w:t>
      </w:r>
    </w:p>
    <w:p>
      <w:pPr>
        <w:spacing w:after="100" w:before="0"/>
      </w:pPr>
      <w:r>
        <w:rPr>
          <w:b w:val="0"/>
        </w:rPr>
        <w:t>C. Depend</w:t>
      </w:r>
    </w:p>
    <w:p>
      <w:pPr>
        <w:spacing w:after="100" w:before="0"/>
      </w:pPr>
      <w:r>
        <w:rPr>
          <w:b w:val="0"/>
        </w:rPr>
        <w:t>D. Move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'Distrust'. 'Rely' means to trust somebody/something to work or behave well. Example: I rely on my alarm clock to wake me up. 'Distrust' is the feeling that you cannot believe somebody/something. Example: She distrusts him because he lied to her once before.</w:t>
      </w:r>
    </w:p>
    <w:p>
      <w:pPr>
        <w:spacing w:before="0"/>
      </w:pPr>
      <w:r>
        <w:rPr>
          <w:b w:val="0"/>
        </w:rPr>
      </w:r>
    </w:p>
    <w:p>
      <w:pPr>
        <w:spacing w:after="100" w:line="360" w:lineRule="auto" w:before="0"/>
      </w:pPr>
      <w:r>
        <w:rPr>
          <w:b w:val="0"/>
        </w:rPr>
        <w:t>76. The following sentence has been divided into parts. One of them may contain an error. Select the part that contains the error from the given options. If you don’t find any error, mark ‘No error’ as your answer. It was a surprising / to receive the gift/ from my brother.</w:t>
      </w:r>
    </w:p>
    <w:p>
      <w:pPr>
        <w:spacing w:before="0"/>
      </w:pPr>
      <w:r>
        <w:rPr>
          <w:b w:val="0"/>
        </w:rPr>
      </w:r>
    </w:p>
    <w:p>
      <w:pPr>
        <w:spacing w:after="100" w:before="0"/>
      </w:pPr>
      <w:r>
        <w:rPr>
          <w:b w:val="0"/>
        </w:rPr>
        <w:t>A. from my brother</w:t>
      </w:r>
    </w:p>
    <w:p>
      <w:pPr>
        <w:spacing w:after="100" w:before="0"/>
      </w:pPr>
      <w:r>
        <w:rPr>
          <w:b w:val="0"/>
        </w:rPr>
        <w:t>B. to receive the gift</w:t>
      </w:r>
    </w:p>
    <w:p>
      <w:pPr>
        <w:spacing w:after="100" w:before="0"/>
      </w:pPr>
      <w:r>
        <w:rPr>
          <w:b w:val="0"/>
        </w:rPr>
        <w:t>C. No error</w:t>
      </w:r>
    </w:p>
    <w:p>
      <w:pPr>
        <w:spacing w:after="100" w:before="0"/>
      </w:pPr>
      <w:r>
        <w:rPr>
          <w:b w:val="0"/>
        </w:rPr>
        <w:t>D. It was a surprising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'It was surprising' used instead of 'It was a surprising'. An article is a short word like "a" or "the" that goes before a noun to make it clear what the noun refers to. We should use an article with a singular countable noun like a person, house, apple, or book.</w:t>
      </w:r>
    </w:p>
    <w:p>
      <w:pPr>
        <w:spacing w:before="0"/>
      </w:pPr>
      <w:r>
        <w:rPr>
          <w:b w:val="0"/>
        </w:rPr>
      </w:r>
    </w:p>
    <w:p>
      <w:pPr>
        <w:spacing w:after="100" w:line="360" w:lineRule="auto" w:before="0"/>
      </w:pPr>
      <w:r>
        <w:rPr>
          <w:b w:val="0"/>
        </w:rPr>
        <w:t>77. The following sentence has been divided into parts. One of them may contain an error. Select the part that contains the error from the given options. If you don’t find any error, mark ‘No error’ as your answer. The fisheries sector / have grown significantly / in the last one year.</w:t>
      </w:r>
    </w:p>
    <w:p>
      <w:pPr>
        <w:spacing w:before="0"/>
      </w:pPr>
      <w:r>
        <w:rPr>
          <w:b w:val="0"/>
        </w:rPr>
      </w:r>
    </w:p>
    <w:p>
      <w:pPr>
        <w:spacing w:after="100" w:before="0"/>
      </w:pPr>
      <w:r>
        <w:rPr>
          <w:b w:val="0"/>
        </w:rPr>
        <w:t>A. The fisheries sector</w:t>
      </w:r>
    </w:p>
    <w:p>
      <w:pPr>
        <w:spacing w:after="100" w:before="0"/>
      </w:pPr>
      <w:r>
        <w:rPr>
          <w:b w:val="0"/>
        </w:rPr>
        <w:t>B. No error</w:t>
      </w:r>
    </w:p>
    <w:p>
      <w:pPr>
        <w:spacing w:after="100" w:before="0"/>
      </w:pPr>
      <w:r>
        <w:rPr>
          <w:b w:val="0"/>
        </w:rPr>
        <w:t>C. in the last one year</w:t>
      </w:r>
    </w:p>
    <w:p>
      <w:pPr>
        <w:spacing w:after="100" w:before="0"/>
      </w:pPr>
      <w:r>
        <w:rPr>
          <w:b w:val="0"/>
        </w:rPr>
        <w:t>D. have grown significantly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'has grown significantly' should be used instead of 'have grown significantly'. As per the subject-verb agreement rule, the auxiliary verb in a sentence should be used according to the main subject of a sentence. Correct Sentence: The fisheries sector has grown significantly in the last one year.</w:t>
      </w:r>
    </w:p>
    <w:p>
      <w:pPr>
        <w:spacing w:before="0"/>
      </w:pPr>
      <w:r>
        <w:rPr>
          <w:b w:val="0"/>
        </w:rPr>
      </w:r>
    </w:p>
    <w:p>
      <w:pPr>
        <w:spacing w:after="100" w:line="360" w:lineRule="auto" w:before="0"/>
      </w:pPr>
      <w:r>
        <w:rPr>
          <w:b w:val="0"/>
        </w:rPr>
        <w:t>78. Select the INCORRECTLY spelt word.</w:t>
      </w:r>
    </w:p>
    <w:p>
      <w:pPr>
        <w:spacing w:before="0"/>
      </w:pPr>
      <w:r>
        <w:rPr>
          <w:b w:val="0"/>
        </w:rPr>
      </w:r>
    </w:p>
    <w:p>
      <w:pPr>
        <w:spacing w:after="100" w:before="0"/>
      </w:pPr>
      <w:r>
        <w:rPr>
          <w:b w:val="0"/>
        </w:rPr>
        <w:t>A. Progress</w:t>
      </w:r>
    </w:p>
    <w:p>
      <w:pPr>
        <w:spacing w:after="100" w:before="0"/>
      </w:pPr>
      <w:r>
        <w:rPr>
          <w:b w:val="0"/>
        </w:rPr>
        <w:t>B. Mystery</w:t>
      </w:r>
    </w:p>
    <w:p>
      <w:pPr>
        <w:spacing w:after="100" w:before="0"/>
      </w:pPr>
      <w:r>
        <w:rPr>
          <w:b w:val="0"/>
        </w:rPr>
        <w:t>C. Symtoms</w:t>
      </w:r>
    </w:p>
    <w:p>
      <w:pPr>
        <w:spacing w:after="100" w:before="0"/>
      </w:pPr>
      <w:r>
        <w:rPr>
          <w:b w:val="0"/>
        </w:rPr>
        <w:t>D. Pilgrim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incorrectly spelt word is 'Symtoms'. Its correct spelling is 'Symptoms'. It means 'a change in your body that is a sign of illness'. Example: The symptoms of flu include a headache, a high temperature, and aches in the body.</w:t>
      </w:r>
    </w:p>
    <w:p>
      <w:pPr>
        <w:spacing w:before="0"/>
      </w:pPr>
      <w:r>
        <w:rPr>
          <w:b w:val="0"/>
        </w:rPr>
      </w:r>
    </w:p>
    <w:p>
      <w:pPr>
        <w:spacing w:after="100" w:line="360" w:lineRule="auto" w:before="0"/>
      </w:pPr>
      <w:r>
        <w:rPr>
          <w:b w:val="0"/>
        </w:rPr>
        <w:t>79. The following sentence has been split into four segments. Identify the segment that contains a grammatical error. My elder brother,/ which you’ll / meet later,/ is a dentist.</w:t>
      </w:r>
    </w:p>
    <w:p>
      <w:pPr>
        <w:spacing w:before="0"/>
      </w:pPr>
      <w:r>
        <w:rPr>
          <w:b w:val="0"/>
        </w:rPr>
      </w:r>
    </w:p>
    <w:p>
      <w:pPr>
        <w:spacing w:after="100" w:before="0"/>
      </w:pPr>
      <w:r>
        <w:rPr>
          <w:b w:val="0"/>
        </w:rPr>
        <w:t>A. My elder brother</w:t>
      </w:r>
    </w:p>
    <w:p>
      <w:pPr>
        <w:spacing w:after="100" w:before="0"/>
      </w:pPr>
      <w:r>
        <w:rPr>
          <w:b w:val="0"/>
        </w:rPr>
        <w:t>B. which you’ll</w:t>
      </w:r>
    </w:p>
    <w:p>
      <w:pPr>
        <w:spacing w:after="100" w:before="0"/>
      </w:pPr>
      <w:r>
        <w:rPr>
          <w:b w:val="0"/>
        </w:rPr>
        <w:t>C. meet later</w:t>
      </w:r>
    </w:p>
    <w:p>
      <w:pPr>
        <w:spacing w:after="100" w:before="0"/>
      </w:pPr>
      <w:r>
        <w:rPr>
          <w:b w:val="0"/>
        </w:rPr>
        <w:t>D. is a dentist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'whom you'll' should be used instead of 'which you'll'. 'Whom' is 'used instead of ‘who’ as the object of a verb or preposition'. Example: Whom did you meet there?</w:t>
      </w:r>
    </w:p>
    <w:p>
      <w:pPr>
        <w:spacing w:before="0"/>
      </w:pPr>
      <w:r>
        <w:rPr>
          <w:b w:val="0"/>
        </w:rPr>
      </w:r>
    </w:p>
    <w:p>
      <w:pPr>
        <w:spacing w:after="100" w:line="360" w:lineRule="auto" w:before="0"/>
      </w:pPr>
      <w:r>
        <w:rPr>
          <w:b w:val="0"/>
        </w:rPr>
        <w:t>80. Select the option that expresses the given sentence in reported speech. Mother said, “Abhinav slipped while trying to board a bus.”</w:t>
      </w:r>
    </w:p>
    <w:p>
      <w:pPr>
        <w:spacing w:before="0"/>
      </w:pPr>
      <w:r>
        <w:rPr>
          <w:b w:val="0"/>
        </w:rPr>
      </w:r>
    </w:p>
    <w:p>
      <w:pPr>
        <w:spacing w:after="100" w:before="0"/>
      </w:pPr>
      <w:r>
        <w:rPr>
          <w:b w:val="0"/>
        </w:rPr>
        <w:t>A. Mother told that Abhinav slipped while trying to board a bus.</w:t>
      </w:r>
    </w:p>
    <w:p>
      <w:pPr>
        <w:spacing w:after="100" w:before="0"/>
      </w:pPr>
      <w:r>
        <w:rPr>
          <w:b w:val="0"/>
        </w:rPr>
        <w:t>B. Mother says that Abhinav slipped while trying to board a bus.</w:t>
      </w:r>
    </w:p>
    <w:p>
      <w:pPr>
        <w:spacing w:after="100" w:before="0"/>
      </w:pPr>
      <w:r>
        <w:rPr>
          <w:b w:val="0"/>
        </w:rPr>
        <w:t>C. Mother said that Abhinav had slipped while trying to board a bus.</w:t>
      </w:r>
    </w:p>
    <w:p>
      <w:pPr>
        <w:spacing w:after="100" w:before="0"/>
      </w:pPr>
      <w:r>
        <w:rPr>
          <w:b w:val="0"/>
        </w:rPr>
        <w:t>D. Mother said that Abhinav slipped while trying to board a bus.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reporting verb has no object. Hence, 'said' will not be changed. Conjunction 'that' will be added. V2 will be changed into 'had + V3'. (simple past tense to past perfect tense). The indirect speech: Mother said that Abhinav had slipped while trying to board a bus.</w:t>
      </w:r>
    </w:p>
    <w:p>
      <w:pPr>
        <w:spacing w:before="0"/>
      </w:pPr>
      <w:r>
        <w:rPr>
          <w:b w:val="0"/>
        </w:rPr>
      </w:r>
    </w:p>
    <w:p>
      <w:pPr>
        <w:spacing w:after="100" w:line="360" w:lineRule="auto" w:before="0"/>
      </w:pPr>
      <w:r>
        <w:rPr>
          <w:b w:val="0"/>
        </w:rPr>
        <w:t>81. Select the option that expresses the given sentence in active voice. Hatred can be overcome by love.</w:t>
      </w:r>
    </w:p>
    <w:p>
      <w:pPr>
        <w:spacing w:before="0"/>
      </w:pPr>
      <w:r>
        <w:rPr>
          <w:b w:val="0"/>
        </w:rPr>
      </w:r>
    </w:p>
    <w:p>
      <w:pPr>
        <w:spacing w:after="100" w:before="0"/>
      </w:pPr>
      <w:r>
        <w:rPr>
          <w:b w:val="0"/>
        </w:rPr>
        <w:t>A. Love can overcome hatred.</w:t>
      </w:r>
    </w:p>
    <w:p>
      <w:pPr>
        <w:spacing w:after="100" w:before="0"/>
      </w:pPr>
      <w:r>
        <w:rPr>
          <w:b w:val="0"/>
        </w:rPr>
        <w:t>B. Love overcame hatred.</w:t>
      </w:r>
    </w:p>
    <w:p>
      <w:pPr>
        <w:spacing w:after="100" w:before="0"/>
      </w:pPr>
      <w:r>
        <w:rPr>
          <w:b w:val="0"/>
        </w:rPr>
        <w:t>C. Love has overcome hatred.</w:t>
      </w:r>
    </w:p>
    <w:p>
      <w:pPr>
        <w:spacing w:after="100" w:before="0"/>
      </w:pPr>
      <w:r>
        <w:rPr>
          <w:b w:val="0"/>
        </w:rPr>
        <w:t>D. Love is overcoming hatred.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'Love can overcome hatred.' Since modal verb has been used in the passive voice, therefore, the active voice will follow the given structure:- modal verb(can) + V1. 'Love' becomes the subject and 'hatred', the object. 'can be overcome' is changed into 'can overcome'.</w:t>
      </w:r>
    </w:p>
    <w:p>
      <w:pPr>
        <w:spacing w:before="0"/>
      </w:pPr>
      <w:r>
        <w:rPr>
          <w:b w:val="0"/>
        </w:rPr>
      </w:r>
    </w:p>
    <w:p>
      <w:pPr>
        <w:spacing w:after="100" w:line="360" w:lineRule="auto" w:before="0"/>
      </w:pPr>
      <w:r>
        <w:rPr>
          <w:b w:val="0"/>
        </w:rPr>
        <w:t>82. Select the most appropriate ANTONYM of the given word. Appal</w:t>
      </w:r>
    </w:p>
    <w:p>
      <w:pPr>
        <w:spacing w:before="0"/>
      </w:pPr>
      <w:r>
        <w:rPr>
          <w:b w:val="0"/>
        </w:rPr>
      </w:r>
    </w:p>
    <w:p>
      <w:pPr>
        <w:spacing w:after="100" w:before="0"/>
      </w:pPr>
      <w:r>
        <w:rPr>
          <w:b w:val="0"/>
        </w:rPr>
        <w:t>A. Assure</w:t>
      </w:r>
    </w:p>
    <w:p>
      <w:pPr>
        <w:spacing w:after="100" w:before="0"/>
      </w:pPr>
      <w:r>
        <w:rPr>
          <w:b w:val="0"/>
        </w:rPr>
        <w:t>B. Alarm</w:t>
      </w:r>
    </w:p>
    <w:p>
      <w:pPr>
        <w:spacing w:after="100" w:before="0"/>
      </w:pPr>
      <w:r>
        <w:rPr>
          <w:b w:val="0"/>
        </w:rPr>
        <w:t>C. Amaze</w:t>
      </w:r>
    </w:p>
    <w:p>
      <w:pPr>
        <w:spacing w:after="100" w:before="0"/>
      </w:pPr>
      <w:r>
        <w:rPr>
          <w:b w:val="0"/>
        </w:rPr>
        <w:t>D. Astound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'Appal' to make someone have strong feelings of shock or of disapproval. Example: The gruesome scene appalled onlookers. 'Assure' to say something that removes doubt or worry. Example: He assured us that everything would turn out all right.</w:t>
      </w:r>
    </w:p>
    <w:p>
      <w:pPr>
        <w:spacing w:before="0"/>
      </w:pPr>
      <w:r>
        <w:rPr>
          <w:b w:val="0"/>
        </w:rPr>
      </w:r>
    </w:p>
    <w:p>
      <w:pPr>
        <w:spacing w:after="100" w:line="360" w:lineRule="auto" w:before="0"/>
      </w:pPr>
      <w:r>
        <w:rPr>
          <w:b w:val="0"/>
        </w:rPr>
        <w:t>83. Select the most appropriate meaning of the given idiom. To take after</w:t>
      </w:r>
    </w:p>
    <w:p>
      <w:pPr>
        <w:spacing w:before="0"/>
      </w:pPr>
      <w:r>
        <w:rPr>
          <w:b w:val="0"/>
        </w:rPr>
      </w:r>
    </w:p>
    <w:p>
      <w:pPr>
        <w:spacing w:after="100" w:before="0"/>
      </w:pPr>
      <w:r>
        <w:rPr>
          <w:b w:val="0"/>
        </w:rPr>
        <w:t>A. To be similar in appearance</w:t>
      </w:r>
    </w:p>
    <w:p>
      <w:pPr>
        <w:spacing w:after="100" w:before="0"/>
      </w:pPr>
      <w:r>
        <w:rPr>
          <w:b w:val="0"/>
        </w:rPr>
        <w:t>B. To mock someone</w:t>
      </w:r>
    </w:p>
    <w:p>
      <w:pPr>
        <w:spacing w:after="100" w:before="0"/>
      </w:pPr>
      <w:r>
        <w:rPr>
          <w:b w:val="0"/>
        </w:rPr>
        <w:t>C. To chase someone</w:t>
      </w:r>
    </w:p>
    <w:p>
      <w:pPr>
        <w:spacing w:after="100" w:before="0"/>
      </w:pPr>
      <w:r>
        <w:rPr>
          <w:b w:val="0"/>
        </w:rPr>
        <w:t>D. To change sides often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take after' means 'to be similar to an older member of your family in appearance or character.' Example: He takes after his mother/his mother's side of the family.</w:t>
      </w:r>
    </w:p>
    <w:p>
      <w:pPr>
        <w:spacing w:before="0"/>
      </w:pPr>
      <w:r>
        <w:rPr>
          <w:b w:val="0"/>
        </w:rPr>
      </w:r>
    </w:p>
    <w:p>
      <w:pPr>
        <w:spacing w:after="100" w:line="360" w:lineRule="auto" w:before="0"/>
      </w:pPr>
      <w:r>
        <w:rPr>
          <w:b w:val="0"/>
        </w:rPr>
        <w:t>84. Select the most appropriate option to fill in blank number 1.</w:t>
      </w:r>
    </w:p>
    <w:p>
      <w:pPr>
        <w:spacing w:before="0"/>
      </w:pPr>
      <w:r>
        <w:rPr>
          <w:b w:val="0"/>
        </w:rPr>
      </w:r>
    </w:p>
    <w:p>
      <w:pPr>
        <w:spacing w:after="100" w:before="0"/>
      </w:pPr>
      <w:r>
        <w:rPr>
          <w:b w:val="0"/>
        </w:rPr>
        <w:t>A. main</w:t>
      </w:r>
    </w:p>
    <w:p>
      <w:pPr>
        <w:spacing w:after="100" w:before="0"/>
      </w:pPr>
      <w:r>
        <w:rPr>
          <w:b w:val="0"/>
        </w:rPr>
        <w:t>B. most</w:t>
      </w:r>
    </w:p>
    <w:p>
      <w:pPr>
        <w:spacing w:after="100" w:before="0"/>
      </w:pPr>
      <w:r>
        <w:rPr>
          <w:b w:val="0"/>
        </w:rPr>
        <w:t>C. maximum</w:t>
      </w:r>
    </w:p>
    <w:p>
      <w:pPr>
        <w:spacing w:after="100" w:before="0"/>
      </w:pPr>
      <w:r>
        <w:rPr>
          <w:b w:val="0"/>
        </w:rPr>
        <w:t>D. utmost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'most'. Key Points Correct Passage: An old man lived in the village. He was one of the most unfortunate people in the world. The whole village was tired (2) ____ him; he was always gloomy, he (3) ____ complained and was always in a bad mood. The (4) _____ he lived, the more vile he was becoming and the more (5) ____ were his words.</w:t>
      </w:r>
    </w:p>
    <w:p>
      <w:pPr>
        <w:spacing w:before="0"/>
      </w:pPr>
      <w:r>
        <w:rPr>
          <w:b w:val="0"/>
        </w:rPr>
        <w:t>• The given passage is about an old man.</w:t>
      </w:r>
    </w:p>
    <w:p>
      <w:pPr>
        <w:spacing w:before="0"/>
      </w:pPr>
      <w:r>
        <w:rPr>
          <w:b w:val="0"/>
        </w:rPr>
        <w:t>• Here, 'most' should be used.</w:t>
      </w:r>
    </w:p>
    <w:p>
      <w:pPr>
        <w:spacing w:before="0"/>
      </w:pPr>
      <w:r>
        <w:rPr>
          <w:b w:val="0"/>
        </w:rPr>
        <w:t>• In the given context it means 'more than anyone/anything else'. (सबसे अधिक) Example: Peter is one of the most reliable people on this planet.</w:t>
      </w:r>
    </w:p>
    <w:p>
      <w:pPr>
        <w:spacing w:before="0"/>
      </w:pPr>
      <w:r>
        <w:rPr>
          <w:b w:val="0"/>
        </w:rPr>
        <w:t>• Thus, the correct answer is Option 2.</w:t>
      </w:r>
    </w:p>
    <w:p>
      <w:pPr>
        <w:spacing w:before="0"/>
      </w:pPr>
      <w:r>
        <w:rPr>
          <w:b w:val="0"/>
        </w:rPr>
      </w:r>
    </w:p>
    <w:p>
      <w:pPr>
        <w:spacing w:after="100" w:line="360" w:lineRule="auto" w:before="0"/>
      </w:pPr>
      <w:r>
        <w:rPr>
          <w:b w:val="0"/>
        </w:rPr>
        <w:t>85. Select the most appropriate option to fill in blank number 2.</w:t>
      </w:r>
    </w:p>
    <w:p>
      <w:pPr>
        <w:spacing w:before="0"/>
      </w:pPr>
      <w:r>
        <w:rPr>
          <w:b w:val="0"/>
        </w:rPr>
      </w:r>
    </w:p>
    <w:p>
      <w:pPr>
        <w:spacing w:after="100" w:before="0"/>
      </w:pPr>
      <w:r>
        <w:rPr>
          <w:b w:val="0"/>
        </w:rPr>
        <w:t>A. at</w:t>
      </w:r>
    </w:p>
    <w:p>
      <w:pPr>
        <w:spacing w:after="100" w:before="0"/>
      </w:pPr>
      <w:r>
        <w:rPr>
          <w:b w:val="0"/>
        </w:rPr>
        <w:t>B. of</w:t>
      </w:r>
    </w:p>
    <w:p>
      <w:pPr>
        <w:spacing w:after="100" w:before="0"/>
      </w:pPr>
      <w:r>
        <w:rPr>
          <w:b w:val="0"/>
        </w:rPr>
        <w:t>C. from</w:t>
      </w:r>
    </w:p>
    <w:p>
      <w:pPr>
        <w:spacing w:after="100" w:before="0"/>
      </w:pPr>
      <w:r>
        <w:rPr>
          <w:b w:val="0"/>
        </w:rPr>
        <w:t>D.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Key Points Correct Passage: An old man lived in the village. He was one of the most unfortunate people in the world. The whole village was tired of him; he was always gloomy, he (3) ____ complained and was always in a bad mood. The (4) _____ he lived, the more vile he was becoming and the more (5) ____ were his words.</w:t>
      </w:r>
    </w:p>
    <w:p>
      <w:pPr>
        <w:spacing w:before="0"/>
      </w:pPr>
      <w:r>
        <w:rPr>
          <w:b w:val="0"/>
        </w:rPr>
        <w:t>• The given passage is about an old man.</w:t>
      </w:r>
    </w:p>
    <w:p>
      <w:pPr>
        <w:spacing w:before="0"/>
      </w:pPr>
      <w:r>
        <w:rPr>
          <w:b w:val="0"/>
        </w:rPr>
        <w:t>• The most appropriate preposition in the given context is 'of'.</w:t>
      </w:r>
    </w:p>
    <w:p>
      <w:pPr>
        <w:spacing w:before="0"/>
      </w:pPr>
      <w:r>
        <w:rPr>
          <w:b w:val="0"/>
        </w:rPr>
        <w:t>• In the given context 'tired of' is a phrasal verb.</w:t>
      </w:r>
    </w:p>
    <w:p>
      <w:pPr>
        <w:spacing w:before="0"/>
      </w:pPr>
      <w:r>
        <w:rPr>
          <w:b w:val="0"/>
        </w:rPr>
        <w:t>• It means 'no longer wanting something or wanting to do something because you are bored with it or annoyed by it Example: We were tired of waiting for him to call.</w:t>
      </w:r>
    </w:p>
    <w:p>
      <w:pPr>
        <w:spacing w:before="0"/>
      </w:pPr>
      <w:r>
        <w:rPr>
          <w:b w:val="0"/>
        </w:rPr>
        <w:t>• Thus, the correct answer is Option 2.</w:t>
      </w:r>
    </w:p>
    <w:p>
      <w:pPr>
        <w:spacing w:before="0"/>
      </w:pPr>
      <w:r>
        <w:rPr>
          <w:b w:val="0"/>
        </w:rPr>
      </w:r>
    </w:p>
    <w:p>
      <w:pPr>
        <w:spacing w:after="100" w:line="360" w:lineRule="auto" w:before="0"/>
      </w:pPr>
      <w:r>
        <w:rPr>
          <w:b w:val="0"/>
        </w:rPr>
        <w:t>86. Select the most appropriate option to fill in blank number 3.</w:t>
      </w:r>
    </w:p>
    <w:p>
      <w:pPr>
        <w:spacing w:before="0"/>
      </w:pPr>
      <w:r>
        <w:rPr>
          <w:b w:val="0"/>
        </w:rPr>
      </w:r>
    </w:p>
    <w:p>
      <w:pPr>
        <w:spacing w:after="100" w:before="0"/>
      </w:pPr>
      <w:r>
        <w:rPr>
          <w:b w:val="0"/>
        </w:rPr>
        <w:t>A. commonly</w:t>
      </w:r>
    </w:p>
    <w:p>
      <w:pPr>
        <w:spacing w:after="100" w:before="0"/>
      </w:pPr>
      <w:r>
        <w:rPr>
          <w:b w:val="0"/>
        </w:rPr>
        <w:t>B. mostly</w:t>
      </w:r>
    </w:p>
    <w:p>
      <w:pPr>
        <w:spacing w:after="100" w:before="0"/>
      </w:pPr>
      <w:r>
        <w:rPr>
          <w:b w:val="0"/>
        </w:rPr>
        <w:t>C. cyclically</w:t>
      </w:r>
    </w:p>
    <w:p>
      <w:pPr>
        <w:spacing w:after="100" w:before="0"/>
      </w:pPr>
      <w:r>
        <w:rPr>
          <w:b w:val="0"/>
        </w:rPr>
        <w:t>D. constantly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'constantly'. Key Points Correct Passage: An old man lived in the village. He was one of the most unfortunate people in the world. The whole village was tired of him; he was always gloomy, he constantly complained and was always in a bad mood. The (4) _____ he lived, the more vile he was becoming and the more (5) ____ were his words.</w:t>
      </w:r>
    </w:p>
    <w:p>
      <w:pPr>
        <w:spacing w:before="0"/>
      </w:pPr>
      <w:r>
        <w:rPr>
          <w:b w:val="0"/>
        </w:rPr>
        <w:t>• The given passage is about an old man.</w:t>
      </w:r>
    </w:p>
    <w:p>
      <w:pPr>
        <w:spacing w:before="0"/>
      </w:pPr>
      <w:r>
        <w:rPr>
          <w:b w:val="0"/>
        </w:rPr>
        <w:t>• The most appropriate word for the given blank is 'constantly'.</w:t>
      </w:r>
    </w:p>
    <w:p>
      <w:pPr>
        <w:spacing w:before="0"/>
      </w:pPr>
      <w:r>
        <w:rPr>
          <w:b w:val="0"/>
        </w:rPr>
        <w:t>• It means 'always; again and again'. (सदा; बराबर, बार-बार, लगातार) Example: The situation is constantly changing</w:t>
      </w:r>
    </w:p>
    <w:p>
      <w:pPr>
        <w:spacing w:before="0"/>
      </w:pPr>
      <w:r>
        <w:rPr>
          <w:b w:val="0"/>
        </w:rPr>
        <w:t>• Thus, the correct answer is Option 4.</w:t>
      </w:r>
    </w:p>
    <w:p>
      <w:pPr>
        <w:spacing w:before="0"/>
      </w:pPr>
      <w:r>
        <w:rPr>
          <w:b w:val="0"/>
        </w:rPr>
      </w:r>
    </w:p>
    <w:p>
      <w:pPr>
        <w:spacing w:after="100" w:line="360" w:lineRule="auto" w:before="0"/>
      </w:pPr>
      <w:r>
        <w:rPr>
          <w:b w:val="0"/>
        </w:rPr>
        <w:t>87. Select the most appropriate option to fill in blank number 4.</w:t>
      </w:r>
    </w:p>
    <w:p>
      <w:pPr>
        <w:spacing w:before="0"/>
      </w:pPr>
      <w:r>
        <w:rPr>
          <w:b w:val="0"/>
        </w:rPr>
      </w:r>
    </w:p>
    <w:p>
      <w:pPr>
        <w:spacing w:after="100" w:before="0"/>
      </w:pPr>
      <w:r>
        <w:rPr>
          <w:b w:val="0"/>
        </w:rPr>
        <w:t>A. long</w:t>
      </w:r>
    </w:p>
    <w:p>
      <w:pPr>
        <w:spacing w:after="100" w:before="0"/>
      </w:pPr>
      <w:r>
        <w:rPr>
          <w:b w:val="0"/>
        </w:rPr>
        <w:t>B. longer</w:t>
      </w:r>
    </w:p>
    <w:p>
      <w:pPr>
        <w:spacing w:after="100" w:before="0"/>
      </w:pPr>
      <w:r>
        <w:rPr>
          <w:b w:val="0"/>
        </w:rPr>
        <w:t>C. lengthy</w:t>
      </w:r>
    </w:p>
    <w:p>
      <w:pPr>
        <w:spacing w:after="100" w:before="0"/>
      </w:pPr>
      <w:r>
        <w:rPr>
          <w:b w:val="0"/>
        </w:rPr>
        <w:t>D. longest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'longer'. Key Points Correct Passage: An old man lived in the village. He was one of the most unfortunate people in the world. The whole village was tired of him; he was always gloomy, he constantly complained and was always in a bad mood. The longer he lived, the more vile he was becoming and the more (5) ____ were his words.</w:t>
      </w:r>
    </w:p>
    <w:p>
      <w:pPr>
        <w:spacing w:before="0"/>
      </w:pPr>
      <w:r>
        <w:rPr>
          <w:b w:val="0"/>
        </w:rPr>
        <w:t>• The given passage is about an old man.</w:t>
      </w:r>
    </w:p>
    <w:p>
      <w:pPr>
        <w:spacing w:before="0"/>
      </w:pPr>
      <w:r>
        <w:rPr>
          <w:b w:val="0"/>
        </w:rPr>
        <w:t>• The most appropriate word for the given blank is 'longer'.</w:t>
      </w:r>
    </w:p>
    <w:p>
      <w:pPr>
        <w:spacing w:before="0"/>
      </w:pPr>
      <w:r>
        <w:rPr>
          <w:b w:val="0"/>
        </w:rPr>
        <w:t>• The second clause of the given sentence is in the comparative degree.</w:t>
      </w:r>
    </w:p>
    <w:p>
      <w:pPr>
        <w:spacing w:before="0"/>
      </w:pPr>
      <w:r>
        <w:rPr>
          <w:b w:val="0"/>
        </w:rPr>
        <w:t>• Hence, 'longer' should be used.</w:t>
      </w:r>
    </w:p>
    <w:p>
      <w:pPr>
        <w:spacing w:before="0"/>
      </w:pPr>
      <w:r>
        <w:rPr>
          <w:b w:val="0"/>
        </w:rPr>
        <w:t>• Thus, the correct answer is Option 2.</w:t>
      </w:r>
    </w:p>
    <w:p>
      <w:pPr>
        <w:spacing w:before="0"/>
      </w:pPr>
      <w:r>
        <w:rPr>
          <w:b w:val="0"/>
        </w:rPr>
      </w:r>
    </w:p>
    <w:p>
      <w:pPr>
        <w:spacing w:after="100" w:line="360" w:lineRule="auto" w:before="0"/>
      </w:pPr>
      <w:r>
        <w:rPr>
          <w:b w:val="0"/>
        </w:rPr>
        <w:t>88. Select the most appropriate option to fill in blank number 5.</w:t>
      </w:r>
    </w:p>
    <w:p>
      <w:pPr>
        <w:spacing w:before="0"/>
      </w:pPr>
      <w:r>
        <w:rPr>
          <w:b w:val="0"/>
        </w:rPr>
      </w:r>
    </w:p>
    <w:p>
      <w:pPr>
        <w:spacing w:after="100" w:before="0"/>
      </w:pPr>
      <w:r>
        <w:rPr>
          <w:b w:val="0"/>
        </w:rPr>
        <w:t>A. mortal</w:t>
      </w:r>
    </w:p>
    <w:p>
      <w:pPr>
        <w:spacing w:after="100" w:before="0"/>
      </w:pPr>
      <w:r>
        <w:rPr>
          <w:b w:val="0"/>
        </w:rPr>
        <w:t>B. pleasant</w:t>
      </w:r>
    </w:p>
    <w:p>
      <w:pPr>
        <w:spacing w:after="100" w:before="0"/>
      </w:pPr>
      <w:r>
        <w:rPr>
          <w:b w:val="0"/>
        </w:rPr>
        <w:t>C. poisonous</w:t>
      </w:r>
    </w:p>
    <w:p>
      <w:pPr>
        <w:spacing w:after="100" w:before="0"/>
      </w:pPr>
      <w:r>
        <w:rPr>
          <w:b w:val="0"/>
        </w:rPr>
        <w:t>D. fatal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'poisonous'. Key Points Correct Passage: An old man lived in the village. He was one of the most unfortunate people in the world. The whole village was tired of him; he was always gloomy, he constantly complained and was always in a bad mood. The longer he lived, the more vile he was becoming and the more poisonous were his words.</w:t>
      </w:r>
    </w:p>
    <w:p>
      <w:pPr>
        <w:spacing w:before="0"/>
      </w:pPr>
      <w:r>
        <w:rPr>
          <w:b w:val="0"/>
        </w:rPr>
        <w:t>• The given passage is about an old man.</w:t>
      </w:r>
    </w:p>
    <w:p>
      <w:pPr>
        <w:spacing w:before="0"/>
      </w:pPr>
      <w:r>
        <w:rPr>
          <w:b w:val="0"/>
        </w:rPr>
        <w:t>• The most appropriate word for the given blank is 'poisonous'.</w:t>
      </w:r>
    </w:p>
    <w:p>
      <w:pPr>
        <w:spacing w:before="0"/>
      </w:pPr>
      <w:r>
        <w:rPr>
          <w:b w:val="0"/>
        </w:rPr>
        <w:t>• In the given context it means 'very unpleasant and unkind बहुत ही अप्रिय और निर्दयी'. Example: He said some poisonous things to me.</w:t>
      </w:r>
    </w:p>
    <w:p>
      <w:pPr>
        <w:spacing w:before="0"/>
      </w:pPr>
      <w:r>
        <w:rPr>
          <w:b w:val="0"/>
        </w:rPr>
        <w:t>• Thus, the correct answer is Option 3.</w:t>
      </w:r>
    </w:p>
    <w:p>
      <w:pPr>
        <w:spacing w:before="0"/>
      </w:pPr>
      <w:r>
        <w:rPr>
          <w:b w:val="0"/>
        </w:rPr>
      </w:r>
    </w:p>
    <w:p>
      <w:pPr>
        <w:spacing w:after="100" w:line="360" w:lineRule="auto" w:before="0"/>
      </w:pPr>
      <w:r>
        <w:rPr>
          <w:b w:val="0"/>
        </w:rPr>
        <w:t>89. Select the option that can be used as a one-word substitute for the given group of words. Indifferent to pleasure and pain</w:t>
      </w:r>
    </w:p>
    <w:p>
      <w:pPr>
        <w:spacing w:before="0"/>
      </w:pPr>
      <w:r>
        <w:rPr>
          <w:b w:val="0"/>
        </w:rPr>
      </w:r>
    </w:p>
    <w:p>
      <w:pPr>
        <w:spacing w:after="100" w:before="0"/>
      </w:pPr>
      <w:r>
        <w:rPr>
          <w:b w:val="0"/>
        </w:rPr>
        <w:t>A. Lusty</w:t>
      </w:r>
    </w:p>
    <w:p>
      <w:pPr>
        <w:spacing w:after="100" w:before="0"/>
      </w:pPr>
      <w:r>
        <w:rPr>
          <w:b w:val="0"/>
        </w:rPr>
        <w:t>B. Prudent</w:t>
      </w:r>
    </w:p>
    <w:p>
      <w:pPr>
        <w:spacing w:after="100" w:before="0"/>
      </w:pPr>
      <w:r>
        <w:rPr>
          <w:b w:val="0"/>
        </w:rPr>
        <w:t>C. Cynic</w:t>
      </w:r>
    </w:p>
    <w:p>
      <w:pPr>
        <w:spacing w:after="100" w:before="0"/>
      </w:pPr>
      <w:r>
        <w:rPr>
          <w:b w:val="0"/>
        </w:rPr>
        <w:t>D. Stoic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'Stoic' means suffering pain or difficulty without complaining. Example: His personality is stoic to the point of being cold, even towards his younger brothers.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