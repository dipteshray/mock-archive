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trader allows a discount of 20% on the marked price of the goods. He still manages to make a profit of 20% on the cost price. What will be profit percentage had the trader sold the goods at 12.5% discount ?</w:t>
      </w:r>
    </w:p>
    <w:p>
      <w:pPr>
        <w:spacing w:before="0"/>
      </w:pPr>
      <w:r>
        <w:rPr>
          <w:b w:val="0"/>
        </w:rPr>
      </w:r>
    </w:p>
    <w:p>
      <w:pPr>
        <w:spacing w:after="100" w:before="0"/>
      </w:pPr>
      <w:r>
        <w:rPr>
          <w:b w:val="0"/>
        </w:rPr>
        <w:t>A. 31.25%</w:t>
      </w:r>
    </w:p>
    <w:p>
      <w:pPr>
        <w:spacing w:after="100" w:before="0"/>
      </w:pPr>
      <w:r>
        <w:rPr>
          <w:b w:val="0"/>
        </w:rPr>
        <w:t>B. 37.5%</w:t>
      </w:r>
    </w:p>
    <w:p>
      <w:pPr>
        <w:spacing w:after="100" w:before="0"/>
      </w:pPr>
      <w:r>
        <w:rPr>
          <w:b w:val="0"/>
        </w:rPr>
        <w:t>C. 27.5%</w:t>
      </w:r>
    </w:p>
    <w:p>
      <w:pPr>
        <w:spacing w:after="100" w:before="0"/>
      </w:pPr>
      <w:r>
        <w:rPr>
          <w:b w:val="0"/>
        </w:rPr>
        <w:t>D. 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Ratio of CP : MP = (100 − 20) : (100 + 20) = 80 : 120 = 2 : 3. Let CP = 200 and MP = 300. New Selling Price at 12.5% discount = 300 − (12.5% of 300) = 262.5. New Profit = 262.5 − 200 = 62.5. Profit percentage = (62.5 ÷ 200) × 100 = 31.25%. ∴ The correct answer is 31.25%. Alternate Method Given: Initial Discount = 20%, Profit = 20%, New Discount = 12.5%. Formula Used: Relationship between Cost Price (CP) and Marked Price (MP): CP / MP = (100 − D%) / (100 + P%) ⇒ CP / MP = (100 − 20) / (100 + 20) = 80 / 120 = 2 / 3 ⇒ Let CP = 200 and MP = 300. ⇒ New Selling Price (SP) = MP × (100 − 12.5) ÷ 100 ⇒ New SP = 300 × 87.5 ÷ 100 = 262.5 ⇒ Profit amount = New SP − CP = 262.5 − 200 = 62.5 ⇒ Profit % = (Profit amount ÷ CP) × 100 ⇒ Profit % = (62.5 ÷ 200) × 100 = 31.25% ∴ The correct answer is 31.25%. Additional Information CP and MP Relationship The direct ratio between Cost Price and Marked Price is given by CP/MP = (100 − D%) / (100 + P%). Mark-up Percentage The percentage by which the cost price is increased to set the marked price: Mark-up % = (MP − CP) ÷ CP × 100. Successive Discounts If two discounts x% and y% are given successively, the effective discount is (x + y − xy/100)%.</w:t>
      </w:r>
    </w:p>
    <w:p>
      <w:pPr>
        <w:spacing w:before="0"/>
      </w:pPr>
      <w:r>
        <w:rPr>
          <w:b w:val="0"/>
        </w:rPr>
      </w:r>
    </w:p>
    <w:p>
      <w:pPr>
        <w:spacing w:after="100" w:line="360" w:lineRule="auto" w:before="0"/>
      </w:pPr>
      <w:r>
        <w:rPr>
          <w:b w:val="0"/>
        </w:rPr>
        <w:t>2. A trader sells wheat at 20% profit and uses 20% less than the actual measure. His gain % is?</w:t>
      </w:r>
    </w:p>
    <w:p>
      <w:pPr>
        <w:spacing w:before="0"/>
      </w:pPr>
      <w:r>
        <w:rPr>
          <w:b w:val="0"/>
        </w:rPr>
      </w:r>
    </w:p>
    <w:p>
      <w:pPr>
        <w:spacing w:after="100" w:before="0"/>
      </w:pPr>
      <w:r>
        <w:rPr>
          <w:b w:val="0"/>
        </w:rPr>
        <w:t>A. 35%</w:t>
      </w:r>
    </w:p>
    <w:p>
      <w:pPr>
        <w:spacing w:after="100" w:before="0"/>
      </w:pPr>
      <w:r>
        <w:rPr>
          <w:b w:val="0"/>
        </w:rPr>
        <w:t>B. 38%</w:t>
      </w:r>
    </w:p>
    <w:p>
      <w:pPr>
        <w:spacing w:after="100" w:before="0"/>
      </w:pPr>
      <w:r>
        <w:rPr>
          <w:b w:val="0"/>
        </w:rPr>
        <w:t>C. 45%</w:t>
      </w:r>
    </w:p>
    <w:p>
      <w:pPr>
        <w:spacing w:after="100" w:before="0"/>
      </w:pPr>
      <w:r>
        <w:rPr>
          <w:b w:val="0"/>
        </w:rPr>
        <w:t>D. 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Use the direct formula for total gain percentage in dishonest dealing: Net Gain % = [ {(100 + %Profit) ÷ (100 − %Less Weight)} − 1 ] × 100 ⇒ Net Gain % = [ {(100 + 20) ÷ (100 − 20)} − 1 ] × 100 ⇒ Net Gain % = [ {120 ÷ 80} − 1 ] × 100 = [ 1.5 − 1 ] × 100 = 50% ∴ The correct answer is 50%. Alternate Method Given: Claimed Profit Percentage = 20% Weight Reduction = 20% Let the Cost Price (CP) of 1000 g of wheat be ₹1000. ⇒ Cost Price (CP) of the weight actually sold (800 g) = ₹800 ⇒ Selling Price (SP) charged by the trader = CP of 1000 g + 20% of CP = 1000 + 200 = ₹1200 ⇒ Total Profit = SP − Actual CP = 1200 − 800 = ₹400 ⇒ Gain Percentage = (Total Profit ÷ Actual CP) × 100 ⇒ Gain % = (400 ÷ 800) × 100 ⇒ Gain % = 1/2 × 100 = 50% ∴ The correct answer is 50%. Additional Information Dishonest Dealer Concept A dealer makes a profit by either marking up the Cost Price or using false weights. If both are done, the net profit is calculated on the actual cost of the goods delivered. Profit with False Weight Only If a dealer sells at cost price but uses a weight of w instead of W, then Gain % = [(W − w) ÷ w] × 100. Successive Profit Formula Net Profit % = [{(100 + P1) × (100 + P2) ÷ 1002} − 1] × 100, where P1 is price profit and P2 is weight-based profit.</w:t>
      </w:r>
    </w:p>
    <w:p>
      <w:pPr>
        <w:spacing w:before="0"/>
      </w:pPr>
      <w:r>
        <w:rPr>
          <w:b w:val="0"/>
        </w:rPr>
      </w:r>
    </w:p>
    <w:p>
      <w:pPr>
        <w:spacing w:after="100" w:line="360" w:lineRule="auto" w:before="0"/>
      </w:pPr>
      <w:r>
        <w:rPr>
          <w:b w:val="0"/>
        </w:rPr>
        <w:t>3. Aarav and Durga together can do a piece of work in 33 days. They worked together for 15 days and then Aarav left the work and Durga alone finished the remaining work in 30 days. Find the number of days in which Aarav alone can do the total work.</w:t>
      </w:r>
    </w:p>
    <w:p>
      <w:pPr>
        <w:spacing w:before="0"/>
      </w:pPr>
      <w:r>
        <w:rPr>
          <w:b w:val="0"/>
        </w:rPr>
      </w:r>
    </w:p>
    <w:p>
      <w:pPr>
        <w:spacing w:after="100" w:before="0"/>
      </w:pPr>
      <w:r>
        <w:rPr>
          <w:b w:val="0"/>
        </w:rPr>
        <w:t>A. 145/2 days</w:t>
      </w:r>
    </w:p>
    <w:p>
      <w:pPr>
        <w:spacing w:after="100" w:before="0"/>
      </w:pPr>
      <w:r>
        <w:rPr>
          <w:b w:val="0"/>
        </w:rPr>
        <w:t>B. 135/2 days</w:t>
      </w:r>
    </w:p>
    <w:p>
      <w:pPr>
        <w:spacing w:after="100" w:before="0"/>
      </w:pPr>
      <w:r>
        <w:rPr>
          <w:b w:val="0"/>
        </w:rPr>
        <w:t>C. 155/2 days</w:t>
      </w:r>
    </w:p>
    <w:p>
      <w:pPr>
        <w:spacing w:after="100" w:before="0"/>
      </w:pPr>
      <w:r>
        <w:rPr>
          <w:b w:val="0"/>
        </w:rPr>
        <w:t>D. 165/2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efficiency of Aarav be A and the efficiency of Durga be D. According to question, ⇒ (A + D) × 33 = (A + D) × 15 + D × 30 ⇒ 33A + 33D = 15A + 15D + 30D ⇒ 18A = 12D ⇒ A : D = 2 : 3 Total work = Efficiency of A and B × 33 ⇒ (2 + 3) × 33 = 165 units Days taken by Aarav to complete the work = 165/2 days.</w:t>
      </w:r>
    </w:p>
    <w:p>
      <w:pPr>
        <w:spacing w:before="0"/>
      </w:pPr>
      <w:r>
        <w:rPr>
          <w:b w:val="0"/>
        </w:rPr>
      </w:r>
    </w:p>
    <w:p>
      <w:pPr>
        <w:spacing w:after="100" w:line="360" w:lineRule="auto" w:before="0"/>
      </w:pPr>
      <w:r>
        <w:rPr>
          <w:b w:val="0"/>
        </w:rPr>
        <w:t>4. If Sarita had walked at a speed of 15 km/h instead of 10 km/h, she would have walked 40 km more in the same time. What is the actual distance travelled by her?</w:t>
      </w:r>
    </w:p>
    <w:p>
      <w:pPr>
        <w:spacing w:before="0"/>
      </w:pPr>
      <w:r>
        <w:rPr>
          <w:b w:val="0"/>
        </w:rPr>
      </w:r>
    </w:p>
    <w:p>
      <w:pPr>
        <w:spacing w:after="100" w:before="0"/>
      </w:pPr>
      <w:r>
        <w:rPr>
          <w:b w:val="0"/>
        </w:rPr>
        <w:t>A. 70 km</w:t>
      </w:r>
    </w:p>
    <w:p>
      <w:pPr>
        <w:spacing w:after="100" w:before="0"/>
      </w:pPr>
      <w:r>
        <w:rPr>
          <w:b w:val="0"/>
        </w:rPr>
        <w:t>B. 80 km</w:t>
      </w:r>
    </w:p>
    <w:p>
      <w:pPr>
        <w:spacing w:after="100" w:before="0"/>
      </w:pPr>
      <w:r>
        <w:rPr>
          <w:b w:val="0"/>
        </w:rPr>
        <w:t>C. 50 km</w:t>
      </w:r>
    </w:p>
    <w:p>
      <w:pPr>
        <w:spacing w:after="100" w:before="0"/>
      </w:pPr>
      <w:r>
        <w:rPr>
          <w:b w:val="0"/>
        </w:rPr>
        <w:t>D. 60 km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Distance = Speed × Time Let the time be T. ⇒ 15T – 10T = 40 ⇒ 5T = 40 ⇒ T = 8 hours Actual distance covered = (10 × 8) = 80 km</w:t>
      </w:r>
    </w:p>
    <w:p>
      <w:pPr>
        <w:spacing w:before="0"/>
      </w:pPr>
      <w:r>
        <w:rPr>
          <w:b w:val="0"/>
        </w:rPr>
      </w:r>
    </w:p>
    <w:p>
      <w:pPr>
        <w:spacing w:after="100" w:line="360" w:lineRule="auto" w:before="0"/>
      </w:pPr>
      <w:r>
        <w:rPr>
          <w:b w:val="0"/>
        </w:rPr>
        <w:t>5. The curved surface area (in cm²) of a right circular cone is 2145π and the radius of its base is 33 cm. What is its volume (in cm³ )?</w:t>
      </w:r>
    </w:p>
    <w:p>
      <w:pPr>
        <w:spacing w:before="0"/>
      </w:pPr>
      <w:r>
        <w:rPr>
          <w:b w:val="0"/>
        </w:rPr>
      </w:r>
    </w:p>
    <w:p>
      <w:pPr>
        <w:spacing w:after="100" w:before="0"/>
      </w:pPr>
      <w:r>
        <w:rPr>
          <w:b w:val="0"/>
        </w:rPr>
        <w:t>A. 16940π</w:t>
      </w:r>
    </w:p>
    <w:p>
      <w:pPr>
        <w:spacing w:after="100" w:before="0"/>
      </w:pPr>
      <w:r>
        <w:rPr>
          <w:b w:val="0"/>
        </w:rPr>
        <w:t>B. 13552π</w:t>
      </w:r>
    </w:p>
    <w:p>
      <w:pPr>
        <w:spacing w:after="100" w:before="0"/>
      </w:pPr>
      <w:r>
        <w:rPr>
          <w:b w:val="0"/>
        </w:rPr>
        <w:t>C. 20328π</w:t>
      </w:r>
    </w:p>
    <w:p>
      <w:pPr>
        <w:spacing w:after="100" w:before="0"/>
      </w:pPr>
      <w:r>
        <w:rPr>
          <w:b w:val="0"/>
        </w:rPr>
        <w:t>D. 6776π</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Slant height (l) = Curved Surface Area ÷ (π × r) = 2145π ÷ (33π) = 65 cm. Vertical height (h) = √(l2 − r2) = √(652 − 332) = 56 cm. Volume = (1/3) × π × r2 × h = (1/3) × π × 33 × 33 × 56. Volume = 11 × 33 × 56 × π = 20328π cm3. ∴ The correct answer is 20328 π cm3.Alternate Method Given: Curved Surface Area (CSA) of the cone = 2145π cm2 Radius (r) of the base = 33 cm Formula Used: 1. CSA = π × r × l (where l is the slant height) 2. l2 = r2 + h2 (where h is the vertical height) 3. Volume (V) = (1/3) × π × r2 × h Calculations: ⇒ 2145π = π × 33 × l ⇒ l = 2145 ÷ 33 ⇒ l = 65 cm ⇒ h2 = l2 − r2 ⇒ h2 = 652 − 332 ⇒ h2 = (65 + 33)(65 − 33) = 98 × 32 ⇒ h = √(3136) = 56 cm ⇒ Volume = (1/3) × π × 33 × 33 × 56 ⇒ Volume = π × 11 × 33 × 56 ⇒ Volume = 20328π cm3 ∴ The correct answer is 20328 π cm3.Additional Information Total Surface Area (TSA) of a Cone The TSA includes both the curved surface area and the base area: TSA = πrl + πr2 = πr(l + r). Relationship with Cylinder For the same radius and height, the volume of a cone is exactly 1/3rd the volume of a cylinder: Vcone = (1/3)Vcylinder. Slant Height and Pythagoras The radius, vertical height, and slant height of a right circular cone always form a right-angled triangle: l = √(h2 + r2).</w:t>
      </w:r>
    </w:p>
    <w:p>
      <w:pPr>
        <w:spacing w:before="0"/>
      </w:pPr>
      <w:r>
        <w:rPr>
          <w:b w:val="0"/>
        </w:rPr>
      </w:r>
    </w:p>
    <w:p>
      <w:pPr>
        <w:spacing w:after="100" w:line="360" w:lineRule="auto" w:before="0"/>
      </w:pPr>
      <w:r>
        <w:rPr>
          <w:b w:val="0"/>
        </w:rPr>
        <w:t>6. Two circles having equal radius intersect each other such that each passes through the centre of the other. Length of the common chord is 24 cm, then what will be the diameter of each circle?</w:t>
      </w:r>
    </w:p>
    <w:p>
      <w:pPr>
        <w:spacing w:before="0"/>
      </w:pPr>
      <w:r>
        <w:rPr>
          <w:b w:val="0"/>
        </w:rPr>
      </w:r>
    </w:p>
    <w:p>
      <w:pPr>
        <w:spacing w:after="100" w:before="0"/>
      </w:pPr>
      <w:r>
        <w:rPr>
          <w:b w:val="0"/>
        </w:rPr>
        <w:t>A. 16√3 cm</w:t>
      </w:r>
    </w:p>
    <w:p>
      <w:pPr>
        <w:spacing w:after="100" w:before="0"/>
      </w:pPr>
      <w:r>
        <w:rPr>
          <w:b w:val="0"/>
        </w:rPr>
        <w:t>B. 8√3 cm</w:t>
      </w:r>
    </w:p>
    <w:p>
      <w:pPr>
        <w:spacing w:after="100" w:before="0"/>
      </w:pPr>
      <w:r>
        <w:rPr>
          <w:b w:val="0"/>
        </w:rPr>
        <w:t>C. 12√3 cm</w:t>
      </w:r>
    </w:p>
    <w:p>
      <w:pPr>
        <w:spacing w:after="100" w:before="0"/>
      </w:pPr>
      <w:r>
        <w:rPr>
          <w:b w:val="0"/>
        </w:rPr>
        <w:t>D. 10√3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two equal circles passing through each other's centers, the common chord length is given by: L = √3 × r. ⇒ 24 = √3 × r ⇒ r = 24 / √3 = 8√3 cm ⇒ Diameter of the circle (d) = 2 × r = 2 × 8√3 ⇒ d = 16√3 cm ∴ The correct answer is 16√3 cm. Alternate Method Given: Radius of both circles = r cm Length of the common chord (AB) = 24 cm Formula Used: In a triangle, the line joining the centers of two circles is the perpendicular bisector of their common chord. Pythagoras theorem: Hypotenuse2 = Base2 + Perpendicular2. Calculations: Let O1 and O2 be the centers of the two circles. ⇒ O1O2 = Radius (r) (since each passes through the other's center) ⇒ In ΔO1MA, where M is the midpoint of AB and O1O2: ⇒ AM = AB ÷ 2 = 24 ÷ 2 = 12 cm ⇒ O1M = O1O2 ÷ 2 = r ÷ 2 ⇒ O1A = Radius = r ⇒ Using Pythagoras theorem: O1A2 = O1M2 + AM2 ⇒ r2 = (r/2)2 + 122 ⇒ r2 − r2/4 = 144 ⇒ 3r2 / 4 = 144 ⇒ r2 = (144 × 4) ÷ 3 = 48 × 4 = 192 ⇒ r = √192 = 8√3 cm ⇒ Diameter = 2 × r = 2 × 8√3 = 16√3 cm ∴ The correct answer is 16√3 cm. Additional Information Common Chord Property The line joining the centers of two intersecting circles is the perpendicular bisector of their common chord. Intersecting Equal Circles When two equal circles pass through each other's centers, they form two equilateral triangles with the intersection points and the centers, all sides being equal to the radius r. Common Chord Length Formula If two circles of radii r1 and r2 have centers at distance d, the length of the common chord is 2 × √[r12 − ((r12 − r22 + d2) ÷ 2d)2].</w:t>
      </w:r>
    </w:p>
    <w:p>
      <w:pPr>
        <w:spacing w:before="0"/>
      </w:pPr>
      <w:r>
        <w:rPr>
          <w:b w:val="0"/>
        </w:rPr>
      </w:r>
    </w:p>
    <w:p>
      <w:pPr>
        <w:spacing w:after="100" w:line="360" w:lineRule="auto" w:before="0"/>
      </w:pPr>
      <w:r>
        <w:rPr>
          <w:b w:val="0"/>
        </w:rPr>
        <w:t>7. In a triangle PQR, PQ : PR = 5 : 3, QR = 18 cm. QP is produced to T, and the bisector of the Angle RPT meets QR produced at S. What is the length (in cm) of RS?</w:t>
      </w:r>
    </w:p>
    <w:p>
      <w:pPr>
        <w:spacing w:before="0"/>
      </w:pPr>
      <w:r>
        <w:rPr>
          <w:b w:val="0"/>
        </w:rPr>
      </w:r>
    </w:p>
    <w:p>
      <w:pPr>
        <w:spacing w:after="100" w:before="0"/>
      </w:pPr>
      <w:r>
        <w:rPr>
          <w:b w:val="0"/>
        </w:rPr>
        <w:t>A. 20</w:t>
      </w:r>
    </w:p>
    <w:p>
      <w:pPr>
        <w:spacing w:after="100" w:before="0"/>
      </w:pPr>
      <w:r>
        <w:rPr>
          <w:b w:val="0"/>
        </w:rPr>
        <w:t>B. 12</w:t>
      </w:r>
    </w:p>
    <w:p>
      <w:pPr>
        <w:spacing w:after="100" w:before="0"/>
      </w:pPr>
      <w:r>
        <w:rPr>
          <w:b w:val="0"/>
        </w:rPr>
        <w:t>C. 18</w:t>
      </w:r>
    </w:p>
    <w:p>
      <w:pPr>
        <w:spacing w:after="100" w:before="0"/>
      </w:pPr>
      <w:r>
        <w:rPr>
          <w:b w:val="0"/>
        </w:rPr>
        <w:t>D. 27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According to the External Angle Bisector Theorem, the external bisector of an angle of a triangle divides the opposite side externally in the ratio of the sides containing the angle. For triangle PQR, with external bisector PS meeting QR produced at S: PQ ÷ PR = SQ ÷ SR Given PQ : PR = 5 : 3 and QR = 18 cm. Let RS = x, then SQ = 18 + x. ⇒ 5 ÷ 3 = (18 + x) ÷ x ⇒ 5x = 54 + 3x ⇒ 2x = 54 ⇒ x = 27 ∴ The correct answer is 27 cm. Alternate Method Given: Ratio of sides PQ : PR = 5 : 3 Length of side QR = 18 cm PS is the exterior angle bisector of angle P. Formula Used: In ▵PQR, if the external bisector of ∠P intersects the extension of QR at S, then: PQ ÷ PR = (QR + RS) ÷ RS Calculations: ⇒ Let the length of RS be x cm. ⇒ From the theorem, PQ ÷ PR = (QR + RS) ÷ RS ⇒ 5 ÷ 3 = (18 + x) ÷ x ⇒ 5 × x = 3 × (18 + x) ⇒ 5x = 54 + 3x ⇒ 5x − 3x = 54 ⇒ 2x = 54 ⇒ x = 54 ÷ 2 ⇒ x = 27 cm ∴ The correct answer is 27 cm. Additional Information Internal Angle Bisector Theorem The internal bisector of an angle divides the opposite side in the ratio of the other two sides. Formula: BD ÷ DC = AB ÷ AC. Angle between Bisectors The internal and external angle bisectors of the same vertex of a triangle are always perpendicular to each other (angle between them is 90°). Apollonius' Circle The set of all points where the ratio of distances from two fixed points is constant forms a circle. The internal and external bisectors mark the diameter endpoints of this circle on the base line.</w:t>
      </w:r>
    </w:p>
    <w:p>
      <w:pPr>
        <w:spacing w:before="0"/>
      </w:pPr>
      <w:r>
        <w:rPr>
          <w:b w:val="0"/>
        </w:rPr>
      </w:r>
    </w:p>
    <w:p>
      <w:pPr>
        <w:spacing w:after="100" w:line="360" w:lineRule="auto" w:before="0"/>
      </w:pPr>
      <w:r>
        <w:rPr>
          <w:b w:val="0"/>
        </w:rPr>
        <w:t>8. The average of the first five natural numbers is 3. Find a new average after adding 6.</w:t>
      </w:r>
    </w:p>
    <w:p>
      <w:pPr>
        <w:spacing w:before="0"/>
      </w:pPr>
      <w:r>
        <w:rPr>
          <w:b w:val="0"/>
        </w:rPr>
      </w:r>
    </w:p>
    <w:p>
      <w:pPr>
        <w:spacing w:after="100" w:before="0"/>
      </w:pPr>
      <w:r>
        <w:rPr>
          <w:b w:val="0"/>
        </w:rPr>
        <w:t>A. 3.5</w:t>
      </w:r>
    </w:p>
    <w:p>
      <w:pPr>
        <w:spacing w:after="100" w:before="0"/>
      </w:pPr>
      <w:r>
        <w:rPr>
          <w:b w:val="0"/>
        </w:rPr>
        <w:t>B. 5.5</w:t>
      </w:r>
    </w:p>
    <w:p>
      <w:pPr>
        <w:spacing w:after="100" w:before="0"/>
      </w:pPr>
      <w:r>
        <w:rPr>
          <w:b w:val="0"/>
        </w:rPr>
        <w:t>C. 3.6</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Change in average = (New Value − Old Average) ÷ New Total Count Change = (6 − 3) ÷ 6 = 3 ÷ 6 = 0.5 New average = 3 + 0.5 = 3.5 ∴ The correct answer is 3.5. Alternate Method Given: Average of the first 5 natural numbers = 3 New observation added = 6 Formula Used: Average = Sum of observations ÷ Total count ⇒ Sum of the first 5 natural numbers = 3 × 5 = 15 ⇒ New total sum = 15 + 6 = 21 ⇒ New total count of numbers = 5 + 1 = 6 ⇒ New average = 21 ÷ 6 = 3.5 ∴ The correct answer is 3.5. Additional Information Average of n natural numbers The average of the first n natural numbers is calculated using the formula: (n + 1) ÷ 2. Sum of n natural numbers The total sum of the first n natural numbers is given by the expression: [n × (n + 1)] ÷ 2. Average of Arithmetic Progression For any sequence in Arithmetic Progression, the average is always (First term + Last term) ÷ 2.</w:t>
      </w:r>
    </w:p>
    <w:p>
      <w:pPr>
        <w:spacing w:before="0"/>
      </w:pPr>
      <w:r>
        <w:rPr>
          <w:b w:val="0"/>
        </w:rPr>
      </w:r>
    </w:p>
    <w:p>
      <w:pPr>
        <w:spacing w:after="100" w:line="360" w:lineRule="auto" w:before="0"/>
      </w:pPr>
      <w:r>
        <w:rPr>
          <w:b w:val="0"/>
        </w:rPr>
        <w:t>9. The value of 36 ÷ (8 × 3) - [3 ÷ {4 × {3 × 4 ÷ (5 - 9) + 6}}] lies between</w:t>
      </w:r>
    </w:p>
    <w:p>
      <w:pPr>
        <w:spacing w:before="0"/>
      </w:pPr>
      <w:r>
        <w:rPr>
          <w:b w:val="0"/>
        </w:rPr>
      </w:r>
    </w:p>
    <w:p>
      <w:pPr>
        <w:spacing w:after="100" w:before="0"/>
      </w:pPr>
      <w:r>
        <w:rPr>
          <w:b w:val="0"/>
        </w:rPr>
        <w:t>A. 0.7 and 1</w:t>
      </w:r>
    </w:p>
    <w:p>
      <w:pPr>
        <w:spacing w:after="100" w:before="0"/>
      </w:pPr>
      <w:r>
        <w:rPr>
          <w:b w:val="0"/>
        </w:rPr>
        <w:t>B. 1 and 1.3</w:t>
      </w:r>
    </w:p>
    <w:p>
      <w:pPr>
        <w:spacing w:after="100" w:before="0"/>
      </w:pPr>
      <w:r>
        <w:rPr>
          <w:b w:val="0"/>
        </w:rPr>
        <w:t>C. 1.3 and 1.6</w:t>
      </w:r>
    </w:p>
    <w:p>
      <w:pPr>
        <w:spacing w:after="100" w:before="0"/>
      </w:pPr>
      <w:r>
        <w:rPr>
          <w:b w:val="0"/>
        </w:rPr>
        <w:t>D. 1.6 and 1.9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36 ÷ (8 × 3) - [3 ÷ {4 × {3 × 4 ÷ (5 - 9) + 6}}] ⇒ 36 ÷ 24 - [3 ÷ {4 × {3 × 4 ÷ (- 4) + 6}}] ⇒ 36 ÷ 24 - [3 ÷ {4 × {- 3 + 6}}] ⇒ 36 ÷ 24 - (1/4) ⇒ 5/4 ⇒ 1.25 Hence, 1.25 lies between 1 and 1.3</w:t>
      </w:r>
    </w:p>
    <w:p>
      <w:pPr>
        <w:spacing w:before="0"/>
      </w:pPr>
      <w:r>
        <w:rPr>
          <w:b w:val="0"/>
        </w:rPr>
      </w:r>
    </w:p>
    <w:p>
      <w:pPr>
        <w:spacing w:after="100" w:line="360" w:lineRule="auto" w:before="0"/>
      </w:pPr>
      <w:r>
        <w:rPr>
          <w:b w:val="0"/>
        </w:rPr>
        <w:t>10. Ted spends 55% of his income. His income increases by 28% and his expenditure also increases by 40%. The percentage of increase in his savings is:</w:t>
      </w:r>
    </w:p>
    <w:p>
      <w:pPr>
        <w:spacing w:before="0"/>
      </w:pPr>
      <w:r>
        <w:rPr>
          <w:b w:val="0"/>
        </w:rPr>
      </w:r>
    </w:p>
    <w:p>
      <w:pPr>
        <w:spacing w:after="100" w:before="0"/>
      </w:pPr>
      <w:r>
        <w:rPr>
          <w:b w:val="0"/>
        </w:rPr>
        <w:t>A. 12.7%</w:t>
      </w:r>
    </w:p>
    <w:p>
      <w:pPr>
        <w:spacing w:after="100" w:before="0"/>
      </w:pPr>
      <w:r>
        <w:rPr>
          <w:b w:val="0"/>
        </w:rPr>
        <w:t>B. 13.5%</w:t>
      </w:r>
    </w:p>
    <w:p>
      <w:pPr>
        <w:spacing w:after="100" w:before="0"/>
      </w:pPr>
      <w:r>
        <w:rPr>
          <w:b w:val="0"/>
        </w:rPr>
        <w:t>C. 13.3%</w:t>
      </w:r>
    </w:p>
    <w:p>
      <w:pPr>
        <w:spacing w:after="100" w:before="0"/>
      </w:pPr>
      <w:r>
        <w:rPr>
          <w:b w:val="0"/>
        </w:rPr>
        <w:t>D. 12.4%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Ratio of Expenditure : Savings = 55 : 45 = 11 : 9 Using weighted average: Total % Increase in Income = (RatioExp × % IncreaseExp + RatioSav × % IncreaseSav) ÷ Total Ratio 28 = (11 × 40 + 9 × S) ÷ 20 560 = 440 + 9S 120 = 9S ⇒ S = 13.33% ∴ The correct answer is 13.3%. Alternate Method Given: Expenditure = 55% of Income. Income increase = 28%. Expenditure increase = 40%. Formula: Income = Expenditure + Savings Exp (55) Savings (45) Total Income = 100 +40% (22) +S% (6) Total Income Increase = +28 Let initial Income = 100 ⇒ Old Expenditure = 55 ⇒ Old Savings = 100 − 55 = 45 ⇒ New Income = 100 + (28% of 100) = 128 ⇒ New Expenditure = 55 + (40% of 55) = 55 + 22 = 77 ⇒ New Savings = 128 − 77 = 51 ⇒ Increase in Savings = 51 − 45 = 6 ⇒ Percentage increase in Savings = (6 ÷ 45) × 100 ⇒ (2 ÷ 15) × 100 = 13.33% ∴ The correct answer is 13.3%. Additional Information Income-Expenditure Rule Income is the sum of Expenditure and Savings. Any change in Income must equal the sum of the absolute changes in Expenditure and Savings. Weighted Average Method Percent change in Income = (E × %ΔE + S × %ΔS) ÷ (E + S), where E and S are Expenditure and Savings amounts or ratios. Percentage Increase Formula Percentage change = [(New Value − Old Value) ÷ Old Value] × 100.</w:t>
      </w:r>
    </w:p>
    <w:p>
      <w:pPr>
        <w:spacing w:before="0"/>
      </w:pPr>
      <w:r>
        <w:rPr>
          <w:b w:val="0"/>
        </w:rPr>
      </w:r>
    </w:p>
    <w:p>
      <w:pPr>
        <w:spacing w:after="100" w:line="360" w:lineRule="auto" w:before="0"/>
      </w:pPr>
      <w:r>
        <w:rPr>
          <w:b w:val="0"/>
        </w:rPr>
        <w:t>11. Rs. 1, 50 paisa and 25 paisa coins are present in a bag in the ratio 2 : 3 : 5. If the total amount in the bag is Rs. 684 then find the number of 50 paisa coins in the bag.</w:t>
      </w:r>
    </w:p>
    <w:p>
      <w:pPr>
        <w:spacing w:before="0"/>
      </w:pPr>
      <w:r>
        <w:rPr>
          <w:b w:val="0"/>
        </w:rPr>
      </w:r>
    </w:p>
    <w:p>
      <w:pPr>
        <w:spacing w:after="100" w:before="0"/>
      </w:pPr>
      <w:r>
        <w:rPr>
          <w:b w:val="0"/>
        </w:rPr>
        <w:t>A. 80</w:t>
      </w:r>
    </w:p>
    <w:p>
      <w:pPr>
        <w:spacing w:after="100" w:before="0"/>
      </w:pPr>
      <w:r>
        <w:rPr>
          <w:b w:val="0"/>
        </w:rPr>
        <w:t>B. 432</w:t>
      </w:r>
    </w:p>
    <w:p>
      <w:pPr>
        <w:spacing w:after="100" w:before="0"/>
      </w:pPr>
      <w:r>
        <w:rPr>
          <w:b w:val="0"/>
        </w:rPr>
        <w:t>C. 96</w:t>
      </w:r>
    </w:p>
    <w:p>
      <w:pPr>
        <w:spacing w:after="100" w:before="0"/>
      </w:pPr>
      <w:r>
        <w:rPr>
          <w:b w:val="0"/>
        </w:rPr>
        <w:t>D. 240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Ratio of values = (₹1 × 2) : (₹0.50 × 3) : (₹0.25 × 5) = 2 : 1.5 : 1.25 = 8 : 6 : 5. Total units for value = 8 + 6 + 5 = 19 units → ₹684. 1 unit = 684 ÷ 19 = 36. Number of 50 paisa coins = (Value parts for 50p × 36) ÷ Denomination = (6 × 36) ÷ 0.50 = 216 × 2 = 432. ∴ The correct answer is 432 coins. Alternate Method Given: Ratio of ₹1, 50 paisa, and 25 paisa coins = 2 : 3 : 5. Total amount = ₹684. Formula Used: Total Value = ∑(Number of Coins × Value of each Coin) ⇒ Let the number of coins be 2x, 3x, and 5x. ⇒ Total value = (2x × 1) + (3x × 0.50) + (5x × 0.25) = 684 ⇒ 2x + 1.5x + 1.25x = 684 ⇒ 4.75x = 684 ⇒ x = 684 ÷ 4.75 ⇒ x = 144 ⇒ Number of 50 paisa coins = 3x = 3 × 144 = 432 ∴ The correct answer is 432 coins. Additional Information Denomination Relationship The value of a collection of coins is found by Number of Coins × Face Value. Ensure all face values are in the same currency unit (e.g., all in ₹ or all in Paise). Ratio of Values vs Ratio of Counts If the number of coins is in ratio a:b:c and denominations are d1, d2, d3, then the ratio of their total values is (a×d1) : (b×d2) : (c×d3). Inverse Proportion Case When the total values of different denominations are equal, the number of coins is inversely proportional to the face value of the coins.</w:t>
      </w:r>
    </w:p>
    <w:p>
      <w:pPr>
        <w:spacing w:before="0"/>
      </w:pPr>
      <w:r>
        <w:rPr>
          <w:b w:val="0"/>
        </w:rPr>
      </w:r>
    </w:p>
    <w:p>
      <w:pPr>
        <w:spacing w:after="100" w:line="360" w:lineRule="auto" w:before="0"/>
      </w:pPr>
      <w:r>
        <w:rPr>
          <w:b w:val="0"/>
        </w:rPr>
        <w:t>12. If (6)x+5 ÷ (6)-2x+3 = (6)2x-5 × [(6)-2]x+4, then what is the value of x?</w:t>
      </w:r>
    </w:p>
    <w:p>
      <w:pPr>
        <w:spacing w:before="0"/>
      </w:pPr>
      <w:r>
        <w:rPr>
          <w:b w:val="0"/>
        </w:rPr>
      </w:r>
    </w:p>
    <w:p>
      <w:pPr>
        <w:spacing w:after="100" w:before="0"/>
      </w:pPr>
      <w:r>
        <w:rPr>
          <w:b w:val="0"/>
        </w:rPr>
        <w:t>A. 4</w:t>
      </w:r>
    </w:p>
    <w:p>
      <w:pPr>
        <w:spacing w:after="100" w:before="0"/>
      </w:pPr>
      <w:r>
        <w:rPr>
          <w:b w:val="0"/>
        </w:rPr>
        <w:t>B. 5</w:t>
      </w:r>
    </w:p>
    <w:p>
      <w:pPr>
        <w:spacing w:after="100" w:before="0"/>
      </w:pPr>
      <w:r>
        <w:rPr>
          <w:b w:val="0"/>
        </w:rPr>
        <w:t>C. -5</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(6)x+5 ÷ (6)-2x+3 = (6)2x-5 × [(6)-2]x+4 Formula used: am/an = am - n am x an = am + n (am)n = amn Calculation: ⇒ (6)x+5 ÷ (6)-2x+3 = (6)2x-5 × [(6)-2]x+4 ⇒ (6)x+5-(-2x+3) = (6)2x-5 × (6)-2(x+4) ⇒ (6)3x + 2 = (6)2x - 5 × 6(- 2x - 8) ⇒ (6)3x + 2 = (6)(2x - 5 + -2x - 8) On comparing the powers of 6 on both sides, 3x + 2 = 2x - 5 + -2x - 8 3x + 2 = -13 3x = -15 x = -15/3 x = - 5 ∴ The correct answer is -5.</w:t>
      </w:r>
    </w:p>
    <w:p>
      <w:pPr>
        <w:spacing w:before="0"/>
      </w:pPr>
      <w:r>
        <w:rPr>
          <w:b w:val="0"/>
        </w:rPr>
      </w:r>
    </w:p>
    <w:p>
      <w:pPr>
        <w:spacing w:after="100" w:line="360" w:lineRule="auto" w:before="0"/>
      </w:pPr>
      <w:r>
        <w:rPr>
          <w:b w:val="0"/>
        </w:rPr>
        <w:t>13. If a sum of money doubles in 5 years at simple interest, then what is the rate of interest?</w:t>
      </w:r>
    </w:p>
    <w:p>
      <w:pPr>
        <w:spacing w:before="0"/>
      </w:pPr>
      <w:r>
        <w:rPr>
          <w:b w:val="0"/>
        </w:rPr>
      </w:r>
    </w:p>
    <w:p>
      <w:pPr>
        <w:spacing w:after="100" w:before="0"/>
      </w:pPr>
      <w:r>
        <w:rPr>
          <w:b w:val="0"/>
        </w:rPr>
        <w:t>A. 25%</w:t>
      </w:r>
    </w:p>
    <w:p>
      <w:pPr>
        <w:spacing w:after="100" w:before="0"/>
      </w:pPr>
      <w:r>
        <w:rPr>
          <w:b w:val="0"/>
        </w:rPr>
        <w:t>B. 14.8%</w:t>
      </w:r>
    </w:p>
    <w:p>
      <w:pPr>
        <w:spacing w:after="100" w:before="0"/>
      </w:pPr>
      <w:r>
        <w:rPr>
          <w:b w:val="0"/>
        </w:rPr>
        <w:t>C. 5%</w:t>
      </w:r>
    </w:p>
    <w:p>
      <w:pPr>
        <w:spacing w:after="100" w:before="0"/>
      </w:pPr>
      <w:r>
        <w:rPr>
          <w:b w:val="0"/>
        </w:rPr>
        <w:t>D. 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When a sum of money doubles in simple interest, the interest earned (SI) is 100% of the principal. Shortcut formula: Rate % = 100 ÷ Time Rate % = 100 ÷ 5 = 20% Convert percentage to decimal: 20 ÷ 100 = 0.2 ∴ The correct answer is 0.2. Alternate Method Given: Principal (P) = P Amount (A) = 2P Time (T) = 5 years Formula Used: Simple Interest (SI) = Amount (A) − Principal (P) SI = (P × R × T) ÷ 100 Start (P) End (2P) Time = 5 Years SI = Amount − P = P Growth = 100% of Principal ⇒ SI = 2P − P = P ⇒ P = (P × R × 5) ÷ 100 ⇒ 1 = (R × 5) ÷ 100 ⇒ 5 × R = 100 ⇒ R = 100 ÷ 5 = 20% ⇒ Rate in decimal form = 20 ÷ 100 = 0.2 ∴ The correct answer is 0.2. Additional Information General N-times Formula If a sum of money becomes n times in T years at simple interest, then Rate (R) = [(n − 1) × 100] ÷ T. Simple Interest definition Simple interest is calculated only on the principal amount of a loan or deposit, so the interest amount is constant every year. Percentage to Decimal Conversion To convert a percentage to a decimal, divide the number by 100. For example, 20% = 20 ÷ 100 = 0.2.</w:t>
      </w:r>
    </w:p>
    <w:p>
      <w:pPr>
        <w:spacing w:before="0"/>
      </w:pPr>
      <w:r>
        <w:rPr>
          <w:b w:val="0"/>
        </w:rPr>
      </w:r>
    </w:p>
    <w:p>
      <w:pPr>
        <w:spacing w:after="100" w:line="360" w:lineRule="auto" w:before="0"/>
      </w:pPr>
      <w:r>
        <w:rPr>
          <w:b w:val="0"/>
        </w:rPr>
        <w:t>14. An arc on a circle that is 15 cm long subtends a 24° angle at the centre. What is the circumference of the circle?</w:t>
      </w:r>
    </w:p>
    <w:p>
      <w:pPr>
        <w:spacing w:before="0"/>
      </w:pPr>
      <w:r>
        <w:rPr>
          <w:b w:val="0"/>
        </w:rPr>
      </w:r>
    </w:p>
    <w:p>
      <w:pPr>
        <w:spacing w:after="100" w:before="0"/>
      </w:pPr>
      <w:r>
        <w:rPr>
          <w:b w:val="0"/>
        </w:rPr>
        <w:t>A. 240 cm</w:t>
      </w:r>
    </w:p>
    <w:p>
      <w:pPr>
        <w:spacing w:after="100" w:before="0"/>
      </w:pPr>
      <w:r>
        <w:rPr>
          <w:b w:val="0"/>
        </w:rPr>
        <w:t>B. 220 cm</w:t>
      </w:r>
    </w:p>
    <w:p>
      <w:pPr>
        <w:spacing w:after="100" w:before="0"/>
      </w:pPr>
      <w:r>
        <w:rPr>
          <w:b w:val="0"/>
        </w:rPr>
        <w:t>C. 236 cm</w:t>
      </w:r>
    </w:p>
    <w:p>
      <w:pPr>
        <w:spacing w:after="100" w:before="0"/>
      </w:pPr>
      <w:r>
        <w:rPr>
          <w:b w:val="0"/>
        </w:rPr>
        <w:t>D. 225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(θ /360°) × 2πr = Length of the arc ⇒ (24°/360°) × 2πr = 15 ⇒ 2πr = 15 × 15 ⇒ 2πr = 225 cm</w:t>
      </w:r>
    </w:p>
    <w:p>
      <w:pPr>
        <w:spacing w:before="0"/>
      </w:pPr>
      <w:r>
        <w:rPr>
          <w:b w:val="0"/>
        </w:rPr>
      </w:r>
    </w:p>
    <w:p>
      <w:pPr>
        <w:spacing w:after="100" w:line="360" w:lineRule="auto" w:before="0"/>
      </w:pPr>
      <w:r>
        <w:rPr>
          <w:b w:val="0"/>
        </w:rPr>
        <w:t>15. If x2 + y2 = 106 and x - y = 4, then the value of (1/x)-(1/y) is:</w:t>
      </w:r>
    </w:p>
    <w:p>
      <w:pPr>
        <w:spacing w:before="0"/>
      </w:pPr>
      <w:r>
        <w:rPr>
          <w:b w:val="0"/>
        </w:rPr>
      </w:r>
    </w:p>
    <w:p>
      <w:pPr>
        <w:spacing w:after="100" w:before="0"/>
      </w:pPr>
      <w:r>
        <w:rPr>
          <w:b w:val="0"/>
        </w:rPr>
        <w:t>A. (16/45)</w:t>
      </w:r>
    </w:p>
    <w:p>
      <w:pPr>
        <w:spacing w:after="100" w:before="0"/>
      </w:pPr>
      <w:r>
        <w:rPr>
          <w:b w:val="0"/>
        </w:rPr>
        <w:t>B. -(16/45)</w:t>
      </w:r>
    </w:p>
    <w:p>
      <w:pPr>
        <w:spacing w:after="100" w:before="0"/>
      </w:pPr>
      <w:r>
        <w:rPr>
          <w:b w:val="0"/>
        </w:rPr>
        <w:t>C. (4/45)</w:t>
      </w:r>
    </w:p>
    <w:p>
      <w:pPr>
        <w:spacing w:after="100" w:before="0"/>
      </w:pPr>
      <w:r>
        <w:rPr>
          <w:b w:val="0"/>
        </w:rPr>
        <w:t>D. -(4/45)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Identify two numbers x and y such that x − y = 4 and x2 + y2 = 106. By inspection, if x = 9 and y = 5, then 9 − 5 = 4 and 92 + 52 = 81 + 25 = 106. The required expression is 1/x − 1/y. Substituting the values: 1/9 − 1/5 = (5 − 9) / 45 = −4/45. ∴ The correct answer is −4/45. Alternate Method Given: x2 + y2 = 106 x − y = 4 Formula Used: ⇒ Algebraic Identity: (x − y)2 = x2 + y2 − 2xy ⇒ Reciprocal Difference: 1/x − 1/y = (y − x) / xy Calculations: ⇒ x − y = 4 ⇒ Squaring both sides: (x − y)2 = 42 ⇒ x2 + y2 − 2xy = 16 ⇒ 106 − 2xy = 16 ⇒ 2xy = 106 − 16 = 90 ⇒ xy = 45 ⇒ Required value = 1/x − 1/y = (y − x) / xy ⇒ Since x − y = 4, then y − x = −4 ⇒ Value = −4/45 ∴ The correct answer is −4/45. Additional Information Square of Sum Identity (x + y)2 = x2 + y2 + 2xy. This is used to find the sum of variables when the sum of squares and product are known. Relation between Sum and Difference (x + y)2 − (x − y)2 = 4xy. This identity directly relates the sum, difference, and product of two variables. Difference of Squares x2 − y2 = (x − y)(x + y). Useful for factorizing expressions involving squares. Cubic Identity x3 − y3 = (x − y)(x2 + xy + y2). Used for higher degree algebraic simplifications.</w:t>
      </w:r>
    </w:p>
    <w:p>
      <w:pPr>
        <w:spacing w:before="0"/>
      </w:pPr>
      <w:r>
        <w:rPr>
          <w:b w:val="0"/>
        </w:rPr>
      </w:r>
    </w:p>
    <w:p>
      <w:pPr>
        <w:spacing w:after="100" w:line="360" w:lineRule="auto" w:before="0"/>
      </w:pPr>
      <w:r>
        <w:rPr>
          <w:b w:val="0"/>
        </w:rPr>
        <w:t>16. The surface area of a sphere is 2464 cm2. If its radius is doubled, then the surface area of the new sphere will be:</w:t>
      </w:r>
    </w:p>
    <w:p>
      <w:pPr>
        <w:spacing w:before="0"/>
      </w:pPr>
      <w:r>
        <w:rPr>
          <w:b w:val="0"/>
        </w:rPr>
      </w:r>
    </w:p>
    <w:p>
      <w:pPr>
        <w:spacing w:after="100" w:before="0"/>
      </w:pPr>
      <w:r>
        <w:rPr>
          <w:b w:val="0"/>
        </w:rPr>
        <w:t>A. 9856 cm2</w:t>
      </w:r>
    </w:p>
    <w:p>
      <w:pPr>
        <w:spacing w:after="100" w:before="0"/>
      </w:pPr>
      <w:r>
        <w:rPr>
          <w:b w:val="0"/>
        </w:rPr>
        <w:t>B. 9528 cm2</w:t>
      </w:r>
    </w:p>
    <w:p>
      <w:pPr>
        <w:spacing w:after="100" w:before="0"/>
      </w:pPr>
      <w:r>
        <w:rPr>
          <w:b w:val="0"/>
        </w:rPr>
        <w:t>C. 4928 cm2</w:t>
      </w:r>
    </w:p>
    <w:p>
      <w:pPr>
        <w:spacing w:after="100" w:before="0"/>
      </w:pPr>
      <w:r>
        <w:rPr>
          <w:b w:val="0"/>
        </w:rPr>
        <w:t>D. 19172 cm2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Surface area of sphere = 4πr2 = 2464 When radius is doubled, surface area = 4π(2r)2 = 4 x (4πr2) = 4(2464) = 9856 cm2</w:t>
      </w:r>
    </w:p>
    <w:p>
      <w:pPr>
        <w:spacing w:before="0"/>
      </w:pPr>
      <w:r>
        <w:rPr>
          <w:b w:val="0"/>
        </w:rPr>
      </w:r>
    </w:p>
    <w:p>
      <w:pPr>
        <w:spacing w:after="100" w:line="360" w:lineRule="auto" w:before="0"/>
      </w:pPr>
      <w:r>
        <w:rPr>
          <w:b w:val="0"/>
        </w:rPr>
        <w:t>17. A and B worked together and received a total of Rs. 18,000 for 15 days. A's efficiency in the work was 5 times that of B's. The daily wage of A (in Rs.) was:</w:t>
      </w:r>
    </w:p>
    <w:p>
      <w:pPr>
        <w:spacing w:before="0"/>
      </w:pPr>
      <w:r>
        <w:rPr>
          <w:b w:val="0"/>
        </w:rPr>
      </w:r>
    </w:p>
    <w:p>
      <w:pPr>
        <w:spacing w:after="100" w:before="0"/>
      </w:pPr>
      <w:r>
        <w:rPr>
          <w:b w:val="0"/>
        </w:rPr>
        <w:t>A. 800</w:t>
      </w:r>
    </w:p>
    <w:p>
      <w:pPr>
        <w:spacing w:after="100" w:before="0"/>
      </w:pPr>
      <w:r>
        <w:rPr>
          <w:b w:val="0"/>
        </w:rPr>
        <w:t>B. 600</w:t>
      </w:r>
    </w:p>
    <w:p>
      <w:pPr>
        <w:spacing w:after="100" w:before="0"/>
      </w:pPr>
      <w:r>
        <w:rPr>
          <w:b w:val="0"/>
        </w:rPr>
        <w:t>C. 1,200</w:t>
      </w:r>
    </w:p>
    <w:p>
      <w:pPr>
        <w:spacing w:after="100" w:before="0"/>
      </w:pPr>
      <w:r>
        <w:rPr>
          <w:b w:val="0"/>
        </w:rPr>
        <w:t>D. 1,000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Time taken by A and B to complete the worked together in 15 days = Rs. 18,000 Time taken by A and B to complete the worked together in 1 day = Rs. (1800015) ⇒ Rs. 1,200 Efficiency of B = x, Efficiency of A = (5 × x) = 5x Total time taken by A and B = (5x + x) = 6x The daily wage of A = Rs. (5x6x × 1,200) ⇒ Rs. 1,000</w:t>
      </w:r>
    </w:p>
    <w:p>
      <w:pPr>
        <w:spacing w:before="0"/>
      </w:pPr>
      <w:r>
        <w:rPr>
          <w:b w:val="0"/>
        </w:rPr>
      </w:r>
    </w:p>
    <w:p>
      <w:pPr>
        <w:spacing w:after="100" w:line="360" w:lineRule="auto" w:before="0"/>
      </w:pPr>
      <w:r>
        <w:rPr>
          <w:b w:val="0"/>
        </w:rPr>
        <w:t>18. Trains P and Q are running in the same direction on parallel tracks with speeds of x km/h and 90 km/h (90 &gt; x), respectively. The faster train passes a man sitting in the slower train in 30 seconds. If the length of train Q is 225 m, then what is the value of x ?</w:t>
      </w:r>
    </w:p>
    <w:p>
      <w:pPr>
        <w:spacing w:before="0"/>
      </w:pPr>
      <w:r>
        <w:rPr>
          <w:b w:val="0"/>
        </w:rPr>
      </w:r>
    </w:p>
    <w:p>
      <w:pPr>
        <w:spacing w:after="100" w:before="0"/>
      </w:pPr>
      <w:r>
        <w:rPr>
          <w:b w:val="0"/>
        </w:rPr>
        <w:t>A. 63</w:t>
      </w:r>
    </w:p>
    <w:p>
      <w:pPr>
        <w:spacing w:after="100" w:before="0"/>
      </w:pPr>
      <w:r>
        <w:rPr>
          <w:b w:val="0"/>
        </w:rPr>
        <w:t>B. 60</w:t>
      </w:r>
    </w:p>
    <w:p>
      <w:pPr>
        <w:spacing w:after="100" w:before="0"/>
      </w:pPr>
      <w:r>
        <w:rPr>
          <w:b w:val="0"/>
        </w:rPr>
        <w:t>C. 65</w:t>
      </w:r>
    </w:p>
    <w:p>
      <w:pPr>
        <w:spacing w:after="100" w:before="0"/>
      </w:pPr>
      <w:r>
        <w:rPr>
          <w:b w:val="0"/>
        </w:rPr>
        <w:t>D. 68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Relative Speed = Distance ÷ Time = 225 m ÷ 30 sec = 7.5 m/s. Convert m/s to km/h: 7.5 × (18/5) = 1.5 × 18 = 27 km/h. Since trains are in the same direction: SpeedQ − SpeedP = 27 km/h. 90 − x = 27 ⇒ x = 63 km/h. ∴ The correct answer is 63. Alternate Method Given: Speed of Train Q (SQ) = 90 km/h Speed of Train P (SP) = x km/h Length of Train Q (LQ) = 225 m Time taken to pass the man = 30 sec Formula Used: Relative Speed (Same Direction) = S1 − S2 Distance = Relative Speed × Time Calculations: ⇒ Relative Speed = (90 − x) km/h ⇒ Relative Speed in m/s = (90 − x) × (5/18) m/s ⇒ Distance = Relative Speed × Time ⇒ 225 = (90 − x) × (5/18) × 30 ⇒ 225 = (90 − x) × (150/18) ⇒ 225 = (90 − x) × (25/3) ⇒ (225 × 3) ÷ 25 = 90 − x ⇒ 9 × 3 = 90 − x ⇒ 27 = 90 − x ⇒ x = 90 − 27 ⇒ x = 63 ∴ The correct answer is 63. Additional Information Relative Speed Concepts When moving in the same direction, relative speed is S1 − S2. In the opposite direction, it is S1 + S2. Train passing a Man vs Train If a train passes a man in another train, the distance is only the length of the passing train. If it passes the whole train, the distance is the sum of both lengths. Speed Conversion To convert km/h to m/s, multiply by 5/18. To convert m/s to km/h, multiply by 18/5.</w:t>
      </w:r>
    </w:p>
    <w:p>
      <w:pPr>
        <w:spacing w:before="0"/>
      </w:pPr>
      <w:r>
        <w:rPr>
          <w:b w:val="0"/>
        </w:rPr>
      </w:r>
    </w:p>
    <w:p>
      <w:pPr>
        <w:spacing w:after="100" w:line="360" w:lineRule="auto" w:before="0"/>
      </w:pPr>
      <w:r>
        <w:rPr>
          <w:b w:val="0"/>
        </w:rPr>
        <w:t>19. A cylindrical can with base radius 10 cm has milk up to a height of 77 cm. Up to what height (in cm) will the milk reach when it is poured in a cuboidal can with square base of side 22 cm? (use π = (22/7))</w:t>
      </w:r>
    </w:p>
    <w:p>
      <w:pPr>
        <w:spacing w:before="0"/>
      </w:pPr>
      <w:r>
        <w:rPr>
          <w:b w:val="0"/>
        </w:rPr>
      </w:r>
    </w:p>
    <w:p>
      <w:pPr>
        <w:spacing w:after="100" w:before="0"/>
      </w:pPr>
      <w:r>
        <w:rPr>
          <w:b w:val="0"/>
        </w:rPr>
        <w:t>A. 16</w:t>
      </w:r>
    </w:p>
    <w:p>
      <w:pPr>
        <w:spacing w:after="100" w:before="0"/>
      </w:pPr>
      <w:r>
        <w:rPr>
          <w:b w:val="0"/>
        </w:rPr>
        <w:t>B. 50</w:t>
      </w:r>
    </w:p>
    <w:p>
      <w:pPr>
        <w:spacing w:after="100" w:before="0"/>
      </w:pPr>
      <w:r>
        <w:rPr>
          <w:b w:val="0"/>
        </w:rPr>
        <w:t>C. 70</w:t>
      </w:r>
    </w:p>
    <w:p>
      <w:pPr>
        <w:spacing w:after="100" w:before="0"/>
      </w:pPr>
      <w:r>
        <w:rPr>
          <w:b w:val="0"/>
        </w:rPr>
        <w:t>D. 110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question, the volume of the milk can = volume of the cuboid ⇒ (22/7) × 102 × 77 = 22 × 22 × H [ cuboid has square base, so L = B ] ⇒ 100 × 11 = 22 × H ⇒ H = 100/2 = 50 cm</w:t>
      </w:r>
    </w:p>
    <w:p>
      <w:pPr>
        <w:spacing w:before="0"/>
      </w:pPr>
      <w:r>
        <w:rPr>
          <w:b w:val="0"/>
        </w:rPr>
      </w:r>
    </w:p>
    <w:p>
      <w:pPr>
        <w:spacing w:after="100" w:line="360" w:lineRule="auto" w:before="0"/>
      </w:pPr>
      <w:r>
        <w:rPr>
          <w:b w:val="0"/>
        </w:rPr>
        <w:t>20. Richa can do a work in 70 days, Parul can do the same work in 50 days, both start the work together but after 5 days Richa leaves the work, in how many days will the remaining work be finished?</w:t>
      </w:r>
    </w:p>
    <w:p>
      <w:pPr>
        <w:spacing w:before="0"/>
      </w:pPr>
      <w:r>
        <w:rPr>
          <w:b w:val="0"/>
        </w:rPr>
      </w:r>
    </w:p>
    <w:p>
      <w:pPr>
        <w:spacing w:after="100" w:before="0"/>
      </w:pPr>
      <w:r>
        <w:rPr>
          <w:b w:val="0"/>
        </w:rPr>
        <w:t>A. 38(3/4)</w:t>
      </w:r>
    </w:p>
    <w:p>
      <w:pPr>
        <w:spacing w:after="100" w:before="0"/>
      </w:pPr>
      <w:r>
        <w:rPr>
          <w:b w:val="0"/>
        </w:rPr>
        <w:t>B. 38(1/4)</w:t>
      </w:r>
    </w:p>
    <w:p>
      <w:pPr>
        <w:spacing w:after="100" w:before="0"/>
      </w:pPr>
      <w:r>
        <w:rPr>
          <w:b w:val="0"/>
        </w:rPr>
        <w:t>C. 46(4/7)</w:t>
      </w:r>
    </w:p>
    <w:p>
      <w:pPr>
        <w:spacing w:after="100" w:before="0"/>
      </w:pPr>
      <w:r>
        <w:rPr>
          <w:b w:val="0"/>
        </w:rPr>
        <w:t>D. 41(3/7)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Total Work (LCM of 70 and 50) = 350 units. Efficiency of Richa = 5 units/day and Parul = 7 units/day. Work done together in 5 days = (5 + 7) × 5 = 60 units. Remaining work = 350 − 60 = 290 units. Time taken by Parul alone = 290 ÷ 7 = 41 3/7 days. ∴ The correct answer is 41 3/7 days. Alternate Method Given: Time taken by Richa = 70 days Time taken by Parul = 50 days Working together duration = 5 days Formula Used: Total Work = Efficiency × Time Person Days Total Work Efficiency Richa 70 350 (LCM) 5 Parul 50 7 ⇒ Total efficiency of both = 5 + 7 = 12 units/day. ⇒ Work completed in 5 days = 12 × 5 = 60 units. ⇒ Remaining work = 350 − 60 = 290 units. ⇒ Since Richa leaves, Parul completes the work alone. ⇒ Time taken by Parul = 290 ÷ 7 = 41 3/7 days. ∴ The correct answer is 41 3/7 days. Additional Information Pipes and Cisterns This concept is identical to Time and Work, where the filling rate of a pipe is equivalent to human efficiency. Work and Wages Wages are distributed in the ratio of the total work done by each person (Efficiency × Time). Alternate Day Working In alternate day problems, calculate the work done in one full cycle (e.g., 2 days) and then find the total cycles needed.</w:t>
      </w:r>
    </w:p>
    <w:p>
      <w:pPr>
        <w:spacing w:before="0"/>
      </w:pPr>
      <w:r>
        <w:rPr>
          <w:b w:val="0"/>
        </w:rPr>
      </w:r>
    </w:p>
    <w:p>
      <w:pPr>
        <w:spacing w:after="100" w:line="360" w:lineRule="auto" w:before="0"/>
      </w:pPr>
      <w:r>
        <w:rPr>
          <w:b w:val="0"/>
        </w:rPr>
        <w:t>21. Find cos≤ft( - 7π 2 ).</w:t>
      </w:r>
    </w:p>
    <w:p>
      <w:pPr>
        <w:spacing w:before="0"/>
      </w:pPr>
      <w:r>
        <w:rPr>
          <w:b w:val="0"/>
        </w:rPr>
      </w:r>
    </w:p>
    <w:p>
      <w:pPr>
        <w:spacing w:after="100" w:before="0"/>
      </w:pPr>
      <w:r>
        <w:rPr>
          <w:b w:val="0"/>
        </w:rPr>
        <w:t>A. 1 2</w:t>
      </w:r>
    </w:p>
    <w:p>
      <w:pPr>
        <w:spacing w:after="100" w:before="0"/>
      </w:pPr>
      <w:r>
        <w:rPr>
          <w:b w:val="0"/>
        </w:rPr>
        <w:t>B. 1</w:t>
      </w:r>
    </w:p>
    <w:p>
      <w:pPr>
        <w:spacing w:after="100" w:before="0"/>
      </w:pPr>
      <w:r>
        <w:rPr>
          <w:b w:val="0"/>
        </w:rPr>
        <w:t>C. -1</w:t>
      </w:r>
    </w:p>
    <w:p>
      <w:pPr>
        <w:spacing w:after="100" w:before="0"/>
      </w:pPr>
      <w:r>
        <w:rPr>
          <w:b w:val="0"/>
        </w:rPr>
        <w:t>D. 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cos≤ft( - 7π 2 ) = cos≤ft( 7π 2 )= cos ≤ft( 4π- π 2 )= cos≤ft( π 2 ) = cos90º = 0</w:t>
      </w:r>
    </w:p>
    <w:p>
      <w:pPr>
        <w:spacing w:before="0"/>
      </w:pPr>
      <w:r>
        <w:rPr>
          <w:b w:val="0"/>
        </w:rPr>
      </w:r>
    </w:p>
    <w:p>
      <w:pPr>
        <w:spacing w:after="100" w:line="360" w:lineRule="auto" w:before="0"/>
      </w:pPr>
      <w:r>
        <w:rPr>
          <w:b w:val="0"/>
        </w:rPr>
        <w:t>22. A can do a piece of work in 4 hours, B and C together in 3 hours, and A and C together in 2 hours. How long will B alone take to do it ?</w:t>
      </w:r>
    </w:p>
    <w:p>
      <w:pPr>
        <w:spacing w:before="0"/>
      </w:pPr>
      <w:r>
        <w:rPr>
          <w:b w:val="0"/>
        </w:rPr>
      </w:r>
    </w:p>
    <w:p>
      <w:pPr>
        <w:spacing w:after="100" w:before="0"/>
      </w:pPr>
      <w:r>
        <w:rPr>
          <w:b w:val="0"/>
        </w:rPr>
        <w:t>A. 8 hours</w:t>
      </w:r>
    </w:p>
    <w:p>
      <w:pPr>
        <w:spacing w:after="100" w:before="0"/>
      </w:pPr>
      <w:r>
        <w:rPr>
          <w:b w:val="0"/>
        </w:rPr>
        <w:t>B. 10 hours</w:t>
      </w:r>
    </w:p>
    <w:p>
      <w:pPr>
        <w:spacing w:after="100" w:before="0"/>
      </w:pPr>
      <w:r>
        <w:rPr>
          <w:b w:val="0"/>
        </w:rPr>
        <w:t>C. 12 hours</w:t>
      </w:r>
    </w:p>
    <w:p>
      <w:pPr>
        <w:spacing w:after="100" w:before="0"/>
      </w:pPr>
      <w:r>
        <w:rPr>
          <w:b w:val="0"/>
        </w:rPr>
        <w:t>D. 24 hours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Let Total Work be 12 units (LCM of 4, 3, and 2). Efficiency of A = 12 ÷ 4 = 3; Efficiency of (B + C) = 12 ÷ 3 = 4; Efficiency of (A + C) = 12 ÷ 2 = 6. Efficiency of C = Eff(A+C) − Eff(A) = 6 − 3 = 3 units/hr. Efficiency of B = Eff(B+C) − Eff(C) = 4 − 3 = 1 unit/hr. Time taken by B alone = 12 ÷ 1 = 12 hr. ∴ The correct answer is 12 hr. Alternate Method Given: Time taken by A = 4 hr Time taken by B and C together = 3 hr Time taken by A and C together = 2 hr Formula Used: Efficiency = Total Work ÷ Time Taken Person Days (Time) Total Work Efficiency A 4 hr 12 units 3 B &amp; C 3 hr 4 A &amp; C 2 hr 6 Calculations: ⇒ Efficiency of A = 3 units/hr ⇒ Efficiency of B + C = 4 units/hr ⇒ Efficiency of A + C = 6 units/hr ⇒ Efficiency of C = Efficiency of (A + C) − Efficiency of A ⇒ Efficiency of C = 6 − 3 = 3 units/hr ⇒ Efficiency of B = Efficiency of (B + C) − Efficiency of C ⇒ Efficiency of B = 4 − 3 = 1 unit/hr ⇒ Time taken by B alone = Total Work ÷ Efficiency of B ⇒ Time taken by B = 12 ÷ 1 = 12 hr ∴ The correct answer is 12 hr. Additional Information Relationship between Efficiency and Time Efficiency is inversely proportional to the Time taken to complete a work. Efficiency = 1 ÷ Time (when work is constant). Work and Wages Wages are generally distributed in the ratio of the work done by individuals. If they work for the same amount of time, the wage ratio is equal to their Efficiency ratio. Combined Efficiency When multiple people work together, their net efficiency is the sum of their individual efficiencies. Efficiency(A+B) = EfficiencyA + EfficiencyB.</w:t>
      </w:r>
    </w:p>
    <w:p>
      <w:pPr>
        <w:spacing w:before="0"/>
      </w:pPr>
      <w:r>
        <w:rPr>
          <w:b w:val="0"/>
        </w:rPr>
      </w:r>
    </w:p>
    <w:p>
      <w:pPr>
        <w:spacing w:after="100" w:line="360" w:lineRule="auto" w:before="0"/>
      </w:pPr>
      <w:r>
        <w:rPr>
          <w:b w:val="0"/>
        </w:rPr>
        <w:t>23. If cot x = (4/3) then find the value of (sin x - cos x/sin x + cos x)</w:t>
      </w:r>
    </w:p>
    <w:p>
      <w:pPr>
        <w:spacing w:before="0"/>
      </w:pPr>
      <w:r>
        <w:rPr>
          <w:b w:val="0"/>
        </w:rPr>
      </w:r>
    </w:p>
    <w:p>
      <w:pPr>
        <w:spacing w:after="100" w:before="0"/>
      </w:pPr>
      <w:r>
        <w:rPr>
          <w:b w:val="0"/>
        </w:rPr>
        <w:t>A. -(1/7)</w:t>
      </w:r>
    </w:p>
    <w:p>
      <w:pPr>
        <w:spacing w:after="100" w:before="0"/>
      </w:pPr>
      <w:r>
        <w:rPr>
          <w:b w:val="0"/>
        </w:rPr>
        <w:t>B. (2/7)</w:t>
      </w:r>
    </w:p>
    <w:p>
      <w:pPr>
        <w:spacing w:after="100" w:before="0"/>
      </w:pPr>
      <w:r>
        <w:rPr>
          <w:b w:val="0"/>
        </w:rPr>
        <w:t>C. (3/7)</w:t>
      </w:r>
    </w:p>
    <w:p>
      <w:pPr>
        <w:spacing w:after="100" w:before="0"/>
      </w:pPr>
      <w:r>
        <w:rPr>
          <w:b w:val="0"/>
        </w:rPr>
        <w:t>D. (4/7)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Divide the numerator and denominator of the given expression by sin x. ⇒ (sin x − cos x) ÷ sin x = 1 − cot x ⇒ (sin x + cos x) ÷ sin x = 1 + cot x ⇒ Result = (1 − cot x) / (1 + cot x) = (1 − 4/3) / (1 + 4/3) ⇒ Result = (−1/3) / (7/3) = −1/7 ∴ The correct answer is −1/7. Alternate Method Given: cot x = 4/3 Formula Used: cot x = Base / Perpendicular | sin x = Perpendicular / Hypotenuse | cos x = Base / Hypotenuse ⇒ In the right-angled triangle ABC, let Base (AB) = 4 and Perpendicular (BC) = 3. ⇒ Hypotenuse (AC) = √(AB2 + BC2) = √(42 + 32) = √(16 + 9) = 5 ⇒ sin x = BC/AC = 3/5 and cos x = AB/AC = 4/5 ⇒ Target value = (sin x − cos x) / (sin x + cos x) ⇒ Target value = (3/5 − 4/5) / (3/5 + 4/5) ⇒ Target value = (−1/5) / (7/5) ⇒ Target value = −1/7 ∴ The correct answer is −1/7. Additional Information Trigonometric Identities Fundamental identities include sin2x + cos2x = 1 and 1 + cot2x = cosec2x. Quotient Relations The function cot x is defined as the ratio of cos x / sin x or the reciprocal 1 / tan x. Pythagorean Triplets Common sets of integers satisfying a2 + b2 = c2 include (3, 4, 5), (5, 12, 13), and (8, 15, 17).</w:t>
      </w:r>
    </w:p>
    <w:p>
      <w:pPr>
        <w:spacing w:before="0"/>
      </w:pPr>
      <w:r>
        <w:rPr>
          <w:b w:val="0"/>
        </w:rPr>
      </w:r>
    </w:p>
    <w:p>
      <w:pPr>
        <w:spacing w:after="100" w:line="360" w:lineRule="auto" w:before="0"/>
      </w:pPr>
      <w:r>
        <w:rPr>
          <w:b w:val="0"/>
        </w:rPr>
        <w:t>24. When 10 is subtracted from each of the given observations, the mean is reduced to 60%. If 5 is added to all the given observations, the mean will be:</w:t>
      </w:r>
    </w:p>
    <w:p>
      <w:pPr>
        <w:spacing w:before="0"/>
      </w:pPr>
      <w:r>
        <w:rPr>
          <w:b w:val="0"/>
        </w:rPr>
      </w:r>
    </w:p>
    <w:p>
      <w:pPr>
        <w:spacing w:after="100" w:before="0"/>
      </w:pPr>
      <w:r>
        <w:rPr>
          <w:b w:val="0"/>
        </w:rPr>
        <w:t>A. 25</w:t>
      </w:r>
    </w:p>
    <w:p>
      <w:pPr>
        <w:spacing w:after="100" w:before="0"/>
      </w:pPr>
      <w:r>
        <w:rPr>
          <w:b w:val="0"/>
        </w:rPr>
        <w:t>B. 30</w:t>
      </w:r>
    </w:p>
    <w:p>
      <w:pPr>
        <w:spacing w:after="100" w:before="0"/>
      </w:pPr>
      <w:r>
        <w:rPr>
          <w:b w:val="0"/>
        </w:rPr>
        <w:t>C. 60</w:t>
      </w:r>
    </w:p>
    <w:p>
      <w:pPr>
        <w:spacing w:after="100" w:before="0"/>
      </w:pPr>
      <w:r>
        <w:rPr>
          <w:b w:val="0"/>
        </w:rPr>
        <w:t>D. 65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 decrease of 10 in each observation reduces the mean by exactly 10. Since the mean is reduced to 60%, the reduction of 10 represents 100% − 60% = 40% of the original mean. 40% of Original Mean = 10 ⇒ 100% of Original Mean = (10 ÷ 40) × 100 = 25. When 5 is added to all observations, the mean also increases by 5. New Mean = 25 + 5 = 30. ∴ The correct answer is 30. Alternate Method Given: Reduction in each value = 10 New mean percentage = 60% of original Constant added later = 5 Let the original mean of the observations be M. According to the property of averages, if a constant is subtracted from every observation, the mean is reduced by that same constant. ⇒ M − 10 = 60% of M ⇒ M − 10 = 0.6M ⇒ M − 0.6M = 10 ⇒ 0.4M = 10 ⇒ M = 10 ÷ 0.4 = 25 Now, if 5 is added to all given observations, the mean will also increase by 5: ⇒ New Mean = M + 5 ⇒ New Mean = 25 + 5 ⇒ New Mean = 30 ∴ The correct answer is 30. Additional Information Effect of Addition/Subtraction on Mean If a constant k is added to or subtracted from each observation, the mean of the new set of observations is the original mean plus or minus k. Effect of Multiplication/Division on Mean If each observation is multiplied or divided by a non-zero constant k, the mean is also multiplied or divided by k. General Linear Transformation For any data set x, if yi = axi + b, then the new mean Y = aX + b, where X is the original mean.</w:t>
      </w:r>
    </w:p>
    <w:p>
      <w:pPr>
        <w:spacing w:before="0"/>
      </w:pPr>
      <w:r>
        <w:rPr>
          <w:b w:val="0"/>
        </w:rPr>
      </w:r>
    </w:p>
    <w:p>
      <w:pPr>
        <w:spacing w:after="100" w:line="360" w:lineRule="auto" w:before="0"/>
      </w:pPr>
      <w:r>
        <w:rPr>
          <w:b w:val="0"/>
        </w:rPr>
        <w:t>25. 'P' and 'Q' entered into a partnership investing Rs. 30000 and Rs. 35000 respectively. After 4 months, 'R' also joined the business with an investment of Rs. 40000. What is the share of 'R' in the annual profit of Rs. 50000?</w:t>
      </w:r>
    </w:p>
    <w:p>
      <w:pPr>
        <w:spacing w:before="0"/>
      </w:pPr>
      <w:r>
        <w:rPr>
          <w:b w:val="0"/>
        </w:rPr>
      </w:r>
    </w:p>
    <w:p>
      <w:pPr>
        <w:spacing w:after="100" w:before="0"/>
      </w:pPr>
      <w:r>
        <w:rPr>
          <w:b w:val="0"/>
        </w:rPr>
        <w:t>A. Rs.15525.5</w:t>
      </w:r>
    </w:p>
    <w:p>
      <w:pPr>
        <w:spacing w:after="100" w:before="0"/>
      </w:pPr>
      <w:r>
        <w:rPr>
          <w:b w:val="0"/>
        </w:rPr>
        <w:t>B. Rs. 14545.5</w:t>
      </w:r>
    </w:p>
    <w:p>
      <w:pPr>
        <w:spacing w:after="100" w:before="0"/>
      </w:pPr>
      <w:r>
        <w:rPr>
          <w:b w:val="0"/>
        </w:rPr>
        <w:t>C. Rs. 15750.2</w:t>
      </w:r>
    </w:p>
    <w:p>
      <w:pPr>
        <w:spacing w:after="100" w:before="0"/>
      </w:pPr>
      <w:r>
        <w:rPr>
          <w:b w:val="0"/>
        </w:rPr>
        <w:t>D. Rs. 18500.5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Profit Ratio = (Investment × Time) P : Q : R = (30000 × 12) : (35000 × 12) : (40000 × 8) P : Q : R = 360000 : 420000 : 320000 = 36 : 42 : 32 = 18 : 21 : 16 Total ratio units = 18 + 21 + 16 = 55 units Share of R = (16 ÷ 55) × 50000 = 160000 ÷ 11 ≈ 14545.5 ∴ The correct answer is Rs. 14545.5. Alternate Method 18 units 30k × 12m P 21 units 35k × 12m Q 16 units 40k × 8m R Total Profit = 55 units = Rs. 50000 Given: Investment of P = Rs. 30000 Investment of Q = Rs. 35000 Investment of R = Rs. 40000 Time period for P = 12 months (since profit is calculated annually) Time period for Q = 12 months Time period for R = 12 − 4 = 8 months (joined after 4 months) Annual Profit = Rs. 50000 Formula Used: Profit Share Ratio = (Capital1 × Time1) : (Capital2 × Time2) : (Capital3 × Time3) Calculations: ⇒ Profit Ratio (P : Q : R) = (30000 × 12) : (35000 × 12) : (40000 × 8) ⇒ Profit Ratio = 360000 : 420000 : 320000 ⇒ Profit Ratio = 36 : 42 : 32 ⇒ Profit Ratio = 18 : 21 : 16 ⇒ Total Ratio Units = 18 + 21 + 16 = 55 units ⇒ 55 units = Rs. 50000 ⇒ 1 unit = 50000 ÷ 55 = 10000 ÷ 11 ⇒ Share of R = 16 units ⇒ Share of R = 16 × (10000 ÷ 11) = 160000 ÷ 11 ⇒ Share of R = 14545.4545... ⇒ Share of R ≈ Rs. 14545.5 ∴ The correct answer is Rs. 14545.5. Additional Information Simple Partnership When all partners invest capital for the exact same duration, the profit is distributed purely in the ratio of their respective initial investments. Compound Partnership When partners invest capital for different time durations, the final profit ratio is obtained by taking the product of the capital and the time period of investment for each partner. Working vs Sleeping Partner A working partner typically receives a fixed active salary or a specific percentage of the total profit for managing the business. The remaining profit is then distributed among all partners (including sleeping partners) based on their capital-time ratios.</w:t>
      </w:r>
    </w:p>
    <w:p>
      <w:pPr>
        <w:spacing w:before="0"/>
      </w:pPr>
      <w:r>
        <w:rPr>
          <w:b w:val="0"/>
        </w:rPr>
      </w:r>
    </w:p>
    <w:p>
      <w:pPr>
        <w:spacing w:after="100" w:line="360" w:lineRule="auto" w:before="0"/>
      </w:pPr>
      <w:r>
        <w:rPr>
          <w:b w:val="0"/>
        </w:rPr>
        <w:t>26. By how much above the cost should the goods be marked for sale, so that after allowing a trade discount of 20% and a cash discount of 6(1/4)%, a net gain of 20% on the cost is made?</w:t>
      </w:r>
    </w:p>
    <w:p>
      <w:pPr>
        <w:spacing w:before="0"/>
      </w:pPr>
      <w:r>
        <w:rPr>
          <w:b w:val="0"/>
        </w:rPr>
      </w:r>
    </w:p>
    <w:p>
      <w:pPr>
        <w:spacing w:after="100" w:before="0"/>
      </w:pPr>
      <w:r>
        <w:rPr>
          <w:b w:val="0"/>
        </w:rPr>
        <w:t>A. 60% above the cost</w:t>
      </w:r>
    </w:p>
    <w:p>
      <w:pPr>
        <w:spacing w:after="100" w:before="0"/>
      </w:pPr>
      <w:r>
        <w:rPr>
          <w:b w:val="0"/>
        </w:rPr>
        <w:t>B. 40% above the cost</w:t>
      </w:r>
    </w:p>
    <w:p>
      <w:pPr>
        <w:spacing w:after="100" w:before="0"/>
      </w:pPr>
      <w:r>
        <w:rPr>
          <w:b w:val="0"/>
        </w:rPr>
        <w:t>C. 50% above the cost</w:t>
      </w:r>
    </w:p>
    <w:p>
      <w:pPr>
        <w:spacing w:after="100" w:before="0"/>
      </w:pPr>
      <w:r>
        <w:rPr>
          <w:b w:val="0"/>
        </w:rPr>
        <w:t>D. 55% above the cost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net gain is 20% of the cost price. So, the selling price (SP) ⇒ Cost price + Gain ⇒ 100 + (20% of 100) ⇒ 120 Rs. allowing trade discount is 20% and the case discount is 6(1/4)%. So, (100- 6(1/4))% of (100 - 20)% of the marked price (MP) will be equal to the selling price. ⇒ (100 - 6(1/4))% of (100 - 20)% of x = 120⇒ 3754× 1100× 80100x=120 ⇒ X= 160,⇒ Marked price = Cost price + (60% of cost price)</w:t>
      </w:r>
    </w:p>
    <w:p>
      <w:pPr>
        <w:spacing w:before="0"/>
      </w:pPr>
      <w:r>
        <w:rPr>
          <w:b w:val="0"/>
        </w:rPr>
      </w:r>
    </w:p>
    <w:p>
      <w:pPr>
        <w:spacing w:after="100" w:line="360" w:lineRule="auto" w:before="0"/>
      </w:pPr>
      <w:r>
        <w:rPr>
          <w:b w:val="0"/>
        </w:rPr>
        <w:t>27. Find the difference between the largest and smallest four digit numbers formed by the digits 0, 1, 4 and 7 without repeating the digits, using all of them at a time.</w:t>
      </w:r>
    </w:p>
    <w:p>
      <w:pPr>
        <w:spacing w:before="0"/>
      </w:pPr>
      <w:r>
        <w:rPr>
          <w:b w:val="0"/>
        </w:rPr>
      </w:r>
    </w:p>
    <w:p>
      <w:pPr>
        <w:spacing w:after="100" w:before="0"/>
      </w:pPr>
      <w:r>
        <w:rPr>
          <w:b w:val="0"/>
        </w:rPr>
        <w:t>A. 6363</w:t>
      </w:r>
    </w:p>
    <w:p>
      <w:pPr>
        <w:spacing w:after="100" w:before="0"/>
      </w:pPr>
      <w:r>
        <w:rPr>
          <w:b w:val="0"/>
        </w:rPr>
        <w:t>B. 7410</w:t>
      </w:r>
    </w:p>
    <w:p>
      <w:pPr>
        <w:spacing w:after="100" w:before="0"/>
      </w:pPr>
      <w:r>
        <w:rPr>
          <w:b w:val="0"/>
        </w:rPr>
        <w:t>C. 6777</w:t>
      </w:r>
    </w:p>
    <w:p>
      <w:pPr>
        <w:spacing w:after="100" w:before="0"/>
      </w:pPr>
      <w:r>
        <w:rPr>
          <w:b w:val="0"/>
        </w:rPr>
        <w:t>D. 7263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smallest four-digit number that can be formed from the given digits is 1047. The largest four-digit number that can be formed from the given digits is 7410. The difference between the largest and smallest four-digit numbers = 7410 - 1047 = 6363</w:t>
      </w:r>
    </w:p>
    <w:p>
      <w:pPr>
        <w:spacing w:before="0"/>
      </w:pPr>
      <w:r>
        <w:rPr>
          <w:b w:val="0"/>
        </w:rPr>
      </w:r>
    </w:p>
    <w:p>
      <w:pPr>
        <w:spacing w:after="100" w:line="360" w:lineRule="auto" w:before="0"/>
      </w:pPr>
      <w:r>
        <w:rPr>
          <w:b w:val="0"/>
        </w:rPr>
        <w:t>28. A circle is formed by a wire and its area is 154. If any equilateral triangle is formed by the same length of the wire then what will be the area of the equilateral triangle?</w:t>
      </w:r>
    </w:p>
    <w:p>
      <w:pPr>
        <w:spacing w:before="0"/>
      </w:pPr>
      <w:r>
        <w:rPr>
          <w:b w:val="0"/>
        </w:rPr>
      </w:r>
    </w:p>
    <w:p>
      <w:pPr>
        <w:spacing w:after="100" w:before="0"/>
      </w:pPr>
      <w:r>
        <w:rPr>
          <w:b w:val="0"/>
        </w:rPr>
        <w:t>A. 90.1 cm2</w:t>
      </w:r>
    </w:p>
    <w:p>
      <w:pPr>
        <w:spacing w:after="100" w:before="0"/>
      </w:pPr>
      <w:r>
        <w:rPr>
          <w:b w:val="0"/>
        </w:rPr>
        <w:t>B. 93.1 cm2</w:t>
      </w:r>
    </w:p>
    <w:p>
      <w:pPr>
        <w:spacing w:after="100" w:before="0"/>
      </w:pPr>
      <w:r>
        <w:rPr>
          <w:b w:val="0"/>
        </w:rPr>
        <w:t>C. 88.3 cm2</w:t>
      </w:r>
    </w:p>
    <w:p>
      <w:pPr>
        <w:spacing w:after="100" w:before="0"/>
      </w:pPr>
      <w:r>
        <w:rPr>
          <w:b w:val="0"/>
        </w:rPr>
        <w:t>D. 64 cm2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Circle Area 154 → Radius (r) = 7 cm (Standard value). Wire Length = Circumference = 2 × (22/7) × 7 = 44 cm. Side of Triangle (a) = 44 ÷ 3 = 14.66 cm. Area = (√3/4) × a2 = (1.732/4) × (44/3)2 ≈ 93.1 cm2. ∴ The correct answer is 93.1 cm2. Alternate Method Given: Area of Circle = 154 cm2, Shape changed from Circle to Equilateral Triangle. Formula Used: Area of Circle = πr2; Circumference = 2πr; Area of Equilateral Triangle = (√3/4)a2. ⇒ πr2 = 154 ⇒ (22/7) × r2 = 154 ⇒ r2 = (154 × 7) ÷ 22 = 49 ⇒ Radius (r) = √49 = 7 cm ⇒ Length of wire = 2 × (22/7) × 7 = 44 cm ⇒ Perimeter of Triangle = 3 × Side (a) = 44 cm ⇒ a = 44/3 cm ⇒ Area of Triangle = (√3/4) × (44/3)2 ⇒ Area = (√3/4) × (1936/9) = 484√3/9 ⇒ Area ≈ (484 × 1.732) ÷ 9 ≈ 93.14 cm2 ∴ The correct answer is 93.1 cm2. Additional Information Perimeter vs Area Consistency When a wire of fixed length L is bent into different shapes, the Circle always encloses the maximum area, followed by a square and then an equilateral triangle. Equilateral Triangle Properties Height (h) of an equilateral triangle is given by h = (√3/2) × a, where a is the side. Area can also be written as h2/√3. Circle Constants For a circle with radius 7, the circumference is 44 and the area is 154. These are standard ratios used frequently in competitive exams.</w:t>
      </w:r>
    </w:p>
    <w:p>
      <w:pPr>
        <w:spacing w:before="0"/>
      </w:pPr>
      <w:r>
        <w:rPr>
          <w:b w:val="0"/>
        </w:rPr>
      </w:r>
    </w:p>
    <w:p>
      <w:pPr>
        <w:spacing w:after="100" w:line="360" w:lineRule="auto" w:before="0"/>
      </w:pPr>
      <w:r>
        <w:rPr>
          <w:b w:val="0"/>
        </w:rPr>
        <w:t>29. A sum of money was put at simple interest at a certain rate for 2 years. If it had been at 1% higher rate, then it would have fetched Rs. 180 more. What is the sum ?</w:t>
      </w:r>
    </w:p>
    <w:p>
      <w:pPr>
        <w:spacing w:before="0"/>
      </w:pPr>
      <w:r>
        <w:rPr>
          <w:b w:val="0"/>
        </w:rPr>
      </w:r>
    </w:p>
    <w:p>
      <w:pPr>
        <w:spacing w:after="100" w:before="0"/>
      </w:pPr>
      <w:r>
        <w:rPr>
          <w:b w:val="0"/>
        </w:rPr>
        <w:t>A. Rs. 8000</w:t>
      </w:r>
    </w:p>
    <w:p>
      <w:pPr>
        <w:spacing w:after="100" w:before="0"/>
      </w:pPr>
      <w:r>
        <w:rPr>
          <w:b w:val="0"/>
        </w:rPr>
        <w:t>B. Rs. 9000</w:t>
      </w:r>
    </w:p>
    <w:p>
      <w:pPr>
        <w:spacing w:after="100" w:before="0"/>
      </w:pPr>
      <w:r>
        <w:rPr>
          <w:b w:val="0"/>
        </w:rPr>
        <w:t>C. Rs. 16000</w:t>
      </w:r>
    </w:p>
    <w:p>
      <w:pPr>
        <w:spacing w:after="100" w:before="0"/>
      </w:pPr>
      <w:r>
        <w:rPr>
          <w:b w:val="0"/>
        </w:rPr>
        <w:t>D. Rs. 18000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The extra interest is generated by the increased rate over the given time. Effective increase in interest % = 1% × 2 years = 2% ⇒ 2% of Principal = ₹180 ⇒ 100% (Principal) = (180 ÷ 2) × 100 = ₹9000 ∴ The correct answer is ₹9000. Alternate Method Given: Time (T) = 2 years, Rate Increase = 1% per annum, Extra Interest = ₹180. Formula Used: Simple Interest (SI) = (P × R × T) ÷ 100 Let the original Principal be P and original Rate be R. ⇒ Original SI = (P × R × 2) ÷ 100 ⇒ New SI = (P × (R + 1) × 2) ÷ 100 ⇒ New SI − Original SI = 180 ⇒ [(2P × (R + 1)) ÷ 100] − [2PR ÷ 100] = 180 ⇒ (2P ÷ 100) × (R + 1 − R) = 180 ⇒ 2P ÷ 100 = 180 ⇒ P = (180 × 100) ÷ 2 ⇒ P = 90 × 100 = 9000 ∴ The correct answer is ₹9000. Additional Information Simple Interest Property Simple interest is directly proportional to the principal, rate, and time. If the rate increases by x% for T years, the total interest increases by (P × x × T) ÷ 100. Rate vs Interest Change When the principal and time are constant, the ratio of the change in interest is equal to the ratio of the change in rate: (SI1 − SI2) = P × T × (R1 − R2) ÷ 100. Principal Formula If the difference in interest (D) is known for a change in rate (r) over time (T), then Principal (P) = (D × 100) ÷ (r × T).</w:t>
      </w:r>
    </w:p>
    <w:p>
      <w:pPr>
        <w:spacing w:before="0"/>
      </w:pPr>
      <w:r>
        <w:rPr>
          <w:b w:val="0"/>
        </w:rPr>
      </w:r>
    </w:p>
    <w:p>
      <w:pPr>
        <w:spacing w:after="100" w:line="360" w:lineRule="auto" w:before="0"/>
      </w:pPr>
      <w:r>
        <w:rPr>
          <w:b w:val="0"/>
        </w:rPr>
        <w:t>30. What should be subtracted from x4 + x3 - 2x2 + x + 1 such that it is divisible by x – 1?</w:t>
      </w:r>
    </w:p>
    <w:p>
      <w:pPr>
        <w:spacing w:before="0"/>
      </w:pPr>
      <w:r>
        <w:rPr>
          <w:b w:val="0"/>
        </w:rPr>
      </w:r>
    </w:p>
    <w:p>
      <w:pPr>
        <w:spacing w:after="100" w:before="0"/>
      </w:pPr>
      <w:r>
        <w:rPr>
          <w:b w:val="0"/>
        </w:rPr>
        <w:t>A. 3</w:t>
      </w:r>
    </w:p>
    <w:p>
      <w:pPr>
        <w:spacing w:after="100" w:before="0"/>
      </w:pPr>
      <w:r>
        <w:rPr>
          <w:b w:val="0"/>
        </w:rPr>
        <w:t>B. 2</w:t>
      </w:r>
    </w:p>
    <w:p>
      <w:pPr>
        <w:spacing w:after="100" w:before="0"/>
      </w:pPr>
      <w:r>
        <w:rPr>
          <w:b w:val="0"/>
        </w:rPr>
        <w:t>C. 1</w:t>
      </w:r>
    </w:p>
    <w:p>
      <w:pPr>
        <w:spacing w:after="100" w:before="0"/>
      </w:pPr>
      <w:r>
        <w:rPr>
          <w:b w:val="0"/>
        </w:rPr>
        <w:t>D. 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 make a polynomial P(x) divisible by (x − a), the remainder P(a) must be subtracted from it. According to the Remainder Theorem, put x = 1 (from x − 1 = 0) into the expression. Calculation: 14 + 13 − 2(1)2 + 1 + 1 ⇒ 1 + 1 − 2 + 1 + 1 = 2. The remainder is 2, so 2 must be subtracted to make the expression divisible. ∴ The correct answer is 2. Alternate Method Given: Polynomial P(x) = x4 + x3 − 2x2 + x + 1 and Divisor = (x − 1). Formula Used: The Remainder Theorem states that when a polynomial P(x) is divided by (x − a), the remainder is P(a). ⇒ Let the value to be subtracted be k. ⇒ For the expression (x4 + x3 − 2x2 + x + 1 − k) to be exactly divisible by (x − 1), the remainder must be 0. ⇒ By Factor Theorem, P(1) − k = 0. ⇒ (1)4 + (1)3 − 2(1)2 + (1) + 1 − k = 0 ⇒ 1 + 1 − 2 + 1 + 1 − k = 0 ⇒ 2 − k = 0 ⇒ k = 2 ∴ The correct answer is 2. Additional Information Remainder Theorem It states that if a polynomial P(x) is divided by (x − a), then the remainder is equal to P(a). Factor Theorem A polynomial P(x) has a factor (x − a) if and only if P(a) = 0. This is a special case of the remainder theorem. Division Algorithm for Polynomials P(x) = g(x) × q(x) + r(x), where g(x) is the divisor, q(x) is the quotient, and r(x) is the remainder.</w:t>
      </w:r>
    </w:p>
    <w:p>
      <w:pPr>
        <w:spacing w:before="0"/>
      </w:pPr>
      <w:r>
        <w:rPr>
          <w:b w:val="0"/>
        </w:rPr>
      </w:r>
    </w:p>
    <w:p>
      <w:pPr>
        <w:spacing w:after="100" w:line="360" w:lineRule="auto" w:before="0"/>
      </w:pPr>
      <w:r>
        <w:rPr>
          <w:b w:val="0"/>
        </w:rPr>
        <w:t>31. A series is given with one term missing. Select the correct alternative from the given ones that will complete the series. NTR, TVZ, ZXH, FZP, ?</w:t>
      </w:r>
    </w:p>
    <w:p>
      <w:pPr>
        <w:spacing w:before="0"/>
      </w:pPr>
      <w:r>
        <w:rPr>
          <w:b w:val="0"/>
        </w:rPr>
      </w:r>
    </w:p>
    <w:p>
      <w:pPr>
        <w:spacing w:after="100" w:before="0"/>
      </w:pPr>
      <w:r>
        <w:rPr>
          <w:b w:val="0"/>
        </w:rPr>
        <w:t>A. XRT</w:t>
      </w:r>
    </w:p>
    <w:p>
      <w:pPr>
        <w:spacing w:after="100" w:before="0"/>
      </w:pPr>
      <w:r>
        <w:rPr>
          <w:b w:val="0"/>
        </w:rPr>
        <w:t>B. LMQ</w:t>
      </w:r>
    </w:p>
    <w:p>
      <w:pPr>
        <w:spacing w:after="100" w:before="0"/>
      </w:pPr>
      <w:r>
        <w:rPr>
          <w:b w:val="0"/>
        </w:rPr>
        <w:t>C. LCY</w:t>
      </w:r>
    </w:p>
    <w:p>
      <w:pPr>
        <w:spacing w:after="100" w:before="0"/>
      </w:pPr>
      <w:r>
        <w:rPr>
          <w:b w:val="0"/>
        </w:rPr>
        <w:t>D. LBX</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So, 'LBX' will complete the series. Hence, the correct answer is "Option 4".</w:t>
      </w:r>
    </w:p>
    <w:p>
      <w:pPr>
        <w:spacing w:before="0"/>
      </w:pPr>
      <w:r>
        <w:rPr>
          <w:b w:val="0"/>
        </w:rPr>
      </w:r>
    </w:p>
    <w:p>
      <w:pPr>
        <w:spacing w:after="100" w:line="360" w:lineRule="auto" w:before="0"/>
      </w:pPr>
      <w:r>
        <w:rPr>
          <w:b w:val="0"/>
        </w:rPr>
        <w:t>32. Study the given pattern carefully and select the number that can replace the question mark (?) in it. 16 35 9 18 33 8 34 ? 5</w:t>
      </w:r>
    </w:p>
    <w:p>
      <w:pPr>
        <w:spacing w:before="0"/>
      </w:pPr>
      <w:r>
        <w:rPr>
          <w:b w:val="0"/>
        </w:rPr>
      </w:r>
    </w:p>
    <w:p>
      <w:pPr>
        <w:spacing w:after="100" w:before="0"/>
      </w:pPr>
      <w:r>
        <w:rPr>
          <w:b w:val="0"/>
        </w:rPr>
        <w:t>A. 34</w:t>
      </w:r>
    </w:p>
    <w:p>
      <w:pPr>
        <w:spacing w:after="100" w:before="0"/>
      </w:pPr>
      <w:r>
        <w:rPr>
          <w:b w:val="0"/>
        </w:rPr>
        <w:t>B. 33</w:t>
      </w:r>
    </w:p>
    <w:p>
      <w:pPr>
        <w:spacing w:after="100" w:before="0"/>
      </w:pPr>
      <w:r>
        <w:rPr>
          <w:b w:val="0"/>
        </w:rPr>
        <w:t>C. 32</w:t>
      </w:r>
    </w:p>
    <w:p>
      <w:pPr>
        <w:spacing w:after="100" w:before="0"/>
      </w:pPr>
      <w:r>
        <w:rPr>
          <w:b w:val="0"/>
        </w:rPr>
        <w:t>D. 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16 35 9 18 33 8 34 ? 5 Here the pattern followed in each row is: (1st number ÷ 2) + (3rd number × 3) = 2nd number Row 1: 16, 35, 9 (1st number ÷ 2) + (3rd number × 3) = (16 ÷ 2) + (9 × 3) = 8 + 27 = 35 = 2nd number Row 2: 18, 33, 8 (1st number ÷ 2) + (3rd number × 3) = (18 ÷ 2) + (8 × 3) = 9 + 24 = 33 = 2nd number Similarly, Column 3: 34, ?, 5 (1st number ÷ 2) + (3rd number × 3) = (34 ÷ 2) + (5 × 3) = 17 + 15 = 32 = 2nd number Hence, “32” is correct answer.</w:t>
      </w:r>
    </w:p>
    <w:p>
      <w:pPr>
        <w:spacing w:before="0"/>
      </w:pPr>
      <w:r>
        <w:rPr>
          <w:b w:val="0"/>
        </w:rPr>
      </w:r>
    </w:p>
    <w:p>
      <w:pPr>
        <w:spacing w:after="100" w:line="360" w:lineRule="auto" w:before="0"/>
      </w:pPr>
      <w:r>
        <w:rPr>
          <w:b w:val="0"/>
        </w:rPr>
        <w:t>33. Select the term from among the given options that can replace the question mark (?) in the following series based on the English alphabetical order. YZN, HDI, QHD, ZLY, ?</w:t>
      </w:r>
    </w:p>
    <w:p>
      <w:pPr>
        <w:spacing w:before="0"/>
      </w:pPr>
      <w:r>
        <w:rPr>
          <w:b w:val="0"/>
        </w:rPr>
      </w:r>
    </w:p>
    <w:p>
      <w:pPr>
        <w:spacing w:after="100" w:before="0"/>
      </w:pPr>
      <w:r>
        <w:rPr>
          <w:b w:val="0"/>
        </w:rPr>
        <w:t>A. IOT</w:t>
      </w:r>
    </w:p>
    <w:p>
      <w:pPr>
        <w:spacing w:after="100" w:before="0"/>
      </w:pPr>
      <w:r>
        <w:rPr>
          <w:b w:val="0"/>
        </w:rPr>
        <w:t>B. JPT</w:t>
      </w:r>
    </w:p>
    <w:p>
      <w:pPr>
        <w:spacing w:after="100" w:before="0"/>
      </w:pPr>
      <w:r>
        <w:rPr>
          <w:b w:val="0"/>
        </w:rPr>
        <w:t>C. IPT</w:t>
      </w:r>
    </w:p>
    <w:p>
      <w:pPr>
        <w:spacing w:after="100" w:before="0"/>
      </w:pPr>
      <w:r>
        <w:rPr>
          <w:b w:val="0"/>
        </w:rPr>
        <w:t>D. JOT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So, 'IPT' will replace the question mark in the given series. Hence, the correct answer is "Option 3".</w:t>
      </w:r>
    </w:p>
    <w:p>
      <w:pPr>
        <w:spacing w:before="0"/>
      </w:pPr>
      <w:r>
        <w:rPr>
          <w:b w:val="0"/>
        </w:rPr>
      </w:r>
    </w:p>
    <w:p>
      <w:pPr>
        <w:spacing w:after="100" w:line="360" w:lineRule="auto" w:before="0"/>
      </w:pPr>
      <w:r>
        <w:rPr>
          <w:b w:val="0"/>
        </w:rPr>
        <w:t>34. In the question below are given some statements followed by some conclusions based on those statements. Take the given statements to be true even if they seem to be at variance from commonly known facts. Read all the conclusions and then decide which of the given conclusions logically follows from the given statements. Statement: I. All D are B. II. All B are N. III. Some B are G. Conclusion: I. All G are N. II. Some D are G. III. Some N are G.</w:t>
      </w:r>
    </w:p>
    <w:p>
      <w:pPr>
        <w:spacing w:before="0"/>
      </w:pPr>
      <w:r>
        <w:rPr>
          <w:b w:val="0"/>
        </w:rPr>
      </w:r>
    </w:p>
    <w:p>
      <w:pPr>
        <w:spacing w:after="100" w:before="0"/>
      </w:pPr>
      <w:r>
        <w:rPr>
          <w:b w:val="0"/>
        </w:rPr>
        <w:t>A. All conclusions follow</w:t>
      </w:r>
    </w:p>
    <w:p>
      <w:pPr>
        <w:spacing w:after="100" w:before="0"/>
      </w:pPr>
      <w:r>
        <w:rPr>
          <w:b w:val="0"/>
        </w:rPr>
        <w:t>B. Only conclusion III follows</w:t>
      </w:r>
    </w:p>
    <w:p>
      <w:pPr>
        <w:spacing w:after="100" w:before="0"/>
      </w:pPr>
      <w:r>
        <w:rPr>
          <w:b w:val="0"/>
        </w:rPr>
        <w:t>C. Both conclusions I and II follow</w:t>
      </w:r>
    </w:p>
    <w:p>
      <w:pPr>
        <w:spacing w:after="100" w:before="0"/>
      </w:pPr>
      <w:r>
        <w:rPr>
          <w:b w:val="0"/>
        </w:rPr>
        <w:t>D. Both conclusion II and III follow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venn diagram representation are:- Conclusion 1: All G are N.❌ Here, some G are N whereas all G are N is a possibility. Hence, the given conclusion is incorrect. Conclusion 2: Some D are G.❌ There is no relation between D and G. Hence, the given conclusion is incorrect. Conclusion 3: Some N are G.✅ All B are N and some B are G. Hence, Some N are G. Hence, the given conclusion is correct. Hence, the correct answer is Only conclusion III follows.</w:t>
      </w:r>
    </w:p>
    <w:p>
      <w:pPr>
        <w:spacing w:before="0"/>
      </w:pPr>
      <w:r>
        <w:rPr>
          <w:b w:val="0"/>
        </w:rPr>
      </w:r>
    </w:p>
    <w:p>
      <w:pPr>
        <w:spacing w:after="100" w:line="360" w:lineRule="auto" w:before="0"/>
      </w:pPr>
      <w:r>
        <w:rPr>
          <w:b w:val="0"/>
        </w:rPr>
        <w:t>35. Consider the given statements as true and decide which of the given conclusions can definitely be drawn from the given statements. Statement: All studious students pass in exams. All studious students sleep well. Conclusions: 1. All who sleep well are studious students. 2. All who pass in exams sleep well.</w:t>
      </w:r>
    </w:p>
    <w:p>
      <w:pPr>
        <w:spacing w:before="0"/>
      </w:pPr>
      <w:r>
        <w:rPr>
          <w:b w:val="0"/>
        </w:rPr>
      </w:r>
    </w:p>
    <w:p>
      <w:pPr>
        <w:spacing w:after="100" w:before="0"/>
      </w:pPr>
      <w:r>
        <w:rPr>
          <w:b w:val="0"/>
        </w:rPr>
        <w:t>A. Neither 1 nor 2 follows.</w:t>
      </w:r>
    </w:p>
    <w:p>
      <w:pPr>
        <w:spacing w:after="100" w:before="0"/>
      </w:pPr>
      <w:r>
        <w:rPr>
          <w:b w:val="0"/>
        </w:rPr>
        <w:t>B. Only conclusion 2 follows.</w:t>
      </w:r>
    </w:p>
    <w:p>
      <w:pPr>
        <w:spacing w:after="100" w:before="0"/>
      </w:pPr>
      <w:r>
        <w:rPr>
          <w:b w:val="0"/>
        </w:rPr>
        <w:t>C. Both 1 and 2 follow.</w:t>
      </w:r>
    </w:p>
    <w:p>
      <w:pPr>
        <w:spacing w:after="100" w:before="0"/>
      </w:pPr>
      <w:r>
        <w:rPr>
          <w:b w:val="0"/>
        </w:rPr>
        <w:t>D. Only conclusion 1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statement only gives information about studious students. Therefore, it is not possible to conclude about those who sleep well and those who pass in exams do not follow.</w:t>
      </w:r>
    </w:p>
    <w:p>
      <w:pPr>
        <w:spacing w:before="0"/>
      </w:pPr>
      <w:r>
        <w:rPr>
          <w:b w:val="0"/>
        </w:rPr>
      </w:r>
    </w:p>
    <w:p>
      <w:pPr>
        <w:spacing w:after="100" w:line="360" w:lineRule="auto" w:before="0"/>
      </w:pPr>
      <w:r>
        <w:rPr>
          <w:b w:val="0"/>
        </w:rPr>
        <w:t>36. Select the option that is related to the third term in the same way as the second term is related to the first term. JOM : KPN :: PET : ?</w:t>
      </w:r>
    </w:p>
    <w:p>
      <w:pPr>
        <w:spacing w:before="0"/>
      </w:pPr>
      <w:r>
        <w:rPr>
          <w:b w:val="0"/>
        </w:rPr>
      </w:r>
    </w:p>
    <w:p>
      <w:pPr>
        <w:spacing w:after="100" w:before="0"/>
      </w:pPr>
      <w:r>
        <w:rPr>
          <w:b w:val="0"/>
        </w:rPr>
        <w:t>A. QFV</w:t>
      </w:r>
    </w:p>
    <w:p>
      <w:pPr>
        <w:spacing w:after="100" w:before="0"/>
      </w:pPr>
      <w:r>
        <w:rPr>
          <w:b w:val="0"/>
        </w:rPr>
        <w:t>B. QDU</w:t>
      </w:r>
    </w:p>
    <w:p>
      <w:pPr>
        <w:spacing w:after="100" w:before="0"/>
      </w:pPr>
      <w:r>
        <w:rPr>
          <w:b w:val="0"/>
        </w:rPr>
        <w:t>C. QFU</w:t>
      </w:r>
    </w:p>
    <w:p>
      <w:pPr>
        <w:spacing w:after="100" w:before="0"/>
      </w:pPr>
      <w:r>
        <w:rPr>
          <w:b w:val="0"/>
        </w:rPr>
        <w:t>D. ODS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follows here is:- Thus, the correct answer is “QFU”.</w:t>
      </w:r>
    </w:p>
    <w:p>
      <w:pPr>
        <w:spacing w:before="0"/>
      </w:pPr>
      <w:r>
        <w:rPr>
          <w:b w:val="0"/>
        </w:rPr>
      </w:r>
    </w:p>
    <w:p>
      <w:pPr>
        <w:spacing w:after="100" w:line="360" w:lineRule="auto" w:before="0"/>
      </w:pPr>
      <w:r>
        <w:rPr>
          <w:b w:val="0"/>
        </w:rPr>
        <w:t>37. If the day after tomorrow is Thursday, then what day was it two days before yesterday?</w:t>
      </w:r>
    </w:p>
    <w:p>
      <w:pPr>
        <w:spacing w:before="0"/>
      </w:pPr>
      <w:r>
        <w:rPr>
          <w:b w:val="0"/>
        </w:rPr>
      </w:r>
    </w:p>
    <w:p>
      <w:pPr>
        <w:spacing w:after="100" w:before="0"/>
      </w:pPr>
      <w:r>
        <w:rPr>
          <w:b w:val="0"/>
        </w:rPr>
        <w:t>A. Tuesday</w:t>
      </w:r>
    </w:p>
    <w:p>
      <w:pPr>
        <w:spacing w:after="100" w:before="0"/>
      </w:pPr>
      <w:r>
        <w:rPr>
          <w:b w:val="0"/>
        </w:rPr>
        <w:t>B. Friday</w:t>
      </w:r>
    </w:p>
    <w:p>
      <w:pPr>
        <w:spacing w:after="100" w:before="0"/>
      </w:pPr>
      <w:r>
        <w:rPr>
          <w:b w:val="0"/>
        </w:rPr>
        <w:t>C. Saturday</w:t>
      </w:r>
    </w:p>
    <w:p>
      <w:pPr>
        <w:spacing w:after="100" w:before="0"/>
      </w:pPr>
      <w:r>
        <w:rPr>
          <w:b w:val="0"/>
        </w:rPr>
        <w:t>D. Sunday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Two Day before Yesterday One Day before Yesterday Yesterday Today Tomorrow Day after Tomorrow Saturday Sunday Monday Tuesday Wednesday Thursday Hence, ‘Saturday’ is the correct answer.</w:t>
      </w:r>
    </w:p>
    <w:p>
      <w:pPr>
        <w:spacing w:before="0"/>
      </w:pPr>
      <w:r>
        <w:rPr>
          <w:b w:val="0"/>
        </w:rPr>
      </w:r>
    </w:p>
    <w:p>
      <w:pPr>
        <w:spacing w:after="100" w:line="360" w:lineRule="auto" w:before="0"/>
      </w:pPr>
      <w:r>
        <w:rPr>
          <w:b w:val="0"/>
        </w:rPr>
        <w:t>38. If 12 % 6 ÷ 3 = 15 and 15 % 3 ÷ 4 = 14, then 17 % 6 ÷ 2 = ?</w:t>
      </w:r>
    </w:p>
    <w:p>
      <w:pPr>
        <w:spacing w:before="0"/>
      </w:pPr>
      <w:r>
        <w:rPr>
          <w:b w:val="0"/>
        </w:rPr>
      </w:r>
    </w:p>
    <w:p>
      <w:pPr>
        <w:spacing w:after="100" w:before="0"/>
      </w:pPr>
      <w:r>
        <w:rPr>
          <w:b w:val="0"/>
        </w:rPr>
        <w:t>A. 23</w:t>
      </w:r>
    </w:p>
    <w:p>
      <w:pPr>
        <w:spacing w:after="100" w:before="0"/>
      </w:pPr>
      <w:r>
        <w:rPr>
          <w:b w:val="0"/>
        </w:rPr>
        <w:t>B. 22</w:t>
      </w:r>
    </w:p>
    <w:p>
      <w:pPr>
        <w:spacing w:after="100" w:before="0"/>
      </w:pPr>
      <w:r>
        <w:rPr>
          <w:b w:val="0"/>
        </w:rPr>
        <w:t>C. 21</w:t>
      </w:r>
    </w:p>
    <w:p>
      <w:pPr>
        <w:spacing w:after="100" w:before="0"/>
      </w:pPr>
      <w:r>
        <w:rPr>
          <w:b w:val="0"/>
        </w:rPr>
        <w:t>D. 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followed pattern is, % stands for + and ÷ stands for -. 12 % 6 ÷ 3 = 15 → 12 + 6 - 3 = 18 - 3 = 15 15 % 3 ÷ 4 = 14 → 15 + 3 - 4 = 18 - 4 = 14 Thus, 17 % 6 ÷ 2 = ? → 17 + 6 - 2 = 23 - 2 = 21 Hence, 21 is the correct alternative.</w:t>
      </w:r>
    </w:p>
    <w:p>
      <w:pPr>
        <w:spacing w:before="0"/>
      </w:pPr>
      <w:r>
        <w:rPr>
          <w:b w:val="0"/>
        </w:rPr>
      </w:r>
    </w:p>
    <w:p>
      <w:pPr>
        <w:spacing w:after="100" w:line="360" w:lineRule="auto" w:before="0"/>
      </w:pPr>
      <w:r>
        <w:rPr>
          <w:b w:val="0"/>
        </w:rPr>
        <w:t>39. In a certain code language, ‘PULSE’ is written as ‘QTMRF’ and ‘HEART’ is written as ‘IDBQU’. How will ‘LIVER’ be written in that language?</w:t>
      </w:r>
    </w:p>
    <w:p>
      <w:pPr>
        <w:spacing w:before="0"/>
      </w:pPr>
      <w:r>
        <w:rPr>
          <w:b w:val="0"/>
        </w:rPr>
      </w:r>
    </w:p>
    <w:p>
      <w:pPr>
        <w:spacing w:after="100" w:before="0"/>
      </w:pPr>
      <w:r>
        <w:rPr>
          <w:b w:val="0"/>
        </w:rPr>
        <w:t>A. KJWFS</w:t>
      </w:r>
    </w:p>
    <w:p>
      <w:pPr>
        <w:spacing w:after="100" w:before="0"/>
      </w:pPr>
      <w:r>
        <w:rPr>
          <w:b w:val="0"/>
        </w:rPr>
        <w:t>B. MHWDS</w:t>
      </w:r>
    </w:p>
    <w:p>
      <w:pPr>
        <w:spacing w:after="100" w:before="0"/>
      </w:pPr>
      <w:r>
        <w:rPr>
          <w:b w:val="0"/>
        </w:rPr>
        <w:t>C. MJUFS</w:t>
      </w:r>
    </w:p>
    <w:p>
      <w:pPr>
        <w:spacing w:after="100" w:before="0"/>
      </w:pPr>
      <w:r>
        <w:rPr>
          <w:b w:val="0"/>
        </w:rPr>
        <w:t>D. MKWFQ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40. Select the option that is related to the third word in the same way as the second word is related to the first. Sulphur : Sulphur dioxide :: Hydrogen : ?</w:t>
      </w:r>
    </w:p>
    <w:p>
      <w:pPr>
        <w:spacing w:before="0"/>
      </w:pPr>
      <w:r>
        <w:rPr>
          <w:b w:val="0"/>
        </w:rPr>
      </w:r>
    </w:p>
    <w:p>
      <w:pPr>
        <w:spacing w:after="100" w:before="0"/>
      </w:pPr>
      <w:r>
        <w:rPr>
          <w:b w:val="0"/>
        </w:rPr>
        <w:t>A. Ethane</w:t>
      </w:r>
    </w:p>
    <w:p>
      <w:pPr>
        <w:spacing w:after="100" w:before="0"/>
      </w:pPr>
      <w:r>
        <w:rPr>
          <w:b w:val="0"/>
        </w:rPr>
        <w:t>B. Methane</w:t>
      </w:r>
    </w:p>
    <w:p>
      <w:pPr>
        <w:spacing w:after="100" w:before="0"/>
      </w:pPr>
      <w:r>
        <w:rPr>
          <w:b w:val="0"/>
        </w:rPr>
        <w:t>C. Copper</w:t>
      </w:r>
    </w:p>
    <w:p>
      <w:pPr>
        <w:spacing w:after="100" w:before="0"/>
      </w:pPr>
      <w:r>
        <w:rPr>
          <w:b w:val="0"/>
        </w:rPr>
        <w:t>D. Di-hydrogen Oxide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The second word of each pair is the oxygen compound of the first word of the pair. Sulphur : Sulphur dioxide The chemical formula for Sulphur is S. The chemical formula for Sulphur dioxide is SO2. Similarly: Hydrogen : ? The chemical formula for Hydrogen is H. The chemical formula for Di-hydrogen Oxide is H2O. Hence, the correct answer is Di-hydrogen Oxide.</w:t>
      </w:r>
    </w:p>
    <w:p>
      <w:pPr>
        <w:spacing w:before="0"/>
      </w:pPr>
      <w:r>
        <w:rPr>
          <w:b w:val="0"/>
        </w:rPr>
      </w:r>
    </w:p>
    <w:p>
      <w:pPr>
        <w:spacing w:after="100" w:line="360" w:lineRule="auto" w:before="0"/>
      </w:pPr>
      <w:r>
        <w:rPr>
          <w:b w:val="0"/>
        </w:rPr>
        <w:t>41. Which two signs and which two numbers should be interchanged to make the following equation correct? 630 + 6 - 5 ÷ 40 × 10 = 295</w:t>
      </w:r>
    </w:p>
    <w:p>
      <w:pPr>
        <w:spacing w:before="0"/>
      </w:pPr>
      <w:r>
        <w:rPr>
          <w:b w:val="0"/>
        </w:rPr>
      </w:r>
    </w:p>
    <w:p>
      <w:pPr>
        <w:spacing w:after="100" w:before="0"/>
      </w:pPr>
      <w:r>
        <w:rPr>
          <w:b w:val="0"/>
        </w:rPr>
        <w:t>A. ÷, + and 5, 10</w:t>
      </w:r>
    </w:p>
    <w:p>
      <w:pPr>
        <w:spacing w:after="100" w:before="0"/>
      </w:pPr>
      <w:r>
        <w:rPr>
          <w:b w:val="0"/>
        </w:rPr>
        <w:t>B. ÷, - and 10, 6</w:t>
      </w:r>
    </w:p>
    <w:p>
      <w:pPr>
        <w:spacing w:after="100" w:before="0"/>
      </w:pPr>
      <w:r>
        <w:rPr>
          <w:b w:val="0"/>
        </w:rPr>
        <w:t>C. ÷, × and 5, 6</w:t>
      </w:r>
    </w:p>
    <w:p>
      <w:pPr>
        <w:spacing w:after="100" w:before="0"/>
      </w:pPr>
      <w:r>
        <w:rPr>
          <w:b w:val="0"/>
        </w:rPr>
        <w:t>D. +. - and 6,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After interchanging signs and numbers, we get: 630 ÷ 6 - 10 + 40 × 5 = 295 → 105 - 10 + 40 × 5 = 295 → 105 - 10 + 200 = 295 → 305 – 10 = 295 → 295 = 295</w:t>
      </w:r>
    </w:p>
    <w:p>
      <w:pPr>
        <w:spacing w:before="0"/>
      </w:pPr>
      <w:r>
        <w:rPr>
          <w:b w:val="0"/>
        </w:rPr>
      </w:r>
    </w:p>
    <w:p>
      <w:pPr>
        <w:spacing w:after="100" w:line="360" w:lineRule="auto" w:before="0"/>
      </w:pPr>
      <w:r>
        <w:rPr>
          <w:b w:val="0"/>
        </w:rPr>
        <w:t>42. Study the given pattern carefully and select the number that can replace the question mark (?) in it. First row - 82, 91, 100 Second row - 63, 72, 81 Third row - 24, 33, ?</w:t>
      </w:r>
    </w:p>
    <w:p>
      <w:pPr>
        <w:spacing w:before="0"/>
      </w:pPr>
      <w:r>
        <w:rPr>
          <w:b w:val="0"/>
        </w:rPr>
      </w:r>
    </w:p>
    <w:p>
      <w:pPr>
        <w:spacing w:after="100" w:before="0"/>
      </w:pPr>
      <w:r>
        <w:rPr>
          <w:b w:val="0"/>
        </w:rPr>
        <w:t>A. 34</w:t>
      </w:r>
    </w:p>
    <w:p>
      <w:pPr>
        <w:spacing w:after="100" w:before="0"/>
      </w:pPr>
      <w:r>
        <w:rPr>
          <w:b w:val="0"/>
        </w:rPr>
        <w:t>B. 56</w:t>
      </w:r>
    </w:p>
    <w:p>
      <w:pPr>
        <w:spacing w:after="100" w:before="0"/>
      </w:pPr>
      <w:r>
        <w:rPr>
          <w:b w:val="0"/>
        </w:rPr>
        <w:t>C. 42</w:t>
      </w:r>
    </w:p>
    <w:p>
      <w:pPr>
        <w:spacing w:after="100" w:before="0"/>
      </w:pPr>
      <w:r>
        <w:rPr>
          <w:b w:val="0"/>
        </w:rPr>
        <w:t>D. 48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Logic: 1st number + 9 = 2nd number, 2nd number + 9 = 3rd number. Now, For the first row, 82 + 9 = 91, 91 + 9 = 100. For the second row, 63 + 9 = 72, 72 + 9 = 81. Similarly, for the third row: 24 + 9 = 33, 33 + 9 = 42. Hence, the correct answer is "42".</w:t>
      </w:r>
    </w:p>
    <w:p>
      <w:pPr>
        <w:spacing w:before="0"/>
      </w:pPr>
      <w:r>
        <w:rPr>
          <w:b w:val="0"/>
        </w:rPr>
      </w:r>
    </w:p>
    <w:p>
      <w:pPr>
        <w:spacing w:after="100" w:line="360" w:lineRule="auto" w:before="0"/>
      </w:pPr>
      <w:r>
        <w:rPr>
          <w:b w:val="0"/>
        </w:rPr>
        <w:t>43. Which two signs and two numbers should be interchanged in the following equation to make it correct? 60 × 3 + 660 ÷ 6 – 20 = 290</w:t>
      </w:r>
    </w:p>
    <w:p>
      <w:pPr>
        <w:spacing w:before="0"/>
      </w:pPr>
      <w:r>
        <w:rPr>
          <w:b w:val="0"/>
        </w:rPr>
      </w:r>
    </w:p>
    <w:p>
      <w:pPr>
        <w:spacing w:after="100" w:before="0"/>
      </w:pPr>
      <w:r>
        <w:rPr>
          <w:b w:val="0"/>
        </w:rPr>
        <w:t>A. 6 and 660, × and ÷</w:t>
      </w:r>
    </w:p>
    <w:p>
      <w:pPr>
        <w:spacing w:after="100" w:before="0"/>
      </w:pPr>
      <w:r>
        <w:rPr>
          <w:b w:val="0"/>
        </w:rPr>
        <w:t>B. 20 and 6, + and -</w:t>
      </w:r>
    </w:p>
    <w:p>
      <w:pPr>
        <w:spacing w:after="100" w:before="0"/>
      </w:pPr>
      <w:r>
        <w:rPr>
          <w:b w:val="0"/>
        </w:rPr>
        <w:t>C. 20 and 60, + and ×</w:t>
      </w:r>
    </w:p>
    <w:p>
      <w:pPr>
        <w:spacing w:after="100" w:before="0"/>
      </w:pPr>
      <w:r>
        <w:rPr>
          <w:b w:val="0"/>
        </w:rPr>
        <w:t>D. 20 and 660, + and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60 × 3 + 660 ÷ 6 – 20 = 290 Calculation: By option Method: Option 1: exchange 6 and 660, × and ÷ ⇒ 60 ÷ 3 + 6 x 660 – 20 = 290 ⇒ 20 + 3960 - 20 = 290 ⇒ 3960 ≠ 290 This is not correct the equation. Option 2: exchange 20 and 6, + and - ⇒ 60 × 3 - 660 ÷ 20 + 6 = 290 ⇒ 180 - 33 + 6 = 290 ⇒ 153 ≠ 290 This is not correct the equation. Option 3: exchange 20 and 60, + and × ⇒ 20 + 3 x 660 ÷ 6 – 60 = 290 ⇒ 20 + 330 -60 = 290 ⇒ 290 = 290 This is correct the equation. Option 4: exchange 20 and 660, + and ÷ ⇒ 60 × 3 ÷ 20 + 6 – 660 = 290 ⇒ 9 + 6 - 660 = 290 ⇒ -645 ≠ 290 This is not correct the equation. Hence, 'Option 3' is the correct answer.</w:t>
      </w:r>
    </w:p>
    <w:p>
      <w:pPr>
        <w:spacing w:before="0"/>
      </w:pPr>
      <w:r>
        <w:rPr>
          <w:b w:val="0"/>
        </w:rPr>
      </w:r>
    </w:p>
    <w:p>
      <w:pPr>
        <w:spacing w:after="100" w:line="360" w:lineRule="auto" w:before="0"/>
      </w:pPr>
      <w:r>
        <w:rPr>
          <w:b w:val="0"/>
        </w:rPr>
        <w:t>44. Select the option that is related to the sixth number in the same way as the first number is related to the second number and third number is related to fourth number. 4 ∶ 66 ∶∶ 8 ∶ 514 ∶∶ ? ∶ 345</w:t>
      </w:r>
    </w:p>
    <w:p>
      <w:pPr>
        <w:spacing w:before="0"/>
      </w:pPr>
      <w:r>
        <w:rPr>
          <w:b w:val="0"/>
        </w:rPr>
      </w:r>
    </w:p>
    <w:p>
      <w:pPr>
        <w:spacing w:after="100" w:before="0"/>
      </w:pPr>
      <w:r>
        <w:rPr>
          <w:b w:val="0"/>
        </w:rPr>
        <w:t>A. 11</w:t>
      </w:r>
    </w:p>
    <w:p>
      <w:pPr>
        <w:spacing w:after="100" w:before="0"/>
      </w:pPr>
      <w:r>
        <w:rPr>
          <w:b w:val="0"/>
        </w:rPr>
        <w:t>B. 7</w:t>
      </w:r>
    </w:p>
    <w:p>
      <w:pPr>
        <w:spacing w:after="100" w:before="0"/>
      </w:pPr>
      <w:r>
        <w:rPr>
          <w:b w:val="0"/>
        </w:rPr>
        <w:t>C. 9</w:t>
      </w:r>
    </w:p>
    <w:p>
      <w:pPr>
        <w:spacing w:after="100" w:before="0"/>
      </w:pPr>
      <w:r>
        <w:rPr>
          <w:b w:val="0"/>
        </w:rPr>
        <w:t>D.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First number = (Second number - 2)1/3 4 ∶ 66 → (66 - 2)1/3 = 641/3 = (43)1/3 = 4 8 ∶ 514 → (514 - 2)1/3 = 5121/3 = (83)1/3 = 8 ? ∶ 345 → (345 - 2)1/3 = 3431/3 = (73)1/3 = 7</w:t>
      </w:r>
    </w:p>
    <w:p>
      <w:pPr>
        <w:spacing w:before="0"/>
      </w:pPr>
      <w:r>
        <w:rPr>
          <w:b w:val="0"/>
        </w:rPr>
      </w:r>
    </w:p>
    <w:p>
      <w:pPr>
        <w:spacing w:after="100" w:line="360" w:lineRule="auto" w:before="0"/>
      </w:pPr>
      <w:r>
        <w:rPr>
          <w:b w:val="0"/>
        </w:rPr>
        <w:t>45. Complete the following number series: 620, 670, 722, 776, ____</w:t>
      </w:r>
    </w:p>
    <w:p>
      <w:pPr>
        <w:spacing w:before="0"/>
      </w:pPr>
      <w:r>
        <w:rPr>
          <w:b w:val="0"/>
        </w:rPr>
      </w:r>
    </w:p>
    <w:p>
      <w:pPr>
        <w:spacing w:after="100" w:before="0"/>
      </w:pPr>
      <w:r>
        <w:rPr>
          <w:b w:val="0"/>
        </w:rPr>
        <w:t>A. 850</w:t>
      </w:r>
    </w:p>
    <w:p>
      <w:pPr>
        <w:spacing w:after="100" w:before="0"/>
      </w:pPr>
      <w:r>
        <w:rPr>
          <w:b w:val="0"/>
        </w:rPr>
        <w:t>B. 841</w:t>
      </w:r>
    </w:p>
    <w:p>
      <w:pPr>
        <w:spacing w:after="100" w:before="0"/>
      </w:pPr>
      <w:r>
        <w:rPr>
          <w:b w:val="0"/>
        </w:rPr>
        <w:t>C. 859</w:t>
      </w:r>
    </w:p>
    <w:p>
      <w:pPr>
        <w:spacing w:after="100" w:before="0"/>
      </w:pPr>
      <w:r>
        <w:rPr>
          <w:b w:val="0"/>
        </w:rPr>
        <w:t>D. 832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is: Hence, ‘832’ is the correct answer.</w:t>
      </w:r>
    </w:p>
    <w:p>
      <w:pPr>
        <w:spacing w:before="0"/>
      </w:pPr>
      <w:r>
        <w:rPr>
          <w:b w:val="0"/>
        </w:rPr>
      </w:r>
    </w:p>
    <w:p>
      <w:pPr>
        <w:spacing w:after="100" w:line="360" w:lineRule="auto" w:before="0"/>
      </w:pPr>
      <w:r>
        <w:rPr>
          <w:b w:val="0"/>
        </w:rPr>
        <w:t>46. Which of the following numbers will replace the question mark (?) in the given series? 101, 182, 118, 167, ?</w:t>
      </w:r>
    </w:p>
    <w:p>
      <w:pPr>
        <w:spacing w:before="0"/>
      </w:pPr>
      <w:r>
        <w:rPr>
          <w:b w:val="0"/>
        </w:rPr>
      </w:r>
    </w:p>
    <w:p>
      <w:pPr>
        <w:spacing w:after="100" w:before="0"/>
      </w:pPr>
      <w:r>
        <w:rPr>
          <w:b w:val="0"/>
        </w:rPr>
        <w:t>A. 131</w:t>
      </w:r>
    </w:p>
    <w:p>
      <w:pPr>
        <w:spacing w:after="100" w:before="0"/>
      </w:pPr>
      <w:r>
        <w:rPr>
          <w:b w:val="0"/>
        </w:rPr>
        <w:t>B. 156</w:t>
      </w:r>
    </w:p>
    <w:p>
      <w:pPr>
        <w:spacing w:after="100" w:before="0"/>
      </w:pPr>
      <w:r>
        <w:rPr>
          <w:b w:val="0"/>
        </w:rPr>
        <w:t>C. 128</w:t>
      </w:r>
    </w:p>
    <w:p>
      <w:pPr>
        <w:spacing w:after="100" w:before="0"/>
      </w:pPr>
      <w:r>
        <w:rPr>
          <w:b w:val="0"/>
        </w:rPr>
        <w:t>D. 142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in the given series is: Hence the correct answer is option 1).</w:t>
      </w:r>
    </w:p>
    <w:p>
      <w:pPr>
        <w:spacing w:before="0"/>
      </w:pPr>
      <w:r>
        <w:rPr>
          <w:b w:val="0"/>
        </w:rPr>
      </w:r>
    </w:p>
    <w:p>
      <w:pPr>
        <w:spacing w:after="100" w:line="360" w:lineRule="auto" w:before="0"/>
      </w:pPr>
      <w:r>
        <w:rPr>
          <w:b w:val="0"/>
        </w:rPr>
        <w:t>47. 'MPSV' is related to 'ORUX' in a certain way based on the English alphabetical order. In the same way, 'CFIL' is related to 'EHKN'. To which of the following is 'ORUX' related, following the same logic?</w:t>
      </w:r>
    </w:p>
    <w:p>
      <w:pPr>
        <w:spacing w:before="0"/>
      </w:pPr>
      <w:r>
        <w:rPr>
          <w:b w:val="0"/>
        </w:rPr>
      </w:r>
    </w:p>
    <w:p>
      <w:pPr>
        <w:spacing w:after="100" w:before="0"/>
      </w:pPr>
      <w:r>
        <w:rPr>
          <w:b w:val="0"/>
        </w:rPr>
        <w:t>A. QTXZ</w:t>
      </w:r>
    </w:p>
    <w:p>
      <w:pPr>
        <w:spacing w:after="100" w:before="0"/>
      </w:pPr>
      <w:r>
        <w:rPr>
          <w:b w:val="0"/>
        </w:rPr>
        <w:t>B. QUWZ</w:t>
      </w:r>
    </w:p>
    <w:p>
      <w:pPr>
        <w:spacing w:after="100" w:before="0"/>
      </w:pPr>
      <w:r>
        <w:rPr>
          <w:b w:val="0"/>
        </w:rPr>
        <w:t>C. QTUZ</w:t>
      </w:r>
    </w:p>
    <w:p>
      <w:pPr>
        <w:spacing w:after="100" w:before="0"/>
      </w:pPr>
      <w:r>
        <w:rPr>
          <w:b w:val="0"/>
        </w:rPr>
        <w:t>D. QTWZ</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For, 'MPSV' is related to 'ORUX' For, 'CFIL' is related to 'EHKN' Similarly, for 'ORUX' So, 'ORUX' will be related to 'QTWZ' Hence, the correct answer is "Option 4".</w:t>
      </w:r>
    </w:p>
    <w:p>
      <w:pPr>
        <w:spacing w:before="0"/>
      </w:pPr>
      <w:r>
        <w:rPr>
          <w:b w:val="0"/>
        </w:rPr>
      </w:r>
    </w:p>
    <w:p>
      <w:pPr>
        <w:spacing w:after="100" w:line="360" w:lineRule="auto" w:before="0"/>
      </w:pPr>
      <w:r>
        <w:rPr>
          <w:b w:val="0"/>
        </w:rPr>
        <w:t>48. Read the statements and select a conclusion from the given alternatives: Statement: All tables are instruments. All instruments are pianos. Conclusion: I. All pianos are instruments. II. All tables are pianos.</w:t>
      </w:r>
    </w:p>
    <w:p>
      <w:pPr>
        <w:spacing w:before="0"/>
      </w:pPr>
      <w:r>
        <w:rPr>
          <w:b w:val="0"/>
        </w:rPr>
      </w:r>
    </w:p>
    <w:p>
      <w:pPr>
        <w:spacing w:after="100" w:before="0"/>
      </w:pPr>
      <w:r>
        <w:rPr>
          <w:b w:val="0"/>
        </w:rPr>
        <w:t>A. Only I conclusion follows</w:t>
      </w:r>
    </w:p>
    <w:p>
      <w:pPr>
        <w:spacing w:after="100" w:before="0"/>
      </w:pPr>
      <w:r>
        <w:rPr>
          <w:b w:val="0"/>
        </w:rPr>
        <w:t>B. Only II conclusion follows</w:t>
      </w:r>
    </w:p>
    <w:p>
      <w:pPr>
        <w:spacing w:after="100" w:before="0"/>
      </w:pPr>
      <w:r>
        <w:rPr>
          <w:b w:val="0"/>
        </w:rPr>
        <w:t>C. Either I or II follows</w:t>
      </w:r>
    </w:p>
    <w:p>
      <w:pPr>
        <w:spacing w:after="100" w:before="0"/>
      </w:pPr>
      <w:r>
        <w:rPr>
          <w:b w:val="0"/>
        </w:rPr>
        <w:t>D. Neither I nor II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 All pianos are instruments – False (It’s possible but not definite) II. All tables are pianos – True (As, all the tables are comes under the part of pianos)</w:t>
      </w:r>
    </w:p>
    <w:p>
      <w:pPr>
        <w:spacing w:before="0"/>
      </w:pPr>
      <w:r>
        <w:rPr>
          <w:b w:val="0"/>
        </w:rPr>
      </w:r>
    </w:p>
    <w:p>
      <w:pPr>
        <w:spacing w:after="100" w:line="360" w:lineRule="auto" w:before="0"/>
      </w:pPr>
      <w:r>
        <w:rPr>
          <w:b w:val="0"/>
        </w:rPr>
        <w:t>49. Study the following information carefully and answer the given questions: If ‘P # Q’ means ‘P is the brother of Q’ If ‘P % Q’ means ‘P is the sister of Q’ If ‘P &amp; Q’ means ‘P is the mother of Q’ If ‘C # R % A &amp; F # T &amp; S’ is given, then how C is related to F?</w:t>
      </w:r>
    </w:p>
    <w:p>
      <w:pPr>
        <w:spacing w:before="0"/>
      </w:pPr>
      <w:r>
        <w:rPr>
          <w:b w:val="0"/>
        </w:rPr>
      </w:r>
    </w:p>
    <w:p>
      <w:pPr>
        <w:spacing w:after="100" w:before="0"/>
      </w:pPr>
      <w:r>
        <w:rPr>
          <w:b w:val="0"/>
        </w:rPr>
        <w:t>A. Maternal Uncle</w:t>
      </w:r>
    </w:p>
    <w:p>
      <w:pPr>
        <w:spacing w:after="100" w:before="0"/>
      </w:pPr>
      <w:r>
        <w:rPr>
          <w:b w:val="0"/>
        </w:rPr>
        <w:t>B. Maternal Aunt</w:t>
      </w:r>
    </w:p>
    <w:p>
      <w:pPr>
        <w:spacing w:after="100" w:before="0"/>
      </w:pPr>
      <w:r>
        <w:rPr>
          <w:b w:val="0"/>
        </w:rPr>
        <w:t>C. Paternal Uncle</w:t>
      </w:r>
    </w:p>
    <w:p>
      <w:pPr>
        <w:spacing w:after="100" w:before="0"/>
      </w:pPr>
      <w:r>
        <w:rPr>
          <w:b w:val="0"/>
        </w:rPr>
        <w:t>D. Paternal Aunt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us first decode the given symbols and then draw a family tree. P is Symbol # % &amp; Meaning brother Sister mother Of Q ‘C # R % A &amp; F # T &amp; S’ means C is brother of R, R is sister of A, A is mother of F, F is brother of T, T is mother of S. Now draw family tree using following notations: Hence, C is maternal uncle of F.</w:t>
      </w:r>
    </w:p>
    <w:p>
      <w:pPr>
        <w:spacing w:before="0"/>
      </w:pPr>
      <w:r>
        <w:rPr>
          <w:b w:val="0"/>
        </w:rPr>
      </w:r>
    </w:p>
    <w:p>
      <w:pPr>
        <w:spacing w:after="100" w:line="360" w:lineRule="auto" w:before="0"/>
      </w:pPr>
      <w:r>
        <w:rPr>
          <w:b w:val="0"/>
        </w:rPr>
        <w:t>50. A total amount of Rs. 2,95,000 is to be distributed between Vineet, Prateek and Mayank in such a way that Vineet gets half of the amount that Mayank gets and Prateek gets Rs. 25,000 less than Vineet. How much amount will Vineet get?</w:t>
      </w:r>
    </w:p>
    <w:p>
      <w:pPr>
        <w:spacing w:before="0"/>
      </w:pPr>
      <w:r>
        <w:rPr>
          <w:b w:val="0"/>
        </w:rPr>
      </w:r>
    </w:p>
    <w:p>
      <w:pPr>
        <w:spacing w:after="100" w:before="0"/>
      </w:pPr>
      <w:r>
        <w:rPr>
          <w:b w:val="0"/>
        </w:rPr>
        <w:t>A. Rs. 80,000</w:t>
      </w:r>
    </w:p>
    <w:p>
      <w:pPr>
        <w:spacing w:after="100" w:before="0"/>
      </w:pPr>
      <w:r>
        <w:rPr>
          <w:b w:val="0"/>
        </w:rPr>
        <w:t>B. Rs. 55,000</w:t>
      </w:r>
    </w:p>
    <w:p>
      <w:pPr>
        <w:spacing w:after="100" w:before="0"/>
      </w:pPr>
      <w:r>
        <w:rPr>
          <w:b w:val="0"/>
        </w:rPr>
        <w:t>C. Rs. 70,000</w:t>
      </w:r>
    </w:p>
    <w:p>
      <w:pPr>
        <w:spacing w:after="100" w:before="0"/>
      </w:pPr>
      <w:r>
        <w:rPr>
          <w:b w:val="0"/>
        </w:rPr>
        <w:t>D. Rs. 85,000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2x + x + (x - 25,000) = 2,95,000 ⇒ 4x - 25,000 = 2,95,000 ⇒ 4x = 3,20,000 ⇒ x = 80,000</w:t>
      </w:r>
    </w:p>
    <w:p>
      <w:pPr>
        <w:spacing w:before="0"/>
      </w:pPr>
      <w:r>
        <w:rPr>
          <w:b w:val="0"/>
        </w:rPr>
      </w:r>
    </w:p>
    <w:p>
      <w:pPr>
        <w:spacing w:after="100" w:line="360" w:lineRule="auto" w:before="0"/>
      </w:pPr>
      <w:r>
        <w:rPr>
          <w:b w:val="0"/>
        </w:rPr>
        <w:t>51. Select the set in which the numbers are related in the same way as are the numbers of the following sets. (NOTE: Operations should be performed on the whole numbers, without breaking down the numbers into its constituent digits. E.g. 13 – Operations on 13 such as adding/subtracting / multiplying etc. to 13 can be performed. Breaking down 13 into 1 and 3 and then performing mathematical operations on 1 and 3 is not allowed) (40, 120, 400) (18, 20, 78)</w:t>
      </w:r>
    </w:p>
    <w:p>
      <w:pPr>
        <w:spacing w:before="0"/>
      </w:pPr>
      <w:r>
        <w:rPr>
          <w:b w:val="0"/>
        </w:rPr>
      </w:r>
    </w:p>
    <w:p>
      <w:pPr>
        <w:spacing w:after="100" w:before="0"/>
      </w:pPr>
      <w:r>
        <w:rPr>
          <w:b w:val="0"/>
        </w:rPr>
        <w:t>A. (29, 23, 98)</w:t>
      </w:r>
    </w:p>
    <w:p>
      <w:pPr>
        <w:spacing w:after="100" w:before="0"/>
      </w:pPr>
      <w:r>
        <w:rPr>
          <w:b w:val="0"/>
        </w:rPr>
        <w:t>B. (56, 14, 108)</w:t>
      </w:r>
    </w:p>
    <w:p>
      <w:pPr>
        <w:spacing w:after="100" w:before="0"/>
      </w:pPr>
      <w:r>
        <w:rPr>
          <w:b w:val="0"/>
        </w:rPr>
        <w:t>C. (25, 27, 92)</w:t>
      </w:r>
    </w:p>
    <w:p>
      <w:pPr>
        <w:spacing w:after="100" w:before="0"/>
      </w:pPr>
      <w:r>
        <w:rPr>
          <w:b w:val="0"/>
        </w:rPr>
        <w:t>D. (11, 720, 660)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(1st number × 1) + (2nd number × 3) = 3rd number. Option 1) (29, 23, 98) ⇒ (29 × 1) + (23 × 3) ⇒ 29 + 69 = 98.</w:t>
      </w:r>
    </w:p>
    <w:p>
      <w:pPr>
        <w:spacing w:before="0"/>
      </w:pPr>
      <w:r>
        <w:rPr>
          <w:b w:val="0"/>
        </w:rPr>
      </w:r>
    </w:p>
    <w:p>
      <w:pPr>
        <w:spacing w:after="100" w:line="360" w:lineRule="auto" w:before="0"/>
      </w:pPr>
      <w:r>
        <w:rPr>
          <w:b w:val="0"/>
        </w:rPr>
        <w:t>52. In a certain code language, "ADD" is written as "8" and "SUB" is written as "41". How is "MUL" written in that code language?</w:t>
      </w:r>
    </w:p>
    <w:p>
      <w:pPr>
        <w:spacing w:before="0"/>
      </w:pPr>
      <w:r>
        <w:rPr>
          <w:b w:val="0"/>
        </w:rPr>
      </w:r>
    </w:p>
    <w:p>
      <w:pPr>
        <w:spacing w:after="100" w:before="0"/>
      </w:pPr>
      <w:r>
        <w:rPr>
          <w:b w:val="0"/>
        </w:rPr>
        <w:t>A. 44</w:t>
      </w:r>
    </w:p>
    <w:p>
      <w:pPr>
        <w:spacing w:after="100" w:before="0"/>
      </w:pPr>
      <w:r>
        <w:rPr>
          <w:b w:val="0"/>
        </w:rPr>
        <w:t>B. 45</w:t>
      </w:r>
    </w:p>
    <w:p>
      <w:pPr>
        <w:spacing w:after="100" w:before="0"/>
      </w:pPr>
      <w:r>
        <w:rPr>
          <w:b w:val="0"/>
        </w:rPr>
        <w:t>C. 43</w:t>
      </w:r>
    </w:p>
    <w:p>
      <w:pPr>
        <w:spacing w:after="100" w:before="0"/>
      </w:pPr>
      <w:r>
        <w:rPr>
          <w:b w:val="0"/>
        </w:rPr>
        <w:t>D. 42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if A is 1, B is 2, C is 3 and so on Z will be 26. The code used here is one less than the total sum of the numbers which comes in place of each letter i.e. ADD → A = 1, D = 4, D = 4 → (1 + 4 + 4) – 1 = 9 – 1 = 8 SUB → S = 19, U = 21, B = 2 → (19 + 21 + 2) – 1 = 42 – 1 = 41 Similarly, MUL → M = 13, U = 21, L = 12 → (13 + 21 + 12) – 1 = 46 – 1 = 45 Thus, 45 is the correct alternative.</w:t>
      </w:r>
    </w:p>
    <w:p>
      <w:pPr>
        <w:spacing w:before="0"/>
      </w:pPr>
      <w:r>
        <w:rPr>
          <w:b w:val="0"/>
        </w:rPr>
      </w:r>
    </w:p>
    <w:p>
      <w:pPr>
        <w:spacing w:after="100" w:line="360" w:lineRule="auto" w:before="0"/>
      </w:pPr>
      <w:r>
        <w:rPr>
          <w:b w:val="0"/>
        </w:rPr>
        <w:t>53. In a certain code language, 'DECK' is coded as 'WVXP', and 'CLAIM' is coded as 'XOZRN'. How will 'MASCOT' be written in the same code language?</w:t>
      </w:r>
    </w:p>
    <w:p>
      <w:pPr>
        <w:spacing w:before="0"/>
      </w:pPr>
      <w:r>
        <w:rPr>
          <w:b w:val="0"/>
        </w:rPr>
      </w:r>
    </w:p>
    <w:p>
      <w:pPr>
        <w:spacing w:after="100" w:before="0"/>
      </w:pPr>
      <w:r>
        <w:rPr>
          <w:b w:val="0"/>
        </w:rPr>
        <w:t>A. NZHXLG</w:t>
      </w:r>
    </w:p>
    <w:p>
      <w:pPr>
        <w:spacing w:after="100" w:before="0"/>
      </w:pPr>
      <w:r>
        <w:rPr>
          <w:b w:val="0"/>
        </w:rPr>
        <w:t>B. OZHXMG</w:t>
      </w:r>
    </w:p>
    <w:p>
      <w:pPr>
        <w:spacing w:after="100" w:before="0"/>
      </w:pPr>
      <w:r>
        <w:rPr>
          <w:b w:val="0"/>
        </w:rPr>
        <w:t>C. NZGXKG</w:t>
      </w:r>
    </w:p>
    <w:p>
      <w:pPr>
        <w:spacing w:after="100" w:before="0"/>
      </w:pPr>
      <w:r>
        <w:rPr>
          <w:b w:val="0"/>
        </w:rPr>
        <w:t>D. NZHYKH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t>
      </w:r>
    </w:p>
    <w:p>
      <w:pPr>
        <w:spacing w:before="0"/>
      </w:pPr>
      <w:r>
        <w:rPr>
          <w:b w:val="0"/>
        </w:rPr>
      </w:r>
    </w:p>
    <w:p>
      <w:pPr>
        <w:spacing w:after="100" w:line="360" w:lineRule="auto" w:before="0"/>
      </w:pPr>
      <w:r>
        <w:rPr>
          <w:b w:val="0"/>
        </w:rPr>
        <w:t>54. In the following question, four number pairs are given. In each pair the number on left side of (-) is related to the number of the right side of (-) with some Logic/Rule/Relation. Three pairs are similar on basis of same Logic/Rule/Relation. Select the odd one out from the given alternatives. (NOTE: Operations should be performed on the whole numbers, without breaking down the numbers into its constituent digits. E.g.13 - Operations on 13 such as adding/subtracting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108-11664</w:t>
      </w:r>
    </w:p>
    <w:p>
      <w:pPr>
        <w:spacing w:after="100" w:before="0"/>
      </w:pPr>
      <w:r>
        <w:rPr>
          <w:b w:val="0"/>
        </w:rPr>
        <w:t>B. 116-13456</w:t>
      </w:r>
    </w:p>
    <w:p>
      <w:pPr>
        <w:spacing w:after="100" w:before="0"/>
      </w:pPr>
      <w:r>
        <w:rPr>
          <w:b w:val="0"/>
        </w:rPr>
        <w:t>C. 112-12544</w:t>
      </w:r>
    </w:p>
    <w:p>
      <w:pPr>
        <w:spacing w:after="100" w:before="0"/>
      </w:pPr>
      <w:r>
        <w:rPr>
          <w:b w:val="0"/>
        </w:rPr>
        <w:t>D. 104-10886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Logic: (1st number)2 = 2nd number. Option 4) 104-10886 → (104)2 = 10816 ≠ 10886.</w:t>
      </w:r>
    </w:p>
    <w:p>
      <w:pPr>
        <w:spacing w:before="0"/>
      </w:pPr>
      <w:r>
        <w:rPr>
          <w:b w:val="0"/>
        </w:rPr>
      </w:r>
    </w:p>
    <w:p>
      <w:pPr>
        <w:spacing w:after="100" w:line="360" w:lineRule="auto" w:before="0"/>
      </w:pPr>
      <w:r>
        <w:rPr>
          <w:b w:val="0"/>
        </w:rPr>
        <w:t>55. Which of the given letter-clusters will replace the question mark (?) in the following series? FVYA, ITWD, LRUG, ?, RNQM</w:t>
      </w:r>
    </w:p>
    <w:p>
      <w:pPr>
        <w:spacing w:before="0"/>
      </w:pPr>
      <w:r>
        <w:rPr>
          <w:b w:val="0"/>
        </w:rPr>
      </w:r>
    </w:p>
    <w:p>
      <w:pPr>
        <w:spacing w:after="100" w:before="0"/>
      </w:pPr>
      <w:r>
        <w:rPr>
          <w:b w:val="0"/>
        </w:rPr>
        <w:t>A. OPTJ</w:t>
      </w:r>
    </w:p>
    <w:p>
      <w:pPr>
        <w:spacing w:after="100" w:before="0"/>
      </w:pPr>
      <w:r>
        <w:rPr>
          <w:b w:val="0"/>
        </w:rPr>
        <w:t>B. OTSI</w:t>
      </w:r>
    </w:p>
    <w:p>
      <w:pPr>
        <w:spacing w:after="100" w:before="0"/>
      </w:pPr>
      <w:r>
        <w:rPr>
          <w:b w:val="0"/>
        </w:rPr>
        <w:t>C. OPSI</w:t>
      </w:r>
    </w:p>
    <w:p>
      <w:pPr>
        <w:spacing w:after="100" w:before="0"/>
      </w:pPr>
      <w:r>
        <w:rPr>
          <w:b w:val="0"/>
        </w:rPr>
        <w:t>D. OPSJ</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56. Find the part of the sentence that contains an error: (1) The lead prosecutor, being more experienced than her in the litigation of white-collar crime, / (2) was tasked with delivering the opening statement to the jury, / (3) while the junior associates were responsible for organizing the voluminous / (4) forensic evidence recovered from the defendant’s offshore accounts.</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The lead prosecutor, being more experienced than her in the litigation of white-collar crime. Key Points Correct sentence: The lead prosecutor, being more experienced than she in the litigation of white-collar crime, was tasked with delivering the opening statement to the jury while the junior associates were responsible for organizing the voluminous forensic evidence recovered from the defendant’s offshore accounts. Additional Information</w:t>
      </w:r>
    </w:p>
    <w:p>
      <w:pPr>
        <w:spacing w:before="0"/>
      </w:pPr>
      <w:r>
        <w:rPr>
          <w:b w:val="0"/>
        </w:rPr>
        <w:t>• The error lies in part (1): "being more experienced than her".</w:t>
      </w:r>
    </w:p>
    <w:p>
      <w:pPr>
        <w:spacing w:before="0"/>
      </w:pPr>
      <w:r>
        <w:rPr>
          <w:b w:val="0"/>
        </w:rPr>
        <w:t>• The correct usage requires the pronoun "she" instead of "her" because it is the subject of the comparison.</w:t>
      </w:r>
    </w:p>
    <w:p>
      <w:pPr>
        <w:spacing w:before="0"/>
      </w:pPr>
      <w:r>
        <w:rPr>
          <w:b w:val="0"/>
        </w:rPr>
        <w:t>• Thus, the phrase should read: "being more experienced than she."</w:t>
      </w:r>
    </w:p>
    <w:p>
      <w:pPr>
        <w:spacing w:before="0"/>
      </w:pPr>
      <w:r>
        <w:rPr>
          <w:b w:val="0"/>
        </w:rPr>
        <w:t>• In comparisons using "than," ensure the pronoun following "than" is in the correct case. If it is a subject comparison, use the subject pronoun (e.g., "she," "he").</w:t>
      </w:r>
    </w:p>
    <w:p>
      <w:pPr>
        <w:spacing w:before="0"/>
      </w:pPr>
      <w:r>
        <w:rPr>
          <w:b w:val="0"/>
        </w:rPr>
        <w:t>• When using pronouns in comparisons, the implied verb can often be omitted for brevity, but the pronoun case must remain correct.</w:t>
      </w:r>
    </w:p>
    <w:p>
      <w:pPr>
        <w:spacing w:before="0"/>
      </w:pPr>
      <w:r>
        <w:rPr>
          <w:b w:val="0"/>
        </w:rPr>
      </w:r>
    </w:p>
    <w:p>
      <w:pPr>
        <w:spacing w:after="100" w:line="360" w:lineRule="auto" w:before="0"/>
      </w:pPr>
      <w:r>
        <w:rPr>
          <w:b w:val="0"/>
        </w:rPr>
        <w:t>57. In the following sentences, choose the word opposite in meaning to the underlined word to fill in the blank. His methods to improve the system are progressive, but many regard them as _______</w:t>
      </w:r>
    </w:p>
    <w:p>
      <w:pPr>
        <w:spacing w:before="0"/>
      </w:pPr>
      <w:r>
        <w:rPr>
          <w:b w:val="0"/>
        </w:rPr>
      </w:r>
    </w:p>
    <w:p>
      <w:pPr>
        <w:spacing w:after="100" w:before="0"/>
      </w:pPr>
      <w:r>
        <w:rPr>
          <w:b w:val="0"/>
        </w:rPr>
        <w:t>A. abrupt</w:t>
      </w:r>
    </w:p>
    <w:p>
      <w:pPr>
        <w:spacing w:after="100" w:before="0"/>
      </w:pPr>
      <w:r>
        <w:rPr>
          <w:b w:val="0"/>
        </w:rPr>
        <w:t>B. biased</w:t>
      </w:r>
    </w:p>
    <w:p>
      <w:pPr>
        <w:spacing w:after="100" w:before="0"/>
      </w:pPr>
      <w:r>
        <w:rPr>
          <w:b w:val="0"/>
        </w:rPr>
        <w:t>C. retrograde</w:t>
      </w:r>
    </w:p>
    <w:p>
      <w:pPr>
        <w:spacing w:after="100" w:before="0"/>
      </w:pPr>
      <w:r>
        <w:rPr>
          <w:b w:val="0"/>
        </w:rPr>
        <w:t>D. radical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'retrograde'. Key Points Therefore, the correct answer is 'Option 3'. Complete Sentence: His methods to improve the system are progressive, but many regard them as retrograde. Additional Information</w:t>
      </w:r>
    </w:p>
    <w:p>
      <w:pPr>
        <w:spacing w:before="0"/>
      </w:pPr>
      <w:r>
        <w:rPr>
          <w:b w:val="0"/>
        </w:rPr>
        <w:t>• The word "progressive" refers to ideas or methods that favor innovation, improvement, and reform.</w:t>
      </w:r>
    </w:p>
    <w:p>
      <w:pPr>
        <w:spacing w:before="0"/>
      </w:pPr>
      <w:r>
        <w:rPr>
          <w:b w:val="0"/>
        </w:rPr>
        <w:t>• The opposite of "progressive" is "retrograde," which means moving backward or reverting to an earlier, less advanced state.</w:t>
      </w:r>
    </w:p>
    <w:p>
      <w:pPr>
        <w:spacing w:before="0"/>
      </w:pPr>
      <w:r>
        <w:rPr>
          <w:b w:val="0"/>
        </w:rPr>
        <w:t>• The other options do not provide the opposite meaning: Abrupt (अचानक): Refers to something sudden or unexpected.</w:t>
      </w:r>
    </w:p>
    <w:p>
      <w:pPr>
        <w:spacing w:before="0"/>
      </w:pPr>
      <w:r>
        <w:rPr>
          <w:b w:val="0"/>
        </w:rPr>
        <w:t>• Biased (पक्षपाती): Refers to showing prejudice or favoritism.</w:t>
      </w:r>
    </w:p>
    <w:p>
      <w:pPr>
        <w:spacing w:before="0"/>
      </w:pPr>
      <w:r>
        <w:rPr>
          <w:b w:val="0"/>
        </w:rPr>
        <w:t>• Radical (कट्टर): Refers to extreme or revolutionary ideas.</w:t>
      </w:r>
    </w:p>
    <w:p>
      <w:pPr>
        <w:spacing w:before="0"/>
      </w:pPr>
      <w:r>
        <w:rPr>
          <w:b w:val="0"/>
        </w:rPr>
        <w:t>• Abrupt (अचानक): Sudden or unexpected.</w:t>
      </w:r>
    </w:p>
    <w:p>
      <w:pPr>
        <w:spacing w:before="0"/>
      </w:pPr>
      <w:r>
        <w:rPr>
          <w:b w:val="0"/>
        </w:rPr>
        <w:t>• Biased (पक्षपाती): Prejudiced or partial.</w:t>
      </w:r>
    </w:p>
    <w:p>
      <w:pPr>
        <w:spacing w:before="0"/>
      </w:pPr>
      <w:r>
        <w:rPr>
          <w:b w:val="0"/>
        </w:rPr>
        <w:t>• Radical (कट्टर): Extreme or revolutionary.</w:t>
      </w:r>
    </w:p>
    <w:p>
      <w:pPr>
        <w:spacing w:before="0"/>
      </w:pPr>
      <w:r>
        <w:rPr>
          <w:b w:val="0"/>
        </w:rPr>
      </w:r>
    </w:p>
    <w:p>
      <w:pPr>
        <w:spacing w:after="100" w:line="360" w:lineRule="auto" w:before="0"/>
      </w:pPr>
      <w:r>
        <w:rPr>
          <w:b w:val="0"/>
        </w:rPr>
        <w:t>58. Sentences of a paragraph are given below in jumbled order. Arrange the sentences in the correct order to form a meaningful and coherent paragraph.A. But my grandfather liked the monkey so much that he was ready to pay three times its value.B. One day, he saw a baby monkey with its keeper and decided to buy it.C. My grandfather had a great liking for animals.D. Finally, the keeper agreed to sell it, thinking he could use the money to train another monkey.E. However, the keeper was unwilling, as the monkey performed on the streets and was his only source of income.</w:t>
      </w:r>
    </w:p>
    <w:p>
      <w:pPr>
        <w:spacing w:before="0"/>
      </w:pPr>
      <w:r>
        <w:rPr>
          <w:b w:val="0"/>
        </w:rPr>
      </w:r>
    </w:p>
    <w:p>
      <w:pPr>
        <w:spacing w:after="100" w:before="0"/>
      </w:pPr>
      <w:r>
        <w:rPr>
          <w:b w:val="0"/>
        </w:rPr>
        <w:t>A. CBEAD</w:t>
      </w:r>
    </w:p>
    <w:p>
      <w:pPr>
        <w:spacing w:after="100" w:before="0"/>
      </w:pPr>
      <w:r>
        <w:rPr>
          <w:b w:val="0"/>
        </w:rPr>
        <w:t>B. BCDAE</w:t>
      </w:r>
    </w:p>
    <w:p>
      <w:pPr>
        <w:spacing w:after="100" w:before="0"/>
      </w:pPr>
      <w:r>
        <w:rPr>
          <w:b w:val="0"/>
        </w:rPr>
        <w:t>C. EBDCA</w:t>
      </w:r>
    </w:p>
    <w:p>
      <w:pPr>
        <w:spacing w:after="100" w:before="0"/>
      </w:pPr>
      <w:r>
        <w:rPr>
          <w:b w:val="0"/>
        </w:rPr>
        <w:t>D. ACDEB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"My grandfather had a great liking for animals. One day, he saw a baby monkey with its keeper and decided to buy it. However, the keeper was unwilling, as the monkey performed on the streets and was his only source of income. But my grandfather liked the monkey so much that he was ready to pay three times its value. Finally, the keeper agreed to sell it, thinking he could use the money to train another monkey."</w:t>
      </w:r>
    </w:p>
    <w:p>
      <w:pPr>
        <w:spacing w:before="0"/>
      </w:pPr>
      <w:r>
        <w:rPr>
          <w:b w:val="0"/>
        </w:rPr>
        <w:t>• The paragraph begins by introducing the grandfather's love for animals.</w:t>
      </w:r>
    </w:p>
    <w:p>
      <w:pPr>
        <w:spacing w:before="0"/>
      </w:pPr>
      <w:r>
        <w:rPr>
          <w:b w:val="0"/>
        </w:rPr>
        <w:t>• Sentence C is the first sentence as it establishes the grandfather's fondness for animals: "My grandfather had a great liking for animals."</w:t>
      </w:r>
    </w:p>
    <w:p>
      <w:pPr>
        <w:spacing w:before="0"/>
      </w:pPr>
      <w:r>
        <w:rPr>
          <w:b w:val="0"/>
        </w:rPr>
        <w:t>• Sentence B follows as it describes the incident that triggered the story: "One day, he saw a baby monkey with its keeper and decided to buy it."</w:t>
      </w:r>
    </w:p>
    <w:p>
      <w:pPr>
        <w:spacing w:before="0"/>
      </w:pPr>
      <w:r>
        <w:rPr>
          <w:b w:val="0"/>
        </w:rPr>
        <w:t>• Sentence E is the third sentence as it highlights the keeper's reluctance due to his dependency on the monkey: "However, the keeper was unwilling, as the monkey performed on the streets and was his only source of income."</w:t>
      </w:r>
    </w:p>
    <w:p>
      <w:pPr>
        <w:spacing w:before="0"/>
      </w:pPr>
      <w:r>
        <w:rPr>
          <w:b w:val="0"/>
        </w:rPr>
        <w:t>• Sentence A is the fourth sentence as it shows the grandfather's determination: "But my grandfather liked the monkey so much that he was ready to pay three times its value."</w:t>
      </w:r>
    </w:p>
    <w:p>
      <w:pPr>
        <w:spacing w:before="0"/>
      </w:pPr>
      <w:r>
        <w:rPr>
          <w:b w:val="0"/>
        </w:rPr>
        <w:t>• Sentence D is the last sentence as it concludes the story with the keeper's decision: "Finally, the keeper agreed to sell it, thinking he could use the money to train another monkey."</w:t>
      </w:r>
    </w:p>
    <w:p>
      <w:pPr>
        <w:spacing w:before="0"/>
      </w:pPr>
      <w:r>
        <w:rPr>
          <w:b w:val="0"/>
        </w:rPr>
        <w:t>• The correct sequence is CBEAD.</w:t>
      </w:r>
    </w:p>
    <w:p>
      <w:pPr>
        <w:spacing w:before="0"/>
      </w:pPr>
      <w:r>
        <w:rPr>
          <w:b w:val="0"/>
        </w:rPr>
      </w:r>
    </w:p>
    <w:p>
      <w:pPr>
        <w:spacing w:after="100" w:line="360" w:lineRule="auto" w:before="0"/>
      </w:pPr>
      <w:r>
        <w:rPr>
          <w:b w:val="0"/>
        </w:rPr>
        <w:t>59. Consider the following sentences: (A) The newspaper's edit team comprises senior journalists with wide-ranging interests who debate and opine on the news and issues of the day. (B) The newspaper's edit team consists senior journalists with wide-ranging interests who debate and opine on the news and issues of the day. (C) The newspaper's edit team comprises of senior journalists with wide-ranging interests who debate and opine on the news and issues of the day. (D) The newspaper's edit team consists of senior journalists with wide-ranging interests who debate and opine on the news and issues of the day. Which of the above sentences is/are grammatically CORRECT?</w:t>
      </w:r>
    </w:p>
    <w:p>
      <w:pPr>
        <w:spacing w:before="0"/>
      </w:pPr>
      <w:r>
        <w:rPr>
          <w:b w:val="0"/>
        </w:rPr>
      </w:r>
    </w:p>
    <w:p>
      <w:pPr>
        <w:spacing w:after="100" w:before="0"/>
      </w:pPr>
      <w:r>
        <w:rPr>
          <w:b w:val="0"/>
        </w:rPr>
        <w:t>A. (B) and (C)</w:t>
      </w:r>
    </w:p>
    <w:p>
      <w:pPr>
        <w:spacing w:after="100" w:before="0"/>
      </w:pPr>
      <w:r>
        <w:rPr>
          <w:b w:val="0"/>
        </w:rPr>
        <w:t>B. (A) and (D)</w:t>
      </w:r>
    </w:p>
    <w:p>
      <w:pPr>
        <w:spacing w:after="100" w:before="0"/>
      </w:pPr>
      <w:r>
        <w:rPr>
          <w:b w:val="0"/>
        </w:rPr>
        <w:t>C. Only (C)</w:t>
      </w:r>
    </w:p>
    <w:p>
      <w:pPr>
        <w:spacing w:after="100" w:before="0"/>
      </w:pPr>
      <w:r>
        <w:rPr>
          <w:b w:val="0"/>
        </w:rPr>
        <w:t>D. Only (B)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answer is option 2 because "comprises" (A) and "consists of" (D) are grammatically correct usages, while "consists senior" (B) and "comprises of" (C) are incorrect.</w:t>
      </w:r>
    </w:p>
    <w:p>
      <w:pPr>
        <w:spacing w:before="0"/>
      </w:pPr>
      <w:r>
        <w:rPr>
          <w:b w:val="0"/>
        </w:rPr>
      </w:r>
    </w:p>
    <w:p>
      <w:pPr>
        <w:spacing w:after="100" w:line="360" w:lineRule="auto" w:before="0"/>
      </w:pPr>
      <w:r>
        <w:rPr>
          <w:b w:val="0"/>
        </w:rPr>
        <w:t>60. Improve the bracketed part of the sentence. Chocolates (is widely know) as toxic for cats and dogs.</w:t>
      </w:r>
    </w:p>
    <w:p>
      <w:pPr>
        <w:spacing w:before="0"/>
      </w:pPr>
      <w:r>
        <w:rPr>
          <w:b w:val="0"/>
        </w:rPr>
      </w:r>
    </w:p>
    <w:p>
      <w:pPr>
        <w:spacing w:after="100" w:before="0"/>
      </w:pPr>
      <w:r>
        <w:rPr>
          <w:b w:val="0"/>
        </w:rPr>
        <w:t>A. were being known</w:t>
      </w:r>
    </w:p>
    <w:p>
      <w:pPr>
        <w:spacing w:after="100" w:before="0"/>
      </w:pPr>
      <w:r>
        <w:rPr>
          <w:b w:val="0"/>
        </w:rPr>
        <w:t>B. are widely known</w:t>
      </w:r>
    </w:p>
    <w:p>
      <w:pPr>
        <w:spacing w:after="100" w:before="0"/>
      </w:pPr>
      <w:r>
        <w:rPr>
          <w:b w:val="0"/>
        </w:rPr>
        <w:t>C. was known</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"Chocolates are widely known as toxic for cats and dogs." Additional Information</w:t>
      </w:r>
    </w:p>
    <w:p>
      <w:pPr>
        <w:spacing w:before="0"/>
      </w:pPr>
      <w:r>
        <w:rPr>
          <w:b w:val="0"/>
        </w:rPr>
        <w:t>• The primary issue in the sentence is the verb form. "Is widely know" is grammatically incorrect.</w:t>
      </w:r>
    </w:p>
    <w:p>
      <w:pPr>
        <w:spacing w:before="0"/>
      </w:pPr>
      <w:r>
        <w:rPr>
          <w:b w:val="0"/>
        </w:rPr>
        <w:t>• The correct form should be "are widely known" to match the plural subject "Chocolates".</w:t>
      </w:r>
    </w:p>
    <w:p>
      <w:pPr>
        <w:spacing w:before="0"/>
      </w:pPr>
      <w:r>
        <w:rPr>
          <w:b w:val="0"/>
        </w:rPr>
        <w:t>• Thus, the correct phrase should be "Chocolates are widely known".</w:t>
      </w:r>
    </w:p>
    <w:p>
      <w:pPr>
        <w:spacing w:before="0"/>
      </w:pPr>
      <w:r>
        <w:rPr>
          <w:b w:val="0"/>
        </w:rPr>
        <w:t>• Option 1: "were being known" – This is incorrect because it suggests a continuous past action, which does not fit the context.</w:t>
      </w:r>
    </w:p>
    <w:p>
      <w:pPr>
        <w:spacing w:before="0"/>
      </w:pPr>
      <w:r>
        <w:rPr>
          <w:b w:val="0"/>
        </w:rPr>
        <w:t>• Option 3: "was known" – This is incorrect because it uses the singular verb "was" with the plural subject "Chocolates".</w:t>
      </w:r>
    </w:p>
    <w:p>
      <w:pPr>
        <w:spacing w:before="0"/>
      </w:pPr>
      <w:r>
        <w:rPr>
          <w:b w:val="0"/>
        </w:rPr>
        <w:t>• Option 4: "No Improvement" – This is incorrect as the original sentence contains a grammatical error.</w:t>
      </w:r>
    </w:p>
    <w:p>
      <w:pPr>
        <w:spacing w:before="0"/>
      </w:pPr>
      <w:r>
        <w:rPr>
          <w:b w:val="0"/>
        </w:rPr>
      </w:r>
    </w:p>
    <w:p>
      <w:pPr>
        <w:spacing w:after="100" w:line="360" w:lineRule="auto" w:before="0"/>
      </w:pPr>
      <w:r>
        <w:rPr>
          <w:b w:val="0"/>
        </w:rPr>
        <w:t>61. Direction: Each item in this section consists of a sentence with an underlined word followed by four words. Select the option that is nearest in meaning to the underlined word and mark your response in your Answer Sheet accordingly. He was, in the early part of the twentieth century, a staunch nationalist of the liberal fold.</w:t>
      </w:r>
    </w:p>
    <w:p>
      <w:pPr>
        <w:spacing w:before="0"/>
      </w:pPr>
      <w:r>
        <w:rPr>
          <w:b w:val="0"/>
        </w:rPr>
      </w:r>
    </w:p>
    <w:p>
      <w:pPr>
        <w:spacing w:after="100" w:before="0"/>
      </w:pPr>
      <w:r>
        <w:rPr>
          <w:b w:val="0"/>
        </w:rPr>
        <w:t>A. profuse</w:t>
      </w:r>
    </w:p>
    <w:p>
      <w:pPr>
        <w:spacing w:after="100" w:before="0"/>
      </w:pPr>
      <w:r>
        <w:rPr>
          <w:b w:val="0"/>
        </w:rPr>
        <w:t>B. dogmatic</w:t>
      </w:r>
    </w:p>
    <w:p>
      <w:pPr>
        <w:spacing w:after="100" w:before="0"/>
      </w:pPr>
      <w:r>
        <w:rPr>
          <w:b w:val="0"/>
        </w:rPr>
        <w:t>C. plentiful</w:t>
      </w:r>
    </w:p>
    <w:p>
      <w:pPr>
        <w:spacing w:after="100" w:before="0"/>
      </w:pPr>
      <w:r>
        <w:rPr>
          <w:b w:val="0"/>
        </w:rPr>
        <w:t>D. tolerant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'tolerant.' Key Points</w:t>
      </w:r>
    </w:p>
    <w:p>
      <w:pPr>
        <w:spacing w:before="0"/>
      </w:pPr>
      <w:r>
        <w:rPr>
          <w:b w:val="0"/>
        </w:rPr>
        <w:t>• Let us see the meaning of LIBERAL: LIBERAL: accepting different opinions or kinds of behaviour; tolerant. (भिन् न मतों और व् यवहारों के प्रति उदार; सहिष् णु)</w:t>
      </w:r>
    </w:p>
    <w:p>
      <w:pPr>
        <w:spacing w:before="0"/>
      </w:pPr>
      <w:r>
        <w:rPr>
          <w:b w:val="0"/>
        </w:rPr>
        <w:t>• Let us see the meanings of the given options: Profuse: given or produced in great quantity. (अत् यधिक मात्रा में, प्रचुर)</w:t>
      </w:r>
    </w:p>
    <w:p>
      <w:pPr>
        <w:spacing w:before="0"/>
      </w:pPr>
      <w:r>
        <w:rPr>
          <w:b w:val="0"/>
        </w:rPr>
        <w:t>• Dogmatic: being certain that your beliefs are right and that others should accept them, without considering other opinions or evidence. (हठधर्मी, हठधर्मिता पर आधारित मत)</w:t>
      </w:r>
    </w:p>
    <w:p>
      <w:pPr>
        <w:spacing w:before="0"/>
      </w:pPr>
      <w:r>
        <w:rPr>
          <w:b w:val="0"/>
        </w:rPr>
        <w:t>• Plentiful: available in large amounts or numbers. (प्रचुर)</w:t>
      </w:r>
    </w:p>
    <w:p>
      <w:pPr>
        <w:spacing w:before="0"/>
      </w:pPr>
      <w:r>
        <w:rPr>
          <w:b w:val="0"/>
        </w:rPr>
        <w:t>• Tolerant: the ability to allow or accept something that you do not like or agree with. (सहिष् णु, सहनशील (अरुचिकर या अस् वीकार्य वस् तु के प्रति))</w:t>
      </w:r>
    </w:p>
    <w:p>
      <w:pPr>
        <w:spacing w:before="0"/>
      </w:pPr>
      <w:r>
        <w:rPr>
          <w:b w:val="0"/>
        </w:rPr>
        <w:t>• From the meanings of the given words, we can say that the option that is nearest in meaning to the underlined word is "tolerant."</w:t>
      </w:r>
    </w:p>
    <w:p>
      <w:pPr>
        <w:spacing w:before="0"/>
      </w:pPr>
      <w:r>
        <w:rPr>
          <w:b w:val="0"/>
        </w:rPr>
        <w:t>• Hence, the correct answer is Option 4.</w:t>
      </w:r>
    </w:p>
    <w:p>
      <w:pPr>
        <w:spacing w:before="0"/>
      </w:pPr>
      <w:r>
        <w:rPr>
          <w:b w:val="0"/>
        </w:rPr>
      </w:r>
    </w:p>
    <w:p>
      <w:pPr>
        <w:spacing w:after="100" w:line="360" w:lineRule="auto" w:before="0"/>
      </w:pPr>
      <w:r>
        <w:rPr>
          <w:b w:val="0"/>
        </w:rPr>
        <w:t>62. In the following question, a question is given in Direct speech. Out of the four alternatives, choose the one which best expresses the sentence in Indirect speech. The girl said to her father. " Why have you beaten my sister?"</w:t>
      </w:r>
    </w:p>
    <w:p>
      <w:pPr>
        <w:spacing w:before="0"/>
      </w:pPr>
      <w:r>
        <w:rPr>
          <w:b w:val="0"/>
        </w:rPr>
      </w:r>
    </w:p>
    <w:p>
      <w:pPr>
        <w:spacing w:after="100" w:before="0"/>
      </w:pPr>
      <w:r>
        <w:rPr>
          <w:b w:val="0"/>
        </w:rPr>
        <w:t>A. The girl told her father that why he had beaten her sister.</w:t>
      </w:r>
    </w:p>
    <w:p>
      <w:pPr>
        <w:spacing w:after="100" w:before="0"/>
      </w:pPr>
      <w:r>
        <w:rPr>
          <w:b w:val="0"/>
        </w:rPr>
        <w:t>B. The girl asked her father that why he had beaten her sister.</w:t>
      </w:r>
    </w:p>
    <w:p>
      <w:pPr>
        <w:spacing w:after="100" w:before="0"/>
      </w:pPr>
      <w:r>
        <w:rPr>
          <w:b w:val="0"/>
        </w:rPr>
        <w:t>C. The girl asked her father why he had beaten her sister.</w:t>
      </w:r>
    </w:p>
    <w:p>
      <w:pPr>
        <w:spacing w:after="100" w:before="0"/>
      </w:pPr>
      <w:r>
        <w:rPr>
          <w:b w:val="0"/>
        </w:rPr>
        <w:t>D. The girl asked her father if why he had beaten her sister.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The girl asked her father why he had beaten her sister. Key Points Important Point: Mistake Point: Eventually, we get the final sentence-" The girl asked her father why he had beaten her sister."</w:t>
      </w:r>
    </w:p>
    <w:p>
      <w:pPr>
        <w:spacing w:before="0"/>
      </w:pPr>
      <w:r>
        <w:rPr>
          <w:b w:val="0"/>
        </w:rPr>
        <w:t>• This is an interrogative sentence. So said to of direct speech will be changed into asked.</w:t>
      </w:r>
    </w:p>
    <w:p>
      <w:pPr>
        <w:spacing w:before="0"/>
      </w:pPr>
      <w:r>
        <w:rPr>
          <w:b w:val="0"/>
        </w:rPr>
        <w:t>• This interrogative sentence starts with 'why'. It itself will be used as a conjunction.</w:t>
      </w:r>
    </w:p>
    <w:p>
      <w:pPr>
        <w:spacing w:before="0"/>
      </w:pPr>
      <w:r>
        <w:rPr>
          <w:b w:val="0"/>
        </w:rPr>
        <w:t>• An interrogative sentence, when changed into indirect, becomes an assertive sentence.</w:t>
      </w:r>
    </w:p>
    <w:p>
      <w:pPr>
        <w:spacing w:before="0"/>
      </w:pPr>
      <w:r>
        <w:rPr>
          <w:b w:val="0"/>
        </w:rPr>
        <w:t>• Subject (he) will be put before helping verb in order to make the sentence assertive.</w:t>
      </w:r>
    </w:p>
    <w:p>
      <w:pPr>
        <w:spacing w:before="0"/>
      </w:pPr>
      <w:r>
        <w:rPr>
          <w:b w:val="0"/>
        </w:rPr>
        <w:t>• Past of 'have' is 'had'. So it will be used as a helping verb.</w:t>
      </w:r>
    </w:p>
    <w:p>
      <w:pPr>
        <w:spacing w:before="0"/>
      </w:pPr>
      <w:r>
        <w:rPr>
          <w:b w:val="0"/>
        </w:rPr>
        <w:t>• 'My of direct speech will change into her.</w:t>
      </w:r>
    </w:p>
    <w:p>
      <w:pPr>
        <w:spacing w:before="0"/>
      </w:pPr>
      <w:r>
        <w:rPr>
          <w:b w:val="0"/>
        </w:rPr>
        <w:t>• If an interrogative sentence starts with 'wh-word' such as where, what, when, etc.the same word is used as a conjunction in indirect speech.</w:t>
      </w:r>
    </w:p>
    <w:p>
      <w:pPr>
        <w:spacing w:before="0"/>
      </w:pPr>
      <w:r>
        <w:rPr>
          <w:b w:val="0"/>
        </w:rPr>
        <w:t>• 'My' is possessive of the first person(I).</w:t>
      </w:r>
    </w:p>
    <w:p>
      <w:pPr>
        <w:spacing w:before="0"/>
      </w:pPr>
      <w:r>
        <w:rPr>
          <w:b w:val="0"/>
        </w:rPr>
        <w:t>• The first person of reported speech changes according to the subject of reporting verb.</w:t>
      </w:r>
    </w:p>
    <w:p>
      <w:pPr>
        <w:spacing w:before="0"/>
      </w:pPr>
      <w:r>
        <w:rPr>
          <w:b w:val="0"/>
        </w:rPr>
        <w:t>• The interrogative sentence of direct speech changes into an assertive sentence in indirect speech. This is done by interchanging the places of the subject and helping verb.</w:t>
      </w:r>
    </w:p>
    <w:p>
      <w:pPr>
        <w:spacing w:before="0"/>
      </w:pPr>
      <w:r>
        <w:rPr>
          <w:b w:val="0"/>
        </w:rPr>
      </w:r>
    </w:p>
    <w:p>
      <w:pPr>
        <w:spacing w:after="100" w:line="360" w:lineRule="auto" w:before="0"/>
      </w:pPr>
      <w:r>
        <w:rPr>
          <w:b w:val="0"/>
        </w:rPr>
        <w:t>63. Given below are four jumbled sentences. Select the option that gives their correct order. A. For instance, the switch to renewable energy sources often faces political obstacles and financial resistance in many places. B. Rising global temperatures and harsh weather events highlight the urgent need for greater environmental awareness. C. Consequently, individual actions, while praiseworthy, alone cannot fully resolve the large-scale issues driving climate change. D. Despite this growing awareness, putting effective eco-friendly practices into action on a large scale remains a big challenge.</w:t>
      </w:r>
    </w:p>
    <w:p>
      <w:pPr>
        <w:spacing w:before="0"/>
      </w:pPr>
      <w:r>
        <w:rPr>
          <w:b w:val="0"/>
        </w:rPr>
      </w:r>
    </w:p>
    <w:p>
      <w:pPr>
        <w:spacing w:after="100" w:before="0"/>
      </w:pPr>
      <w:r>
        <w:rPr>
          <w:b w:val="0"/>
        </w:rPr>
        <w:t>A. BDAC</w:t>
      </w:r>
    </w:p>
    <w:p>
      <w:pPr>
        <w:spacing w:after="100" w:before="0"/>
      </w:pPr>
      <w:r>
        <w:rPr>
          <w:b w:val="0"/>
        </w:rPr>
        <w:t>B. ABCD</w:t>
      </w:r>
    </w:p>
    <w:p>
      <w:pPr>
        <w:spacing w:after="100" w:before="0"/>
      </w:pPr>
      <w:r>
        <w:rPr>
          <w:b w:val="0"/>
        </w:rPr>
        <w:t>C. DABC</w:t>
      </w:r>
    </w:p>
    <w:p>
      <w:pPr>
        <w:spacing w:after="100" w:before="0"/>
      </w:pPr>
      <w:r>
        <w:rPr>
          <w:b w:val="0"/>
        </w:rPr>
        <w:t>D. BACD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"Rising global temperatures and harsh weather events highlight the urgent need for greater environmental awareness. Despite this growing awareness, putting effective eco-friendly practices into action on a large scale remains a big challenge. For instance, the switch to renewable energy sources often faces political obstacles and financial resistance in many places. Consequently, individual actions, while praiseworthy, alone cannot fully resolve the large-scale issues driving climate change."</w:t>
      </w:r>
    </w:p>
    <w:p>
      <w:pPr>
        <w:spacing w:before="0"/>
      </w:pPr>
      <w:r>
        <w:rPr>
          <w:b w:val="0"/>
        </w:rPr>
        <w:t>• The paragraph follows a logical progression from identifying a global problem to explaining the hurdles in solving it, ending with a concluding realization.</w:t>
      </w:r>
    </w:p>
    <w:p>
      <w:pPr>
        <w:spacing w:before="0"/>
      </w:pPr>
      <w:r>
        <w:rPr>
          <w:b w:val="0"/>
        </w:rPr>
        <w:t>• Sentence B is the first sentence as it introduces the core topic and the urgency of the situation: "Rising global temperatures and harsh weather events highlight the urgent need for greater environmental awareness."</w:t>
      </w:r>
    </w:p>
    <w:p>
      <w:pPr>
        <w:spacing w:before="0"/>
      </w:pPr>
      <w:r>
        <w:rPr>
          <w:b w:val="0"/>
        </w:rPr>
        <w:t>• Sentence D follows because it creates a direct link to the awareness mentioned in B, while introducing a complication: "Despite this growing awareness, putting effective eco-friendly practices into action on a large scale remains a big challenge."</w:t>
      </w:r>
    </w:p>
    <w:p>
      <w:pPr>
        <w:spacing w:before="0"/>
      </w:pPr>
      <w:r>
        <w:rPr>
          <w:b w:val="0"/>
        </w:rPr>
        <w:t>• Sentence A is the third sentence as it provides a specific example ("For instance") of the large-scale challenges mentioned in Sentence D: "For instance, the switch to renewable energy sources often faces political obstacles and financial resistance in many places."</w:t>
      </w:r>
    </w:p>
    <w:p>
      <w:pPr>
        <w:spacing w:before="0"/>
      </w:pPr>
      <w:r>
        <w:rPr>
          <w:b w:val="0"/>
        </w:rPr>
        <w:t>• Sentence C is the fourth as it uses the transition word "Consequently" to provide a concluding thought based on the evidence presented in the previous sentences: "Consequently, individual actions, while praiseworthy, alone cannot fully resolve the large-scale issues driving climate change."</w:t>
      </w:r>
    </w:p>
    <w:p>
      <w:pPr>
        <w:spacing w:before="0"/>
      </w:pPr>
      <w:r>
        <w:rPr>
          <w:b w:val="0"/>
        </w:rPr>
        <w:t>• The correct sequence is BDAC.</w:t>
      </w:r>
    </w:p>
    <w:p>
      <w:pPr>
        <w:spacing w:before="0"/>
      </w:pPr>
      <w:r>
        <w:rPr>
          <w:b w:val="0"/>
        </w:rPr>
      </w:r>
    </w:p>
    <w:p>
      <w:pPr>
        <w:spacing w:after="100" w:line="360" w:lineRule="auto" w:before="0"/>
      </w:pPr>
      <w:r>
        <w:rPr>
          <w:b w:val="0"/>
        </w:rPr>
        <w:t>64. Consider the following sentences: (A) The survey conducted by the ICMR indicates that 68 percent of Indians have COVID antibodies. (B) The survey conducted by the ICMR indicate that 68 percent of Indians don't have COVID antibodies. (C) The survey conducted by the ICMR indicates that 68 percent of Indians don't had COVID antibodies. (D) The survey conducted by the ICMR indicates that 68 percent of Indians has COVID antibodies. Which of the above sentences is/are grammatically CORRECT?</w:t>
      </w:r>
    </w:p>
    <w:p>
      <w:pPr>
        <w:spacing w:before="0"/>
      </w:pPr>
      <w:r>
        <w:rPr>
          <w:b w:val="0"/>
        </w:rPr>
      </w:r>
    </w:p>
    <w:p>
      <w:pPr>
        <w:spacing w:after="100" w:before="0"/>
      </w:pPr>
      <w:r>
        <w:rPr>
          <w:b w:val="0"/>
        </w:rPr>
        <w:t>A. (B) and (D)</w:t>
      </w:r>
    </w:p>
    <w:p>
      <w:pPr>
        <w:spacing w:after="100" w:before="0"/>
      </w:pPr>
      <w:r>
        <w:rPr>
          <w:b w:val="0"/>
        </w:rPr>
        <w:t>B. (A) and (B)</w:t>
      </w:r>
    </w:p>
    <w:p>
      <w:pPr>
        <w:spacing w:after="100" w:before="0"/>
      </w:pPr>
      <w:r>
        <w:rPr>
          <w:b w:val="0"/>
        </w:rPr>
        <w:t>C. (C) and (D)</w:t>
      </w:r>
    </w:p>
    <w:p>
      <w:pPr>
        <w:spacing w:after="100" w:before="0"/>
      </w:pPr>
      <w:r>
        <w:rPr>
          <w:b w:val="0"/>
        </w:rPr>
        <w:t>D. Only (A)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'Only (A)'. Key Points Therefore, the correct answer is option 4).</w:t>
      </w:r>
    </w:p>
    <w:p>
      <w:pPr>
        <w:spacing w:before="0"/>
      </w:pPr>
      <w:r>
        <w:rPr>
          <w:b w:val="0"/>
        </w:rPr>
        <w:t>• Percentages and fractions can be plural or singular. It depends upon the noun that follows them. If the word that follows the fraction or percentage is singular, you'll use a singular verb. If the word following the fraction is plural, use a plural verb. Ex: 20 percent of the boys have completed the task.</w:t>
      </w:r>
    </w:p>
    <w:p>
      <w:pPr>
        <w:spacing w:before="0"/>
      </w:pPr>
      <w:r>
        <w:rPr>
          <w:b w:val="0"/>
        </w:rPr>
        <w:t>• Ex: 20 percent of the work has been done.</w:t>
      </w:r>
    </w:p>
    <w:p>
      <w:pPr>
        <w:spacing w:before="0"/>
      </w:pPr>
      <w:r>
        <w:rPr>
          <w:b w:val="0"/>
        </w:rPr>
        <w:t>• Sentence (A) is CORRECT. Subject 'Survey' is singular and singular verb 'indicates' has been used.</w:t>
      </w:r>
    </w:p>
    <w:p>
      <w:pPr>
        <w:spacing w:before="0"/>
      </w:pPr>
      <w:r>
        <w:rPr>
          <w:b w:val="0"/>
        </w:rPr>
        <w:t>• The noun following '68 percent' is 'Indians' which is plural and in accordance with it a plural verb 'have' has been used.</w:t>
      </w:r>
    </w:p>
    <w:p>
      <w:pPr>
        <w:spacing w:before="0"/>
      </w:pPr>
      <w:r>
        <w:rPr>
          <w:b w:val="0"/>
        </w:rPr>
        <w:t>• Sentence (B) is INCORRECT. Subject 'Survey' is singular but the verb used (indicate) is plural, which is incorrect.</w:t>
      </w:r>
    </w:p>
    <w:p>
      <w:pPr>
        <w:spacing w:before="0"/>
      </w:pPr>
      <w:r>
        <w:rPr>
          <w:b w:val="0"/>
        </w:rPr>
        <w:t>• Sentence (C) is INCORRECT. 'don't had' is incorrect. In Simple present Tense, we don't use 'V2 (had)' but we use V1.</w:t>
      </w:r>
    </w:p>
    <w:p>
      <w:pPr>
        <w:spacing w:before="0"/>
      </w:pPr>
      <w:r>
        <w:rPr>
          <w:b w:val="0"/>
        </w:rPr>
        <w:t>• Sentence (D) is INCORRECT. '68 percent' has been followed by plural noun 'Indians', so plural verb 'have' should be used instead of 'has'.</w:t>
      </w:r>
    </w:p>
    <w:p>
      <w:pPr>
        <w:spacing w:before="0"/>
      </w:pPr>
      <w:r>
        <w:rPr>
          <w:b w:val="0"/>
        </w:rPr>
      </w:r>
    </w:p>
    <w:p>
      <w:pPr>
        <w:spacing w:after="100" w:line="360" w:lineRule="auto" w:before="0"/>
      </w:pPr>
      <w:r>
        <w:rPr>
          <w:b w:val="0"/>
        </w:rPr>
        <w:t>65. Select the most appropriate ANTONYM of the underlined word. Voter apathy adversely affects the functioning of a democratic government.</w:t>
      </w:r>
    </w:p>
    <w:p>
      <w:pPr>
        <w:spacing w:before="0"/>
      </w:pPr>
      <w:r>
        <w:rPr>
          <w:b w:val="0"/>
        </w:rPr>
      </w:r>
    </w:p>
    <w:p>
      <w:pPr>
        <w:spacing w:after="100" w:before="0"/>
      </w:pPr>
      <w:r>
        <w:rPr>
          <w:b w:val="0"/>
        </w:rPr>
        <w:t>A. engrossment</w:t>
      </w:r>
    </w:p>
    <w:p>
      <w:pPr>
        <w:spacing w:after="100" w:before="0"/>
      </w:pPr>
      <w:r>
        <w:rPr>
          <w:b w:val="0"/>
        </w:rPr>
        <w:t>B. passivity</w:t>
      </w:r>
    </w:p>
    <w:p>
      <w:pPr>
        <w:spacing w:after="100" w:before="0"/>
      </w:pPr>
      <w:r>
        <w:rPr>
          <w:b w:val="0"/>
        </w:rPr>
        <w:t>C. lassitude</w:t>
      </w:r>
    </w:p>
    <w:p>
      <w:pPr>
        <w:spacing w:after="100" w:before="0"/>
      </w:pPr>
      <w:r>
        <w:rPr>
          <w:b w:val="0"/>
        </w:rPr>
        <w:t>D. stoicism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"apathy" means a lack of interest, enthusiasm, or concern. (उदासीनता) Example: The teacher was worried about the students' apathy towards their studies.</w:t>
      </w:r>
    </w:p>
    <w:p>
      <w:pPr>
        <w:spacing w:before="0"/>
      </w:pPr>
      <w:r>
        <w:rPr>
          <w:b w:val="0"/>
        </w:rPr>
        <w:t>• "Engrossment" refers to the state of being deeply engaged or absorbed in something. (मग्नता) Example: Her engrossment in the novel made her lose track of time.</w:t>
      </w:r>
    </w:p>
    <w:p>
      <w:pPr>
        <w:spacing w:before="0"/>
      </w:pPr>
      <w:r>
        <w:rPr>
          <w:b w:val="0"/>
        </w:rPr>
        <w:t>• Hence, we can infer that the opposite of 'apathy' is 'engrossment'.</w:t>
      </w:r>
    </w:p>
    <w:p>
      <w:pPr>
        <w:spacing w:before="0"/>
      </w:pPr>
      <w:r>
        <w:rPr>
          <w:b w:val="0"/>
        </w:rPr>
        <w:t>• Passivity (निष्क्रियता): Acceptance of what happens without active response. Example: His passivity in the face of injustice was surprising.</w:t>
      </w:r>
    </w:p>
    <w:p>
      <w:pPr>
        <w:spacing w:before="0"/>
      </w:pPr>
      <w:r>
        <w:rPr>
          <w:b w:val="0"/>
        </w:rPr>
        <w:t>• Lassitude (थकावट): A state of physical or mental weariness. Example: After the long hike, they were overcome with lassitude.</w:t>
      </w:r>
    </w:p>
    <w:p>
      <w:pPr>
        <w:spacing w:before="0"/>
      </w:pPr>
      <w:r>
        <w:rPr>
          <w:b w:val="0"/>
        </w:rPr>
        <w:t>• Stoicism (सहनशीलता): Endurance of pain or hardship without displaying feelings or complaint. Example: He showed great stoicism during his illness.</w:t>
      </w:r>
    </w:p>
    <w:p>
      <w:pPr>
        <w:spacing w:before="0"/>
      </w:pPr>
      <w:r>
        <w:rPr>
          <w:b w:val="0"/>
        </w:rPr>
      </w:r>
    </w:p>
    <w:p>
      <w:pPr>
        <w:spacing w:after="100" w:line="360" w:lineRule="auto" w:before="0"/>
      </w:pPr>
      <w:r>
        <w:rPr>
          <w:b w:val="0"/>
        </w:rPr>
        <w:t>66. Choose the option which best expresses the meaning of the Idiom/phrase : She decided "to bite the bullet" and start her own business despite the risks.</w:t>
      </w:r>
    </w:p>
    <w:p>
      <w:pPr>
        <w:spacing w:before="0"/>
      </w:pPr>
      <w:r>
        <w:rPr>
          <w:b w:val="0"/>
        </w:rPr>
      </w:r>
    </w:p>
    <w:p>
      <w:pPr>
        <w:spacing w:after="100" w:before="0"/>
      </w:pPr>
      <w:r>
        <w:rPr>
          <w:b w:val="0"/>
        </w:rPr>
        <w:t>A. Ignore the problem</w:t>
      </w:r>
    </w:p>
    <w:p>
      <w:pPr>
        <w:spacing w:after="100" w:before="0"/>
      </w:pPr>
      <w:r>
        <w:rPr>
          <w:b w:val="0"/>
        </w:rPr>
        <w:t>B. Face a difficult situation bravely</w:t>
      </w:r>
    </w:p>
    <w:p>
      <w:pPr>
        <w:spacing w:after="100" w:before="0"/>
      </w:pPr>
      <w:r>
        <w:rPr>
          <w:b w:val="0"/>
        </w:rPr>
        <w:t>C. Avoid confrontation</w:t>
      </w:r>
    </w:p>
    <w:p>
      <w:pPr>
        <w:spacing w:after="100" w:before="0"/>
      </w:pPr>
      <w:r>
        <w:rPr>
          <w:b w:val="0"/>
        </w:rPr>
        <w:t>D. Chew gum while working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"Face a difficult situation bravely". Key Points Therefore, the correct answer is: Option 2. Additional Information Here are the other options explained along with their Hindi meanings and example sentences:</w:t>
      </w:r>
    </w:p>
    <w:p>
      <w:pPr>
        <w:spacing w:before="0"/>
      </w:pPr>
      <w:r>
        <w:rPr>
          <w:b w:val="0"/>
        </w:rPr>
        <w:t>• The phrase "to bite the bullet" means to face a difficult or unpleasant situation with courage and determination, even if it is challenging or painful. (कठिन परिस्थिति का साहसपूर्वक सामना करना) Example: She knew the surgery would be painful, but she decided to bite the bullet and get it done.</w:t>
      </w:r>
    </w:p>
    <w:p>
      <w:pPr>
        <w:spacing w:before="0"/>
      </w:pPr>
      <w:r>
        <w:rPr>
          <w:b w:val="0"/>
        </w:rPr>
        <w:t>• Correct Explanation: In this context, the phrase refers to the woman choosing to face the challenges and risks involved in starting her own business rather than avoiding or delaying them. (कठिनाईयों का सामना करने का साहस दिखाना) Example: Despite financial uncertainties, Ramesh decided to bite the bullet and invest in his dream project.</w:t>
      </w:r>
    </w:p>
    <w:p>
      <w:pPr>
        <w:spacing w:before="0"/>
      </w:pPr>
      <w:r>
        <w:rPr>
          <w:b w:val="0"/>
        </w:rPr>
        <w:t>• Option 1: Ignore the problem (समस्या को नजरअंदाज करना) - This means to avoid addressing or dealing with an issue. Example: Ignoring the problem will not make it go away; you need to take action.</w:t>
      </w:r>
    </w:p>
    <w:p>
      <w:pPr>
        <w:spacing w:before="0"/>
      </w:pPr>
      <w:r>
        <w:rPr>
          <w:b w:val="0"/>
        </w:rPr>
        <w:t>• Option 3: Avoid confrontation (मुठभेड़ से बचना) - This means to steer clear of situations where conflict or disagreement might occur. Example: He avoided confrontation by agreeing to the demands of his colleagues.</w:t>
      </w:r>
    </w:p>
    <w:p>
      <w:pPr>
        <w:spacing w:before="0"/>
      </w:pPr>
      <w:r>
        <w:rPr>
          <w:b w:val="0"/>
        </w:rPr>
        <w:t>• Option 4: Chew gum while working (काम करते समय च्युइंग गम चबाना) - This is unrelated to the meaning of the idiom and does not fit the context of the sentence. Example: Some people chew gum while working to stay focused, but it has nothing to do with facing challenges.</w:t>
      </w:r>
    </w:p>
    <w:p>
      <w:pPr>
        <w:spacing w:before="0"/>
      </w:pPr>
      <w:r>
        <w:rPr>
          <w:b w:val="0"/>
        </w:rPr>
      </w:r>
    </w:p>
    <w:p>
      <w:pPr>
        <w:spacing w:after="100" w:line="360" w:lineRule="auto" w:before="0"/>
      </w:pPr>
      <w:r>
        <w:rPr>
          <w:b w:val="0"/>
        </w:rPr>
        <w:t>67. Select the most appropriate meaning of the given idiom. Bag and baggage</w:t>
      </w:r>
    </w:p>
    <w:p>
      <w:pPr>
        <w:spacing w:before="0"/>
      </w:pPr>
      <w:r>
        <w:rPr>
          <w:b w:val="0"/>
        </w:rPr>
      </w:r>
    </w:p>
    <w:p>
      <w:pPr>
        <w:spacing w:after="100" w:before="0"/>
      </w:pPr>
      <w:r>
        <w:rPr>
          <w:b w:val="0"/>
        </w:rPr>
        <w:t>A. By force</w:t>
      </w:r>
    </w:p>
    <w:p>
      <w:pPr>
        <w:spacing w:after="100" w:before="0"/>
      </w:pPr>
      <w:r>
        <w:rPr>
          <w:b w:val="0"/>
        </w:rPr>
        <w:t>B. With all goods</w:t>
      </w:r>
    </w:p>
    <w:p>
      <w:pPr>
        <w:spacing w:after="100" w:before="0"/>
      </w:pPr>
      <w:r>
        <w:rPr>
          <w:b w:val="0"/>
        </w:rPr>
        <w:t>C. Fair and honest</w:t>
      </w:r>
    </w:p>
    <w:p>
      <w:pPr>
        <w:spacing w:after="100" w:before="0"/>
      </w:pPr>
      <w:r>
        <w:rPr>
          <w:b w:val="0"/>
        </w:rPr>
        <w:t>D. At the service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With all goods. Meaning: "Bag and baggage" is an idiom that means with all of one's belongings or possessions, typically used when someone leaves a place permanently or completely.</w:t>
      </w:r>
    </w:p>
    <w:p>
      <w:pPr>
        <w:spacing w:before="0"/>
      </w:pPr>
      <w:r>
        <w:rPr>
          <w:b w:val="0"/>
        </w:rPr>
      </w:r>
    </w:p>
    <w:p>
      <w:pPr>
        <w:spacing w:after="100" w:line="360" w:lineRule="auto" w:before="0"/>
      </w:pPr>
      <w:r>
        <w:rPr>
          <w:b w:val="0"/>
        </w:rPr>
        <w:t>68. Choose the option that is the active form of the given sentence. Were you scared by the strange voice?</w:t>
      </w:r>
    </w:p>
    <w:p>
      <w:pPr>
        <w:spacing w:before="0"/>
      </w:pPr>
      <w:r>
        <w:rPr>
          <w:b w:val="0"/>
        </w:rPr>
      </w:r>
    </w:p>
    <w:p>
      <w:pPr>
        <w:spacing w:after="100" w:before="0"/>
      </w:pPr>
      <w:r>
        <w:rPr>
          <w:b w:val="0"/>
        </w:rPr>
        <w:t>A. Does the strange voice scare you?</w:t>
      </w:r>
    </w:p>
    <w:p>
      <w:pPr>
        <w:spacing w:after="100" w:before="0"/>
      </w:pPr>
      <w:r>
        <w:rPr>
          <w:b w:val="0"/>
        </w:rPr>
        <w:t>B. Had the strange voice scared you?</w:t>
      </w:r>
    </w:p>
    <w:p>
      <w:pPr>
        <w:spacing w:after="100" w:before="0"/>
      </w:pPr>
      <w:r>
        <w:rPr>
          <w:b w:val="0"/>
        </w:rPr>
        <w:t>C. Did the strange voice scare you?</w:t>
      </w:r>
    </w:p>
    <w:p>
      <w:pPr>
        <w:spacing w:after="100" w:before="0"/>
      </w:pPr>
      <w:r>
        <w:rPr>
          <w:b w:val="0"/>
        </w:rPr>
        <w:t>D. Was the strange voice scared you?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is in the Passive Voice. As per the given question we have to change the sentence into Active Form. V2 in active voice changes to 'was/were + V3' in passive voice. Here, 'were scared' will be changed into 'did scare'. Subject and object will interchange places.</w:t>
      </w:r>
    </w:p>
    <w:p>
      <w:pPr>
        <w:spacing w:before="0"/>
      </w:pPr>
      <w:r>
        <w:rPr>
          <w:b w:val="0"/>
        </w:rPr>
      </w:r>
    </w:p>
    <w:p>
      <w:pPr>
        <w:spacing w:after="100" w:line="360" w:lineRule="auto" w:before="0"/>
      </w:pPr>
      <w:r>
        <w:rPr>
          <w:b w:val="0"/>
        </w:rPr>
        <w:t>69. Select the most appropriate SYNONYM of the given word. NYCTATION</w:t>
      </w:r>
    </w:p>
    <w:p>
      <w:pPr>
        <w:spacing w:before="0"/>
      </w:pPr>
      <w:r>
        <w:rPr>
          <w:b w:val="0"/>
        </w:rPr>
      </w:r>
    </w:p>
    <w:p>
      <w:pPr>
        <w:spacing w:after="100" w:before="0"/>
      </w:pPr>
      <w:r>
        <w:rPr>
          <w:b w:val="0"/>
        </w:rPr>
        <w:t>A. Blinking</w:t>
      </w:r>
    </w:p>
    <w:p>
      <w:pPr>
        <w:spacing w:after="100" w:before="0"/>
      </w:pPr>
      <w:r>
        <w:rPr>
          <w:b w:val="0"/>
        </w:rPr>
        <w:t>B. Nighttime</w:t>
      </w:r>
    </w:p>
    <w:p>
      <w:pPr>
        <w:spacing w:after="100" w:before="0"/>
      </w:pPr>
      <w:r>
        <w:rPr>
          <w:b w:val="0"/>
        </w:rPr>
        <w:t>C. Twitch</w:t>
      </w:r>
    </w:p>
    <w:p>
      <w:pPr>
        <w:spacing w:after="100" w:before="0"/>
      </w:pPr>
      <w:r>
        <w:rPr>
          <w:b w:val="0"/>
        </w:rPr>
        <w:t>D. Cooling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(Blinking). Key Points Therefore, the correct answer is: Option 1 (Blinking). Additional Information Here are the other options explained along with their Hindi meanings and example sentences:</w:t>
      </w:r>
    </w:p>
    <w:p>
      <w:pPr>
        <w:spacing w:before="0"/>
      </w:pPr>
      <w:r>
        <w:rPr>
          <w:b w:val="0"/>
        </w:rPr>
        <w:t>• The word "Nyctation" refers to the act of winking or blinking, particularly as a physiological response. It can also be related to the closing of flowers or leaves at night. (पलक झपकाना / रात में बंद होना) Example: Her frequent nyctation indicated that she might be suffering from eye strain.</w:t>
      </w:r>
    </w:p>
    <w:p>
      <w:pPr>
        <w:spacing w:before="0"/>
      </w:pPr>
      <w:r>
        <w:rPr>
          <w:b w:val="0"/>
        </w:rPr>
        <w:t>• "Blinking" is the rapid closing and opening of the eyelid. It is often a natural reflex to protect the eyes or to moisten them. (पलक झपकाना) Example: He was blinking rapidly after staring at the computer screen for hours.</w:t>
      </w:r>
    </w:p>
    <w:p>
      <w:pPr>
        <w:spacing w:before="0"/>
      </w:pPr>
      <w:r>
        <w:rPr>
          <w:b w:val="0"/>
        </w:rPr>
        <w:t>• Hence, we can infer that the synonym of 'Nyctation' is 'Blinking'.</w:t>
      </w:r>
    </w:p>
    <w:p>
      <w:pPr>
        <w:spacing w:before="0"/>
      </w:pPr>
      <w:r>
        <w:rPr>
          <w:b w:val="0"/>
        </w:rPr>
        <w:t>• Nighttime (रात्रि का समय): The time of darkness between one day and the next; the period when it is night. Example: The animals are more active during the nighttime in the forest.</w:t>
      </w:r>
    </w:p>
    <w:p>
      <w:pPr>
        <w:spacing w:before="0"/>
      </w:pPr>
      <w:r>
        <w:rPr>
          <w:b w:val="0"/>
        </w:rPr>
        <w:t>• Twitch (झटका / फड़कना): A sudden, quick movement or pull of a muscle or body part, often involuntary. Example: He felt a twitch in his eyelid after a long day of work.</w:t>
      </w:r>
    </w:p>
    <w:p>
      <w:pPr>
        <w:spacing w:before="0"/>
      </w:pPr>
      <w:r>
        <w:rPr>
          <w:b w:val="0"/>
        </w:rPr>
        <w:t>• Cooling (ठंडा करना): The process of becoming cooler in temperature or reducing heat. Example: The cooling breeze from the fan made the summer heat bearable.</w:t>
      </w:r>
    </w:p>
    <w:p>
      <w:pPr>
        <w:spacing w:before="0"/>
      </w:pPr>
      <w:r>
        <w:rPr>
          <w:b w:val="0"/>
        </w:rPr>
      </w:r>
    </w:p>
    <w:p>
      <w:pPr>
        <w:spacing w:after="100" w:line="360" w:lineRule="auto" w:before="0"/>
      </w:pPr>
      <w:r>
        <w:rPr>
          <w:b w:val="0"/>
        </w:rPr>
        <w:t>70. The sentence given below has spelling errors. Select the sentence without spelling errors. We can also contribute to presarvation of water bodies by not dumping our garbage in them.</w:t>
      </w:r>
    </w:p>
    <w:p>
      <w:pPr>
        <w:spacing w:before="0"/>
      </w:pPr>
      <w:r>
        <w:rPr>
          <w:b w:val="0"/>
        </w:rPr>
      </w:r>
    </w:p>
    <w:p>
      <w:pPr>
        <w:spacing w:after="100" w:before="0"/>
      </w:pPr>
      <w:r>
        <w:rPr>
          <w:b w:val="0"/>
        </w:rPr>
        <w:t>A. We can also contribute to presarvation of water bodies by not dumpeing our garbage in them.</w:t>
      </w:r>
    </w:p>
    <w:p>
      <w:pPr>
        <w:spacing w:after="100" w:before="0"/>
      </w:pPr>
      <w:r>
        <w:rPr>
          <w:b w:val="0"/>
        </w:rPr>
        <w:t>B. We can also contribute to preservation of water bodies by not dumping our garbage in them.</w:t>
      </w:r>
    </w:p>
    <w:p>
      <w:pPr>
        <w:spacing w:after="100" w:before="0"/>
      </w:pPr>
      <w:r>
        <w:rPr>
          <w:b w:val="0"/>
        </w:rPr>
        <w:t>C. We can also contribut to presarvation of water bodies by not dumping our garbage in them.</w:t>
      </w:r>
    </w:p>
    <w:p>
      <w:pPr>
        <w:spacing w:after="100" w:before="0"/>
      </w:pPr>
      <w:r>
        <w:rPr>
          <w:b w:val="0"/>
        </w:rPr>
        <w:t>D. We can also contribute to presarvation of water bodies by not dumping our garbag in them.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Correct spelling: Preservation – The act of maintaining, protecting, or keeping something in its original state or condition.</w:t>
      </w:r>
    </w:p>
    <w:p>
      <w:pPr>
        <w:spacing w:before="0"/>
      </w:pPr>
      <w:r>
        <w:rPr>
          <w:b w:val="0"/>
        </w:rPr>
      </w:r>
    </w:p>
    <w:p>
      <w:pPr>
        <w:spacing w:after="100" w:line="360" w:lineRule="auto" w:before="0"/>
      </w:pPr>
      <w:r>
        <w:rPr>
          <w:b w:val="0"/>
        </w:rPr>
        <w:t>71. One word substitution for: The practice of carrying a boat or its cargo overland between two navigable waters.</w:t>
      </w:r>
    </w:p>
    <w:p>
      <w:pPr>
        <w:spacing w:before="0"/>
      </w:pPr>
      <w:r>
        <w:rPr>
          <w:b w:val="0"/>
        </w:rPr>
      </w:r>
    </w:p>
    <w:p>
      <w:pPr>
        <w:spacing w:after="100" w:before="0"/>
      </w:pPr>
      <w:r>
        <w:rPr>
          <w:b w:val="0"/>
        </w:rPr>
        <w:t>A. Portative</w:t>
      </w:r>
    </w:p>
    <w:p>
      <w:pPr>
        <w:spacing w:after="100" w:before="0"/>
      </w:pPr>
      <w:r>
        <w:rPr>
          <w:b w:val="0"/>
        </w:rPr>
        <w:t>B. Portal</w:t>
      </w:r>
    </w:p>
    <w:p>
      <w:pPr>
        <w:spacing w:after="100" w:before="0"/>
      </w:pPr>
      <w:r>
        <w:rPr>
          <w:b w:val="0"/>
        </w:rPr>
        <w:t>C. Portage</w:t>
      </w:r>
    </w:p>
    <w:p>
      <w:pPr>
        <w:spacing w:after="100" w:before="0"/>
      </w:pPr>
      <w:r>
        <w:rPr>
          <w:b w:val="0"/>
        </w:rPr>
        <w:t>D. Portance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Portage. Key Points Therefore, the correct answer is: Portage. Additional Information Here are the other options explained along with their Hindi meanings and example sentences:</w:t>
      </w:r>
    </w:p>
    <w:p>
      <w:pPr>
        <w:spacing w:before="0"/>
      </w:pPr>
      <w:r>
        <w:rPr>
          <w:b w:val="0"/>
        </w:rPr>
        <w:t>• The word "Portage" refers to the act of carrying a boat or its cargo overland between two navigable waters. (नाव या उसके सामान को एक जलमार्ग से दूसरे जलमार्ग तक भूमि के माध्यम से ले जाने की प्रक्रिया)</w:t>
      </w:r>
    </w:p>
    <w:p>
      <w:pPr>
        <w:spacing w:before="0"/>
      </w:pPr>
      <w:r>
        <w:rPr>
          <w:b w:val="0"/>
        </w:rPr>
        <w:t>• Example: During their expedition, the explorers had to portage their canoes across the rocky terrain to reach the next river.</w:t>
      </w:r>
    </w:p>
    <w:p>
      <w:pPr>
        <w:spacing w:before="0"/>
      </w:pPr>
      <w:r>
        <w:rPr>
          <w:b w:val="0"/>
        </w:rPr>
        <w:t>• The word "Portage" is derived from the Latin root "portare," meaning "to carry." It is especially used in the context of traveling by water where overland transport is required. (लैटिन शब्द 'portare' से व्युत्पन्न, जिसका अर्थ है 'ढोना')</w:t>
      </w:r>
    </w:p>
    <w:p>
      <w:pPr>
        <w:spacing w:before="0"/>
      </w:pPr>
      <w:r>
        <w:rPr>
          <w:b w:val="0"/>
        </w:rPr>
        <w:t>• Portative (ढोने योग्य): Refers to something that is portable or capable of being carried. Example: The portative keyboard was easy to carry during the road trip.</w:t>
      </w:r>
    </w:p>
    <w:p>
      <w:pPr>
        <w:spacing w:before="0"/>
      </w:pPr>
      <w:r>
        <w:rPr>
          <w:b w:val="0"/>
        </w:rPr>
        <w:t>• Portal (द्वार): A large and impressive entrance or gateway. Example: The grand portal of the palace was intricately designed with carvings.</w:t>
      </w:r>
    </w:p>
    <w:p>
      <w:pPr>
        <w:spacing w:before="0"/>
      </w:pPr>
      <w:r>
        <w:rPr>
          <w:b w:val="0"/>
        </w:rPr>
        <w:t>• Portance (आचरण): Refers to someone's demeanor or bearing (archaic usage). Example: Her graceful portance commanded respect in the room.</w:t>
      </w:r>
    </w:p>
    <w:p>
      <w:pPr>
        <w:spacing w:before="0"/>
      </w:pPr>
      <w:r>
        <w:rPr>
          <w:b w:val="0"/>
        </w:rPr>
      </w:r>
    </w:p>
    <w:p>
      <w:pPr>
        <w:spacing w:after="100" w:line="360" w:lineRule="auto" w:before="0"/>
      </w:pPr>
      <w:r>
        <w:rPr>
          <w:b w:val="0"/>
        </w:rPr>
        <w:t>72. Raghu is _________ boy in the class.</w:t>
      </w:r>
    </w:p>
    <w:p>
      <w:pPr>
        <w:spacing w:before="0"/>
      </w:pPr>
      <w:r>
        <w:rPr>
          <w:b w:val="0"/>
        </w:rPr>
      </w:r>
    </w:p>
    <w:p>
      <w:pPr>
        <w:spacing w:after="100" w:before="0"/>
      </w:pPr>
      <w:r>
        <w:rPr>
          <w:b w:val="0"/>
        </w:rPr>
        <w:t>A. taller</w:t>
      </w:r>
    </w:p>
    <w:p>
      <w:pPr>
        <w:spacing w:after="100" w:before="0"/>
      </w:pPr>
      <w:r>
        <w:rPr>
          <w:b w:val="0"/>
        </w:rPr>
        <w:t>B. not tall</w:t>
      </w:r>
    </w:p>
    <w:p>
      <w:pPr>
        <w:spacing w:after="100" w:before="0"/>
      </w:pPr>
      <w:r>
        <w:rPr>
          <w:b w:val="0"/>
        </w:rPr>
        <w:t>C. one of the tall</w:t>
      </w:r>
    </w:p>
    <w:p>
      <w:pPr>
        <w:spacing w:after="100" w:before="0"/>
      </w:pPr>
      <w:r>
        <w:rPr>
          <w:b w:val="0"/>
        </w:rPr>
        <w:t>D. the tallest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tallest'. Key Points Therefore, the correct answer is Option 4. Complete Sentence: "Raghu is the tallest boy in the class." Additional Information</w:t>
      </w:r>
    </w:p>
    <w:p>
      <w:pPr>
        <w:spacing w:before="0"/>
      </w:pPr>
      <w:r>
        <w:rPr>
          <w:b w:val="0"/>
        </w:rPr>
        <w:t>• The superlative form of the adjective "tall" is "tallest."</w:t>
      </w:r>
    </w:p>
    <w:p>
      <w:pPr>
        <w:spacing w:before="0"/>
      </w:pPr>
      <w:r>
        <w:rPr>
          <w:b w:val="0"/>
        </w:rPr>
        <w:t>• Superlatives are used to describe the highest degree of a quality within a group.</w:t>
      </w:r>
    </w:p>
    <w:p>
      <w:pPr>
        <w:spacing w:before="0"/>
      </w:pPr>
      <w:r>
        <w:rPr>
          <w:b w:val="0"/>
        </w:rPr>
        <w:t>• Options 1, 2, and 3 do not correctly complete the sentence in a grammatically accurate way.</w:t>
      </w:r>
    </w:p>
    <w:p>
      <w:pPr>
        <w:spacing w:before="0"/>
      </w:pPr>
      <w:r>
        <w:rPr>
          <w:b w:val="0"/>
        </w:rPr>
        <w:t>• Option 1: "taller" is incorrect because it is the comparative form, not the superlative form.</w:t>
      </w:r>
    </w:p>
    <w:p>
      <w:pPr>
        <w:spacing w:before="0"/>
      </w:pPr>
      <w:r>
        <w:rPr>
          <w:b w:val="0"/>
        </w:rPr>
        <w:t>• Option 2: "not tall" is incorrect because it does not fit the context of the sentence.</w:t>
      </w:r>
    </w:p>
    <w:p>
      <w:pPr>
        <w:spacing w:before="0"/>
      </w:pPr>
      <w:r>
        <w:rPr>
          <w:b w:val="0"/>
        </w:rPr>
        <w:t>• Option 3: "one of the tall" is incorrect because it is not grammatically correct in this context.</w:t>
      </w:r>
    </w:p>
    <w:p>
      <w:pPr>
        <w:spacing w:before="0"/>
      </w:pPr>
      <w:r>
        <w:rPr>
          <w:b w:val="0"/>
        </w:rPr>
      </w:r>
    </w:p>
    <w:p>
      <w:pPr>
        <w:spacing w:after="100" w:line="360" w:lineRule="auto" w:before="0"/>
      </w:pPr>
      <w:r>
        <w:rPr>
          <w:b w:val="0"/>
        </w:rPr>
        <w:t>73. A sentence has been given in Active/Passive Voice. Out of the four alternatives suggested, select the one which best expresses the same sentence in Active/Passive Voice. We planted a number of trees on the occasion of Azadi Ka Amrit Mahotsav.</w:t>
      </w:r>
    </w:p>
    <w:p>
      <w:pPr>
        <w:spacing w:before="0"/>
      </w:pPr>
      <w:r>
        <w:rPr>
          <w:b w:val="0"/>
        </w:rPr>
      </w:r>
    </w:p>
    <w:p>
      <w:pPr>
        <w:spacing w:after="100" w:before="0"/>
      </w:pPr>
      <w:r>
        <w:rPr>
          <w:b w:val="0"/>
        </w:rPr>
        <w:t>A. A number of trees are planted by us on the occasion of Azadi Ka Amrit Mahotsav.</w:t>
      </w:r>
    </w:p>
    <w:p>
      <w:pPr>
        <w:spacing w:after="100" w:before="0"/>
      </w:pPr>
      <w:r>
        <w:rPr>
          <w:b w:val="0"/>
        </w:rPr>
        <w:t>B. A number trees have been planting by us on the occasion of Azadi Ka Amrit Mahotsav.</w:t>
      </w:r>
    </w:p>
    <w:p>
      <w:pPr>
        <w:spacing w:after="100" w:before="0"/>
      </w:pPr>
      <w:r>
        <w:rPr>
          <w:b w:val="0"/>
        </w:rPr>
        <w:t>C. A number of trees were planted by us on the occasion of Azadi Ka Amrit Mahotsav.</w:t>
      </w:r>
    </w:p>
    <w:p>
      <w:pPr>
        <w:spacing w:after="100" w:before="0"/>
      </w:pPr>
      <w:r>
        <w:rPr>
          <w:b w:val="0"/>
        </w:rPr>
        <w:t>D. A number of trees has been planted by us on the occasion of Azadi Ka Amrit Mahotsav.</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number of trees were planted by us on the occasion of Azadi Ka Amrit Mahotsav.'. Key Points Hence, the correct answer is "A number of trees were planted by us on the occasion of Azadi Ka Amrit Mahotsav"</w:t>
      </w:r>
    </w:p>
    <w:p>
      <w:pPr>
        <w:spacing w:before="0"/>
      </w:pPr>
      <w:r>
        <w:rPr>
          <w:b w:val="0"/>
        </w:rPr>
        <w:t>• In Active Voice, a sentence emphasizes the subject, performing an action.</w:t>
      </w:r>
    </w:p>
    <w:p>
      <w:pPr>
        <w:spacing w:before="0"/>
      </w:pPr>
      <w:r>
        <w:rPr>
          <w:b w:val="0"/>
        </w:rPr>
        <w:t>• In Passive Voice, a sentence emphasizes the action or the object of the sentence.</w:t>
      </w:r>
    </w:p>
    <w:p>
      <w:pPr>
        <w:spacing w:before="0"/>
      </w:pPr>
      <w:r>
        <w:rPr>
          <w:b w:val="0"/>
        </w:rPr>
        <w:t>• The given sentence is in the simple past tense. The first part of the given sentence is in the active voice and 'We' is the subject and 'a number of trees' is the object.</w:t>
      </w:r>
    </w:p>
    <w:p>
      <w:pPr>
        <w:spacing w:before="0"/>
      </w:pPr>
      <w:r>
        <w:rPr>
          <w:b w:val="0"/>
        </w:rPr>
        <w:t>• When we convert this sentence into passive voice, the subject 'We' of the active voice becomes the object.</w:t>
      </w:r>
    </w:p>
    <w:p>
      <w:pPr>
        <w:spacing w:before="0"/>
      </w:pPr>
      <w:r>
        <w:rPr>
          <w:b w:val="0"/>
        </w:rPr>
        <w:t>• The object 'A number of trees' becomes the subject.</w:t>
      </w:r>
    </w:p>
    <w:p>
      <w:pPr>
        <w:spacing w:before="0"/>
      </w:pPr>
      <w:r>
        <w:rPr>
          <w:b w:val="0"/>
        </w:rPr>
        <w:t>• The passive format "'was/were + V3 (planted)" should be used. In the given sentence, we need to use "were" because with "a number of trees" is a plural noun phrase hence, we need a plural past tense verb.</w:t>
      </w:r>
    </w:p>
    <w:p>
      <w:pPr>
        <w:spacing w:before="0"/>
      </w:pPr>
      <w:r>
        <w:rPr>
          <w:b w:val="0"/>
        </w:rPr>
        <w:t>• This is the active and passive voice rule for the past simple tense.</w:t>
      </w:r>
    </w:p>
    <w:p>
      <w:pPr>
        <w:spacing w:before="0"/>
      </w:pPr>
      <w:r>
        <w:rPr>
          <w:b w:val="0"/>
        </w:rPr>
      </w:r>
    </w:p>
    <w:p>
      <w:pPr>
        <w:spacing w:after="100" w:line="360" w:lineRule="auto" w:before="0"/>
      </w:pPr>
      <w:r>
        <w:rPr>
          <w:b w:val="0"/>
        </w:rPr>
        <w:t>74. One word substitution for: Characterized by a ready and continuous flow of words; fluent and glib in speech.</w:t>
      </w:r>
    </w:p>
    <w:p>
      <w:pPr>
        <w:spacing w:before="0"/>
      </w:pPr>
      <w:r>
        <w:rPr>
          <w:b w:val="0"/>
        </w:rPr>
      </w:r>
    </w:p>
    <w:p>
      <w:pPr>
        <w:spacing w:after="100" w:before="0"/>
      </w:pPr>
      <w:r>
        <w:rPr>
          <w:b w:val="0"/>
        </w:rPr>
        <w:t>A. Volubility</w:t>
      </w:r>
    </w:p>
    <w:p>
      <w:pPr>
        <w:spacing w:after="100" w:before="0"/>
      </w:pPr>
      <w:r>
        <w:rPr>
          <w:b w:val="0"/>
        </w:rPr>
        <w:t>B. Voluble</w:t>
      </w:r>
    </w:p>
    <w:p>
      <w:pPr>
        <w:spacing w:after="100" w:before="0"/>
      </w:pPr>
      <w:r>
        <w:rPr>
          <w:b w:val="0"/>
        </w:rPr>
        <w:t>C. Volumed</w:t>
      </w:r>
    </w:p>
    <w:p>
      <w:pPr>
        <w:spacing w:after="100" w:before="0"/>
      </w:pPr>
      <w:r>
        <w:rPr>
          <w:b w:val="0"/>
        </w:rPr>
        <w:t>D. Volutation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Voluble. Key Points Therefore, the correct answer is: Voluble. Additional Information Here are the other options explained along with their Hindi meanings and example sentences:</w:t>
      </w:r>
    </w:p>
    <w:p>
      <w:pPr>
        <w:spacing w:before="0"/>
      </w:pPr>
      <w:r>
        <w:rPr>
          <w:b w:val="0"/>
        </w:rPr>
        <w:t>• The word "Volubility" refers to the quality of being talkative or having a ready flow of speech. (वाक्पटुता)</w:t>
      </w:r>
    </w:p>
    <w:p>
      <w:pPr>
        <w:spacing w:before="0"/>
      </w:pPr>
      <w:r>
        <w:rPr>
          <w:b w:val="0"/>
        </w:rPr>
        <w:t>• Example: The volubility of the speaker kept the audience engaged throughout the seminar.</w:t>
      </w:r>
    </w:p>
    <w:p>
      <w:pPr>
        <w:spacing w:before="0"/>
      </w:pPr>
      <w:r>
        <w:rPr>
          <w:b w:val="0"/>
        </w:rPr>
        <w:t>• The word "Voluble" means characterized by a ready and continuous flow of words; fluent and glib in speech. (वाचाल)</w:t>
      </w:r>
    </w:p>
    <w:p>
      <w:pPr>
        <w:spacing w:before="0"/>
      </w:pPr>
      <w:r>
        <w:rPr>
          <w:b w:val="0"/>
        </w:rPr>
        <w:t>• Example: She was so voluble that the conversation never felt dull.</w:t>
      </w:r>
    </w:p>
    <w:p>
      <w:pPr>
        <w:spacing w:before="0"/>
      </w:pPr>
      <w:r>
        <w:rPr>
          <w:b w:val="0"/>
        </w:rPr>
        <w:t>• Hence, the term "Voluble" fits the definition perfectly.</w:t>
      </w:r>
    </w:p>
    <w:p>
      <w:pPr>
        <w:spacing w:before="0"/>
      </w:pPr>
      <w:r>
        <w:rPr>
          <w:b w:val="0"/>
        </w:rPr>
        <w:t>• Volubility (वाक्पटुता): The quality of being talkative or fluent in speech. Example: His volubility made him a great candidate for public speaking events.</w:t>
      </w:r>
    </w:p>
    <w:p>
      <w:pPr>
        <w:spacing w:before="0"/>
      </w:pPr>
      <w:r>
        <w:rPr>
          <w:b w:val="0"/>
        </w:rPr>
        <w:t>• Volumed (विशाल): Refers to something that has volume or is large in size. Example: The volumed encyclopedia occupied an entire shelf in the library.</w:t>
      </w:r>
    </w:p>
    <w:p>
      <w:pPr>
        <w:spacing w:before="0"/>
      </w:pPr>
      <w:r>
        <w:rPr>
          <w:b w:val="0"/>
        </w:rPr>
        <w:t>• Volutation (लुढ़कना): An act of rolling or turning about. Example: The volutation of the ball was smooth as it rolled down the hill.</w:t>
      </w:r>
    </w:p>
    <w:p>
      <w:pPr>
        <w:spacing w:before="0"/>
      </w:pPr>
      <w:r>
        <w:rPr>
          <w:b w:val="0"/>
        </w:rPr>
      </w:r>
    </w:p>
    <w:p>
      <w:pPr>
        <w:spacing w:after="100" w:line="360" w:lineRule="auto" w:before="0"/>
      </w:pPr>
      <w:r>
        <w:rPr>
          <w:b w:val="0"/>
        </w:rPr>
        <w:t>75. Select the option that will improve the underlined part of the given sentence. Having released on bail, the minister went to meet his colleagues.</w:t>
      </w:r>
    </w:p>
    <w:p>
      <w:pPr>
        <w:spacing w:before="0"/>
      </w:pPr>
      <w:r>
        <w:rPr>
          <w:b w:val="0"/>
        </w:rPr>
      </w:r>
    </w:p>
    <w:p>
      <w:pPr>
        <w:spacing w:after="100" w:before="0"/>
      </w:pPr>
      <w:r>
        <w:rPr>
          <w:b w:val="0"/>
        </w:rPr>
        <w:t>A. Having been released on bail</w:t>
      </w:r>
    </w:p>
    <w:p>
      <w:pPr>
        <w:spacing w:after="100" w:before="0"/>
      </w:pPr>
      <w:r>
        <w:rPr>
          <w:b w:val="0"/>
        </w:rPr>
        <w:t>B. Having being released on bail</w:t>
      </w:r>
    </w:p>
    <w:p>
      <w:pPr>
        <w:spacing w:after="100" w:before="0"/>
      </w:pPr>
      <w:r>
        <w:rPr>
          <w:b w:val="0"/>
        </w:rPr>
        <w:t>C. Having being releasing on bail</w:t>
      </w:r>
    </w:p>
    <w:p>
      <w:pPr>
        <w:spacing w:after="100" w:before="0"/>
      </w:pPr>
      <w:r>
        <w:rPr>
          <w:b w:val="0"/>
        </w:rPr>
        <w:t>D. No improvement required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'Having been released on bail'. Key Points Correct sentence: Having been released on bail, the minister went to meet his colleagues. Additional Information</w:t>
      </w:r>
    </w:p>
    <w:p>
      <w:pPr>
        <w:spacing w:before="0"/>
      </w:pPr>
      <w:r>
        <w:rPr>
          <w:b w:val="0"/>
        </w:rPr>
        <w:t>• Having + past participle expresses the cause and effect of an action in a sentence. The cause of the sentence is expressed first and its effect is expressed later.</w:t>
      </w:r>
    </w:p>
    <w:p>
      <w:pPr>
        <w:spacing w:before="0"/>
      </w:pPr>
      <w:r>
        <w:rPr>
          <w:b w:val="0"/>
        </w:rPr>
        <w:t>• Both are joined by the subject because generally, the subject has done the action. But, when the subject isn't responsible for the cause or action, it is expressed in a passive voice. Example: Having lost her jewel, she was sad. (Correct) In the above-given example, the effect is 'she was sad' and the cause is that she lost her jewel. This sentence can be written as - She lost her jewel, and she was sad. In both sentences the subject is 'she', thus, it doesn't require the passive use of sentence.</w:t>
      </w:r>
    </w:p>
    <w:p>
      <w:pPr>
        <w:spacing w:before="0"/>
      </w:pPr>
      <w:r>
        <w:rPr>
          <w:b w:val="0"/>
        </w:rPr>
        <w:t>• Example: Having found guilty of theft, Gyan was sentenced to two-year imprisonment. (Incorrect) The above sentence is incorrect. In the above-given sentence, the effect is 'Gyan was sentenced to two-year imprisonment', the cause of this action is that he was found guilty by police. The above sentence can be written as - Police found him guilty, Gyan was sentenced to two-year imprisonment. When the subject of cause and effect is not the same then the cause is written in passive voice. Thus, the correct sentence would be - Having been found guilty, Gyan was sentenced to two-year imprisonment.</w:t>
      </w:r>
    </w:p>
    <w:p>
      <w:pPr>
        <w:spacing w:before="0"/>
      </w:pPr>
      <w:r>
        <w:rPr>
          <w:b w:val="0"/>
        </w:rPr>
        <w:t>• Thus, the correct answer is option 1.</w:t>
      </w:r>
    </w:p>
    <w:p>
      <w:pPr>
        <w:spacing w:before="0"/>
      </w:pPr>
      <w:r>
        <w:rPr>
          <w:b w:val="0"/>
        </w:rPr>
        <w:t>• Passive voice: a form or set of forms of a verb in which the subject undergoes the action of the verb.</w:t>
      </w:r>
    </w:p>
    <w:p>
      <w:pPr>
        <w:spacing w:before="0"/>
      </w:pPr>
      <w:r>
        <w:rPr>
          <w:b w:val="0"/>
        </w:rPr>
      </w:r>
    </w:p>
    <w:p>
      <w:pPr>
        <w:spacing w:after="100" w:line="360" w:lineRule="auto" w:before="0"/>
      </w:pPr>
      <w:r>
        <w:rPr>
          <w:b w:val="0"/>
        </w:rPr>
        <w:t>76. One word substitution for: Pertaining to or resembling the order of marine mammals that includes whales and dolphins.</w:t>
      </w:r>
    </w:p>
    <w:p>
      <w:pPr>
        <w:spacing w:before="0"/>
      </w:pPr>
      <w:r>
        <w:rPr>
          <w:b w:val="0"/>
        </w:rPr>
      </w:r>
    </w:p>
    <w:p>
      <w:pPr>
        <w:spacing w:after="100" w:before="0"/>
      </w:pPr>
      <w:r>
        <w:rPr>
          <w:b w:val="0"/>
        </w:rPr>
        <w:t>A. Cetaceous</w:t>
      </w:r>
    </w:p>
    <w:p>
      <w:pPr>
        <w:spacing w:after="100" w:before="0"/>
      </w:pPr>
      <w:r>
        <w:rPr>
          <w:b w:val="0"/>
        </w:rPr>
        <w:t>B. Cetologist</w:t>
      </w:r>
    </w:p>
    <w:p>
      <w:pPr>
        <w:spacing w:after="100" w:before="0"/>
      </w:pPr>
      <w:r>
        <w:rPr>
          <w:b w:val="0"/>
        </w:rPr>
        <w:t>C. Cetacean</w:t>
      </w:r>
    </w:p>
    <w:p>
      <w:pPr>
        <w:spacing w:after="100" w:before="0"/>
      </w:pPr>
      <w:r>
        <w:rPr>
          <w:b w:val="0"/>
        </w:rPr>
        <w:t>D. Cetary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Cetaceous. Key Points Therefore, the correct answer is: Cetaceous. Additional Information Here are the other options explained along with their Hindi meanings and example sentences:</w:t>
      </w:r>
    </w:p>
    <w:p>
      <w:pPr>
        <w:spacing w:before="0"/>
      </w:pPr>
      <w:r>
        <w:rPr>
          <w:b w:val="0"/>
        </w:rPr>
        <w:t>• The word "Cetaceous" refers to something that pertains to or resembles the order of marine mammals, such as whales and dolphins. (समुद्री स्तनधारियों से संबंधित)</w:t>
      </w:r>
    </w:p>
    <w:p>
      <w:pPr>
        <w:spacing w:before="0"/>
      </w:pPr>
      <w:r>
        <w:rPr>
          <w:b w:val="0"/>
        </w:rPr>
        <w:t>• Example: The cetaceous creatures in the ocean play a vital role in maintaining the ecosystem.</w:t>
      </w:r>
    </w:p>
    <w:p>
      <w:pPr>
        <w:spacing w:before="0"/>
      </w:pPr>
      <w:r>
        <w:rPr>
          <w:b w:val="0"/>
        </w:rPr>
        <w:t>• "Cetacean" is used to describe animals belonging to the order Cetacea, which includes whales, dolphins, and porpoises. (सिटेशियन - व्हेल और डॉल्फिन से संबंधित)</w:t>
      </w:r>
    </w:p>
    <w:p>
      <w:pPr>
        <w:spacing w:before="0"/>
      </w:pPr>
      <w:r>
        <w:rPr>
          <w:b w:val="0"/>
        </w:rPr>
        <w:t>• Example: The blue whale is the largest cetacean found in the ocean.</w:t>
      </w:r>
    </w:p>
    <w:p>
      <w:pPr>
        <w:spacing w:before="0"/>
      </w:pPr>
      <w:r>
        <w:rPr>
          <w:b w:val="0"/>
        </w:rPr>
        <w:t>• Both terms are related to marine mammals, but "Cetaceous" is the most appropriate one based on the context of the question.</w:t>
      </w:r>
    </w:p>
    <w:p>
      <w:pPr>
        <w:spacing w:before="0"/>
      </w:pPr>
      <w:r>
        <w:rPr>
          <w:b w:val="0"/>
        </w:rPr>
        <w:t>• Cetologist (सिटोलॉजिस्ट): A person who studies cetaceans, such as whales, dolphins, and porpoises. Example: The cetologist spent years studying the migration patterns of humpback whales.</w:t>
      </w:r>
    </w:p>
    <w:p>
      <w:pPr>
        <w:spacing w:before="0"/>
      </w:pPr>
      <w:r>
        <w:rPr>
          <w:b w:val="0"/>
        </w:rPr>
        <w:t>• Cetacean (सिटेशियन): Refers to the animals in the order Cetacea, including whales, dolphins, and porpoises. Example: Dolphins are one of the most intelligent cetaceans found in the ocean.</w:t>
      </w:r>
    </w:p>
    <w:p>
      <w:pPr>
        <w:spacing w:before="0"/>
      </w:pPr>
      <w:r>
        <w:rPr>
          <w:b w:val="0"/>
        </w:rPr>
        <w:t>• Cetary (सिटेरी): This is not a valid English word and does not have a proper meaning in the context of the question.</w:t>
      </w:r>
    </w:p>
    <w:p>
      <w:pPr>
        <w:spacing w:before="0"/>
      </w:pPr>
      <w:r>
        <w:rPr>
          <w:b w:val="0"/>
        </w:rPr>
      </w:r>
    </w:p>
    <w:p>
      <w:pPr>
        <w:spacing w:after="100" w:line="360" w:lineRule="auto" w:before="0"/>
      </w:pPr>
      <w:r>
        <w:rPr>
          <w:b w:val="0"/>
        </w:rPr>
        <w:t>77. In the following question, a question is given in Direct speech. Out of the four alternatives, select the one which best expresses the sentence in Indirect speech. I said to my parents' " Can I continue my studies, if I want" ?</w:t>
      </w:r>
    </w:p>
    <w:p>
      <w:pPr>
        <w:spacing w:before="0"/>
      </w:pPr>
      <w:r>
        <w:rPr>
          <w:b w:val="0"/>
        </w:rPr>
      </w:r>
    </w:p>
    <w:p>
      <w:pPr>
        <w:spacing w:after="100" w:before="0"/>
      </w:pPr>
      <w:r>
        <w:rPr>
          <w:b w:val="0"/>
        </w:rPr>
        <w:t>A. I asked my parents if I could continue my studies if I wanted.</w:t>
      </w:r>
    </w:p>
    <w:p>
      <w:pPr>
        <w:spacing w:after="100" w:before="0"/>
      </w:pPr>
      <w:r>
        <w:rPr>
          <w:b w:val="0"/>
        </w:rPr>
        <w:t>B. I told my parents that I could continue my studies if I wanted.</w:t>
      </w:r>
    </w:p>
    <w:p>
      <w:pPr>
        <w:spacing w:after="100" w:before="0"/>
      </w:pPr>
      <w:r>
        <w:rPr>
          <w:b w:val="0"/>
        </w:rPr>
        <w:t>C. I asked my parents that I could continue my studies if I wanted.</w:t>
      </w:r>
    </w:p>
    <w:p>
      <w:pPr>
        <w:spacing w:after="100" w:before="0"/>
      </w:pPr>
      <w:r>
        <w:rPr>
          <w:b w:val="0"/>
        </w:rPr>
        <w:t>D. I asked my parents if I can continue my studies if I wanted.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I asked my parents if I could continue my studies if I wanted. Key Points Important Points Eventually, we will get the final sentence: "I asked my parents if I could continue my studies if I wanted".</w:t>
      </w:r>
    </w:p>
    <w:p>
      <w:pPr>
        <w:spacing w:before="0"/>
      </w:pPr>
      <w:r>
        <w:rPr>
          <w:b w:val="0"/>
        </w:rPr>
        <w:t>• This is an interrogative sentence.</w:t>
      </w:r>
    </w:p>
    <w:p>
      <w:pPr>
        <w:spacing w:before="0"/>
      </w:pPr>
      <w:r>
        <w:rPr>
          <w:b w:val="0"/>
        </w:rPr>
        <w:t>• It will be changed into Interrogative sentence as under: Said to will be changed into asked.</w:t>
      </w:r>
    </w:p>
    <w:p>
      <w:pPr>
        <w:spacing w:before="0"/>
      </w:pPr>
      <w:r>
        <w:rPr>
          <w:b w:val="0"/>
        </w:rPr>
        <w:t>• Comma and inverted commas are removed.</w:t>
      </w:r>
    </w:p>
    <w:p>
      <w:pPr>
        <w:spacing w:before="0"/>
      </w:pPr>
      <w:r>
        <w:rPr>
          <w:b w:val="0"/>
        </w:rPr>
        <w:t>• Conjunction if will be used.</w:t>
      </w:r>
    </w:p>
    <w:p>
      <w:pPr>
        <w:spacing w:before="0"/>
      </w:pPr>
      <w:r>
        <w:rPr>
          <w:b w:val="0"/>
        </w:rPr>
        <w:t>• In order to make the Indirect speech an assertive sentence, Subject will be used first.</w:t>
      </w:r>
    </w:p>
    <w:p>
      <w:pPr>
        <w:spacing w:before="0"/>
      </w:pPr>
      <w:r>
        <w:rPr>
          <w:b w:val="0"/>
        </w:rPr>
        <w:t>• Past of can will be used.</w:t>
      </w:r>
    </w:p>
    <w:p>
      <w:pPr>
        <w:spacing w:before="0"/>
      </w:pPr>
      <w:r>
        <w:rPr>
          <w:b w:val="0"/>
        </w:rPr>
        <w:t>• Past of 'want' will be used.</w:t>
      </w:r>
    </w:p>
    <w:p>
      <w:pPr>
        <w:spacing w:before="0"/>
      </w:pPr>
      <w:r>
        <w:rPr>
          <w:b w:val="0"/>
        </w:rPr>
        <w:t>• Indirect speech is always an assertive sentence.</w:t>
      </w:r>
    </w:p>
    <w:p>
      <w:pPr>
        <w:spacing w:before="0"/>
      </w:pPr>
      <w:r>
        <w:rPr>
          <w:b w:val="0"/>
        </w:rPr>
        <w:t>• An assertive sentence carries subject followed by helping verb.</w:t>
      </w:r>
    </w:p>
    <w:p>
      <w:pPr>
        <w:spacing w:before="0"/>
      </w:pPr>
      <w:r>
        <w:rPr>
          <w:b w:val="0"/>
        </w:rPr>
      </w:r>
    </w:p>
    <w:p>
      <w:pPr>
        <w:spacing w:after="100" w:line="360" w:lineRule="auto" w:before="0"/>
      </w:pPr>
      <w:r>
        <w:rPr>
          <w:b w:val="0"/>
        </w:rPr>
        <w:t>78. In the given question, find out which part of the sentence (I / II / III) has an error. In case of No error, answer would be (IV). Choose the correct option accordingly. Each of these (I) / three roads lead (II) / to the railway station. (III) / No error (IV)</w:t>
      </w:r>
    </w:p>
    <w:p>
      <w:pPr>
        <w:spacing w:before="0"/>
      </w:pPr>
      <w:r>
        <w:rPr>
          <w:b w:val="0"/>
        </w:rPr>
      </w:r>
    </w:p>
    <w:p>
      <w:pPr>
        <w:spacing w:after="100" w:before="0"/>
      </w:pPr>
      <w:r>
        <w:rPr>
          <w:b w:val="0"/>
        </w:rPr>
        <w:t>A. I</w:t>
      </w:r>
    </w:p>
    <w:p>
      <w:pPr>
        <w:spacing w:after="100" w:before="0"/>
      </w:pPr>
      <w:r>
        <w:rPr>
          <w:b w:val="0"/>
        </w:rPr>
        <w:t>B. II</w:t>
      </w:r>
    </w:p>
    <w:p>
      <w:pPr>
        <w:spacing w:after="100" w:before="0"/>
      </w:pPr>
      <w:r>
        <w:rPr>
          <w:b w:val="0"/>
        </w:rPr>
        <w:t>C. III</w:t>
      </w:r>
    </w:p>
    <w:p>
      <w:pPr>
        <w:spacing w:after="100" w:before="0"/>
      </w:pPr>
      <w:r>
        <w:rPr>
          <w:b w:val="0"/>
        </w:rPr>
        <w:t>D. IV</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Hence, the correct answer is option 2. Correct sentence: Each of these three roads leads to the railway station. Additional Information</w:t>
      </w:r>
    </w:p>
    <w:p>
      <w:pPr>
        <w:spacing w:before="0"/>
      </w:pPr>
      <w:r>
        <w:rPr>
          <w:b w:val="0"/>
        </w:rPr>
        <w:t>• In the second part of the given sentence, the singular form of the verb 'lead' is incorrect.</w:t>
      </w:r>
    </w:p>
    <w:p>
      <w:pPr>
        <w:spacing w:before="0"/>
      </w:pPr>
      <w:r>
        <w:rPr>
          <w:b w:val="0"/>
        </w:rPr>
        <w:t>• The subject 'Each of these' is singular and requires a singular verb.</w:t>
      </w:r>
    </w:p>
    <w:p>
      <w:pPr>
        <w:spacing w:before="0"/>
      </w:pPr>
      <w:r>
        <w:rPr>
          <w:b w:val="0"/>
        </w:rPr>
        <w:t>• When 'each' is used as a subject, it always takes a singular verb.</w:t>
      </w:r>
    </w:p>
    <w:p>
      <w:pPr>
        <w:spacing w:before="0"/>
      </w:pPr>
      <w:r>
        <w:rPr>
          <w:b w:val="0"/>
        </w:rPr>
        <w:t>• Therefore, the correct verb form should be 'leads' instead of 'lead'.</w:t>
      </w:r>
    </w:p>
    <w:p>
      <w:pPr>
        <w:spacing w:before="0"/>
      </w:pPr>
      <w:r>
        <w:rPr>
          <w:b w:val="0"/>
        </w:rPr>
        <w:t>• The first part (I) 'Each of these' is correct and does not contain any errors.</w:t>
      </w:r>
    </w:p>
    <w:p>
      <w:pPr>
        <w:spacing w:before="0"/>
      </w:pPr>
      <w:r>
        <w:rPr>
          <w:b w:val="0"/>
        </w:rPr>
        <w:t>• The third part (III) 'to the railway station' is grammatically correct and does not contain any errors.</w:t>
      </w:r>
    </w:p>
    <w:p>
      <w:pPr>
        <w:spacing w:before="0"/>
      </w:pPr>
      <w:r>
        <w:rPr>
          <w:b w:val="0"/>
        </w:rPr>
      </w:r>
    </w:p>
    <w:p>
      <w:pPr>
        <w:spacing w:after="100" w:line="360" w:lineRule="auto" w:before="0"/>
      </w:pPr>
      <w:r>
        <w:rPr>
          <w:b w:val="0"/>
        </w:rPr>
        <w:t>79. Fill up the blank, with the correct option The principal has not come ________ the office.</w:t>
      </w:r>
    </w:p>
    <w:p>
      <w:pPr>
        <w:spacing w:before="0"/>
      </w:pPr>
      <w:r>
        <w:rPr>
          <w:b w:val="0"/>
        </w:rPr>
      </w:r>
    </w:p>
    <w:p>
      <w:pPr>
        <w:spacing w:after="100" w:before="0"/>
      </w:pPr>
      <w:r>
        <w:rPr>
          <w:b w:val="0"/>
        </w:rPr>
        <w:t>A. For</w:t>
      </w:r>
    </w:p>
    <w:p>
      <w:pPr>
        <w:spacing w:after="100" w:before="0"/>
      </w:pPr>
      <w:r>
        <w:rPr>
          <w:b w:val="0"/>
        </w:rPr>
        <w:t>B. To</w:t>
      </w:r>
    </w:p>
    <w:p>
      <w:pPr>
        <w:spacing w:after="100" w:before="0"/>
      </w:pPr>
      <w:r>
        <w:rPr>
          <w:b w:val="0"/>
        </w:rPr>
        <w:t>C. In</w:t>
      </w:r>
    </w:p>
    <w:p>
      <w:pPr>
        <w:spacing w:after="100" w:before="0"/>
      </w:pPr>
      <w:r>
        <w:rPr>
          <w:b w:val="0"/>
        </w:rPr>
        <w:t>D. 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 Key Points Therefore, the correct answer is Option 2. Complete Sentence: "The principal has not come to the office." Additional Information</w:t>
      </w:r>
    </w:p>
    <w:p>
      <w:pPr>
        <w:spacing w:before="0"/>
      </w:pPr>
      <w:r>
        <w:rPr>
          <w:b w:val="0"/>
        </w:rPr>
        <w:t>• The preposition "to" is used to indicate direction or destination.</w:t>
      </w:r>
    </w:p>
    <w:p>
      <w:pPr>
        <w:spacing w:before="0"/>
      </w:pPr>
      <w:r>
        <w:rPr>
          <w:b w:val="0"/>
        </w:rPr>
        <w:t>• In this context, "to" indicates the destination of the principal, which is the office.</w:t>
      </w:r>
    </w:p>
    <w:p>
      <w:pPr>
        <w:spacing w:before="0"/>
      </w:pPr>
      <w:r>
        <w:rPr>
          <w:b w:val="0"/>
        </w:rPr>
        <w:t>• Options 1, 3, and 4 are grammatically incorrect in this context.</w:t>
      </w:r>
    </w:p>
    <w:p>
      <w:pPr>
        <w:spacing w:before="0"/>
      </w:pPr>
      <w:r>
        <w:rPr>
          <w:b w:val="0"/>
        </w:rPr>
        <w:t>• Option 1: "For" is incorrect because it does not indicate direction or destination.</w:t>
      </w:r>
    </w:p>
    <w:p>
      <w:pPr>
        <w:spacing w:before="0"/>
      </w:pPr>
      <w:r>
        <w:rPr>
          <w:b w:val="0"/>
        </w:rPr>
        <w:t>• Option 3: "In" is incorrect because it does not fit the context of the sentence.</w:t>
      </w:r>
    </w:p>
    <w:p>
      <w:pPr>
        <w:spacing w:before="0"/>
      </w:pPr>
      <w:r>
        <w:rPr>
          <w:b w:val="0"/>
        </w:rPr>
        <w:t>• Option 4: "At" is incorrect because it does not indicate direction or destination.</w:t>
      </w:r>
    </w:p>
    <w:p>
      <w:pPr>
        <w:spacing w:before="0"/>
      </w:pPr>
      <w:r>
        <w:rPr>
          <w:b w:val="0"/>
        </w:rPr>
      </w:r>
    </w:p>
    <w:p>
      <w:pPr>
        <w:spacing w:after="100" w:line="360" w:lineRule="auto" w:before="0"/>
      </w:pPr>
      <w:r>
        <w:rPr>
          <w:b w:val="0"/>
        </w:rPr>
        <w:t>80. Choose the option which can be substituted for the given phrase: Study of language</w:t>
      </w:r>
    </w:p>
    <w:p>
      <w:pPr>
        <w:spacing w:before="0"/>
      </w:pPr>
      <w:r>
        <w:rPr>
          <w:b w:val="0"/>
        </w:rPr>
      </w:r>
    </w:p>
    <w:p>
      <w:pPr>
        <w:spacing w:after="100" w:before="0"/>
      </w:pPr>
      <w:r>
        <w:rPr>
          <w:b w:val="0"/>
        </w:rPr>
        <w:t>A. Phonetics</w:t>
      </w:r>
    </w:p>
    <w:p>
      <w:pPr>
        <w:spacing w:after="100" w:before="0"/>
      </w:pPr>
      <w:r>
        <w:rPr>
          <w:b w:val="0"/>
        </w:rPr>
        <w:t>B. Semantics</w:t>
      </w:r>
    </w:p>
    <w:p>
      <w:pPr>
        <w:spacing w:after="100" w:before="0"/>
      </w:pPr>
      <w:r>
        <w:rPr>
          <w:b w:val="0"/>
        </w:rPr>
        <w:t>C. Stylistics</w:t>
      </w:r>
    </w:p>
    <w:p>
      <w:pPr>
        <w:spacing w:after="100" w:before="0"/>
      </w:pPr>
      <w:r>
        <w:rPr>
          <w:b w:val="0"/>
        </w:rPr>
        <w:t>D. Linguistics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Linguistics. Key Points Therefore, the correct answer is: Linguistics. Additional Information Here are the other options explained along with their Hindi meanings and example sentences:</w:t>
      </w:r>
    </w:p>
    <w:p>
      <w:pPr>
        <w:spacing w:before="0"/>
      </w:pPr>
      <w:r>
        <w:rPr>
          <w:b w:val="0"/>
        </w:rPr>
        <w:t>• The word "Phonetics" refers to the study and classification of speech sounds. (ध्वनिविज्ञान) Example: Phonetics helps us understand how different sounds are produced in various languages.</w:t>
      </w:r>
    </w:p>
    <w:p>
      <w:pPr>
        <w:spacing w:before="0"/>
      </w:pPr>
      <w:r>
        <w:rPr>
          <w:b w:val="0"/>
        </w:rPr>
        <w:t>• "Linguistics" is the scientific study of language and its structure, including the study of morphology, syntax, phonetics, and semantics. (भाषाविज्ञान) Example: Linguistics enables us to understand the evolution and function of language in society.</w:t>
      </w:r>
    </w:p>
    <w:p>
      <w:pPr>
        <w:spacing w:before="0"/>
      </w:pPr>
      <w:r>
        <w:rPr>
          <w:b w:val="0"/>
        </w:rPr>
        <w:t>• Hence, we can infer that the study of language is best described by the term 'Linguistics'.</w:t>
      </w:r>
    </w:p>
    <w:p>
      <w:pPr>
        <w:spacing w:before="0"/>
      </w:pPr>
      <w:r>
        <w:rPr>
          <w:b w:val="0"/>
        </w:rPr>
        <w:t>• Phonetics (ध्वनिविज्ञान): The study and classification of speech sounds. Example: Phonetics plays a crucial role in understanding accents and pronunciation.</w:t>
      </w:r>
    </w:p>
    <w:p>
      <w:pPr>
        <w:spacing w:before="0"/>
      </w:pPr>
      <w:r>
        <w:rPr>
          <w:b w:val="0"/>
        </w:rPr>
        <w:t>• Semantics (अर्थविज्ञान): The branch of linguistics concerned with meaning. Example: The semantics of a word can change depending on its context.</w:t>
      </w:r>
    </w:p>
    <w:p>
      <w:pPr>
        <w:spacing w:before="0"/>
      </w:pPr>
      <w:r>
        <w:rPr>
          <w:b w:val="0"/>
        </w:rPr>
        <w:t>• Stylistics (शैलीविज्ञान): The study of literary styles and how they are used in texts. Example: Stylistics helps in analyzing the tone and style of a literary work.</w:t>
      </w:r>
    </w:p>
    <w:p>
      <w:pPr>
        <w:spacing w:before="0"/>
      </w:pPr>
      <w:r>
        <w:rPr>
          <w:b w:val="0"/>
        </w:rPr>
      </w:r>
    </w:p>
    <w:p>
      <w:pPr>
        <w:spacing w:after="100" w:line="360" w:lineRule="auto" w:before="0"/>
      </w:pPr>
      <w:r>
        <w:rPr>
          <w:b w:val="0"/>
        </w:rPr>
        <w:t>81. In the context of the passage's third paragraph, which of the following is the most accurate antonym for the word "pernicious" as it is used in the phrase "harbors a deeply pernicious paradox"?</w:t>
      </w:r>
    </w:p>
    <w:p>
      <w:pPr>
        <w:spacing w:before="0"/>
      </w:pPr>
      <w:r>
        <w:rPr>
          <w:b w:val="0"/>
        </w:rPr>
      </w:r>
    </w:p>
    <w:p>
      <w:pPr>
        <w:spacing w:after="100" w:before="0"/>
      </w:pPr>
      <w:r>
        <w:rPr>
          <w:b w:val="0"/>
        </w:rPr>
        <w:t>A. Malignant</w:t>
      </w:r>
    </w:p>
    <w:p>
      <w:pPr>
        <w:spacing w:after="100" w:before="0"/>
      </w:pPr>
      <w:r>
        <w:rPr>
          <w:b w:val="0"/>
        </w:rPr>
        <w:t>B. Salubrious</w:t>
      </w:r>
    </w:p>
    <w:p>
      <w:pPr>
        <w:spacing w:after="100" w:before="0"/>
      </w:pPr>
      <w:r>
        <w:rPr>
          <w:b w:val="0"/>
        </w:rPr>
        <w:t>C. Insidious</w:t>
      </w:r>
    </w:p>
    <w:p>
      <w:pPr>
        <w:spacing w:after="100" w:before="0"/>
      </w:pPr>
      <w:r>
        <w:rPr>
          <w:b w:val="0"/>
        </w:rPr>
        <w:t>D. Ineffable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Salubrious. Key Points Therefore, the most accurate antonym for "pernicious" in the context of the passage is: Salubrious. Additional Information Here are the other options and why they are not suitable:</w:t>
      </w:r>
    </w:p>
    <w:p>
      <w:pPr>
        <w:spacing w:before="0"/>
      </w:pPr>
      <w:r>
        <w:rPr>
          <w:b w:val="0"/>
        </w:rPr>
        <w:t>• The word "pernicious" means having a harmful effect, especially in a gradual or subtle way; destructive.</w:t>
      </w:r>
    </w:p>
    <w:p>
      <w:pPr>
        <w:spacing w:before="0"/>
      </w:pPr>
      <w:r>
        <w:rPr>
          <w:b w:val="0"/>
        </w:rPr>
        <w:t>• "Salubrious" is the most accurate antonym, as it means health-giving; healthy; beneficial.</w:t>
      </w:r>
    </w:p>
    <w:p>
      <w:pPr>
        <w:spacing w:before="0"/>
      </w:pPr>
      <w:r>
        <w:rPr>
          <w:b w:val="0"/>
        </w:rPr>
        <w:t>• The other options, i.e., malignant, insidious, and ineffable, do not provide the correct opposite meaning of pernicious: Malignant: Very virulent or infectious; malevolent.</w:t>
      </w:r>
    </w:p>
    <w:p>
      <w:pPr>
        <w:spacing w:before="0"/>
      </w:pPr>
      <w:r>
        <w:rPr>
          <w:b w:val="0"/>
        </w:rPr>
        <w:t>• Insidious: Proceeding in a gradual, subtle way, but with harmful effects.</w:t>
      </w:r>
    </w:p>
    <w:p>
      <w:pPr>
        <w:spacing w:before="0"/>
      </w:pPr>
      <w:r>
        <w:rPr>
          <w:b w:val="0"/>
        </w:rPr>
        <w:t>• Ineffable: Too great or extreme to be expressed or described in words.</w:t>
      </w:r>
    </w:p>
    <w:p>
      <w:pPr>
        <w:spacing w:before="0"/>
      </w:pPr>
      <w:r>
        <w:rPr>
          <w:b w:val="0"/>
        </w:rPr>
        <w:t>• Malignant (दुष्ट): Very virulent or infectious; malevolent.</w:t>
      </w:r>
    </w:p>
    <w:p>
      <w:pPr>
        <w:spacing w:before="0"/>
      </w:pPr>
      <w:r>
        <w:rPr>
          <w:b w:val="0"/>
        </w:rPr>
        <w:t>• Insidious (कुटिल): Proceeding in a gradual, subtle way, but with harmful effects.</w:t>
      </w:r>
    </w:p>
    <w:p>
      <w:pPr>
        <w:spacing w:before="0"/>
      </w:pPr>
      <w:r>
        <w:rPr>
          <w:b w:val="0"/>
        </w:rPr>
        <w:t>• Ineffable (अकथनीय): Too great or extreme to be expressed or described in words.</w:t>
      </w:r>
    </w:p>
    <w:p>
      <w:pPr>
        <w:spacing w:before="0"/>
      </w:pPr>
      <w:r>
        <w:rPr>
          <w:b w:val="0"/>
        </w:rPr>
      </w:r>
    </w:p>
    <w:p>
      <w:pPr>
        <w:spacing w:after="100" w:line="360" w:lineRule="auto" w:before="0"/>
      </w:pPr>
      <w:r>
        <w:rPr>
          <w:b w:val="0"/>
        </w:rPr>
        <w:t>82. Based on the author's analysis of the "pernicious paradox" in the final paragraph, which of the following is a logical consequence of a state deeply committed to biopolitical optimization?</w:t>
      </w:r>
    </w:p>
    <w:p>
      <w:pPr>
        <w:spacing w:before="0"/>
      </w:pPr>
      <w:r>
        <w:rPr>
          <w:b w:val="0"/>
        </w:rPr>
      </w:r>
    </w:p>
    <w:p>
      <w:pPr>
        <w:spacing w:after="100" w:before="0"/>
      </w:pPr>
      <w:r>
        <w:rPr>
          <w:b w:val="0"/>
        </w:rPr>
        <w:t>A. The state will naturally and progressively dismantle its military and police forces as overall public health improves.</w:t>
      </w:r>
    </w:p>
    <w:p>
      <w:pPr>
        <w:spacing w:after="100" w:before="0"/>
      </w:pPr>
      <w:r>
        <w:rPr>
          <w:b w:val="0"/>
        </w:rPr>
        <w:t>B. The state may justify suspending the legal rights of certain marginalized groups by labeling them as threats to the overall health of the nation.</w:t>
      </w:r>
    </w:p>
    <w:p>
      <w:pPr>
        <w:spacing w:after="100" w:before="0"/>
      </w:pPr>
      <w:r>
        <w:rPr>
          <w:b w:val="0"/>
        </w:rPr>
        <w:t>C. The state will invariably transition back to a strict Hobbesian model of sovereignty to ensure the economic utility of the citizenry.</w:t>
      </w:r>
    </w:p>
    <w:p>
      <w:pPr>
        <w:spacing w:after="100" w:before="0"/>
      </w:pPr>
      <w:r>
        <w:rPr>
          <w:b w:val="0"/>
        </w:rPr>
        <w:t>D. The state will recognize the inherent value of "bare life" and elevate it above the statistical needs of the aggregate body politic.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Option 1: The state will naturally and progressively dismantle its military and police forces as overall public health improves. This is incorrect. The passage suggests the opposite, that biopolitical states may justify violence or exclusion in the name of health.</w:t>
      </w:r>
    </w:p>
    <w:p>
      <w:pPr>
        <w:spacing w:before="0"/>
      </w:pPr>
      <w:r>
        <w:rPr>
          <w:b w:val="0"/>
        </w:rPr>
        <w:t>• Option 2: The state may justify suspending the legal rights of certain marginalized groups by labeling them as threats to the overall health of the nation. This is correct. The passage explicitly argues that biopolitical optimization can result in a "state of exception" where certain groups are excluded or stripped of rights under the guise of protecting public health.</w:t>
      </w:r>
    </w:p>
    <w:p>
      <w:pPr>
        <w:spacing w:before="0"/>
      </w:pPr>
      <w:r>
        <w:rPr>
          <w:b w:val="0"/>
        </w:rPr>
        <w:t>• Option 3: The state will invariably transition back to a strict Hobbesian model of sovereignty to ensure the economic utility of the citizenry. This is incorrect. The passage discusses a move away from, not a return to, the Hobbesian model.</w:t>
      </w:r>
    </w:p>
    <w:p>
      <w:pPr>
        <w:spacing w:before="0"/>
      </w:pPr>
      <w:r>
        <w:rPr>
          <w:b w:val="0"/>
        </w:rPr>
        <w:t>• Option 4: The state will recognize the inherent value of "bare life" and elevate it above the statistical needs of the aggregate body politic. This is incorrect. The passage describes "bare life" as marginalized or excluded, not elevated or valued.</w:t>
      </w:r>
    </w:p>
    <w:p>
      <w:pPr>
        <w:spacing w:before="0"/>
      </w:pPr>
      <w:r>
        <w:rPr>
          <w:b w:val="0"/>
        </w:rPr>
        <w:t>• Option 1: Incorrect. The state's coercive apparatus may actually be intensified, not dismantled.</w:t>
      </w:r>
    </w:p>
    <w:p>
      <w:pPr>
        <w:spacing w:before="0"/>
      </w:pPr>
      <w:r>
        <w:rPr>
          <w:b w:val="0"/>
        </w:rPr>
        <w:t>• Option 2: Correct. The "state of exception" and marginalization of "bare life" are direct consequences discussed in the passage.</w:t>
      </w:r>
    </w:p>
    <w:p>
      <w:pPr>
        <w:spacing w:before="0"/>
      </w:pPr>
      <w:r>
        <w:rPr>
          <w:b w:val="0"/>
        </w:rPr>
        <w:t>• Option 3: Incorrect. The passage does not anticipate a return to the Hobbesian sovereign.</w:t>
      </w:r>
    </w:p>
    <w:p>
      <w:pPr>
        <w:spacing w:before="0"/>
      </w:pPr>
      <w:r>
        <w:rPr>
          <w:b w:val="0"/>
        </w:rPr>
        <w:t>• Option 4: Incorrect. "Bare life" is described as excluded, not elevated or protected.</w:t>
      </w:r>
    </w:p>
    <w:p>
      <w:pPr>
        <w:spacing w:before="0"/>
      </w:pPr>
      <w:r>
        <w:rPr>
          <w:b w:val="0"/>
        </w:rPr>
      </w:r>
    </w:p>
    <w:p>
      <w:pPr>
        <w:spacing w:after="100" w:line="360" w:lineRule="auto" w:before="0"/>
      </w:pPr>
      <w:r>
        <w:rPr>
          <w:b w:val="0"/>
        </w:rPr>
        <w:t>83. According to the passage, how does the macroscopic functioning of "biopower" differ fundamentally from eighteenth-century disciplinary mechanisms?</w:t>
      </w:r>
    </w:p>
    <w:p>
      <w:pPr>
        <w:spacing w:before="0"/>
      </w:pPr>
      <w:r>
        <w:rPr>
          <w:b w:val="0"/>
        </w:rPr>
      </w:r>
    </w:p>
    <w:p>
      <w:pPr>
        <w:spacing w:after="100" w:before="0"/>
      </w:pPr>
      <w:r>
        <w:rPr>
          <w:b w:val="0"/>
        </w:rPr>
        <w:t>A. Disciplinary mechanisms focused on managing the biological continuum of the population, whereas biopower focuses on isolating the individual within enclosed institutions.</w:t>
      </w:r>
    </w:p>
    <w:p>
      <w:pPr>
        <w:spacing w:after="100" w:before="0"/>
      </w:pPr>
      <w:r>
        <w:rPr>
          <w:b w:val="0"/>
        </w:rPr>
        <w:t>B. Biopower relies heavily on the deductive threat of death, whereas disciplinary mechanisms rely on epidemiological interventions to foster economic utility.</w:t>
      </w:r>
    </w:p>
    <w:p>
      <w:pPr>
        <w:spacing w:after="100" w:before="0"/>
      </w:pPr>
      <w:r>
        <w:rPr>
          <w:b w:val="0"/>
        </w:rPr>
        <w:t>C. Disciplinary mechanisms sought to domesticate the individual anatomico-political body, while biopower utilizes statistical regulation to optimize the species-body.</w:t>
      </w:r>
    </w:p>
    <w:p>
      <w:pPr>
        <w:spacing w:after="100" w:before="0"/>
      </w:pPr>
      <w:r>
        <w:rPr>
          <w:b w:val="0"/>
        </w:rPr>
        <w:t>D. Biopower explicitly rejects the use of actuarial calculation, preferring the traditional juridico-discursive models favored by early modern tyrants.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Option 1: Disciplinary mechanisms focused on managing the biological continuum of the population, whereas biopower focuses on isolating the individual within enclosed institutions. This is incorrect. The passage states the reverse: discipline targets the individual, biopower the population.</w:t>
      </w:r>
    </w:p>
    <w:p>
      <w:pPr>
        <w:spacing w:before="0"/>
      </w:pPr>
      <w:r>
        <w:rPr>
          <w:b w:val="0"/>
        </w:rPr>
        <w:t>• Option 2: Biopower relies heavily on the deductive threat of death, whereas disciplinary mechanisms rely on epidemiological interventions to foster economic utility. This is incorrect. Biopower is associated with fostering life and population vitality, not the threat of death.</w:t>
      </w:r>
    </w:p>
    <w:p>
      <w:pPr>
        <w:spacing w:before="0"/>
      </w:pPr>
      <w:r>
        <w:rPr>
          <w:b w:val="0"/>
        </w:rPr>
        <w:t>• Option 3: Disciplinary mechanisms sought to domesticate the individual anatomico-political body, while biopower utilizes statistical regulation to optimize the species-body. This is correct. The passage explicitly contrasts disciplinary mechanisms (individual, enclosed institutions) with biopower (population, statistical regulation).</w:t>
      </w:r>
    </w:p>
    <w:p>
      <w:pPr>
        <w:spacing w:before="0"/>
      </w:pPr>
      <w:r>
        <w:rPr>
          <w:b w:val="0"/>
        </w:rPr>
        <w:t>• Option 4: Biopower explicitly rejects the use of actuarial calculation, preferring the traditional juridico-discursive models favored by early modern tyrants. This is incorrect. Biopower is defined by its reliance on actuarial/statistical calculation, not its rejection.</w:t>
      </w:r>
    </w:p>
    <w:p>
      <w:pPr>
        <w:spacing w:before="0"/>
      </w:pPr>
      <w:r>
        <w:rPr>
          <w:b w:val="0"/>
        </w:rPr>
        <w:t>• Option 1: Incorrect. Discipline targets the individual, biopower targets the population.</w:t>
      </w:r>
    </w:p>
    <w:p>
      <w:pPr>
        <w:spacing w:before="0"/>
      </w:pPr>
      <w:r>
        <w:rPr>
          <w:b w:val="0"/>
        </w:rPr>
        <w:t>• Option 2: Incorrect. Biopower is not about the threat of death.</w:t>
      </w:r>
    </w:p>
    <w:p>
      <w:pPr>
        <w:spacing w:before="0"/>
      </w:pPr>
      <w:r>
        <w:rPr>
          <w:b w:val="0"/>
        </w:rPr>
        <w:t>• Option 3: Correct. This option matches the passage’s discussion of the fundamental difference.</w:t>
      </w:r>
    </w:p>
    <w:p>
      <w:pPr>
        <w:spacing w:before="0"/>
      </w:pPr>
      <w:r>
        <w:rPr>
          <w:b w:val="0"/>
        </w:rPr>
        <w:t>• Option 4: Incorrect. Biopower uses actuarial/statistical calculation.</w:t>
      </w:r>
    </w:p>
    <w:p>
      <w:pPr>
        <w:spacing w:before="0"/>
      </w:pPr>
      <w:r>
        <w:rPr>
          <w:b w:val="0"/>
        </w:rPr>
      </w:r>
    </w:p>
    <w:p>
      <w:pPr>
        <w:spacing w:after="100" w:line="360" w:lineRule="auto" w:before="0"/>
      </w:pPr>
      <w:r>
        <w:rPr>
          <w:b w:val="0"/>
        </w:rPr>
        <w:t>84. The author’s tone throughout the passage can best be described as:</w:t>
      </w:r>
    </w:p>
    <w:p>
      <w:pPr>
        <w:spacing w:before="0"/>
      </w:pPr>
      <w:r>
        <w:rPr>
          <w:b w:val="0"/>
        </w:rPr>
      </w:r>
    </w:p>
    <w:p>
      <w:pPr>
        <w:spacing w:after="100" w:before="0"/>
      </w:pPr>
      <w:r>
        <w:rPr>
          <w:b w:val="0"/>
        </w:rPr>
        <w:t>A. Dogmatically prescriptive and aggressively reformist.</w:t>
      </w:r>
    </w:p>
    <w:p>
      <w:pPr>
        <w:spacing w:after="100" w:before="0"/>
      </w:pPr>
      <w:r>
        <w:rPr>
          <w:b w:val="0"/>
        </w:rPr>
        <w:t>B. Analytically expository and philosophically critical.</w:t>
      </w:r>
    </w:p>
    <w:p>
      <w:pPr>
        <w:spacing w:after="100" w:before="0"/>
      </w:pPr>
      <w:r>
        <w:rPr>
          <w:b w:val="0"/>
        </w:rPr>
        <w:t>C. Wistfully nostalgic and romantically idealized.</w:t>
      </w:r>
    </w:p>
    <w:p>
      <w:pPr>
        <w:spacing w:after="100" w:before="0"/>
      </w:pPr>
      <w:r>
        <w:rPr>
          <w:b w:val="0"/>
        </w:rPr>
        <w:t>D. Dismissive and scientifically detached.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Option 1: Dogmatically prescriptive and aggressively reformist. This is incorrect. The passage is not prescriptive or reformist, but rather analytical and critical.</w:t>
      </w:r>
    </w:p>
    <w:p>
      <w:pPr>
        <w:spacing w:before="0"/>
      </w:pPr>
      <w:r>
        <w:rPr>
          <w:b w:val="0"/>
        </w:rPr>
        <w:t>• Option 2: Analytically expository and philosophically critical. This is correct. The author explains complex ideas with critical philosophical analysis.</w:t>
      </w:r>
    </w:p>
    <w:p>
      <w:pPr>
        <w:spacing w:before="0"/>
      </w:pPr>
      <w:r>
        <w:rPr>
          <w:b w:val="0"/>
        </w:rPr>
        <w:t>• Option 3: Wistfully nostalgic and romantically idealized. This is incorrect. There is no nostalgia or romanticization present in the tone.</w:t>
      </w:r>
    </w:p>
    <w:p>
      <w:pPr>
        <w:spacing w:before="0"/>
      </w:pPr>
      <w:r>
        <w:rPr>
          <w:b w:val="0"/>
        </w:rPr>
        <w:t>• Option 4: Dismissive and scientifically detached. This is incorrect. The tone is engaged and critical, not dismissive or detached.</w:t>
      </w:r>
    </w:p>
    <w:p>
      <w:pPr>
        <w:spacing w:before="0"/>
      </w:pPr>
      <w:r>
        <w:rPr>
          <w:b w:val="0"/>
        </w:rPr>
        <w:t>• Option 1: Incorrect. The passage is not prescriptive or reformist.</w:t>
      </w:r>
    </w:p>
    <w:p>
      <w:pPr>
        <w:spacing w:before="0"/>
      </w:pPr>
      <w:r>
        <w:rPr>
          <w:b w:val="0"/>
        </w:rPr>
        <w:t>• Option 2: Correct. The tone is analytical and philosophically critical throughout.</w:t>
      </w:r>
    </w:p>
    <w:p>
      <w:pPr>
        <w:spacing w:before="0"/>
      </w:pPr>
      <w:r>
        <w:rPr>
          <w:b w:val="0"/>
        </w:rPr>
        <w:t>• Option 3: Incorrect. There is no nostalgia or idealization in the analysis.</w:t>
      </w:r>
    </w:p>
    <w:p>
      <w:pPr>
        <w:spacing w:before="0"/>
      </w:pPr>
      <w:r>
        <w:rPr>
          <w:b w:val="0"/>
        </w:rPr>
        <w:t>• Option 4: Incorrect. The passage is not detached or dismissive; it is conceptually engaged.</w:t>
      </w:r>
    </w:p>
    <w:p>
      <w:pPr>
        <w:spacing w:before="0"/>
      </w:pPr>
      <w:r>
        <w:rPr>
          <w:b w:val="0"/>
        </w:rPr>
      </w:r>
    </w:p>
    <w:p>
      <w:pPr>
        <w:spacing w:after="100" w:line="360" w:lineRule="auto" w:before="0"/>
      </w:pPr>
      <w:r>
        <w:rPr>
          <w:b w:val="0"/>
        </w:rPr>
        <w:t>85. Which of the following best captures the central thesis of the passage?</w:t>
      </w:r>
    </w:p>
    <w:p>
      <w:pPr>
        <w:spacing w:before="0"/>
      </w:pPr>
      <w:r>
        <w:rPr>
          <w:b w:val="0"/>
        </w:rPr>
      </w:r>
    </w:p>
    <w:p>
      <w:pPr>
        <w:spacing w:after="100" w:before="0"/>
      </w:pPr>
      <w:r>
        <w:rPr>
          <w:b w:val="0"/>
        </w:rPr>
        <w:t>A. To argue that modern political systems have entirely abandoned disciplinary institutional power in favor of focusing exclusively on individual legal rights.</w:t>
      </w:r>
    </w:p>
    <w:p>
      <w:pPr>
        <w:spacing w:after="100" w:before="0"/>
      </w:pPr>
      <w:r>
        <w:rPr>
          <w:b w:val="0"/>
        </w:rPr>
        <w:t>B. To critique the Hobbesian model of political sovereignty for failing to account for the role of public hygiene and disease control in ancient societies.</w:t>
      </w:r>
    </w:p>
    <w:p>
      <w:pPr>
        <w:spacing w:after="100" w:before="0"/>
      </w:pPr>
      <w:r>
        <w:rPr>
          <w:b w:val="0"/>
        </w:rPr>
        <w:t>C. To elucidate the shift from juridical sovereignty to biopolitical governance, and to highlight the paradoxical violence inherent in state efforts to optimize population vitality.</w:t>
      </w:r>
    </w:p>
    <w:p>
      <w:pPr>
        <w:spacing w:after="100" w:before="0"/>
      </w:pPr>
      <w:r>
        <w:rPr>
          <w:b w:val="0"/>
        </w:rPr>
        <w:t>D. To propose that Agamben's concept of "bare life" is a fundamentally flawed misinterpretation of Foucault's original biopolitical framework.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Option 1: To argue that modern political systems have entirely abandoned disciplinary institutional power in favor of focusing exclusively on individual legal rights. This is incorrect. The passage emphasizes the shift to biopolitical governance, not an exclusive focus on individual rights or a complete abandonment of disciplinary power.</w:t>
      </w:r>
    </w:p>
    <w:p>
      <w:pPr>
        <w:spacing w:before="0"/>
      </w:pPr>
      <w:r>
        <w:rPr>
          <w:b w:val="0"/>
        </w:rPr>
        <w:t>• Option 2: To critique the Hobbesian model of political sovereignty for failing to account for the role of public hygiene and disease control in ancient societies. This is incorrect. The passage is concerned with the modern transition and paradoxes of biopolitics, not ancient societies.</w:t>
      </w:r>
    </w:p>
    <w:p>
      <w:pPr>
        <w:spacing w:before="0"/>
      </w:pPr>
      <w:r>
        <w:rPr>
          <w:b w:val="0"/>
        </w:rPr>
        <w:t>• Option 3: To elucidate the shift from juridical sovereignty to biopolitical governance, and to highlight the paradoxical violence inherent in state efforts to optimize population vitality. This is correct. The passage describes the move from law/death-based sovereignty to life/optimization-based biopolitics, while also exposing the violence and exclusion paradox within this model.</w:t>
      </w:r>
    </w:p>
    <w:p>
      <w:pPr>
        <w:spacing w:before="0"/>
      </w:pPr>
      <w:r>
        <w:rPr>
          <w:b w:val="0"/>
        </w:rPr>
        <w:t>• Option 4: To propose that Agamben's concept of "bare life" is a fundamentally flawed misinterpretation of Foucault's original biopolitical framework. This is incorrect. The passage uses Agamben’s ideas to build on Foucault, not to critique or dismiss them.</w:t>
      </w:r>
    </w:p>
    <w:p>
      <w:pPr>
        <w:spacing w:before="0"/>
      </w:pPr>
      <w:r>
        <w:rPr>
          <w:b w:val="0"/>
        </w:rPr>
        <w:t>• Option 1: Incorrect. The passage does not claim disciplinary power is abandoned or that focus is solely on individual rights.</w:t>
      </w:r>
    </w:p>
    <w:p>
      <w:pPr>
        <w:spacing w:before="0"/>
      </w:pPr>
      <w:r>
        <w:rPr>
          <w:b w:val="0"/>
        </w:rPr>
        <w:t>• Option 2: Incorrect. The critique is not aimed at ancient societies or the Hobbesian inability to address hygiene/disease.</w:t>
      </w:r>
    </w:p>
    <w:p>
      <w:pPr>
        <w:spacing w:before="0"/>
      </w:pPr>
      <w:r>
        <w:rPr>
          <w:b w:val="0"/>
        </w:rPr>
        <w:t>• Option 3: Correct. This option best summarizes the main argument about the transition to biopolitics and its violent paradox.</w:t>
      </w:r>
    </w:p>
    <w:p>
      <w:pPr>
        <w:spacing w:before="0"/>
      </w:pPr>
      <w:r>
        <w:rPr>
          <w:b w:val="0"/>
        </w:rPr>
        <w:t>• Option 4: Incorrect. The passage positively incorporates Agamben to deepen the critique.</w:t>
      </w:r>
    </w:p>
    <w:p>
      <w:pPr>
        <w:spacing w:before="0"/>
      </w:pPr>
      <w:r>
        <w:rPr>
          <w:b w:val="0"/>
        </w:rPr>
      </w:r>
    </w:p>
    <w:p>
      <w:pPr>
        <w:spacing w:after="100" w:line="360" w:lineRule="auto" w:before="0"/>
      </w:pPr>
      <w:r>
        <w:rPr>
          <w:b w:val="0"/>
        </w:rPr>
        <w:t>86. In the context of the passage's second paragraph, which of the following is the most accurate antonym for the word "capricious" as it is used in the phrase "the capricious, non-linear realities of human behavior"?</w:t>
      </w:r>
    </w:p>
    <w:p>
      <w:pPr>
        <w:spacing w:before="0"/>
      </w:pPr>
      <w:r>
        <w:rPr>
          <w:b w:val="0"/>
        </w:rPr>
      </w:r>
    </w:p>
    <w:p>
      <w:pPr>
        <w:spacing w:after="100" w:before="0"/>
      </w:pPr>
      <w:r>
        <w:rPr>
          <w:b w:val="0"/>
        </w:rPr>
        <w:t>A. Fickle</w:t>
      </w:r>
    </w:p>
    <w:p>
      <w:pPr>
        <w:spacing w:after="100" w:before="0"/>
      </w:pPr>
      <w:r>
        <w:rPr>
          <w:b w:val="0"/>
        </w:rPr>
        <w:t>B. Arbitrary</w:t>
      </w:r>
    </w:p>
    <w:p>
      <w:pPr>
        <w:spacing w:after="100" w:before="0"/>
      </w:pPr>
      <w:r>
        <w:rPr>
          <w:b w:val="0"/>
        </w:rPr>
        <w:t>C. Steadfast</w:t>
      </w:r>
    </w:p>
    <w:p>
      <w:pPr>
        <w:spacing w:after="100" w:before="0"/>
      </w:pPr>
      <w:r>
        <w:rPr>
          <w:b w:val="0"/>
        </w:rPr>
        <w:t>D. Volatile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Steadfast. Key Points The word "capricious", as used in the passage, means given to sudden and unaccountable changes of mood or behavior; unpredictable. (मनमौजी, चंचल, अस्थिर) Let's analyze each option to find the most accurate antonym:</w:t>
      </w:r>
    </w:p>
    <w:p>
      <w:pPr>
        <w:spacing w:before="0"/>
      </w:pPr>
      <w:r>
        <w:rPr>
          <w:b w:val="0"/>
        </w:rPr>
        <w:t>• Fickle: Means changing frequently, especially as regards one's loyalties, interests, or affection. (अस्थिर, परिवर्तनशील) This word is similar in meaning to "capricious," not an antonym.</w:t>
      </w:r>
    </w:p>
    <w:p>
      <w:pPr>
        <w:spacing w:before="0"/>
      </w:pPr>
      <w:r>
        <w:rPr>
          <w:b w:val="0"/>
        </w:rPr>
        <w:t>• Arbitrary: Means based on random choice or personal whim, rather than any reason or system. (मनमानी, अस्थिर) This word is similar in meaning to "capricious," not an antonym.</w:t>
      </w:r>
    </w:p>
    <w:p>
      <w:pPr>
        <w:spacing w:before="0"/>
      </w:pPr>
      <w:r>
        <w:rPr>
          <w:b w:val="0"/>
        </w:rPr>
        <w:t>• Steadfast: Means resolutely or dutifully firm and unwavering; stable and consistent. (अडिग, स्थिर, दृढ़) This word is opposite in meaning to "capricious," as it denotes being firm and consistent rather than unpredictable.</w:t>
      </w:r>
    </w:p>
    <w:p>
      <w:pPr>
        <w:spacing w:before="0"/>
      </w:pPr>
      <w:r>
        <w:rPr>
          <w:b w:val="0"/>
        </w:rPr>
        <w:t>• Volatile: Means liable to change rapidly and unpredictably, especially for the worse. (परिवर्तनशील, चंचल) This word is similar in meaning to "capricious," not an antonym.</w:t>
      </w:r>
    </w:p>
    <w:p>
      <w:pPr>
        <w:spacing w:before="0"/>
      </w:pPr>
      <w:r>
        <w:rPr>
          <w:b w:val="0"/>
        </w:rPr>
      </w:r>
    </w:p>
    <w:p>
      <w:pPr>
        <w:spacing w:after="100" w:line="360" w:lineRule="auto" w:before="0"/>
      </w:pPr>
      <w:r>
        <w:rPr>
          <w:b w:val="0"/>
        </w:rPr>
        <w:t>87. Based on the author's description of the city as a "palimpsest," how should contemporary architects ideally approach urban redevelopment?</w:t>
      </w:r>
    </w:p>
    <w:p>
      <w:pPr>
        <w:spacing w:before="0"/>
      </w:pPr>
      <w:r>
        <w:rPr>
          <w:b w:val="0"/>
        </w:rPr>
      </w:r>
    </w:p>
    <w:p>
      <w:pPr>
        <w:spacing w:after="100" w:before="0"/>
      </w:pPr>
      <w:r>
        <w:rPr>
          <w:b w:val="0"/>
        </w:rPr>
        <w:t>A. By razing older, inefficient structures to build mathematically perfect, universal geometric forms on a blank slate.</w:t>
      </w:r>
    </w:p>
    <w:p>
      <w:pPr>
        <w:spacing w:after="100" w:before="0"/>
      </w:pPr>
      <w:r>
        <w:rPr>
          <w:b w:val="0"/>
        </w:rPr>
        <w:t>B. By respecting and integrating new designs into the layered, pre-existing historical and cultural fabric of the city.</w:t>
      </w:r>
    </w:p>
    <w:p>
      <w:pPr>
        <w:spacing w:after="100" w:before="0"/>
      </w:pPr>
      <w:r>
        <w:rPr>
          <w:b w:val="0"/>
        </w:rPr>
        <w:t>C. By strictly segregating commercial and residential zones to reduce the unpredictable, non-linear realities of human behavior.</w:t>
      </w:r>
    </w:p>
    <w:p>
      <w:pPr>
        <w:spacing w:after="100" w:before="0"/>
      </w:pPr>
      <w:r>
        <w:rPr>
          <w:b w:val="0"/>
        </w:rPr>
        <w:t>D. By completely abandoning structural order in favor of entirely random, unplanned construction.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Option 1: By razing older, inefficient structures to build mathematically perfect, universal geometric forms on a blank slate. This is incorrect. The passage critiques this High Modernist "tabula rasa" approach.</w:t>
      </w:r>
    </w:p>
    <w:p>
      <w:pPr>
        <w:spacing w:before="0"/>
      </w:pPr>
      <w:r>
        <w:rPr>
          <w:b w:val="0"/>
        </w:rPr>
        <w:t>• Option 2: By respecting and integrating new designs into the layered, pre-existing historical and cultural fabric of the city. This is correct. The passage advocates treating the city as a "palimpsest"—a layered, evolving entity—by integrating new architecture with historical and cultural context.</w:t>
      </w:r>
    </w:p>
    <w:p>
      <w:pPr>
        <w:spacing w:before="0"/>
      </w:pPr>
      <w:r>
        <w:rPr>
          <w:b w:val="0"/>
        </w:rPr>
        <w:t>• Option 3: By strictly segregating commercial and residential zones to reduce the unpredictable, non-linear realities of human behavior. This is incorrect. The passage critiques such strict zoning for destroying street life and vitality.</w:t>
      </w:r>
    </w:p>
    <w:p>
      <w:pPr>
        <w:spacing w:before="0"/>
      </w:pPr>
      <w:r>
        <w:rPr>
          <w:b w:val="0"/>
        </w:rPr>
        <w:t>• Option 4: By completely abandoning structural order in favor of entirely random, unplanned construction. This is incorrect. The author calls for a balance between order and adaptability, not randomness.</w:t>
      </w:r>
    </w:p>
    <w:p>
      <w:pPr>
        <w:spacing w:before="0"/>
      </w:pPr>
      <w:r>
        <w:rPr>
          <w:b w:val="0"/>
        </w:rPr>
        <w:t>• Option 1: Incorrect. The "blank slate" approach is critiqued, not endorsed.</w:t>
      </w:r>
    </w:p>
    <w:p>
      <w:pPr>
        <w:spacing w:before="0"/>
      </w:pPr>
      <w:r>
        <w:rPr>
          <w:b w:val="0"/>
        </w:rPr>
        <w:t>• Option 2: Correct. Integration and respect for historical layers aligns with the "palimpsest" metaphor.</w:t>
      </w:r>
    </w:p>
    <w:p>
      <w:pPr>
        <w:spacing w:before="0"/>
      </w:pPr>
      <w:r>
        <w:rPr>
          <w:b w:val="0"/>
        </w:rPr>
        <w:t>• Option 3: Incorrect. Strict zoning is critiqued for undermining urban vitality.</w:t>
      </w:r>
    </w:p>
    <w:p>
      <w:pPr>
        <w:spacing w:before="0"/>
      </w:pPr>
      <w:r>
        <w:rPr>
          <w:b w:val="0"/>
        </w:rPr>
        <w:t>• Option 4: Incorrect. The passage seeks a balance, not random construction.</w:t>
      </w:r>
    </w:p>
    <w:p>
      <w:pPr>
        <w:spacing w:before="0"/>
      </w:pPr>
      <w:r>
        <w:rPr>
          <w:b w:val="0"/>
        </w:rPr>
      </w:r>
    </w:p>
    <w:p>
      <w:pPr>
        <w:spacing w:after="100" w:line="360" w:lineRule="auto" w:before="0"/>
      </w:pPr>
      <w:r>
        <w:rPr>
          <w:b w:val="0"/>
        </w:rPr>
        <w:t>88. According to the phenomenological critique mentioned in the passage, why did the High Modernist approach to zoning ultimately fail?</w:t>
      </w:r>
    </w:p>
    <w:p>
      <w:pPr>
        <w:spacing w:before="0"/>
      </w:pPr>
      <w:r>
        <w:rPr>
          <w:b w:val="0"/>
        </w:rPr>
      </w:r>
    </w:p>
    <w:p>
      <w:pPr>
        <w:spacing w:after="100" w:before="0"/>
      </w:pPr>
      <w:r>
        <w:rPr>
          <w:b w:val="0"/>
        </w:rPr>
        <w:t>A. It failed to implement sweeping arterial highways and relied too heavily on traditional, pre-industrial alleyways.</w:t>
      </w:r>
    </w:p>
    <w:p>
      <w:pPr>
        <w:spacing w:after="100" w:before="0"/>
      </w:pPr>
      <w:r>
        <w:rPr>
          <w:b w:val="0"/>
        </w:rPr>
        <w:t>B. It treated human dwellings as highly subjective repositories of cultural memory rather than mathematically quantifiable units.</w:t>
      </w:r>
    </w:p>
    <w:p>
      <w:pPr>
        <w:spacing w:after="100" w:before="0"/>
      </w:pPr>
      <w:r>
        <w:rPr>
          <w:b w:val="0"/>
        </w:rPr>
        <w:t>C. It isolated different urban functions into sterile monocultures, thereby destroying the emergent synergy and vitality of mixed-use street life.</w:t>
      </w:r>
    </w:p>
    <w:p>
      <w:pPr>
        <w:spacing w:after="100" w:before="0"/>
      </w:pPr>
      <w:r>
        <w:rPr>
          <w:b w:val="0"/>
        </w:rPr>
        <w:t>D. It empowered local residents to make decentralized, bottom-up decisions about their own neighborhoods, leading to chaotic sprawl.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Option 1: It failed to implement sweeping arterial highways and relied too heavily on traditional, pre-industrial alleyways. This is incorrect. High Modernism replaced traditional alleyways with highways, not the other way around.</w:t>
      </w:r>
    </w:p>
    <w:p>
      <w:pPr>
        <w:spacing w:before="0"/>
      </w:pPr>
      <w:r>
        <w:rPr>
          <w:b w:val="0"/>
        </w:rPr>
        <w:t>• Option 2: It treated human dwellings as highly subjective repositories of cultural memory rather than mathematically quantifiable units. This is incorrect. The critique is that High Modernism ignored subjectivity and cultural memory, treating dwellings as quantifiable units.</w:t>
      </w:r>
    </w:p>
    <w:p>
      <w:pPr>
        <w:spacing w:before="0"/>
      </w:pPr>
      <w:r>
        <w:rPr>
          <w:b w:val="0"/>
        </w:rPr>
        <w:t>• Option 3: It isolated different urban functions into sterile monocultures, thereby destroying the emergent synergy and vitality of mixed-use street life. This is correct. The passage states that strict zoning into isolated monocultures destroyed the dynamic, vital synergy of mixed urban street life.</w:t>
      </w:r>
    </w:p>
    <w:p>
      <w:pPr>
        <w:spacing w:before="0"/>
      </w:pPr>
      <w:r>
        <w:rPr>
          <w:b w:val="0"/>
        </w:rPr>
        <w:t>• Option 4: It empowered local residents to make decentralized, bottom-up decisions about their own neighborhoods, leading to chaotic sprawl. This is incorrect. High Modernism was a top-down, not bottom-up, approach.</w:t>
      </w:r>
    </w:p>
    <w:p>
      <w:pPr>
        <w:spacing w:before="0"/>
      </w:pPr>
      <w:r>
        <w:rPr>
          <w:b w:val="0"/>
        </w:rPr>
        <w:t>• Option 1: Incorrect. High Modernism was not reliant on traditional alleyways.</w:t>
      </w:r>
    </w:p>
    <w:p>
      <w:pPr>
        <w:spacing w:before="0"/>
      </w:pPr>
      <w:r>
        <w:rPr>
          <w:b w:val="0"/>
        </w:rPr>
        <w:t>• Option 2: Incorrect. The passage critiques the lack of subjectivity in High Modernist design.</w:t>
      </w:r>
    </w:p>
    <w:p>
      <w:pPr>
        <w:spacing w:before="0"/>
      </w:pPr>
      <w:r>
        <w:rPr>
          <w:b w:val="0"/>
        </w:rPr>
        <w:t>• Option 3: Correct. Isolating urban functions into monocultures undermined street vitality.</w:t>
      </w:r>
    </w:p>
    <w:p>
      <w:pPr>
        <w:spacing w:before="0"/>
      </w:pPr>
      <w:r>
        <w:rPr>
          <w:b w:val="0"/>
        </w:rPr>
        <w:t>• Option 4: Incorrect. High Modernism imposed top-down control, not decentralized empowerment.</w:t>
      </w:r>
    </w:p>
    <w:p>
      <w:pPr>
        <w:spacing w:before="0"/>
      </w:pPr>
      <w:r>
        <w:rPr>
          <w:b w:val="0"/>
        </w:rPr>
      </w:r>
    </w:p>
    <w:p>
      <w:pPr>
        <w:spacing w:after="100" w:line="360" w:lineRule="auto" w:before="0"/>
      </w:pPr>
      <w:r>
        <w:rPr>
          <w:b w:val="0"/>
        </w:rPr>
        <w:t>89. The author’s tone throughout the passage can best be described as:</w:t>
      </w:r>
    </w:p>
    <w:p>
      <w:pPr>
        <w:spacing w:before="0"/>
      </w:pPr>
      <w:r>
        <w:rPr>
          <w:b w:val="0"/>
        </w:rPr>
      </w:r>
    </w:p>
    <w:p>
      <w:pPr>
        <w:spacing w:after="100" w:before="0"/>
      </w:pPr>
      <w:r>
        <w:rPr>
          <w:b w:val="0"/>
        </w:rPr>
        <w:t>A. Wistfully nostalgic and deeply reverent.</w:t>
      </w:r>
    </w:p>
    <w:p>
      <w:pPr>
        <w:spacing w:after="100" w:before="0"/>
      </w:pPr>
      <w:r>
        <w:rPr>
          <w:b w:val="0"/>
        </w:rPr>
        <w:t>B. Analytically critical and theoretically grounded.</w:t>
      </w:r>
    </w:p>
    <w:p>
      <w:pPr>
        <w:spacing w:after="100" w:before="0"/>
      </w:pPr>
      <w:r>
        <w:rPr>
          <w:b w:val="0"/>
        </w:rPr>
        <w:t>C. Vitriolic and aggressively partisan.</w:t>
      </w:r>
    </w:p>
    <w:p>
      <w:pPr>
        <w:spacing w:after="100" w:before="0"/>
      </w:pPr>
      <w:r>
        <w:rPr>
          <w:b w:val="0"/>
        </w:rPr>
        <w:t>D. Apathetic and strictly chronological.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Option 1: Wistfully nostalgic and deeply reverent. This is incorrect. The passage does not express nostalgia or reverence, but rather a critical evaluation of architectural movements.</w:t>
      </w:r>
    </w:p>
    <w:p>
      <w:pPr>
        <w:spacing w:before="0"/>
      </w:pPr>
      <w:r>
        <w:rPr>
          <w:b w:val="0"/>
        </w:rPr>
        <w:t>• Option 2: Analytically critical and theoretically grounded. This is correct. The author systematically analyzes and critiques High Modernism, grounding the discussion in architectural theory and urban criticism.</w:t>
      </w:r>
    </w:p>
    <w:p>
      <w:pPr>
        <w:spacing w:before="0"/>
      </w:pPr>
      <w:r>
        <w:rPr>
          <w:b w:val="0"/>
        </w:rPr>
        <w:t>• Option 3: Vitriolic and aggressively partisan. This is incorrect. The tone is balanced and analytical, not hostile or partisan.</w:t>
      </w:r>
    </w:p>
    <w:p>
      <w:pPr>
        <w:spacing w:before="0"/>
      </w:pPr>
      <w:r>
        <w:rPr>
          <w:b w:val="0"/>
        </w:rPr>
        <w:t>• Option 4: Apathetic and strictly chronological. This is incorrect. The passage is engaged and analytical, not apathetic or merely chronological.</w:t>
      </w:r>
    </w:p>
    <w:p>
      <w:pPr>
        <w:spacing w:before="0"/>
      </w:pPr>
      <w:r>
        <w:rPr>
          <w:b w:val="0"/>
        </w:rPr>
        <w:t>• Option 1: Incorrect. The passage is not nostalgic or reverent.</w:t>
      </w:r>
    </w:p>
    <w:p>
      <w:pPr>
        <w:spacing w:before="0"/>
      </w:pPr>
      <w:r>
        <w:rPr>
          <w:b w:val="0"/>
        </w:rPr>
        <w:t>• Option 2: Correct. The tone is analytical, critical, and grounded in theory.</w:t>
      </w:r>
    </w:p>
    <w:p>
      <w:pPr>
        <w:spacing w:before="0"/>
      </w:pPr>
      <w:r>
        <w:rPr>
          <w:b w:val="0"/>
        </w:rPr>
        <w:t>• Option 3: Incorrect. The critique is not vitriolic or partisan.</w:t>
      </w:r>
    </w:p>
    <w:p>
      <w:pPr>
        <w:spacing w:before="0"/>
      </w:pPr>
      <w:r>
        <w:rPr>
          <w:b w:val="0"/>
        </w:rPr>
        <w:t>• Option 4: Incorrect. The passage is engaged, not apathetic or strictly chronological.</w:t>
      </w:r>
    </w:p>
    <w:p>
      <w:pPr>
        <w:spacing w:before="0"/>
      </w:pPr>
      <w:r>
        <w:rPr>
          <w:b w:val="0"/>
        </w:rPr>
      </w:r>
    </w:p>
    <w:p>
      <w:pPr>
        <w:spacing w:after="100" w:line="360" w:lineRule="auto" w:before="0"/>
      </w:pPr>
      <w:r>
        <w:rPr>
          <w:b w:val="0"/>
        </w:rPr>
        <w:t>90. Which of the following best captures the central thesis of the passage?</w:t>
      </w:r>
    </w:p>
    <w:p>
      <w:pPr>
        <w:spacing w:before="0"/>
      </w:pPr>
      <w:r>
        <w:rPr>
          <w:b w:val="0"/>
        </w:rPr>
      </w:r>
    </w:p>
    <w:p>
      <w:pPr>
        <w:spacing w:after="100" w:before="0"/>
      </w:pPr>
      <w:r>
        <w:rPr>
          <w:b w:val="0"/>
        </w:rPr>
        <w:t>A. To praise Le Corbusier's "machine for living" as the ultimate solution to the squalor and inefficiency of the pre-industrial city.</w:t>
      </w:r>
    </w:p>
    <w:p>
      <w:pPr>
        <w:spacing w:after="100" w:before="0"/>
      </w:pPr>
      <w:r>
        <w:rPr>
          <w:b w:val="0"/>
        </w:rPr>
        <w:t>B. To argue that the structural innovations of the International Style were entirely useless and should be erased from modern architectural practice.</w:t>
      </w:r>
    </w:p>
    <w:p>
      <w:pPr>
        <w:spacing w:after="100" w:before="0"/>
      </w:pPr>
      <w:r>
        <w:rPr>
          <w:b w:val="0"/>
        </w:rPr>
        <w:t>C. To critique the hyper-rational, top-down approach of High Modernist architecture and advocate for a more organic, phenomenological understanding of urban space.</w:t>
      </w:r>
    </w:p>
    <w:p>
      <w:pPr>
        <w:spacing w:after="100" w:before="0"/>
      </w:pPr>
      <w:r>
        <w:rPr>
          <w:b w:val="0"/>
        </w:rPr>
        <w:t>D. To demonstrate how Jane Jacobs successfully implemented strict zoning laws to isolate commercial and residential neighborhoods.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Option 1: To praise Le Corbusier's "machine for living" as the ultimate solution to the squalor and inefficiency of the pre-industrial city. This is incorrect. The passage critiques, rather than praises, the "machine for living" concept and its alienating effects.</w:t>
      </w:r>
    </w:p>
    <w:p>
      <w:pPr>
        <w:spacing w:before="0"/>
      </w:pPr>
      <w:r>
        <w:rPr>
          <w:b w:val="0"/>
        </w:rPr>
        <w:t>• Option 2: To argue that the structural innovations of the International Style were entirely useless and should be erased from modern architectural practice. This is incorrect. The passage acknowledges the influence of these innovations but critiques their underlying ideology, not their existence.</w:t>
      </w:r>
    </w:p>
    <w:p>
      <w:pPr>
        <w:spacing w:before="0"/>
      </w:pPr>
      <w:r>
        <w:rPr>
          <w:b w:val="0"/>
        </w:rPr>
        <w:t>• Option 3: To critique the hyper-rational, top-down approach of High Modernist architecture and advocate for a more organic, phenomenological understanding of urban space. This is correct. The passage contrasts the alienation and failures of High Modernism with the value of organic, adaptive, and culturally resonant approaches to urbanism.</w:t>
      </w:r>
    </w:p>
    <w:p>
      <w:pPr>
        <w:spacing w:before="0"/>
      </w:pPr>
      <w:r>
        <w:rPr>
          <w:b w:val="0"/>
        </w:rPr>
        <w:t>• Option 4: To demonstrate how Jane Jacobs successfully implemented strict zoning laws to isolate commercial and residential neighborhoods. This is incorrect. The passage credits Jacobs with critiquing strict zoning, not promoting it.</w:t>
      </w:r>
    </w:p>
    <w:p>
      <w:pPr>
        <w:spacing w:before="0"/>
      </w:pPr>
      <w:r>
        <w:rPr>
          <w:b w:val="0"/>
        </w:rPr>
        <w:t>• Option 1: Incorrect. The passage critiques, not praises, the "machine for living."</w:t>
      </w:r>
    </w:p>
    <w:p>
      <w:pPr>
        <w:spacing w:before="0"/>
      </w:pPr>
      <w:r>
        <w:rPr>
          <w:b w:val="0"/>
        </w:rPr>
        <w:t>• Option 2: Incorrect. It recognizes the International Style’s influence, not total uselessness.</w:t>
      </w:r>
    </w:p>
    <w:p>
      <w:pPr>
        <w:spacing w:before="0"/>
      </w:pPr>
      <w:r>
        <w:rPr>
          <w:b w:val="0"/>
        </w:rPr>
        <w:t>• Option 3: Correct. The passage advocates an organic, phenomenological approach and critiques hyper-rationalism.</w:t>
      </w:r>
    </w:p>
    <w:p>
      <w:pPr>
        <w:spacing w:before="0"/>
      </w:pPr>
      <w:r>
        <w:rPr>
          <w:b w:val="0"/>
        </w:rPr>
        <w:t>• Option 4: Incorrect. Jane Jacobs is cited as a critic of strict zoning, not an implementer.</w:t>
      </w:r>
    </w:p>
    <w:p>
      <w:pPr>
        <w:spacing w:before="0"/>
      </w:pPr>
      <w:r>
        <w:rPr>
          <w:b w:val="0"/>
        </w:rPr>
      </w:r>
    </w:p>
    <w:p>
      <w:pPr>
        <w:spacing w:after="100" w:line="360" w:lineRule="auto" w:before="0"/>
      </w:pPr>
      <w:r>
        <w:rPr>
          <w:b w:val="0"/>
        </w:rPr>
        <w:t>91. Which of the following is the most appropriate ANTONYM for the word "immutable" as used in the second paragraph ("Rather than conceptualizing the genome as an immutable blueprint...")?</w:t>
      </w:r>
    </w:p>
    <w:p>
      <w:pPr>
        <w:spacing w:before="0"/>
      </w:pPr>
      <w:r>
        <w:rPr>
          <w:b w:val="0"/>
        </w:rPr>
      </w:r>
    </w:p>
    <w:p>
      <w:pPr>
        <w:spacing w:after="100" w:before="0"/>
      </w:pPr>
      <w:r>
        <w:rPr>
          <w:b w:val="0"/>
        </w:rPr>
        <w:t>A. Inexorable</w:t>
      </w:r>
    </w:p>
    <w:p>
      <w:pPr>
        <w:spacing w:after="100" w:before="0"/>
      </w:pPr>
      <w:r>
        <w:rPr>
          <w:b w:val="0"/>
        </w:rPr>
        <w:t>B. Malleable</w:t>
      </w:r>
    </w:p>
    <w:p>
      <w:pPr>
        <w:spacing w:after="100" w:before="0"/>
      </w:pPr>
      <w:r>
        <w:rPr>
          <w:b w:val="0"/>
        </w:rPr>
        <w:t>C. Inscrutable</w:t>
      </w:r>
    </w:p>
    <w:p>
      <w:pPr>
        <w:spacing w:after="100" w:before="0"/>
      </w:pPr>
      <w:r>
        <w:rPr>
          <w:b w:val="0"/>
        </w:rPr>
        <w:t>D. Perpetual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most appropriate antonym for immutable is Malleable. Vocabulary Comparison Word Meaning Relationship to Immutable Immutable Unchanging over time or unable to be changed. Target Word Malleable Easily influenced; able to be shaped or bent. Antonym Inexorable Impossible to stop or prevent. Unrelated Inscrutable Impossible to understand or interpret. Unrelated</w:t>
      </w:r>
    </w:p>
    <w:p>
      <w:pPr>
        <w:spacing w:before="0"/>
      </w:pPr>
      <w:r>
        <w:rPr>
          <w:b w:val="0"/>
        </w:rPr>
        <w:t>• Contextual Shift The author uses "immutable" to describe the old view of the genome as a static, unchangeable blueprint. The new view presented is one of "plasticity" and "responsiveness."</w:t>
      </w:r>
    </w:p>
    <w:p>
      <w:pPr>
        <w:spacing w:before="0"/>
      </w:pPr>
      <w:r>
        <w:rPr>
          <w:b w:val="0"/>
        </w:rPr>
        <w:t>• Definition of Malleable Malleable refers to something that can be shaped or altered by outside influences. In biology, this refers to the genome's ability to change its "regulatory architecture" (epigenetics) based on the environment.</w:t>
      </w:r>
    </w:p>
    <w:p>
      <w:pPr>
        <w:spacing w:before="0"/>
      </w:pPr>
      <w:r>
        <w:rPr>
          <w:b w:val="0"/>
        </w:rPr>
      </w:r>
    </w:p>
    <w:p>
      <w:pPr>
        <w:spacing w:after="100" w:line="360" w:lineRule="auto" w:before="0"/>
      </w:pPr>
      <w:r>
        <w:rPr>
          <w:b w:val="0"/>
        </w:rPr>
        <w:t>92. It can be inferred from the author's discussion of "transgenerational epigenetic inheritance" that:</w:t>
      </w:r>
    </w:p>
    <w:p>
      <w:pPr>
        <w:spacing w:before="0"/>
      </w:pPr>
      <w:r>
        <w:rPr>
          <w:b w:val="0"/>
        </w:rPr>
      </w:r>
    </w:p>
    <w:p>
      <w:pPr>
        <w:spacing w:after="100" w:before="0"/>
      </w:pPr>
      <w:r>
        <w:rPr>
          <w:b w:val="0"/>
        </w:rPr>
        <w:t>A. Germline reprogramming is an inherently flawed process that frequently mutates the zygote's underlying nucleotide sequence.</w:t>
      </w:r>
    </w:p>
    <w:p>
      <w:pPr>
        <w:spacing w:after="100" w:before="0"/>
      </w:pPr>
      <w:r>
        <w:rPr>
          <w:b w:val="0"/>
        </w:rPr>
        <w:t>B. A grandparent's exposure to severe famine could potentially alter the metabolic predispositions of their grandchildren without ever mutating their DNA sequence.</w:t>
      </w:r>
    </w:p>
    <w:p>
      <w:pPr>
        <w:spacing w:after="100" w:before="0"/>
      </w:pPr>
      <w:r>
        <w:rPr>
          <w:b w:val="0"/>
        </w:rPr>
        <w:t>C. Lamarckian evolution is now the universally accepted primary mechanism for speciation in modern biology, fully replacing Darwinian selection.</w:t>
      </w:r>
    </w:p>
    <w:p>
      <w:pPr>
        <w:spacing w:after="100" w:before="0"/>
      </w:pPr>
      <w:r>
        <w:rPr>
          <w:b w:val="0"/>
        </w:rPr>
        <w:t>D. Teratogens only affect the individual exposed to them and cannot alter the physiological architecture of subsequent generations.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it can be inferred that a grandparent's exposure to famine could alter the metabolic predispositions of their grandchildren without mutating their DNA. Contextual Analysis</w:t>
      </w:r>
    </w:p>
    <w:p>
      <w:pPr>
        <w:spacing w:before="0"/>
      </w:pPr>
      <w:r>
        <w:rPr>
          <w:b w:val="0"/>
        </w:rPr>
        <w:t>• Persistence of Marks While mammalian "germline reprogramming" usually resets the zygote to a "blank slate," transgenerational inheritance occurs when specific epigenetic signatures evade this reset, allowing acquired traits to persist.</w:t>
      </w:r>
    </w:p>
    <w:p>
      <w:pPr>
        <w:spacing w:before="0"/>
      </w:pPr>
      <w:r>
        <w:rPr>
          <w:b w:val="0"/>
        </w:rPr>
        <w:t>• Ancestral Influence The author explicitly notes that the "physiological echoes of ancestral trauma or famine" can be "biochemically etched" into a lineage. This means a grandparent's environment can affect a grandchild's health.</w:t>
      </w:r>
    </w:p>
    <w:p>
      <w:pPr>
        <w:spacing w:before="0"/>
      </w:pPr>
      <w:r>
        <w:rPr>
          <w:b w:val="0"/>
        </w:rPr>
        <w:t>• Epigenetic vs. Genetic Change A central pillar of the passage is that these changes do not alter the nucleotide sequence (DNA). The "vulnerabilities" inherited by descendants are the result of gene silencing or expression patterns, not genetic mutations.</w:t>
      </w:r>
    </w:p>
    <w:p>
      <w:pPr>
        <w:spacing w:before="0"/>
      </w:pPr>
      <w:r>
        <w:rPr>
          <w:b w:val="0"/>
        </w:rPr>
        <w:t>• Lamarckian Evolution: The idea that an organism can pass on characteristics that it acquired during its lifetime to its offspring. The author uses this term to describe how epigenetics challenges the "gene-only" model.</w:t>
      </w:r>
    </w:p>
    <w:p>
      <w:pPr>
        <w:spacing w:before="0"/>
      </w:pPr>
      <w:r>
        <w:rPr>
          <w:b w:val="0"/>
        </w:rPr>
        <w:t>• Option 1: Incorrect; the author describes a process of regulation, not a mechanism for sequence mutation.</w:t>
      </w:r>
    </w:p>
    <w:p>
      <w:pPr>
        <w:spacing w:before="0"/>
      </w:pPr>
      <w:r>
        <w:rPr>
          <w:b w:val="0"/>
        </w:rPr>
        <w:t>• Option 3: Incorrect; the passage suggests epigenetics augments our understanding of evolution rather than totally replacing Darwinian natural selection.</w:t>
      </w:r>
    </w:p>
    <w:p>
      <w:pPr>
        <w:spacing w:before="0"/>
      </w:pPr>
      <w:r>
        <w:rPr>
          <w:b w:val="0"/>
        </w:rPr>
      </w:r>
    </w:p>
    <w:p>
      <w:pPr>
        <w:spacing w:after="100" w:line="360" w:lineRule="auto" w:before="0"/>
      </w:pPr>
      <w:r>
        <w:rPr>
          <w:b w:val="0"/>
        </w:rPr>
        <w:t>93. Based on the passage, what is the most logical conclusion regarding the historical "nature versus nurture" debate?</w:t>
      </w:r>
    </w:p>
    <w:p>
      <w:pPr>
        <w:spacing w:before="0"/>
      </w:pPr>
      <w:r>
        <w:rPr>
          <w:b w:val="0"/>
        </w:rPr>
      </w:r>
    </w:p>
    <w:p>
      <w:pPr>
        <w:spacing w:after="100" w:before="0"/>
      </w:pPr>
      <w:r>
        <w:rPr>
          <w:b w:val="0"/>
        </w:rPr>
        <w:t>A. The debate can only be resolved by proving that epigenetic marks are consistently erased during mammalian germline reprogramming.</w:t>
      </w:r>
    </w:p>
    <w:p>
      <w:pPr>
        <w:spacing w:after="100" w:before="0"/>
      </w:pPr>
      <w:r>
        <w:rPr>
          <w:b w:val="0"/>
        </w:rPr>
        <w:t>B. "Nature" is entirely irrelevant, as epigenetics proves that environmental "nurture" is the sole determinant of an organism's phenotype.</w:t>
      </w:r>
    </w:p>
    <w:p>
      <w:pPr>
        <w:spacing w:after="100" w:before="0"/>
      </w:pPr>
      <w:r>
        <w:rPr>
          <w:b w:val="0"/>
        </w:rPr>
        <w:t>C. The debate is fundamentally obsolete, as environmental experiences directly and materially shape genetic expression, blurring the lines between the two concepts.</w:t>
      </w:r>
    </w:p>
    <w:p>
      <w:pPr>
        <w:spacing w:after="100" w:before="0"/>
      </w:pPr>
      <w:r>
        <w:rPr>
          <w:b w:val="0"/>
        </w:rPr>
        <w:t>D. "Nurture" is a biological illusion, as the underlying DNA sequence remains an unchangeable blueprint regardless of environmental interaction.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most logical conclusion is that the debate is fundamentally obsolete, as environmental experiences directly and materially shape genetic expression. Contextual Insights</w:t>
      </w:r>
    </w:p>
    <w:p>
      <w:pPr>
        <w:spacing w:before="0"/>
      </w:pPr>
      <w:r>
        <w:rPr>
          <w:b w:val="0"/>
        </w:rPr>
        <w:t>• Molecular Memory The passage posits that environmental experiences (nurture) are "materially translated" into molecular memory. This means the environment is not external to biology but becomes a physical part of the genetic regulatory system.</w:t>
      </w:r>
    </w:p>
    <w:p>
      <w:pPr>
        <w:spacing w:before="0"/>
      </w:pPr>
      <w:r>
        <w:rPr>
          <w:b w:val="0"/>
        </w:rPr>
        <w:t>• End of the Dichotomy The author describes the nature vs. nurture debate as an "antiquated dichotomy." By showing how the environment "sculpts" the phenotype through epigenetic modifications, the distinction between "innate" and "acquired" traits disappears.</w:t>
      </w:r>
    </w:p>
    <w:p>
      <w:pPr>
        <w:spacing w:before="0"/>
      </w:pPr>
      <w:r>
        <w:rPr>
          <w:b w:val="0"/>
        </w:rPr>
        <w:t>• Responsive Interface Rather than a static blueprint, the genome is described as a "responsive, programmable interface." This interaction between genetic code and environment ensures that "nature" and "nurture" function as a single, integrated system.</w:t>
      </w:r>
    </w:p>
    <w:p>
      <w:pPr>
        <w:spacing w:before="0"/>
      </w:pPr>
      <w:r>
        <w:rPr>
          <w:b w:val="0"/>
        </w:rPr>
        <w:t>• Dichotomy: A division or contrast between two things that are or are represented as being opposed or entirely different.</w:t>
      </w:r>
    </w:p>
    <w:p>
      <w:pPr>
        <w:spacing w:before="0"/>
      </w:pPr>
      <w:r>
        <w:rPr>
          <w:b w:val="0"/>
        </w:rPr>
        <w:t>• Option 1: Incorrect; the author argues that the failure to erase marks is what makes the debate obsolete.</w:t>
      </w:r>
    </w:p>
    <w:p>
      <w:pPr>
        <w:spacing w:before="0"/>
      </w:pPr>
      <w:r>
        <w:rPr>
          <w:b w:val="0"/>
        </w:rPr>
        <w:t>• Option 2: Incorrect; the passage emphasizes the "dialogue" between genetic architecture and environment, not the total dominance of the environment.</w:t>
      </w:r>
    </w:p>
    <w:p>
      <w:pPr>
        <w:spacing w:before="0"/>
      </w:pPr>
      <w:r>
        <w:rPr>
          <w:b w:val="0"/>
        </w:rPr>
      </w:r>
    </w:p>
    <w:p>
      <w:pPr>
        <w:spacing w:after="100" w:line="360" w:lineRule="auto" w:before="0"/>
      </w:pPr>
      <w:r>
        <w:rPr>
          <w:b w:val="0"/>
        </w:rPr>
        <w:t>94. The author’s tone throughout the passage can best be described as:</w:t>
      </w:r>
    </w:p>
    <w:p>
      <w:pPr>
        <w:spacing w:before="0"/>
      </w:pPr>
      <w:r>
        <w:rPr>
          <w:b w:val="0"/>
        </w:rPr>
      </w:r>
    </w:p>
    <w:p>
      <w:pPr>
        <w:spacing w:after="100" w:before="0"/>
      </w:pPr>
      <w:r>
        <w:rPr>
          <w:b w:val="0"/>
        </w:rPr>
        <w:t>A. Scholarly and analytical</w:t>
      </w:r>
    </w:p>
    <w:p>
      <w:pPr>
        <w:spacing w:after="100" w:before="0"/>
      </w:pPr>
      <w:r>
        <w:rPr>
          <w:b w:val="0"/>
        </w:rPr>
        <w:t>B. Skeptical and subversive</w:t>
      </w:r>
    </w:p>
    <w:p>
      <w:pPr>
        <w:spacing w:after="100" w:before="0"/>
      </w:pPr>
      <w:r>
        <w:rPr>
          <w:b w:val="0"/>
        </w:rPr>
        <w:t>C. Alarmist and hyperbolic</w:t>
      </w:r>
    </w:p>
    <w:p>
      <w:pPr>
        <w:spacing w:after="100" w:before="0"/>
      </w:pPr>
      <w:r>
        <w:rPr>
          <w:b w:val="0"/>
        </w:rPr>
        <w:t>D. Apathetic and detached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tone is best described as Scholarly and analytical. Tone Markers Checklist</w:t>
      </w:r>
    </w:p>
    <w:p>
      <w:pPr>
        <w:spacing w:before="0"/>
      </w:pPr>
      <w:r>
        <w:rPr>
          <w:b w:val="0"/>
        </w:rPr>
        <w:t>• Scientific Precision (Scholarly) The author employs advanced terminology such as "stochastic," "transcriptional efficacy," and "germline reprogramming." This suggests an audience familiar with molecular biology and maintains a scholarly level of discourse.</w:t>
      </w:r>
    </w:p>
    <w:p>
      <w:pPr>
        <w:spacing w:before="0"/>
      </w:pPr>
      <w:r>
        <w:rPr>
          <w:b w:val="0"/>
        </w:rPr>
        <w:t>• Logical Deconstruction (Analytical) The passage systematically explains the "etiology" of epigenetic modulation and its "ramifications." By moving from biochemical mechanisms to evolutionary outcomes, the author maintains a rigorous, analytical focus on cause and effect.</w:t>
      </w:r>
    </w:p>
    <w:p>
      <w:pPr>
        <w:spacing w:before="0"/>
      </w:pPr>
      <w:r>
        <w:rPr>
          <w:b w:val="0"/>
        </w:rPr>
        <w:t>• Objective Reconceptualization Rather than taking an emotional or biased stance, the author focuses on how new evidence forces a "revised lens" on evolution, reflecting a balanced intellectual inquiry.</w:t>
      </w:r>
    </w:p>
    <w:p>
      <w:pPr>
        <w:spacing w:before="0"/>
      </w:pPr>
      <w:r>
        <w:rPr>
          <w:b w:val="0"/>
        </w:rPr>
        <w:t>• Diction: Formal, technical, and precise (Supports Scholarly).</w:t>
      </w:r>
    </w:p>
    <w:p>
      <w:pPr>
        <w:spacing w:before="0"/>
      </w:pPr>
      <w:r>
        <w:rPr>
          <w:b w:val="0"/>
        </w:rPr>
        <w:t>• Structure: Argumentative yet grounded in evidence (Supports Analytical).</w:t>
      </w:r>
    </w:p>
    <w:p>
      <w:pPr>
        <w:spacing w:before="0"/>
      </w:pPr>
      <w:r>
        <w:rPr>
          <w:b w:val="0"/>
        </w:rPr>
        <w:t>• Emotionality: Low; the focus is on systemic logic rather than sentiment (Refutes Alarmist/Skeptical).</w:t>
      </w:r>
    </w:p>
    <w:p>
      <w:pPr>
        <w:spacing w:before="0"/>
      </w:pPr>
      <w:r>
        <w:rPr>
          <w:b w:val="0"/>
        </w:rPr>
      </w:r>
    </w:p>
    <w:p>
      <w:pPr>
        <w:spacing w:after="100" w:line="360" w:lineRule="auto" w:before="0"/>
      </w:pPr>
      <w:r>
        <w:rPr>
          <w:b w:val="0"/>
        </w:rPr>
        <w:t>95. Which of the following best captures the central thesis of the passage?</w:t>
      </w:r>
    </w:p>
    <w:p>
      <w:pPr>
        <w:spacing w:before="0"/>
      </w:pPr>
      <w:r>
        <w:rPr>
          <w:b w:val="0"/>
        </w:rPr>
      </w:r>
    </w:p>
    <w:p>
      <w:pPr>
        <w:spacing w:after="100" w:before="0"/>
      </w:pPr>
      <w:r>
        <w:rPr>
          <w:b w:val="0"/>
        </w:rPr>
        <w:t>A. Epigenetic marks are permanent structural changes to the DNA sequence that will eventually replace random mutation as the primary engine of evolution.</w:t>
      </w:r>
    </w:p>
    <w:p>
      <w:pPr>
        <w:spacing w:after="100" w:before="0"/>
      </w:pPr>
      <w:r>
        <w:rPr>
          <w:b w:val="0"/>
        </w:rPr>
        <w:t>B. The neo-Darwinian synthesis accurately predicted that exposure to environmental teratogens would lead to the permanent eradication of specific phenotypic traits.</w:t>
      </w:r>
    </w:p>
    <w:p>
      <w:pPr>
        <w:spacing w:after="100" w:before="0"/>
      </w:pPr>
      <w:r>
        <w:rPr>
          <w:b w:val="0"/>
        </w:rPr>
        <w:t>C. Epigenetics reveals that environmental factors cause rapid, heritable changes in gene expression, fundamentally challenging the traditional, strictly genetics-based evolutionary model.</w:t>
      </w:r>
    </w:p>
    <w:p>
      <w:pPr>
        <w:spacing w:after="100" w:before="0"/>
      </w:pPr>
      <w:r>
        <w:rPr>
          <w:b w:val="0"/>
        </w:rPr>
        <w:t>D. Transgenerational epigenetic inheritance proves that the concept of natural selection is a biological fallacy and that all evolution is driven by psychosocial stress.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central thesis is that epigenetics demonstrates how environmental factors cause heritable changes in gene expression, challenging traditional evolutionary models. Key Terminology</w:t>
      </w:r>
    </w:p>
    <w:p>
      <w:pPr>
        <w:spacing w:before="0"/>
      </w:pPr>
      <w:r>
        <w:rPr>
          <w:b w:val="0"/>
        </w:rPr>
        <w:t>• Non-Genomic Regulation Epigenetics involves biochemical modifications (like DNA methylation) that control gene expression without changing the DNA sequence. This creates a "regulatory matrix" that dictates phenotypic plasticity.</w:t>
      </w:r>
    </w:p>
    <w:p>
      <w:pPr>
        <w:spacing w:before="0"/>
      </w:pPr>
      <w:r>
        <w:rPr>
          <w:b w:val="0"/>
        </w:rPr>
        <w:t>• Environmental Interaction The genome is viewed as a "responsive, programmable interface" rather than an immutable blueprint. Factors like stress and nutrition are "materially translated into molecular memory."</w:t>
      </w:r>
    </w:p>
    <w:p>
      <w:pPr>
        <w:spacing w:before="0"/>
      </w:pPr>
      <w:r>
        <w:rPr>
          <w:b w:val="0"/>
        </w:rPr>
        <w:t>• Transgenerational Inheritance The passage emphasizes that some epigenetic marks evade erasure during reprogramming, allowing acquired traits to pass across generations. This adds a rapid, adaptive layer to the "glacial pace" of traditional genetic evolution.</w:t>
      </w:r>
    </w:p>
    <w:p>
      <w:pPr>
        <w:spacing w:before="0"/>
      </w:pPr>
      <w:r>
        <w:rPr>
          <w:b w:val="0"/>
        </w:rPr>
        <w:t>• DNA Methylation: A process by which methyl groups are added to the DNA molecule, typically acting to repress gene transcription.</w:t>
      </w:r>
    </w:p>
    <w:p>
      <w:pPr>
        <w:spacing w:before="0"/>
      </w:pPr>
      <w:r>
        <w:rPr>
          <w:b w:val="0"/>
        </w:rPr>
        <w:t>• Phenotypic Plasticity: The ability of one genotype to produce more than one phenotype when exposed to different environments.</w:t>
      </w:r>
    </w:p>
    <w:p>
      <w:pPr>
        <w:spacing w:before="0"/>
      </w:pPr>
      <w:r>
        <w:rPr>
          <w:b w:val="0"/>
        </w:rPr>
        <w:t>• Neo-Darwinian Synthesis: The traditional 20th-century theory that evolution results from natural selection acting on random genetic mutations.</w:t>
      </w:r>
    </w:p>
    <w:p>
      <w:pPr>
        <w:spacing w:before="0"/>
      </w:pPr>
      <w:r>
        <w:rPr>
          <w:b w:val="0"/>
        </w:rPr>
      </w:r>
    </w:p>
    <w:p>
      <w:pPr>
        <w:spacing w:after="100" w:line="360" w:lineRule="auto" w:before="0"/>
      </w:pPr>
      <w:r>
        <w:rPr>
          <w:b w:val="0"/>
        </w:rPr>
        <w:t>96. The word "indispensable" in the passage most nearly means: (1)</w:t>
      </w:r>
    </w:p>
    <w:p>
      <w:pPr>
        <w:spacing w:before="0"/>
      </w:pPr>
      <w:r>
        <w:rPr>
          <w:b w:val="0"/>
        </w:rPr>
      </w:r>
    </w:p>
    <w:p>
      <w:pPr>
        <w:spacing w:after="100" w:before="0"/>
      </w:pPr>
      <w:r>
        <w:rPr>
          <w:b w:val="0"/>
        </w:rPr>
        <w:t>A. Unnecessary</w:t>
      </w:r>
    </w:p>
    <w:p>
      <w:pPr>
        <w:spacing w:after="100" w:before="0"/>
      </w:pPr>
      <w:r>
        <w:rPr>
          <w:b w:val="0"/>
        </w:rPr>
        <w:t>B. Harmful</w:t>
      </w:r>
    </w:p>
    <w:p>
      <w:pPr>
        <w:spacing w:after="100" w:before="0"/>
      </w:pPr>
      <w:r>
        <w:rPr>
          <w:b w:val="0"/>
        </w:rPr>
        <w:t>C. Complicated</w:t>
      </w:r>
    </w:p>
    <w:p>
      <w:pPr>
        <w:spacing w:after="100" w:before="0"/>
      </w:pPr>
      <w:r>
        <w:rPr>
          <w:b w:val="0"/>
        </w:rPr>
        <w:t>D. Essential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'essential'. Key Points Therefore, the correct answer is 'Option 4'. Usage Example: Doctors are an indispensable part of the healthcare system, meaning they are essential and cannot be done without. Additional Information</w:t>
      </w:r>
    </w:p>
    <w:p>
      <w:pPr>
        <w:spacing w:before="0"/>
      </w:pPr>
      <w:r>
        <w:rPr>
          <w:b w:val="0"/>
        </w:rPr>
        <w:t>• "Indispensable" means absolutely necessary or essential.</w:t>
      </w:r>
    </w:p>
    <w:p>
      <w:pPr>
        <w:spacing w:before="0"/>
      </w:pPr>
      <w:r>
        <w:rPr>
          <w:b w:val="0"/>
        </w:rPr>
        <w:t>• In the passage, the thyroid gland is described as playing an indispensable role, meaning it is crucial for regulating important bodily functions.</w:t>
      </w:r>
    </w:p>
    <w:p>
      <w:pPr>
        <w:spacing w:before="0"/>
      </w:pPr>
      <w:r>
        <w:rPr>
          <w:b w:val="0"/>
        </w:rPr>
        <w:t>• Other options ("Unnecessary", "Harmful", "Complicated") do not match the meaning of "indispensable".</w:t>
      </w:r>
    </w:p>
    <w:p>
      <w:pPr>
        <w:spacing w:before="0"/>
      </w:pPr>
      <w:r>
        <w:rPr>
          <w:b w:val="0"/>
        </w:rPr>
        <w:t>• Unnecessary: Incorrect, as it means not needed.</w:t>
      </w:r>
    </w:p>
    <w:p>
      <w:pPr>
        <w:spacing w:before="0"/>
      </w:pPr>
      <w:r>
        <w:rPr>
          <w:b w:val="0"/>
        </w:rPr>
        <w:t>• Harmful: Incorrect, as it means causing harm.</w:t>
      </w:r>
    </w:p>
    <w:p>
      <w:pPr>
        <w:spacing w:before="0"/>
      </w:pPr>
      <w:r>
        <w:rPr>
          <w:b w:val="0"/>
        </w:rPr>
        <w:t>• Complicated: Incorrect, as it means difficult or complex.</w:t>
      </w:r>
    </w:p>
    <w:p>
      <w:pPr>
        <w:spacing w:before="0"/>
      </w:pPr>
      <w:r>
        <w:rPr>
          <w:b w:val="0"/>
        </w:rPr>
      </w:r>
    </w:p>
    <w:p>
      <w:pPr>
        <w:spacing w:after="100" w:line="360" w:lineRule="auto" w:before="0"/>
      </w:pPr>
      <w:r>
        <w:rPr>
          <w:b w:val="0"/>
        </w:rPr>
        <w:t>97. The word "aetiology" in the passage most nearly means: (2)</w:t>
      </w:r>
    </w:p>
    <w:p>
      <w:pPr>
        <w:spacing w:before="0"/>
      </w:pPr>
      <w:r>
        <w:rPr>
          <w:b w:val="0"/>
        </w:rPr>
      </w:r>
    </w:p>
    <w:p>
      <w:pPr>
        <w:spacing w:after="100" w:before="0"/>
      </w:pPr>
      <w:r>
        <w:rPr>
          <w:b w:val="0"/>
        </w:rPr>
        <w:t>A. Treatment</w:t>
      </w:r>
    </w:p>
    <w:p>
      <w:pPr>
        <w:spacing w:after="100" w:before="0"/>
      </w:pPr>
      <w:r>
        <w:rPr>
          <w:b w:val="0"/>
        </w:rPr>
        <w:t>B. Cause or origin</w:t>
      </w:r>
    </w:p>
    <w:p>
      <w:pPr>
        <w:spacing w:after="100" w:before="0"/>
      </w:pPr>
      <w:r>
        <w:rPr>
          <w:b w:val="0"/>
        </w:rPr>
        <w:t>C. Symptom</w:t>
      </w:r>
    </w:p>
    <w:p>
      <w:pPr>
        <w:spacing w:after="100" w:before="0"/>
      </w:pPr>
      <w:r>
        <w:rPr>
          <w:b w:val="0"/>
        </w:rPr>
        <w:t>D. Prevention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'cause or origin'. Key Points Therefore, the correct answer is 'Option 2'. Usage Example: Understanding the aetiology of a disease helps doctors determine how it began and how to treat it effectively. Additional Information</w:t>
      </w:r>
    </w:p>
    <w:p>
      <w:pPr>
        <w:spacing w:before="0"/>
      </w:pPr>
      <w:r>
        <w:rPr>
          <w:b w:val="0"/>
        </w:rPr>
        <w:t>• "Aetiology" refers to the study of the cause or origin of a disease or condition.</w:t>
      </w:r>
    </w:p>
    <w:p>
      <w:pPr>
        <w:spacing w:before="0"/>
      </w:pPr>
      <w:r>
        <w:rPr>
          <w:b w:val="0"/>
        </w:rPr>
        <w:t>• In the passage, the aetiology of thyroid disorders is described as involving several factors that contribute to the development of the condition.</w:t>
      </w:r>
    </w:p>
    <w:p>
      <w:pPr>
        <w:spacing w:before="0"/>
      </w:pPr>
      <w:r>
        <w:rPr>
          <w:b w:val="0"/>
        </w:rPr>
        <w:t>• Other options ("Treatment", "Symptom", "Prevention") do not match the meaning of "aetiology".</w:t>
      </w:r>
    </w:p>
    <w:p>
      <w:pPr>
        <w:spacing w:before="0"/>
      </w:pPr>
      <w:r>
        <w:rPr>
          <w:b w:val="0"/>
        </w:rPr>
        <w:t>• Treatment: Incorrect, as it refers to how a condition is managed.</w:t>
      </w:r>
    </w:p>
    <w:p>
      <w:pPr>
        <w:spacing w:before="0"/>
      </w:pPr>
      <w:r>
        <w:rPr>
          <w:b w:val="0"/>
        </w:rPr>
        <w:t>• Symptom: Incorrect, as it refers to signs of a disease.</w:t>
      </w:r>
    </w:p>
    <w:p>
      <w:pPr>
        <w:spacing w:before="0"/>
      </w:pPr>
      <w:r>
        <w:rPr>
          <w:b w:val="0"/>
        </w:rPr>
        <w:t>• Prevention: Incorrect, as it refers to actions taken to avoid disease.</w:t>
      </w:r>
    </w:p>
    <w:p>
      <w:pPr>
        <w:spacing w:before="0"/>
      </w:pPr>
      <w:r>
        <w:rPr>
          <w:b w:val="0"/>
        </w:rPr>
      </w:r>
    </w:p>
    <w:p>
      <w:pPr>
        <w:spacing w:after="100" w:line="360" w:lineRule="auto" w:before="0"/>
      </w:pPr>
      <w:r>
        <w:rPr>
          <w:b w:val="0"/>
        </w:rPr>
        <w:t>98. Choose the appropriate verb to complete the sentence: (3)</w:t>
      </w:r>
    </w:p>
    <w:p>
      <w:pPr>
        <w:spacing w:before="0"/>
      </w:pPr>
      <w:r>
        <w:rPr>
          <w:b w:val="0"/>
        </w:rPr>
      </w:r>
    </w:p>
    <w:p>
      <w:pPr>
        <w:spacing w:after="100" w:before="0"/>
      </w:pPr>
      <w:r>
        <w:rPr>
          <w:b w:val="0"/>
        </w:rPr>
        <w:t>A. Exerted</w:t>
      </w:r>
    </w:p>
    <w:p>
      <w:pPr>
        <w:spacing w:after="100" w:before="0"/>
      </w:pPr>
      <w:r>
        <w:rPr>
          <w:b w:val="0"/>
        </w:rPr>
        <w:t>B. Exert</w:t>
      </w:r>
    </w:p>
    <w:p>
      <w:pPr>
        <w:spacing w:after="100" w:before="0"/>
      </w:pPr>
      <w:r>
        <w:rPr>
          <w:b w:val="0"/>
        </w:rPr>
        <w:t>C. Exerts</w:t>
      </w:r>
    </w:p>
    <w:p>
      <w:pPr>
        <w:spacing w:after="100" w:before="0"/>
      </w:pPr>
      <w:r>
        <w:rPr>
          <w:b w:val="0"/>
        </w:rPr>
        <w:t>D. Exerting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'exerts'. Key Points Therefore, the correct answer is 'Option 3'. Complete Sentence: Despite its modest size, the thyroid exerts a profound influence through the secretion of hormones such as thyroxine (T4) and triiodothyronine (T3), which orchestrate cellular activities and energy expenditure. Additional Information</w:t>
      </w:r>
    </w:p>
    <w:p>
      <w:pPr>
        <w:spacing w:before="0"/>
      </w:pPr>
      <w:r>
        <w:rPr>
          <w:b w:val="0"/>
        </w:rPr>
        <w:t>• The subject "thyroid" is singular, so the verb must also be singular.</w:t>
      </w:r>
    </w:p>
    <w:p>
      <w:pPr>
        <w:spacing w:before="0"/>
      </w:pPr>
      <w:r>
        <w:rPr>
          <w:b w:val="0"/>
        </w:rPr>
        <w:t>• "Exerts" is the third person singular present tense, which correctly matches "thyroid".</w:t>
      </w:r>
    </w:p>
    <w:p>
      <w:pPr>
        <w:spacing w:before="0"/>
      </w:pPr>
      <w:r>
        <w:rPr>
          <w:b w:val="0"/>
        </w:rPr>
        <w:t>• Other options ("Exerted", "Exert", "Exerting") do not fit the sentence structure and tense.</w:t>
      </w:r>
    </w:p>
    <w:p>
      <w:pPr>
        <w:spacing w:before="0"/>
      </w:pPr>
      <w:r>
        <w:rPr>
          <w:b w:val="0"/>
        </w:rPr>
        <w:t>• Exerted: Incorrect, as it is past tense and does not fit the present context.</w:t>
      </w:r>
    </w:p>
    <w:p>
      <w:pPr>
        <w:spacing w:before="0"/>
      </w:pPr>
      <w:r>
        <w:rPr>
          <w:b w:val="0"/>
        </w:rPr>
        <w:t>• Exert: Incorrect, as it is the base form and does not agree with the singular subject.</w:t>
      </w:r>
    </w:p>
    <w:p>
      <w:pPr>
        <w:spacing w:before="0"/>
      </w:pPr>
      <w:r>
        <w:rPr>
          <w:b w:val="0"/>
        </w:rPr>
        <w:t>• Exerting: Incorrect, as it is the participle form and does not fit as the main verb in this sentence.</w:t>
      </w:r>
    </w:p>
    <w:p>
      <w:pPr>
        <w:spacing w:before="0"/>
      </w:pPr>
      <w:r>
        <w:rPr>
          <w:b w:val="0"/>
        </w:rPr>
      </w:r>
    </w:p>
    <w:p>
      <w:pPr>
        <w:spacing w:after="100" w:line="360" w:lineRule="auto" w:before="0"/>
      </w:pPr>
      <w:r>
        <w:rPr>
          <w:b w:val="0"/>
        </w:rPr>
        <w:t>99. Find out the part of speech of the word: (4)</w:t>
      </w:r>
    </w:p>
    <w:p>
      <w:pPr>
        <w:spacing w:before="0"/>
      </w:pPr>
      <w:r>
        <w:rPr>
          <w:b w:val="0"/>
        </w:rPr>
      </w:r>
    </w:p>
    <w:p>
      <w:pPr>
        <w:spacing w:after="100" w:before="0"/>
      </w:pPr>
      <w:r>
        <w:rPr>
          <w:b w:val="0"/>
        </w:rPr>
        <w:t>A. Verb</w:t>
      </w:r>
    </w:p>
    <w:p>
      <w:pPr>
        <w:spacing w:after="100" w:before="0"/>
      </w:pPr>
      <w:r>
        <w:rPr>
          <w:b w:val="0"/>
        </w:rPr>
        <w:t>B. Adjective</w:t>
      </w:r>
    </w:p>
    <w:p>
      <w:pPr>
        <w:spacing w:after="100" w:before="0"/>
      </w:pPr>
      <w:r>
        <w:rPr>
          <w:b w:val="0"/>
        </w:rPr>
        <w:t>C. Noun</w:t>
      </w:r>
    </w:p>
    <w:p>
      <w:pPr>
        <w:spacing w:after="100" w:before="0"/>
      </w:pPr>
      <w:r>
        <w:rPr>
          <w:b w:val="0"/>
        </w:rPr>
        <w:t>D. Adverb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'noun'. Key Points Therefore, the correct answer is 'Option 3'. Usage Example: Hormones regulate many important processes in the body. Additional Information</w:t>
      </w:r>
    </w:p>
    <w:p>
      <w:pPr>
        <w:spacing w:before="0"/>
      </w:pPr>
      <w:r>
        <w:rPr>
          <w:b w:val="0"/>
        </w:rPr>
        <w:t>• The word in question is "hormones," as seen in the phrase "measuring serum levels of thyroid hormones."</w:t>
      </w:r>
    </w:p>
    <w:p>
      <w:pPr>
        <w:spacing w:before="0"/>
      </w:pPr>
      <w:r>
        <w:rPr>
          <w:b w:val="0"/>
        </w:rPr>
        <w:t>• "Hormones" refers to chemical substances in the body and is a naming word.</w:t>
      </w:r>
    </w:p>
    <w:p>
      <w:pPr>
        <w:spacing w:before="0"/>
      </w:pPr>
      <w:r>
        <w:rPr>
          <w:b w:val="0"/>
        </w:rPr>
        <w:t>• A noun is a word used to identify a person, place, thing, or idea.</w:t>
      </w:r>
    </w:p>
    <w:p>
      <w:pPr>
        <w:spacing w:before="0"/>
      </w:pPr>
      <w:r>
        <w:rPr>
          <w:b w:val="0"/>
        </w:rPr>
        <w:t>• Other options ("verb", "adjective", "adverb") do not describe the function of "hormones" in this context.</w:t>
      </w:r>
    </w:p>
    <w:p>
      <w:pPr>
        <w:spacing w:before="0"/>
      </w:pPr>
      <w:r>
        <w:rPr>
          <w:b w:val="0"/>
        </w:rPr>
        <w:t>• Verb: Incorrect, as "hormones" does not denote an action.</w:t>
      </w:r>
    </w:p>
    <w:p>
      <w:pPr>
        <w:spacing w:before="0"/>
      </w:pPr>
      <w:r>
        <w:rPr>
          <w:b w:val="0"/>
        </w:rPr>
        <w:t>• Adjective: Incorrect, as "hormones" does not describe a noun.</w:t>
      </w:r>
    </w:p>
    <w:p>
      <w:pPr>
        <w:spacing w:before="0"/>
      </w:pPr>
      <w:r>
        <w:rPr>
          <w:b w:val="0"/>
        </w:rPr>
        <w:t>• Adverb: Incorrect, as "hormones" does not modify a verb, adjective, or other adverb.</w:t>
      </w:r>
    </w:p>
    <w:p>
      <w:pPr>
        <w:spacing w:before="0"/>
      </w:pPr>
      <w:r>
        <w:rPr>
          <w:b w:val="0"/>
        </w:rPr>
      </w:r>
    </w:p>
    <w:p>
      <w:pPr>
        <w:spacing w:after="100" w:line="360" w:lineRule="auto" w:before="0"/>
      </w:pPr>
      <w:r>
        <w:rPr>
          <w:b w:val="0"/>
        </w:rPr>
        <w:t>100. Choose the correct preposition: (5)</w:t>
      </w:r>
    </w:p>
    <w:p>
      <w:pPr>
        <w:spacing w:before="0"/>
      </w:pPr>
      <w:r>
        <w:rPr>
          <w:b w:val="0"/>
        </w:rPr>
      </w:r>
    </w:p>
    <w:p>
      <w:pPr>
        <w:spacing w:after="100" w:before="0"/>
      </w:pPr>
      <w:r>
        <w:rPr>
          <w:b w:val="0"/>
        </w:rPr>
        <w:t>A. At</w:t>
      </w:r>
    </w:p>
    <w:p>
      <w:pPr>
        <w:spacing w:after="100" w:before="0"/>
      </w:pPr>
      <w:r>
        <w:rPr>
          <w:b w:val="0"/>
        </w:rPr>
        <w:t>B. Into</w:t>
      </w:r>
    </w:p>
    <w:p>
      <w:pPr>
        <w:spacing w:after="100" w:before="0"/>
      </w:pPr>
      <w:r>
        <w:rPr>
          <w:b w:val="0"/>
        </w:rPr>
        <w:t>C. Under</w:t>
      </w:r>
    </w:p>
    <w:p>
      <w:pPr>
        <w:spacing w:after="100" w:before="0"/>
      </w:pPr>
      <w:r>
        <w:rPr>
          <w:b w:val="0"/>
        </w:rPr>
        <w:t>D. 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 Key Points Therefore, the correct answer is 'Option 4'. Complete Sentence: Advancements in molecular biology and endocrinology continue to enhance our understanding, promising improved diagnostics and personalized therapeutic approaches in thyroid medicine. Additional Information</w:t>
      </w:r>
    </w:p>
    <w:p>
      <w:pPr>
        <w:spacing w:before="0"/>
      </w:pPr>
      <w:r>
        <w:rPr>
          <w:b w:val="0"/>
        </w:rPr>
        <w:t>• The phrase in the passage is "Advancements ______ molecular biology and endocrinology continue to enhance our understanding."</w:t>
      </w:r>
    </w:p>
    <w:p>
      <w:pPr>
        <w:spacing w:before="0"/>
      </w:pPr>
      <w:r>
        <w:rPr>
          <w:b w:val="0"/>
        </w:rPr>
        <w:t>• "In" is the correct preposition to indicate progress or developments within a particular field or area of study.</w:t>
      </w:r>
    </w:p>
    <w:p>
      <w:pPr>
        <w:spacing w:before="0"/>
      </w:pPr>
      <w:r>
        <w:rPr>
          <w:b w:val="0"/>
        </w:rPr>
        <w:t>• Other options ("at", "into", "under") do not fit the context of the sentence.</w:t>
      </w:r>
    </w:p>
    <w:p>
      <w:pPr>
        <w:spacing w:before="0"/>
      </w:pPr>
      <w:r>
        <w:rPr>
          <w:b w:val="0"/>
        </w:rPr>
        <w:t>• At: Incorrect, as it refers to a specific point or place, not a field of study.</w:t>
      </w:r>
    </w:p>
    <w:p>
      <w:pPr>
        <w:spacing w:before="0"/>
      </w:pPr>
      <w:r>
        <w:rPr>
          <w:b w:val="0"/>
        </w:rPr>
        <w:t>• Into: Incorrect, as it suggests movement or transformation, which is not suitable here.</w:t>
      </w:r>
    </w:p>
    <w:p>
      <w:pPr>
        <w:spacing w:before="0"/>
      </w:pPr>
      <w:r>
        <w:rPr>
          <w:b w:val="0"/>
        </w:rPr>
        <w:t>• Under: Incorrect, as it implies being controlled or affected by something, not progress within a field.</w:t>
      </w:r>
    </w:p>
    <w:p>
      <w:pPr>
        <w:spacing w:before="0"/>
      </w:pPr>
      <w:r>
        <w:rPr>
          <w:b w:val="0"/>
        </w:rPr>
      </w:r>
    </w:p>
    <w:p>
      <w:pPr>
        <w:spacing w:after="100" w:line="360" w:lineRule="auto" w:before="0"/>
      </w:pPr>
      <w:r>
        <w:rPr>
          <w:b w:val="0"/>
        </w:rPr>
        <w:t>101. Which wire, among three wires of the same material but different lengths (L, 2L, and 3L), will experience the maximum heat losses when the same current is passed through all of them?</w:t>
      </w:r>
    </w:p>
    <w:p>
      <w:pPr>
        <w:spacing w:before="0"/>
      </w:pPr>
      <w:r>
        <w:rPr>
          <w:b w:val="0"/>
        </w:rPr>
      </w:r>
    </w:p>
    <w:p>
      <w:pPr>
        <w:spacing w:after="100" w:before="0"/>
      </w:pPr>
      <w:r>
        <w:rPr>
          <w:b w:val="0"/>
        </w:rPr>
        <w:t>A. Wire of length L</w:t>
      </w:r>
    </w:p>
    <w:p>
      <w:pPr>
        <w:spacing w:after="100" w:before="0"/>
      </w:pPr>
      <w:r>
        <w:rPr>
          <w:b w:val="0"/>
        </w:rPr>
        <w:t>B. Wire of length 2L</w:t>
      </w:r>
    </w:p>
    <w:p>
      <w:pPr>
        <w:spacing w:after="100" w:before="0"/>
      </w:pPr>
      <w:r>
        <w:rPr>
          <w:b w:val="0"/>
        </w:rPr>
        <w:t>C. Wire of length 3L</w:t>
      </w:r>
    </w:p>
    <w:p>
      <w:pPr>
        <w:spacing w:after="100" w:before="0"/>
      </w:pPr>
      <w:r>
        <w:rPr>
          <w:b w:val="0"/>
        </w:rPr>
        <w:t>D. No heat loss will occur.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w:t>
      </w:r>
    </w:p>
    <w:p>
      <w:pPr>
        <w:spacing w:before="0"/>
      </w:pPr>
      <w:r>
        <w:rPr>
          <w:b w:val="0"/>
        </w:rPr>
        <w:t>• The heat produced in a wire due to the passage of electric current is given by the formula: H=I2Rt,</w:t>
      </w:r>
    </w:p>
    <w:p>
      <w:pPr>
        <w:spacing w:before="0"/>
      </w:pPr>
      <w:r>
        <w:rPr>
          <w:b w:val="0"/>
        </w:rPr>
        <w:t>• Where " id="MathJax-Element-18-Frame" role="presentation" style="position: relative;" tabindex="0"&gt;" id="MathJax-Element-1-Frame" role="presentation" style="position: relative;" tabindex="0"&gt; H is the heat produced, I is the current, R is the resistance, and t is the time.</w:t>
      </w:r>
    </w:p>
    <w:p>
      <w:pPr>
        <w:spacing w:before="0"/>
      </w:pPr>
      <w:r>
        <w:rPr>
          <w:b w:val="0"/>
        </w:rPr>
        <w:t>• For wires of the same material but different lengths, their resistance is directly proportional to their length (given the same cross-sectional area).</w:t>
      </w:r>
    </w:p>
    <w:p>
      <w:pPr>
        <w:spacing w:before="0"/>
      </w:pPr>
      <w:r>
        <w:rPr>
          <w:b w:val="0"/>
        </w:rPr>
        <w:t>• Since the wires have the same volume, the wire of length 3L will have the highest resistance, followed by the wire of length 2L, and then the wire of length " id="MathJax-Element-19-Frame" role="presentation" style="position: relative;" tabindex="0"&gt;" id="MathJax-Element-2-Frame" role="presentation" style="position: relative;" tabindex="0"&gt; L .</w:t>
      </w:r>
    </w:p>
    <w:p>
      <w:pPr>
        <w:spacing w:before="0"/>
      </w:pPr>
      <w:r>
        <w:rPr>
          <w:b w:val="0"/>
        </w:rPr>
        <w:t>• With the same current passing through all wires, the wire with the highest resistance (i.e., the wire of length 3L ) will experience the maximum heat losses.</w:t>
      </w:r>
    </w:p>
    <w:p>
      <w:pPr>
        <w:spacing w:before="0"/>
      </w:pPr>
      <w:r>
        <w:rPr>
          <w:b w:val="0"/>
        </w:rPr>
        <w:t>• Therefore, the wire of length 3L will have the maximum heat losses among the three wires.</w:t>
      </w:r>
    </w:p>
    <w:p>
      <w:pPr>
        <w:spacing w:before="0"/>
      </w:pPr>
      <w:r>
        <w:rPr>
          <w:b w:val="0"/>
        </w:rPr>
      </w:r>
    </w:p>
    <w:p>
      <w:pPr>
        <w:spacing w:after="100" w:line="360" w:lineRule="auto" w:before="0"/>
      </w:pPr>
      <w:r>
        <w:rPr>
          <w:b w:val="0"/>
        </w:rPr>
        <w:t>102. Which of the following statements is incorrect about the “Eurozone”?</w:t>
      </w:r>
    </w:p>
    <w:p>
      <w:pPr>
        <w:spacing w:before="0"/>
      </w:pPr>
      <w:r>
        <w:rPr>
          <w:b w:val="0"/>
        </w:rPr>
      </w:r>
    </w:p>
    <w:p>
      <w:pPr>
        <w:spacing w:after="100" w:before="0"/>
      </w:pPr>
      <w:r>
        <w:rPr>
          <w:b w:val="0"/>
        </w:rPr>
        <w:t>A. Member States of the European Union that replaced their national currencies with the Euro form the Eurozone</w:t>
      </w:r>
    </w:p>
    <w:p>
      <w:pPr>
        <w:spacing w:after="100" w:before="0"/>
      </w:pPr>
      <w:r>
        <w:rPr>
          <w:b w:val="0"/>
        </w:rPr>
        <w:t>B. The Eurozone consists of 19 nations as of January, 2024.</w:t>
      </w:r>
    </w:p>
    <w:p>
      <w:pPr>
        <w:spacing w:after="100" w:before="0"/>
      </w:pPr>
      <w:r>
        <w:rPr>
          <w:b w:val="0"/>
        </w:rPr>
        <w:t>C. Croatia is a part of the Eurozone and is the latest member to join.</w:t>
      </w:r>
    </w:p>
    <w:p>
      <w:pPr>
        <w:spacing w:after="100" w:before="0"/>
      </w:pPr>
      <w:r>
        <w:rPr>
          <w:b w:val="0"/>
        </w:rPr>
        <w:t>D. Some countries of the Schengen area are part of the Eurozone.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2.In News Key PointsEurozone: Additional InformationProcedure to join the Eurozone:</w:t>
      </w:r>
    </w:p>
    <w:p>
      <w:pPr>
        <w:spacing w:before="0"/>
      </w:pPr>
      <w:r>
        <w:rPr>
          <w:b w:val="0"/>
        </w:rPr>
        <w:t>• Financial Times: Eurozone set for weak growth next year.</w:t>
      </w:r>
    </w:p>
    <w:p>
      <w:pPr>
        <w:spacing w:before="0"/>
      </w:pPr>
      <w:r>
        <w:rPr>
          <w:b w:val="0"/>
        </w:rPr>
        <w:t>• A number of European Union Member States have taken a step by replacing their national currencies with the single currency – the euro. These Member States form the euro area, also known as the Eurozone. Hence statement 1 is correct.</w:t>
      </w:r>
    </w:p>
    <w:p>
      <w:pPr>
        <w:spacing w:before="0"/>
      </w:pPr>
      <w:r>
        <w:rPr>
          <w:b w:val="0"/>
        </w:rPr>
        <w:t>• It is a geographic and economic region that consists of the European Union countries that have fully incorporated the euro as their national currency.</w:t>
      </w:r>
    </w:p>
    <w:p>
      <w:pPr>
        <w:spacing w:before="0"/>
      </w:pPr>
      <w:r>
        <w:rPr>
          <w:b w:val="0"/>
        </w:rPr>
        <w:t>• As of January 2023, the eurozone consists of 20 countries in the European Union (EU):Austria, Belgium, Croatia, Cyprus, Estonia, Finland, France, Germany, Greece, Ireland, Italy, Latvia, Lithuania, Luxembourg, Malta, Netherlands, Portugal, Slovakia, Slovenia, and Spain. Hence statement 2 is incorrect.</w:t>
      </w:r>
    </w:p>
    <w:p>
      <w:pPr>
        <w:spacing w:before="0"/>
      </w:pPr>
      <w:r>
        <w:rPr>
          <w:b w:val="0"/>
        </w:rPr>
        <w:t>• Croatia was the latest country to join the Eurozone. Hence statement 3 is correct.</w:t>
      </w:r>
    </w:p>
    <w:p>
      <w:pPr>
        <w:spacing w:before="0"/>
      </w:pPr>
      <w:r>
        <w:rPr>
          <w:b w:val="0"/>
        </w:rPr>
        <w:t>• Schengen Area signifies a zone where 27 European countries, abolished their internal borders, for the free and unrestricted movement of people. This area include: 23 of the 27 EU member states and all members of the European Free Trade Association (Iceland, Liechtenstein, Norway and Switzerland). Hence statement 4 is correct.</w:t>
      </w:r>
    </w:p>
    <w:p>
      <w:pPr>
        <w:spacing w:before="0"/>
      </w:pPr>
      <w:r>
        <w:rPr>
          <w:b w:val="0"/>
        </w:rPr>
        <w:t>• In order to join the eurozone and use euro as their currency, EU nations must meet certain criteria consisting of four macroeconomic indicators that focus on:</w:t>
      </w:r>
    </w:p>
    <w:p>
      <w:pPr>
        <w:spacing w:before="0"/>
      </w:pPr>
      <w:r>
        <w:rPr>
          <w:b w:val="0"/>
        </w:rPr>
        <w:t>• Price stability by demonstrating sustainable price performance and average inflation no more than 1.5 percent above the rate of the three best-performing member states.</w:t>
      </w:r>
    </w:p>
    <w:p>
      <w:pPr>
        <w:spacing w:before="0"/>
      </w:pPr>
      <w:r>
        <w:rPr>
          <w:b w:val="0"/>
        </w:rPr>
        <w:t>• Sound and sustainable public finances - the government must run a budget deficit no greater than 3% of GDP and hold public debt no greater than 60% of GDP.</w:t>
      </w:r>
    </w:p>
    <w:p>
      <w:pPr>
        <w:spacing w:before="0"/>
      </w:pPr>
      <w:r>
        <w:rPr>
          <w:b w:val="0"/>
        </w:rPr>
        <w:t>• The durability of convergence – It is assessed through its long-term interest rates, which cannot be more than 2 percent above the rate in the three member states with the most stable prices.</w:t>
      </w:r>
    </w:p>
    <w:p>
      <w:pPr>
        <w:spacing w:before="0"/>
      </w:pPr>
      <w:r>
        <w:rPr>
          <w:b w:val="0"/>
        </w:rPr>
        <w:t>• Exchange rate stability - The nation must demonstrate exchange rate stability by participating in the Exchange Rate Mechanism (ERM) II for at least two years without severe tensions and without devaluing against the euro.</w:t>
      </w:r>
    </w:p>
    <w:p>
      <w:pPr>
        <w:spacing w:before="0"/>
      </w:pPr>
      <w:r>
        <w:rPr>
          <w:b w:val="0"/>
        </w:rPr>
      </w:r>
    </w:p>
    <w:p>
      <w:pPr>
        <w:spacing w:after="100" w:line="360" w:lineRule="auto" w:before="0"/>
      </w:pPr>
      <w:r>
        <w:rPr>
          <w:b w:val="0"/>
        </w:rPr>
        <w:t>103. Given below are two statements : one is labelled as Assertion (A) and the other is labelled as Reason (R). Assertion (A): The failure of the international market to connect firms as collaborators will entice a company to enter with wholly owned operations or wholly owned FDI. Reason (R): The company perceives having operating advantages to overcome its liability of foreignness. In the light of the above statements, choose the most appropriate answer from the options given below:</w:t>
      </w:r>
    </w:p>
    <w:p>
      <w:pPr>
        <w:spacing w:before="0"/>
      </w:pPr>
      <w:r>
        <w:rPr>
          <w:b w:val="0"/>
        </w:rPr>
      </w:r>
    </w:p>
    <w:p>
      <w:pPr>
        <w:spacing w:after="100" w:before="0"/>
      </w:pPr>
      <w:r>
        <w:rPr>
          <w:b w:val="0"/>
        </w:rPr>
        <w:t>A. Both (A) and (R) are correct and (R) is the correct explanation of (A)</w:t>
      </w:r>
    </w:p>
    <w:p>
      <w:pPr>
        <w:spacing w:after="100" w:before="0"/>
      </w:pPr>
      <w:r>
        <w:rPr>
          <w:b w:val="0"/>
        </w:rPr>
        <w:t>B. Both (A) and (R) are correct but (R) is not the correct explanation of (A)</w:t>
      </w:r>
    </w:p>
    <w:p>
      <w:pPr>
        <w:spacing w:after="100" w:before="0"/>
      </w:pPr>
      <w:r>
        <w:rPr>
          <w:b w:val="0"/>
        </w:rPr>
        <w:t>C. (A) is correct but (R) is not correct</w:t>
      </w:r>
    </w:p>
    <w:p>
      <w:pPr>
        <w:spacing w:after="100" w:before="0"/>
      </w:pPr>
      <w:r>
        <w:rPr>
          <w:b w:val="0"/>
        </w:rPr>
        <w:t>D. (A) is not correct but (R) is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Assertion (A) states that a company might choose wholly-owned operations or FDI if the international market fails to connect them with collaborators. While this is partially true, it's not the only reason for such a decision. Other factors like market access, control, and intellectual property protection can also play a significant role. Reason (R) suggests that the company believes its operational advantages can outweigh the disadvantages of foreignness (liability of foreignness). This reasoning holds true for some scenarios, but not all. Sometimes, even with perceived advantages, collaborating with local partners might be more beneficial due to their knowledge of the market, regulatory environment, and cultural nuances. Hence, the correct answer Both (A) and (R) are correct and (R) is the correct explanation of (A)</w:t>
      </w:r>
    </w:p>
    <w:p>
      <w:pPr>
        <w:spacing w:before="0"/>
      </w:pPr>
      <w:r>
        <w:rPr>
          <w:b w:val="0"/>
        </w:rPr>
      </w:r>
    </w:p>
    <w:p>
      <w:pPr>
        <w:spacing w:after="100" w:line="360" w:lineRule="auto" w:before="0"/>
      </w:pPr>
      <w:r>
        <w:rPr>
          <w:b w:val="0"/>
        </w:rPr>
        <w:t>104. Which of the following is the correct order of clouds in ascending order (lowest to highest) of height from surface? 1. Cirrocumulus 2. Nimbostratus 3. Cirrus 4. Altostratus Select the correct answer using the code given below:</w:t>
      </w:r>
    </w:p>
    <w:p>
      <w:pPr>
        <w:spacing w:before="0"/>
      </w:pPr>
      <w:r>
        <w:rPr>
          <w:b w:val="0"/>
        </w:rPr>
      </w:r>
    </w:p>
    <w:p>
      <w:pPr>
        <w:spacing w:after="100" w:before="0"/>
      </w:pPr>
      <w:r>
        <w:rPr>
          <w:b w:val="0"/>
        </w:rPr>
        <w:t>A. 1, 2, 4, 3</w:t>
      </w:r>
    </w:p>
    <w:p>
      <w:pPr>
        <w:spacing w:after="100" w:before="0"/>
      </w:pPr>
      <w:r>
        <w:rPr>
          <w:b w:val="0"/>
        </w:rPr>
        <w:t>B. 2, 4, 3, 1</w:t>
      </w:r>
    </w:p>
    <w:p>
      <w:pPr>
        <w:spacing w:after="100" w:before="0"/>
      </w:pPr>
      <w:r>
        <w:rPr>
          <w:b w:val="0"/>
        </w:rPr>
        <w:t>C. 3, 2, 1, 4</w:t>
      </w:r>
    </w:p>
    <w:p>
      <w:pPr>
        <w:spacing w:after="100" w:before="0"/>
      </w:pPr>
      <w:r>
        <w:rPr>
          <w:b w:val="0"/>
        </w:rPr>
        <w:t>D. 2, 4, 1,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2, 4, 1, 3.Key Points Additional Information</w:t>
      </w:r>
    </w:p>
    <w:p>
      <w:pPr>
        <w:spacing w:before="0"/>
      </w:pPr>
      <w:r>
        <w:rPr>
          <w:b w:val="0"/>
        </w:rPr>
        <w:t>• Nimbostratus (2): Clouds with a large vertical extent, often associated with continuous rain or snow.</w:t>
      </w:r>
    </w:p>
    <w:p>
      <w:pPr>
        <w:spacing w:before="0"/>
      </w:pPr>
      <w:r>
        <w:rPr>
          <w:b w:val="0"/>
        </w:rPr>
        <w:t>• Altostratus (4): Mid-altitude clouds, found between 6,500 and 20,000 feet.</w:t>
      </w:r>
    </w:p>
    <w:p>
      <w:pPr>
        <w:spacing w:before="0"/>
      </w:pPr>
      <w:r>
        <w:rPr>
          <w:b w:val="0"/>
        </w:rPr>
        <w:t>• Cirrocumulus (1): High-altitude clouds forming a layer.</w:t>
      </w:r>
    </w:p>
    <w:p>
      <w:pPr>
        <w:spacing w:before="0"/>
      </w:pPr>
      <w:r>
        <w:rPr>
          <w:b w:val="0"/>
        </w:rPr>
        <w:t>• Cirrus (3): High-altitude clouds.</w:t>
      </w:r>
    </w:p>
    <w:p>
      <w:pPr>
        <w:spacing w:before="0"/>
      </w:pPr>
      <w:r>
        <w:rPr>
          <w:b w:val="0"/>
        </w:rPr>
        <w:t>• The correct order from low to high is 2413.</w:t>
      </w:r>
    </w:p>
    <w:p>
      <w:pPr>
        <w:spacing w:before="0"/>
      </w:pPr>
      <w:r>
        <w:rPr>
          <w:b w:val="0"/>
        </w:rPr>
        <w:t>• Clouds are visible collections of tiny water droplets or ice crystals suspended in the Earth's atmosphere.</w:t>
      </w:r>
    </w:p>
    <w:p>
      <w:pPr>
        <w:spacing w:before="0"/>
      </w:pPr>
      <w:r>
        <w:rPr>
          <w:b w:val="0"/>
        </w:rPr>
        <w:t>• They form as a result of the condensation of water vapor into liquid or solid particles.</w:t>
      </w:r>
    </w:p>
    <w:p>
      <w:pPr>
        <w:spacing w:before="0"/>
      </w:pPr>
      <w:r>
        <w:rPr>
          <w:b w:val="0"/>
        </w:rPr>
        <w:t>• Clouds play a crucial role in the Earth's climate system by influencing weather patterns and reflecting sunlight.</w:t>
      </w:r>
    </w:p>
    <w:p>
      <w:pPr>
        <w:spacing w:before="0"/>
      </w:pPr>
      <w:r>
        <w:rPr>
          <w:b w:val="0"/>
        </w:rPr>
        <w:t>• Types of Clouds Based on Height: High-Level Clouds (Above 20,000 feet): Cirrus (Ci): Wispy, feathery clouds at high altitudes.</w:t>
      </w:r>
    </w:p>
    <w:p>
      <w:pPr>
        <w:spacing w:before="0"/>
      </w:pPr>
      <w:r>
        <w:rPr>
          <w:b w:val="0"/>
        </w:rPr>
        <w:t>• Cirrostratus (Cs): Thin ice-crystal clouds covering the sky, often creating halos around the sun or moon.</w:t>
      </w:r>
    </w:p>
    <w:p>
      <w:pPr>
        <w:spacing w:before="0"/>
      </w:pPr>
      <w:r>
        <w:rPr>
          <w:b w:val="0"/>
        </w:rPr>
        <w:t>• Cirrocumulus (Cc): Small, white patches of clouds often arranged in rows.</w:t>
      </w:r>
    </w:p>
    <w:p>
      <w:pPr>
        <w:spacing w:before="0"/>
      </w:pPr>
      <w:r>
        <w:rPr>
          <w:b w:val="0"/>
        </w:rPr>
        <w:t>• Mid-Level Clouds (6,500 to 20,000 feet): Altostratus (As): Gray or blue-gray clouds covering the sky, often preceding storms with continuous rain or snow.</w:t>
      </w:r>
    </w:p>
    <w:p>
      <w:pPr>
        <w:spacing w:before="0"/>
      </w:pPr>
      <w:r>
        <w:rPr>
          <w:b w:val="0"/>
        </w:rPr>
        <w:t>• Altocumulus (Ac): White or gray clouds, usually forming a layer.</w:t>
      </w:r>
    </w:p>
    <w:p>
      <w:pPr>
        <w:spacing w:before="0"/>
      </w:pPr>
      <w:r>
        <w:rPr>
          <w:b w:val="0"/>
        </w:rPr>
        <w:t>• Low-Level Clouds (Up to 6,500 feet): Stratus (St): Uniform, gray clouds covering the sky, often bringing light precipitation.</w:t>
      </w:r>
    </w:p>
    <w:p>
      <w:pPr>
        <w:spacing w:before="0"/>
      </w:pPr>
      <w:r>
        <w:rPr>
          <w:b w:val="0"/>
        </w:rPr>
        <w:t>• Stratocumulus (Sc): Low, lumpy clouds covering the sky.</w:t>
      </w:r>
    </w:p>
    <w:p>
      <w:pPr>
        <w:spacing w:before="0"/>
      </w:pPr>
      <w:r>
        <w:rPr>
          <w:b w:val="0"/>
        </w:rPr>
        <w:t>• Clouds with Vertical Development:</w:t>
      </w:r>
    </w:p>
    <w:p>
      <w:pPr>
        <w:spacing w:before="0"/>
      </w:pPr>
      <w:r>
        <w:rPr>
          <w:b w:val="0"/>
        </w:rPr>
        <w:t>• Cumulus (Cu): Fluffy, white clouds with flat bases, often associated with fair weather.</w:t>
      </w:r>
    </w:p>
    <w:p>
      <w:pPr>
        <w:spacing w:before="0"/>
      </w:pPr>
      <w:r>
        <w:rPr>
          <w:b w:val="0"/>
        </w:rPr>
        <w:t>• Cumulonimbus (Cb): Towering clouds with anvil-shaped tops, capable of producing severe weather such as thunderstorms.</w:t>
      </w:r>
    </w:p>
    <w:p>
      <w:pPr>
        <w:spacing w:before="0"/>
      </w:pPr>
      <w:r>
        <w:rPr>
          <w:b w:val="0"/>
        </w:rPr>
      </w:r>
    </w:p>
    <w:p>
      <w:pPr>
        <w:spacing w:after="100" w:line="360" w:lineRule="auto" w:before="0"/>
      </w:pPr>
      <w:r>
        <w:rPr>
          <w:b w:val="0"/>
        </w:rPr>
        <w:t>105. The "Dalit Panthers" movement, inspired by the Black Panthers in the United States, primarily focused on:</w:t>
      </w:r>
    </w:p>
    <w:p>
      <w:pPr>
        <w:spacing w:before="0"/>
      </w:pPr>
      <w:r>
        <w:rPr>
          <w:b w:val="0"/>
        </w:rPr>
      </w:r>
    </w:p>
    <w:p>
      <w:pPr>
        <w:spacing w:after="100" w:before="0"/>
      </w:pPr>
      <w:r>
        <w:rPr>
          <w:b w:val="0"/>
        </w:rPr>
        <w:t>A. Promoting Dalit entrepreneurship and economic empowerment</w:t>
      </w:r>
    </w:p>
    <w:p>
      <w:pPr>
        <w:spacing w:after="100" w:before="0"/>
      </w:pPr>
      <w:r>
        <w:rPr>
          <w:b w:val="0"/>
        </w:rPr>
        <w:t>B. Advocating for the inclusion of Dalits in mainstream political parties</w:t>
      </w:r>
    </w:p>
    <w:p>
      <w:pPr>
        <w:spacing w:after="100" w:before="0"/>
      </w:pPr>
      <w:r>
        <w:rPr>
          <w:b w:val="0"/>
        </w:rPr>
        <w:t>C. Challenging caste-based discrimination and asserting Dalit identity</w:t>
      </w:r>
    </w:p>
    <w:p>
      <w:pPr>
        <w:spacing w:after="100" w:before="0"/>
      </w:pPr>
      <w:r>
        <w:rPr>
          <w:b w:val="0"/>
        </w:rPr>
        <w:t>D. Encouraging the assimilation of Dalits into the dominant caste culture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Answer: The correct answer is, c) Challenging caste-based discrimination and asserting Dalit identity. Solution: The Dalit Panthers movement emerged in the 1970s in Maharashtra, India, as a radical and militant organization inspired by the Black Panthers in the United States. The movement's primary focus was to challenge the deeply entrenched caste-based discrimination faced by Dalits (formerly known as "untouchables") and assert Dalit identity with pride. The Dalit Panthers sought to mobilize the Dalit community to fight against the oppressive caste system, social injustice, and the denial of basic human rights. Key Points Additional Information</w:t>
      </w:r>
    </w:p>
    <w:p>
      <w:pPr>
        <w:spacing w:before="0"/>
      </w:pPr>
      <w:r>
        <w:rPr>
          <w:b w:val="0"/>
        </w:rPr>
        <w:t>• Militant Activism: The Dalit Panthers adopted a militant and confrontational approach to challenge the caste system and demand justice for Dalits. They organized protests, demonstrations, and rallies to draw attention to the issues faced by the Dalit community and put pressure on the government and society to address these problems.</w:t>
      </w:r>
    </w:p>
    <w:p>
      <w:pPr>
        <w:spacing w:before="0"/>
      </w:pPr>
      <w:r>
        <w:rPr>
          <w:b w:val="0"/>
        </w:rPr>
        <w:t>• Assertion of Dalit Identity: The movement sought to instill a sense of pride and self-respect among Dalits by rejecting the stigma and shame associated with their caste identity. The Dalit Panthers encouraged Dalits to assert their identity and challenge the dominant caste narratives that perpetuated their oppression.</w:t>
      </w:r>
    </w:p>
    <w:p>
      <w:pPr>
        <w:spacing w:before="0"/>
      </w:pPr>
      <w:r>
        <w:rPr>
          <w:b w:val="0"/>
        </w:rPr>
        <w:t>• Literary Expression and Cultural Assertion: The Dalit Panthers used literature, poetry, and other forms of artistic expression as powerful tools to articulate the experiences, struggles, and aspirations of the Dalit community. Dalit writers and poets played a significant role in the movement, using their works to challenge caste-based discrimination and assert Dalit identity.</w:t>
      </w:r>
    </w:p>
    <w:p>
      <w:pPr>
        <w:spacing w:before="0"/>
      </w:pPr>
      <w:r>
        <w:rPr>
          <w:b w:val="0"/>
        </w:rPr>
        <w:t>• Intersectionality and Solidarity: The Dalit Panthers recognized the intersectionality of caste, class, and gender oppression and sought to build solidarity with other marginalized communities facing similar struggles. They forged alliances with progressive movements, left-wing organizations, and feminist groups to create a broader platform for social justice.</w:t>
      </w:r>
    </w:p>
    <w:p>
      <w:pPr>
        <w:spacing w:before="0"/>
      </w:pPr>
      <w:r>
        <w:rPr>
          <w:b w:val="0"/>
        </w:rPr>
        <w:t>• Demand for Political Representation: The movement advocated for increased political representation of Dalits and challenged the domination of upper-caste individuals in political institutions. They demanded proportional representation and reservation of seats for Dalits in legislative bodies and decision-making positions.</w:t>
      </w:r>
    </w:p>
    <w:p>
      <w:pPr>
        <w:spacing w:before="0"/>
      </w:pPr>
      <w:r>
        <w:rPr>
          <w:b w:val="0"/>
        </w:rPr>
        <w:t>• The Dalit Panthers movement drew inspiration from the Black Panthers in the United States, who fought against racial discrimination and police brutality. The term "Dalit" itself, meaning "oppressed" or "broken," was popularized by the Dalit Panthers to replace the derogatory term "untouchable" and assert a politicized identity.</w:t>
      </w:r>
    </w:p>
    <w:p>
      <w:pPr>
        <w:spacing w:before="0"/>
      </w:pPr>
      <w:r>
        <w:rPr>
          <w:b w:val="0"/>
        </w:rPr>
        <w:t>• The movement's founders, including Namdeo Dhasal and J.V. Pawar, were influential poets and writers who used their literary works to articulate the experiences and struggles of the Dalit community. The Dalit Panthers' literature, known as "Dalit Literature," became a significant cultural force, challenging dominant caste narratives and giving voice to the marginalized.</w:t>
      </w:r>
    </w:p>
    <w:p>
      <w:pPr>
        <w:spacing w:before="0"/>
      </w:pPr>
      <w:r>
        <w:rPr>
          <w:b w:val="0"/>
        </w:rPr>
        <w:t>• While the Dalit Panthers movement started in Maharashtra, it quickly spread to other parts of India, inspiring similar Dalit assertions and movements across the country. The movement faced challenges, including internal factionalism and ideological differences, which led to its eventual fragmentation.</w:t>
      </w:r>
    </w:p>
    <w:p>
      <w:pPr>
        <w:spacing w:before="0"/>
      </w:pPr>
      <w:r>
        <w:rPr>
          <w:b w:val="0"/>
        </w:rPr>
        <w:t>• Despite its decline, the Dalit Panthers movement had a lasting impact on Dalit consciousness and the broader struggle for social justice in India. It paved the way for the emergence of Dalit political parties, such as the Bahujan Samaj Party (BSP), and increased awareness about the need for Dalit empowerment and representation in various spheres of society.</w:t>
      </w:r>
    </w:p>
    <w:p>
      <w:pPr>
        <w:spacing w:before="0"/>
      </w:pPr>
      <w:r>
        <w:rPr>
          <w:b w:val="0"/>
        </w:rPr>
        <w:t>• The legacy of the Dalit Panthers continues to inspire Dalit activists and movements today, as the fight against caste-based discrimination and the assertion of Dalit identity remain crucial issues in contemporary Indian society.</w:t>
      </w:r>
    </w:p>
    <w:p>
      <w:pPr>
        <w:spacing w:before="0"/>
      </w:pPr>
      <w:r>
        <w:rPr>
          <w:b w:val="0"/>
        </w:rPr>
      </w:r>
    </w:p>
    <w:p>
      <w:pPr>
        <w:spacing w:after="100" w:line="360" w:lineRule="auto" w:before="0"/>
      </w:pPr>
      <w:r>
        <w:rPr>
          <w:b w:val="0"/>
        </w:rPr>
        <w:t>106. Which of the following is applied as a measure by the governments to neutralize the negative impact of fiscal drag?</w:t>
      </w:r>
    </w:p>
    <w:p>
      <w:pPr>
        <w:spacing w:before="0"/>
      </w:pPr>
      <w:r>
        <w:rPr>
          <w:b w:val="0"/>
        </w:rPr>
      </w:r>
    </w:p>
    <w:p>
      <w:pPr>
        <w:spacing w:after="100" w:before="0"/>
      </w:pPr>
      <w:r>
        <w:rPr>
          <w:b w:val="0"/>
        </w:rPr>
        <w:t>A. Usually, personal tax allowances are increased.</w:t>
      </w:r>
    </w:p>
    <w:p>
      <w:pPr>
        <w:spacing w:after="100" w:before="0"/>
      </w:pPr>
      <w:r>
        <w:rPr>
          <w:b w:val="0"/>
        </w:rPr>
        <w:t>B. Indirect tax concessions are announced.</w:t>
      </w:r>
    </w:p>
    <w:p>
      <w:pPr>
        <w:spacing w:after="100" w:before="0"/>
      </w:pPr>
      <w:r>
        <w:rPr>
          <w:b w:val="0"/>
        </w:rPr>
        <w:t>C. Deflationary policies are announced.</w:t>
      </w:r>
    </w:p>
    <w:p>
      <w:pPr>
        <w:spacing w:after="100" w:before="0"/>
      </w:pPr>
      <w:r>
        <w:rPr>
          <w:b w:val="0"/>
        </w:rPr>
        <w:t>D. Interest rates are revised downward.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Personal Tax allowances are increased. Key Points Additional Information</w:t>
      </w:r>
    </w:p>
    <w:p>
      <w:pPr>
        <w:spacing w:before="0"/>
      </w:pPr>
      <w:r>
        <w:rPr>
          <w:b w:val="0"/>
        </w:rPr>
        <w:t>• ‘Fiscal drag’ results in higher tax collections by the government but there is a fall in total demand in the economy (the negative impact of ‘fiscal drag’ or this is what we call as ‘fiscal drag’).</w:t>
      </w:r>
    </w:p>
    <w:p>
      <w:pPr>
        <w:spacing w:before="0"/>
      </w:pPr>
      <w:r>
        <w:rPr>
          <w:b w:val="0"/>
        </w:rPr>
        <w:t>• The best way is to provide some cushion on the front of personal tax (direct taxes which are paid by individuals such as income tax, interest tax, dividend tax, etc.)</w:t>
      </w:r>
    </w:p>
    <w:p>
      <w:pPr>
        <w:spacing w:before="0"/>
      </w:pPr>
      <w:r>
        <w:rPr>
          <w:b w:val="0"/>
        </w:rPr>
        <w:t>• Fiscal drag’ is the restraining effect of the progressive taxation economies feel on their expansion. As people move from lower to higher tax brackets (slabs), the demand created by them falls (as they pay more personal tax).</w:t>
      </w:r>
    </w:p>
    <w:p>
      <w:pPr>
        <w:spacing w:before="0"/>
      </w:pPr>
      <w:r>
        <w:rPr>
          <w:b w:val="0"/>
        </w:rPr>
      </w:r>
    </w:p>
    <w:p>
      <w:pPr>
        <w:spacing w:after="100" w:line="360" w:lineRule="auto" w:before="0"/>
      </w:pPr>
      <w:r>
        <w:rPr>
          <w:b w:val="0"/>
        </w:rPr>
        <w:t>107. Which of the following pairs is / are correctly matched? Plateau Continent 1. Abyssinian Africa 2. Patagonian Australia 3. Anatolian Asia 4. Iberian North America Select the correct answer using the code given below:</w:t>
      </w:r>
    </w:p>
    <w:p>
      <w:pPr>
        <w:spacing w:before="0"/>
      </w:pPr>
      <w:r>
        <w:rPr>
          <w:b w:val="0"/>
        </w:rPr>
      </w:r>
    </w:p>
    <w:p>
      <w:pPr>
        <w:spacing w:after="100" w:before="0"/>
      </w:pPr>
      <w:r>
        <w:rPr>
          <w:b w:val="0"/>
        </w:rPr>
        <w:t>A. 1 only</w:t>
      </w:r>
    </w:p>
    <w:p>
      <w:pPr>
        <w:spacing w:after="100" w:before="0"/>
      </w:pPr>
      <w:r>
        <w:rPr>
          <w:b w:val="0"/>
        </w:rPr>
        <w:t>B. 1 and 3 only</w:t>
      </w:r>
    </w:p>
    <w:p>
      <w:pPr>
        <w:spacing w:after="100" w:before="0"/>
      </w:pPr>
      <w:r>
        <w:rPr>
          <w:b w:val="0"/>
        </w:rPr>
        <w:t>C. 2, 3 and 4 only</w:t>
      </w:r>
    </w:p>
    <w:p>
      <w:pPr>
        <w:spacing w:after="100" w:before="0"/>
      </w:pPr>
      <w:r>
        <w:rPr>
          <w:b w:val="0"/>
        </w:rPr>
        <w:t>D. 1, 2, 3 and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 and 3 only.Key Points Additional Information</w:t>
      </w:r>
    </w:p>
    <w:p>
      <w:pPr>
        <w:spacing w:before="0"/>
      </w:pPr>
      <w:r>
        <w:rPr>
          <w:b w:val="0"/>
        </w:rPr>
        <w:t>• Abyssinian Plateau (Correct): Located in Africa, it's a tectonic plateau, also known as the Ethiopian Highlands.</w:t>
      </w:r>
    </w:p>
    <w:p>
      <w:pPr>
        <w:spacing w:before="0"/>
      </w:pPr>
      <w:r>
        <w:rPr>
          <w:b w:val="0"/>
        </w:rPr>
        <w:t>• Patagonian Plateau (Incorrect): Patagonia is a region in South America, not Australia. The Patagonian Plateau is part of the Andes mountain system.</w:t>
      </w:r>
    </w:p>
    <w:p>
      <w:pPr>
        <w:spacing w:before="0"/>
      </w:pPr>
      <w:r>
        <w:rPr>
          <w:b w:val="0"/>
        </w:rPr>
        <w:t>• Anatolian Plateau (Correct): Situated in Asia, it's a tectonic plateau in Turkey.</w:t>
      </w:r>
    </w:p>
    <w:p>
      <w:pPr>
        <w:spacing w:before="0"/>
      </w:pPr>
      <w:r>
        <w:rPr>
          <w:b w:val="0"/>
        </w:rPr>
        <w:t>• Iberian Plateau (Incorrect): The Iberian Plateau is in Europe, primarily in Spain and Portugal, not North America.</w:t>
      </w:r>
    </w:p>
    <w:p>
      <w:pPr>
        <w:spacing w:before="0"/>
      </w:pPr>
      <w:r>
        <w:rPr>
          <w:b w:val="0"/>
        </w:rPr>
        <w:t>• Plateau:</w:t>
      </w:r>
    </w:p>
    <w:p>
      <w:pPr>
        <w:spacing w:before="0"/>
      </w:pPr>
      <w:r>
        <w:rPr>
          <w:b w:val="0"/>
        </w:rPr>
        <w:t>• A plateau is a flat or gently sloping elevated area that rises sharply above the surrounding land on at least one side.</w:t>
      </w:r>
    </w:p>
    <w:p>
      <w:pPr>
        <w:spacing w:before="0"/>
      </w:pPr>
      <w:r>
        <w:rPr>
          <w:b w:val="0"/>
        </w:rPr>
        <w:t>• Plateaus can be extensive or limited in size, and they are characterized by their relatively high elevation.</w:t>
      </w:r>
    </w:p>
    <w:p>
      <w:pPr>
        <w:spacing w:before="0"/>
      </w:pPr>
      <w:r>
        <w:rPr>
          <w:b w:val="0"/>
        </w:rPr>
        <w:t>• They often result from tectonic activity, erosion, or volcanic activity.</w:t>
      </w:r>
    </w:p>
    <w:p>
      <w:pPr>
        <w:spacing w:before="0"/>
      </w:pPr>
      <w:r>
        <w:rPr>
          <w:b w:val="0"/>
        </w:rPr>
        <w:t>• Types of Plateaus: Dissected Plateaus: Characterized by deep valleys and gorges due to erosion.</w:t>
      </w:r>
    </w:p>
    <w:p>
      <w:pPr>
        <w:spacing w:before="0"/>
      </w:pPr>
      <w:r>
        <w:rPr>
          <w:b w:val="0"/>
        </w:rPr>
        <w:t>• Volcanic Plateaus: Formed by volcanic activity, often displaying lava plateaus.</w:t>
      </w:r>
    </w:p>
    <w:p>
      <w:pPr>
        <w:spacing w:before="0"/>
      </w:pPr>
      <w:r>
        <w:rPr>
          <w:b w:val="0"/>
        </w:rPr>
        <w:t>• Tectonic Plateaus: Result from uplifted tectonic plates.</w:t>
      </w:r>
    </w:p>
    <w:p>
      <w:pPr>
        <w:spacing w:before="0"/>
      </w:pPr>
      <w:r>
        <w:rPr>
          <w:b w:val="0"/>
        </w:rPr>
        <w:t>• Some Plateaus Worldwide: Colorado Plateau (North America): Located in the western United States.</w:t>
      </w:r>
    </w:p>
    <w:p>
      <w:pPr>
        <w:spacing w:before="0"/>
      </w:pPr>
      <w:r>
        <w:rPr>
          <w:b w:val="0"/>
        </w:rPr>
        <w:t>• Deccan Plateau (Asia): In India, a large volcanic plateau.</w:t>
      </w:r>
    </w:p>
    <w:p>
      <w:pPr>
        <w:spacing w:before="0"/>
      </w:pPr>
      <w:r>
        <w:rPr>
          <w:b w:val="0"/>
        </w:rPr>
        <w:t>• Tibetan Plateau (Asia): Often referred to as the "Roof of the World," it's the world's highest plateau.</w:t>
      </w:r>
    </w:p>
    <w:p>
      <w:pPr>
        <w:spacing w:before="0"/>
      </w:pPr>
      <w:r>
        <w:rPr>
          <w:b w:val="0"/>
        </w:rPr>
        <w:t>• Columbia Plateau (North America): In the U.S. Pacific Northwest.</w:t>
      </w:r>
    </w:p>
    <w:p>
      <w:pPr>
        <w:spacing w:before="0"/>
      </w:pPr>
      <w:r>
        <w:rPr>
          <w:b w:val="0"/>
        </w:rPr>
        <w:t>• Brazilian Highlands (South America): Comprising plateaus in Brazil.</w:t>
      </w:r>
    </w:p>
    <w:p>
      <w:pPr>
        <w:spacing w:before="0"/>
      </w:pPr>
      <w:r>
        <w:rPr>
          <w:b w:val="0"/>
        </w:rPr>
      </w:r>
    </w:p>
    <w:p>
      <w:pPr>
        <w:spacing w:after="100" w:line="360" w:lineRule="auto" w:before="0"/>
      </w:pPr>
      <w:r>
        <w:rPr>
          <w:b w:val="0"/>
        </w:rPr>
        <w:t>108. If the Sun rises at Tirap in Arunachal Pradesh at 5.00 am (IST), then when (IST) the Sun will rise in Kandla, Gujarat?</w:t>
      </w:r>
    </w:p>
    <w:p>
      <w:pPr>
        <w:spacing w:before="0"/>
      </w:pPr>
      <w:r>
        <w:rPr>
          <w:b w:val="0"/>
        </w:rPr>
      </w:r>
    </w:p>
    <w:p>
      <w:pPr>
        <w:spacing w:after="100" w:before="0"/>
      </w:pPr>
      <w:r>
        <w:rPr>
          <w:b w:val="0"/>
        </w:rPr>
        <w:t>A. About 5.00 a.m.</w:t>
      </w:r>
    </w:p>
    <w:p>
      <w:pPr>
        <w:spacing w:after="100" w:before="0"/>
      </w:pPr>
      <w:r>
        <w:rPr>
          <w:b w:val="0"/>
        </w:rPr>
        <w:t>B. About 6.20 a.m.</w:t>
      </w:r>
    </w:p>
    <w:p>
      <w:pPr>
        <w:spacing w:after="100" w:before="0"/>
      </w:pPr>
      <w:r>
        <w:rPr>
          <w:b w:val="0"/>
        </w:rPr>
        <w:t>C. About 7.30 a.m.</w:t>
      </w:r>
    </w:p>
    <w:p>
      <w:pPr>
        <w:spacing w:after="100" w:before="0"/>
      </w:pPr>
      <w:r>
        <w:rPr>
          <w:b w:val="0"/>
        </w:rPr>
        <w:t>D. About 7.00 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About 7.00 a.m. Key Points</w:t>
      </w:r>
    </w:p>
    <w:p>
      <w:pPr>
        <w:spacing w:before="0"/>
      </w:pPr>
      <w:r>
        <w:rPr>
          <w:b w:val="0"/>
        </w:rPr>
        <w:t>• There is a difference of about 2 hours between Kandla (Gujarat) and Tirap (Arunachal pradesh) due to the longitudinal position of both the cities. Thus, if the Sun rises at Tirap (95°32′) in Arunachal Pradesh at 5 : 00 am (IST) then the Sun will rise at 7 : 00 am in Kandla (70°11′).</w:t>
      </w:r>
    </w:p>
    <w:p>
      <w:pPr>
        <w:spacing w:before="0"/>
      </w:pPr>
      <w:r>
        <w:rPr>
          <w:b w:val="0"/>
        </w:rPr>
      </w:r>
    </w:p>
    <w:p>
      <w:pPr>
        <w:spacing w:after="100" w:line="360" w:lineRule="auto" w:before="0"/>
      </w:pPr>
      <w:r>
        <w:rPr>
          <w:b w:val="0"/>
        </w:rPr>
        <w:t>109. Which of the following is correct pair of elements and its symbol?</w:t>
      </w:r>
    </w:p>
    <w:p>
      <w:pPr>
        <w:spacing w:before="0"/>
      </w:pPr>
      <w:r>
        <w:rPr>
          <w:b w:val="0"/>
        </w:rPr>
      </w:r>
    </w:p>
    <w:p>
      <w:pPr>
        <w:spacing w:after="100" w:before="0"/>
      </w:pPr>
      <w:r>
        <w:rPr>
          <w:b w:val="0"/>
        </w:rPr>
        <w:t>A. Mercury - Mr</w:t>
      </w:r>
    </w:p>
    <w:p>
      <w:pPr>
        <w:spacing w:after="100" w:before="0"/>
      </w:pPr>
      <w:r>
        <w:rPr>
          <w:b w:val="0"/>
        </w:rPr>
        <w:t>B. Lead - Le</w:t>
      </w:r>
    </w:p>
    <w:p>
      <w:pPr>
        <w:spacing w:after="100" w:before="0"/>
      </w:pPr>
      <w:r>
        <w:rPr>
          <w:b w:val="0"/>
        </w:rPr>
        <w:t>C. Silver - SI</w:t>
      </w:r>
    </w:p>
    <w:p>
      <w:pPr>
        <w:spacing w:after="100" w:before="0"/>
      </w:pPr>
      <w:r>
        <w:rPr>
          <w:b w:val="0"/>
        </w:rPr>
        <w:t>D. Sodium - Na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Sodium - Na. Key Points Additional Information Symbol Element H Hydrogen He Helium Li Lithium Be Beryllium B Boron C Carbon N Nitrogen Cl Chlorine</w:t>
      </w:r>
    </w:p>
    <w:p>
      <w:pPr>
        <w:spacing w:before="0"/>
      </w:pPr>
      <w:r>
        <w:rPr>
          <w:b w:val="0"/>
        </w:rPr>
        <w:t>• The symbols of chemical elements are standardized worldwide according to the international standards set by IUPAC.</w:t>
      </w:r>
    </w:p>
    <w:p>
      <w:pPr>
        <w:spacing w:before="0"/>
      </w:pPr>
      <w:r>
        <w:rPr>
          <w:b w:val="0"/>
        </w:rPr>
        <w:t>• Each symbol is unique to a specific element and generally derived from its English or Latin name.</w:t>
      </w:r>
    </w:p>
    <w:p>
      <w:pPr>
        <w:spacing w:before="0"/>
      </w:pPr>
      <w:r>
        <w:rPr>
          <w:b w:val="0"/>
        </w:rPr>
        <w:t>• The symbol for Sodium is 'Na,' derived from its Latin name 'Natrium.'</w:t>
      </w:r>
    </w:p>
    <w:p>
      <w:pPr>
        <w:spacing w:before="0"/>
      </w:pPr>
      <w:r>
        <w:rPr>
          <w:b w:val="0"/>
        </w:rPr>
        <w:t>• On the other hand, Mercury, Lead, and Silver are represented by the symbols 'Hg' (Hydrargyrum), 'Pb' (Plumbum), and 'Ag' (Argentum), respectively.</w:t>
      </w:r>
    </w:p>
    <w:p>
      <w:pPr>
        <w:spacing w:before="0"/>
      </w:pPr>
      <w:r>
        <w:rPr>
          <w:b w:val="0"/>
        </w:rPr>
      </w:r>
    </w:p>
    <w:p>
      <w:pPr>
        <w:spacing w:after="100" w:line="360" w:lineRule="auto" w:before="0"/>
      </w:pPr>
      <w:r>
        <w:rPr>
          <w:b w:val="0"/>
        </w:rPr>
        <w:t>110. Which of the following statements about National Action Plan on Climate Change (NAPCC) with reference to India is / are correct? 1. It emphasises that maintaining a high. growth rate is essential for raising the living standards of the vast majority of the people of India and reducing their vulnerability to the impact of climate change. 2. It was released in 2014. Select the correct answer using the code given below:</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only.Key Points Additional Information</w:t>
      </w:r>
    </w:p>
    <w:p>
      <w:pPr>
        <w:spacing w:before="0"/>
      </w:pPr>
      <w:r>
        <w:rPr>
          <w:b w:val="0"/>
        </w:rPr>
        <w:t>• Emphasis on High Growth Rate: This statement is correct.</w:t>
      </w:r>
    </w:p>
    <w:p>
      <w:pPr>
        <w:spacing w:before="0"/>
      </w:pPr>
      <w:r>
        <w:rPr>
          <w:b w:val="0"/>
        </w:rPr>
        <w:t>• The National Action Plan on Climate Change (NAPCC) of India indeed emphasizes that maintaining a high growth rate is essential for raising the living standards of the vast majority of people and reducing their vulnerability to the impacts of climate change.</w:t>
      </w:r>
    </w:p>
    <w:p>
      <w:pPr>
        <w:spacing w:before="0"/>
      </w:pPr>
      <w:r>
        <w:rPr>
          <w:b w:val="0"/>
        </w:rPr>
        <w:t>• Economic development is seen as a crucial factor in enhancing adaptive capacity.</w:t>
      </w:r>
    </w:p>
    <w:p>
      <w:pPr>
        <w:spacing w:before="0"/>
      </w:pPr>
      <w:r>
        <w:rPr>
          <w:b w:val="0"/>
        </w:rPr>
        <w:t>• Release Year: This statement is incorrect.</w:t>
      </w:r>
    </w:p>
    <w:p>
      <w:pPr>
        <w:spacing w:before="0"/>
      </w:pPr>
      <w:r>
        <w:rPr>
          <w:b w:val="0"/>
        </w:rPr>
        <w:t>• The National Action Plan on Climate Change (NAPCC) was released in 2008, not in 2014.</w:t>
      </w:r>
    </w:p>
    <w:p>
      <w:pPr>
        <w:spacing w:before="0"/>
      </w:pPr>
      <w:r>
        <w:rPr>
          <w:b w:val="0"/>
        </w:rPr>
        <w:t>• National Action Plan on Climate Change (NAPCC): Launched in 2008, the NAPCC outlines India's strategy for addressing climate change.</w:t>
      </w:r>
    </w:p>
    <w:p>
      <w:pPr>
        <w:spacing w:before="0"/>
      </w:pPr>
      <w:r>
        <w:rPr>
          <w:b w:val="0"/>
        </w:rPr>
        <w:t>• It encompasses eight national missions, serving as comprehensive, long-term strategies to attain key climate change goals.</w:t>
      </w:r>
    </w:p>
    <w:p>
      <w:pPr>
        <w:spacing w:before="0"/>
      </w:pPr>
      <w:r>
        <w:rPr>
          <w:b w:val="0"/>
        </w:rPr>
        <w:t>• These missions include - The National Solar Mission.</w:t>
      </w:r>
    </w:p>
    <w:p>
      <w:pPr>
        <w:spacing w:before="0"/>
      </w:pPr>
      <w:r>
        <w:rPr>
          <w:b w:val="0"/>
        </w:rPr>
        <w:t>• National Mission for Enhanced Energy Efficiency.</w:t>
      </w:r>
    </w:p>
    <w:p>
      <w:pPr>
        <w:spacing w:before="0"/>
      </w:pPr>
      <w:r>
        <w:rPr>
          <w:b w:val="0"/>
        </w:rPr>
        <w:t>• National Mission on Sustainable Habitat.</w:t>
      </w:r>
    </w:p>
    <w:p>
      <w:pPr>
        <w:spacing w:before="0"/>
      </w:pPr>
      <w:r>
        <w:rPr>
          <w:b w:val="0"/>
        </w:rPr>
        <w:t>• National Water Mission.</w:t>
      </w:r>
    </w:p>
    <w:p>
      <w:pPr>
        <w:spacing w:before="0"/>
      </w:pPr>
      <w:r>
        <w:rPr>
          <w:b w:val="0"/>
        </w:rPr>
        <w:t>• National Mission for Sustaining the Himalayan Ecosystem.</w:t>
      </w:r>
    </w:p>
    <w:p>
      <w:pPr>
        <w:spacing w:before="0"/>
      </w:pPr>
      <w:r>
        <w:rPr>
          <w:b w:val="0"/>
        </w:rPr>
        <w:t>• National Mission for A Green India.</w:t>
      </w:r>
    </w:p>
    <w:p>
      <w:pPr>
        <w:spacing w:before="0"/>
      </w:pPr>
      <w:r>
        <w:rPr>
          <w:b w:val="0"/>
        </w:rPr>
        <w:t>• National Mission for Sustainable Agriculture.</w:t>
      </w:r>
    </w:p>
    <w:p>
      <w:pPr>
        <w:spacing w:before="0"/>
      </w:pPr>
      <w:r>
        <w:rPr>
          <w:b w:val="0"/>
        </w:rPr>
        <w:t>• National Mission on Strategic Knowledge for Climate Change.</w:t>
      </w:r>
    </w:p>
    <w:p>
      <w:pPr>
        <w:spacing w:before="0"/>
      </w:pPr>
      <w:r>
        <w:rPr>
          <w:b w:val="0"/>
        </w:rPr>
        <w:t>• The NAPCC operates based on principles such as protecting the poor and vulnerable through inclusive and sustainable development, achieving national growth with a focus on ecological sustainability.</w:t>
      </w:r>
    </w:p>
    <w:p>
      <w:pPr>
        <w:spacing w:before="0"/>
      </w:pPr>
      <w:r>
        <w:rPr>
          <w:b w:val="0"/>
        </w:rPr>
      </w:r>
    </w:p>
    <w:p>
      <w:pPr>
        <w:spacing w:after="100" w:line="360" w:lineRule="auto" w:before="0"/>
      </w:pPr>
      <w:r>
        <w:rPr>
          <w:b w:val="0"/>
        </w:rPr>
        <w:t>111. In which state of India are the Mullayanagiri hills located?</w:t>
      </w:r>
    </w:p>
    <w:p>
      <w:pPr>
        <w:spacing w:before="0"/>
      </w:pPr>
      <w:r>
        <w:rPr>
          <w:b w:val="0"/>
        </w:rPr>
      </w:r>
    </w:p>
    <w:p>
      <w:pPr>
        <w:spacing w:after="100" w:before="0"/>
      </w:pPr>
      <w:r>
        <w:rPr>
          <w:b w:val="0"/>
        </w:rPr>
        <w:t>A. Telangana</w:t>
      </w:r>
    </w:p>
    <w:p>
      <w:pPr>
        <w:spacing w:after="100" w:before="0"/>
      </w:pPr>
      <w:r>
        <w:rPr>
          <w:b w:val="0"/>
        </w:rPr>
        <w:t>B. Tamil Nadu</w:t>
      </w:r>
    </w:p>
    <w:p>
      <w:pPr>
        <w:spacing w:after="100" w:before="0"/>
      </w:pPr>
      <w:r>
        <w:rPr>
          <w:b w:val="0"/>
        </w:rPr>
        <w:t>C. Karnataka</w:t>
      </w:r>
    </w:p>
    <w:p>
      <w:pPr>
        <w:spacing w:after="100" w:before="0"/>
      </w:pPr>
      <w:r>
        <w:rPr>
          <w:b w:val="0"/>
        </w:rPr>
        <w:t>D. Kerala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Mullayanagiri is located in Karnataka and is the highest peak in the state. It is part of the Chandra Drona Hill Ranges in the Western Ghats and is situated in the Chikmagalur district, which has received a GI tag for Chikmagalur Arabica Coffee.</w:t>
      </w:r>
    </w:p>
    <w:p>
      <w:pPr>
        <w:spacing w:before="0"/>
      </w:pPr>
      <w:r>
        <w:rPr>
          <w:b w:val="0"/>
        </w:rPr>
      </w:r>
    </w:p>
    <w:p>
      <w:pPr>
        <w:spacing w:after="100" w:line="360" w:lineRule="auto" w:before="0"/>
      </w:pPr>
      <w:r>
        <w:rPr>
          <w:b w:val="0"/>
        </w:rPr>
        <w:t>112. Which of the following countries is NOT a member of ASEAN?</w:t>
      </w:r>
    </w:p>
    <w:p>
      <w:pPr>
        <w:spacing w:before="0"/>
      </w:pPr>
      <w:r>
        <w:rPr>
          <w:b w:val="0"/>
        </w:rPr>
      </w:r>
    </w:p>
    <w:p>
      <w:pPr>
        <w:spacing w:after="100" w:before="0"/>
      </w:pPr>
      <w:r>
        <w:rPr>
          <w:b w:val="0"/>
        </w:rPr>
        <w:t>A. Cambodia</w:t>
      </w:r>
    </w:p>
    <w:p>
      <w:pPr>
        <w:spacing w:after="100" w:before="0"/>
      </w:pPr>
      <w:r>
        <w:rPr>
          <w:b w:val="0"/>
        </w:rPr>
        <w:t>B. Papua New Guinea</w:t>
      </w:r>
    </w:p>
    <w:p>
      <w:pPr>
        <w:spacing w:after="100" w:before="0"/>
      </w:pPr>
      <w:r>
        <w:rPr>
          <w:b w:val="0"/>
        </w:rPr>
        <w:t>C. Vietnam</w:t>
      </w:r>
    </w:p>
    <w:p>
      <w:pPr>
        <w:spacing w:after="100" w:before="0"/>
      </w:pPr>
      <w:r>
        <w:rPr>
          <w:b w:val="0"/>
        </w:rPr>
        <w:t>D. Thailand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Key Points Important PointsMember Countries of ASEAN:Ten Southeast Asian countries currently participate in ASEAN, a trade agreement with the goal of fostering political and economic cooperation. Singapore now serves as the seat. Among other things, the European Union served as the region's economic role model.Member Countries are as follows: Hence, it can be concluded that Indonesia is the member of ASEAN.</w:t>
      </w:r>
    </w:p>
    <w:p>
      <w:pPr>
        <w:spacing w:before="0"/>
      </w:pPr>
      <w:r>
        <w:rPr>
          <w:b w:val="0"/>
        </w:rPr>
        <w:t>• The founding members of ASEAN—Indonesia, Malaysia, the Philippines, Singapore, and Thailand—signed the ASEAN Declaration (also known as the Bangkok Declaration) on August 8, 1967, officially establishing the Association of Southeast Asian Nations, or ASEAN.</w:t>
      </w:r>
    </w:p>
    <w:p>
      <w:pPr>
        <w:spacing w:before="0"/>
      </w:pPr>
      <w:r>
        <w:rPr>
          <w:b w:val="0"/>
        </w:rPr>
        <w:t>• The current ten Member States of ASEAN were formed when Brunei Darussalam joined on January 7, 1984, followed by Viet Nam on July 28, 1995, Lao PDR and Myanmar on July 23, 1997, and Cambodia on April 30, 1999.</w:t>
      </w:r>
    </w:p>
    <w:p>
      <w:pPr>
        <w:spacing w:before="0"/>
      </w:pPr>
      <w:r>
        <w:rPr>
          <w:b w:val="0"/>
        </w:rPr>
        <w:t>• Indonesia</w:t>
      </w:r>
    </w:p>
    <w:p>
      <w:pPr>
        <w:spacing w:before="0"/>
      </w:pPr>
      <w:r>
        <w:rPr>
          <w:b w:val="0"/>
        </w:rPr>
        <w:t>• Malaysia</w:t>
      </w:r>
    </w:p>
    <w:p>
      <w:pPr>
        <w:spacing w:before="0"/>
      </w:pPr>
      <w:r>
        <w:rPr>
          <w:b w:val="0"/>
        </w:rPr>
        <w:t>• Philippines</w:t>
      </w:r>
    </w:p>
    <w:p>
      <w:pPr>
        <w:spacing w:before="0"/>
      </w:pPr>
      <w:r>
        <w:rPr>
          <w:b w:val="0"/>
        </w:rPr>
        <w:t>• Singapore</w:t>
      </w:r>
    </w:p>
    <w:p>
      <w:pPr>
        <w:spacing w:before="0"/>
      </w:pPr>
      <w:r>
        <w:rPr>
          <w:b w:val="0"/>
        </w:rPr>
        <w:t>• Thailand</w:t>
      </w:r>
    </w:p>
    <w:p>
      <w:pPr>
        <w:spacing w:before="0"/>
      </w:pPr>
      <w:r>
        <w:rPr>
          <w:b w:val="0"/>
        </w:rPr>
        <w:t>• Brunei Darussalam</w:t>
      </w:r>
    </w:p>
    <w:p>
      <w:pPr>
        <w:spacing w:before="0"/>
      </w:pPr>
      <w:r>
        <w:rPr>
          <w:b w:val="0"/>
        </w:rPr>
        <w:t>• Viet Nam</w:t>
      </w:r>
    </w:p>
    <w:p>
      <w:pPr>
        <w:spacing w:before="0"/>
      </w:pPr>
      <w:r>
        <w:rPr>
          <w:b w:val="0"/>
        </w:rPr>
        <w:t>• Lao PDR</w:t>
      </w:r>
    </w:p>
    <w:p>
      <w:pPr>
        <w:spacing w:before="0"/>
      </w:pPr>
      <w:r>
        <w:rPr>
          <w:b w:val="0"/>
        </w:rPr>
        <w:t>• Myanmar</w:t>
      </w:r>
    </w:p>
    <w:p>
      <w:pPr>
        <w:spacing w:before="0"/>
      </w:pPr>
      <w:r>
        <w:rPr>
          <w:b w:val="0"/>
        </w:rPr>
        <w:t>• Cambodia</w:t>
      </w:r>
    </w:p>
    <w:p>
      <w:pPr>
        <w:spacing w:before="0"/>
      </w:pPr>
      <w:r>
        <w:rPr>
          <w:b w:val="0"/>
        </w:rPr>
      </w:r>
    </w:p>
    <w:p>
      <w:pPr>
        <w:spacing w:after="100" w:line="360" w:lineRule="auto" w:before="0"/>
      </w:pPr>
      <w:r>
        <w:rPr>
          <w:b w:val="0"/>
        </w:rPr>
        <w:t>113. Which of the following is a special power of the Lok Sabha? Impeachment of the President of India. No-confidence motion passed against the Council of Ministers. ratifying the proclamation of emergency Select the correct answer using the code given below:</w:t>
      </w:r>
    </w:p>
    <w:p>
      <w:pPr>
        <w:spacing w:before="0"/>
      </w:pPr>
      <w:r>
        <w:rPr>
          <w:b w:val="0"/>
        </w:rPr>
      </w:r>
    </w:p>
    <w:p>
      <w:pPr>
        <w:spacing w:after="100" w:before="0"/>
      </w:pPr>
      <w:r>
        <w:rPr>
          <w:b w:val="0"/>
        </w:rPr>
        <w:t>A. only 2</w:t>
      </w:r>
    </w:p>
    <w:p>
      <w:pPr>
        <w:spacing w:after="100" w:before="0"/>
      </w:pPr>
      <w:r>
        <w:rPr>
          <w:b w:val="0"/>
        </w:rPr>
        <w:t>B. 1 and 2</w:t>
      </w:r>
    </w:p>
    <w:p>
      <w:pPr>
        <w:spacing w:after="100" w:before="0"/>
      </w:pPr>
      <w:r>
        <w:rPr>
          <w:b w:val="0"/>
        </w:rPr>
        <w:t>C. only 3</w:t>
      </w:r>
    </w:p>
    <w:p>
      <w:pPr>
        <w:spacing w:after="100" w:before="0"/>
      </w:pPr>
      <w:r>
        <w:rPr>
          <w:b w:val="0"/>
        </w:rPr>
        <w:t>D. 1 and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No-confidence motion passed against the Council of Ministers is the correct answer. Key Points Additional Information</w:t>
      </w:r>
    </w:p>
    <w:p>
      <w:pPr>
        <w:spacing w:before="0"/>
      </w:pPr>
      <w:r>
        <w:rPr>
          <w:b w:val="0"/>
        </w:rPr>
        <w:t>• The President may declare an emergency under Article 352 of the Constitution when a state of war, external attack, or armed insurrection has developed or is imminent.</w:t>
      </w:r>
    </w:p>
    <w:p>
      <w:pPr>
        <w:spacing w:before="0"/>
      </w:pPr>
      <w:r>
        <w:rPr>
          <w:b w:val="0"/>
        </w:rPr>
        <w:t>• Within one month of the proclamation's issuance, a special majority of each House of Parliament (a majority of the entire membership of the House and a minimum (two-thirds majority) of the members present and voting) must approve it.</w:t>
      </w:r>
    </w:p>
    <w:p>
      <w:pPr>
        <w:spacing w:before="0"/>
      </w:pPr>
      <w:r>
        <w:rPr>
          <w:b w:val="0"/>
        </w:rPr>
        <w:t>• As a result, the Lok Sabha does not have sole authority to issue an emergency declaration regarding the confirmation of the Proclamation.</w:t>
      </w:r>
    </w:p>
    <w:p>
      <w:pPr>
        <w:spacing w:before="0"/>
      </w:pPr>
      <w:r>
        <w:rPr>
          <w:b w:val="0"/>
        </w:rPr>
        <w:t>• The Council of Ministers is collectively responsible to the Lok Sabha, according to Article 75 (3) of the Constitution.</w:t>
      </w:r>
    </w:p>
    <w:p>
      <w:pPr>
        <w:spacing w:before="0"/>
      </w:pPr>
      <w:r>
        <w:rPr>
          <w:b w:val="0"/>
        </w:rPr>
        <w:t>• No-confidence motions can only be introduced in the Lok Sabha.</w:t>
      </w:r>
    </w:p>
    <w:p>
      <w:pPr>
        <w:spacing w:before="0"/>
      </w:pPr>
      <w:r>
        <w:rPr>
          <w:b w:val="0"/>
        </w:rPr>
        <w:t>• This indicates that the Council of Ministers will only remain as long as the lower house believes in it.</w:t>
      </w:r>
    </w:p>
    <w:p>
      <w:pPr>
        <w:spacing w:before="0"/>
      </w:pPr>
      <w:r>
        <w:rPr>
          <w:b w:val="0"/>
        </w:rPr>
        <w:t>• That is, by passing a no-confidence resolution, the Lok Sabha can depose the Council of Ministers.</w:t>
      </w:r>
    </w:p>
    <w:p>
      <w:pPr>
        <w:spacing w:before="0"/>
      </w:pPr>
      <w:r>
        <w:rPr>
          <w:b w:val="0"/>
        </w:rPr>
        <w:t>• Article 61 of the Constitution specifies the mechanism for impeaching the President.</w:t>
      </w:r>
    </w:p>
    <w:p>
      <w:pPr>
        <w:spacing w:before="0"/>
      </w:pPr>
      <w:r>
        <w:rPr>
          <w:b w:val="0"/>
        </w:rPr>
        <w:t>• In terms of impeaching the President, both Houses of Parliament have equal authority.</w:t>
      </w:r>
    </w:p>
    <w:p>
      <w:pPr>
        <w:spacing w:before="0"/>
      </w:pPr>
      <w:r>
        <w:rPr>
          <w:b w:val="0"/>
        </w:rPr>
        <w:t>• The impeachment accusations are signed by one-fourth of the Lok Sabha members. The President of India is issued a 14-day notice. The impeachment accusations are then passed by Lok Sabha with a two-thirds majority and sent to Rajya Sabha.</w:t>
      </w:r>
    </w:p>
    <w:p>
      <w:pPr>
        <w:spacing w:before="0"/>
      </w:pPr>
      <w:r>
        <w:rPr>
          <w:b w:val="0"/>
        </w:rPr>
        <w:t>• In India, a state of emergency is a period of rule that can be declared by the President of India in particular crisis situations. The President can overturn various articles of the Constitution, which guarantees Fundamental Rights to Indian citizens, with the advice of the cabinet of ministers.</w:t>
      </w:r>
    </w:p>
    <w:p>
      <w:pPr>
        <w:spacing w:before="0"/>
      </w:pPr>
      <w:r>
        <w:rPr>
          <w:b w:val="0"/>
        </w:rPr>
        <w:t>• Part XVIII of the Indian Constitution, from Article 352 to 360, contains emergency measures. These laws enable the Central Government to efficiently respond to any exceptional circumstance.</w:t>
      </w:r>
    </w:p>
    <w:p>
      <w:pPr>
        <w:spacing w:before="0"/>
      </w:pPr>
      <w:r>
        <w:rPr>
          <w:b w:val="0"/>
        </w:rPr>
        <w:t>• The rationale for incorporation is to protect the country's sovereignty, unity, integrity, and security, as well as the democratic political system and the Constitution.</w:t>
      </w:r>
    </w:p>
    <w:p>
      <w:pPr>
        <w:spacing w:before="0"/>
      </w:pPr>
      <w:r>
        <w:rPr>
          <w:b w:val="0"/>
        </w:rPr>
        <w:t>• The Constitution defines three kinds of emergencies:</w:t>
      </w:r>
    </w:p>
    <w:p>
      <w:pPr>
        <w:spacing w:before="0"/>
      </w:pPr>
      <w:r>
        <w:rPr>
          <w:b w:val="0"/>
        </w:rPr>
        <w:t>• National emergency</w:t>
      </w:r>
    </w:p>
    <w:p>
      <w:pPr>
        <w:spacing w:before="0"/>
      </w:pPr>
      <w:r>
        <w:rPr>
          <w:b w:val="0"/>
        </w:rPr>
        <w:t>• Constitutional emergency</w:t>
      </w:r>
    </w:p>
    <w:p>
      <w:pPr>
        <w:spacing w:before="0"/>
      </w:pPr>
      <w:r>
        <w:rPr>
          <w:b w:val="0"/>
        </w:rPr>
        <w:t>• Financial emergency</w:t>
      </w:r>
    </w:p>
    <w:p>
      <w:pPr>
        <w:spacing w:before="0"/>
      </w:pPr>
      <w:r>
        <w:rPr>
          <w:b w:val="0"/>
        </w:rPr>
      </w:r>
    </w:p>
    <w:p>
      <w:pPr>
        <w:spacing w:after="100" w:line="360" w:lineRule="auto" w:before="0"/>
      </w:pPr>
      <w:r>
        <w:rPr>
          <w:b w:val="0"/>
        </w:rPr>
        <w:t>114. What is the full form of the 'SEHAT' initiative jointly launched to strengthen the convergence of agriculture, nutrition, and public health?</w:t>
      </w:r>
    </w:p>
    <w:p>
      <w:pPr>
        <w:spacing w:before="0"/>
      </w:pPr>
      <w:r>
        <w:rPr>
          <w:b w:val="0"/>
        </w:rPr>
      </w:r>
    </w:p>
    <w:p>
      <w:pPr>
        <w:spacing w:after="100" w:before="0"/>
      </w:pPr>
      <w:r>
        <w:rPr>
          <w:b w:val="0"/>
        </w:rPr>
        <w:t>A. Science Excellence for Health through Agricultural Transformation</w:t>
      </w:r>
    </w:p>
    <w:p>
      <w:pPr>
        <w:spacing w:after="100" w:before="0"/>
      </w:pPr>
      <w:r>
        <w:rPr>
          <w:b w:val="0"/>
        </w:rPr>
        <w:t>B. Sustainable Empowerment for Health and Agricultural Technology</w:t>
      </w:r>
    </w:p>
    <w:p>
      <w:pPr>
        <w:spacing w:after="100" w:before="0"/>
      </w:pPr>
      <w:r>
        <w:rPr>
          <w:b w:val="0"/>
        </w:rPr>
        <w:t>C. Scientific Ecosystem for Horticulture and Agricultural Transformation</w:t>
      </w:r>
    </w:p>
    <w:p>
      <w:pPr>
        <w:spacing w:after="100" w:before="0"/>
      </w:pPr>
      <w:r>
        <w:rPr>
          <w:b w:val="0"/>
        </w:rPr>
        <w:t>D. Strategic Excellence for Health and Agronomy Training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Science Excellence for Health through Agricultural Transformation. The SEHAT initiative was jointly launched by ICMR and ICAR to translate agricultural advancements into improved nutrition and public health outcomes across India.</w:t>
      </w:r>
    </w:p>
    <w:p>
      <w:pPr>
        <w:spacing w:before="0"/>
      </w:pPr>
      <w:r>
        <w:rPr>
          <w:b w:val="0"/>
        </w:rPr>
      </w:r>
    </w:p>
    <w:p>
      <w:pPr>
        <w:spacing w:after="100" w:line="360" w:lineRule="auto" w:before="0"/>
      </w:pPr>
      <w:r>
        <w:rPr>
          <w:b w:val="0"/>
        </w:rPr>
        <w:t>115. In 1957, Mal Anderson made history by becoming the first unseeded player to win the men's singles title at which of the following Grand Slam tournaments?</w:t>
      </w:r>
    </w:p>
    <w:p>
      <w:pPr>
        <w:spacing w:before="0"/>
      </w:pPr>
      <w:r>
        <w:rPr>
          <w:b w:val="0"/>
        </w:rPr>
      </w:r>
    </w:p>
    <w:p>
      <w:pPr>
        <w:spacing w:after="100" w:before="0"/>
      </w:pPr>
      <w:r>
        <w:rPr>
          <w:b w:val="0"/>
        </w:rPr>
        <w:t>A. Australian Open</w:t>
      </w:r>
    </w:p>
    <w:p>
      <w:pPr>
        <w:spacing w:after="100" w:before="0"/>
      </w:pPr>
      <w:r>
        <w:rPr>
          <w:b w:val="0"/>
        </w:rPr>
        <w:t>B. Wimbledon</w:t>
      </w:r>
    </w:p>
    <w:p>
      <w:pPr>
        <w:spacing w:after="100" w:before="0"/>
      </w:pPr>
      <w:r>
        <w:rPr>
          <w:b w:val="0"/>
        </w:rPr>
        <w:t>C. US Open</w:t>
      </w:r>
    </w:p>
    <w:p>
      <w:pPr>
        <w:spacing w:after="100" w:before="0"/>
      </w:pPr>
      <w:r>
        <w:rPr>
          <w:b w:val="0"/>
        </w:rPr>
        <w:t>D. French Open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US Open. Australian tennis legend Mal Anderson, who passed away at 91, made history in 1957 by becoming the first unseeded player to ever win the US Open men’s singles title.</w:t>
      </w:r>
    </w:p>
    <w:p>
      <w:pPr>
        <w:spacing w:before="0"/>
      </w:pPr>
      <w:r>
        <w:rPr>
          <w:b w:val="0"/>
        </w:rPr>
      </w:r>
    </w:p>
    <w:p>
      <w:pPr>
        <w:spacing w:after="100" w:line="360" w:lineRule="auto" w:before="0"/>
      </w:pPr>
      <w:r>
        <w:rPr>
          <w:b w:val="0"/>
        </w:rPr>
        <w:t>116. Consider the following statements regarding the National Panchayat Awards 2025: I. A total of 42 Panchayats from across the country have been selected for the National Panchayat Awards 2025. II. The Deen Dayal Upadhyay Panchayat Satat Vikas Puraskar (DDUPSVP) recognizes outstanding Gram Panchayats across 9 themes of Localisation of Sustainable Development Goals (LSDGs). III. The Nanaji Deshmukh Sarvottam Panchayat Satat Vikas Puraskar (NDSPSVP) is conferred exclusively to the best-performing District Panchayats. Which of the statements given above is/are correct?</w:t>
      </w:r>
    </w:p>
    <w:p>
      <w:pPr>
        <w:spacing w:before="0"/>
      </w:pPr>
      <w:r>
        <w:rPr>
          <w:b w:val="0"/>
        </w:rPr>
      </w:r>
    </w:p>
    <w:p>
      <w:pPr>
        <w:spacing w:after="100" w:before="0"/>
      </w:pPr>
      <w:r>
        <w:rPr>
          <w:b w:val="0"/>
        </w:rPr>
        <w:t>A. Only I and II</w:t>
      </w:r>
    </w:p>
    <w:p>
      <w:pPr>
        <w:spacing w:after="100" w:before="0"/>
      </w:pPr>
      <w:r>
        <w:rPr>
          <w:b w:val="0"/>
        </w:rPr>
        <w:t>B. Only II and III</w:t>
      </w:r>
    </w:p>
    <w:p>
      <w:pPr>
        <w:spacing w:after="100" w:before="0"/>
      </w:pPr>
      <w:r>
        <w:rPr>
          <w:b w:val="0"/>
        </w:rPr>
        <w:t>C. Only I and III</w:t>
      </w:r>
    </w:p>
    <w:p>
      <w:pPr>
        <w:spacing w:after="100" w:before="0"/>
      </w:pPr>
      <w:r>
        <w:rPr>
          <w:b w:val="0"/>
        </w:rPr>
        <w:t>D. All I, II, and III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Statements I and II are correct as 42 Panchayats were selected for the National Panchayat Awards 2025, and the DDUPSVP category evaluates Gram Panchayats across 9 LSDG themes. Statement III is incorrect because the NDSPSVP category includes District, Block, and Gram Panchayats.</w:t>
      </w:r>
    </w:p>
    <w:p>
      <w:pPr>
        <w:spacing w:before="0"/>
      </w:pPr>
      <w:r>
        <w:rPr>
          <w:b w:val="0"/>
        </w:rPr>
      </w:r>
    </w:p>
    <w:p>
      <w:pPr>
        <w:spacing w:after="100" w:line="360" w:lineRule="auto" w:before="0"/>
      </w:pPr>
      <w:r>
        <w:rPr>
          <w:b w:val="0"/>
        </w:rPr>
        <w:t>117. Consider the following pairs of the National Florence Nightingale Awards 2026 awardees with their respective States/Union Territories: 1. Ms Madhu Mala Gurung : Sikkim 2. Ms Lalenthangi Hnamte : Mizoram 3. Ms Gita Karmakar : Uttarakhand How many of the above pairs is/are correctly matched?</w:t>
      </w:r>
    </w:p>
    <w:p>
      <w:pPr>
        <w:spacing w:before="0"/>
      </w:pPr>
      <w:r>
        <w:rPr>
          <w:b w:val="0"/>
        </w:rPr>
      </w:r>
    </w:p>
    <w:p>
      <w:pPr>
        <w:spacing w:after="100" w:before="0"/>
      </w:pPr>
      <w:r>
        <w:rPr>
          <w:b w:val="0"/>
        </w:rPr>
        <w:t>A. Only one pair</w:t>
      </w:r>
    </w:p>
    <w:p>
      <w:pPr>
        <w:spacing w:after="100" w:before="0"/>
      </w:pPr>
      <w:r>
        <w:rPr>
          <w:b w:val="0"/>
        </w:rPr>
        <w:t>B. Only two pairs</w:t>
      </w:r>
    </w:p>
    <w:p>
      <w:pPr>
        <w:spacing w:after="100" w:before="0"/>
      </w:pPr>
      <w:r>
        <w:rPr>
          <w:b w:val="0"/>
        </w:rPr>
        <w:t>C. All three pairs</w:t>
      </w:r>
    </w:p>
    <w:p>
      <w:pPr>
        <w:spacing w:after="100" w:before="0"/>
      </w:pPr>
      <w:r>
        <w:rPr>
          <w:b w:val="0"/>
        </w:rPr>
        <w:t>D. None of the pairs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Ms Madhu Mala Gurung (Sikkim) and Ms Lalenthangi Hnamte (Mizoram) are correctly matched. Ms Gita Karmakar was awarded from West Bengal, not Uttarakhand. Hence, only two pairs are correctly matched.</w:t>
      </w:r>
    </w:p>
    <w:p>
      <w:pPr>
        <w:spacing w:before="0"/>
      </w:pPr>
      <w:r>
        <w:rPr>
          <w:b w:val="0"/>
        </w:rPr>
      </w:r>
    </w:p>
    <w:p>
      <w:pPr>
        <w:spacing w:after="100" w:line="360" w:lineRule="auto" w:before="0"/>
      </w:pPr>
      <w:r>
        <w:rPr>
          <w:b w:val="0"/>
        </w:rPr>
        <w:t>118. What was the all-time high net profit recorded by Public Sector Banks (PSBs) in FY 2025–26?</w:t>
      </w:r>
    </w:p>
    <w:p>
      <w:pPr>
        <w:spacing w:before="0"/>
      </w:pPr>
      <w:r>
        <w:rPr>
          <w:b w:val="0"/>
        </w:rPr>
      </w:r>
    </w:p>
    <w:p>
      <w:pPr>
        <w:spacing w:after="100" w:before="0"/>
      </w:pPr>
      <w:r>
        <w:rPr>
          <w:b w:val="0"/>
        </w:rPr>
        <w:t>A. ₹1.27 lakh crore</w:t>
      </w:r>
    </w:p>
    <w:p>
      <w:pPr>
        <w:spacing w:after="100" w:before="0"/>
      </w:pPr>
      <w:r>
        <w:rPr>
          <w:b w:val="0"/>
        </w:rPr>
        <w:t>B. ₹1.98 lakh crore</w:t>
      </w:r>
    </w:p>
    <w:p>
      <w:pPr>
        <w:spacing w:after="100" w:before="0"/>
      </w:pPr>
      <w:r>
        <w:rPr>
          <w:b w:val="0"/>
        </w:rPr>
        <w:t>C. ₹2.83 lakh crore</w:t>
      </w:r>
    </w:p>
    <w:p>
      <w:pPr>
        <w:spacing w:after="100" w:before="0"/>
      </w:pPr>
      <w:r>
        <w:rPr>
          <w:b w:val="0"/>
        </w:rPr>
        <w:t>D. ₹3.21 lakh crore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Public Sector Banks (PSBs) recorded an all-time high net profit of ₹1.98 lakh crore in FY 2025–26, which marks the fourth consecutive year of aggregate profitability. Aggregate operating profit stood at ₹3.21 lakh crore.</w:t>
      </w:r>
    </w:p>
    <w:p>
      <w:pPr>
        <w:spacing w:before="0"/>
      </w:pPr>
      <w:r>
        <w:rPr>
          <w:b w:val="0"/>
        </w:rPr>
      </w:r>
    </w:p>
    <w:p>
      <w:pPr>
        <w:spacing w:after="100" w:line="360" w:lineRule="auto" w:before="0"/>
      </w:pPr>
      <w:r>
        <w:rPr>
          <w:b w:val="0"/>
        </w:rPr>
        <w:t>119. Where is the Commonwealth Games (CWG) 2030 scheduled to be hosted, according to the recent nationwide engagement initiatives?</w:t>
      </w:r>
    </w:p>
    <w:p>
      <w:pPr>
        <w:spacing w:before="0"/>
      </w:pPr>
      <w:r>
        <w:rPr>
          <w:b w:val="0"/>
        </w:rPr>
      </w:r>
    </w:p>
    <w:p>
      <w:pPr>
        <w:spacing w:after="100" w:before="0"/>
      </w:pPr>
      <w:r>
        <w:rPr>
          <w:b w:val="0"/>
        </w:rPr>
        <w:t>A. New Delhi, Delhi</w:t>
      </w:r>
    </w:p>
    <w:p>
      <w:pPr>
        <w:spacing w:after="100" w:before="0"/>
      </w:pPr>
      <w:r>
        <w:rPr>
          <w:b w:val="0"/>
        </w:rPr>
        <w:t>B. Ahmedabad, Gujarat</w:t>
      </w:r>
    </w:p>
    <w:p>
      <w:pPr>
        <w:spacing w:after="100" w:before="0"/>
      </w:pPr>
      <w:r>
        <w:rPr>
          <w:b w:val="0"/>
        </w:rPr>
        <w:t>C. Bengaluru, Karnataka</w:t>
      </w:r>
    </w:p>
    <w:p>
      <w:pPr>
        <w:spacing w:after="100" w:before="0"/>
      </w:pPr>
      <w:r>
        <w:rPr>
          <w:b w:val="0"/>
        </w:rPr>
        <w:t>D. Mumbai, Maharashtra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Commonwealth Games (CWG) 2030 is scheduled to be hosted in Ahmedabad, Gujarat, as highlighted during the launch of nationwide engagement initiatives by the Sports Authority of India (SAI) and MyBharat.</w:t>
      </w:r>
    </w:p>
    <w:p>
      <w:pPr>
        <w:spacing w:before="0"/>
      </w:pPr>
      <w:r>
        <w:rPr>
          <w:b w:val="0"/>
        </w:rPr>
      </w:r>
    </w:p>
    <w:p>
      <w:pPr>
        <w:spacing w:after="100" w:line="360" w:lineRule="auto" w:before="0"/>
      </w:pPr>
      <w:r>
        <w:rPr>
          <w:b w:val="0"/>
        </w:rPr>
        <w:t>120. Match List - I with List - II: List I List II (A) Shaukat Ali (I) Socialist member of Congress (B) Kamaladevi Chattopadhyay (II) Salt Satyagraha (C) Jayaprakash Narayan (III) Theosophical Society (D) Annie Besant (IV) Khilafat Movement Choose the correct answer from the options given below:</w:t>
      </w:r>
    </w:p>
    <w:p>
      <w:pPr>
        <w:spacing w:before="0"/>
      </w:pPr>
      <w:r>
        <w:rPr>
          <w:b w:val="0"/>
        </w:rPr>
      </w:r>
    </w:p>
    <w:p>
      <w:pPr>
        <w:spacing w:after="100" w:before="0"/>
      </w:pPr>
      <w:r>
        <w:rPr>
          <w:b w:val="0"/>
        </w:rPr>
        <w:t>A. (A) - (IV), (B) - (II), (C) - (I), (D) - (III)</w:t>
      </w:r>
    </w:p>
    <w:p>
      <w:pPr>
        <w:spacing w:after="100" w:before="0"/>
      </w:pPr>
      <w:r>
        <w:rPr>
          <w:b w:val="0"/>
        </w:rPr>
        <w:t>B. (A) - (IV), (B) - (III), (C) - (II), (D) - (I)</w:t>
      </w:r>
    </w:p>
    <w:p>
      <w:pPr>
        <w:spacing w:after="100" w:before="0"/>
      </w:pPr>
      <w:r>
        <w:rPr>
          <w:b w:val="0"/>
        </w:rPr>
        <w:t>C. (A) - (IV), (B) - (I), (C) - (II), (D) - (III)</w:t>
      </w:r>
    </w:p>
    <w:p>
      <w:pPr>
        <w:spacing w:after="100" w:before="0"/>
      </w:pPr>
      <w:r>
        <w:rPr>
          <w:b w:val="0"/>
        </w:rPr>
        <w:t>D. (A) - (III), (B) - (IV), (C) - (I), (D) - (II)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 (A) - (IV), (B) - (II), (C) - (I), (D) - (III) Key Points Additional Information</w:t>
      </w:r>
    </w:p>
    <w:p>
      <w:pPr>
        <w:spacing w:before="0"/>
      </w:pPr>
      <w:r>
        <w:rPr>
          <w:b w:val="0"/>
        </w:rPr>
        <w:t>• Shaukat Ali He was a prominent leader associated with the Khilafat Movement, which aimed to preserve the Ottoman Caliphate and protect Muslim interests in India.</w:t>
      </w:r>
    </w:p>
    <w:p>
      <w:pPr>
        <w:spacing w:before="0"/>
      </w:pPr>
      <w:r>
        <w:rPr>
          <w:b w:val="0"/>
        </w:rPr>
        <w:t>• Kamaladevi Chattopadhyay She was a renowned freedom fighter and the Salt Satyagraha. She played a significant role in the Indian independence movement and was a strong advocate for women's rights and social reforms.</w:t>
      </w:r>
    </w:p>
    <w:p>
      <w:pPr>
        <w:spacing w:before="0"/>
      </w:pPr>
      <w:r>
        <w:rPr>
          <w:b w:val="0"/>
        </w:rPr>
        <w:t>• Jayaprakash Narayan He was a prominent Indian independence activist and political leader, known for his association with the Socialist member of Congress.</w:t>
      </w:r>
    </w:p>
    <w:p>
      <w:pPr>
        <w:spacing w:before="0"/>
      </w:pPr>
      <w:r>
        <w:rPr>
          <w:b w:val="0"/>
        </w:rPr>
        <w:t>• Annie Besant She was a British socialist, theosophist, and supporter of Indian self-rule. She was significantly involved with the Theosophical Society, which aimed to promote universal brotherhood and the study of comparative religion.</w:t>
      </w:r>
    </w:p>
    <w:p>
      <w:pPr>
        <w:spacing w:before="0"/>
      </w:pPr>
      <w:r>
        <w:rPr>
          <w:b w:val="0"/>
        </w:rPr>
        <w:t>• Khilafat Movement It was a pan-Islamist political protest campaign launched by Muslims in British India against the dismemberment of the Ottoman Empire after World War I and the abolition of the Caliphate.</w:t>
      </w:r>
    </w:p>
    <w:p>
      <w:pPr>
        <w:spacing w:before="0"/>
      </w:pPr>
      <w:r>
        <w:rPr>
          <w:b w:val="0"/>
        </w:rPr>
        <w:t>• Socialist Member of Congress The Indian National Congress had several members who were influenced by socialist ideas and advocated for social reforms and economic equality.</w:t>
      </w:r>
    </w:p>
    <w:p>
      <w:pPr>
        <w:spacing w:before="0"/>
      </w:pPr>
      <w:r>
        <w:rPr>
          <w:b w:val="0"/>
        </w:rPr>
        <w:t>• Sarvodaya Movement Founded by Mahatma Gandhi, the Sarvodaya Movement aimed at the welfare of all, promoting non-violence and self-sufficiency.</w:t>
      </w:r>
    </w:p>
    <w:p>
      <w:pPr>
        <w:spacing w:before="0"/>
      </w:pPr>
      <w:r>
        <w:rPr>
          <w:b w:val="0"/>
        </w:rPr>
        <w:t>• Theosophical Society Founded in 1875, the Theosophical Society aims to advance the spiritual principles and search for Truth known as Theosophy.</w:t>
      </w:r>
    </w:p>
    <w:p>
      <w:pPr>
        <w:spacing w:before="0"/>
      </w:pPr>
      <w:r>
        <w:rPr>
          <w:b w:val="0"/>
        </w:rPr>
      </w:r>
    </w:p>
    <w:p>
      <w:pPr>
        <w:spacing w:after="100" w:line="360" w:lineRule="auto" w:before="0"/>
      </w:pPr>
      <w:r>
        <w:rPr>
          <w:b w:val="0"/>
        </w:rPr>
        <w:t>121. Consider the following statements about Rabindranath Tagore: (i) He composed a number of patriotic songs during the 'Swadeshi' movement. (ii) He returned his knighthood to condemn the brutal killing of innocent people at Jallianwala Bagh. (iii) He refused to accept the Nobel Prize. Which of the statements given above is/are correct?</w:t>
      </w:r>
    </w:p>
    <w:p>
      <w:pPr>
        <w:spacing w:before="0"/>
      </w:pPr>
      <w:r>
        <w:rPr>
          <w:b w:val="0"/>
        </w:rPr>
      </w:r>
    </w:p>
    <w:p>
      <w:pPr>
        <w:spacing w:after="100" w:before="0"/>
      </w:pPr>
      <w:r>
        <w:rPr>
          <w:b w:val="0"/>
        </w:rPr>
        <w:t>A. (i) only</w:t>
      </w:r>
    </w:p>
    <w:p>
      <w:pPr>
        <w:spacing w:after="100" w:before="0"/>
      </w:pPr>
      <w:r>
        <w:rPr>
          <w:b w:val="0"/>
        </w:rPr>
        <w:t>B. (ii) only</w:t>
      </w:r>
    </w:p>
    <w:p>
      <w:pPr>
        <w:spacing w:after="100" w:before="0"/>
      </w:pPr>
      <w:r>
        <w:rPr>
          <w:b w:val="0"/>
        </w:rPr>
        <w:t>C. (iii) only</w:t>
      </w:r>
    </w:p>
    <w:p>
      <w:pPr>
        <w:spacing w:after="100" w:before="0"/>
      </w:pPr>
      <w:r>
        <w:rPr>
          <w:b w:val="0"/>
        </w:rPr>
        <w:t>D. (i) and (ii)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Additional Information</w:t>
      </w:r>
    </w:p>
    <w:p>
      <w:pPr>
        <w:spacing w:before="0"/>
      </w:pPr>
      <w:r>
        <w:rPr>
          <w:b w:val="0"/>
        </w:rPr>
        <w:t>• Rabindranath Tagore composed several patriotic songs during the 'Swadeshi' movement to inspire the masses against colonial rule.</w:t>
      </w:r>
    </w:p>
    <w:p>
      <w:pPr>
        <w:spacing w:before="0"/>
      </w:pPr>
      <w:r>
        <w:rPr>
          <w:b w:val="0"/>
        </w:rPr>
        <w:t>• He renounced his knighthood in 1919 as a protest against the Jallianwala Bagh massacre, where British forces killed hundreds of innocent Indians.</w:t>
      </w:r>
    </w:p>
    <w:p>
      <w:pPr>
        <w:spacing w:before="0"/>
      </w:pPr>
      <w:r>
        <w:rPr>
          <w:b w:val="0"/>
        </w:rPr>
        <w:t>• Tagore did not refuse the Nobel Prize; he accepted it in 1913 for his literary masterpiece "Gitanjali."</w:t>
      </w:r>
    </w:p>
    <w:p>
      <w:pPr>
        <w:spacing w:before="0"/>
      </w:pPr>
      <w:r>
        <w:rPr>
          <w:b w:val="0"/>
        </w:rPr>
        <w:t>• Statements (i) and (ii) are correct, while statement (iii) is incorrect.</w:t>
      </w:r>
    </w:p>
    <w:p>
      <w:pPr>
        <w:spacing w:before="0"/>
      </w:pPr>
      <w:r>
        <w:rPr>
          <w:b w:val="0"/>
        </w:rPr>
        <w:t>• Rabindranath Tagore was the first non-European to win the Nobel Prize in Literature, highlighting his global influence.</w:t>
      </w:r>
    </w:p>
    <w:p>
      <w:pPr>
        <w:spacing w:before="0"/>
      </w:pPr>
      <w:r>
        <w:rPr>
          <w:b w:val="0"/>
        </w:rPr>
        <w:t>• Jallianwala Bagh Massacre: Occurred on April 13, 1919, when British troops under General Dyer opened fire on a peaceful gathering, killing hundreds.</w:t>
      </w:r>
    </w:p>
    <w:p>
      <w:pPr>
        <w:spacing w:before="0"/>
      </w:pPr>
      <w:r>
        <w:rPr>
          <w:b w:val="0"/>
        </w:rPr>
        <w:t>• Swadeshi Movement: A nationalist movement launched in 1905 to promote indigenous goods and boycott British products.</w:t>
      </w:r>
    </w:p>
    <w:p>
      <w:pPr>
        <w:spacing w:before="0"/>
      </w:pPr>
      <w:r>
        <w:rPr>
          <w:b w:val="0"/>
        </w:rPr>
        <w:t>• Knighthood: Rabindranath Tagore was awarded the title of "Sir" by the British in 1915 but renounced it in 1919 after the Jallianwala Bagh tragedy.</w:t>
      </w:r>
    </w:p>
    <w:p>
      <w:pPr>
        <w:spacing w:before="0"/>
      </w:pPr>
      <w:r>
        <w:rPr>
          <w:b w:val="0"/>
        </w:rPr>
        <w:t>• Gitanjali: A collection of poems by Tagore, for which he received the Nobel Prize in Literature in 1913, emphasizing themes of spirituality and humanism.</w:t>
      </w:r>
    </w:p>
    <w:p>
      <w:pPr>
        <w:spacing w:before="0"/>
      </w:pPr>
      <w:r>
        <w:rPr>
          <w:b w:val="0"/>
        </w:rPr>
        <w:t>• Legacy: Tagore's contributions to literature, music, and art continue to inspire generations worldwide, and he remains a symbol of resistance against oppression.</w:t>
      </w:r>
    </w:p>
    <w:p>
      <w:pPr>
        <w:spacing w:before="0"/>
      </w:pPr>
      <w:r>
        <w:rPr>
          <w:b w:val="0"/>
        </w:rPr>
      </w:r>
    </w:p>
    <w:p>
      <w:pPr>
        <w:spacing w:after="100" w:line="360" w:lineRule="auto" w:before="0"/>
      </w:pPr>
      <w:r>
        <w:rPr>
          <w:b w:val="0"/>
        </w:rPr>
        <w:t>122. In 1916, Muslim League and Indian National Congress came to an understanding with each other and signed which among the following?</w:t>
      </w:r>
    </w:p>
    <w:p>
      <w:pPr>
        <w:spacing w:before="0"/>
      </w:pPr>
      <w:r>
        <w:rPr>
          <w:b w:val="0"/>
        </w:rPr>
      </w:r>
    </w:p>
    <w:p>
      <w:pPr>
        <w:spacing w:after="100" w:before="0"/>
      </w:pPr>
      <w:r>
        <w:rPr>
          <w:b w:val="0"/>
        </w:rPr>
        <w:t>A. Lucknow Pact</w:t>
      </w:r>
    </w:p>
    <w:p>
      <w:pPr>
        <w:spacing w:after="100" w:before="0"/>
      </w:pPr>
      <w:r>
        <w:rPr>
          <w:b w:val="0"/>
        </w:rPr>
        <w:t>B. Indian Councils Act</w:t>
      </w:r>
    </w:p>
    <w:p>
      <w:pPr>
        <w:spacing w:after="100" w:before="0"/>
      </w:pPr>
      <w:r>
        <w:rPr>
          <w:b w:val="0"/>
        </w:rPr>
        <w:t>C. Indian Universities Act</w:t>
      </w:r>
    </w:p>
    <w:p>
      <w:pPr>
        <w:spacing w:after="100" w:before="0"/>
      </w:pPr>
      <w:r>
        <w:rPr>
          <w:b w:val="0"/>
        </w:rPr>
        <w:t>D. Rowlatt Act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Lucknow Pact. Key Points Additional Information</w:t>
      </w:r>
    </w:p>
    <w:p>
      <w:pPr>
        <w:spacing w:before="0"/>
      </w:pPr>
      <w:r>
        <w:rPr>
          <w:b w:val="0"/>
        </w:rPr>
        <w:t>• The Lucknow Pact was signed in 1916 between the Indian National Congress and the All India Muslim League.</w:t>
      </w:r>
    </w:p>
    <w:p>
      <w:pPr>
        <w:spacing w:before="0"/>
      </w:pPr>
      <w:r>
        <w:rPr>
          <w:b w:val="0"/>
        </w:rPr>
        <w:t>• This agreement marked a significant step in the unity of Hindus and Muslims in the fight against British colonial rule.</w:t>
      </w:r>
    </w:p>
    <w:p>
      <w:pPr>
        <w:spacing w:before="0"/>
      </w:pPr>
      <w:r>
        <w:rPr>
          <w:b w:val="0"/>
        </w:rPr>
        <w:t>• The pact was the outcome of mutual cooperation and was adopted during the Lucknow session of the Congress, presided over by Ambica Charan Mazumdar.</w:t>
      </w:r>
    </w:p>
    <w:p>
      <w:pPr>
        <w:spacing w:before="0"/>
      </w:pPr>
      <w:r>
        <w:rPr>
          <w:b w:val="0"/>
        </w:rPr>
        <w:t>• It laid down a framework for joint demands for greater autonomy and self-rule in India, including provisions for separate electorates for Muslims.</w:t>
      </w:r>
    </w:p>
    <w:p>
      <w:pPr>
        <w:spacing w:before="0"/>
      </w:pPr>
      <w:r>
        <w:rPr>
          <w:b w:val="0"/>
        </w:rPr>
        <w:t>• Key leaders involved in the pact included Bal Gangadhar Tilak from Congress and Muhammad Ali Jinnah from the Muslim League.</w:t>
      </w:r>
    </w:p>
    <w:p>
      <w:pPr>
        <w:spacing w:before="0"/>
      </w:pPr>
      <w:r>
        <w:rPr>
          <w:b w:val="0"/>
        </w:rPr>
        <w:t>• Indian National Congress: Founded in 1885, the Congress was a major political party advocating for Indian self-rule.</w:t>
      </w:r>
    </w:p>
    <w:p>
      <w:pPr>
        <w:spacing w:before="0"/>
      </w:pPr>
      <w:r>
        <w:rPr>
          <w:b w:val="0"/>
        </w:rPr>
        <w:t>• By 1916, it sought alliances with other groups to strengthen the nationalist movement.</w:t>
      </w:r>
    </w:p>
    <w:p>
      <w:pPr>
        <w:spacing w:before="0"/>
      </w:pPr>
      <w:r>
        <w:rPr>
          <w:b w:val="0"/>
        </w:rPr>
        <w:t>• All India Muslim League: Founded in 1906, the League represented Muslim interests in Indian politics.</w:t>
      </w:r>
    </w:p>
    <w:p>
      <w:pPr>
        <w:spacing w:before="0"/>
      </w:pPr>
      <w:r>
        <w:rPr>
          <w:b w:val="0"/>
        </w:rPr>
        <w:t>• It played a key role in advocating for separate electorates through the Lucknow Pact.</w:t>
      </w:r>
    </w:p>
    <w:p>
      <w:pPr>
        <w:spacing w:before="0"/>
      </w:pPr>
      <w:r>
        <w:rPr>
          <w:b w:val="0"/>
        </w:rPr>
        <w:t>• Separate Electorates: This system allowed specific religious groups, like Muslims, to vote for their own representatives.</w:t>
      </w:r>
    </w:p>
    <w:p>
      <w:pPr>
        <w:spacing w:before="0"/>
      </w:pPr>
      <w:r>
        <w:rPr>
          <w:b w:val="0"/>
        </w:rPr>
        <w:t>• The provision was aimed at ensuring minority representation in legislative bodies.</w:t>
      </w:r>
    </w:p>
    <w:p>
      <w:pPr>
        <w:spacing w:before="0"/>
      </w:pPr>
      <w:r>
        <w:rPr>
          <w:b w:val="0"/>
        </w:rPr>
        <w:t>• Impact of Lucknow Pact: It strengthened Hindu-Muslim unity, which was instrumental in the subsequent nationalist movements.</w:t>
      </w:r>
    </w:p>
    <w:p>
      <w:pPr>
        <w:spacing w:before="0"/>
      </w:pPr>
      <w:r>
        <w:rPr>
          <w:b w:val="0"/>
        </w:rPr>
        <w:t>• The pact demonstrated that collective demands could challenge British colonial policies effectively.</w:t>
      </w:r>
    </w:p>
    <w:p>
      <w:pPr>
        <w:spacing w:before="0"/>
      </w:pPr>
      <w:r>
        <w:rPr>
          <w:b w:val="0"/>
        </w:rPr>
      </w:r>
    </w:p>
    <w:p>
      <w:pPr>
        <w:spacing w:after="100" w:line="360" w:lineRule="auto" w:before="0"/>
      </w:pPr>
      <w:r>
        <w:rPr>
          <w:b w:val="0"/>
        </w:rPr>
        <w:t>123. Which regional music is characterized by vigorous rhythm and often accompanied by dance in Maharashtra?</w:t>
      </w:r>
    </w:p>
    <w:p>
      <w:pPr>
        <w:spacing w:before="0"/>
      </w:pPr>
      <w:r>
        <w:rPr>
          <w:b w:val="0"/>
        </w:rPr>
      </w:r>
    </w:p>
    <w:p>
      <w:pPr>
        <w:spacing w:after="100" w:before="0"/>
      </w:pPr>
      <w:r>
        <w:rPr>
          <w:b w:val="0"/>
        </w:rPr>
        <w:t>A. Baul</w:t>
      </w:r>
    </w:p>
    <w:p>
      <w:pPr>
        <w:spacing w:after="100" w:before="0"/>
      </w:pPr>
      <w:r>
        <w:rPr>
          <w:b w:val="0"/>
        </w:rPr>
        <w:t>B. Lavani</w:t>
      </w:r>
    </w:p>
    <w:p>
      <w:pPr>
        <w:spacing w:after="100" w:before="0"/>
      </w:pPr>
      <w:r>
        <w:rPr>
          <w:b w:val="0"/>
        </w:rPr>
        <w:t>C. Kajri</w:t>
      </w:r>
    </w:p>
    <w:p>
      <w:pPr>
        <w:spacing w:after="100" w:before="0"/>
      </w:pPr>
      <w:r>
        <w:rPr>
          <w:b w:val="0"/>
        </w:rPr>
        <w:t>D. Powada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Lavani. Key Points Additional Information Important Points</w:t>
      </w:r>
    </w:p>
    <w:p>
      <w:pPr>
        <w:spacing w:before="0"/>
      </w:pPr>
      <w:r>
        <w:rPr>
          <w:b w:val="0"/>
        </w:rPr>
        <w:t>• Lavani is a traditional folk music genre of Maharashtra characterized by its vigorous rhythm and is often performed with accompanying dance.</w:t>
      </w:r>
    </w:p>
    <w:p>
      <w:pPr>
        <w:spacing w:before="0"/>
      </w:pPr>
      <w:r>
        <w:rPr>
          <w:b w:val="0"/>
        </w:rPr>
        <w:t>• The word "Lavani" is derived from the term "Lavanya," which means beauty. It is intended to entertain and mesmerize audiences with its melodious songs and vibrant dance.</w:t>
      </w:r>
    </w:p>
    <w:p>
      <w:pPr>
        <w:spacing w:before="0"/>
      </w:pPr>
      <w:r>
        <w:rPr>
          <w:b w:val="0"/>
        </w:rPr>
        <w:t>• This music form traditionally blends music, poetry, and dance and is performed on a dholki (a percussion instrument) to create energetic rhythms.</w:t>
      </w:r>
    </w:p>
    <w:p>
      <w:pPr>
        <w:spacing w:before="0"/>
      </w:pPr>
      <w:r>
        <w:rPr>
          <w:b w:val="0"/>
        </w:rPr>
        <w:t>• Lavani performances are known for their expressive storytelling, often featuring themes of love, social commentary, or satire.</w:t>
      </w:r>
    </w:p>
    <w:p>
      <w:pPr>
        <w:spacing w:before="0"/>
      </w:pPr>
      <w:r>
        <w:rPr>
          <w:b w:val="0"/>
        </w:rPr>
        <w:t>• Historically, Lavani became a popular form of entertainment during the Peshwa era in the 18th century, particularly to boost the morale of soldiers.</w:t>
      </w:r>
    </w:p>
    <w:p>
      <w:pPr>
        <w:spacing w:before="0"/>
      </w:pPr>
      <w:r>
        <w:rPr>
          <w:b w:val="0"/>
        </w:rPr>
        <w:t>• Baul: Baul is a unique folk music tradition from Bengal (West Bengal and Bangladesh).</w:t>
      </w:r>
    </w:p>
    <w:p>
      <w:pPr>
        <w:spacing w:before="0"/>
      </w:pPr>
      <w:r>
        <w:rPr>
          <w:b w:val="0"/>
        </w:rPr>
        <w:t>• It is performed by mystic minstrels known as Bauls and emphasizes spirituality and the philosophy of universal love.</w:t>
      </w:r>
    </w:p>
    <w:p>
      <w:pPr>
        <w:spacing w:before="0"/>
      </w:pPr>
      <w:r>
        <w:rPr>
          <w:b w:val="0"/>
        </w:rPr>
        <w:t>• Baul music uses traditional instruments such as the ektara, dotara, and khamak.</w:t>
      </w:r>
    </w:p>
    <w:p>
      <w:pPr>
        <w:spacing w:before="0"/>
      </w:pPr>
      <w:r>
        <w:rPr>
          <w:b w:val="0"/>
        </w:rPr>
        <w:t>• Kajri: Kajri is a folk music form from Uttar Pradesh and Bihar, especially popular in the eastern regions.</w:t>
      </w:r>
    </w:p>
    <w:p>
      <w:pPr>
        <w:spacing w:before="0"/>
      </w:pPr>
      <w:r>
        <w:rPr>
          <w:b w:val="0"/>
        </w:rPr>
        <w:t>• It is associated with the monsoon season and is characterized by lyrics that express longing and love.</w:t>
      </w:r>
    </w:p>
    <w:p>
      <w:pPr>
        <w:spacing w:before="0"/>
      </w:pPr>
      <w:r>
        <w:rPr>
          <w:b w:val="0"/>
        </w:rPr>
        <w:t>• Kajri is particularly performed by women and is accompanied by traditional instruments like tabla and harmonium.</w:t>
      </w:r>
    </w:p>
    <w:p>
      <w:pPr>
        <w:spacing w:before="0"/>
      </w:pPr>
      <w:r>
        <w:rPr>
          <w:b w:val="0"/>
        </w:rPr>
        <w:t>• Powada: Powada is another traditional folk form from Maharashtra.</w:t>
      </w:r>
    </w:p>
    <w:p>
      <w:pPr>
        <w:spacing w:before="0"/>
      </w:pPr>
      <w:r>
        <w:rPr>
          <w:b w:val="0"/>
        </w:rPr>
        <w:t>• It focuses on ballad-style storytelling, often recounting historical events, especially the heroic deeds of figures like Chhatrapati Shivaji Maharaj.</w:t>
      </w:r>
    </w:p>
    <w:p>
      <w:pPr>
        <w:spacing w:before="0"/>
      </w:pPr>
      <w:r>
        <w:rPr>
          <w:b w:val="0"/>
        </w:rPr>
        <w:t>• Powada performances are robust and energetic, accompanied by instruments like the dholki.</w:t>
      </w:r>
    </w:p>
    <w:p>
      <w:pPr>
        <w:spacing w:before="0"/>
      </w:pPr>
      <w:r>
        <w:rPr>
          <w:b w:val="0"/>
        </w:rPr>
        <w:t>• Lavani Characteristics: Lavani is performed by female dancers, who wear traditional nine-yard sarees and intricate jewelry, adding to the visual appeal.</w:t>
      </w:r>
    </w:p>
    <w:p>
      <w:pPr>
        <w:spacing w:before="0"/>
      </w:pPr>
      <w:r>
        <w:rPr>
          <w:b w:val="0"/>
        </w:rPr>
        <w:t>• The dance includes graceful hand movements, facial expressions, and rhythmic footwork.</w:t>
      </w:r>
    </w:p>
    <w:p>
      <w:pPr>
        <w:spacing w:before="0"/>
      </w:pPr>
      <w:r>
        <w:rPr>
          <w:b w:val="0"/>
        </w:rPr>
        <w:t>• It is often performed in theatrical settings like Tamasha, a form of Marathi theatre.</w:t>
      </w:r>
    </w:p>
    <w:p>
      <w:pPr>
        <w:spacing w:before="0"/>
      </w:pPr>
      <w:r>
        <w:rPr>
          <w:b w:val="0"/>
        </w:rPr>
        <w:t>• Lavani has both sensual and social commentary forms, with the former being more common in entertainment settings and the latter in addressing societal issues.</w:t>
      </w:r>
    </w:p>
    <w:p>
      <w:pPr>
        <w:spacing w:before="0"/>
      </w:pPr>
      <w:r>
        <w:rPr>
          <w:b w:val="0"/>
        </w:rPr>
        <w:t>• Evolution of Lavani: Lavani evolved over centuries, gaining prominence during the Maratha Empire. It served as both a form of entertainment and a means to convey messages.</w:t>
      </w:r>
    </w:p>
    <w:p>
      <w:pPr>
        <w:spacing w:before="0"/>
      </w:pPr>
      <w:r>
        <w:rPr>
          <w:b w:val="0"/>
        </w:rPr>
        <w:t>• Modern Lavani: Today, Lavani is performed on various platforms, including films, cultural festivals, and competitions, showcasing its enduring popularity.</w:t>
      </w:r>
    </w:p>
    <w:p>
      <w:pPr>
        <w:spacing w:before="0"/>
      </w:pPr>
      <w:r>
        <w:rPr>
          <w:b w:val="0"/>
        </w:rPr>
        <w:t>• Recognition: Lavani is a significant part of Maharashtra's cultural heritage and has received widespread recognition for its artistic value.</w:t>
      </w:r>
    </w:p>
    <w:p>
      <w:pPr>
        <w:spacing w:before="0"/>
      </w:pPr>
      <w:r>
        <w:rPr>
          <w:b w:val="0"/>
        </w:rPr>
        <w:t>• Comparison: Unlike Powada, which focuses on heroic ballads, Lavani emphasizes grace and rhythm with a focus on storytelling through music and dance.</w:t>
      </w:r>
    </w:p>
    <w:p>
      <w:pPr>
        <w:spacing w:before="0"/>
      </w:pPr>
      <w:r>
        <w:rPr>
          <w:b w:val="0"/>
        </w:rPr>
      </w:r>
    </w:p>
    <w:p>
      <w:pPr>
        <w:spacing w:after="100" w:line="360" w:lineRule="auto" w:before="0"/>
      </w:pPr>
      <w:r>
        <w:rPr>
          <w:b w:val="0"/>
        </w:rPr>
        <w:t>124. The Patiala Gharana is notable for its rendering of which types of classical music? 1. Thumri II. Khyal</w:t>
      </w:r>
    </w:p>
    <w:p>
      <w:pPr>
        <w:spacing w:before="0"/>
      </w:pPr>
      <w:r>
        <w:rPr>
          <w:b w:val="0"/>
        </w:rPr>
      </w:r>
    </w:p>
    <w:p>
      <w:pPr>
        <w:spacing w:after="100" w:before="0"/>
      </w:pPr>
      <w:r>
        <w:rPr>
          <w:b w:val="0"/>
        </w:rPr>
        <w:t>A. Only I</w:t>
      </w:r>
    </w:p>
    <w:p>
      <w:pPr>
        <w:spacing w:after="100" w:before="0"/>
      </w:pPr>
      <w:r>
        <w:rPr>
          <w:b w:val="0"/>
        </w:rPr>
        <w:t>B. Only II</w:t>
      </w:r>
    </w:p>
    <w:p>
      <w:pPr>
        <w:spacing w:after="100" w:before="0"/>
      </w:pPr>
      <w:r>
        <w:rPr>
          <w:b w:val="0"/>
        </w:rPr>
        <w:t>C. Both I and II</w:t>
      </w:r>
    </w:p>
    <w:p>
      <w:pPr>
        <w:spacing w:after="100" w:before="0"/>
      </w:pPr>
      <w:r>
        <w:rPr>
          <w:b w:val="0"/>
        </w:rPr>
        <w:t>D. Neither I nor 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I and II. Key Points Additional Information Important Points</w:t>
      </w:r>
    </w:p>
    <w:p>
      <w:pPr>
        <w:spacing w:before="0"/>
      </w:pPr>
      <w:r>
        <w:rPr>
          <w:b w:val="0"/>
        </w:rPr>
        <w:t>• The Patiala Gharana is one of the most prominent gharanas (schools of music) in Hindustani classical music, especially known for its rich and melodious style.</w:t>
      </w:r>
    </w:p>
    <w:p>
      <w:pPr>
        <w:spacing w:before="0"/>
      </w:pPr>
      <w:r>
        <w:rPr>
          <w:b w:val="0"/>
        </w:rPr>
        <w:t>• The gharana is particularly renowned for its unique and intricate rendering of the Khyal style of singing. Statement II is correct.</w:t>
      </w:r>
    </w:p>
    <w:p>
      <w:pPr>
        <w:spacing w:before="0"/>
      </w:pPr>
      <w:r>
        <w:rPr>
          <w:b w:val="0"/>
        </w:rPr>
        <w:t>• It is also famous for its emotive and expressive performances of Thumri, a lighter form of classical music that focuses on romantic and devotional themes. Statement I is correct.</w:t>
      </w:r>
    </w:p>
    <w:p>
      <w:pPr>
        <w:spacing w:before="0"/>
      </w:pPr>
      <w:r>
        <w:rPr>
          <w:b w:val="0"/>
        </w:rPr>
        <w:t>• Singers of the Patiala Gharana are known for their ability to use intricate ornamentation such as taans (rapid melodic passages) and bol-baant (division of lyrics in rhythmic patterns).</w:t>
      </w:r>
    </w:p>
    <w:p>
      <w:pPr>
        <w:spacing w:before="0"/>
      </w:pPr>
      <w:r>
        <w:rPr>
          <w:b w:val="0"/>
        </w:rPr>
        <w:t>• Since the gharana excels in both Khyal and Thumri, the correct answer is Both I and II.</w:t>
      </w:r>
    </w:p>
    <w:p>
      <w:pPr>
        <w:spacing w:before="0"/>
      </w:pPr>
      <w:r>
        <w:rPr>
          <w:b w:val="0"/>
        </w:rPr>
        <w:t>• Khyal: Khyal is a major vocal genre in Hindustani classical music and is characterized by its improvisation and elaboration of ragas.</w:t>
      </w:r>
    </w:p>
    <w:p>
      <w:pPr>
        <w:spacing w:before="0"/>
      </w:pPr>
      <w:r>
        <w:rPr>
          <w:b w:val="0"/>
        </w:rPr>
        <w:t>• The word "Khyal" means "imagination," and it allows artists to showcase their creativity within the framework of a raga.</w:t>
      </w:r>
    </w:p>
    <w:p>
      <w:pPr>
        <w:spacing w:before="0"/>
      </w:pPr>
      <w:r>
        <w:rPr>
          <w:b w:val="0"/>
        </w:rPr>
        <w:t>• The Patiala Gharana has developed its own distinctive style of Khyal, characterized by elaborate and fast-paced taans.</w:t>
      </w:r>
    </w:p>
    <w:p>
      <w:pPr>
        <w:spacing w:before="0"/>
      </w:pPr>
      <w:r>
        <w:rPr>
          <w:b w:val="0"/>
        </w:rPr>
        <w:t>• Thumri: Thumri is a semi-classical form of Indian music, often associated with romantic, devotional, or light-hearted themes.</w:t>
      </w:r>
    </w:p>
    <w:p>
      <w:pPr>
        <w:spacing w:before="0"/>
      </w:pPr>
      <w:r>
        <w:rPr>
          <w:b w:val="0"/>
        </w:rPr>
        <w:t>• It is typically rendered in ragas such as Khamaj, Pilu, and Desh, which allow for more emotional and flexible expressions.</w:t>
      </w:r>
    </w:p>
    <w:p>
      <w:pPr>
        <w:spacing w:before="0"/>
      </w:pPr>
      <w:r>
        <w:rPr>
          <w:b w:val="0"/>
        </w:rPr>
        <w:t>• The Patiala Gharana is celebrated for its soulful and emotive Thumri performances.</w:t>
      </w:r>
    </w:p>
    <w:p>
      <w:pPr>
        <w:spacing w:before="0"/>
      </w:pPr>
      <w:r>
        <w:rPr>
          <w:b w:val="0"/>
        </w:rPr>
        <w:t>• Features of the Patiala Gharana: The gharana originated in the royal court of Patiala, Punjab, during the 19th century.</w:t>
      </w:r>
    </w:p>
    <w:p>
      <w:pPr>
        <w:spacing w:before="0"/>
      </w:pPr>
      <w:r>
        <w:rPr>
          <w:b w:val="0"/>
        </w:rPr>
        <w:t>• It emphasizes intricate and rapid taans, the use of bol-taans, and an overall melodious approach.</w:t>
      </w:r>
    </w:p>
    <w:p>
      <w:pPr>
        <w:spacing w:before="0"/>
      </w:pPr>
      <w:r>
        <w:rPr>
          <w:b w:val="0"/>
        </w:rPr>
        <w:t>• Famous exponents include Ustad Bade Ghulam Ali Khan, Ustad Amanat Ali Khan, and Ustad Fateh Ali Khan.</w:t>
      </w:r>
    </w:p>
    <w:p>
      <w:pPr>
        <w:spacing w:before="0"/>
      </w:pPr>
      <w:r>
        <w:rPr>
          <w:b w:val="0"/>
        </w:rPr>
        <w:t>• Other Prominent Gharanas: Gwalior Gharana: Known for its foundational Khyal style.</w:t>
      </w:r>
    </w:p>
    <w:p>
      <w:pPr>
        <w:spacing w:before="0"/>
      </w:pPr>
      <w:r>
        <w:rPr>
          <w:b w:val="0"/>
        </w:rPr>
        <w:t>• Kirana Gharana: Focuses on slow and elaborate development of ragas.</w:t>
      </w:r>
    </w:p>
    <w:p>
      <w:pPr>
        <w:spacing w:before="0"/>
      </w:pPr>
      <w:r>
        <w:rPr>
          <w:b w:val="0"/>
        </w:rPr>
        <w:t>• Agra Gharana: Combines dhrupad and Khyal styles.</w:t>
      </w:r>
    </w:p>
    <w:p>
      <w:pPr>
        <w:spacing w:before="0"/>
      </w:pPr>
      <w:r>
        <w:rPr>
          <w:b w:val="0"/>
        </w:rPr>
        <w:t>• Jaipur-Atrauli Gharana: Known for its mastery over rare and complex ragas.</w:t>
      </w:r>
    </w:p>
    <w:p>
      <w:pPr>
        <w:spacing w:before="0"/>
      </w:pPr>
      <w:r>
        <w:rPr>
          <w:b w:val="0"/>
        </w:rPr>
        <w:t>• Thumri and Khyal: While Khyal is a more structured and classical form, Thumri allows for greater emotional expression and storytelling.</w:t>
      </w:r>
    </w:p>
    <w:p>
      <w:pPr>
        <w:spacing w:before="0"/>
      </w:pPr>
      <w:r>
        <w:rPr>
          <w:b w:val="0"/>
        </w:rPr>
        <w:t>• The Patiala Gharana has managed to excel in both, showcasing its versatility and depth in Hindustani classical music.</w:t>
      </w:r>
    </w:p>
    <w:p>
      <w:pPr>
        <w:spacing w:before="0"/>
      </w:pPr>
      <w:r>
        <w:rPr>
          <w:b w:val="0"/>
        </w:rPr>
        <w:t>• Importance of Gharanas: Gharanas play a vital role in preserving and transmitting the rich traditions of Indian classical music.</w:t>
      </w:r>
    </w:p>
    <w:p>
      <w:pPr>
        <w:spacing w:before="0"/>
      </w:pPr>
      <w:r>
        <w:rPr>
          <w:b w:val="0"/>
        </w:rPr>
        <w:t>• Each gharana has its own unique style, repertoire, and techniques, contributing to the diversity of Indian classical music.</w:t>
      </w:r>
    </w:p>
    <w:p>
      <w:pPr>
        <w:spacing w:before="0"/>
      </w:pPr>
      <w:r>
        <w:rPr>
          <w:b w:val="0"/>
        </w:rPr>
      </w:r>
    </w:p>
    <w:p>
      <w:pPr>
        <w:spacing w:after="100" w:line="360" w:lineRule="auto" w:before="0"/>
      </w:pPr>
      <w:r>
        <w:rPr>
          <w:b w:val="0"/>
        </w:rPr>
        <w:t>125. Consider the following statements regarding the 'Chhau' dance of Jharkhand: I. It was traditionally patronized by the Royal Family of Seraikela. II. In 2010, it was inscribed on the UNESCO Representative List of the Intangible Cultural Heritage of Humanity. III. Unlike other Indian classical dances, it is purely secular and never depicts mythological themes.</w:t>
      </w:r>
    </w:p>
    <w:p>
      <w:pPr>
        <w:spacing w:before="0"/>
      </w:pPr>
      <w:r>
        <w:rPr>
          <w:b w:val="0"/>
        </w:rPr>
      </w:r>
    </w:p>
    <w:p>
      <w:pPr>
        <w:spacing w:after="100" w:before="0"/>
      </w:pPr>
      <w:r>
        <w:rPr>
          <w:b w:val="0"/>
        </w:rPr>
        <w:t>A. I and III are correct.</w:t>
      </w:r>
    </w:p>
    <w:p>
      <w:pPr>
        <w:spacing w:after="100" w:before="0"/>
      </w:pPr>
      <w:r>
        <w:rPr>
          <w:b w:val="0"/>
        </w:rPr>
        <w:t>B. I and II are correct.</w:t>
      </w:r>
    </w:p>
    <w:p>
      <w:pPr>
        <w:spacing w:after="100" w:before="0"/>
      </w:pPr>
      <w:r>
        <w:rPr>
          <w:b w:val="0"/>
        </w:rPr>
        <w:t>C. II and III are correct.</w:t>
      </w:r>
    </w:p>
    <w:p>
      <w:pPr>
        <w:spacing w:after="100" w:before="0"/>
      </w:pPr>
      <w:r>
        <w:rPr>
          <w:b w:val="0"/>
        </w:rPr>
        <w:t>D. I, II, and III are correct.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Additional Information Important Points</w:t>
      </w:r>
    </w:p>
    <w:p>
      <w:pPr>
        <w:spacing w:before="0"/>
      </w:pPr>
      <w:r>
        <w:rPr>
          <w:b w:val="0"/>
        </w:rPr>
        <w:t>• Statement I: It was traditionally patronized by the Royal Family of Seraikela. The Chhau dance is an ancient Indian tribal dance form that originated in the eastern regions of India, including Jharkhand, Odisha, and West Bengal.</w:t>
      </w:r>
    </w:p>
    <w:p>
      <w:pPr>
        <w:spacing w:before="0"/>
      </w:pPr>
      <w:r>
        <w:rPr>
          <w:b w:val="0"/>
        </w:rPr>
        <w:t>• The dance was historically patronized by the royal families of Seraikela, Purulia, and Mayurbhanj, who played a significant role in nurturing and preserving this art form.</w:t>
      </w:r>
    </w:p>
    <w:p>
      <w:pPr>
        <w:spacing w:before="0"/>
      </w:pPr>
      <w:r>
        <w:rPr>
          <w:b w:val="0"/>
        </w:rPr>
        <w:t>• The Seraikela Chhau is a prominent style of Chhau, and the royal family of Seraikela specifically contributed to its development and refinement. Hence, this statement is correct.</w:t>
      </w:r>
    </w:p>
    <w:p>
      <w:pPr>
        <w:spacing w:before="0"/>
      </w:pPr>
      <w:r>
        <w:rPr>
          <w:b w:val="0"/>
        </w:rPr>
        <w:t>• Statement II: In 2010, it was inscribed on the UNESCO Representative List of the Intangible Cultural Heritage of Humanity. The Chhau dance was recognized by UNESCO and inscribed on its Representative List of the Intangible Cultural Heritage of Humanity in 2010.</w:t>
      </w:r>
    </w:p>
    <w:p>
      <w:pPr>
        <w:spacing w:before="0"/>
      </w:pPr>
      <w:r>
        <w:rPr>
          <w:b w:val="0"/>
        </w:rPr>
        <w:t>• This recognition highlights the cultural significance of the Chhau dance and its role in preserving Indian heritage.</w:t>
      </w:r>
    </w:p>
    <w:p>
      <w:pPr>
        <w:spacing w:before="0"/>
      </w:pPr>
      <w:r>
        <w:rPr>
          <w:b w:val="0"/>
        </w:rPr>
        <w:t>• It also emphasizes the need to protect and promote this traditional dance form on a global scale. Hence, this statement is correct.</w:t>
      </w:r>
    </w:p>
    <w:p>
      <w:pPr>
        <w:spacing w:before="0"/>
      </w:pPr>
      <w:r>
        <w:rPr>
          <w:b w:val="0"/>
        </w:rPr>
        <w:t>• Statement III: Unlike other Indian classical dances, it is purely secular and never depicts mythological themes. The Chhau dance often incorporates themes from Hindu mythology, including stories from the Ramayana, Mahabharata, and Puranas.</w:t>
      </w:r>
    </w:p>
    <w:p>
      <w:pPr>
        <w:spacing w:before="0"/>
      </w:pPr>
      <w:r>
        <w:rPr>
          <w:b w:val="0"/>
        </w:rPr>
        <w:t>• While it can be secular in its approach, it is not entirely devoid of religious or mythological elements. The use of masks and theatrical movements often portrays characters from mythology.</w:t>
      </w:r>
    </w:p>
    <w:p>
      <w:pPr>
        <w:spacing w:before="0"/>
      </w:pPr>
      <w:r>
        <w:rPr>
          <w:b w:val="0"/>
        </w:rPr>
        <w:t>• This makes the statement incorrect as Chhau dance does depict mythological themes. Hence, this statement is incorrect.</w:t>
      </w:r>
    </w:p>
    <w:p>
      <w:pPr>
        <w:spacing w:before="0"/>
      </w:pPr>
      <w:r>
        <w:rPr>
          <w:b w:val="0"/>
        </w:rPr>
        <w:t>• Styles of Chhau Dance: Seraikela Chhau: Originates from the Seraikela region of Jharkhand. This style uses masks extensively and focuses on graceful, lyrical movements.</w:t>
      </w:r>
    </w:p>
    <w:p>
      <w:pPr>
        <w:spacing w:before="0"/>
      </w:pPr>
      <w:r>
        <w:rPr>
          <w:b w:val="0"/>
        </w:rPr>
        <w:t>• Mayurbhanj Chhau: Originates from Odisha and is performed without masks, emphasizing vigorous and martial movements.</w:t>
      </w:r>
    </w:p>
    <w:p>
      <w:pPr>
        <w:spacing w:before="0"/>
      </w:pPr>
      <w:r>
        <w:rPr>
          <w:b w:val="0"/>
        </w:rPr>
        <w:t>• Purulia Chhau: Originates from West Bengal and uses masks to depict mythological characters, with a focus on storytelling.</w:t>
      </w:r>
    </w:p>
    <w:p>
      <w:pPr>
        <w:spacing w:before="0"/>
      </w:pPr>
      <w:r>
        <w:rPr>
          <w:b w:val="0"/>
        </w:rPr>
        <w:t>• Features of Chhau Dance: Martial Roots: The Chhau dance has its origins in martial practices and is influenced by the movements of soldiers.</w:t>
      </w:r>
    </w:p>
    <w:p>
      <w:pPr>
        <w:spacing w:before="0"/>
      </w:pPr>
      <w:r>
        <w:rPr>
          <w:b w:val="0"/>
        </w:rPr>
        <w:t>• Use of Masks: Masks are a significant feature in Seraikela and Purulia Chhau styles, enhancing the visual appeal of the performances.</w:t>
      </w:r>
    </w:p>
    <w:p>
      <w:pPr>
        <w:spacing w:before="0"/>
      </w:pPr>
      <w:r>
        <w:rPr>
          <w:b w:val="0"/>
        </w:rPr>
        <w:t>• Musical Accompaniment: The dance is performed to the accompaniment of traditional instruments such as the dhol, dhumsa, and shehnai.</w:t>
      </w:r>
    </w:p>
    <w:p>
      <w:pPr>
        <w:spacing w:before="0"/>
      </w:pPr>
      <w:r>
        <w:rPr>
          <w:b w:val="0"/>
        </w:rPr>
        <w:t>• Seasonal Performance: It is often performed during festivals, especially during the spring festival of Chaitra Parva.</w:t>
      </w:r>
    </w:p>
    <w:p>
      <w:pPr>
        <w:spacing w:before="0"/>
      </w:pPr>
      <w:r>
        <w:rPr>
          <w:b w:val="0"/>
        </w:rPr>
        <w:t>• Significance of UNESCO Recognition: UNESCO's recognition helps in the preservation and promotion of traditional art forms like Chhau dance on a global platform.</w:t>
      </w:r>
    </w:p>
    <w:p>
      <w:pPr>
        <w:spacing w:before="0"/>
      </w:pPr>
      <w:r>
        <w:rPr>
          <w:b w:val="0"/>
        </w:rPr>
        <w:t>• It also brings awareness and financial support to sustain the cultural heritage.</w:t>
      </w:r>
    </w:p>
    <w:p>
      <w:pPr>
        <w:spacing w:before="0"/>
      </w:pPr>
      <w:r>
        <w:rPr>
          <w:b w:val="0"/>
        </w:rPr>
        <w:t>• Training and Preservation: Traditional families and dance schools continue to preserve the Chhau dance by training new generations of artists.</w:t>
      </w:r>
    </w:p>
    <w:p>
      <w:pPr>
        <w:spacing w:before="0"/>
      </w:pPr>
      <w:r>
        <w:rPr>
          <w:b w:val="0"/>
        </w:rPr>
        <w:t>• Artistic Elements: The dance combines elements of martial arts, folk traditions, and classical Indian dance forms.</w:t>
      </w:r>
    </w:p>
    <w:p>
      <w:pPr>
        <w:spacing w:before="0"/>
      </w:pPr>
      <w:r>
        <w:rPr>
          <w:b w:val="0"/>
        </w:rPr>
        <w:t>• Global Exposure: Various cultural events and festivals across the world feature Chhau performances, showcasing its rich heritage.</w:t>
      </w:r>
    </w:p>
    <w:p>
      <w:pPr>
        <w:spacing w:before="0"/>
      </w:pPr>
      <w:r>
        <w:rPr>
          <w:b w:val="0"/>
        </w:rPr>
      </w:r>
    </w:p>
    <w:p>
      <w:pPr>
        <w:spacing w:after="100" w:line="360" w:lineRule="auto" w:before="0"/>
      </w:pPr>
      <w:r>
        <w:rPr>
          <w:b w:val="0"/>
        </w:rPr>
        <w:t>126. Which of the following is a non-volatile computer storage device containing magnetic disks or platters rotating at high speed?</w:t>
      </w:r>
    </w:p>
    <w:p>
      <w:pPr>
        <w:spacing w:before="0"/>
      </w:pPr>
      <w:r>
        <w:rPr>
          <w:b w:val="0"/>
        </w:rPr>
      </w:r>
    </w:p>
    <w:p>
      <w:pPr>
        <w:spacing w:after="100" w:before="0"/>
      </w:pPr>
      <w:r>
        <w:rPr>
          <w:b w:val="0"/>
        </w:rPr>
        <w:t>A. Pen Drive</w:t>
      </w:r>
    </w:p>
    <w:p>
      <w:pPr>
        <w:spacing w:after="100" w:before="0"/>
      </w:pPr>
      <w:r>
        <w:rPr>
          <w:b w:val="0"/>
        </w:rPr>
        <w:t>B. Random Access Memory</w:t>
      </w:r>
    </w:p>
    <w:p>
      <w:pPr>
        <w:spacing w:after="100" w:before="0"/>
      </w:pPr>
      <w:r>
        <w:rPr>
          <w:b w:val="0"/>
        </w:rPr>
        <w:t>C. Compact Disk</w:t>
      </w:r>
    </w:p>
    <w:p>
      <w:pPr>
        <w:spacing w:after="100" w:before="0"/>
      </w:pPr>
      <w:r>
        <w:rPr>
          <w:b w:val="0"/>
        </w:rPr>
        <w:t>D. Hard Disk Drive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Hard Disk Drive. Key Points Additional Information</w:t>
      </w:r>
    </w:p>
    <w:p>
      <w:pPr>
        <w:spacing w:before="0"/>
      </w:pPr>
      <w:r>
        <w:rPr>
          <w:b w:val="0"/>
        </w:rPr>
        <w:t>• A Hard Disk Drive (HDD) is a non-volatile computer storage device that contains magnetic disks or platters rotating at high speed.</w:t>
      </w:r>
    </w:p>
    <w:p>
      <w:pPr>
        <w:spacing w:before="0"/>
      </w:pPr>
      <w:r>
        <w:rPr>
          <w:b w:val="0"/>
        </w:rPr>
        <w:t>• It is used for storing and retrieving digital information using one or more rigid rapidly rotating disks coated with magnetic material.</w:t>
      </w:r>
    </w:p>
    <w:p>
      <w:pPr>
        <w:spacing w:before="0"/>
      </w:pPr>
      <w:r>
        <w:rPr>
          <w:b w:val="0"/>
        </w:rPr>
        <w:t>• Data is read and written to the disk using a magnetic head, which moves rapidly across the disk as it spins.</w:t>
      </w:r>
    </w:p>
    <w:p>
      <w:pPr>
        <w:spacing w:before="0"/>
      </w:pPr>
      <w:r>
        <w:rPr>
          <w:b w:val="0"/>
        </w:rPr>
        <w:t>• Pen Drive: Also known as a USB flash drive, it is a portable storage device that uses flash memory and is typically removable and rewritable. It is a volatile storage device.</w:t>
      </w:r>
    </w:p>
    <w:p>
      <w:pPr>
        <w:spacing w:before="0"/>
      </w:pPr>
      <w:r>
        <w:rPr>
          <w:b w:val="0"/>
        </w:rPr>
        <w:t>• Random Access Memory (RAM): This is a type of computer memory that can be accessed randomly. It is volatile, meaning it loses its data when the computer is turned off.</w:t>
      </w:r>
    </w:p>
    <w:p>
      <w:pPr>
        <w:spacing w:before="0"/>
      </w:pPr>
      <w:r>
        <w:rPr>
          <w:b w:val="0"/>
        </w:rPr>
        <w:t>• Compact Disk (CD): An optical disk used to store data, including music, with a standard storage capacity of 700 MB. It is a non-volatile storage device but uses optical technology rather than magnetic.</w:t>
      </w:r>
    </w:p>
    <w:p>
      <w:pPr>
        <w:spacing w:before="0"/>
      </w:pPr>
      <w:r>
        <w:rPr>
          <w:b w:val="0"/>
        </w:rPr>
      </w:r>
    </w:p>
    <w:p>
      <w:pPr>
        <w:spacing w:after="100" w:line="360" w:lineRule="auto" w:before="0"/>
      </w:pPr>
      <w:r>
        <w:rPr>
          <w:b w:val="0"/>
        </w:rPr>
        <w:t>127. What is the main purpose of Creative Commons licenses?</w:t>
      </w:r>
    </w:p>
    <w:p>
      <w:pPr>
        <w:spacing w:before="0"/>
      </w:pPr>
      <w:r>
        <w:rPr>
          <w:b w:val="0"/>
        </w:rPr>
      </w:r>
    </w:p>
    <w:p>
      <w:pPr>
        <w:spacing w:after="100" w:before="0"/>
      </w:pPr>
      <w:r>
        <w:rPr>
          <w:b w:val="0"/>
        </w:rPr>
        <w:t>A. To restrict the use of software</w:t>
      </w:r>
    </w:p>
    <w:p>
      <w:pPr>
        <w:spacing w:after="100" w:before="0"/>
      </w:pPr>
      <w:r>
        <w:rPr>
          <w:b w:val="0"/>
        </w:rPr>
        <w:t>B. To provide a standardized way for creators to grant permission for the use of their work</w:t>
      </w:r>
    </w:p>
    <w:p>
      <w:pPr>
        <w:spacing w:after="100" w:before="0"/>
      </w:pPr>
      <w:r>
        <w:rPr>
          <w:b w:val="0"/>
        </w:rPr>
        <w:t>C. To enforce patents on new inventions</w:t>
      </w:r>
    </w:p>
    <w:p>
      <w:pPr>
        <w:spacing w:after="100" w:before="0"/>
      </w:pPr>
      <w:r>
        <w:rPr>
          <w:b w:val="0"/>
        </w:rPr>
        <w:t>D. To regulate trademarks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 provide a standardized way for creators to grant permission for the use of their work. Key Points Additional Information</w:t>
      </w:r>
    </w:p>
    <w:p>
      <w:pPr>
        <w:spacing w:before="0"/>
      </w:pPr>
      <w:r>
        <w:rPr>
          <w:b w:val="0"/>
        </w:rPr>
        <w:t>• Creative Commons (CC) licenses are designed to help creators share their work with the public while still retaining some rights.</w:t>
      </w:r>
    </w:p>
    <w:p>
      <w:pPr>
        <w:spacing w:before="0"/>
      </w:pPr>
      <w:r>
        <w:rPr>
          <w:b w:val="0"/>
        </w:rPr>
        <w:t>• These licenses provide a flexible range of protections and freedoms for authors, artists, and educators.</w:t>
      </w:r>
    </w:p>
    <w:p>
      <w:pPr>
        <w:spacing w:before="0"/>
      </w:pPr>
      <w:r>
        <w:rPr>
          <w:b w:val="0"/>
        </w:rPr>
        <w:t>• By using a CC license, creators can permit certain uses of their work such as copying, distributing, and adapting while specifying the terms under which this is allowed.</w:t>
      </w:r>
    </w:p>
    <w:p>
      <w:pPr>
        <w:spacing w:before="0"/>
      </w:pPr>
      <w:r>
        <w:rPr>
          <w:b w:val="0"/>
        </w:rPr>
        <w:t>• CC licenses are commonly used for creative works such as photographs, music, videos, and educational materials.</w:t>
      </w:r>
    </w:p>
    <w:p>
      <w:pPr>
        <w:spacing w:before="0"/>
      </w:pPr>
      <w:r>
        <w:rPr>
          <w:b w:val="0"/>
        </w:rPr>
        <w:t>• Option 1: To restrict the use of software - This is incorrect because Creative Commons licenses are primarily used for creative works, not software. Software licensing typically involves other types of licenses like GPL or MIT.</w:t>
      </w:r>
    </w:p>
    <w:p>
      <w:pPr>
        <w:spacing w:before="0"/>
      </w:pPr>
      <w:r>
        <w:rPr>
          <w:b w:val="0"/>
        </w:rPr>
        <w:t>• Option 3: To enforce patents on new inventions - This is incorrect because patents are legal protections for inventions and are not related to Creative Commons licenses, which focus on creative content.</w:t>
      </w:r>
    </w:p>
    <w:p>
      <w:pPr>
        <w:spacing w:before="0"/>
      </w:pPr>
      <w:r>
        <w:rPr>
          <w:b w:val="0"/>
        </w:rPr>
        <w:t>• Option 4: To regulate trademarks - This is incorrect because trademarks are symbols, names, and slogans used to identify goods or services, and they are not governed by Creative Commons licenses.</w:t>
      </w:r>
    </w:p>
    <w:p>
      <w:pPr>
        <w:spacing w:before="0"/>
      </w:pPr>
      <w:r>
        <w:rPr>
          <w:b w:val="0"/>
        </w:rPr>
      </w:r>
    </w:p>
    <w:p>
      <w:pPr>
        <w:spacing w:after="100" w:line="360" w:lineRule="auto" w:before="0"/>
      </w:pPr>
      <w:r>
        <w:rPr>
          <w:b w:val="0"/>
        </w:rPr>
        <w:t>128. In MS Excel, if you have a worksheet with data in columns that you need to rotate to rearrange it in rows, use the _____________ feature.</w:t>
      </w:r>
    </w:p>
    <w:p>
      <w:pPr>
        <w:spacing w:before="0"/>
      </w:pPr>
      <w:r>
        <w:rPr>
          <w:b w:val="0"/>
        </w:rPr>
      </w:r>
    </w:p>
    <w:p>
      <w:pPr>
        <w:spacing w:after="100" w:before="0"/>
      </w:pPr>
      <w:r>
        <w:rPr>
          <w:b w:val="0"/>
        </w:rPr>
        <w:t>A. average</w:t>
      </w:r>
    </w:p>
    <w:p>
      <w:pPr>
        <w:spacing w:after="100" w:before="0"/>
      </w:pPr>
      <w:r>
        <w:rPr>
          <w:b w:val="0"/>
        </w:rPr>
        <w:t>B. transpose</w:t>
      </w:r>
    </w:p>
    <w:p>
      <w:pPr>
        <w:spacing w:after="100" w:before="0"/>
      </w:pPr>
      <w:r>
        <w:rPr>
          <w:b w:val="0"/>
        </w:rPr>
        <w:t>C. rotate</w:t>
      </w:r>
    </w:p>
    <w:p>
      <w:pPr>
        <w:spacing w:after="100" w:before="0"/>
      </w:pPr>
      <w:r>
        <w:rPr>
          <w:b w:val="0"/>
        </w:rPr>
        <w:t>D. Copy + Paste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 rearrange data from columns to rows in MS Excel, use the "Transpose" feature. This can be done by copying the data, right-clicking the destination cell, selecting "Paste Special," and then choosing "Transpose."</w:t>
      </w:r>
    </w:p>
    <w:p>
      <w:pPr>
        <w:spacing w:before="0"/>
      </w:pPr>
      <w:r>
        <w:rPr>
          <w:b w:val="0"/>
        </w:rPr>
      </w:r>
    </w:p>
    <w:p>
      <w:pPr>
        <w:spacing w:after="100" w:line="360" w:lineRule="auto" w:before="0"/>
      </w:pPr>
      <w:r>
        <w:rPr>
          <w:b w:val="0"/>
        </w:rPr>
        <w:t>129. On successful compilation of an Android application project, the ________ output file should be downloaded to your mobile for the app to be installed</w:t>
      </w:r>
    </w:p>
    <w:p>
      <w:pPr>
        <w:spacing w:before="0"/>
      </w:pPr>
      <w:r>
        <w:rPr>
          <w:b w:val="0"/>
        </w:rPr>
      </w:r>
    </w:p>
    <w:p>
      <w:pPr>
        <w:spacing w:after="100" w:before="0"/>
      </w:pPr>
      <w:r>
        <w:rPr>
          <w:b w:val="0"/>
        </w:rPr>
        <w:t>A. .apk file</w:t>
      </w:r>
    </w:p>
    <w:p>
      <w:pPr>
        <w:spacing w:after="100" w:before="0"/>
      </w:pPr>
      <w:r>
        <w:rPr>
          <w:b w:val="0"/>
        </w:rPr>
        <w:t>B. .jdk file</w:t>
      </w:r>
    </w:p>
    <w:p>
      <w:pPr>
        <w:spacing w:after="100" w:before="0"/>
      </w:pPr>
      <w:r>
        <w:rPr>
          <w:b w:val="0"/>
        </w:rPr>
        <w:t>C. .pdb file</w:t>
      </w:r>
    </w:p>
    <w:p>
      <w:pPr>
        <w:spacing w:after="100" w:before="0"/>
      </w:pPr>
      <w:r>
        <w:rPr>
          <w:b w:val="0"/>
        </w:rPr>
        <w:t>D. .sdk file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output file for an Android application project, upon successful compilation, is the .apk file. This file contains the packaged application that can be installed on an Android device. Other file types like .jdk, .pdb, and .sdk are unrelated to Android app installation.</w:t>
      </w:r>
    </w:p>
    <w:p>
      <w:pPr>
        <w:spacing w:before="0"/>
      </w:pPr>
      <w:r>
        <w:rPr>
          <w:b w:val="0"/>
        </w:rPr>
      </w:r>
    </w:p>
    <w:p>
      <w:pPr>
        <w:spacing w:after="100" w:line="360" w:lineRule="auto" w:before="0"/>
      </w:pPr>
      <w:r>
        <w:rPr>
          <w:b w:val="0"/>
        </w:rPr>
        <w:t>130. Which one of the following is not an online chat software?</w:t>
      </w:r>
    </w:p>
    <w:p>
      <w:pPr>
        <w:spacing w:before="0"/>
      </w:pPr>
      <w:r>
        <w:rPr>
          <w:b w:val="0"/>
        </w:rPr>
      </w:r>
    </w:p>
    <w:p>
      <w:pPr>
        <w:spacing w:after="100" w:before="0"/>
      </w:pPr>
      <w:r>
        <w:rPr>
          <w:b w:val="0"/>
        </w:rPr>
        <w:t>A. AWS</w:t>
      </w:r>
    </w:p>
    <w:p>
      <w:pPr>
        <w:spacing w:after="100" w:before="0"/>
      </w:pPr>
      <w:r>
        <w:rPr>
          <w:b w:val="0"/>
        </w:rPr>
        <w:t>B. Internet Relay Chat</w:t>
      </w:r>
    </w:p>
    <w:p>
      <w:pPr>
        <w:spacing w:after="100" w:before="0"/>
      </w:pPr>
      <w:r>
        <w:rPr>
          <w:b w:val="0"/>
        </w:rPr>
        <w:t>C. Google Talk</w:t>
      </w:r>
    </w:p>
    <w:p>
      <w:pPr>
        <w:spacing w:after="100" w:before="0"/>
      </w:pPr>
      <w:r>
        <w:rPr>
          <w:b w:val="0"/>
        </w:rPr>
        <w:t>D. Slack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AWS. Key Points Additional Information Important Points</w:t>
      </w:r>
    </w:p>
    <w:p>
      <w:pPr>
        <w:spacing w:before="0"/>
      </w:pPr>
      <w:r>
        <w:rPr>
          <w:b w:val="0"/>
        </w:rPr>
        <w:t>• AWS (Amazon Web Services) is a cloud computing platform offered by Amazon. It provides a wide range of services such as computing power, database storage, and content delivery but is not an online chat software.</w:t>
      </w:r>
    </w:p>
    <w:p>
      <w:pPr>
        <w:spacing w:before="0"/>
      </w:pPr>
      <w:r>
        <w:rPr>
          <w:b w:val="0"/>
        </w:rPr>
        <w:t>• Internet Relay Chat (IRC) is a text-based communication tool that allows users to chat in real time. It is widely recognized as one of the earliest forms of online chat software. Hence, this option is incorrect.</w:t>
      </w:r>
    </w:p>
    <w:p>
      <w:pPr>
        <w:spacing w:before="0"/>
      </w:pPr>
      <w:r>
        <w:rPr>
          <w:b w:val="0"/>
        </w:rPr>
        <w:t>• Google Talk, also known as GTalk, was a real-time online messaging and voice-over IP service developed by Google. It was considered an online chat software. Hence, this option is incorrect.</w:t>
      </w:r>
    </w:p>
    <w:p>
      <w:pPr>
        <w:spacing w:before="0"/>
      </w:pPr>
      <w:r>
        <w:rPr>
          <w:b w:val="0"/>
        </w:rPr>
        <w:t>• Slack is a popular communication platform used primarily by teams and organizations for collaboration through channels, messages, and file sharing. It is an online chat software. Hence, this option is incorrect.</w:t>
      </w:r>
    </w:p>
    <w:p>
      <w:pPr>
        <w:spacing w:before="0"/>
      </w:pPr>
      <w:r>
        <w:rPr>
          <w:b w:val="0"/>
        </w:rPr>
        <w:t>• AWS (Amazon Web Services): AWS was launched in 2006 by Amazon and has since become one of the leading cloud computing platforms globally.</w:t>
      </w:r>
    </w:p>
    <w:p>
      <w:pPr>
        <w:spacing w:before="0"/>
      </w:pPr>
      <w:r>
        <w:rPr>
          <w:b w:val="0"/>
        </w:rPr>
        <w:t>• It offers over 200 fully featured services from data centers worldwide, including computing, storage, databases, machine learning, and AI.</w:t>
      </w:r>
    </w:p>
    <w:p>
      <w:pPr>
        <w:spacing w:before="0"/>
      </w:pPr>
      <w:r>
        <w:rPr>
          <w:b w:val="0"/>
        </w:rPr>
        <w:t>• Notable AWS services include Amazon EC2 (Elastic Compute Cloud), Amazon S3 (Simple Storage Service), and Amazon RDS (Relational Database Service).</w:t>
      </w:r>
    </w:p>
    <w:p>
      <w:pPr>
        <w:spacing w:before="0"/>
      </w:pPr>
      <w:r>
        <w:rPr>
          <w:b w:val="0"/>
        </w:rPr>
        <w:t>• It is widely used by businesses for hosting websites, running applications, and storing large amounts of data but does not include real-time chat software.</w:t>
      </w:r>
    </w:p>
    <w:p>
      <w:pPr>
        <w:spacing w:before="0"/>
      </w:pPr>
      <w:r>
        <w:rPr>
          <w:b w:val="0"/>
        </w:rPr>
        <w:t>• Internet Relay Chat (IRC): IRC was created by Jarkko Oikarinen in 1988 and is one of the oldest forms of online communication.</w:t>
      </w:r>
    </w:p>
    <w:p>
      <w:pPr>
        <w:spacing w:before="0"/>
      </w:pPr>
      <w:r>
        <w:rPr>
          <w:b w:val="0"/>
        </w:rPr>
        <w:t>• It is primarily text-based and allows users to join channels to communicate with others in real time.</w:t>
      </w:r>
    </w:p>
    <w:p>
      <w:pPr>
        <w:spacing w:before="0"/>
      </w:pPr>
      <w:r>
        <w:rPr>
          <w:b w:val="0"/>
        </w:rPr>
        <w:t>• Although its popularity has decreased with the advent of modern messaging platforms, IRC is still used in specific communities and for technical discussions.</w:t>
      </w:r>
    </w:p>
    <w:p>
      <w:pPr>
        <w:spacing w:before="0"/>
      </w:pPr>
      <w:r>
        <w:rPr>
          <w:b w:val="0"/>
        </w:rPr>
        <w:t>• Google Talk: Launched by Google in 2005, Google Talk was a free communication service providing instant messaging and voice chat.</w:t>
      </w:r>
    </w:p>
    <w:p>
      <w:pPr>
        <w:spacing w:before="0"/>
      </w:pPr>
      <w:r>
        <w:rPr>
          <w:b w:val="0"/>
        </w:rPr>
        <w:t>• It was integrated into Gmail and allowed users to communicate directly through their email accounts.</w:t>
      </w:r>
    </w:p>
    <w:p>
      <w:pPr>
        <w:spacing w:before="0"/>
      </w:pPr>
      <w:r>
        <w:rPr>
          <w:b w:val="0"/>
        </w:rPr>
        <w:t>• In 2013, Google announced the transition from Google Talk to its newer communication platform, Hangouts.</w:t>
      </w:r>
    </w:p>
    <w:p>
      <w:pPr>
        <w:spacing w:before="0"/>
      </w:pPr>
      <w:r>
        <w:rPr>
          <w:b w:val="0"/>
        </w:rPr>
        <w:t>• Slack: Launched in 2013, Slack is a collaborative communication tool designed for teams to exchange messages, share files, and integrate with other productivity tools.</w:t>
      </w:r>
    </w:p>
    <w:p>
      <w:pPr>
        <w:spacing w:before="0"/>
      </w:pPr>
      <w:r>
        <w:rPr>
          <w:b w:val="0"/>
        </w:rPr>
        <w:t>• Slack supports features like channels for organized discussions, direct messaging, and video calls.</w:t>
      </w:r>
    </w:p>
    <w:p>
      <w:pPr>
        <w:spacing w:before="0"/>
      </w:pPr>
      <w:r>
        <w:rPr>
          <w:b w:val="0"/>
        </w:rPr>
        <w:t>• It is widely used in professional and corporate environments, making it a popular choice for online communication and collaboration.</w:t>
      </w:r>
    </w:p>
    <w:p>
      <w:pPr>
        <w:spacing w:before="0"/>
      </w:pPr>
      <w:r>
        <w:rPr>
          <w:b w:val="0"/>
        </w:rPr>
        <w:t>• Difference between Cloud Platforms and Online Chat Software: Cloud Platforms like AWS are designed to provide infrastructure, computing power, and other IT solutions, whereas chat software focuses on real-time communication and collaboration.</w:t>
      </w:r>
    </w:p>
    <w:p>
      <w:pPr>
        <w:spacing w:before="0"/>
      </w:pPr>
      <w:r>
        <w:rPr>
          <w:b w:val="0"/>
        </w:rPr>
        <w:t>• Examples of cloud platforms include Microsoft Azure, Google Cloud, and Amazon Web Services.</w:t>
      </w:r>
    </w:p>
    <w:p>
      <w:pPr>
        <w:spacing w:before="0"/>
      </w:pPr>
      <w:r>
        <w:rPr>
          <w:b w:val="0"/>
        </w:rPr>
        <w:t>• Examples of online chat software include WhatsApp, Slack, and Microsoft Teams.</w:t>
      </w:r>
    </w:p>
    <w:p>
      <w:pPr>
        <w:spacing w:before="0"/>
      </w:pPr>
      <w:r>
        <w:rPr>
          <w:b w:val="0"/>
        </w:rPr>
        <w:t>• Evolution of Online Chat Software: Online chat software started with text-based tools like IRC and has evolved into modern platforms supporting video calls, screen sharing, and file sharing.</w:t>
      </w:r>
    </w:p>
    <w:p>
      <w:pPr>
        <w:spacing w:before="0"/>
      </w:pPr>
      <w:r>
        <w:rPr>
          <w:b w:val="0"/>
        </w:rPr>
        <w:t>• Modern tools like Slack and Microsoft Teams cater to businesses by integrating with project management and productivity tools.</w:t>
      </w:r>
    </w:p>
    <w:p>
      <w:pPr>
        <w:spacing w:before="0"/>
      </w:pPr>
      <w:r>
        <w:rPr>
          <w:b w:val="0"/>
        </w:rPr>
      </w:r>
    </w:p>
    <w:p>
      <w:pPr>
        <w:spacing w:after="100" w:line="360" w:lineRule="auto" w:before="0"/>
      </w:pPr>
      <w:r>
        <w:rPr>
          <w:b w:val="0"/>
        </w:rPr>
        <w:t>131. What is the primary function of an operating system in a laptop?</w:t>
      </w:r>
    </w:p>
    <w:p>
      <w:pPr>
        <w:spacing w:before="0"/>
      </w:pPr>
      <w:r>
        <w:rPr>
          <w:b w:val="0"/>
        </w:rPr>
      </w:r>
    </w:p>
    <w:p>
      <w:pPr>
        <w:spacing w:after="100" w:before="0"/>
      </w:pPr>
      <w:r>
        <w:rPr>
          <w:b w:val="0"/>
        </w:rPr>
        <w:t>A. To type documents</w:t>
      </w:r>
    </w:p>
    <w:p>
      <w:pPr>
        <w:spacing w:after="100" w:before="0"/>
      </w:pPr>
      <w:r>
        <w:rPr>
          <w:b w:val="0"/>
        </w:rPr>
        <w:t>B. To run internet browsers only</w:t>
      </w:r>
    </w:p>
    <w:p>
      <w:pPr>
        <w:spacing w:after="100" w:before="0"/>
      </w:pPr>
      <w:r>
        <w:rPr>
          <w:b w:val="0"/>
        </w:rPr>
        <w:t>C. To manage hardware and software resources</w:t>
      </w:r>
    </w:p>
    <w:p>
      <w:pPr>
        <w:spacing w:after="100" w:before="0"/>
      </w:pPr>
      <w:r>
        <w:rPr>
          <w:b w:val="0"/>
        </w:rPr>
        <w:t>D. To edit videos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manage hardware and software resources. Key Points Additional Information</w:t>
      </w:r>
    </w:p>
    <w:p>
      <w:pPr>
        <w:spacing w:before="0"/>
      </w:pPr>
      <w:r>
        <w:rPr>
          <w:b w:val="0"/>
        </w:rPr>
        <w:t>• An operating system acts as an intermediary between hardware and software, enabling them to function together seamlessly.</w:t>
      </w:r>
    </w:p>
    <w:p>
      <w:pPr>
        <w:spacing w:before="0"/>
      </w:pPr>
      <w:r>
        <w:rPr>
          <w:b w:val="0"/>
        </w:rPr>
        <w:t>• Its primary role is to manage system resources, such as CPU, memory, storage, and input/output devices.</w:t>
      </w:r>
    </w:p>
    <w:p>
      <w:pPr>
        <w:spacing w:before="0"/>
      </w:pPr>
      <w:r>
        <w:rPr>
          <w:b w:val="0"/>
        </w:rPr>
        <w:t>• The operating system provides a user interface (e.g., command line or graphical user interface) to interact with the system.</w:t>
      </w:r>
    </w:p>
    <w:p>
      <w:pPr>
        <w:spacing w:before="0"/>
      </w:pPr>
      <w:r>
        <w:rPr>
          <w:b w:val="0"/>
        </w:rPr>
        <w:t>• It oversees tasks like process scheduling, ensuring efficient execution of multiple programs.</w:t>
      </w:r>
    </w:p>
    <w:p>
      <w:pPr>
        <w:spacing w:before="0"/>
      </w:pPr>
      <w:r>
        <w:rPr>
          <w:b w:val="0"/>
        </w:rPr>
        <w:t>• Popular operating systems include Windows, macOS, Linux, and Chrome OS, each designed to optimize resource utilization and user experience.</w:t>
      </w:r>
    </w:p>
    <w:p>
      <w:pPr>
        <w:spacing w:before="0"/>
      </w:pPr>
      <w:r>
        <w:rPr>
          <w:b w:val="0"/>
        </w:rPr>
        <w:t>• Kernel: The kernel is the core component of an operating system, responsible for managing system resources and facilitating communication between hardware and software.</w:t>
      </w:r>
    </w:p>
    <w:p>
      <w:pPr>
        <w:spacing w:before="0"/>
      </w:pPr>
      <w:r>
        <w:rPr>
          <w:b w:val="0"/>
        </w:rPr>
        <w:t>• It handles essential functions like memory management, process management, and device control.</w:t>
      </w:r>
    </w:p>
    <w:p>
      <w:pPr>
        <w:spacing w:before="0"/>
      </w:pPr>
      <w:r>
        <w:rPr>
          <w:b w:val="0"/>
        </w:rPr>
        <w:t>• File System: The operating system organizes and stores data using a file system, enabling efficient retrieval and management.</w:t>
      </w:r>
    </w:p>
    <w:p>
      <w:pPr>
        <w:spacing w:before="0"/>
      </w:pPr>
      <w:r>
        <w:rPr>
          <w:b w:val="0"/>
        </w:rPr>
        <w:t>• Popular file systems include NTFS, FAT32, ext4, and APFS.</w:t>
      </w:r>
    </w:p>
    <w:p>
      <w:pPr>
        <w:spacing w:before="0"/>
      </w:pPr>
      <w:r>
        <w:rPr>
          <w:b w:val="0"/>
        </w:rPr>
        <w:t>• Multitasking: Modern operating systems support multitasking, allowing multiple processes to run simultaneously.</w:t>
      </w:r>
    </w:p>
    <w:p>
      <w:pPr>
        <w:spacing w:before="0"/>
      </w:pPr>
      <w:r>
        <w:rPr>
          <w:b w:val="0"/>
        </w:rPr>
        <w:t>• This is achieved through process scheduling techniques like time-sharing and priority-based execution.</w:t>
      </w:r>
    </w:p>
    <w:p>
      <w:pPr>
        <w:spacing w:before="0"/>
      </w:pPr>
      <w:r>
        <w:rPr>
          <w:b w:val="0"/>
        </w:rPr>
        <w:t>• Security: Operating systems implement security measures like user authentication, access control, and firewalls to protect data and resources.</w:t>
      </w:r>
    </w:p>
    <w:p>
      <w:pPr>
        <w:spacing w:before="0"/>
      </w:pPr>
      <w:r>
        <w:rPr>
          <w:b w:val="0"/>
        </w:rPr>
        <w:t>• Regular updates are provided to address vulnerabilities and enhance security.</w:t>
      </w:r>
    </w:p>
    <w:p>
      <w:pPr>
        <w:spacing w:before="0"/>
      </w:pPr>
      <w:r>
        <w:rPr>
          <w:b w:val="0"/>
        </w:rPr>
        <w:t>• Virtualization: Operating systems can support virtualization, allowing multiple virtual environments to run on a single physical machine.</w:t>
      </w:r>
    </w:p>
    <w:p>
      <w:pPr>
        <w:spacing w:before="0"/>
      </w:pPr>
      <w:r>
        <w:rPr>
          <w:b w:val="0"/>
        </w:rPr>
        <w:t>• It is widely used in cloud computing and server management for resource optimization.</w:t>
      </w:r>
    </w:p>
    <w:p>
      <w:pPr>
        <w:spacing w:before="0"/>
      </w:pPr>
      <w:r>
        <w:rPr>
          <w:b w:val="0"/>
        </w:rPr>
      </w:r>
    </w:p>
    <w:p>
      <w:pPr>
        <w:spacing w:after="100" w:line="360" w:lineRule="auto" w:before="0"/>
      </w:pPr>
      <w:r>
        <w:rPr>
          <w:b w:val="0"/>
        </w:rPr>
        <w:t>132. Which of the following refers to a situation where each of the computer processes wait for a resource which is being assigned to some another process in any operating system?</w:t>
      </w:r>
    </w:p>
    <w:p>
      <w:pPr>
        <w:spacing w:before="0"/>
      </w:pPr>
      <w:r>
        <w:rPr>
          <w:b w:val="0"/>
        </w:rPr>
      </w:r>
    </w:p>
    <w:p>
      <w:pPr>
        <w:spacing w:after="100" w:before="0"/>
      </w:pPr>
      <w:r>
        <w:rPr>
          <w:b w:val="0"/>
        </w:rPr>
        <w:t>A. Congestion</w:t>
      </w:r>
    </w:p>
    <w:p>
      <w:pPr>
        <w:spacing w:after="100" w:before="0"/>
      </w:pPr>
      <w:r>
        <w:rPr>
          <w:b w:val="0"/>
        </w:rPr>
        <w:t>B. Deadlock</w:t>
      </w:r>
    </w:p>
    <w:p>
      <w:pPr>
        <w:spacing w:after="100" w:before="0"/>
      </w:pPr>
      <w:r>
        <w:rPr>
          <w:b w:val="0"/>
        </w:rPr>
        <w:t>C. Starvation</w:t>
      </w:r>
    </w:p>
    <w:p>
      <w:pPr>
        <w:spacing w:after="100" w:before="0"/>
      </w:pPr>
      <w:r>
        <w:rPr>
          <w:b w:val="0"/>
        </w:rPr>
        <w:t>D. Paging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Deadlock refers to a situation where processes are stuck waiting for resources held by other processes, resulting in a state where no process can proceed. It occurs due to mutual exclusion, hold and wait, no preemption, and circular wait. Deadlock differs from starvation, which involves indefinite waiting for resources.</w:t>
      </w:r>
    </w:p>
    <w:p>
      <w:pPr>
        <w:spacing w:before="0"/>
      </w:pPr>
      <w:r>
        <w:rPr>
          <w:b w:val="0"/>
        </w:rPr>
      </w:r>
    </w:p>
    <w:p>
      <w:pPr>
        <w:spacing w:after="100" w:line="360" w:lineRule="auto" w:before="0"/>
      </w:pPr>
      <w:r>
        <w:rPr>
          <w:b w:val="0"/>
        </w:rPr>
        <w:t>133. What is the binary representation of decimal number 92? 1) 1100001 2) 1011100 3) 1011110 4) 1011001</w:t>
      </w:r>
    </w:p>
    <w:p>
      <w:pPr>
        <w:spacing w:before="0"/>
      </w:pPr>
      <w:r>
        <w:rPr>
          <w:b w:val="0"/>
        </w:rPr>
      </w:r>
    </w:p>
    <w:p>
      <w:pPr>
        <w:spacing w:after="100" w:before="0"/>
      </w:pPr>
      <w:r>
        <w:rPr>
          <w:b w:val="0"/>
        </w:rPr>
        <w:t>A. 1</w:t>
      </w:r>
    </w:p>
    <w:p>
      <w:pPr>
        <w:spacing w:after="100" w:before="0"/>
      </w:pPr>
      <w:r>
        <w:rPr>
          <w:b w:val="0"/>
        </w:rPr>
        <w:t>B. 3</w:t>
      </w:r>
    </w:p>
    <w:p>
      <w:pPr>
        <w:spacing w:after="100" w:before="0"/>
      </w:pPr>
      <w:r>
        <w:rPr>
          <w:b w:val="0"/>
        </w:rPr>
        <w:t>C. 4</w:t>
      </w:r>
    </w:p>
    <w:p>
      <w:pPr>
        <w:spacing w:after="100" w:before="0"/>
      </w:pPr>
      <w:r>
        <w:rPr>
          <w:b w:val="0"/>
        </w:rPr>
        <w:t>D.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is correct. Concept:- To convert decimal to binary number, a division method can be used. In this method divide the decimal number with 2 until the quotient remains zero, and note the remainders for each division of quotient. Method:</w:t>
      </w:r>
    </w:p>
    <w:p>
      <w:pPr>
        <w:spacing w:before="0"/>
      </w:pPr>
      <w:r>
        <w:rPr>
          <w:b w:val="0"/>
        </w:rPr>
        <w:t>• Take the last remainder as Most significant bit (MSB) and the first remainder as Least significant bit (LSB).</w:t>
      </w:r>
    </w:p>
    <w:p>
      <w:pPr>
        <w:spacing w:before="0"/>
      </w:pPr>
      <w:r>
        <w:rPr>
          <w:b w:val="0"/>
        </w:rPr>
        <w:t>• Read the remainders from MSB to LSB. The resulting binary sequence will be the binary number for the given decimal number.</w:t>
      </w:r>
    </w:p>
    <w:p>
      <w:pPr>
        <w:spacing w:before="0"/>
      </w:pPr>
      <w:r>
        <w:rPr>
          <w:b w:val="0"/>
        </w:rPr>
      </w:r>
    </w:p>
    <w:p>
      <w:pPr>
        <w:spacing w:after="100" w:line="360" w:lineRule="auto" w:before="0"/>
      </w:pPr>
      <w:r>
        <w:rPr>
          <w:b w:val="0"/>
        </w:rPr>
        <w:t>134. Which of the following is not an advantage of Cloud Computing?</w:t>
      </w:r>
    </w:p>
    <w:p>
      <w:pPr>
        <w:spacing w:before="0"/>
      </w:pPr>
      <w:r>
        <w:rPr>
          <w:b w:val="0"/>
        </w:rPr>
      </w:r>
    </w:p>
    <w:p>
      <w:pPr>
        <w:spacing w:after="100" w:before="0"/>
      </w:pPr>
      <w:r>
        <w:rPr>
          <w:b w:val="0"/>
        </w:rPr>
        <w:t>A. Real-time accessibility from anywhere and everywhere</w:t>
      </w:r>
    </w:p>
    <w:p>
      <w:pPr>
        <w:spacing w:after="100" w:before="0"/>
      </w:pPr>
      <w:r>
        <w:rPr>
          <w:b w:val="0"/>
        </w:rPr>
        <w:t>B. Improved collaboration by different contributors</w:t>
      </w:r>
    </w:p>
    <w:p>
      <w:pPr>
        <w:spacing w:after="100" w:before="0"/>
      </w:pPr>
      <w:r>
        <w:rPr>
          <w:b w:val="0"/>
        </w:rPr>
        <w:t>C. Does not depend on Internet (or network) connectivity</w:t>
      </w:r>
    </w:p>
    <w:p>
      <w:pPr>
        <w:spacing w:after="100" w:before="0"/>
      </w:pPr>
      <w:r>
        <w:rPr>
          <w:b w:val="0"/>
        </w:rPr>
        <w:t>D. Backup and restore data is easy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Additional Information</w:t>
      </w:r>
    </w:p>
    <w:p>
      <w:pPr>
        <w:spacing w:before="0"/>
      </w:pPr>
      <w:r>
        <w:rPr>
          <w:b w:val="0"/>
        </w:rPr>
        <w:t>• Cloud Computing depends on Internet (or network) connectivity to provide its services.</w:t>
      </w:r>
    </w:p>
    <w:p>
      <w:pPr>
        <w:spacing w:before="0"/>
      </w:pPr>
      <w:r>
        <w:rPr>
          <w:b w:val="0"/>
        </w:rPr>
        <w:t>• It enables real-time accessibility from anywhere and everywhere, which is one of its core advantages.</w:t>
      </w:r>
    </w:p>
    <w:p>
      <w:pPr>
        <w:spacing w:before="0"/>
      </w:pPr>
      <w:r>
        <w:rPr>
          <w:b w:val="0"/>
        </w:rPr>
        <w:t>• Improved collaboration: Cloud Computing allows multiple contributors to work on the same project or data simultaneously, enhancing collaboration.</w:t>
      </w:r>
    </w:p>
    <w:p>
      <w:pPr>
        <w:spacing w:before="0"/>
      </w:pPr>
      <w:r>
        <w:rPr>
          <w:b w:val="0"/>
        </w:rPr>
        <w:t>• Backup and restore: Cloud services make it easy to back up and restore data, ensuring data safety and reliability.</w:t>
      </w:r>
    </w:p>
    <w:p>
      <w:pPr>
        <w:spacing w:before="0"/>
      </w:pPr>
      <w:r>
        <w:rPr>
          <w:b w:val="0"/>
        </w:rPr>
        <w:t>• Cloud Computing requires an active Internet connection: Without Internet connectivity, users cannot access cloud services such as data storage, applications, or collaborative tools.</w:t>
      </w:r>
    </w:p>
    <w:p>
      <w:pPr>
        <w:spacing w:before="0"/>
      </w:pPr>
      <w:r>
        <w:rPr>
          <w:b w:val="0"/>
        </w:rPr>
        <w:t>• Notable advantages of Cloud Computing: Scalability, cost-effectiveness, data security, and remote accessibility.</w:t>
      </w:r>
    </w:p>
    <w:p>
      <w:pPr>
        <w:spacing w:before="0"/>
      </w:pPr>
      <w:r>
        <w:rPr>
          <w:b w:val="0"/>
        </w:rPr>
        <w:t>• While Cloud Computing provides many benefits, its dependency on Internet connectivity can be seen as a drawback in scenarios where Internet access is limited or unavailable.</w:t>
      </w:r>
    </w:p>
    <w:p>
      <w:pPr>
        <w:spacing w:before="0"/>
      </w:pPr>
      <w:r>
        <w:rPr>
          <w:b w:val="0"/>
        </w:rPr>
      </w:r>
    </w:p>
    <w:p>
      <w:pPr>
        <w:spacing w:after="100" w:line="360" w:lineRule="auto" w:before="0"/>
      </w:pPr>
      <w:r>
        <w:rPr>
          <w:b w:val="0"/>
        </w:rPr>
        <w:t>135. Which of the following printer is the fastest?</w:t>
      </w:r>
    </w:p>
    <w:p>
      <w:pPr>
        <w:spacing w:before="0"/>
      </w:pPr>
      <w:r>
        <w:rPr>
          <w:b w:val="0"/>
        </w:rPr>
      </w:r>
    </w:p>
    <w:p>
      <w:pPr>
        <w:spacing w:after="100" w:before="0"/>
      </w:pPr>
      <w:r>
        <w:rPr>
          <w:b w:val="0"/>
        </w:rPr>
        <w:t>A. Dot matrix</w:t>
      </w:r>
    </w:p>
    <w:p>
      <w:pPr>
        <w:spacing w:after="100" w:before="0"/>
      </w:pPr>
      <w:r>
        <w:rPr>
          <w:b w:val="0"/>
        </w:rPr>
        <w:t>B. Daisy wheel printer</w:t>
      </w:r>
    </w:p>
    <w:p>
      <w:pPr>
        <w:spacing w:after="100" w:before="0"/>
      </w:pPr>
      <w:r>
        <w:rPr>
          <w:b w:val="0"/>
        </w:rPr>
        <w:t>C. Drum printer</w:t>
      </w:r>
    </w:p>
    <w:p>
      <w:pPr>
        <w:spacing w:after="100" w:before="0"/>
      </w:pPr>
      <w:r>
        <w:rPr>
          <w:b w:val="0"/>
        </w:rPr>
        <w:t>D. Laser printer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Laser printer. Key Points Additional Information body { font-family: Arial, sans-serif; line-height: 1.6; } .key-points, .additional-information { display: flex; gap: 6px; align-items: center; } .key-points img, .additional-information img { height: 26px; width: 26px; } .key-points strong, .additional-information strong { font-size: 21px; vertical-align: middle; }</w:t>
      </w:r>
    </w:p>
    <w:p>
      <w:pPr>
        <w:spacing w:before="0"/>
      </w:pPr>
      <w:r>
        <w:rPr>
          <w:b w:val="0"/>
        </w:rPr>
        <w:t>• A laser printer is known for its high-speed printing capabilities. Laser printers use a laser beam to produce an image on a drum, which is then transferred to paper.</w:t>
      </w:r>
    </w:p>
    <w:p>
      <w:pPr>
        <w:spacing w:before="0"/>
      </w:pPr>
      <w:r>
        <w:rPr>
          <w:b w:val="0"/>
        </w:rPr>
        <w:t>• They are capable of printing large volumes of documents quickly and efficiently.</w:t>
      </w:r>
    </w:p>
    <w:p>
      <w:pPr>
        <w:spacing w:before="0"/>
      </w:pPr>
      <w:r>
        <w:rPr>
          <w:b w:val="0"/>
        </w:rPr>
        <w:t>• Laser printers can print at speeds of up to 100 pages per minute or more, depending on the model.</w:t>
      </w:r>
    </w:p>
    <w:p>
      <w:pPr>
        <w:spacing w:before="0"/>
      </w:pPr>
      <w:r>
        <w:rPr>
          <w:b w:val="0"/>
        </w:rPr>
        <w:t>• They are commonly used in office environments where high-speed printing is essential.</w:t>
      </w:r>
    </w:p>
    <w:p>
      <w:pPr>
        <w:spacing w:before="0"/>
      </w:pPr>
      <w:r>
        <w:rPr>
          <w:b w:val="0"/>
        </w:rPr>
        <w:t>• Laser printers produce high-quality text and graphics with precise detail.</w:t>
      </w:r>
    </w:p>
    <w:p>
      <w:pPr>
        <w:spacing w:before="0"/>
      </w:pPr>
      <w:r>
        <w:rPr>
          <w:b w:val="0"/>
        </w:rPr>
        <w:t>• Laser printers tend to have a higher upfront cost compared to other types of printers, but their low cost per page makes them cost-effective in the long run.</w:t>
      </w:r>
    </w:p>
    <w:p>
      <w:pPr>
        <w:spacing w:before="0"/>
      </w:pPr>
      <w:r>
        <w:rPr>
          <w:b w:val="0"/>
        </w:rPr>
        <w:t>• They are also known for their durability and reliability, often requiring less maintenance than other printer types.</w:t>
      </w:r>
    </w:p>
    <w:p>
      <w:pPr>
        <w:spacing w:before="0"/>
      </w:pPr>
      <w:r>
        <w:rPr>
          <w:b w:val="0"/>
        </w:rPr>
        <w:t>• Laser printers are available in monochrome and color models, catering to different printing needs.</w:t>
      </w:r>
    </w:p>
    <w:p>
      <w:pPr>
        <w:spacing w:before="0"/>
      </w:pPr>
      <w:r>
        <w:rPr>
          <w:b w:val="0"/>
        </w:rPr>
        <w:t>• They are suitable for both personal and commercial use, offering various features such as duplex printing and network connectivity.</w:t>
      </w:r>
    </w:p>
    <w:p>
      <w:pPr>
        <w:spacing w:before="0"/>
      </w:pPr>
      <w:r>
        <w:rPr>
          <w:b w:val="0"/>
        </w:rPr>
      </w:r>
    </w:p>
    <w:p>
      <w:pPr>
        <w:spacing w:after="100" w:line="360" w:lineRule="auto" w:before="0"/>
      </w:pPr>
      <w:r>
        <w:rPr>
          <w:b w:val="0"/>
        </w:rPr>
        <w:t>136. Which type of Operating system is also known as a command-line interface?</w:t>
      </w:r>
    </w:p>
    <w:p>
      <w:pPr>
        <w:spacing w:before="0"/>
      </w:pPr>
      <w:r>
        <w:rPr>
          <w:b w:val="0"/>
        </w:rPr>
      </w:r>
    </w:p>
    <w:p>
      <w:pPr>
        <w:spacing w:after="100" w:before="0"/>
      </w:pPr>
      <w:r>
        <w:rPr>
          <w:b w:val="0"/>
        </w:rPr>
        <w:t>A. CUI-based operating system</w:t>
      </w:r>
    </w:p>
    <w:p>
      <w:pPr>
        <w:spacing w:after="100" w:before="0"/>
      </w:pPr>
      <w:r>
        <w:rPr>
          <w:b w:val="0"/>
        </w:rPr>
        <w:t>B. GUI-based operating system</w:t>
      </w:r>
    </w:p>
    <w:p>
      <w:pPr>
        <w:spacing w:after="100" w:before="0"/>
      </w:pPr>
      <w:r>
        <w:rPr>
          <w:b w:val="0"/>
        </w:rPr>
        <w:t>C. Single user operating system</w:t>
      </w:r>
    </w:p>
    <w:p>
      <w:pPr>
        <w:spacing w:after="100" w:before="0"/>
      </w:pPr>
      <w:r>
        <w:rPr>
          <w:b w:val="0"/>
        </w:rPr>
        <w:t>D. Multi user operating system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CUI-based operating system. Key Points Additional Information</w:t>
      </w:r>
    </w:p>
    <w:p>
      <w:pPr>
        <w:spacing w:before="0"/>
      </w:pPr>
      <w:r>
        <w:rPr>
          <w:b w:val="0"/>
        </w:rPr>
        <w:t>• Character User Interface-based operating system (CUI-based operating system): This type of operating system requires a user to type the instructions for the computer in a specific format.</w:t>
      </w:r>
    </w:p>
    <w:p>
      <w:pPr>
        <w:spacing w:before="0"/>
      </w:pPr>
      <w:r>
        <w:rPr>
          <w:b w:val="0"/>
        </w:rPr>
        <w:t>• Then the operating system interprets the commands and generates the corresponding computer instructions.</w:t>
      </w:r>
    </w:p>
    <w:p>
      <w:pPr>
        <w:spacing w:before="0"/>
      </w:pPr>
      <w:r>
        <w:rPr>
          <w:b w:val="0"/>
        </w:rPr>
        <w:t>• Hence, the user needs to remember the commands to interact with the computer.</w:t>
      </w:r>
    </w:p>
    <w:p>
      <w:pPr>
        <w:spacing w:before="0"/>
      </w:pPr>
      <w:r>
        <w:rPr>
          <w:b w:val="0"/>
        </w:rPr>
        <w:t>• This type of operating system is also known as a command-line interface (CLI) and it displays data character by character and is only textual in nature.</w:t>
      </w:r>
    </w:p>
    <w:p>
      <w:pPr>
        <w:spacing w:before="0"/>
      </w:pPr>
      <w:r>
        <w:rPr>
          <w:b w:val="0"/>
        </w:rPr>
        <w:t>• MS-DOS and UNIX are examples of CUI-based operating systems.</w:t>
      </w:r>
    </w:p>
    <w:p>
      <w:pPr>
        <w:spacing w:before="0"/>
      </w:pPr>
      <w:r>
        <w:rPr>
          <w:b w:val="0"/>
        </w:rPr>
        <w:t>• Graphical User Interface-based operating system (GUI-based operating system): The GUI-based operating system uses graphics to make the program easy to use.</w:t>
      </w:r>
    </w:p>
    <w:p>
      <w:pPr>
        <w:spacing w:before="0"/>
      </w:pPr>
      <w:r>
        <w:rPr>
          <w:b w:val="0"/>
        </w:rPr>
        <w:t>• The GUI has menus, pointers, and icons on the screen. An icon is a picture, that represents applications, and a pointer is a symbol, which is displayed on the monitor.</w:t>
      </w:r>
    </w:p>
    <w:p>
      <w:pPr>
        <w:spacing w:before="0"/>
      </w:pPr>
      <w:r>
        <w:rPr>
          <w:b w:val="0"/>
        </w:rPr>
        <w:t>• A mouse is used to move the pointer to an icon and one of the mouse buttons is pressed to activate the application associated with that icon.</w:t>
      </w:r>
    </w:p>
    <w:p>
      <w:pPr>
        <w:spacing w:before="0"/>
      </w:pPr>
      <w:r>
        <w:rPr>
          <w:b w:val="0"/>
        </w:rPr>
        <w:t>• A GUI-based operating system is slower and takes more hard disk space.</w:t>
      </w:r>
    </w:p>
    <w:p>
      <w:pPr>
        <w:spacing w:before="0"/>
      </w:pPr>
      <w:r>
        <w:rPr>
          <w:b w:val="0"/>
        </w:rPr>
        <w:t>• MS Windows and Linux are examples of this type of operating system</w:t>
      </w:r>
    </w:p>
    <w:p>
      <w:pPr>
        <w:spacing w:before="0"/>
      </w:pPr>
      <w:r>
        <w:rPr>
          <w:b w:val="0"/>
        </w:rPr>
        <w:t>• Single-user operating system: This type of operating system can process instructions from only one user at a time.</w:t>
      </w:r>
    </w:p>
    <w:p>
      <w:pPr>
        <w:spacing w:before="0"/>
      </w:pPr>
      <w:r>
        <w:rPr>
          <w:b w:val="0"/>
        </w:rPr>
        <w:t>• A personal computer is a popular single-user system.</w:t>
      </w:r>
    </w:p>
    <w:p>
      <w:pPr>
        <w:spacing w:before="0"/>
      </w:pPr>
      <w:r>
        <w:rPr>
          <w:b w:val="0"/>
        </w:rPr>
        <w:t>• UT is a general-purpose system that can execute programs to perform a wide variety of tasks.</w:t>
      </w:r>
    </w:p>
    <w:p>
      <w:pPr>
        <w:spacing w:before="0"/>
      </w:pPr>
      <w:r>
        <w:rPr>
          <w:b w:val="0"/>
        </w:rPr>
        <w:t>• MS-DOS (disk operating system), and Windows 95 are examples of a single-user operating systems.</w:t>
      </w:r>
    </w:p>
    <w:p>
      <w:pPr>
        <w:spacing w:before="0"/>
      </w:pPr>
      <w:r>
        <w:rPr>
          <w:b w:val="0"/>
        </w:rPr>
        <w:t>• Multi-user operating system: Multiuser operating system allows more than one user to work simultaneously on an operating system.</w:t>
      </w:r>
    </w:p>
    <w:p>
      <w:pPr>
        <w:spacing w:before="0"/>
      </w:pPr>
      <w:r>
        <w:rPr>
          <w:b w:val="0"/>
        </w:rPr>
        <w:t>• It is also capable of running multiple programs concurrently and can share resources, such as printers and disks.</w:t>
      </w:r>
    </w:p>
    <w:p>
      <w:pPr>
        <w:spacing w:before="0"/>
      </w:pPr>
      <w:r>
        <w:rPr>
          <w:b w:val="0"/>
        </w:rPr>
        <w:t>• It can simultaneously process instruction from multiple users and users work on different computers but a single computer performs their individual tasks simultaneously but independently of each other.</w:t>
      </w:r>
    </w:p>
    <w:p>
      <w:pPr>
        <w:spacing w:before="0"/>
      </w:pPr>
      <w:r>
        <w:rPr>
          <w:b w:val="0"/>
        </w:rPr>
        <w:t>• Linux is an example of multi-user operating system.</w:t>
      </w:r>
    </w:p>
    <w:p>
      <w:pPr>
        <w:spacing w:before="0"/>
      </w:pPr>
      <w:r>
        <w:rPr>
          <w:b w:val="0"/>
        </w:rPr>
      </w:r>
    </w:p>
    <w:p>
      <w:pPr>
        <w:spacing w:after="100" w:line="360" w:lineRule="auto" w:before="0"/>
      </w:pPr>
      <w:r>
        <w:rPr>
          <w:b w:val="0"/>
        </w:rPr>
        <w:t>137. Which of the following in a computer, stores BIOS?</w:t>
      </w:r>
    </w:p>
    <w:p>
      <w:pPr>
        <w:spacing w:before="0"/>
      </w:pPr>
      <w:r>
        <w:rPr>
          <w:b w:val="0"/>
        </w:rPr>
      </w:r>
    </w:p>
    <w:p>
      <w:pPr>
        <w:spacing w:after="100" w:before="0"/>
      </w:pPr>
      <w:r>
        <w:rPr>
          <w:b w:val="0"/>
        </w:rPr>
        <w:t>A. CMOS</w:t>
      </w:r>
    </w:p>
    <w:p>
      <w:pPr>
        <w:spacing w:after="100" w:before="0"/>
      </w:pPr>
      <w:r>
        <w:rPr>
          <w:b w:val="0"/>
        </w:rPr>
        <w:t>B. CPU</w:t>
      </w:r>
    </w:p>
    <w:p>
      <w:pPr>
        <w:spacing w:after="100" w:before="0"/>
      </w:pPr>
      <w:r>
        <w:rPr>
          <w:b w:val="0"/>
        </w:rPr>
        <w:t>C. HDD</w:t>
      </w:r>
    </w:p>
    <w:p>
      <w:pPr>
        <w:spacing w:after="100" w:before="0"/>
      </w:pPr>
      <w:r>
        <w:rPr>
          <w:b w:val="0"/>
        </w:rPr>
        <w:t>D. RAM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CMOS. Key Points Additional Information</w:t>
      </w:r>
    </w:p>
    <w:p>
      <w:pPr>
        <w:spacing w:before="0"/>
      </w:pPr>
      <w:r>
        <w:rPr>
          <w:b w:val="0"/>
        </w:rPr>
        <w:t>• CMOS (Complementary Metal-Oxide-Semiconductor) is a technology for constructing integrated circuits. It is also a term used to refer to the chip that stores the BIOS settings in a computer.</w:t>
      </w:r>
    </w:p>
    <w:p>
      <w:pPr>
        <w:spacing w:before="0"/>
      </w:pPr>
      <w:r>
        <w:rPr>
          <w:b w:val="0"/>
        </w:rPr>
        <w:t>• The BIOS (Basic Input/Output System) is firmware used to perform hardware initialization during the booting process and to provide runtime services for operating systems and programs.</w:t>
      </w:r>
    </w:p>
    <w:p>
      <w:pPr>
        <w:spacing w:before="0"/>
      </w:pPr>
      <w:r>
        <w:rPr>
          <w:b w:val="0"/>
        </w:rPr>
        <w:t>• While the BIOS itself is stored in ROM (Read-Only Memory), the settings and configurations that the BIOS uses are stored in the CMOS chip, which requires power to maintain the information.</w:t>
      </w:r>
    </w:p>
    <w:p>
      <w:pPr>
        <w:spacing w:before="0"/>
      </w:pPr>
      <w:r>
        <w:rPr>
          <w:b w:val="0"/>
        </w:rPr>
        <w:t>• In summary, the CMOS chip stores the BIOS settings, making it crucial for the proper booting and configuration of the computer system.</w:t>
      </w:r>
    </w:p>
    <w:p>
      <w:pPr>
        <w:spacing w:before="0"/>
      </w:pPr>
      <w:r>
        <w:rPr>
          <w:b w:val="0"/>
        </w:rPr>
        <w:t>• Option 2: CPU - This is incorrect because the CPU (Central Processing Unit) is the main processing unit of the computer and does not store the BIOS.</w:t>
      </w:r>
    </w:p>
    <w:p>
      <w:pPr>
        <w:spacing w:before="0"/>
      </w:pPr>
      <w:r>
        <w:rPr>
          <w:b w:val="0"/>
        </w:rPr>
        <w:t>• Option 3: HDD - This is incorrect because the HDD (Hard Disk Drive) is used for data storage and does not store the BIOS.</w:t>
      </w:r>
    </w:p>
    <w:p>
      <w:pPr>
        <w:spacing w:before="0"/>
      </w:pPr>
      <w:r>
        <w:rPr>
          <w:b w:val="0"/>
        </w:rPr>
        <w:t>• Option 4: RAM - This is incorrect because RAM (Random Access Memory) is volatile memory used for temporary storage of data and does not store the BIOS.</w:t>
      </w:r>
    </w:p>
    <w:p>
      <w:pPr>
        <w:spacing w:before="0"/>
      </w:pPr>
      <w:r>
        <w:rPr>
          <w:b w:val="0"/>
        </w:rPr>
      </w:r>
    </w:p>
    <w:p>
      <w:pPr>
        <w:spacing w:after="100" w:line="360" w:lineRule="auto" w:before="0"/>
      </w:pPr>
      <w:r>
        <w:rPr>
          <w:b w:val="0"/>
        </w:rPr>
        <w:t>138. Which of the following layer is responsible for transmission and reception of the unstructured raw bit stream over a medium?</w:t>
      </w:r>
    </w:p>
    <w:p>
      <w:pPr>
        <w:spacing w:before="0"/>
      </w:pPr>
      <w:r>
        <w:rPr>
          <w:b w:val="0"/>
        </w:rPr>
      </w:r>
    </w:p>
    <w:p>
      <w:pPr>
        <w:spacing w:after="100" w:before="0"/>
      </w:pPr>
      <w:r>
        <w:rPr>
          <w:b w:val="0"/>
        </w:rPr>
        <w:t>A. Physical layer</w:t>
      </w:r>
    </w:p>
    <w:p>
      <w:pPr>
        <w:spacing w:after="100" w:before="0"/>
      </w:pPr>
      <w:r>
        <w:rPr>
          <w:b w:val="0"/>
        </w:rPr>
        <w:t>B. Transmission layer</w:t>
      </w:r>
    </w:p>
    <w:p>
      <w:pPr>
        <w:spacing w:after="100" w:before="0"/>
      </w:pPr>
      <w:r>
        <w:rPr>
          <w:b w:val="0"/>
        </w:rPr>
        <w:t>C. Data link layer</w:t>
      </w:r>
    </w:p>
    <w:p>
      <w:pPr>
        <w:spacing w:after="100" w:before="0"/>
      </w:pPr>
      <w:r>
        <w:rPr>
          <w:b w:val="0"/>
        </w:rPr>
        <w:t>D. Application layer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physical layer is responsible for transmitting and receiving unstructured raw bit streams over a medium. It controls the connection between a device and transmission media like copper or optical cables.</w:t>
      </w:r>
    </w:p>
    <w:p>
      <w:pPr>
        <w:spacing w:before="0"/>
      </w:pPr>
      <w:r>
        <w:rPr>
          <w:b w:val="0"/>
        </w:rPr>
      </w:r>
    </w:p>
    <w:p>
      <w:pPr>
        <w:spacing w:after="100" w:line="360" w:lineRule="auto" w:before="0"/>
      </w:pPr>
      <w:r>
        <w:rPr>
          <w:b w:val="0"/>
        </w:rPr>
        <w:t>139. When utilising the 'Paste Special' function in MS Word to insert content copied from a spreadsheet, which of the following paste options would preserve the original formula calculations while displaying the calculated values in the Word document?</w:t>
      </w:r>
    </w:p>
    <w:p>
      <w:pPr>
        <w:spacing w:before="0"/>
      </w:pPr>
      <w:r>
        <w:rPr>
          <w:b w:val="0"/>
        </w:rPr>
      </w:r>
    </w:p>
    <w:p>
      <w:pPr>
        <w:spacing w:after="100" w:before="0"/>
      </w:pPr>
      <w:r>
        <w:rPr>
          <w:b w:val="0"/>
        </w:rPr>
        <w:t>A. Picture (Enhanced Metafile)</w:t>
      </w:r>
    </w:p>
    <w:p>
      <w:pPr>
        <w:spacing w:after="100" w:before="0"/>
      </w:pPr>
      <w:r>
        <w:rPr>
          <w:b w:val="0"/>
        </w:rPr>
        <w:t>B. HTML Format</w:t>
      </w:r>
    </w:p>
    <w:p>
      <w:pPr>
        <w:spacing w:after="100" w:before="0"/>
      </w:pPr>
      <w:r>
        <w:rPr>
          <w:b w:val="0"/>
        </w:rPr>
        <w:t>C. Unformatted Text</w:t>
      </w:r>
    </w:p>
    <w:p>
      <w:pPr>
        <w:spacing w:after="100" w:before="0"/>
      </w:pPr>
      <w:r>
        <w:rPr>
          <w:b w:val="0"/>
        </w:rPr>
        <w:t>D. MS Excel Worksheet Object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MS Excel Worksheet Object. Key Points Additional Information</w:t>
      </w:r>
    </w:p>
    <w:p>
      <w:pPr>
        <w:spacing w:before="0"/>
      </w:pPr>
      <w:r>
        <w:rPr>
          <w:b w:val="0"/>
        </w:rPr>
        <w:t>• The 'MS Excel Worksheet Object' option allows content copied from a spreadsheet to be pasted into MS Word while retaining the original formula calculations.</w:t>
      </w:r>
    </w:p>
    <w:p>
      <w:pPr>
        <w:spacing w:before="0"/>
      </w:pPr>
      <w:r>
        <w:rPr>
          <w:b w:val="0"/>
        </w:rPr>
        <w:t>• When pasted as an MS Excel Worksheet Object, the data remains editable within MS Word, and users can view or modify the formulas through Excel functionalities.</w:t>
      </w:r>
    </w:p>
    <w:p>
      <w:pPr>
        <w:spacing w:before="0"/>
      </w:pPr>
      <w:r>
        <w:rPr>
          <w:b w:val="0"/>
        </w:rPr>
        <w:t>• This option ensures accurate representation of calculated values derived from formulas, making it ideal for financial, statistical, or computational data.</w:t>
      </w:r>
    </w:p>
    <w:p>
      <w:pPr>
        <w:spacing w:before="0"/>
      </w:pPr>
      <w:r>
        <w:rPr>
          <w:b w:val="0"/>
        </w:rPr>
        <w:t>• Unlike other options such as 'Unformatted Text' or 'HTML Format,' this method maintains the dynamic link between Word and Excel, allowing updates to the content.</w:t>
      </w:r>
    </w:p>
    <w:p>
      <w:pPr>
        <w:spacing w:before="0"/>
      </w:pPr>
      <w:r>
        <w:rPr>
          <w:b w:val="0"/>
        </w:rPr>
        <w:t>• It is particularly useful for integrating spreadsheet data into Word documents without losing the integrity of calculations.</w:t>
      </w:r>
    </w:p>
    <w:p>
      <w:pPr>
        <w:spacing w:before="0"/>
      </w:pPr>
      <w:r>
        <w:rPr>
          <w:b w:val="0"/>
        </w:rPr>
        <w:t>• Paste Special Functionality: Paste Special allows users to control how content is inserted into a document, offering options like formatting, linking, or embedding.</w:t>
      </w:r>
    </w:p>
    <w:p>
      <w:pPr>
        <w:spacing w:before="0"/>
      </w:pPr>
      <w:r>
        <w:rPr>
          <w:b w:val="0"/>
        </w:rPr>
        <w:t>• It is accessible through the 'Home' tab or by right-clicking in MS Word or Excel.</w:t>
      </w:r>
    </w:p>
    <w:p>
      <w:pPr>
        <w:spacing w:before="0"/>
      </w:pPr>
      <w:r>
        <w:rPr>
          <w:b w:val="0"/>
        </w:rPr>
        <w:t>• Embedding vs Linking: Embedding creates a static copy of the Excel content within Word, while linking dynamically updates the Word document when changes are made in Excel.</w:t>
      </w:r>
    </w:p>
    <w:p>
      <w:pPr>
        <w:spacing w:before="0"/>
      </w:pPr>
      <w:r>
        <w:rPr>
          <w:b w:val="0"/>
        </w:rPr>
        <w:t>• The 'MS Excel Worksheet Object' option supports both embedding and linking, depending on user preferences.</w:t>
      </w:r>
    </w:p>
    <w:p>
      <w:pPr>
        <w:spacing w:before="0"/>
      </w:pPr>
      <w:r>
        <w:rPr>
          <w:b w:val="0"/>
        </w:rPr>
        <w:t>• Alternative Paste Options: 'Picture (Enhanced Metafile)' converts the data into a non-editable image format.</w:t>
      </w:r>
    </w:p>
    <w:p>
      <w:pPr>
        <w:spacing w:before="0"/>
      </w:pPr>
      <w:r>
        <w:rPr>
          <w:b w:val="0"/>
        </w:rPr>
        <w:t>• 'HTML Format' preserves basic web-style formatting but does not retain formulas.</w:t>
      </w:r>
    </w:p>
    <w:p>
      <w:pPr>
        <w:spacing w:before="0"/>
      </w:pPr>
      <w:r>
        <w:rPr>
          <w:b w:val="0"/>
        </w:rPr>
        <w:t>• 'Unformatted Text' strips all formatting and formulas, leaving plain text.</w:t>
      </w:r>
    </w:p>
    <w:p>
      <w:pPr>
        <w:spacing w:before="0"/>
      </w:pPr>
      <w:r>
        <w:rPr>
          <w:b w:val="0"/>
        </w:rPr>
        <w:t>• Use Cases: Ideal for reports, presentations, or documentation that requires the integration of calculated data from spreadsheets.</w:t>
      </w:r>
    </w:p>
    <w:p>
      <w:pPr>
        <w:spacing w:before="0"/>
      </w:pPr>
      <w:r>
        <w:rPr>
          <w:b w:val="0"/>
        </w:rPr>
        <w:t>• Frequently used in professional fields like finance, data analysis, and academic research.</w:t>
      </w:r>
    </w:p>
    <w:p>
      <w:pPr>
        <w:spacing w:before="0"/>
      </w:pPr>
      <w:r>
        <w:rPr>
          <w:b w:val="0"/>
        </w:rPr>
      </w:r>
    </w:p>
    <w:p>
      <w:pPr>
        <w:spacing w:after="100" w:line="360" w:lineRule="auto" w:before="0"/>
      </w:pPr>
      <w:r>
        <w:rPr>
          <w:b w:val="0"/>
        </w:rPr>
        <w:t>140. It was observed that for the completion of a project, multiple users were utilising the same Central Processing Unit. Which among the following is the type of operating system we are referring to?</w:t>
      </w:r>
    </w:p>
    <w:p>
      <w:pPr>
        <w:spacing w:before="0"/>
      </w:pPr>
      <w:r>
        <w:rPr>
          <w:b w:val="0"/>
        </w:rPr>
      </w:r>
    </w:p>
    <w:p>
      <w:pPr>
        <w:spacing w:after="100" w:before="0"/>
      </w:pPr>
      <w:r>
        <w:rPr>
          <w:b w:val="0"/>
        </w:rPr>
        <w:t>A. Real-Time Operating System</w:t>
      </w:r>
    </w:p>
    <w:p>
      <w:pPr>
        <w:spacing w:after="100" w:before="0"/>
      </w:pPr>
      <w:r>
        <w:rPr>
          <w:b w:val="0"/>
        </w:rPr>
        <w:t>B. Time-Sharing Operating System</w:t>
      </w:r>
    </w:p>
    <w:p>
      <w:pPr>
        <w:spacing w:after="100" w:before="0"/>
      </w:pPr>
      <w:r>
        <w:rPr>
          <w:b w:val="0"/>
        </w:rPr>
        <w:t>C. Batch Operating System</w:t>
      </w:r>
    </w:p>
    <w:p>
      <w:pPr>
        <w:spacing w:after="100" w:before="0"/>
      </w:pPr>
      <w:r>
        <w:rPr>
          <w:b w:val="0"/>
        </w:rPr>
        <w:t>D. Distributed Operating System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scenario describes multiple users sharing the same CPU for project completion, which characterizes a Time-Sharing Operating System. This type of OS allows multiple users to access the system concurrently by rapidly switching between them, giving the illusion of simultaneous execution.</w:t>
      </w:r>
    </w:p>
    <w:p>
      <w:pPr>
        <w:spacing w:before="0"/>
      </w:pPr>
      <w:r>
        <w:rPr>
          <w:b w:val="0"/>
        </w:rPr>
      </w:r>
    </w:p>
    <w:p>
      <w:pPr>
        <w:spacing w:after="100" w:line="360" w:lineRule="auto" w:before="0"/>
      </w:pPr>
      <w:r>
        <w:rPr>
          <w:b w:val="0"/>
        </w:rPr>
        <w:t>141. Which of the following built-in function is used to generate random text when creating a MS-Word 2010 document, template for mockup?</w:t>
      </w:r>
    </w:p>
    <w:p>
      <w:pPr>
        <w:spacing w:before="0"/>
      </w:pPr>
      <w:r>
        <w:rPr>
          <w:b w:val="0"/>
        </w:rPr>
      </w:r>
    </w:p>
    <w:p>
      <w:pPr>
        <w:spacing w:after="100" w:before="0"/>
      </w:pPr>
      <w:r>
        <w:rPr>
          <w:b w:val="0"/>
        </w:rPr>
        <w:t>A. CREATE</w:t>
      </w:r>
    </w:p>
    <w:p>
      <w:pPr>
        <w:spacing w:after="100" w:before="0"/>
      </w:pPr>
      <w:r>
        <w:rPr>
          <w:b w:val="0"/>
        </w:rPr>
        <w:t>B. RANDOM</w:t>
      </w:r>
    </w:p>
    <w:p>
      <w:pPr>
        <w:spacing w:after="100" w:before="0"/>
      </w:pPr>
      <w:r>
        <w:rPr>
          <w:b w:val="0"/>
        </w:rPr>
        <w:t>C. GENERATE</w:t>
      </w:r>
    </w:p>
    <w:p>
      <w:pPr>
        <w:spacing w:after="100" w:before="0"/>
      </w:pPr>
      <w:r>
        <w:rPr>
          <w:b w:val="0"/>
        </w:rPr>
        <w:t>D. RAND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Source Code: The correct answer is RAND. Key Points Additional Information</w:t>
      </w:r>
    </w:p>
    <w:p>
      <w:pPr>
        <w:spacing w:before="0"/>
      </w:pPr>
      <w:r>
        <w:rPr>
          <w:b w:val="0"/>
        </w:rPr>
        <w:t>• The RAND() function is a built-in command in MS Word 2010 used to generate random text or paragraphs in a document.</w:t>
      </w:r>
    </w:p>
    <w:p>
      <w:pPr>
        <w:spacing w:before="0"/>
      </w:pPr>
      <w:r>
        <w:rPr>
          <w:b w:val="0"/>
        </w:rPr>
        <w:t>• By default, typing =RAND() in the document generates a specific number of paragraphs with placeholder text.</w:t>
      </w:r>
    </w:p>
    <w:p>
      <w:pPr>
        <w:spacing w:before="0"/>
      </w:pPr>
      <w:r>
        <w:rPr>
          <w:b w:val="0"/>
        </w:rPr>
        <w:t>• The syntax allows customization: =RAND(p,s), where "p" refers to the number of paragraphs and "s" refers to sentences per paragraph.</w:t>
      </w:r>
    </w:p>
    <w:p>
      <w:pPr>
        <w:spacing w:before="0"/>
      </w:pPr>
      <w:r>
        <w:rPr>
          <w:b w:val="0"/>
        </w:rPr>
        <w:t>• It is particularly useful for creating mockups, templates, or testing document layouts without using actual content.</w:t>
      </w:r>
    </w:p>
    <w:p>
      <w:pPr>
        <w:spacing w:before="0"/>
      </w:pPr>
      <w:r>
        <w:rPr>
          <w:b w:val="0"/>
        </w:rPr>
        <w:t>• The placeholder text generated by RAND() is often based on commonly used sentences like "The quick brown fox jumps over the lazy dog."</w:t>
      </w:r>
    </w:p>
    <w:p>
      <w:pPr>
        <w:spacing w:before="0"/>
      </w:pPr>
      <w:r>
        <w:rPr>
          <w:b w:val="0"/>
        </w:rPr>
        <w:t>• Lorem Ipsum Lorem Ipsum is a standard placeholder text used in design, publishing, and printing industries.</w:t>
      </w:r>
    </w:p>
    <w:p>
      <w:pPr>
        <w:spacing w:before="0"/>
      </w:pPr>
      <w:r>
        <w:rPr>
          <w:b w:val="0"/>
        </w:rPr>
        <w:t>• It is derived from sections of Latin literature and is widely used to fill templates with meaningless text for layout testing.</w:t>
      </w:r>
    </w:p>
    <w:p>
      <w:pPr>
        <w:spacing w:before="0"/>
      </w:pPr>
      <w:r>
        <w:rPr>
          <w:b w:val="0"/>
        </w:rPr>
        <w:t>• MS Word also supports the =LOREM() function, which generates Lorem Ipsum text.</w:t>
      </w:r>
    </w:p>
    <w:p>
      <w:pPr>
        <w:spacing w:before="0"/>
      </w:pPr>
      <w:r>
        <w:rPr>
          <w:b w:val="0"/>
        </w:rPr>
        <w:t>• This text is often used for aesthetics without distracting viewers with readable content.</w:t>
      </w:r>
    </w:p>
    <w:p>
      <w:pPr>
        <w:spacing w:before="0"/>
      </w:pPr>
      <w:r>
        <w:rPr>
          <w:b w:val="0"/>
        </w:rPr>
        <w:t>• In older versions of MS Word (before 2007), the placeholder text generated by RAND() was different.</w:t>
      </w:r>
    </w:p>
    <w:p>
      <w:pPr>
        <w:spacing w:before="0"/>
      </w:pPr>
      <w:r>
        <w:rPr>
          <w:b w:val="0"/>
        </w:rPr>
        <w:t>• The older text format included repeated phrases like "The quick brown fox jumps over the lazy dog."</w:t>
      </w:r>
    </w:p>
    <w:p>
      <w:pPr>
        <w:spacing w:before="0"/>
      </w:pPr>
      <w:r>
        <w:rPr>
          <w:b w:val="0"/>
        </w:rPr>
        <w:t>• The newer versions of MS Word use updated text blocks for better representation.</w:t>
      </w:r>
    </w:p>
    <w:p>
      <w:pPr>
        <w:spacing w:before="0"/>
      </w:pPr>
      <w:r>
        <w:rPr>
          <w:b w:val="0"/>
        </w:rPr>
        <w:t>• Dummy Text in Software Testing Dummy text is crucial for software testing, especially in applications involving document editing or layout design.</w:t>
      </w:r>
    </w:p>
    <w:p>
      <w:pPr>
        <w:spacing w:before="0"/>
      </w:pPr>
      <w:r>
        <w:rPr>
          <w:b w:val="0"/>
        </w:rPr>
        <w:t>• Functions like RAND() and LOREM() help developers and testers evaluate formatting, spacing, and alignment.</w:t>
      </w:r>
    </w:p>
    <w:p>
      <w:pPr>
        <w:spacing w:before="0"/>
      </w:pPr>
      <w:r>
        <w:rPr>
          <w:b w:val="0"/>
        </w:rPr>
        <w:t>• It ensures the application's design is robust and accommodates various textual inputs.</w:t>
      </w:r>
    </w:p>
    <w:p>
      <w:pPr>
        <w:spacing w:before="0"/>
      </w:pPr>
      <w:r>
        <w:rPr>
          <w:b w:val="0"/>
        </w:rPr>
        <w:t>• Shortcut Commands in MS Word MS Word includes various shortcut commands for improving efficiency.</w:t>
      </w:r>
    </w:p>
    <w:p>
      <w:pPr>
        <w:spacing w:before="0"/>
      </w:pPr>
      <w:r>
        <w:rPr>
          <w:b w:val="0"/>
        </w:rPr>
        <w:t>• Commands like =RAND(), =LOREM(), and =RAND.OLD() facilitate quick content generation during the design and testing phases.</w:t>
      </w:r>
    </w:p>
    <w:p>
      <w:pPr>
        <w:spacing w:before="0"/>
      </w:pPr>
      <w:r>
        <w:rPr>
          <w:b w:val="0"/>
        </w:rPr>
      </w:r>
    </w:p>
    <w:p>
      <w:pPr>
        <w:spacing w:after="100" w:line="360" w:lineRule="auto" w:before="0"/>
      </w:pPr>
      <w:r>
        <w:rPr>
          <w:b w:val="0"/>
        </w:rPr>
        <w:t>142. Which of the following file formats is used to save a workbook as a comma-delimited text file in MS Excel 365 to be used on another Windows operating system?</w:t>
      </w:r>
    </w:p>
    <w:p>
      <w:pPr>
        <w:spacing w:before="0"/>
      </w:pPr>
      <w:r>
        <w:rPr>
          <w:b w:val="0"/>
        </w:rPr>
      </w:r>
    </w:p>
    <w:p>
      <w:pPr>
        <w:spacing w:after="100" w:before="0"/>
      </w:pPr>
      <w:r>
        <w:rPr>
          <w:b w:val="0"/>
        </w:rPr>
        <w:t>A. Text (MS-DOS)</w:t>
      </w:r>
    </w:p>
    <w:p>
      <w:pPr>
        <w:spacing w:after="100" w:before="0"/>
      </w:pPr>
      <w:r>
        <w:rPr>
          <w:b w:val="0"/>
        </w:rPr>
        <w:t>B. CSV (comma delimited)</w:t>
      </w:r>
    </w:p>
    <w:p>
      <w:pPr>
        <w:spacing w:after="100" w:before="0"/>
      </w:pPr>
      <w:r>
        <w:rPr>
          <w:b w:val="0"/>
        </w:rPr>
        <w:t>C. Unicode Text</w:t>
      </w:r>
    </w:p>
    <w:p>
      <w:pPr>
        <w:spacing w:after="100" w:before="0"/>
      </w:pPr>
      <w:r>
        <w:rPr>
          <w:b w:val="0"/>
        </w:rPr>
        <w:t>D. Formatted Text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 save a workbook as a comma-delimited text file in MS Excel 365 for use on another Windows operating system, you should use the CSV (comma delimited) file format. This format ensures that data is separated by commas, making it compatible across different systems.</w:t>
      </w:r>
    </w:p>
    <w:p>
      <w:pPr>
        <w:spacing w:before="0"/>
      </w:pPr>
      <w:r>
        <w:rPr>
          <w:b w:val="0"/>
        </w:rPr>
      </w:r>
    </w:p>
    <w:p>
      <w:pPr>
        <w:spacing w:after="100" w:line="360" w:lineRule="auto" w:before="0"/>
      </w:pPr>
      <w:r>
        <w:rPr>
          <w:b w:val="0"/>
        </w:rPr>
        <w:t>143. In programming syntax, every statement in a program should end with a ______.</w:t>
      </w:r>
    </w:p>
    <w:p>
      <w:pPr>
        <w:spacing w:before="0"/>
      </w:pPr>
      <w:r>
        <w:rPr>
          <w:b w:val="0"/>
        </w:rPr>
      </w:r>
    </w:p>
    <w:p>
      <w:pPr>
        <w:spacing w:after="100" w:before="0"/>
      </w:pPr>
      <w:r>
        <w:rPr>
          <w:b w:val="0"/>
        </w:rPr>
        <w:t>A. " % "</w:t>
      </w:r>
    </w:p>
    <w:p>
      <w:pPr>
        <w:spacing w:after="100" w:before="0"/>
      </w:pPr>
      <w:r>
        <w:rPr>
          <w:b w:val="0"/>
        </w:rPr>
        <w:t>B. " @ "</w:t>
      </w:r>
    </w:p>
    <w:p>
      <w:pPr>
        <w:spacing w:after="100" w:before="0"/>
      </w:pPr>
      <w:r>
        <w:rPr>
          <w:b w:val="0"/>
        </w:rPr>
        <w:t>C. " ; "</w:t>
      </w:r>
    </w:p>
    <w:p>
      <w:pPr>
        <w:spacing w:after="100" w:before="0"/>
      </w:pPr>
      <w:r>
        <w:rPr>
          <w:b w:val="0"/>
        </w:rPr>
        <w:t>D. " $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programming syntax, a semicolon is used to terminate statements, ensuring the code is parsed and executed correctly. It acts as a delimiter, separating individual instructions in languages like C, C++, and Java. Omitting it can lead to syntax errors or unpredictable behavior during compilation or execution.</w:t>
      </w:r>
    </w:p>
    <w:p>
      <w:pPr>
        <w:spacing w:before="0"/>
      </w:pPr>
      <w:r>
        <w:rPr>
          <w:b w:val="0"/>
        </w:rPr>
      </w:r>
    </w:p>
    <w:p>
      <w:pPr>
        <w:spacing w:after="100" w:line="360" w:lineRule="auto" w:before="0"/>
      </w:pPr>
      <w:r>
        <w:rPr>
          <w:b w:val="0"/>
        </w:rPr>
        <w:t>144. ____________ is when you promote someone else's work or ideas as your own, with or without their permission, by combining it into your work without giving them full acknowledgement.</w:t>
      </w:r>
    </w:p>
    <w:p>
      <w:pPr>
        <w:spacing w:before="0"/>
      </w:pPr>
      <w:r>
        <w:rPr>
          <w:b w:val="0"/>
        </w:rPr>
      </w:r>
    </w:p>
    <w:p>
      <w:pPr>
        <w:spacing w:after="100" w:before="0"/>
      </w:pPr>
      <w:r>
        <w:rPr>
          <w:b w:val="0"/>
        </w:rPr>
        <w:t>A. Hacking</w:t>
      </w:r>
    </w:p>
    <w:p>
      <w:pPr>
        <w:spacing w:after="100" w:before="0"/>
      </w:pPr>
      <w:r>
        <w:rPr>
          <w:b w:val="0"/>
        </w:rPr>
        <w:t>B. Identity theft</w:t>
      </w:r>
    </w:p>
    <w:p>
      <w:pPr>
        <w:spacing w:after="100" w:before="0"/>
      </w:pPr>
      <w:r>
        <w:rPr>
          <w:b w:val="0"/>
        </w:rPr>
        <w:t>C. Cyber bullying</w:t>
      </w:r>
    </w:p>
    <w:p>
      <w:pPr>
        <w:spacing w:after="100" w:before="0"/>
      </w:pPr>
      <w:r>
        <w:rPr>
          <w:b w:val="0"/>
        </w:rPr>
        <w:t>D. Plagiarism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Plagiarism is the act of using someone else's work or ideas without giving them credit. This can include copying text, images, or code from another source without permission. It is important to cite your sources whenever you use someone else's work, even if you have paraphrased or summarized it.</w:t>
      </w:r>
    </w:p>
    <w:p>
      <w:pPr>
        <w:spacing w:before="0"/>
      </w:pPr>
      <w:r>
        <w:rPr>
          <w:b w:val="0"/>
        </w:rPr>
      </w:r>
    </w:p>
    <w:p>
      <w:pPr>
        <w:spacing w:after="100" w:line="360" w:lineRule="auto" w:before="0"/>
      </w:pPr>
      <w:r>
        <w:rPr>
          <w:b w:val="0"/>
        </w:rPr>
        <w:t>145. If a company continuously ignores cyber safety protocols, what is the most likely outcome?</w:t>
      </w:r>
    </w:p>
    <w:p>
      <w:pPr>
        <w:spacing w:before="0"/>
      </w:pPr>
      <w:r>
        <w:rPr>
          <w:b w:val="0"/>
        </w:rPr>
      </w:r>
    </w:p>
    <w:p>
      <w:pPr>
        <w:spacing w:after="100" w:before="0"/>
      </w:pPr>
      <w:r>
        <w:rPr>
          <w:b w:val="0"/>
        </w:rPr>
        <w:t>A. Improved employee productivity</w:t>
      </w:r>
    </w:p>
    <w:p>
      <w:pPr>
        <w:spacing w:after="100" w:before="0"/>
      </w:pPr>
      <w:r>
        <w:rPr>
          <w:b w:val="0"/>
        </w:rPr>
        <w:t>B. Increased risk of data breaches</w:t>
      </w:r>
    </w:p>
    <w:p>
      <w:pPr>
        <w:spacing w:after="100" w:before="0"/>
      </w:pPr>
      <w:r>
        <w:rPr>
          <w:b w:val="0"/>
        </w:rPr>
        <w:t>C. Enhanced public reputation</w:t>
      </w:r>
    </w:p>
    <w:p>
      <w:pPr>
        <w:spacing w:after="100" w:before="0"/>
      </w:pPr>
      <w:r>
        <w:rPr>
          <w:b w:val="0"/>
        </w:rPr>
        <w:t>D. Decreased regulatory scrutiny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Ignoring cyber safety protocols significantly increases the likelihood of data breaches, as vulnerabilities remain unaddressed, making systems susceptible to cyberattacks. Such incidents can compromise sensitive information, disrupt operations, and lead to financial and reputational damage. Enhanced productivity, improved reputation, and reduced scrutiny are unlikely outcomes, as poor cybersecurity practices typically result in greater risks and consequences rather than benefits.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