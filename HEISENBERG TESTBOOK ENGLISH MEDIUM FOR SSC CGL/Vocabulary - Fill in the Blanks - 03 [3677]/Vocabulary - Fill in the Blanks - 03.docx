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word to fill in the blank. ____ and neglect resulted in a government that was weakened enough to be overthrown.</w:t>
      </w:r>
    </w:p>
    <w:p>
      <w:pPr>
        <w:spacing w:before="0"/>
      </w:pPr>
      <w:r>
        <w:rPr>
          <w:b w:val="0"/>
        </w:rPr>
      </w:r>
    </w:p>
    <w:p>
      <w:pPr>
        <w:spacing w:after="100" w:before="0"/>
      </w:pPr>
      <w:r>
        <w:rPr>
          <w:b w:val="0"/>
        </w:rPr>
        <w:t>A. Corruption</w:t>
      </w:r>
    </w:p>
    <w:p>
      <w:pPr>
        <w:spacing w:after="100" w:before="0"/>
      </w:pPr>
      <w:r>
        <w:rPr>
          <w:b w:val="0"/>
        </w:rPr>
        <w:t>B. Corrupt</w:t>
      </w:r>
    </w:p>
    <w:p>
      <w:pPr>
        <w:spacing w:after="100" w:before="0"/>
      </w:pPr>
      <w:r>
        <w:rPr>
          <w:b w:val="0"/>
        </w:rPr>
        <w:t>C. Corrupted</w:t>
      </w:r>
    </w:p>
    <w:p>
      <w:pPr>
        <w:spacing w:after="100" w:before="0"/>
      </w:pPr>
      <w:r>
        <w:rPr>
          <w:b w:val="0"/>
        </w:rPr>
        <w:t>D. Corrupting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'Corruption'. Key Points Therefore, the correct answer is Option 1. Complete Sentence: "Corruption and neglect resulted in a government that was weakened enough to be overthrown." Additional Information</w:t>
      </w:r>
    </w:p>
    <w:p>
      <w:pPr>
        <w:spacing w:before="0"/>
      </w:pPr>
      <w:r>
        <w:rPr>
          <w:b w:val="0"/>
        </w:rPr>
        <w:t>• The noun "Corruption" is the appropriate word to use in this context.</w:t>
      </w:r>
    </w:p>
    <w:p>
      <w:pPr>
        <w:spacing w:before="0"/>
      </w:pPr>
      <w:r>
        <w:rPr>
          <w:b w:val="0"/>
        </w:rPr>
        <w:t>• The sentence describes a situation where corrupt practices and neglect led to the weakening of the government.</w:t>
      </w:r>
    </w:p>
    <w:p>
      <w:pPr>
        <w:spacing w:before="0"/>
      </w:pPr>
      <w:r>
        <w:rPr>
          <w:b w:val="0"/>
        </w:rPr>
        <w:t>• Option 2: "Corrupt" is incorrect because it is an adjective, not a noun.</w:t>
      </w:r>
    </w:p>
    <w:p>
      <w:pPr>
        <w:spacing w:before="0"/>
      </w:pPr>
      <w:r>
        <w:rPr>
          <w:b w:val="0"/>
        </w:rPr>
        <w:t>• Option 3: "Corrupted" is incorrect because it is a past participle, not a noun.</w:t>
      </w:r>
    </w:p>
    <w:p>
      <w:pPr>
        <w:spacing w:before="0"/>
      </w:pPr>
      <w:r>
        <w:rPr>
          <w:b w:val="0"/>
        </w:rPr>
        <w:t>• Option 4: "Corrupting" is incorrect because it is a present participle, not a noun.</w:t>
      </w:r>
    </w:p>
    <w:p>
      <w:pPr>
        <w:spacing w:before="0"/>
      </w:pPr>
      <w:r>
        <w:rPr>
          <w:b w:val="0"/>
        </w:rPr>
      </w:r>
    </w:p>
    <w:p>
      <w:pPr>
        <w:spacing w:after="100" w:line="360" w:lineRule="auto" w:before="0"/>
      </w:pPr>
      <w:r>
        <w:rPr>
          <w:b w:val="0"/>
        </w:rPr>
        <w:t>2. Select the most appropriate collocating word to fill in the blank. I listened to him with ______ attention.</w:t>
      </w:r>
    </w:p>
    <w:p>
      <w:pPr>
        <w:spacing w:before="0"/>
      </w:pPr>
      <w:r>
        <w:rPr>
          <w:b w:val="0"/>
        </w:rPr>
      </w:r>
    </w:p>
    <w:p>
      <w:pPr>
        <w:spacing w:after="100" w:before="0"/>
      </w:pPr>
      <w:r>
        <w:rPr>
          <w:b w:val="0"/>
        </w:rPr>
        <w:t>A. hefty</w:t>
      </w:r>
    </w:p>
    <w:p>
      <w:pPr>
        <w:spacing w:after="100" w:before="0"/>
      </w:pPr>
      <w:r>
        <w:rPr>
          <w:b w:val="0"/>
        </w:rPr>
        <w:t>B. massive</w:t>
      </w:r>
    </w:p>
    <w:p>
      <w:pPr>
        <w:spacing w:after="100" w:before="0"/>
      </w:pPr>
      <w:r>
        <w:rPr>
          <w:b w:val="0"/>
        </w:rPr>
        <w:t>C. rapt</w:t>
      </w:r>
    </w:p>
    <w:p>
      <w:pPr>
        <w:spacing w:after="100" w:before="0"/>
      </w:pPr>
      <w:r>
        <w:rPr>
          <w:b w:val="0"/>
        </w:rPr>
        <w:t>D. vast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appropriate collocating word for the given blank is 'rapt'. If someone watches or listens with rapt attention, they are extremely interested or fascinated. Example: He watched the ball with rapt attention.</w:t>
      </w:r>
    </w:p>
    <w:p>
      <w:pPr>
        <w:spacing w:before="0"/>
      </w:pPr>
      <w:r>
        <w:rPr>
          <w:b w:val="0"/>
        </w:rPr>
      </w:r>
    </w:p>
    <w:p>
      <w:pPr>
        <w:spacing w:after="100" w:line="360" w:lineRule="auto" w:before="0"/>
      </w:pPr>
      <w:r>
        <w:rPr>
          <w:b w:val="0"/>
        </w:rPr>
        <w:t>3. Direction: Select the most appropriate option to fill in the blank. As I review the events of my past life, I realise how ______ are the influences that shape our destinies.</w:t>
      </w:r>
    </w:p>
    <w:p>
      <w:pPr>
        <w:spacing w:before="0"/>
      </w:pPr>
      <w:r>
        <w:rPr>
          <w:b w:val="0"/>
        </w:rPr>
      </w:r>
    </w:p>
    <w:p>
      <w:pPr>
        <w:spacing w:after="100" w:before="0"/>
      </w:pPr>
      <w:r>
        <w:rPr>
          <w:b w:val="0"/>
        </w:rPr>
        <w:t>A. artless</w:t>
      </w:r>
    </w:p>
    <w:p>
      <w:pPr>
        <w:spacing w:after="100" w:before="0"/>
      </w:pPr>
      <w:r>
        <w:rPr>
          <w:b w:val="0"/>
        </w:rPr>
        <w:t>B. trumpet</w:t>
      </w:r>
    </w:p>
    <w:p>
      <w:pPr>
        <w:spacing w:after="100" w:before="0"/>
      </w:pPr>
      <w:r>
        <w:rPr>
          <w:b w:val="0"/>
        </w:rPr>
        <w:t>C. crude</w:t>
      </w:r>
    </w:p>
    <w:p>
      <w:pPr>
        <w:spacing w:after="100" w:before="0"/>
      </w:pPr>
      <w:r>
        <w:rPr>
          <w:b w:val="0"/>
        </w:rPr>
        <w:t>D. subtle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"Subtle" means not obvious or easy to detect. Example: This dress has subtle colours. The sentence implies that the influences that shape our destinies are not always easy to see or understand. The word "subtle" is an adjective that describes the noun "influences". Correct sentence: As I review the events of my past life, I realise how subtle are the influences that shape our destinies.</w:t>
      </w:r>
    </w:p>
    <w:p>
      <w:pPr>
        <w:spacing w:before="0"/>
      </w:pPr>
      <w:r>
        <w:rPr>
          <w:b w:val="0"/>
        </w:rPr>
      </w:r>
    </w:p>
    <w:p>
      <w:pPr>
        <w:spacing w:after="100" w:line="360" w:lineRule="auto" w:before="0"/>
      </w:pPr>
      <w:r>
        <w:rPr>
          <w:b w:val="0"/>
        </w:rPr>
        <w:t>4. Direction: Select the most appropriate option to fill in the blank. Slightly ______ bitter oranges to remove the red color which covers their skins.</w:t>
      </w:r>
    </w:p>
    <w:p>
      <w:pPr>
        <w:spacing w:before="0"/>
      </w:pPr>
      <w:r>
        <w:rPr>
          <w:b w:val="0"/>
        </w:rPr>
      </w:r>
    </w:p>
    <w:p>
      <w:pPr>
        <w:spacing w:after="100" w:before="0"/>
      </w:pPr>
      <w:r>
        <w:rPr>
          <w:b w:val="0"/>
        </w:rPr>
        <w:t>A. grace</w:t>
      </w:r>
    </w:p>
    <w:p>
      <w:pPr>
        <w:spacing w:after="100" w:before="0"/>
      </w:pPr>
      <w:r>
        <w:rPr>
          <w:b w:val="0"/>
        </w:rPr>
        <w:t>B. grate</w:t>
      </w:r>
    </w:p>
    <w:p>
      <w:pPr>
        <w:spacing w:after="100" w:before="0"/>
      </w:pPr>
      <w:r>
        <w:rPr>
          <w:b w:val="0"/>
        </w:rPr>
        <w:t>C. great</w:t>
      </w:r>
    </w:p>
    <w:p>
      <w:pPr>
        <w:spacing w:after="100" w:before="0"/>
      </w:pPr>
      <w:r>
        <w:rPr>
          <w:b w:val="0"/>
        </w:rPr>
        <w:t>D. grade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"Grate" means to shred or scrape something into small pieces using a grater or similar tool. Example: Would you grate the cheese? In this context, the oranges are being grated slightly to remove the red color on their skins. The verb "grate" is being used in the present tense. The adverb "slightly" modifies the verb "grate." Correct sentence: Slightly grate bitter oranges to remove the red color which covers their skins</w:t>
      </w:r>
    </w:p>
    <w:p>
      <w:pPr>
        <w:spacing w:before="0"/>
      </w:pPr>
      <w:r>
        <w:rPr>
          <w:b w:val="0"/>
        </w:rPr>
      </w:r>
    </w:p>
    <w:p>
      <w:pPr>
        <w:spacing w:after="100" w:line="360" w:lineRule="auto" w:before="0"/>
      </w:pPr>
      <w:r>
        <w:rPr>
          <w:b w:val="0"/>
        </w:rPr>
        <w:t>5. Directions: Select the most appropriate option to fill in the blank. She knew that to apologize would be ______ to admitting she had failed.</w:t>
      </w:r>
    </w:p>
    <w:p>
      <w:pPr>
        <w:spacing w:before="0"/>
      </w:pPr>
      <w:r>
        <w:rPr>
          <w:b w:val="0"/>
        </w:rPr>
      </w:r>
    </w:p>
    <w:p>
      <w:pPr>
        <w:spacing w:after="100" w:before="0"/>
      </w:pPr>
      <w:r>
        <w:rPr>
          <w:b w:val="0"/>
        </w:rPr>
        <w:t>A. tandem</w:t>
      </w:r>
    </w:p>
    <w:p>
      <w:pPr>
        <w:spacing w:after="100" w:before="0"/>
      </w:pPr>
      <w:r>
        <w:rPr>
          <w:b w:val="0"/>
        </w:rPr>
        <w:t>B. tangible</w:t>
      </w:r>
    </w:p>
    <w:p>
      <w:pPr>
        <w:spacing w:after="100" w:before="0"/>
      </w:pPr>
      <w:r>
        <w:rPr>
          <w:b w:val="0"/>
        </w:rPr>
        <w:t>C. tantamount</w:t>
      </w:r>
    </w:p>
    <w:p>
      <w:pPr>
        <w:spacing w:after="100" w:before="0"/>
      </w:pPr>
      <w:r>
        <w:rPr>
          <w:b w:val="0"/>
        </w:rPr>
        <w:t>D. tantalizing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'tantamount.' Key Points Hence, the correct answer is option 3. Complete Sentence: She knew that to apologize would be tantamount to admitting she had failed. Additional Information Hinglish अत: सही उत्तर विकल्प 3 है। पूर्ण वाक्य: She knew that to apologize would be tantamount to admitting she had failed.</w:t>
      </w:r>
    </w:p>
    <w:p>
      <w:pPr>
        <w:spacing w:before="0"/>
      </w:pPr>
      <w:r>
        <w:rPr>
          <w:b w:val="0"/>
        </w:rPr>
        <w:t>• The given sentence is talking about the belief that apologizing is equal to failure.</w:t>
      </w:r>
    </w:p>
    <w:p>
      <w:pPr>
        <w:spacing w:before="0"/>
      </w:pPr>
      <w:r>
        <w:rPr>
          <w:b w:val="0"/>
        </w:rPr>
        <w:t>• Therefore, the most appropriate word to be filled in the blank is 'tantamount'.</w:t>
      </w:r>
    </w:p>
    <w:p>
      <w:pPr>
        <w:spacing w:before="0"/>
      </w:pPr>
      <w:r>
        <w:rPr>
          <w:b w:val="0"/>
        </w:rPr>
        <w:t>• The word 'tantamount' means having the same effect or value as something, especially something bad. Example: The king's request was tantamount to a command.</w:t>
      </w:r>
    </w:p>
    <w:p>
      <w:pPr>
        <w:spacing w:before="0"/>
      </w:pPr>
      <w:r>
        <w:rPr>
          <w:b w:val="0"/>
        </w:rPr>
        <w:t>• Let us explore the other options: 'Tandem' means having two things arranged one in front of the other. (दो चीजों को एक दूसरे के सामने व्यवस्थित करना)</w:t>
      </w:r>
    </w:p>
    <w:p>
      <w:pPr>
        <w:spacing w:before="0"/>
      </w:pPr>
      <w:r>
        <w:rPr>
          <w:b w:val="0"/>
        </w:rPr>
        <w:t>• 'Tangible' means that can be clearly seen to exist. (स् पष् ट और वास् तविक)</w:t>
      </w:r>
    </w:p>
    <w:p>
      <w:pPr>
        <w:spacing w:before="0"/>
      </w:pPr>
      <w:r>
        <w:rPr>
          <w:b w:val="0"/>
        </w:rPr>
        <w:t>• 'Tantalizing' means making you want something that you cannot have or do; tempting. (तरसाने वाला; ललचाने वाला)</w:t>
      </w:r>
    </w:p>
    <w:p>
      <w:pPr>
        <w:spacing w:before="0"/>
      </w:pPr>
      <w:r>
        <w:rPr>
          <w:b w:val="0"/>
        </w:rPr>
        <w:t>• दिया गया वाक्य इस विश्वास के बारे में बात कर रहा है कि माफी मांगना असफलता के बराबर है।</w:t>
      </w:r>
    </w:p>
    <w:p>
      <w:pPr>
        <w:spacing w:before="0"/>
      </w:pPr>
      <w:r>
        <w:rPr>
          <w:b w:val="0"/>
        </w:rPr>
        <w:t>• इसलिए, रिक्त स्थान में भरने के लिए सबसे उपयुक्त शब्द 'tantamount' है।</w:t>
      </w:r>
    </w:p>
    <w:p>
      <w:pPr>
        <w:spacing w:before="0"/>
      </w:pPr>
      <w:r>
        <w:rPr>
          <w:b w:val="0"/>
        </w:rPr>
        <w:t>• 'Tantamount' शब्द का अर्थ है समान प्रभाव या मूल्यवाला, विशेषकर कुछ बुरा; समान, तुल्य, बराबर। उदाहरण: The king's request was tantamount to a command.</w:t>
      </w:r>
    </w:p>
    <w:p>
      <w:pPr>
        <w:spacing w:before="0"/>
      </w:pPr>
      <w:r>
        <w:rPr>
          <w:b w:val="0"/>
        </w:rPr>
      </w:r>
    </w:p>
    <w:p>
      <w:pPr>
        <w:spacing w:after="100" w:line="360" w:lineRule="auto" w:before="0"/>
      </w:pPr>
      <w:r>
        <w:rPr>
          <w:b w:val="0"/>
        </w:rPr>
        <w:t>6. Select the most appropriate option to fill in the blank. This initiative has been sharply criticised as grossly inefficient and _______</w:t>
      </w:r>
    </w:p>
    <w:p>
      <w:pPr>
        <w:spacing w:before="0"/>
      </w:pPr>
      <w:r>
        <w:rPr>
          <w:b w:val="0"/>
        </w:rPr>
      </w:r>
    </w:p>
    <w:p>
      <w:pPr>
        <w:spacing w:after="100" w:before="0"/>
      </w:pPr>
      <w:r>
        <w:rPr>
          <w:b w:val="0"/>
        </w:rPr>
        <w:t>A. Capricious</w:t>
      </w:r>
    </w:p>
    <w:p>
      <w:pPr>
        <w:spacing w:after="100" w:before="0"/>
      </w:pPr>
      <w:r>
        <w:rPr>
          <w:b w:val="0"/>
        </w:rPr>
        <w:t>B. Counterproductive</w:t>
      </w:r>
    </w:p>
    <w:p>
      <w:pPr>
        <w:spacing w:after="100" w:before="0"/>
      </w:pPr>
      <w:r>
        <w:rPr>
          <w:b w:val="0"/>
        </w:rPr>
        <w:t>C. Calumny</w:t>
      </w:r>
    </w:p>
    <w:p>
      <w:pPr>
        <w:spacing w:after="100" w:before="0"/>
      </w:pPr>
      <w:r>
        <w:rPr>
          <w:b w:val="0"/>
        </w:rPr>
        <w:t>D. Canonical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The term 'counterproductive' refers to the opposite of the expected impact or consequence. In this context, it suggests that the project is not meeting its objectives and may possibly be harming people.</w:t>
      </w:r>
    </w:p>
    <w:p>
      <w:pPr>
        <w:spacing w:before="0"/>
      </w:pPr>
      <w:r>
        <w:rPr>
          <w:b w:val="0"/>
        </w:rPr>
      </w:r>
    </w:p>
    <w:p>
      <w:pPr>
        <w:spacing w:after="100" w:line="360" w:lineRule="auto" w:before="0"/>
      </w:pPr>
      <w:r>
        <w:rPr>
          <w:b w:val="0"/>
        </w:rPr>
        <w:t>7. Select the most appropriate word to fill in the blank. ________ ! You can do it - it's as easy as pie.</w:t>
      </w:r>
    </w:p>
    <w:p>
      <w:pPr>
        <w:spacing w:before="0"/>
      </w:pPr>
      <w:r>
        <w:rPr>
          <w:b w:val="0"/>
        </w:rPr>
      </w:r>
    </w:p>
    <w:p>
      <w:pPr>
        <w:spacing w:after="100" w:before="0"/>
      </w:pPr>
      <w:r>
        <w:rPr>
          <w:b w:val="0"/>
        </w:rPr>
        <w:t>A. Hush</w:t>
      </w:r>
    </w:p>
    <w:p>
      <w:pPr>
        <w:spacing w:after="100" w:before="0"/>
      </w:pPr>
      <w:r>
        <w:rPr>
          <w:b w:val="0"/>
        </w:rPr>
        <w:t>B. Wow</w:t>
      </w:r>
    </w:p>
    <w:p>
      <w:pPr>
        <w:spacing w:after="100" w:before="0"/>
      </w:pPr>
      <w:r>
        <w:rPr>
          <w:b w:val="0"/>
        </w:rPr>
        <w:t>C. Buck up</w:t>
      </w:r>
    </w:p>
    <w:p>
      <w:pPr>
        <w:spacing w:after="100" w:before="0"/>
      </w:pPr>
      <w:r>
        <w:rPr>
          <w:b w:val="0"/>
        </w:rPr>
        <w:t>D. Oh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Buck up. "Wow" expresses amazement, "Hush" means to be quiet, and "Oh" shows surprise. "Buck up" is an encouraging phrase that fits the context of motivating someone.</w:t>
      </w:r>
    </w:p>
    <w:p>
      <w:pPr>
        <w:spacing w:before="0"/>
      </w:pPr>
      <w:r>
        <w:rPr>
          <w:b w:val="0"/>
        </w:rPr>
      </w:r>
    </w:p>
    <w:p>
      <w:pPr>
        <w:spacing w:after="100" w:line="360" w:lineRule="auto" w:before="0"/>
      </w:pPr>
      <w:r>
        <w:rPr>
          <w:b w:val="0"/>
        </w:rPr>
        <w:t>8. Select the most appropriate option to fill in the blank. The trek manager ______ the trekkers to rest for a while before the climb.</w:t>
      </w:r>
    </w:p>
    <w:p>
      <w:pPr>
        <w:spacing w:before="0"/>
      </w:pPr>
      <w:r>
        <w:rPr>
          <w:b w:val="0"/>
        </w:rPr>
      </w:r>
    </w:p>
    <w:p>
      <w:pPr>
        <w:spacing w:after="100" w:before="0"/>
      </w:pPr>
      <w:r>
        <w:rPr>
          <w:b w:val="0"/>
        </w:rPr>
        <w:t>A. insisted</w:t>
      </w:r>
    </w:p>
    <w:p>
      <w:pPr>
        <w:spacing w:after="100" w:before="0"/>
      </w:pPr>
      <w:r>
        <w:rPr>
          <w:b w:val="0"/>
        </w:rPr>
        <w:t>B. warned</w:t>
      </w:r>
    </w:p>
    <w:p>
      <w:pPr>
        <w:spacing w:after="100" w:before="0"/>
      </w:pPr>
      <w:r>
        <w:rPr>
          <w:b w:val="0"/>
        </w:rPr>
        <w:t>C. informed</w:t>
      </w:r>
    </w:p>
    <w:p>
      <w:pPr>
        <w:spacing w:after="100" w:before="0"/>
      </w:pPr>
      <w:r>
        <w:rPr>
          <w:b w:val="0"/>
        </w:rPr>
        <w:t>D. told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'insisted'. Key Points Correct Sentence: The trek manager insisted the trekkers to rest for a while before the climb. Additional Information Confusion Points</w:t>
      </w:r>
    </w:p>
    <w:p>
      <w:pPr>
        <w:spacing w:before="0"/>
      </w:pPr>
      <w:r>
        <w:rPr>
          <w:b w:val="0"/>
        </w:rPr>
        <w:t>• The most appropriate word for the given blank is 'insisted'.</w:t>
      </w:r>
    </w:p>
    <w:p>
      <w:pPr>
        <w:spacing w:before="0"/>
      </w:pPr>
      <w:r>
        <w:rPr>
          <w:b w:val="0"/>
        </w:rPr>
        <w:t>• It means 'to say firmly that something is true (when somebody does not believe you); demand something forcefully, not accepting refusal'. [आग्रह करना] Example: She insisted on her innocence.</w:t>
      </w:r>
    </w:p>
    <w:p>
      <w:pPr>
        <w:spacing w:before="0"/>
      </w:pPr>
      <w:r>
        <w:rPr>
          <w:b w:val="0"/>
        </w:rPr>
        <w:t>• The trek manager would insist or strongly advise the trekkers to rest before the climb for their safety and well-being. It's not a casual suggestion; it's more of a strong urge recognizing the physical demands of the trek.</w:t>
      </w:r>
    </w:p>
    <w:p>
      <w:pPr>
        <w:spacing w:before="0"/>
      </w:pPr>
      <w:r>
        <w:rPr>
          <w:b w:val="0"/>
        </w:rPr>
        <w:t>• Thus, the correct answer is Option 1.</w:t>
      </w:r>
    </w:p>
    <w:p>
      <w:pPr>
        <w:spacing w:before="0"/>
      </w:pPr>
      <w:r>
        <w:rPr>
          <w:b w:val="0"/>
        </w:rPr>
        <w:t>• Let's look at the meaning of other words: warned: to tell somebody about something unpleasant or dangerous that exists or might happen, so that he/she can avoid it. [आगाह]</w:t>
      </w:r>
    </w:p>
    <w:p>
      <w:pPr>
        <w:spacing w:before="0"/>
      </w:pPr>
      <w:r>
        <w:rPr>
          <w:b w:val="0"/>
        </w:rPr>
        <w:t>• informed: give (someone) facts or information; tell. (सूचित किया)</w:t>
      </w:r>
    </w:p>
    <w:p>
      <w:pPr>
        <w:spacing w:before="0"/>
      </w:pPr>
      <w:r>
        <w:rPr>
          <w:b w:val="0"/>
        </w:rPr>
        <w:t>• told: to give information to somebody by speaking or writing. [कुछ बताना, जानकारी देना (बोलकर या लिखकर)]</w:t>
      </w:r>
    </w:p>
    <w:p>
      <w:pPr>
        <w:spacing w:before="0"/>
      </w:pPr>
      <w:r>
        <w:rPr>
          <w:b w:val="0"/>
        </w:rPr>
        <w:t>• "Told" could theoretically work in this context, but it is a bit too neutral and doesn't convey the sense of urgency or concern for the trekkers' well-being that "insisted" does.</w:t>
      </w:r>
    </w:p>
    <w:p>
      <w:pPr>
        <w:spacing w:before="0"/>
      </w:pPr>
      <w:r>
        <w:rPr>
          <w:b w:val="0"/>
        </w:rPr>
      </w:r>
    </w:p>
    <w:p>
      <w:pPr>
        <w:spacing w:after="100" w:line="360" w:lineRule="auto" w:before="0"/>
      </w:pPr>
      <w:r>
        <w:rPr>
          <w:b w:val="0"/>
        </w:rPr>
        <w:t>9. Select the most appropriate option to fill in the blank. Addiction is a _______ process that requires the addict's friends and family's assistance at various addiction levels such as mentally, physically, psychologically, and emotionally.</w:t>
      </w:r>
    </w:p>
    <w:p>
      <w:pPr>
        <w:spacing w:before="0"/>
      </w:pPr>
      <w:r>
        <w:rPr>
          <w:b w:val="0"/>
        </w:rPr>
      </w:r>
    </w:p>
    <w:p>
      <w:pPr>
        <w:spacing w:after="100" w:before="0"/>
      </w:pPr>
      <w:r>
        <w:rPr>
          <w:b w:val="0"/>
        </w:rPr>
        <w:t>A. curtailed</w:t>
      </w:r>
    </w:p>
    <w:p>
      <w:pPr>
        <w:spacing w:after="100" w:before="0"/>
      </w:pPr>
      <w:r>
        <w:rPr>
          <w:b w:val="0"/>
        </w:rPr>
        <w:t>B. abbreviated</w:t>
      </w:r>
    </w:p>
    <w:p>
      <w:pPr>
        <w:spacing w:after="100" w:before="0"/>
      </w:pPr>
      <w:r>
        <w:rPr>
          <w:b w:val="0"/>
        </w:rPr>
        <w:t>C. protracted</w:t>
      </w:r>
    </w:p>
    <w:p>
      <w:pPr>
        <w:spacing w:after="100" w:before="0"/>
      </w:pPr>
      <w:r>
        <w:rPr>
          <w:b w:val="0"/>
        </w:rPr>
        <w:t>D. condensed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protracted. Additional Information Here are the other options explained along with their Hindi meanings and example sentences:</w:t>
      </w:r>
    </w:p>
    <w:p>
      <w:pPr>
        <w:spacing w:before="0"/>
      </w:pPr>
      <w:r>
        <w:rPr>
          <w:b w:val="0"/>
        </w:rPr>
        <w:t>• The word "protracted" means lasting for a long time or longer than expected or usual. (लंबा खींचा हुआ) Example: The negotiations were protracted over several weeks.</w:t>
      </w:r>
    </w:p>
    <w:p>
      <w:pPr>
        <w:spacing w:before="0"/>
      </w:pPr>
      <w:r>
        <w:rPr>
          <w:b w:val="0"/>
        </w:rPr>
        <w:t>• Hence, we can infer that the most appropriate word to describe the process of addiction, which requires extended support, is "protracted".</w:t>
      </w:r>
    </w:p>
    <w:p>
      <w:pPr>
        <w:spacing w:before="0"/>
      </w:pPr>
      <w:r>
        <w:rPr>
          <w:b w:val="0"/>
        </w:rPr>
        <w:t>• Curtailed (कम करना): To reduce in extent or quantity; impose a restriction on. Example: The new laws are intended to curtail illegal drug use.</w:t>
      </w:r>
    </w:p>
    <w:p>
      <w:pPr>
        <w:spacing w:before="0"/>
      </w:pPr>
      <w:r>
        <w:rPr>
          <w:b w:val="0"/>
        </w:rPr>
        <w:t>• Abbreviated (संक्षिप्त करना): To shorten a word, phrase, or text. Example: The lecture was abbreviated due to time constraints.</w:t>
      </w:r>
    </w:p>
    <w:p>
      <w:pPr>
        <w:spacing w:before="0"/>
      </w:pPr>
      <w:r>
        <w:rPr>
          <w:b w:val="0"/>
        </w:rPr>
        <w:t>• Condensed (संक्षिप्त करना): Made denser or more concise; compressed or concentrated. Example: The essay was condensed to fit the word limit.</w:t>
      </w:r>
    </w:p>
    <w:p>
      <w:pPr>
        <w:spacing w:before="0"/>
      </w:pPr>
      <w:r>
        <w:rPr>
          <w:b w:val="0"/>
        </w:rPr>
      </w:r>
    </w:p>
    <w:p>
      <w:pPr>
        <w:spacing w:after="100" w:line="360" w:lineRule="auto" w:before="0"/>
      </w:pPr>
      <w:r>
        <w:rPr>
          <w:b w:val="0"/>
        </w:rPr>
        <w:t>10. Select the most appropriate option for the given blank. We can't ________ restrictions on such matters.</w:t>
      </w:r>
    </w:p>
    <w:p>
      <w:pPr>
        <w:spacing w:before="0"/>
      </w:pPr>
      <w:r>
        <w:rPr>
          <w:b w:val="0"/>
        </w:rPr>
      </w:r>
    </w:p>
    <w:p>
      <w:pPr>
        <w:spacing w:after="100" w:before="0"/>
      </w:pPr>
      <w:r>
        <w:rPr>
          <w:b w:val="0"/>
        </w:rPr>
        <w:t>A. hold</w:t>
      </w:r>
    </w:p>
    <w:p>
      <w:pPr>
        <w:spacing w:after="100" w:before="0"/>
      </w:pPr>
      <w:r>
        <w:rPr>
          <w:b w:val="0"/>
        </w:rPr>
        <w:t>B. advance</w:t>
      </w:r>
    </w:p>
    <w:p>
      <w:pPr>
        <w:spacing w:after="100" w:before="0"/>
      </w:pPr>
      <w:r>
        <w:rPr>
          <w:b w:val="0"/>
        </w:rPr>
        <w:t>C. impel</w:t>
      </w:r>
    </w:p>
    <w:p>
      <w:pPr>
        <w:spacing w:after="100" w:before="0"/>
      </w:pPr>
      <w:r>
        <w:rPr>
          <w:b w:val="0"/>
        </w:rPr>
        <w:t>D. impose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Impose. Explanation: The verb "impose" is grammatically correct because it means to establish or apply by authority, which fits the context of enforcing restrictions.</w:t>
      </w:r>
    </w:p>
    <w:p>
      <w:pPr>
        <w:spacing w:before="0"/>
      </w:pPr>
      <w:r>
        <w:rPr>
          <w:b w:val="0"/>
        </w:rPr>
      </w:r>
    </w:p>
    <w:p>
      <w:pPr>
        <w:spacing w:after="100" w:line="360" w:lineRule="auto" w:before="0"/>
      </w:pPr>
      <w:r>
        <w:rPr>
          <w:b w:val="0"/>
        </w:rPr>
        <w:t>11. Fill in the blank with the most appropriate option. I have taken care that the door is locked and the window ____ fastened.</w:t>
      </w:r>
    </w:p>
    <w:p>
      <w:pPr>
        <w:spacing w:before="0"/>
      </w:pPr>
      <w:r>
        <w:rPr>
          <w:b w:val="0"/>
        </w:rPr>
      </w:r>
    </w:p>
    <w:p>
      <w:pPr>
        <w:spacing w:after="100" w:before="0"/>
      </w:pPr>
      <w:r>
        <w:rPr>
          <w:b w:val="0"/>
        </w:rPr>
        <w:t>A. deeply</w:t>
      </w:r>
    </w:p>
    <w:p>
      <w:pPr>
        <w:spacing w:after="100" w:before="0"/>
      </w:pPr>
      <w:r>
        <w:rPr>
          <w:b w:val="0"/>
        </w:rPr>
        <w:t>B. securely</w:t>
      </w:r>
    </w:p>
    <w:p>
      <w:pPr>
        <w:spacing w:after="100" w:before="0"/>
      </w:pPr>
      <w:r>
        <w:rPr>
          <w:b w:val="0"/>
        </w:rPr>
        <w:t>C. unfixed</w:t>
      </w:r>
    </w:p>
    <w:p>
      <w:pPr>
        <w:spacing w:after="100" w:before="0"/>
      </w:pPr>
      <w:r>
        <w:rPr>
          <w:b w:val="0"/>
        </w:rPr>
        <w:t>D. safely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Securely. Explanation: The word "securely" appropriately complements "fastened," indicating that the window is firmly and safely closed, matching the context of ensuring security.</w:t>
      </w:r>
    </w:p>
    <w:p>
      <w:pPr>
        <w:spacing w:before="0"/>
      </w:pPr>
      <w:r>
        <w:rPr>
          <w:b w:val="0"/>
        </w:rPr>
      </w:r>
    </w:p>
    <w:p>
      <w:pPr>
        <w:spacing w:after="100" w:line="360" w:lineRule="auto" w:before="0"/>
      </w:pPr>
      <w:r>
        <w:rPr>
          <w:b w:val="0"/>
        </w:rPr>
        <w:t>12. Select the most appropriate option to fill in the blank. A popular theory among critics is that the character Count Dracula is based on the ________ barbaric Vlad III, better known as Vlad the Impaler.</w:t>
      </w:r>
    </w:p>
    <w:p>
      <w:pPr>
        <w:spacing w:before="0"/>
      </w:pPr>
      <w:r>
        <w:rPr>
          <w:b w:val="0"/>
        </w:rPr>
      </w:r>
    </w:p>
    <w:p>
      <w:pPr>
        <w:spacing w:after="100" w:before="0"/>
      </w:pPr>
      <w:r>
        <w:rPr>
          <w:b w:val="0"/>
        </w:rPr>
        <w:t>A. infamously</w:t>
      </w:r>
    </w:p>
    <w:p>
      <w:pPr>
        <w:spacing w:after="100" w:before="0"/>
      </w:pPr>
      <w:r>
        <w:rPr>
          <w:b w:val="0"/>
        </w:rPr>
        <w:t>B. debauched</w:t>
      </w:r>
    </w:p>
    <w:p>
      <w:pPr>
        <w:spacing w:after="100" w:before="0"/>
      </w:pPr>
      <w:r>
        <w:rPr>
          <w:b w:val="0"/>
        </w:rPr>
        <w:t>C. ingloriously</w:t>
      </w:r>
    </w:p>
    <w:p>
      <w:pPr>
        <w:spacing w:after="100" w:before="0"/>
      </w:pPr>
      <w:r>
        <w:rPr>
          <w:b w:val="0"/>
        </w:rPr>
        <w:t>D. miserably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infamously. Key Points Therefore, the correct answer is: infamously. Additional Information Here are the other options explained along with their Hindi meanings and example sentences:</w:t>
      </w:r>
    </w:p>
    <w:p>
      <w:pPr>
        <w:spacing w:before="0"/>
      </w:pPr>
      <w:r>
        <w:rPr>
          <w:b w:val="0"/>
        </w:rPr>
        <w:t>• The word "infamously" means something that is well known for some bad quality or deed. (कुख्यात रूप से) Example: The dictator was infamously known for his ruthless regime.</w:t>
      </w:r>
    </w:p>
    <w:p>
      <w:pPr>
        <w:spacing w:before="0"/>
      </w:pPr>
      <w:r>
        <w:rPr>
          <w:b w:val="0"/>
        </w:rPr>
        <w:t>• "Infamously" refers to being well known for a negative reason, often associated with a bad reputation. (कुख्यात रूप से) Example: The criminal was infamously involved in numerous bank robberies.</w:t>
      </w:r>
    </w:p>
    <w:p>
      <w:pPr>
        <w:spacing w:before="0"/>
      </w:pPr>
      <w:r>
        <w:rPr>
          <w:b w:val="0"/>
        </w:rPr>
        <w:t>• Hence, we can infer that the correct word to describe Vlad III, also known as Vlad the Impaler, is 'infamously'.</w:t>
      </w:r>
    </w:p>
    <w:p>
      <w:pPr>
        <w:spacing w:before="0"/>
      </w:pPr>
      <w:r>
        <w:rPr>
          <w:b w:val="0"/>
        </w:rPr>
        <w:t>• Debauched (भ्रष्ट): Indulging in or characterized by excessive indulgence in sensual pleasures. Example: The city was known for its debauched nightlife and wild parties.</w:t>
      </w:r>
    </w:p>
    <w:p>
      <w:pPr>
        <w:spacing w:before="0"/>
      </w:pPr>
      <w:r>
        <w:rPr>
          <w:b w:val="0"/>
        </w:rPr>
        <w:t>• Ingloriously (अपमानजनक रूप से): In a way that brings shame or disgrace. Example: The team was ingloriously defeated in the final match.</w:t>
      </w:r>
    </w:p>
    <w:p>
      <w:pPr>
        <w:spacing w:before="0"/>
      </w:pPr>
      <w:r>
        <w:rPr>
          <w:b w:val="0"/>
        </w:rPr>
        <w:t>• Miserably (दुखद रूप से): In a way that shows unhappiness or discomfort. Example: He failed miserably in his attempts to start a new business.</w:t>
      </w:r>
    </w:p>
    <w:p>
      <w:pPr>
        <w:spacing w:before="0"/>
      </w:pPr>
      <w:r>
        <w:rPr>
          <w:b w:val="0"/>
        </w:rPr>
      </w:r>
    </w:p>
    <w:p>
      <w:pPr>
        <w:spacing w:after="100" w:line="360" w:lineRule="auto" w:before="0"/>
      </w:pPr>
      <w:r>
        <w:rPr>
          <w:b w:val="0"/>
        </w:rPr>
        <w:t>13. Select the most appropriate option to fill in the blank. The ______ needs of the inhabitants seem to be fruit, iced drinks, shiny boots, and lottery tickets.</w:t>
      </w:r>
    </w:p>
    <w:p>
      <w:pPr>
        <w:spacing w:before="0"/>
      </w:pPr>
      <w:r>
        <w:rPr>
          <w:b w:val="0"/>
        </w:rPr>
      </w:r>
    </w:p>
    <w:p>
      <w:pPr>
        <w:spacing w:after="100" w:before="0"/>
      </w:pPr>
      <w:r>
        <w:rPr>
          <w:b w:val="0"/>
        </w:rPr>
        <w:t>A. amiable</w:t>
      </w:r>
    </w:p>
    <w:p>
      <w:pPr>
        <w:spacing w:after="100" w:before="0"/>
      </w:pPr>
      <w:r>
        <w:rPr>
          <w:b w:val="0"/>
        </w:rPr>
        <w:t>B. principle</w:t>
      </w:r>
    </w:p>
    <w:p>
      <w:pPr>
        <w:spacing w:after="100" w:before="0"/>
      </w:pPr>
      <w:r>
        <w:rPr>
          <w:b w:val="0"/>
        </w:rPr>
        <w:t>C. invincible</w:t>
      </w:r>
    </w:p>
    <w:p>
      <w:pPr>
        <w:spacing w:after="100" w:before="0"/>
      </w:pPr>
      <w:r>
        <w:rPr>
          <w:b w:val="0"/>
        </w:rPr>
        <w:t>D. principal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Principal means 'most important; main. Example: The judge examined the principal witness.</w:t>
      </w:r>
    </w:p>
    <w:p>
      <w:pPr>
        <w:spacing w:before="0"/>
      </w:pPr>
      <w:r>
        <w:rPr>
          <w:b w:val="0"/>
        </w:rPr>
      </w:r>
    </w:p>
    <w:p>
      <w:pPr>
        <w:spacing w:after="100" w:line="360" w:lineRule="auto" w:before="0"/>
      </w:pPr>
      <w:r>
        <w:rPr>
          <w:b w:val="0"/>
        </w:rPr>
        <w:t>14. Select the most appropriate word from the options to fill in the blank. Adithya ordered a juicy ______________ cooked to perfection at the highway restaurant.</w:t>
      </w:r>
    </w:p>
    <w:p>
      <w:pPr>
        <w:spacing w:before="0"/>
      </w:pPr>
      <w:r>
        <w:rPr>
          <w:b w:val="0"/>
        </w:rPr>
      </w:r>
    </w:p>
    <w:p>
      <w:pPr>
        <w:spacing w:after="100" w:before="0"/>
      </w:pPr>
      <w:r>
        <w:rPr>
          <w:b w:val="0"/>
        </w:rPr>
        <w:t>A. stake</w:t>
      </w:r>
    </w:p>
    <w:p>
      <w:pPr>
        <w:spacing w:after="100" w:before="0"/>
      </w:pPr>
      <w:r>
        <w:rPr>
          <w:b w:val="0"/>
        </w:rPr>
        <w:t>B. stink</w:t>
      </w:r>
    </w:p>
    <w:p>
      <w:pPr>
        <w:spacing w:after="100" w:before="0"/>
      </w:pPr>
      <w:r>
        <w:rPr>
          <w:b w:val="0"/>
        </w:rPr>
        <w:t>C. steak</w:t>
      </w:r>
    </w:p>
    <w:p>
      <w:pPr>
        <w:spacing w:after="100" w:before="0"/>
      </w:pPr>
      <w:r>
        <w:rPr>
          <w:b w:val="0"/>
        </w:rPr>
        <w:t>D. stoke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'steak'. Key Points Therefore, the correct answer is 'Option 3'. Complete Sentence: Adithya ordered a juicy steak cooked to perfection at the highway restaurant. Additional Information</w:t>
      </w:r>
    </w:p>
    <w:p>
      <w:pPr>
        <w:spacing w:before="0"/>
      </w:pPr>
      <w:r>
        <w:rPr>
          <w:b w:val="0"/>
        </w:rPr>
        <w:t>• The word "steak" refers to a thick slice of high-quality meat or fish, especially beef, that is often cooked by grilling or frying.</w:t>
      </w:r>
    </w:p>
    <w:p>
      <w:pPr>
        <w:spacing w:before="0"/>
      </w:pPr>
      <w:r>
        <w:rPr>
          <w:b w:val="0"/>
        </w:rPr>
        <w:t>• In the context of ordering a juicy item that is cooked to perfection, "steak" is the most appropriate term.</w:t>
      </w:r>
    </w:p>
    <w:p>
      <w:pPr>
        <w:spacing w:before="0"/>
      </w:pPr>
      <w:r>
        <w:rPr>
          <w:b w:val="0"/>
        </w:rPr>
        <w:t>• The other options: "stake" (a strong wooden or metal post), "stink" (a strong unpleasant smell), and "stoke" (to add fuel to a fire), do not fit the context.</w:t>
      </w:r>
    </w:p>
    <w:p>
      <w:pPr>
        <w:spacing w:before="0"/>
      </w:pPr>
      <w:r>
        <w:rPr>
          <w:b w:val="0"/>
        </w:rPr>
        <w:t>• Stake (दांव): a strong wooden or metal post with a point at one end, driven into the ground to support a tree, form part of a fence, or to be used as a boundary marker.</w:t>
      </w:r>
    </w:p>
    <w:p>
      <w:pPr>
        <w:spacing w:before="0"/>
      </w:pPr>
      <w:r>
        <w:rPr>
          <w:b w:val="0"/>
        </w:rPr>
        <w:t>• Stink (बदबू): a strong unpleasant smell.</w:t>
      </w:r>
    </w:p>
    <w:p>
      <w:pPr>
        <w:spacing w:before="0"/>
      </w:pPr>
      <w:r>
        <w:rPr>
          <w:b w:val="0"/>
        </w:rPr>
        <w:t>• Stoke (आग में ईंधन डालना): add coal or other solid fuel to a fire, furnace, boiler, etc.</w:t>
      </w:r>
    </w:p>
    <w:p>
      <w:pPr>
        <w:spacing w:before="0"/>
      </w:pPr>
      <w:r>
        <w:rPr>
          <w:b w:val="0"/>
        </w:rPr>
      </w:r>
    </w:p>
    <w:p>
      <w:pPr>
        <w:spacing w:after="100" w:line="360" w:lineRule="auto" w:before="0"/>
      </w:pPr>
      <w:r>
        <w:rPr>
          <w:b w:val="0"/>
        </w:rPr>
        <w:t>15. Fill in the blank with the most appropriate option. The reaction came when he realized the waste and extravagance _______.</w:t>
      </w:r>
    </w:p>
    <w:p>
      <w:pPr>
        <w:spacing w:before="0"/>
      </w:pPr>
      <w:r>
        <w:rPr>
          <w:b w:val="0"/>
        </w:rPr>
      </w:r>
    </w:p>
    <w:p>
      <w:pPr>
        <w:spacing w:after="100" w:before="0"/>
      </w:pPr>
      <w:r>
        <w:rPr>
          <w:b w:val="0"/>
        </w:rPr>
        <w:t>A. hooked</w:t>
      </w:r>
    </w:p>
    <w:p>
      <w:pPr>
        <w:spacing w:after="100" w:before="0"/>
      </w:pPr>
      <w:r>
        <w:rPr>
          <w:b w:val="0"/>
        </w:rPr>
        <w:t>B. participated</w:t>
      </w:r>
    </w:p>
    <w:p>
      <w:pPr>
        <w:spacing w:after="100" w:before="0"/>
      </w:pPr>
      <w:r>
        <w:rPr>
          <w:b w:val="0"/>
        </w:rPr>
        <w:t>C. involved</w:t>
      </w:r>
    </w:p>
    <w:p>
      <w:pPr>
        <w:spacing w:after="100" w:before="0"/>
      </w:pPr>
      <w:r>
        <w:rPr>
          <w:b w:val="0"/>
        </w:rPr>
        <w:t>D. caught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"involved" means to include or be a part of something or someone. (शामिल होना) Example: He was deeply involved in the community project.</w:t>
      </w:r>
    </w:p>
    <w:p>
      <w:pPr>
        <w:spacing w:before="0"/>
      </w:pPr>
      <w:r>
        <w:rPr>
          <w:b w:val="0"/>
        </w:rPr>
        <w:t>• involved refers to being a part of an activity or situation, often in a way that means taking responsibility or being engaged. (शामिल होना) Example: The project involved many experts from different fields.</w:t>
      </w:r>
    </w:p>
    <w:p>
      <w:pPr>
        <w:spacing w:before="0"/>
      </w:pPr>
      <w:r>
        <w:rPr>
          <w:b w:val="0"/>
        </w:rPr>
        <w:t>• Hence, in the given context, the waste and extravagance were something he realized he was part of or included in.</w:t>
      </w:r>
    </w:p>
    <w:p>
      <w:pPr>
        <w:spacing w:before="0"/>
      </w:pPr>
      <w:r>
        <w:rPr>
          <w:b w:val="0"/>
        </w:rPr>
        <w:t>• Hooked (आसक्त): Captivated or addicted to something. Example: She got hooked on the new TV series and watched all the episodes in one day.</w:t>
      </w:r>
    </w:p>
    <w:p>
      <w:pPr>
        <w:spacing w:before="0"/>
      </w:pPr>
      <w:r>
        <w:rPr>
          <w:b w:val="0"/>
        </w:rPr>
        <w:t>• Participated (भाग लिया): Took part in an activity or event. Example: He participated in the marathon last Sunday.</w:t>
      </w:r>
    </w:p>
    <w:p>
      <w:pPr>
        <w:spacing w:before="0"/>
      </w:pPr>
      <w:r>
        <w:rPr>
          <w:b w:val="0"/>
        </w:rPr>
        <w:t>• Caught (पकड़ा): Captured or taken hold of something. Example: He caught the ball just before it hit the ground.</w:t>
      </w:r>
    </w:p>
    <w:p>
      <w:pPr>
        <w:spacing w:before="0"/>
      </w:pPr>
      <w:r>
        <w:rPr>
          <w:b w:val="0"/>
        </w:rPr>
      </w:r>
    </w:p>
    <w:p>
      <w:pPr>
        <w:spacing w:after="100" w:line="360" w:lineRule="auto" w:before="0"/>
      </w:pPr>
      <w:r>
        <w:rPr>
          <w:b w:val="0"/>
        </w:rPr>
        <w:t>16. Select the most appropriate option to fill in the blank. Inclusive of private packs it is difficult to ________ more than an overall total of 60 drag and/or bloodhound packs.</w:t>
      </w:r>
    </w:p>
    <w:p>
      <w:pPr>
        <w:spacing w:before="0"/>
      </w:pPr>
      <w:r>
        <w:rPr>
          <w:b w:val="0"/>
        </w:rPr>
      </w:r>
    </w:p>
    <w:p>
      <w:pPr>
        <w:spacing w:after="100" w:before="0"/>
      </w:pPr>
      <w:r>
        <w:rPr>
          <w:b w:val="0"/>
        </w:rPr>
        <w:t>A. haemorrhage</w:t>
      </w:r>
    </w:p>
    <w:p>
      <w:pPr>
        <w:spacing w:after="100" w:before="0"/>
      </w:pPr>
      <w:r>
        <w:rPr>
          <w:b w:val="0"/>
        </w:rPr>
        <w:t>B. package</w:t>
      </w:r>
    </w:p>
    <w:p>
      <w:pPr>
        <w:spacing w:after="100" w:before="0"/>
      </w:pPr>
      <w:r>
        <w:rPr>
          <w:b w:val="0"/>
        </w:rPr>
        <w:t>C. envisage</w:t>
      </w:r>
    </w:p>
    <w:p>
      <w:pPr>
        <w:spacing w:after="100" w:before="0"/>
      </w:pPr>
      <w:r>
        <w:rPr>
          <w:b w:val="0"/>
        </w:rPr>
        <w:t>D. discourage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"Envisage" means to imagine or visualize something in the future. The sentence is saying that it's difficult to imagine more than 60 packs in total, including private ones. Complete sentence: "Inclusive of private packs it is difficult to envisage more than an overall total of 60 drag and/or bloodhound packs."</w:t>
      </w:r>
    </w:p>
    <w:p>
      <w:pPr>
        <w:spacing w:before="0"/>
      </w:pPr>
      <w:r>
        <w:rPr>
          <w:b w:val="0"/>
        </w:rPr>
      </w:r>
    </w:p>
    <w:p>
      <w:pPr>
        <w:spacing w:after="100" w:line="360" w:lineRule="auto" w:before="0"/>
      </w:pPr>
      <w:r>
        <w:rPr>
          <w:b w:val="0"/>
        </w:rPr>
        <w:t>17. Choose the correct words to complete the sentence: Despite the (1) _________ challenges they faced during their (2) ________ journey, the explorers remained determined to reach the (3) _________ of their expedition</w:t>
      </w:r>
    </w:p>
    <w:p>
      <w:pPr>
        <w:spacing w:before="0"/>
      </w:pPr>
      <w:r>
        <w:rPr>
          <w:b w:val="0"/>
        </w:rPr>
      </w:r>
    </w:p>
    <w:p>
      <w:pPr>
        <w:spacing w:after="100" w:before="0"/>
      </w:pPr>
      <w:r>
        <w:rPr>
          <w:b w:val="0"/>
        </w:rPr>
        <w:t>A. extraordinary, swift, midpoint</w:t>
      </w:r>
    </w:p>
    <w:p>
      <w:pPr>
        <w:spacing w:after="100" w:before="0"/>
      </w:pPr>
      <w:r>
        <w:rPr>
          <w:b w:val="0"/>
        </w:rPr>
        <w:t>B. trivial, pleasant, destination</w:t>
      </w:r>
    </w:p>
    <w:p>
      <w:pPr>
        <w:spacing w:after="100" w:before="0"/>
      </w:pPr>
      <w:r>
        <w:rPr>
          <w:b w:val="0"/>
        </w:rPr>
        <w:t>C. numerous, perilous, end</w:t>
      </w:r>
    </w:p>
    <w:p>
      <w:pPr>
        <w:spacing w:after="100" w:before="0"/>
      </w:pPr>
      <w:r>
        <w:rPr>
          <w:b w:val="0"/>
        </w:rPr>
        <w:t>D. tedious, brief, beginning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"numerous" means existing in large numbers or many. (असंख्य) Example: Numerous stars can be seen in the night sky.</w:t>
      </w:r>
    </w:p>
    <w:p>
      <w:pPr>
        <w:spacing w:before="0"/>
      </w:pPr>
      <w:r>
        <w:rPr>
          <w:b w:val="0"/>
        </w:rPr>
        <w:t>• The word "perilous" means full of danger or risk. (खतरनाक) Example: The hikers embarked on a perilous journey through the mountains.</w:t>
      </w:r>
    </w:p>
    <w:p>
      <w:pPr>
        <w:spacing w:before="0"/>
      </w:pPr>
      <w:r>
        <w:rPr>
          <w:b w:val="0"/>
        </w:rPr>
        <w:t>• The word "end" means the final point of something in space or time; the conclusion. (अंत) Example: After months of hard work, they finally reached the end of their project.</w:t>
      </w:r>
    </w:p>
    <w:p>
      <w:pPr>
        <w:spacing w:before="0"/>
      </w:pPr>
      <w:r>
        <w:rPr>
          <w:b w:val="0"/>
        </w:rPr>
        <w:t>• Extraordinary (असाधारण): Very unusual or remarkable. Example: She has an extraordinary talent for painting.</w:t>
      </w:r>
    </w:p>
    <w:p>
      <w:pPr>
        <w:spacing w:before="0"/>
      </w:pPr>
      <w:r>
        <w:rPr>
          <w:b w:val="0"/>
        </w:rPr>
        <w:t>• Swift (तेज़): Happening quickly or promptly. Example: The swift response from the emergency team saved many lives.</w:t>
      </w:r>
    </w:p>
    <w:p>
      <w:pPr>
        <w:spacing w:before="0"/>
      </w:pPr>
      <w:r>
        <w:rPr>
          <w:b w:val="0"/>
        </w:rPr>
        <w:t>• Midpoint (मध्य बिंदु): The exact middle point. Example: The midpoint of the journey is marked by a small village.</w:t>
      </w:r>
    </w:p>
    <w:p>
      <w:pPr>
        <w:spacing w:before="0"/>
      </w:pPr>
      <w:r>
        <w:rPr>
          <w:b w:val="0"/>
        </w:rPr>
        <w:t>• Trivial (तुच्छ): Of little value or importance. Example: He often gets distracted by trivial details.</w:t>
      </w:r>
    </w:p>
    <w:p>
      <w:pPr>
        <w:spacing w:before="0"/>
      </w:pPr>
      <w:r>
        <w:rPr>
          <w:b w:val="0"/>
        </w:rPr>
        <w:t>• Pleasant (सुहाना): Giving a sense of happy satisfaction or enjoyment. Example: The weather was pleasant, perfect for a day out in the park.</w:t>
      </w:r>
    </w:p>
    <w:p>
      <w:pPr>
        <w:spacing w:before="0"/>
      </w:pPr>
      <w:r>
        <w:rPr>
          <w:b w:val="0"/>
        </w:rPr>
        <w:t>• Destination (गंतव्य): The place to which someone or something is going or being sent. Example: After a long journey, they finally reached their destination.</w:t>
      </w:r>
    </w:p>
    <w:p>
      <w:pPr>
        <w:spacing w:before="0"/>
      </w:pPr>
      <w:r>
        <w:rPr>
          <w:b w:val="0"/>
        </w:rPr>
        <w:t>• Tedious (उबाऊ): Too long, slow, or dull; tiresome or monotonous. Example: The tedious lecture made many students fall asleep.</w:t>
      </w:r>
    </w:p>
    <w:p>
      <w:pPr>
        <w:spacing w:before="0"/>
      </w:pPr>
      <w:r>
        <w:rPr>
          <w:b w:val="0"/>
        </w:rPr>
        <w:t>• Brief (संक्षिप्त): Of short duration. Example: The meeting was brief and to the point.</w:t>
      </w:r>
    </w:p>
    <w:p>
      <w:pPr>
        <w:spacing w:before="0"/>
      </w:pPr>
      <w:r>
        <w:rPr>
          <w:b w:val="0"/>
        </w:rPr>
        <w:t>• Beginning (आरंभ): The point in time or space at which something starts. Example: The beginning of the book is very captivating.</w:t>
      </w:r>
    </w:p>
    <w:p>
      <w:pPr>
        <w:spacing w:before="0"/>
      </w:pPr>
      <w:r>
        <w:rPr>
          <w:b w:val="0"/>
        </w:rPr>
      </w:r>
    </w:p>
    <w:p>
      <w:pPr>
        <w:spacing w:after="100" w:line="360" w:lineRule="auto" w:before="0"/>
      </w:pPr>
      <w:r>
        <w:rPr>
          <w:b w:val="0"/>
        </w:rPr>
        <w:t>18. Fill in the blank with the most appropriate option. At this dismal intelligence, I twisted the only button on my waistcoat round and ____________.</w:t>
      </w:r>
    </w:p>
    <w:p>
      <w:pPr>
        <w:spacing w:before="0"/>
      </w:pPr>
      <w:r>
        <w:rPr>
          <w:b w:val="0"/>
        </w:rPr>
      </w:r>
    </w:p>
    <w:p>
      <w:pPr>
        <w:spacing w:after="100" w:before="0"/>
      </w:pPr>
      <w:r>
        <w:rPr>
          <w:b w:val="0"/>
        </w:rPr>
        <w:t>A. up On</w:t>
      </w:r>
    </w:p>
    <w:p>
      <w:pPr>
        <w:spacing w:after="100" w:before="0"/>
      </w:pPr>
      <w:r>
        <w:rPr>
          <w:b w:val="0"/>
        </w:rPr>
        <w:t>B. over</w:t>
      </w:r>
    </w:p>
    <w:p>
      <w:pPr>
        <w:spacing w:after="100" w:before="0"/>
      </w:pPr>
      <w:r>
        <w:rPr>
          <w:b w:val="0"/>
        </w:rPr>
        <w:t>C. round</w:t>
      </w:r>
    </w:p>
    <w:p>
      <w:pPr>
        <w:spacing w:after="100" w:before="0"/>
      </w:pPr>
      <w:r>
        <w:rPr>
          <w:b w:val="0"/>
        </w:rPr>
        <w:t>D. around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"over" means extending directly upward from. (ऊपर से) Example: He watched over his little brother as he played.</w:t>
      </w:r>
    </w:p>
    <w:p>
      <w:pPr>
        <w:spacing w:before="0"/>
      </w:pPr>
      <w:r>
        <w:rPr>
          <w:b w:val="0"/>
        </w:rPr>
        <w:t>• "round" refers to moving in a circular direction or position. (गोल) Example: She turned round to see who was calling her name.</w:t>
      </w:r>
    </w:p>
    <w:p>
      <w:pPr>
        <w:spacing w:before="0"/>
      </w:pPr>
      <w:r>
        <w:rPr>
          <w:b w:val="0"/>
        </w:rPr>
        <w:t>• Hence, we can infer that the correct word in the sentence is 'round'.</w:t>
      </w:r>
    </w:p>
    <w:p>
      <w:pPr>
        <w:spacing w:before="0"/>
      </w:pPr>
      <w:r>
        <w:rPr>
          <w:b w:val="0"/>
        </w:rPr>
        <w:t>• up On (ऊपर): In or into a higher position. Example: He climbed up on the roof to fix the leak.</w:t>
      </w:r>
    </w:p>
    <w:p>
      <w:pPr>
        <w:spacing w:before="0"/>
      </w:pPr>
      <w:r>
        <w:rPr>
          <w:b w:val="0"/>
        </w:rPr>
        <w:t>• over (ऊपर से): Extending directly upward from. Example: He watched over his little brother as he played.</w:t>
      </w:r>
    </w:p>
    <w:p>
      <w:pPr>
        <w:spacing w:before="0"/>
      </w:pPr>
      <w:r>
        <w:rPr>
          <w:b w:val="0"/>
        </w:rPr>
        <w:t>• around (आसपास): In or to various places within a particular area. Example: He looked around the room to find his keys.</w:t>
      </w:r>
    </w:p>
    <w:p>
      <w:pPr>
        <w:spacing w:before="0"/>
      </w:pPr>
      <w:r>
        <w:rPr>
          <w:b w:val="0"/>
        </w:rPr>
      </w:r>
    </w:p>
    <w:p>
      <w:pPr>
        <w:spacing w:after="100" w:line="360" w:lineRule="auto" w:before="0"/>
      </w:pPr>
      <w:r>
        <w:rPr>
          <w:b w:val="0"/>
        </w:rPr>
        <w:t>19. Select the most appropriate option to fill in the blank. The tone of his voice seemed to ______ that he knew more than he was letting on.</w:t>
      </w:r>
    </w:p>
    <w:p>
      <w:pPr>
        <w:spacing w:before="0"/>
      </w:pPr>
      <w:r>
        <w:rPr>
          <w:b w:val="0"/>
        </w:rPr>
      </w:r>
    </w:p>
    <w:p>
      <w:pPr>
        <w:spacing w:after="100" w:before="0"/>
      </w:pPr>
      <w:r>
        <w:rPr>
          <w:b w:val="0"/>
        </w:rPr>
        <w:t>A. incise</w:t>
      </w:r>
    </w:p>
    <w:p>
      <w:pPr>
        <w:spacing w:after="100" w:before="0"/>
      </w:pPr>
      <w:r>
        <w:rPr>
          <w:b w:val="0"/>
        </w:rPr>
        <w:t>B. intent</w:t>
      </w:r>
    </w:p>
    <w:p>
      <w:pPr>
        <w:spacing w:after="100" w:before="0"/>
      </w:pPr>
      <w:r>
        <w:rPr>
          <w:b w:val="0"/>
        </w:rPr>
        <w:t>C. inculcate</w:t>
      </w:r>
    </w:p>
    <w:p>
      <w:pPr>
        <w:spacing w:after="100" w:before="0"/>
      </w:pPr>
      <w:r>
        <w:rPr>
          <w:b w:val="0"/>
        </w:rPr>
        <w:t>D. imply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imply. Key Points Therefore, the correct answer is: Option 4. Additional Information Here are the other options explained along with their Hindi meanings and example sentences:</w:t>
      </w:r>
    </w:p>
    <w:p>
      <w:pPr>
        <w:spacing w:before="0"/>
      </w:pPr>
      <w:r>
        <w:rPr>
          <w:b w:val="0"/>
        </w:rPr>
        <w:t>• The word "imply" means to suggest or indicate something indirectly. (संकेत करना) Example: His tone seemed to imply that he was unhappy with the decision.</w:t>
      </w:r>
    </w:p>
    <w:p>
      <w:pPr>
        <w:spacing w:before="0"/>
      </w:pPr>
      <w:r>
        <w:rPr>
          <w:b w:val="0"/>
        </w:rPr>
        <w:t>• Hence, we can infer that the word "imply" fits best in the context of the sentence.</w:t>
      </w:r>
    </w:p>
    <w:p>
      <w:pPr>
        <w:spacing w:before="0"/>
      </w:pPr>
      <w:r>
        <w:rPr>
          <w:b w:val="0"/>
        </w:rPr>
        <w:t>• Incise (काटना): To cut into a surface. Example: The surgeon had to incise the tissue to reach the affected area.</w:t>
      </w:r>
    </w:p>
    <w:p>
      <w:pPr>
        <w:spacing w:before="0"/>
      </w:pPr>
      <w:r>
        <w:rPr>
          <w:b w:val="0"/>
        </w:rPr>
        <w:t>• Intent (इरादा): A purpose or intention. Example: His intent was clear when he started the project.</w:t>
      </w:r>
    </w:p>
    <w:p>
      <w:pPr>
        <w:spacing w:before="0"/>
      </w:pPr>
      <w:r>
        <w:rPr>
          <w:b w:val="0"/>
        </w:rPr>
        <w:t>• Inculcate (सिखाना): To instill an idea or habit by persistent instruction. Example: The teacher aimed to inculcate good study habits in her students.</w:t>
      </w:r>
    </w:p>
    <w:p>
      <w:pPr>
        <w:spacing w:before="0"/>
      </w:pPr>
      <w:r>
        <w:rPr>
          <w:b w:val="0"/>
        </w:rPr>
      </w:r>
    </w:p>
    <w:p>
      <w:pPr>
        <w:spacing w:after="100" w:line="360" w:lineRule="auto" w:before="0"/>
      </w:pPr>
      <w:r>
        <w:rPr>
          <w:b w:val="0"/>
        </w:rPr>
        <w:t>20. Select the most appropriate option to fill in the blank. The students are in ______ of their teachers.</w:t>
      </w:r>
    </w:p>
    <w:p>
      <w:pPr>
        <w:spacing w:before="0"/>
      </w:pPr>
      <w:r>
        <w:rPr>
          <w:b w:val="0"/>
        </w:rPr>
      </w:r>
    </w:p>
    <w:p>
      <w:pPr>
        <w:spacing w:after="100" w:before="0"/>
      </w:pPr>
      <w:r>
        <w:rPr>
          <w:b w:val="0"/>
        </w:rPr>
        <w:t>A. praise</w:t>
      </w:r>
    </w:p>
    <w:p>
      <w:pPr>
        <w:spacing w:after="100" w:before="0"/>
      </w:pPr>
      <w:r>
        <w:rPr>
          <w:b w:val="0"/>
        </w:rPr>
        <w:t>B. awe</w:t>
      </w:r>
    </w:p>
    <w:p>
      <w:pPr>
        <w:spacing w:after="100" w:before="0"/>
      </w:pPr>
      <w:r>
        <w:rPr>
          <w:b w:val="0"/>
        </w:rPr>
        <w:t>C. respect</w:t>
      </w:r>
    </w:p>
    <w:p>
      <w:pPr>
        <w:spacing w:after="100" w:before="0"/>
      </w:pPr>
      <w:r>
        <w:rPr>
          <w:b w:val="0"/>
        </w:rPr>
        <w:t>D. gusto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awe. Key Points The correct sentence would be: The students are in awe of their teachers. Additional Information</w:t>
      </w:r>
    </w:p>
    <w:p>
      <w:pPr>
        <w:spacing w:before="0"/>
      </w:pPr>
      <w:r>
        <w:rPr>
          <w:b w:val="0"/>
        </w:rPr>
        <w:t>• The correct word that fits the blank contextually is Awe which means feelings of respect and either fear or admiration (भय या प्रशंसा से प्रेरित आदर भाव). Example: As a young boy he was very much in awe of his uncle.</w:t>
      </w:r>
    </w:p>
    <w:p>
      <w:pPr>
        <w:spacing w:before="0"/>
      </w:pPr>
      <w:r>
        <w:rPr>
          <w:b w:val="0"/>
        </w:rPr>
        <w:t>• "be in awe of/stand in awe of" is a prepositional phrase.</w:t>
      </w:r>
    </w:p>
    <w:p>
      <w:pPr>
        <w:spacing w:before="0"/>
      </w:pPr>
      <w:r>
        <w:rPr>
          <w:b w:val="0"/>
        </w:rPr>
        <w:t>• If you are in awe of someone or if you stand in awe of them, you have a lot of respect for them and are slightly afraid of them.</w:t>
      </w:r>
    </w:p>
    <w:p>
      <w:pPr>
        <w:spacing w:before="0"/>
      </w:pPr>
      <w:r>
        <w:rPr>
          <w:b w:val="0"/>
        </w:rPr>
        <w:t>• Hence. we can say that the correct choice is option 2.</w:t>
      </w:r>
    </w:p>
    <w:p>
      <w:pPr>
        <w:spacing w:before="0"/>
      </w:pPr>
      <w:r>
        <w:rPr>
          <w:b w:val="0"/>
        </w:rPr>
        <w:t>• Praise: appreciation, cheer, commendation</w:t>
      </w:r>
    </w:p>
    <w:p>
      <w:pPr>
        <w:spacing w:before="0"/>
      </w:pPr>
      <w:r>
        <w:rPr>
          <w:b w:val="0"/>
        </w:rPr>
        <w:t>• Respect: regard, consideration, thoughtfulness</w:t>
      </w:r>
    </w:p>
    <w:p>
      <w:pPr>
        <w:spacing w:before="0"/>
      </w:pPr>
      <w:r>
        <w:rPr>
          <w:b w:val="0"/>
        </w:rPr>
        <w:t>• Gusto: enthusiasm</w:t>
      </w:r>
    </w:p>
    <w:p>
      <w:pPr>
        <w:spacing w:before="0"/>
      </w:pPr>
      <w:r>
        <w:rPr>
          <w:b w:val="0"/>
        </w:rPr>
      </w:r>
    </w:p>
    <w:p>
      <w:pPr>
        <w:spacing w:after="100" w:line="360" w:lineRule="auto" w:before="0"/>
      </w:pPr>
      <w:r>
        <w:rPr>
          <w:b w:val="0"/>
        </w:rPr>
        <w:t>21. Direction: Select the most appropriate option to fill in the blank. I often feel I am an ______, that I would be more at home at the turn of the century than today.</w:t>
      </w:r>
    </w:p>
    <w:p>
      <w:pPr>
        <w:spacing w:before="0"/>
      </w:pPr>
      <w:r>
        <w:rPr>
          <w:b w:val="0"/>
        </w:rPr>
      </w:r>
    </w:p>
    <w:p>
      <w:pPr>
        <w:spacing w:after="100" w:before="0"/>
      </w:pPr>
      <w:r>
        <w:rPr>
          <w:b w:val="0"/>
        </w:rPr>
        <w:t>A. anachronism</w:t>
      </w:r>
    </w:p>
    <w:p>
      <w:pPr>
        <w:spacing w:after="100" w:before="0"/>
      </w:pPr>
      <w:r>
        <w:rPr>
          <w:b w:val="0"/>
        </w:rPr>
        <w:t>B. analogous</w:t>
      </w:r>
    </w:p>
    <w:p>
      <w:pPr>
        <w:spacing w:after="100" w:before="0"/>
      </w:pPr>
      <w:r>
        <w:rPr>
          <w:b w:val="0"/>
        </w:rPr>
        <w:t>C. apathy</w:t>
      </w:r>
    </w:p>
    <w:p>
      <w:pPr>
        <w:spacing w:after="100" w:before="0"/>
      </w:pPr>
      <w:r>
        <w:rPr>
          <w:b w:val="0"/>
        </w:rPr>
        <w:t>D. avarice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"Anachronism" means something or someone that is out of place in a particular time period. Example: Wearing a top hat and monocle to a modern-day office would be an anachronism. The speaker feels like they don't belong in the present day and would fit in better in the past. Correct sentence: I often feel I am an anachronism, that I would be more at home at the turn of the century than today.</w:t>
      </w:r>
    </w:p>
    <w:p>
      <w:pPr>
        <w:spacing w:before="0"/>
      </w:pPr>
      <w:r>
        <w:rPr>
          <w:b w:val="0"/>
        </w:rPr>
      </w:r>
    </w:p>
    <w:p>
      <w:pPr>
        <w:spacing w:after="100" w:line="360" w:lineRule="auto" w:before="0"/>
      </w:pPr>
      <w:r>
        <w:rPr>
          <w:b w:val="0"/>
        </w:rPr>
        <w:t>22. Select the most appropriate option to fill in the blanks and make the sentence meaningful. My ________ intention was to have a good time in the excellent _______.</w:t>
      </w:r>
    </w:p>
    <w:p>
      <w:pPr>
        <w:spacing w:before="0"/>
      </w:pPr>
      <w:r>
        <w:rPr>
          <w:b w:val="0"/>
        </w:rPr>
      </w:r>
    </w:p>
    <w:p>
      <w:pPr>
        <w:spacing w:after="100" w:before="0"/>
      </w:pPr>
      <w:r>
        <w:rPr>
          <w:b w:val="0"/>
        </w:rPr>
        <w:t>A. soul; weather</w:t>
      </w:r>
    </w:p>
    <w:p>
      <w:pPr>
        <w:spacing w:after="100" w:before="0"/>
      </w:pPr>
      <w:r>
        <w:rPr>
          <w:b w:val="0"/>
        </w:rPr>
        <w:t>B. soul; whether</w:t>
      </w:r>
    </w:p>
    <w:p>
      <w:pPr>
        <w:spacing w:after="100" w:before="0"/>
      </w:pPr>
      <w:r>
        <w:rPr>
          <w:b w:val="0"/>
        </w:rPr>
        <w:t>C. sole; weather</w:t>
      </w:r>
    </w:p>
    <w:p>
      <w:pPr>
        <w:spacing w:after="100" w:before="0"/>
      </w:pPr>
      <w:r>
        <w:rPr>
          <w:b w:val="0"/>
        </w:rPr>
        <w:t>D. sole; whether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'Sole; weather'. Key Points Therefore, the correct sentence is: 'My sole intention was to have a good time in the excellent weather.' Additional Information</w:t>
      </w:r>
    </w:p>
    <w:p>
      <w:pPr>
        <w:spacing w:before="0"/>
      </w:pPr>
      <w:r>
        <w:rPr>
          <w:b w:val="0"/>
        </w:rPr>
        <w:t>• The most appropriate option to fill in the blanks in the sentence is "sole; weather".</w:t>
      </w:r>
    </w:p>
    <w:p>
      <w:pPr>
        <w:spacing w:before="0"/>
      </w:pPr>
      <w:r>
        <w:rPr>
          <w:b w:val="0"/>
        </w:rPr>
        <w:t>• "Sole" as an adjective means "only" or "single". In this context, it implies that the speaker had only one intention or purpose, which was to have a good time.</w:t>
      </w:r>
    </w:p>
    <w:p>
      <w:pPr>
        <w:spacing w:before="0"/>
      </w:pPr>
      <w:r>
        <w:rPr>
          <w:b w:val="0"/>
        </w:rPr>
        <w:t>• "Weather" refers to the state of the atmosphere at a place and time as regards heat, dryness, sunshine, wind, rain, etc.</w:t>
      </w:r>
    </w:p>
    <w:p>
      <w:pPr>
        <w:spacing w:before="0"/>
      </w:pPr>
      <w:r>
        <w:rPr>
          <w:b w:val="0"/>
        </w:rPr>
        <w:t>• In this context, it refers to the conditions outside that would impact the speaker's good time.</w:t>
      </w:r>
    </w:p>
    <w:p>
      <w:pPr>
        <w:spacing w:before="0"/>
      </w:pPr>
      <w:r>
        <w:rPr>
          <w:b w:val="0"/>
        </w:rPr>
        <w:t>• Let's consider the other options: "Soul; weather": "Soul" refers to the spiritual or immaterial part of a human being or animal, which is not typically used to refer to intentions. So, this choice doesn't make much sense in this context.</w:t>
      </w:r>
    </w:p>
    <w:p>
      <w:pPr>
        <w:spacing w:before="0"/>
      </w:pPr>
      <w:r>
        <w:rPr>
          <w:b w:val="0"/>
        </w:rPr>
        <w:t>• "Soul; whether": This choice is grammatically incorrect. "Whether" is a conjunction used to introduce alternatives. It does not fit in the second blank.</w:t>
      </w:r>
    </w:p>
    <w:p>
      <w:pPr>
        <w:spacing w:before="0"/>
      </w:pPr>
      <w:r>
        <w:rPr>
          <w:b w:val="0"/>
        </w:rPr>
        <w:t>• "Sole; whether": As explained before, "whether" doesn't fit in the context of the sentence.</w:t>
      </w:r>
    </w:p>
    <w:p>
      <w:pPr>
        <w:spacing w:before="0"/>
      </w:pPr>
      <w:r>
        <w:rPr>
          <w:b w:val="0"/>
        </w:rPr>
      </w:r>
    </w:p>
    <w:p>
      <w:pPr>
        <w:spacing w:after="100" w:line="360" w:lineRule="auto" w:before="0"/>
      </w:pPr>
      <w:r>
        <w:rPr>
          <w:b w:val="0"/>
        </w:rPr>
        <w:t>23. Fill in the blank with an appropriate option. Ram placed her in one of the _____ leather chairs opposite his desk.</w:t>
      </w:r>
    </w:p>
    <w:p>
      <w:pPr>
        <w:spacing w:before="0"/>
      </w:pPr>
      <w:r>
        <w:rPr>
          <w:b w:val="0"/>
        </w:rPr>
      </w:r>
    </w:p>
    <w:p>
      <w:pPr>
        <w:spacing w:after="100" w:before="0"/>
      </w:pPr>
      <w:r>
        <w:rPr>
          <w:b w:val="0"/>
        </w:rPr>
        <w:t>A. marinated</w:t>
      </w:r>
    </w:p>
    <w:p>
      <w:pPr>
        <w:spacing w:after="100" w:before="0"/>
      </w:pPr>
      <w:r>
        <w:rPr>
          <w:b w:val="0"/>
        </w:rPr>
        <w:t>B. brewed</w:t>
      </w:r>
    </w:p>
    <w:p>
      <w:pPr>
        <w:spacing w:after="100" w:before="0"/>
      </w:pPr>
      <w:r>
        <w:rPr>
          <w:b w:val="0"/>
        </w:rPr>
        <w:t>C. quilted</w:t>
      </w:r>
    </w:p>
    <w:p>
      <w:pPr>
        <w:spacing w:after="100" w:before="0"/>
      </w:pPr>
      <w:r>
        <w:rPr>
          <w:b w:val="0"/>
        </w:rPr>
        <w:t>D. stewed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'Quilted'. Key Points Therefore, the correct sentence is: 'Ram placed her in one of the quilted leather chairs opposite his desk.' Additional Information</w:t>
      </w:r>
    </w:p>
    <w:p>
      <w:pPr>
        <w:spacing w:before="0"/>
      </w:pPr>
      <w:r>
        <w:rPr>
          <w:b w:val="0"/>
        </w:rPr>
        <w:t>• The adjective "quilted" is used to describe something that is made of two layers of fabric with padding in between, stitched together in lines or patterns.</w:t>
      </w:r>
    </w:p>
    <w:p>
      <w:pPr>
        <w:spacing w:before="0"/>
      </w:pPr>
      <w:r>
        <w:rPr>
          <w:b w:val="0"/>
        </w:rPr>
        <w:t>• This provides a sense of texture and comfort, and it's a term often used to describe furniture, particularly chairs or sofas.</w:t>
      </w:r>
    </w:p>
    <w:p>
      <w:pPr>
        <w:spacing w:before="0"/>
      </w:pPr>
      <w:r>
        <w:rPr>
          <w:b w:val="0"/>
        </w:rPr>
        <w:t>• Now let's look at the other options: "Marinated" refers to the process of soaking foods in a seasoned, often acidic, liquid before cooking. This term is not applicable to describe a chair.</w:t>
      </w:r>
    </w:p>
    <w:p>
      <w:pPr>
        <w:spacing w:before="0"/>
      </w:pPr>
      <w:r>
        <w:rPr>
          <w:b w:val="0"/>
        </w:rPr>
        <w:t>• "Brewed" is typically used in the context of making beer, tea, or other drinks by soaking, boiling, and fermentation. This term is also not applicable to describe a chair.</w:t>
      </w:r>
    </w:p>
    <w:p>
      <w:pPr>
        <w:spacing w:before="0"/>
      </w:pPr>
      <w:r>
        <w:rPr>
          <w:b w:val="0"/>
        </w:rPr>
        <w:t>• "Stewed" refers to the process of cooking slowly in liquid in a closed dish or pan. This term is not applicable to describe a chair.</w:t>
      </w:r>
    </w:p>
    <w:p>
      <w:pPr>
        <w:spacing w:before="0"/>
      </w:pPr>
      <w:r>
        <w:rPr>
          <w:b w:val="0"/>
        </w:rPr>
      </w:r>
    </w:p>
    <w:p>
      <w:pPr>
        <w:spacing w:after="100" w:line="360" w:lineRule="auto" w:before="0"/>
      </w:pPr>
      <w:r>
        <w:rPr>
          <w:b w:val="0"/>
        </w:rPr>
        <w:t>24. Select the most appropriate word to fill in the blank. A house to house survey was ________ conducted to register more than seventeen crore voters.</w:t>
      </w:r>
    </w:p>
    <w:p>
      <w:pPr>
        <w:spacing w:before="0"/>
      </w:pPr>
      <w:r>
        <w:rPr>
          <w:b w:val="0"/>
        </w:rPr>
      </w:r>
    </w:p>
    <w:p>
      <w:pPr>
        <w:spacing w:after="100" w:before="0"/>
      </w:pPr>
      <w:r>
        <w:rPr>
          <w:b w:val="0"/>
        </w:rPr>
        <w:t>A. wearily</w:t>
      </w:r>
    </w:p>
    <w:p>
      <w:pPr>
        <w:spacing w:after="100" w:before="0"/>
      </w:pPr>
      <w:r>
        <w:rPr>
          <w:b w:val="0"/>
        </w:rPr>
        <w:t>B. punctually</w:t>
      </w:r>
    </w:p>
    <w:p>
      <w:pPr>
        <w:spacing w:after="100" w:before="0"/>
      </w:pPr>
      <w:r>
        <w:rPr>
          <w:b w:val="0"/>
        </w:rPr>
        <w:t>C. meticulously</w:t>
      </w:r>
    </w:p>
    <w:p>
      <w:pPr>
        <w:spacing w:after="100" w:before="0"/>
      </w:pPr>
      <w:r>
        <w:rPr>
          <w:b w:val="0"/>
        </w:rPr>
        <w:t>D. firmly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to use is 'meticulously'. Meticulously means in a way that shows great attention to detail; very thoroughly.</w:t>
      </w:r>
    </w:p>
    <w:p>
      <w:pPr>
        <w:spacing w:before="0"/>
      </w:pPr>
      <w:r>
        <w:rPr>
          <w:b w:val="0"/>
        </w:rPr>
      </w:r>
    </w:p>
    <w:p>
      <w:pPr>
        <w:spacing w:after="100" w:line="360" w:lineRule="auto" w:before="0"/>
      </w:pPr>
      <w:r>
        <w:rPr>
          <w:b w:val="0"/>
        </w:rPr>
        <w:t>25. Select the most appropriate option to fill in the blank. A faint mist ______ over the valley.</w:t>
      </w:r>
    </w:p>
    <w:p>
      <w:pPr>
        <w:spacing w:before="0"/>
      </w:pPr>
      <w:r>
        <w:rPr>
          <w:b w:val="0"/>
        </w:rPr>
      </w:r>
    </w:p>
    <w:p>
      <w:pPr>
        <w:spacing w:after="100" w:before="0"/>
      </w:pPr>
      <w:r>
        <w:rPr>
          <w:b w:val="0"/>
        </w:rPr>
        <w:t>A. hung</w:t>
      </w:r>
    </w:p>
    <w:p>
      <w:pPr>
        <w:spacing w:after="100" w:before="0"/>
      </w:pPr>
      <w:r>
        <w:rPr>
          <w:b w:val="0"/>
        </w:rPr>
        <w:t>B. swung</w:t>
      </w:r>
    </w:p>
    <w:p>
      <w:pPr>
        <w:spacing w:after="100" w:before="0"/>
      </w:pPr>
      <w:r>
        <w:rPr>
          <w:b w:val="0"/>
        </w:rPr>
        <w:t>C. swayed</w:t>
      </w:r>
    </w:p>
    <w:p>
      <w:pPr>
        <w:spacing w:after="100" w:before="0"/>
      </w:pPr>
      <w:r>
        <w:rPr>
          <w:b w:val="0"/>
        </w:rPr>
        <w:t>D. dangled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Hung: past tense of hang; suspend or be suspended from above with the lower part dangling free. Example: I hung my coat in the hall closet.</w:t>
      </w:r>
    </w:p>
    <w:p>
      <w:pPr>
        <w:spacing w:before="0"/>
      </w:pPr>
      <w:r>
        <w:rPr>
          <w:b w:val="0"/>
        </w:rPr>
      </w:r>
    </w:p>
    <w:p>
      <w:pPr>
        <w:spacing w:after="100" w:line="360" w:lineRule="auto" w:before="0"/>
      </w:pPr>
      <w:r>
        <w:rPr>
          <w:b w:val="0"/>
        </w:rPr>
        <w:t>26. Select the most appropriate option to fill in the blank. Plastic inhabits the oceans, ______ up in the guts of seagulls and great white sharks.</w:t>
      </w:r>
    </w:p>
    <w:p>
      <w:pPr>
        <w:spacing w:before="0"/>
      </w:pPr>
      <w:r>
        <w:rPr>
          <w:b w:val="0"/>
        </w:rPr>
      </w:r>
    </w:p>
    <w:p>
      <w:pPr>
        <w:spacing w:after="100" w:before="0"/>
      </w:pPr>
      <w:r>
        <w:rPr>
          <w:b w:val="0"/>
        </w:rPr>
        <w:t>A. building</w:t>
      </w:r>
    </w:p>
    <w:p>
      <w:pPr>
        <w:spacing w:after="100" w:before="0"/>
      </w:pPr>
      <w:r>
        <w:rPr>
          <w:b w:val="0"/>
        </w:rPr>
        <w:t>B. burning</w:t>
      </w:r>
    </w:p>
    <w:p>
      <w:pPr>
        <w:spacing w:after="100" w:before="0"/>
      </w:pPr>
      <w:r>
        <w:rPr>
          <w:b w:val="0"/>
        </w:rPr>
        <w:t>C. provoking</w:t>
      </w:r>
    </w:p>
    <w:p>
      <w:pPr>
        <w:spacing w:after="100" w:before="0"/>
      </w:pPr>
      <w:r>
        <w:rPr>
          <w:b w:val="0"/>
        </w:rPr>
        <w:t>D. sailing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'Building'. The verb 'building' in this context means accumulating or gathering up. It makes sense because the plastic waste gradually accumulates in the bodies of marine creatures, such as seagulls and great white sharks, causing harm to them.</w:t>
      </w:r>
    </w:p>
    <w:p>
      <w:pPr>
        <w:spacing w:before="0"/>
      </w:pPr>
      <w:r>
        <w:rPr>
          <w:b w:val="0"/>
        </w:rPr>
      </w:r>
    </w:p>
    <w:p>
      <w:pPr>
        <w:spacing w:after="100" w:line="360" w:lineRule="auto" w:before="0"/>
      </w:pPr>
      <w:r>
        <w:rPr>
          <w:b w:val="0"/>
        </w:rPr>
        <w:t>27. Select the most appropriate option for the given blank. Your brother _________ an apology to me.</w:t>
      </w:r>
    </w:p>
    <w:p>
      <w:pPr>
        <w:spacing w:before="0"/>
      </w:pPr>
      <w:r>
        <w:rPr>
          <w:b w:val="0"/>
        </w:rPr>
      </w:r>
    </w:p>
    <w:p>
      <w:pPr>
        <w:spacing w:after="100" w:before="0"/>
      </w:pPr>
      <w:r>
        <w:rPr>
          <w:b w:val="0"/>
        </w:rPr>
        <w:t>A. owes</w:t>
      </w:r>
    </w:p>
    <w:p>
      <w:pPr>
        <w:spacing w:after="100" w:before="0"/>
      </w:pPr>
      <w:r>
        <w:rPr>
          <w:b w:val="0"/>
        </w:rPr>
        <w:t>B. drops</w:t>
      </w:r>
    </w:p>
    <w:p>
      <w:pPr>
        <w:spacing w:after="100" w:before="0"/>
      </w:pPr>
      <w:r>
        <w:rPr>
          <w:b w:val="0"/>
        </w:rPr>
        <w:t>C. abates</w:t>
      </w:r>
    </w:p>
    <w:p>
      <w:pPr>
        <w:spacing w:after="100" w:before="0"/>
      </w:pPr>
      <w:r>
        <w:rPr>
          <w:b w:val="0"/>
        </w:rPr>
        <w:t>D. owns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Owes. Explanation: The verb "owes" is correct because it indicates that your brother is obligated to give an apology, which fits the context of the sentence.</w:t>
      </w:r>
    </w:p>
    <w:p>
      <w:pPr>
        <w:spacing w:before="0"/>
      </w:pPr>
      <w:r>
        <w:rPr>
          <w:b w:val="0"/>
        </w:rPr>
      </w:r>
    </w:p>
    <w:p>
      <w:pPr>
        <w:spacing w:after="100" w:line="360" w:lineRule="auto" w:before="0"/>
      </w:pPr>
      <w:r>
        <w:rPr>
          <w:b w:val="0"/>
        </w:rPr>
        <w:t>28. Select the most appropriate word to fill in the blank. As far as he is ______, he will love to attend the party.</w:t>
      </w:r>
    </w:p>
    <w:p>
      <w:pPr>
        <w:spacing w:before="0"/>
      </w:pPr>
      <w:r>
        <w:rPr>
          <w:b w:val="0"/>
        </w:rPr>
      </w:r>
    </w:p>
    <w:p>
      <w:pPr>
        <w:spacing w:after="100" w:before="0"/>
      </w:pPr>
      <w:r>
        <w:rPr>
          <w:b w:val="0"/>
        </w:rPr>
        <w:t>A. confined</w:t>
      </w:r>
    </w:p>
    <w:p>
      <w:pPr>
        <w:spacing w:after="100" w:before="0"/>
      </w:pPr>
      <w:r>
        <w:rPr>
          <w:b w:val="0"/>
        </w:rPr>
        <w:t>B. interested</w:t>
      </w:r>
    </w:p>
    <w:p>
      <w:pPr>
        <w:spacing w:after="100" w:before="0"/>
      </w:pPr>
      <w:r>
        <w:rPr>
          <w:b w:val="0"/>
        </w:rPr>
        <w:t>C. anxious</w:t>
      </w:r>
    </w:p>
    <w:p>
      <w:pPr>
        <w:spacing w:after="100" w:before="0"/>
      </w:pPr>
      <w:r>
        <w:rPr>
          <w:b w:val="0"/>
        </w:rPr>
        <w:t>D. concerned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'concerned'. Key Points Correct Sentence: As far as he is concerned, he will love to attend the party. Additional Information Words Meaning Confined to limit activity, person, or problem in some way (किसी गतिविधि, व्यक्ति या समस्या को किसी तरह से सीमित करने के लिए) Interested wanting to give your attention to something and discover more about it (किसी चीज़ पर अपना ध्यान देना चाहते हैं और उसके बारे में अधिक जानना चाहते हैं) Anxious worried and nervous (चिंतित और बेचैन)</w:t>
      </w:r>
    </w:p>
    <w:p>
      <w:pPr>
        <w:spacing w:before="0"/>
      </w:pPr>
      <w:r>
        <w:rPr>
          <w:b w:val="0"/>
        </w:rPr>
        <w:t>• The most appropriate word to fill in the given blank is 'concerned'.</w:t>
      </w:r>
    </w:p>
    <w:p>
      <w:pPr>
        <w:spacing w:before="0"/>
      </w:pPr>
      <w:r>
        <w:rPr>
          <w:b w:val="0"/>
        </w:rPr>
        <w:t>• Here, 'as far as he is concerned' is a phrase.</w:t>
      </w:r>
    </w:p>
    <w:p>
      <w:pPr>
        <w:spacing w:before="0"/>
      </w:pPr>
      <w:r>
        <w:rPr>
          <w:b w:val="0"/>
        </w:rPr>
        <w:t>• It means 'in a particular person's opinion (किसी विशेष व्यक्ति की राय में)'.</w:t>
      </w:r>
    </w:p>
    <w:p>
      <w:pPr>
        <w:spacing w:before="0"/>
      </w:pPr>
      <w:r>
        <w:rPr>
          <w:b w:val="0"/>
        </w:rPr>
        <w:t>• We can say 'as far as I'm concerned' to indicate that we are giving our own opinion. Example: As far as I'm concerned the officials incited the fight.</w:t>
      </w:r>
    </w:p>
    <w:p>
      <w:pPr>
        <w:spacing w:before="0"/>
      </w:pPr>
      <w:r>
        <w:rPr>
          <w:b w:val="0"/>
        </w:rPr>
        <w:t>• Therefore, as per the points mentioned above, we find that the correct answer is Option 4.</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29. Select the most appropriate option to fill in the blank. Truthfully speaking, the victories of peace and harmony have a more _________ impact on human civilization than the so-called victories of war.</w:t>
      </w:r>
    </w:p>
    <w:p>
      <w:pPr>
        <w:spacing w:before="0"/>
      </w:pPr>
      <w:r>
        <w:rPr>
          <w:b w:val="0"/>
        </w:rPr>
      </w:r>
    </w:p>
    <w:p>
      <w:pPr>
        <w:spacing w:after="100" w:before="0"/>
      </w:pPr>
      <w:r>
        <w:rPr>
          <w:b w:val="0"/>
        </w:rPr>
        <w:t>A. Superior</w:t>
      </w:r>
    </w:p>
    <w:p>
      <w:pPr>
        <w:spacing w:after="100" w:before="0"/>
      </w:pPr>
      <w:r>
        <w:rPr>
          <w:b w:val="0"/>
        </w:rPr>
        <w:t>B. Transient</w:t>
      </w:r>
    </w:p>
    <w:p>
      <w:pPr>
        <w:spacing w:after="100" w:before="0"/>
      </w:pPr>
      <w:r>
        <w:rPr>
          <w:b w:val="0"/>
        </w:rPr>
        <w:t>C. Lasting</w:t>
      </w:r>
    </w:p>
    <w:p>
      <w:pPr>
        <w:spacing w:after="100" w:before="0"/>
      </w:pPr>
      <w:r>
        <w:rPr>
          <w:b w:val="0"/>
        </w:rPr>
        <w:t>D. Greater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'Lasting' Key Points Therefore, the correct sentence is: 'Truthfully speaking, the victories of peace and harmony have a more Lasting impact on human civilization than the so-called victories of war'. Additional Information</w:t>
      </w:r>
    </w:p>
    <w:p>
      <w:pPr>
        <w:spacing w:before="0"/>
      </w:pPr>
      <w:r>
        <w:rPr>
          <w:b w:val="0"/>
        </w:rPr>
        <w:t>• Lasting: This word means enduring, continuing, or having a long-term impact.(स्थायी)</w:t>
      </w:r>
    </w:p>
    <w:p>
      <w:pPr>
        <w:spacing w:before="0"/>
      </w:pPr>
      <w:r>
        <w:rPr>
          <w:b w:val="0"/>
        </w:rPr>
        <w:t>• It accurately fits the context of the sentence.</w:t>
      </w:r>
    </w:p>
    <w:p>
      <w:pPr>
        <w:spacing w:before="0"/>
      </w:pPr>
      <w:r>
        <w:rPr>
          <w:b w:val="0"/>
        </w:rPr>
        <w:t>• It is emphasizing that the victories of peace and harmony have a more enduring or long-lasting effect on human civilization compared to the victories of war, which are often temporary or fleeting.</w:t>
      </w:r>
    </w:p>
    <w:p>
      <w:pPr>
        <w:spacing w:before="0"/>
      </w:pPr>
      <w:r>
        <w:rPr>
          <w:b w:val="0"/>
        </w:rPr>
        <w:t>• Superior: This word means higher in quality, rank, or importance.(उत्कृष्ट) While it can be related to the impact on human civilization, it does not directly convey the idea of longevity or duration, which is the focus of the sentence.</w:t>
      </w:r>
    </w:p>
    <w:p>
      <w:pPr>
        <w:spacing w:before="0"/>
      </w:pPr>
      <w:r>
        <w:rPr>
          <w:b w:val="0"/>
        </w:rPr>
        <w:t>• Transient: This word means lasting only for a short time, temporary, or fleeting.(अस्थायी) It is the opposite of what the sentence is conveying, as it suggests a short-term impact</w:t>
      </w:r>
    </w:p>
    <w:p>
      <w:pPr>
        <w:spacing w:before="0"/>
      </w:pPr>
      <w:r>
        <w:rPr>
          <w:b w:val="0"/>
        </w:rPr>
        <w:t>• Greater: This word means larger in amount, size, or intensity.(अधिक) While it conveys a sense of superiority or significance, it does not explicitly focus on the duration or lasting impact mentioned in the sentence.</w:t>
      </w:r>
    </w:p>
    <w:p>
      <w:pPr>
        <w:spacing w:before="0"/>
      </w:pPr>
      <w:r>
        <w:rPr>
          <w:b w:val="0"/>
        </w:rPr>
      </w:r>
    </w:p>
    <w:p>
      <w:pPr>
        <w:spacing w:after="100" w:line="360" w:lineRule="auto" w:before="0"/>
      </w:pPr>
      <w:r>
        <w:rPr>
          <w:b w:val="0"/>
        </w:rPr>
        <w:t>30. Select the most appropriate option for the given blank. The brook ________ from an underground spring.</w:t>
      </w:r>
    </w:p>
    <w:p>
      <w:pPr>
        <w:spacing w:before="0"/>
      </w:pPr>
      <w:r>
        <w:rPr>
          <w:b w:val="0"/>
        </w:rPr>
      </w:r>
    </w:p>
    <w:p>
      <w:pPr>
        <w:spacing w:after="100" w:before="0"/>
      </w:pPr>
      <w:r>
        <w:rPr>
          <w:b w:val="0"/>
        </w:rPr>
        <w:t>A. has emanate</w:t>
      </w:r>
    </w:p>
    <w:p>
      <w:pPr>
        <w:spacing w:after="100" w:before="0"/>
      </w:pPr>
      <w:r>
        <w:rPr>
          <w:b w:val="0"/>
        </w:rPr>
        <w:t>B. had emanate</w:t>
      </w:r>
    </w:p>
    <w:p>
      <w:pPr>
        <w:spacing w:after="100" w:before="0"/>
      </w:pPr>
      <w:r>
        <w:rPr>
          <w:b w:val="0"/>
        </w:rPr>
        <w:t>C. has emanating</w:t>
      </w:r>
    </w:p>
    <w:p>
      <w:pPr>
        <w:spacing w:after="100" w:before="0"/>
      </w:pPr>
      <w:r>
        <w:rPr>
          <w:b w:val="0"/>
        </w:rPr>
        <w:t>D. emanates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"emanate" means to come out from a source; to flow out, issue, or proceed, as from a source or origin. (निकलना) Example: Light emanated from the lamp, filling the room with a warm glow.</w:t>
      </w:r>
    </w:p>
    <w:p>
      <w:pPr>
        <w:spacing w:before="0"/>
      </w:pPr>
      <w:r>
        <w:rPr>
          <w:b w:val="0"/>
        </w:rPr>
        <w:t>• "Emanates" refers to the present tense form of the verb "emanate," indicating that something is currently coming out from a source. (प्रसारित होता है) Example: The fragrance of jasmine emanates from the garden every evening.</w:t>
      </w:r>
    </w:p>
    <w:p>
      <w:pPr>
        <w:spacing w:before="0"/>
      </w:pPr>
      <w:r>
        <w:rPr>
          <w:b w:val="0"/>
        </w:rPr>
        <w:t>• Has emanate (है प्रसारित): This is grammatically incorrect as "has" should be followed by the past participle form of the verb. Example: The sentence "The brook has emanate from an underground spring" is incorrect.</w:t>
      </w:r>
    </w:p>
    <w:p>
      <w:pPr>
        <w:spacing w:before="0"/>
      </w:pPr>
      <w:r>
        <w:rPr>
          <w:b w:val="0"/>
        </w:rPr>
        <w:t>• Had emanate (था प्रसारित): This is also grammatically incorrect as "had" should be followed by the past participle form of the verb. Example: The sentence "The brook had emanate from an underground spring" is incorrect.</w:t>
      </w:r>
    </w:p>
    <w:p>
      <w:pPr>
        <w:spacing w:before="0"/>
      </w:pPr>
      <w:r>
        <w:rPr>
          <w:b w:val="0"/>
        </w:rPr>
        <w:t>• Has emanating (है प्रसारित हो रहा): This is grammatically incorrect as "has" should be followed by the past participle form of the verb. Example: The sentence "The brook has emanating from an underground spring" is incorrect.</w:t>
      </w:r>
    </w:p>
    <w:p>
      <w:pPr>
        <w:spacing w:before="0"/>
      </w:pPr>
      <w:r>
        <w:rPr>
          <w:b w:val="0"/>
        </w:rPr>
      </w:r>
    </w:p>
    <w:p>
      <w:pPr>
        <w:spacing w:after="100" w:line="360" w:lineRule="auto" w:before="0"/>
      </w:pPr>
      <w:r>
        <w:rPr>
          <w:b w:val="0"/>
        </w:rPr>
        <w:t>31. Select the most appropriate word to fill in the blank in the given sentence. When he came back home safe that night, everybody ______ a sigh of relief.</w:t>
      </w:r>
    </w:p>
    <w:p>
      <w:pPr>
        <w:spacing w:before="0"/>
      </w:pPr>
      <w:r>
        <w:rPr>
          <w:b w:val="0"/>
        </w:rPr>
      </w:r>
    </w:p>
    <w:p>
      <w:pPr>
        <w:spacing w:after="100" w:before="0"/>
      </w:pPr>
      <w:r>
        <w:rPr>
          <w:b w:val="0"/>
        </w:rPr>
        <w:t>A. raised</w:t>
      </w:r>
    </w:p>
    <w:p>
      <w:pPr>
        <w:spacing w:after="100" w:before="0"/>
      </w:pPr>
      <w:r>
        <w:rPr>
          <w:b w:val="0"/>
        </w:rPr>
        <w:t>B. heaved</w:t>
      </w:r>
    </w:p>
    <w:p>
      <w:pPr>
        <w:spacing w:after="100" w:before="0"/>
      </w:pPr>
      <w:r>
        <w:rPr>
          <w:b w:val="0"/>
        </w:rPr>
        <w:t>C. inhaled</w:t>
      </w:r>
    </w:p>
    <w:p>
      <w:pPr>
        <w:spacing w:after="100" w:before="0"/>
      </w:pPr>
      <w:r>
        <w:rPr>
          <w:b w:val="0"/>
        </w:rPr>
        <w:t>D. exhaled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'heaved'. Key Points Complete sentence: When he came back home safe that night, everybody heaved a sigh of relief.</w:t>
      </w:r>
    </w:p>
    <w:p>
      <w:pPr>
        <w:spacing w:before="0"/>
      </w:pPr>
      <w:r>
        <w:rPr>
          <w:b w:val="0"/>
        </w:rPr>
        <w:t>• The most appropriate word for the given fill in the blank is 'heaved'.</w:t>
      </w:r>
    </w:p>
    <w:p>
      <w:pPr>
        <w:spacing w:before="0"/>
      </w:pPr>
      <w:r>
        <w:rPr>
          <w:b w:val="0"/>
        </w:rPr>
        <w:t>• In the given blank, 'heave a sigh of relief' is a phrase. Its meaning as follows:</w:t>
      </w:r>
    </w:p>
    <w:p>
      <w:pPr>
        <w:spacing w:before="0"/>
      </w:pPr>
      <w:r>
        <w:rPr>
          <w:b w:val="0"/>
        </w:rPr>
        <w:t>• Heave a sigh of relief: to suddenly feel very happy because something unpleasant has not happened or has ended Example: We both heaved a sigh of relief when she left.</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32. select the most appropriate option to fill in the blank. According to the politician, using vulgar language to ______ votes is not something he will endorse.</w:t>
      </w:r>
    </w:p>
    <w:p>
      <w:pPr>
        <w:spacing w:before="0"/>
      </w:pPr>
      <w:r>
        <w:rPr>
          <w:b w:val="0"/>
        </w:rPr>
      </w:r>
    </w:p>
    <w:p>
      <w:pPr>
        <w:spacing w:after="100" w:before="0"/>
      </w:pPr>
      <w:r>
        <w:rPr>
          <w:b w:val="0"/>
        </w:rPr>
        <w:t>A. segregate</w:t>
      </w:r>
    </w:p>
    <w:p>
      <w:pPr>
        <w:spacing w:after="100" w:before="0"/>
      </w:pPr>
      <w:r>
        <w:rPr>
          <w:b w:val="0"/>
        </w:rPr>
        <w:t>B. divulge</w:t>
      </w:r>
    </w:p>
    <w:p>
      <w:pPr>
        <w:spacing w:after="100" w:before="0"/>
      </w:pPr>
      <w:r>
        <w:rPr>
          <w:b w:val="0"/>
        </w:rPr>
        <w:t>C. lump</w:t>
      </w:r>
    </w:p>
    <w:p>
      <w:pPr>
        <w:spacing w:after="100" w:before="0"/>
      </w:pPr>
      <w:r>
        <w:rPr>
          <w:b w:val="0"/>
        </w:rPr>
        <w:t>D. garner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it is mentioned that the politician does not support using vulgar language to gain votes. Thus, among the given options, the correct word to fill the blank is "garner" which means to gather or collect something.</w:t>
      </w:r>
    </w:p>
    <w:p>
      <w:pPr>
        <w:spacing w:before="0"/>
      </w:pPr>
      <w:r>
        <w:rPr>
          <w:b w:val="0"/>
        </w:rPr>
      </w:r>
    </w:p>
    <w:p>
      <w:pPr>
        <w:spacing w:after="100" w:line="360" w:lineRule="auto" w:before="0"/>
      </w:pPr>
      <w:r>
        <w:rPr>
          <w:b w:val="0"/>
        </w:rPr>
        <w:t>33. Select the most appropriate option to fill in the blank. Augmented Reality (AR) continues to develop and become more _________ among a wide range of applications.</w:t>
      </w:r>
    </w:p>
    <w:p>
      <w:pPr>
        <w:spacing w:before="0"/>
      </w:pPr>
      <w:r>
        <w:rPr>
          <w:b w:val="0"/>
        </w:rPr>
      </w:r>
    </w:p>
    <w:p>
      <w:pPr>
        <w:spacing w:after="100" w:before="0"/>
      </w:pPr>
      <w:r>
        <w:rPr>
          <w:b w:val="0"/>
        </w:rPr>
        <w:t>A. rare</w:t>
      </w:r>
    </w:p>
    <w:p>
      <w:pPr>
        <w:spacing w:after="100" w:before="0"/>
      </w:pPr>
      <w:r>
        <w:rPr>
          <w:b w:val="0"/>
        </w:rPr>
        <w:t>B. amicable</w:t>
      </w:r>
    </w:p>
    <w:p>
      <w:pPr>
        <w:spacing w:after="100" w:before="0"/>
      </w:pPr>
      <w:r>
        <w:rPr>
          <w:b w:val="0"/>
        </w:rPr>
        <w:t>C. idealistic</w:t>
      </w:r>
    </w:p>
    <w:p>
      <w:pPr>
        <w:spacing w:after="100" w:before="0"/>
      </w:pPr>
      <w:r>
        <w:rPr>
          <w:b w:val="0"/>
        </w:rPr>
        <w:t>D. pervasive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pervasive. Key Points Therefore, the correct answer is: Option 4. Additional Information Here are the other options explained along with their Hindi meanings and example sentences:</w:t>
      </w:r>
    </w:p>
    <w:p>
      <w:pPr>
        <w:spacing w:before="0"/>
      </w:pPr>
      <w:r>
        <w:rPr>
          <w:b w:val="0"/>
        </w:rPr>
        <w:t>• The word "pervasive" means something that is spreading widely throughout an area or a group of people. (व्यापक) Example: The influence of social media is pervasive in today's society.</w:t>
      </w:r>
    </w:p>
    <w:p>
      <w:pPr>
        <w:spacing w:before="0"/>
      </w:pPr>
      <w:r>
        <w:rPr>
          <w:b w:val="0"/>
        </w:rPr>
        <w:t>• The context tells us that the field of augmented reality, or AR, is growing and becoming increasingly commonplace in a variety of applications.</w:t>
      </w:r>
    </w:p>
    <w:p>
      <w:pPr>
        <w:spacing w:before="0"/>
      </w:pPr>
      <w:r>
        <w:rPr>
          <w:b w:val="0"/>
        </w:rPr>
        <w:t>• Rare (दुर्लभ): Something that is not common or frequently encountered. Example: Sightings of the rare bird are becoming increasingly uncommon.</w:t>
      </w:r>
    </w:p>
    <w:p>
      <w:pPr>
        <w:spacing w:before="0"/>
      </w:pPr>
      <w:r>
        <w:rPr>
          <w:b w:val="0"/>
        </w:rPr>
        <w:t>• Amicable (मैत्रीपूर्ण): Characterized by friendliness and absence of discord. Example: They reached an amicable agreement after hours of negotiation.</w:t>
      </w:r>
    </w:p>
    <w:p>
      <w:pPr>
        <w:spacing w:before="0"/>
      </w:pPr>
      <w:r>
        <w:rPr>
          <w:b w:val="0"/>
        </w:rPr>
        <w:t>• Idealistic (आदर्शवादी): Characterized by idealism; unrealistically aiming for perfection. Example: His idealistic views often clashed with the harsh realities of the world.</w:t>
      </w:r>
    </w:p>
    <w:p>
      <w:pPr>
        <w:spacing w:before="0"/>
      </w:pPr>
      <w:r>
        <w:rPr>
          <w:b w:val="0"/>
        </w:rPr>
      </w:r>
    </w:p>
    <w:p>
      <w:pPr>
        <w:spacing w:after="100" w:line="360" w:lineRule="auto" w:before="0"/>
      </w:pPr>
      <w:r>
        <w:rPr>
          <w:b w:val="0"/>
        </w:rPr>
        <w:t>34. Direction: Select the most appropriate option to fill in the blank. The life of the church seems, indeed, to have been in a more stagnant and ______ condition in this age than at any other period of English history.</w:t>
      </w:r>
    </w:p>
    <w:p>
      <w:pPr>
        <w:spacing w:before="0"/>
      </w:pPr>
      <w:r>
        <w:rPr>
          <w:b w:val="0"/>
        </w:rPr>
      </w:r>
    </w:p>
    <w:p>
      <w:pPr>
        <w:spacing w:after="100" w:before="0"/>
      </w:pPr>
      <w:r>
        <w:rPr>
          <w:b w:val="0"/>
        </w:rPr>
        <w:t>A. tangential</w:t>
      </w:r>
    </w:p>
    <w:p>
      <w:pPr>
        <w:spacing w:after="100" w:before="0"/>
      </w:pPr>
      <w:r>
        <w:rPr>
          <w:b w:val="0"/>
        </w:rPr>
        <w:t>B. truculent</w:t>
      </w:r>
    </w:p>
    <w:p>
      <w:pPr>
        <w:spacing w:after="100" w:before="0"/>
      </w:pPr>
      <w:r>
        <w:rPr>
          <w:b w:val="0"/>
        </w:rPr>
        <w:t>C. torpid</w:t>
      </w:r>
    </w:p>
    <w:p>
      <w:pPr>
        <w:spacing w:after="100" w:before="0"/>
      </w:pPr>
      <w:r>
        <w:rPr>
          <w:b w:val="0"/>
        </w:rPr>
        <w:t>D. expedite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"torpid" would fit in the blank. "Torpid" refers to a state of inactivity, sluggishness, or lethargy. Example: The torpid cat lazily stretched out in the sun, showing no interest in the activities around it. It describes something that is dormant, slow-moving, or lacking in energy and vitality. Here, "torpid" suggests a state of inactivity, sluggishness, or stagnation in describing the condition of the church. Correct sentence: The life of the church seems, indeed, to have been in a more stagnant and torpid condition in this age than at any other period of English history.</w:t>
      </w:r>
    </w:p>
    <w:p>
      <w:pPr>
        <w:spacing w:before="0"/>
      </w:pPr>
      <w:r>
        <w:rPr>
          <w:b w:val="0"/>
        </w:rPr>
      </w:r>
    </w:p>
    <w:p>
      <w:pPr>
        <w:spacing w:after="100" w:line="360" w:lineRule="auto" w:before="0"/>
      </w:pPr>
      <w:r>
        <w:rPr>
          <w:b w:val="0"/>
        </w:rPr>
        <w:t>35. Select the most appropriate option to fill in the blank. If the prepaid card for mobile phones does not ______ to you, you may opt for the postpaid card.</w:t>
      </w:r>
    </w:p>
    <w:p>
      <w:pPr>
        <w:spacing w:before="0"/>
      </w:pPr>
      <w:r>
        <w:rPr>
          <w:b w:val="0"/>
        </w:rPr>
      </w:r>
    </w:p>
    <w:p>
      <w:pPr>
        <w:spacing w:after="100" w:before="0"/>
      </w:pPr>
      <w:r>
        <w:rPr>
          <w:b w:val="0"/>
        </w:rPr>
        <w:t>A. allure</w:t>
      </w:r>
    </w:p>
    <w:p>
      <w:pPr>
        <w:spacing w:after="100" w:before="0"/>
      </w:pPr>
      <w:r>
        <w:rPr>
          <w:b w:val="0"/>
        </w:rPr>
        <w:t>B. appeal</w:t>
      </w:r>
    </w:p>
    <w:p>
      <w:pPr>
        <w:spacing w:after="100" w:before="0"/>
      </w:pPr>
      <w:r>
        <w:rPr>
          <w:b w:val="0"/>
        </w:rPr>
        <w:t>C. interest</w:t>
      </w:r>
    </w:p>
    <w:p>
      <w:pPr>
        <w:spacing w:after="100" w:before="0"/>
      </w:pPr>
      <w:r>
        <w:rPr>
          <w:b w:val="0"/>
        </w:rPr>
        <w:t>D. attract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appeal Key Points Therefore, the correct answer is option 2. Complete sentence: If the prepaid card for mobile phones does not appeal to you, you may opt for the postpaid card.</w:t>
      </w:r>
    </w:p>
    <w:p>
      <w:pPr>
        <w:spacing w:before="0"/>
      </w:pPr>
      <w:r>
        <w:rPr>
          <w:b w:val="0"/>
        </w:rPr>
        <w:t>• Let's look at the meaning of the given words. Allure means the quality of being attractive and exciting.</w:t>
      </w:r>
    </w:p>
    <w:p>
      <w:pPr>
        <w:spacing w:before="0"/>
      </w:pPr>
      <w:r>
        <w:rPr>
          <w:b w:val="0"/>
        </w:rPr>
        <w:t>• Appeal means to be attractive or interested in something.</w:t>
      </w:r>
    </w:p>
    <w:p>
      <w:pPr>
        <w:spacing w:before="0"/>
      </w:pPr>
      <w:r>
        <w:rPr>
          <w:b w:val="0"/>
        </w:rPr>
        <w:t>• Interest means a desire to learn or hear more about somebody/something or to be involved with somebody/something.</w:t>
      </w:r>
    </w:p>
    <w:p>
      <w:pPr>
        <w:spacing w:before="0"/>
      </w:pPr>
      <w:r>
        <w:rPr>
          <w:b w:val="0"/>
        </w:rPr>
        <w:t>• Attract means to cause somebody to like somebody/something.</w:t>
      </w:r>
    </w:p>
    <w:p>
      <w:pPr>
        <w:spacing w:before="0"/>
      </w:pPr>
      <w:r>
        <w:rPr>
          <w:b w:val="0"/>
        </w:rPr>
        <w:t>• Except the verb "appeal" no other options take the preposition 'to' after it.</w:t>
      </w:r>
    </w:p>
    <w:p>
      <w:pPr>
        <w:spacing w:before="0"/>
      </w:pPr>
      <w:r>
        <w:rPr>
          <w:b w:val="0"/>
        </w:rPr>
        <w:t>• The implied meaning of the sentence is: You might choose a postpaid card if the prepaid card for mobile phones is not your cup of tea.</w:t>
      </w:r>
    </w:p>
    <w:p>
      <w:pPr>
        <w:spacing w:before="0"/>
      </w:pPr>
      <w:r>
        <w:rPr>
          <w:b w:val="0"/>
        </w:rPr>
        <w:t>• As per the meaning of the given words "appeal" is the most appropriate option to fill in.</w:t>
      </w:r>
    </w:p>
    <w:p>
      <w:pPr>
        <w:spacing w:before="0"/>
      </w:pPr>
      <w:r>
        <w:rPr>
          <w:b w:val="0"/>
        </w:rPr>
      </w:r>
    </w:p>
    <w:p>
      <w:pPr>
        <w:spacing w:after="100" w:line="360" w:lineRule="auto" w:before="0"/>
      </w:pPr>
      <w:r>
        <w:rPr>
          <w:b w:val="0"/>
        </w:rPr>
        <w:t>36. Select the most appropriate synonym of the word 'inconsistencies' to fill in the blank. As the engineers reviewed the data from the Mars rover, they were particularly interested in any ________ that might indicate a malfunction on the vehicle.</w:t>
      </w:r>
    </w:p>
    <w:p>
      <w:pPr>
        <w:spacing w:before="0"/>
      </w:pPr>
      <w:r>
        <w:rPr>
          <w:b w:val="0"/>
        </w:rPr>
      </w:r>
    </w:p>
    <w:p>
      <w:pPr>
        <w:spacing w:after="100" w:before="0"/>
      </w:pPr>
      <w:r>
        <w:rPr>
          <w:b w:val="0"/>
        </w:rPr>
        <w:t>A. transmissions</w:t>
      </w:r>
    </w:p>
    <w:p>
      <w:pPr>
        <w:spacing w:after="100" w:before="0"/>
      </w:pPr>
      <w:r>
        <w:rPr>
          <w:b w:val="0"/>
        </w:rPr>
        <w:t>B. specifications</w:t>
      </w:r>
    </w:p>
    <w:p>
      <w:pPr>
        <w:spacing w:after="100" w:before="0"/>
      </w:pPr>
      <w:r>
        <w:rPr>
          <w:b w:val="0"/>
        </w:rPr>
        <w:t>C. confirmations</w:t>
      </w:r>
    </w:p>
    <w:p>
      <w:pPr>
        <w:spacing w:after="100" w:before="0"/>
      </w:pPr>
      <w:r>
        <w:rPr>
          <w:b w:val="0"/>
        </w:rPr>
        <w:t>D. anomalies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'anomalies'. Key Points Therefore, the correct answer is 'Option 4'. Complete Sentence: As the engineers reviewed the data from the Mars rover, they were particularly interested in any anomalies that might indicate a malfunction on the vehicle. Additional Information</w:t>
      </w:r>
    </w:p>
    <w:p>
      <w:pPr>
        <w:spacing w:before="0"/>
      </w:pPr>
      <w:r>
        <w:rPr>
          <w:b w:val="0"/>
        </w:rPr>
        <w:t>• The word "inconsistencies" refers to things that are not consistent or are irregular; variations or deviations from the expected pattern. In the context of data from a machine, these are often signs of a problem. (विसंगतियाँ)</w:t>
      </w:r>
    </w:p>
    <w:p>
      <w:pPr>
        <w:spacing w:before="0"/>
      </w:pPr>
      <w:r>
        <w:rPr>
          <w:b w:val="0"/>
        </w:rPr>
        <w:t>• "Anomalies" are things that deviate from what is standard, normal, or expected. They are often unusual or unexpected observations that could indicate a problem or malfunction, fitting the context perfectly. (असमानताएं, विसंगतियाँ)</w:t>
      </w:r>
    </w:p>
    <w:p>
      <w:pPr>
        <w:spacing w:before="0"/>
      </w:pPr>
      <w:r>
        <w:rPr>
          <w:b w:val="0"/>
        </w:rPr>
        <w:t>• Therefore, "anomalies" is the most appropriate synonym for "inconsistencies" in this sentence.</w:t>
      </w:r>
    </w:p>
    <w:p>
      <w:pPr>
        <w:spacing w:before="0"/>
      </w:pPr>
      <w:r>
        <w:rPr>
          <w:b w:val="0"/>
        </w:rPr>
        <w:t>• Transmissions (संचरण): refers to the act of transmitting something, such as data or signals. This does not fit the meaning of irregularities in data.</w:t>
      </w:r>
    </w:p>
    <w:p>
      <w:pPr>
        <w:spacing w:before="0"/>
      </w:pPr>
      <w:r>
        <w:rPr>
          <w:b w:val="0"/>
        </w:rPr>
        <w:t>• Specifications (विनिर्देशों): refers to a detailed description of the design and materials used to make something. This relates to how the rover should function, not unexpected data points.</w:t>
      </w:r>
    </w:p>
    <w:p>
      <w:pPr>
        <w:spacing w:before="0"/>
      </w:pPr>
      <w:r>
        <w:rPr>
          <w:b w:val="0"/>
        </w:rPr>
        <w:t>• Confirmations (पुष्टिकरण): refers to the act of confirming or verifying something. Engineers would look for anomalies, not confirmations, to indicate a malfunction.</w:t>
      </w:r>
    </w:p>
    <w:p>
      <w:pPr>
        <w:spacing w:before="0"/>
      </w:pPr>
      <w:r>
        <w:rPr>
          <w:b w:val="0"/>
        </w:rPr>
      </w:r>
    </w:p>
    <w:p>
      <w:pPr>
        <w:spacing w:after="100" w:line="360" w:lineRule="auto" w:before="0"/>
      </w:pPr>
      <w:r>
        <w:rPr>
          <w:b w:val="0"/>
        </w:rPr>
        <w:t>37. Select the most appropriate option for the given blank. My mother thinks that my aunt has _______ a spell on me.</w:t>
      </w:r>
    </w:p>
    <w:p>
      <w:pPr>
        <w:spacing w:before="0"/>
      </w:pPr>
      <w:r>
        <w:rPr>
          <w:b w:val="0"/>
        </w:rPr>
      </w:r>
    </w:p>
    <w:p>
      <w:pPr>
        <w:spacing w:after="100" w:before="0"/>
      </w:pPr>
      <w:r>
        <w:rPr>
          <w:b w:val="0"/>
        </w:rPr>
        <w:t>A. produced</w:t>
      </w:r>
    </w:p>
    <w:p>
      <w:pPr>
        <w:spacing w:after="100" w:before="0"/>
      </w:pPr>
      <w:r>
        <w:rPr>
          <w:b w:val="0"/>
        </w:rPr>
        <w:t>B. cast</w:t>
      </w:r>
    </w:p>
    <w:p>
      <w:pPr>
        <w:spacing w:after="100" w:before="0"/>
      </w:pPr>
      <w:r>
        <w:rPr>
          <w:b w:val="0"/>
        </w:rPr>
        <w:t>C. modelled</w:t>
      </w:r>
    </w:p>
    <w:p>
      <w:pPr>
        <w:spacing w:after="100" w:before="0"/>
      </w:pPr>
      <w:r>
        <w:rPr>
          <w:b w:val="0"/>
        </w:rPr>
        <w:t>D. filed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cast. To cast means to perform a magic ritual or cause an effect. Contextually, "cast a spell" is the standard idiomatic collocation used to describe someone using magic to influence or enchant another person.</w:t>
      </w:r>
    </w:p>
    <w:p>
      <w:pPr>
        <w:spacing w:before="0"/>
      </w:pPr>
      <w:r>
        <w:rPr>
          <w:b w:val="0"/>
        </w:rPr>
      </w:r>
    </w:p>
    <w:p>
      <w:pPr>
        <w:spacing w:after="100" w:line="360" w:lineRule="auto" w:before="0"/>
      </w:pPr>
      <w:r>
        <w:rPr>
          <w:b w:val="0"/>
        </w:rPr>
        <w:t>38. Choose the correct word to complete the sentence: I think Oka (rind strong-smelling cheese) is a bit too _______ for a cheese plate, as it can overpower the other selections.</w:t>
      </w:r>
    </w:p>
    <w:p>
      <w:pPr>
        <w:spacing w:before="0"/>
      </w:pPr>
      <w:r>
        <w:rPr>
          <w:b w:val="0"/>
        </w:rPr>
      </w:r>
    </w:p>
    <w:p>
      <w:pPr>
        <w:spacing w:after="100" w:before="0"/>
      </w:pPr>
      <w:r>
        <w:rPr>
          <w:b w:val="0"/>
        </w:rPr>
        <w:t>A. bland</w:t>
      </w:r>
    </w:p>
    <w:p>
      <w:pPr>
        <w:spacing w:after="100" w:before="0"/>
      </w:pPr>
      <w:r>
        <w:rPr>
          <w:b w:val="0"/>
        </w:rPr>
        <w:t>B. pungent</w:t>
      </w:r>
    </w:p>
    <w:p>
      <w:pPr>
        <w:spacing w:after="100" w:before="0"/>
      </w:pPr>
      <w:r>
        <w:rPr>
          <w:b w:val="0"/>
        </w:rPr>
        <w:t>C. subtle</w:t>
      </w:r>
    </w:p>
    <w:p>
      <w:pPr>
        <w:spacing w:after="100" w:before="0"/>
      </w:pPr>
      <w:r>
        <w:rPr>
          <w:b w:val="0"/>
        </w:rPr>
        <w:t>D. insipid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I think Oka (rind strong-smelling cheese) is a bit too pungent for a cheese plate, as it can overpower the other selections. Additional Information</w:t>
      </w:r>
    </w:p>
    <w:p>
      <w:pPr>
        <w:spacing w:before="0"/>
      </w:pPr>
      <w:r>
        <w:rPr>
          <w:b w:val="0"/>
        </w:rPr>
        <w:t>• The word "pungent" means having a sharply strong taste or smell. (तीव्र गंध)</w:t>
      </w:r>
    </w:p>
    <w:p>
      <w:pPr>
        <w:spacing w:before="0"/>
      </w:pPr>
      <w:r>
        <w:rPr>
          <w:b w:val="0"/>
        </w:rPr>
        <w:t>• Oka cheese being described as strong-smelling indicates that "pungent" is the most appropriate word to describe it overpowering other selections.</w:t>
      </w:r>
    </w:p>
    <w:p>
      <w:pPr>
        <w:spacing w:before="0"/>
      </w:pPr>
      <w:r>
        <w:rPr>
          <w:b w:val="0"/>
        </w:rPr>
        <w:t>• The other options: "bland," "subtle," and "insipid" do not fit the context as appropriately.</w:t>
      </w:r>
    </w:p>
    <w:p>
      <w:pPr>
        <w:spacing w:before="0"/>
      </w:pPr>
      <w:r>
        <w:rPr>
          <w:b w:val="0"/>
        </w:rPr>
        <w:t>• Bland (नीरस): means lacking strong features or characteristics and therefore uninteresting.</w:t>
      </w:r>
    </w:p>
    <w:p>
      <w:pPr>
        <w:spacing w:before="0"/>
      </w:pPr>
      <w:r>
        <w:rPr>
          <w:b w:val="0"/>
        </w:rPr>
        <w:t>• Subtle (सूक्ष्म): means delicate or precise as to be difficult to analyze or describe.</w:t>
      </w:r>
    </w:p>
    <w:p>
      <w:pPr>
        <w:spacing w:before="0"/>
      </w:pPr>
      <w:r>
        <w:rPr>
          <w:b w:val="0"/>
        </w:rPr>
        <w:t>• Insipid (नीरस): means lacking flavor or interest.</w:t>
      </w:r>
    </w:p>
    <w:p>
      <w:pPr>
        <w:spacing w:before="0"/>
      </w:pPr>
      <w:r>
        <w:rPr>
          <w:b w:val="0"/>
        </w:rPr>
      </w:r>
    </w:p>
    <w:p>
      <w:pPr>
        <w:spacing w:after="100" w:line="360" w:lineRule="auto" w:before="0"/>
      </w:pPr>
      <w:r>
        <w:rPr>
          <w:b w:val="0"/>
        </w:rPr>
        <w:t>39. Select the most appropriate words to fill in the blanks. The idea of a basic income as a replacement for means-tested _____ payments has its share of supporters on both the left and the right of the political _____.</w:t>
      </w:r>
    </w:p>
    <w:p>
      <w:pPr>
        <w:spacing w:before="0"/>
      </w:pPr>
      <w:r>
        <w:rPr>
          <w:b w:val="0"/>
        </w:rPr>
      </w:r>
    </w:p>
    <w:p>
      <w:pPr>
        <w:spacing w:after="100" w:before="0"/>
      </w:pPr>
      <w:r>
        <w:rPr>
          <w:b w:val="0"/>
        </w:rPr>
        <w:t>A. extra ; support</w:t>
      </w:r>
    </w:p>
    <w:p>
      <w:pPr>
        <w:spacing w:after="100" w:before="0"/>
      </w:pPr>
      <w:r>
        <w:rPr>
          <w:b w:val="0"/>
        </w:rPr>
        <w:t>B. goodness ; zone</w:t>
      </w:r>
    </w:p>
    <w:p>
      <w:pPr>
        <w:spacing w:after="100" w:before="0"/>
      </w:pPr>
      <w:r>
        <w:rPr>
          <w:b w:val="0"/>
        </w:rPr>
        <w:t>C. free ; range</w:t>
      </w:r>
    </w:p>
    <w:p>
      <w:pPr>
        <w:spacing w:after="100" w:before="0"/>
      </w:pPr>
      <w:r>
        <w:rPr>
          <w:b w:val="0"/>
        </w:rPr>
        <w:t>D. welfare ; spectrum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consider the second blank, 'spectrum': a range of different positions, opinions, etc. between two extreme points: e.g: He has support from across the whole political spectrum. It means that the idea of basic income is supported by all the people in the political spectrum i.e.a range of different positions, opinions, etc. between two extreme points, i.e supported by all the people from the Right and the Left political ideologies(two extreme points of opinion). Thus, the usage of 'spectrum' in the second blank is correct while other options don't fit correctly as per the context. Thus, option 4 is the correct answer. Correct sentence: The idea of a basic income as a replacement for means-tested welfare payments has its share of supporters on both the left and the right of the political spectrum.</w:t>
      </w:r>
    </w:p>
    <w:p>
      <w:pPr>
        <w:spacing w:before="0"/>
      </w:pPr>
      <w:r>
        <w:rPr>
          <w:b w:val="0"/>
        </w:rPr>
      </w:r>
    </w:p>
    <w:p>
      <w:pPr>
        <w:spacing w:after="100" w:line="360" w:lineRule="auto" w:before="0"/>
      </w:pPr>
      <w:r>
        <w:rPr>
          <w:b w:val="0"/>
        </w:rPr>
        <w:t>40. Select the most appropriate word to fill in the blank. Watching one’s pet cat is therapeutic and can make one quite ________ to the real world outside.</w:t>
      </w:r>
    </w:p>
    <w:p>
      <w:pPr>
        <w:spacing w:before="0"/>
      </w:pPr>
      <w:r>
        <w:rPr>
          <w:b w:val="0"/>
        </w:rPr>
      </w:r>
    </w:p>
    <w:p>
      <w:pPr>
        <w:spacing w:after="100" w:before="0"/>
      </w:pPr>
      <w:r>
        <w:rPr>
          <w:b w:val="0"/>
        </w:rPr>
        <w:t>A. oblivious</w:t>
      </w:r>
    </w:p>
    <w:p>
      <w:pPr>
        <w:spacing w:after="100" w:before="0"/>
      </w:pPr>
      <w:r>
        <w:rPr>
          <w:b w:val="0"/>
        </w:rPr>
        <w:t>B. envious</w:t>
      </w:r>
    </w:p>
    <w:p>
      <w:pPr>
        <w:spacing w:after="100" w:before="0"/>
      </w:pPr>
      <w:r>
        <w:rPr>
          <w:b w:val="0"/>
        </w:rPr>
        <w:t>C. studious</w:t>
      </w:r>
    </w:p>
    <w:p>
      <w:pPr>
        <w:spacing w:after="100" w:before="0"/>
      </w:pPr>
      <w:r>
        <w:rPr>
          <w:b w:val="0"/>
        </w:rPr>
        <w:t>D. obvious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'oblivious'. Key Points Correct Sentence: Watching one's pet cat is therapeutic and can make one quite oblivious to the real world outside. Additional Information</w:t>
      </w:r>
    </w:p>
    <w:p>
      <w:pPr>
        <w:spacing w:before="0"/>
      </w:pPr>
      <w:r>
        <w:rPr>
          <w:b w:val="0"/>
        </w:rPr>
        <w:t>• The most appropriate word for the given blank is 'oblivious'.</w:t>
      </w:r>
    </w:p>
    <w:p>
      <w:pPr>
        <w:spacing w:before="0"/>
      </w:pPr>
      <w:r>
        <w:rPr>
          <w:b w:val="0"/>
        </w:rPr>
        <w:t>• It means 'not noticing or realizing what is happening around you'. (आस-पास होने वाली घटनाओं से बेख़बर) Example: She was completely oblivious of all the trouble she had caused.</w:t>
      </w:r>
    </w:p>
    <w:p>
      <w:pPr>
        <w:spacing w:before="0"/>
      </w:pPr>
      <w:r>
        <w:rPr>
          <w:b w:val="0"/>
        </w:rPr>
        <w:t>• If we are oblivious to something or oblivious of it, we are not aware of it.</w:t>
      </w:r>
    </w:p>
    <w:p>
      <w:pPr>
        <w:spacing w:before="0"/>
      </w:pPr>
      <w:r>
        <w:rPr>
          <w:b w:val="0"/>
        </w:rPr>
        <w:t>• Thus, the correct answer is Option 1.</w:t>
      </w:r>
    </w:p>
    <w:p>
      <w:pPr>
        <w:spacing w:before="0"/>
      </w:pPr>
      <w:r>
        <w:rPr>
          <w:b w:val="0"/>
        </w:rPr>
        <w:t>• Let's look at the meaning of other words: envious: wanting something that somebody else has. (दूसरे के पास जो वस् तु है उसका इच् छुक)</w:t>
      </w:r>
    </w:p>
    <w:p>
      <w:pPr>
        <w:spacing w:before="0"/>
      </w:pPr>
      <w:r>
        <w:rPr>
          <w:b w:val="0"/>
        </w:rPr>
        <w:t>• studious: (used about a person) spending a lot of time studying. [(व्यक्ति) अध् ययन में काफ़ी अधिक समय लगाने वाला; अध् ययनशील]</w:t>
      </w:r>
    </w:p>
    <w:p>
      <w:pPr>
        <w:spacing w:before="0"/>
      </w:pPr>
      <w:r>
        <w:rPr>
          <w:b w:val="0"/>
        </w:rPr>
        <w:t>• obvious: easily seen or understood; clear. (जो आसानी से दिखाई दे या समझ में आए; स् पष् ट)</w:t>
      </w:r>
    </w:p>
    <w:p>
      <w:pPr>
        <w:spacing w:before="0"/>
      </w:pPr>
      <w:r>
        <w:rPr>
          <w:b w:val="0"/>
        </w:rPr>
      </w:r>
    </w:p>
    <w:p>
      <w:pPr>
        <w:spacing w:after="100" w:line="360" w:lineRule="auto" w:before="0"/>
      </w:pPr>
      <w:r>
        <w:rPr>
          <w:b w:val="0"/>
        </w:rPr>
        <w:t>41. Fill in the blank with an appropriate option. No matter how many times I try, I always end up in the same ______.</w:t>
      </w:r>
    </w:p>
    <w:p>
      <w:pPr>
        <w:spacing w:before="0"/>
      </w:pPr>
      <w:r>
        <w:rPr>
          <w:b w:val="0"/>
        </w:rPr>
      </w:r>
    </w:p>
    <w:p>
      <w:pPr>
        <w:spacing w:after="100" w:before="0"/>
      </w:pPr>
      <w:r>
        <w:rPr>
          <w:b w:val="0"/>
        </w:rPr>
        <w:t>A. account</w:t>
      </w:r>
    </w:p>
    <w:p>
      <w:pPr>
        <w:spacing w:after="100" w:before="0"/>
      </w:pPr>
      <w:r>
        <w:rPr>
          <w:b w:val="0"/>
        </w:rPr>
        <w:t>B. meal</w:t>
      </w:r>
    </w:p>
    <w:p>
      <w:pPr>
        <w:spacing w:after="100" w:before="0"/>
      </w:pPr>
      <w:r>
        <w:rPr>
          <w:b w:val="0"/>
        </w:rPr>
        <w:t>C. pickle</w:t>
      </w:r>
    </w:p>
    <w:p>
      <w:pPr>
        <w:spacing w:after="100" w:before="0"/>
      </w:pPr>
      <w:r>
        <w:rPr>
          <w:b w:val="0"/>
        </w:rPr>
        <w:t>D. sauce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'Pickle'. Key Points Therefore, the correct sentence is: No matter how many times I try, I always end up in the same pickle. Additional Information Account: In this context, "account" refers to a financial record or narrative of events. Meal: In this context, "meal" refers to a prepared or cooked food. Sauce: In this context, "sauce" refers to a liquid or semi-liquid condiment or accompaniment to food.</w:t>
      </w:r>
    </w:p>
    <w:p>
      <w:pPr>
        <w:spacing w:before="0"/>
      </w:pPr>
      <w:r>
        <w:rPr>
          <w:b w:val="0"/>
        </w:rPr>
        <w:t>• The word "pickle" in this context is used metaphorically to mean a difficult or unfavorable situation or predicament.</w:t>
      </w:r>
    </w:p>
    <w:p>
      <w:pPr>
        <w:spacing w:before="0"/>
      </w:pPr>
      <w:r>
        <w:rPr>
          <w:b w:val="0"/>
        </w:rPr>
        <w:t>• When someone says they always end up in the same pickle, they mean they consistently find themselves in a challenging or undesirable circumstance, regardless of their efforts.</w:t>
      </w:r>
    </w:p>
    <w:p>
      <w:pPr>
        <w:spacing w:before="0"/>
      </w:pPr>
      <w:r>
        <w:rPr>
          <w:b w:val="0"/>
        </w:rPr>
      </w:r>
    </w:p>
    <w:p>
      <w:pPr>
        <w:spacing w:after="100" w:line="360" w:lineRule="auto" w:before="0"/>
      </w:pPr>
      <w:r>
        <w:rPr>
          <w:b w:val="0"/>
        </w:rPr>
        <w:t>42. Fill in the blank with the most appropriate option. He ____ pardon, and was getting into the carriage, but felt he must glance at her once more.</w:t>
      </w:r>
    </w:p>
    <w:p>
      <w:pPr>
        <w:spacing w:before="0"/>
      </w:pPr>
      <w:r>
        <w:rPr>
          <w:b w:val="0"/>
        </w:rPr>
      </w:r>
    </w:p>
    <w:p>
      <w:pPr>
        <w:spacing w:after="100" w:before="0"/>
      </w:pPr>
      <w:r>
        <w:rPr>
          <w:b w:val="0"/>
        </w:rPr>
        <w:t>A. said</w:t>
      </w:r>
    </w:p>
    <w:p>
      <w:pPr>
        <w:spacing w:after="100" w:before="0"/>
      </w:pPr>
      <w:r>
        <w:rPr>
          <w:b w:val="0"/>
        </w:rPr>
        <w:t>B. asked</w:t>
      </w:r>
    </w:p>
    <w:p>
      <w:pPr>
        <w:spacing w:after="100" w:before="0"/>
      </w:pPr>
      <w:r>
        <w:rPr>
          <w:b w:val="0"/>
        </w:rPr>
        <w:t>C. adjured</w:t>
      </w:r>
    </w:p>
    <w:p>
      <w:pPr>
        <w:spacing w:after="100" w:before="0"/>
      </w:pPr>
      <w:r>
        <w:rPr>
          <w:b w:val="0"/>
        </w:rPr>
        <w:t>D. begged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'begged'. Key Points Therefore, the correct answer is Option 4. Complete Sentence: "He begged pardon, and was getting into the carriage, but felt he must glance at her once more." Additional Information ```</w:t>
      </w:r>
    </w:p>
    <w:p>
      <w:pPr>
        <w:spacing w:before="0"/>
      </w:pPr>
      <w:r>
        <w:rPr>
          <w:b w:val="0"/>
        </w:rPr>
        <w:t>• The verb "begged" is the past tense form of the verb "beg."</w:t>
      </w:r>
    </w:p>
    <w:p>
      <w:pPr>
        <w:spacing w:before="0"/>
      </w:pPr>
      <w:r>
        <w:rPr>
          <w:b w:val="0"/>
        </w:rPr>
        <w:t>• The sentence describes an action that occurred in the past, so the past tense "begged" is required.</w:t>
      </w:r>
    </w:p>
    <w:p>
      <w:pPr>
        <w:spacing w:before="0"/>
      </w:pPr>
      <w:r>
        <w:rPr>
          <w:b w:val="0"/>
        </w:rPr>
        <w:t>• Options 1, 2, and 3 are grammatically incorrect in this context.</w:t>
      </w:r>
    </w:p>
    <w:p>
      <w:pPr>
        <w:spacing w:before="0"/>
      </w:pPr>
      <w:r>
        <w:rPr>
          <w:b w:val="0"/>
        </w:rPr>
        <w:t>• Option 1: "said" is incorrect because it does not fit the context of asking for pardon.</w:t>
      </w:r>
    </w:p>
    <w:p>
      <w:pPr>
        <w:spacing w:before="0"/>
      </w:pPr>
      <w:r>
        <w:rPr>
          <w:b w:val="0"/>
        </w:rPr>
        <w:t>• Option 2: "asked" is incorrect because it is not typically used in this context.</w:t>
      </w:r>
    </w:p>
    <w:p>
      <w:pPr>
        <w:spacing w:before="0"/>
      </w:pPr>
      <w:r>
        <w:rPr>
          <w:b w:val="0"/>
        </w:rPr>
        <w:t>• Option 3: "adjured" is incorrect; it means to earnestly or solemnly urge, which does not fit the context.</w:t>
      </w:r>
    </w:p>
    <w:p>
      <w:pPr>
        <w:spacing w:before="0"/>
      </w:pPr>
      <w:r>
        <w:rPr>
          <w:b w:val="0"/>
        </w:rPr>
      </w:r>
    </w:p>
    <w:p>
      <w:pPr>
        <w:spacing w:after="100" w:line="360" w:lineRule="auto" w:before="0"/>
      </w:pPr>
      <w:r>
        <w:rPr>
          <w:b w:val="0"/>
        </w:rPr>
        <w:t>43. Select the most appropriate option to fill in the blank. The US ______ building was built in the year 1800.</w:t>
      </w:r>
    </w:p>
    <w:p>
      <w:pPr>
        <w:spacing w:before="0"/>
      </w:pPr>
      <w:r>
        <w:rPr>
          <w:b w:val="0"/>
        </w:rPr>
      </w:r>
    </w:p>
    <w:p>
      <w:pPr>
        <w:spacing w:after="100" w:before="0"/>
      </w:pPr>
      <w:r>
        <w:rPr>
          <w:b w:val="0"/>
        </w:rPr>
        <w:t>A. capital</w:t>
      </w:r>
    </w:p>
    <w:p>
      <w:pPr>
        <w:spacing w:after="100" w:before="0"/>
      </w:pPr>
      <w:r>
        <w:rPr>
          <w:b w:val="0"/>
        </w:rPr>
        <w:t>B. cannibal</w:t>
      </w:r>
    </w:p>
    <w:p>
      <w:pPr>
        <w:spacing w:after="100" w:before="0"/>
      </w:pPr>
      <w:r>
        <w:rPr>
          <w:b w:val="0"/>
        </w:rPr>
        <w:t>C. captain</w:t>
      </w:r>
    </w:p>
    <w:p>
      <w:pPr>
        <w:spacing w:after="100" w:before="0"/>
      </w:pPr>
      <w:r>
        <w:rPr>
          <w:b w:val="0"/>
        </w:rPr>
        <w:t>D. capitol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"capitol" refers to a building where a legislative assembly meets. (विधानसभा भवन) Example: The US Capitol building was built in the year 1800.</w:t>
      </w:r>
    </w:p>
    <w:p>
      <w:pPr>
        <w:spacing w:before="0"/>
      </w:pPr>
      <w:r>
        <w:rPr>
          <w:b w:val="0"/>
        </w:rPr>
        <w:t>• Hence, we can infer that the correct word to fill in the blank is 'capitol'.</w:t>
      </w:r>
    </w:p>
    <w:p>
      <w:pPr>
        <w:spacing w:before="0"/>
      </w:pPr>
      <w:r>
        <w:rPr>
          <w:b w:val="0"/>
        </w:rPr>
        <w:t>• Capital (राजधानी): The city that serves as the seat of government. Example: London is the capital of the United Kingdom.</w:t>
      </w:r>
    </w:p>
    <w:p>
      <w:pPr>
        <w:spacing w:before="0"/>
      </w:pPr>
      <w:r>
        <w:rPr>
          <w:b w:val="0"/>
        </w:rPr>
        <w:t>• Cannibal (आदमीखोर): A person who eats the flesh of other human beings. Example: There are legends of cannibals living in the remote regions of the world.</w:t>
      </w:r>
    </w:p>
    <w:p>
      <w:pPr>
        <w:spacing w:before="0"/>
      </w:pPr>
      <w:r>
        <w:rPr>
          <w:b w:val="0"/>
        </w:rPr>
        <w:t>• Captain (कप्तान): The person in command of a ship, aircraft, or sports team. Example: He was appointed as the captain of the cricket team.</w:t>
      </w:r>
    </w:p>
    <w:p>
      <w:pPr>
        <w:spacing w:before="0"/>
      </w:pPr>
      <w:r>
        <w:rPr>
          <w:b w:val="0"/>
        </w:rPr>
      </w:r>
    </w:p>
    <w:p>
      <w:pPr>
        <w:spacing w:after="100" w:line="360" w:lineRule="auto" w:before="0"/>
      </w:pPr>
      <w:r>
        <w:rPr>
          <w:b w:val="0"/>
        </w:rPr>
        <w:t>44. Select the most appropriate option for the given blank. __________ the flying bricks and bottles, the riot police kept calm.</w:t>
      </w:r>
    </w:p>
    <w:p>
      <w:pPr>
        <w:spacing w:before="0"/>
      </w:pPr>
      <w:r>
        <w:rPr>
          <w:b w:val="0"/>
        </w:rPr>
      </w:r>
    </w:p>
    <w:p>
      <w:pPr>
        <w:spacing w:after="100" w:before="0"/>
      </w:pPr>
      <w:r>
        <w:rPr>
          <w:b w:val="0"/>
        </w:rPr>
        <w:t>A. beside</w:t>
      </w:r>
    </w:p>
    <w:p>
      <w:pPr>
        <w:spacing w:after="100" w:before="0"/>
      </w:pPr>
      <w:r>
        <w:rPr>
          <w:b w:val="0"/>
        </w:rPr>
        <w:t>B. about</w:t>
      </w:r>
    </w:p>
    <w:p>
      <w:pPr>
        <w:spacing w:after="100" w:before="0"/>
      </w:pPr>
      <w:r>
        <w:rPr>
          <w:b w:val="0"/>
        </w:rPr>
        <w:t>C. amid</w:t>
      </w:r>
    </w:p>
    <w:p>
      <w:pPr>
        <w:spacing w:after="100" w:before="0"/>
      </w:pPr>
      <w:r>
        <w:rPr>
          <w:b w:val="0"/>
        </w:rPr>
        <w:t>D. until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"amid" means surrounded by; in the middle of. (के बीच में) Example: He remained calm amid the chaos.</w:t>
      </w:r>
    </w:p>
    <w:p>
      <w:pPr>
        <w:spacing w:before="0"/>
      </w:pPr>
      <w:r>
        <w:rPr>
          <w:b w:val="0"/>
        </w:rPr>
        <w:t>• "Amid" is the correct word to use in the context of the sentence, as it indicates that the riot police were surrounded by flying bricks and bottles but remained calm. (के बीच में) Example: Amid the flying bricks and bottles, the riot police kept calm.</w:t>
      </w:r>
    </w:p>
    <w:p>
      <w:pPr>
        <w:spacing w:before="0"/>
      </w:pPr>
      <w:r>
        <w:rPr>
          <w:b w:val="0"/>
        </w:rPr>
        <w:t>• Beside (के बगल में): At the side of; next to. Example: She sat beside him during the meeting.</w:t>
      </w:r>
    </w:p>
    <w:p>
      <w:pPr>
        <w:spacing w:before="0"/>
      </w:pPr>
      <w:r>
        <w:rPr>
          <w:b w:val="0"/>
        </w:rPr>
        <w:t>• About (के बारे में): On the subject of; concerning. Example: We were talking about the new project.</w:t>
      </w:r>
    </w:p>
    <w:p>
      <w:pPr>
        <w:spacing w:before="0"/>
      </w:pPr>
      <w:r>
        <w:rPr>
          <w:b w:val="0"/>
        </w:rPr>
        <w:t>• Until (तक): Up to the point in time or the event mentioned. Example: We waited until the rain stopped.</w:t>
      </w:r>
    </w:p>
    <w:p>
      <w:pPr>
        <w:spacing w:before="0"/>
      </w:pPr>
      <w:r>
        <w:rPr>
          <w:b w:val="0"/>
        </w:rPr>
      </w:r>
    </w:p>
    <w:p>
      <w:pPr>
        <w:spacing w:after="100" w:line="360" w:lineRule="auto" w:before="0"/>
      </w:pPr>
      <w:r>
        <w:rPr>
          <w:b w:val="0"/>
        </w:rPr>
        <w:t>45. Fill in the blank with the most appropriate option. The _______ are broken now, it seems they won't reunite.</w:t>
      </w:r>
    </w:p>
    <w:p>
      <w:pPr>
        <w:spacing w:before="0"/>
      </w:pPr>
      <w:r>
        <w:rPr>
          <w:b w:val="0"/>
        </w:rPr>
      </w:r>
    </w:p>
    <w:p>
      <w:pPr>
        <w:spacing w:after="100" w:before="0"/>
      </w:pPr>
      <w:r>
        <w:rPr>
          <w:b w:val="0"/>
        </w:rPr>
        <w:t>A. cored</w:t>
      </w:r>
    </w:p>
    <w:p>
      <w:pPr>
        <w:spacing w:after="100" w:before="0"/>
      </w:pPr>
      <w:r>
        <w:rPr>
          <w:b w:val="0"/>
        </w:rPr>
        <w:t>B. chords</w:t>
      </w:r>
    </w:p>
    <w:p>
      <w:pPr>
        <w:spacing w:after="100" w:before="0"/>
      </w:pPr>
      <w:r>
        <w:rPr>
          <w:b w:val="0"/>
        </w:rPr>
        <w:t>C. cords</w:t>
      </w:r>
    </w:p>
    <w:p>
      <w:pPr>
        <w:spacing w:after="100" w:before="0"/>
      </w:pPr>
      <w:r>
        <w:rPr>
          <w:b w:val="0"/>
        </w:rPr>
        <w:t>D. core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"cords" refers to long, thin, flexible strings or ropes made from several twisted strands. (रस्सियाँ) Example: The tent was secured with strong cords to withstand the wind.</w:t>
      </w:r>
    </w:p>
    <w:p>
      <w:pPr>
        <w:spacing w:before="0"/>
      </w:pPr>
      <w:r>
        <w:rPr>
          <w:b w:val="0"/>
        </w:rPr>
        <w:t>• Cored (बीज निकालना): Refers to removing the central part of something, especially fruits. Example: She cored the apples before making the pie.</w:t>
      </w:r>
    </w:p>
    <w:p>
      <w:pPr>
        <w:spacing w:before="0"/>
      </w:pPr>
      <w:r>
        <w:rPr>
          <w:b w:val="0"/>
        </w:rPr>
        <w:t>• Chords (संगीत के स्वरों का समूह): A group of notes sounded together, as a basis of harmony in music. Example: He strummed a few chords on his guitar.</w:t>
      </w:r>
    </w:p>
    <w:p>
      <w:pPr>
        <w:spacing w:before="0"/>
      </w:pPr>
      <w:r>
        <w:rPr>
          <w:b w:val="0"/>
        </w:rPr>
        <w:t>• Core (मुख्य भाग): The central or most important part of something. Example: The core of the issue is the lack of communication.</w:t>
      </w:r>
    </w:p>
    <w:p>
      <w:pPr>
        <w:spacing w:before="0"/>
      </w:pPr>
      <w:r>
        <w:rPr>
          <w:b w:val="0"/>
        </w:rPr>
      </w:r>
    </w:p>
    <w:p>
      <w:pPr>
        <w:spacing w:after="100" w:line="360" w:lineRule="auto" w:before="0"/>
      </w:pPr>
      <w:r>
        <w:rPr>
          <w:b w:val="0"/>
        </w:rPr>
        <w:t>46. Select the most appropriate option to fill in the blank. After hours of discussion, the team ______ at the same conclusion.</w:t>
      </w:r>
    </w:p>
    <w:p>
      <w:pPr>
        <w:spacing w:before="0"/>
      </w:pPr>
      <w:r>
        <w:rPr>
          <w:b w:val="0"/>
        </w:rPr>
      </w:r>
    </w:p>
    <w:p>
      <w:pPr>
        <w:spacing w:after="100" w:before="0"/>
      </w:pPr>
      <w:r>
        <w:rPr>
          <w:b w:val="0"/>
        </w:rPr>
        <w:t>A. came</w:t>
      </w:r>
    </w:p>
    <w:p>
      <w:pPr>
        <w:spacing w:after="100" w:before="0"/>
      </w:pPr>
      <w:r>
        <w:rPr>
          <w:b w:val="0"/>
        </w:rPr>
        <w:t>B. arrived</w:t>
      </w:r>
    </w:p>
    <w:p>
      <w:pPr>
        <w:spacing w:after="100" w:before="0"/>
      </w:pPr>
      <w:r>
        <w:rPr>
          <w:b w:val="0"/>
        </w:rPr>
        <w:t>C. reached</w:t>
      </w:r>
    </w:p>
    <w:p>
      <w:pPr>
        <w:spacing w:after="100" w:before="0"/>
      </w:pPr>
      <w:r>
        <w:rPr>
          <w:b w:val="0"/>
        </w:rPr>
        <w:t>D. attained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'Arrived'. Key Points Thus, After seeing the above explanation we can say that the correct answer is After hours of discussion, the team arrived at the same conclusion. Additional Information</w:t>
      </w:r>
    </w:p>
    <w:p>
      <w:pPr>
        <w:spacing w:before="0"/>
      </w:pPr>
      <w:r>
        <w:rPr>
          <w:b w:val="0"/>
        </w:rPr>
        <w:t>• In the given sentence 'arrived' is the correct word to fill in.</w:t>
      </w:r>
    </w:p>
    <w:p>
      <w:pPr>
        <w:spacing w:before="0"/>
      </w:pPr>
      <w:r>
        <w:rPr>
          <w:b w:val="0"/>
        </w:rPr>
        <w:t>• We use the verb arrive to talk about 'coming to' or 'reaching' a place where a journey ends.</w:t>
      </w:r>
    </w:p>
    <w:p>
      <w:pPr>
        <w:spacing w:before="0"/>
      </w:pPr>
      <w:r>
        <w:rPr>
          <w:b w:val="0"/>
        </w:rPr>
        <w:t>• Arrived is always followed by the preposition at or in.</w:t>
      </w:r>
    </w:p>
    <w:p>
      <w:pPr>
        <w:spacing w:before="0"/>
      </w:pPr>
      <w:r>
        <w:rPr>
          <w:b w:val="0"/>
        </w:rPr>
        <w:t>• Example - I do not arrive at the conclusion that it was wilful.</w:t>
      </w:r>
    </w:p>
    <w:p>
      <w:pPr>
        <w:spacing w:before="0"/>
      </w:pPr>
      <w:r>
        <w:rPr>
          <w:b w:val="0"/>
        </w:rPr>
        <w:t>• Let's discuss why the other given options are incorrect: 'Reached' is never followed by a preposition.</w:t>
      </w:r>
    </w:p>
    <w:p>
      <w:pPr>
        <w:spacing w:before="0"/>
      </w:pPr>
      <w:r>
        <w:rPr>
          <w:b w:val="0"/>
        </w:rPr>
        <w:t>• 'Came' itself is used as a preposition, so we cannot use it with 'at'.</w:t>
      </w:r>
    </w:p>
    <w:p>
      <w:pPr>
        <w:spacing w:before="0"/>
      </w:pPr>
      <w:r>
        <w:rPr>
          <w:b w:val="0"/>
        </w:rPr>
        <w:t>• 'Attained at' will be used when getting something after a lot of effort.</w:t>
      </w:r>
    </w:p>
    <w:p>
      <w:pPr>
        <w:spacing w:before="0"/>
      </w:pPr>
      <w:r>
        <w:rPr>
          <w:b w:val="0"/>
        </w:rPr>
      </w:r>
    </w:p>
    <w:p>
      <w:pPr>
        <w:spacing w:after="100" w:line="360" w:lineRule="auto" w:before="0"/>
      </w:pPr>
      <w:r>
        <w:rPr>
          <w:b w:val="0"/>
        </w:rPr>
        <w:t>47. Select the most appropriate option for the given blank. I am allergic ___________ some medicines.</w:t>
      </w:r>
    </w:p>
    <w:p>
      <w:pPr>
        <w:spacing w:before="0"/>
      </w:pPr>
      <w:r>
        <w:rPr>
          <w:b w:val="0"/>
        </w:rPr>
      </w:r>
    </w:p>
    <w:p>
      <w:pPr>
        <w:spacing w:after="100" w:before="0"/>
      </w:pPr>
      <w:r>
        <w:rPr>
          <w:b w:val="0"/>
        </w:rPr>
        <w:t>A. with</w:t>
      </w:r>
    </w:p>
    <w:p>
      <w:pPr>
        <w:spacing w:after="100" w:before="0"/>
      </w:pPr>
      <w:r>
        <w:rPr>
          <w:b w:val="0"/>
        </w:rPr>
        <w:t>B. to</w:t>
      </w:r>
    </w:p>
    <w:p>
      <w:pPr>
        <w:spacing w:after="100" w:before="0"/>
      </w:pPr>
      <w:r>
        <w:rPr>
          <w:b w:val="0"/>
        </w:rPr>
        <w:t>C. of</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"with" means accompanied by (किसी के साथ) Example: I went to the market with my friend.</w:t>
      </w:r>
    </w:p>
    <w:p>
      <w:pPr>
        <w:spacing w:before="0"/>
      </w:pPr>
      <w:r>
        <w:rPr>
          <w:b w:val="0"/>
        </w:rPr>
        <w:t>• "to" is used to indicate a connection or relationship with something or someone. (की ओर) Example: She is allergic to peanuts.</w:t>
      </w:r>
    </w:p>
    <w:p>
      <w:pPr>
        <w:spacing w:before="0"/>
      </w:pPr>
      <w:r>
        <w:rPr>
          <w:b w:val="0"/>
        </w:rPr>
        <w:t>• Hence, we can infer that the correct preposition to use in the given sentence is 'to'.</w:t>
      </w:r>
    </w:p>
    <w:p>
      <w:pPr>
        <w:spacing w:before="0"/>
      </w:pPr>
      <w:r>
        <w:rPr>
          <w:b w:val="0"/>
        </w:rPr>
        <w:t>• with (साथ): Accompanied by someone or something. Example: She went to the park with her dog.</w:t>
      </w:r>
    </w:p>
    <w:p>
      <w:pPr>
        <w:spacing w:before="0"/>
      </w:pPr>
      <w:r>
        <w:rPr>
          <w:b w:val="0"/>
        </w:rPr>
        <w:t>• of (का): Expressing the relationship between a part and a whole. Example: The color of the sky is blue.</w:t>
      </w:r>
    </w:p>
    <w:p>
      <w:pPr>
        <w:spacing w:before="0"/>
      </w:pPr>
      <w:r>
        <w:rPr>
          <w:b w:val="0"/>
        </w:rPr>
        <w:t>• on (पर): Physically in contact with and supported by a surface. Example: The book is on the table.</w:t>
      </w:r>
    </w:p>
    <w:p>
      <w:pPr>
        <w:spacing w:before="0"/>
      </w:pPr>
      <w:r>
        <w:rPr>
          <w:b w:val="0"/>
        </w:rPr>
      </w:r>
    </w:p>
    <w:p>
      <w:pPr>
        <w:spacing w:after="100" w:line="360" w:lineRule="auto" w:before="0"/>
      </w:pPr>
      <w:r>
        <w:rPr>
          <w:b w:val="0"/>
        </w:rPr>
        <w:t>48. Select the most appropriate word to fill in the blank. ______! That looks disgusting.</w:t>
      </w:r>
    </w:p>
    <w:p>
      <w:pPr>
        <w:spacing w:before="0"/>
      </w:pPr>
      <w:r>
        <w:rPr>
          <w:b w:val="0"/>
        </w:rPr>
      </w:r>
    </w:p>
    <w:p>
      <w:pPr>
        <w:spacing w:after="100" w:before="0"/>
      </w:pPr>
      <w:r>
        <w:rPr>
          <w:b w:val="0"/>
        </w:rPr>
        <w:t>A. Wow</w:t>
      </w:r>
    </w:p>
    <w:p>
      <w:pPr>
        <w:spacing w:after="100" w:before="0"/>
      </w:pPr>
      <w:r>
        <w:rPr>
          <w:b w:val="0"/>
        </w:rPr>
        <w:t>B. Oops</w:t>
      </w:r>
    </w:p>
    <w:p>
      <w:pPr>
        <w:spacing w:after="100" w:before="0"/>
      </w:pPr>
      <w:r>
        <w:rPr>
          <w:b w:val="0"/>
        </w:rPr>
        <w:t>C. Yikes</w:t>
      </w:r>
    </w:p>
    <w:p>
      <w:pPr>
        <w:spacing w:after="100" w:before="0"/>
      </w:pPr>
      <w:r>
        <w:rPr>
          <w:b w:val="0"/>
        </w:rPr>
        <w:t>D. Hush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to fill in the blank is "Yikes." This interjection is commonly used to express shock, alarm, or disgust, making it suitable for the context of reacting to something that looks disgusting. The other options, such as "Wow," "Oops," and "Hush," do not convey the same level of negative reaction.</w:t>
      </w:r>
    </w:p>
    <w:p>
      <w:pPr>
        <w:spacing w:before="0"/>
      </w:pPr>
      <w:r>
        <w:rPr>
          <w:b w:val="0"/>
        </w:rPr>
      </w:r>
    </w:p>
    <w:p>
      <w:pPr>
        <w:spacing w:after="100" w:line="360" w:lineRule="auto" w:before="0"/>
      </w:pPr>
      <w:r>
        <w:rPr>
          <w:b w:val="0"/>
        </w:rPr>
        <w:t>49. Directions: Select the most appropriate option to fill in the blank. I should have stopped them then and there. But it never even _______ to me that I should.</w:t>
      </w:r>
    </w:p>
    <w:p>
      <w:pPr>
        <w:spacing w:before="0"/>
      </w:pPr>
      <w:r>
        <w:rPr>
          <w:b w:val="0"/>
        </w:rPr>
      </w:r>
    </w:p>
    <w:p>
      <w:pPr>
        <w:spacing w:after="100" w:before="0"/>
      </w:pPr>
      <w:r>
        <w:rPr>
          <w:b w:val="0"/>
        </w:rPr>
        <w:t>A. suggested</w:t>
      </w:r>
    </w:p>
    <w:p>
      <w:pPr>
        <w:spacing w:after="100" w:before="0"/>
      </w:pPr>
      <w:r>
        <w:rPr>
          <w:b w:val="0"/>
        </w:rPr>
        <w:t>B. occurred</w:t>
      </w:r>
    </w:p>
    <w:p>
      <w:pPr>
        <w:spacing w:after="100" w:before="0"/>
      </w:pPr>
      <w:r>
        <w:rPr>
          <w:b w:val="0"/>
        </w:rPr>
        <w:t>C. reminded</w:t>
      </w:r>
    </w:p>
    <w:p>
      <w:pPr>
        <w:spacing w:after="100" w:before="0"/>
      </w:pPr>
      <w:r>
        <w:rPr>
          <w:b w:val="0"/>
        </w:rPr>
        <w:t>D. happened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'occurred.' Key Points Hence, the correct answer is option 2. Complete Sentence: I should have stopped them then and there. But it never even occurred to me that I should. Additional Information</w:t>
      </w:r>
    </w:p>
    <w:p>
      <w:pPr>
        <w:spacing w:before="0"/>
      </w:pPr>
      <w:r>
        <w:rPr>
          <w:b w:val="0"/>
        </w:rPr>
        <w:t>• The given sentence is saying something about to stop some people then and there. (दिया गया वाक्य कुछ लोगों को रोकने के बारे में कुछ कह रहा है)</w:t>
      </w:r>
    </w:p>
    <w:p>
      <w:pPr>
        <w:spacing w:before="0"/>
      </w:pPr>
      <w:r>
        <w:rPr>
          <w:b w:val="0"/>
        </w:rPr>
        <w:t>• Occurred means (used about an idea or a thought) to come into your mind. (मन में आना, सूझना, भाव या विचार) Example: It occurred to her that he might push her off it.</w:t>
      </w:r>
    </w:p>
    <w:p>
      <w:pPr>
        <w:spacing w:before="0"/>
      </w:pPr>
      <w:r>
        <w:rPr>
          <w:b w:val="0"/>
        </w:rPr>
        <w:t>• The speaker wants to say that he was unable to think or comprehend whether he should have stopped them immediately. The meaning of the phrase 'Then and there is- immediately.'</w:t>
      </w:r>
    </w:p>
    <w:p>
      <w:pPr>
        <w:spacing w:before="0"/>
      </w:pPr>
      <w:r>
        <w:rPr>
          <w:b w:val="0"/>
        </w:rPr>
        <w:t>• Let us explore the other options: Suggested means to mention a plan or an idea that you have for somebody to discuss or consider. (कोई सुझाव देना)</w:t>
      </w:r>
    </w:p>
    <w:p>
      <w:pPr>
        <w:spacing w:before="0"/>
      </w:pPr>
      <w:r>
        <w:rPr>
          <w:b w:val="0"/>
        </w:rPr>
        <w:t>• Reminded means to help somebody to remember something. (किसी को कुछ याद दिलाना)</w:t>
      </w:r>
    </w:p>
    <w:p>
      <w:pPr>
        <w:spacing w:before="0"/>
      </w:pPr>
      <w:r>
        <w:rPr>
          <w:b w:val="0"/>
        </w:rPr>
        <w:t>• Happened means to do something by chance. (अचानक कर देना या हो जाना)</w:t>
      </w:r>
    </w:p>
    <w:p>
      <w:pPr>
        <w:spacing w:before="0"/>
      </w:pPr>
      <w:r>
        <w:rPr>
          <w:b w:val="0"/>
        </w:rPr>
      </w:r>
    </w:p>
    <w:p>
      <w:pPr>
        <w:spacing w:after="100" w:line="360" w:lineRule="auto" w:before="0"/>
      </w:pPr>
      <w:r>
        <w:rPr>
          <w:b w:val="0"/>
        </w:rPr>
        <w:t>50. Select the most appropriate option to fill in the blank. I should have stopped them then and there. But it never even _______ to me that I should.</w:t>
      </w:r>
    </w:p>
    <w:p>
      <w:pPr>
        <w:spacing w:before="0"/>
      </w:pPr>
      <w:r>
        <w:rPr>
          <w:b w:val="0"/>
        </w:rPr>
      </w:r>
    </w:p>
    <w:p>
      <w:pPr>
        <w:spacing w:after="100" w:before="0"/>
      </w:pPr>
      <w:r>
        <w:rPr>
          <w:b w:val="0"/>
        </w:rPr>
        <w:t>A. suggested</w:t>
      </w:r>
    </w:p>
    <w:p>
      <w:pPr>
        <w:spacing w:after="100" w:before="0"/>
      </w:pPr>
      <w:r>
        <w:rPr>
          <w:b w:val="0"/>
        </w:rPr>
        <w:t>B. happened</w:t>
      </w:r>
    </w:p>
    <w:p>
      <w:pPr>
        <w:spacing w:after="100" w:before="0"/>
      </w:pPr>
      <w:r>
        <w:rPr>
          <w:b w:val="0"/>
        </w:rPr>
        <w:t>C. occurred</w:t>
      </w:r>
    </w:p>
    <w:p>
      <w:pPr>
        <w:spacing w:after="100" w:before="0"/>
      </w:pPr>
      <w:r>
        <w:rPr>
          <w:b w:val="0"/>
        </w:rPr>
        <w:t>D. reminded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blank should have a word in the past tense form that defines the thought process of the subject (I). The correct word is 'occurred' which is the past tense of the word 'occur'. Occur means (of a thought or idea) that comes to mind.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