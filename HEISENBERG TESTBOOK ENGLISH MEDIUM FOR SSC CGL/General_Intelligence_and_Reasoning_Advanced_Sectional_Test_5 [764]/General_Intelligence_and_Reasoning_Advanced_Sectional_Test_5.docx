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There are 40 students in a line. Rahul is 13th from the left and Kunal is 17th from the right. How many students are there between them?</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Students between Rahul and Kunal = 40 − 13 − 17 = 10.</w:t>
      </w:r>
    </w:p>
    <w:p>
      <w:pPr>
        <w:spacing w:before="0"/>
      </w:pPr>
      <w:r>
        <w:rPr>
          <w:b w:val="0"/>
        </w:rPr>
      </w:r>
    </w:p>
    <w:p>
      <w:pPr>
        <w:spacing w:after="100" w:line="360" w:lineRule="auto" w:before="0"/>
      </w:pPr>
      <w:r>
        <w:rPr>
          <w:b w:val="0"/>
        </w:rPr>
        <w:t>2. Leela 24 years older than her son. If the ratio of their ages is 23 : 11 then old is Leela?</w:t>
      </w:r>
    </w:p>
    <w:p>
      <w:pPr>
        <w:spacing w:before="0"/>
      </w:pPr>
      <w:r>
        <w:rPr>
          <w:b w:val="0"/>
        </w:rPr>
      </w:r>
    </w:p>
    <w:p>
      <w:pPr>
        <w:spacing w:after="100" w:before="0"/>
      </w:pPr>
      <w:r>
        <w:rPr>
          <w:b w:val="0"/>
        </w:rPr>
        <w:t>A. 69 years</w:t>
      </w:r>
    </w:p>
    <w:p>
      <w:pPr>
        <w:spacing w:after="100" w:before="0"/>
      </w:pPr>
      <w:r>
        <w:rPr>
          <w:b w:val="0"/>
        </w:rPr>
        <w:t>B. 50 years</w:t>
      </w:r>
    </w:p>
    <w:p>
      <w:pPr>
        <w:spacing w:after="100" w:before="0"/>
      </w:pPr>
      <w:r>
        <w:rPr>
          <w:b w:val="0"/>
        </w:rPr>
        <w:t>C. 34 years</w:t>
      </w:r>
    </w:p>
    <w:p>
      <w:pPr>
        <w:spacing w:after="100" w:before="0"/>
      </w:pPr>
      <w:r>
        <w:rPr>
          <w:b w:val="0"/>
        </w:rPr>
        <w:t>D. 46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Leela 24 years older than her son, i.e, the difference between her and her son’s age is 24 years. If the ratio of their ages is 23 : 11. Let their age be measured in terms of unit x. Then, present age of Leela is 23x and that of her son is 11x. So, according to question, 23x – 11x = 24 ⇒ 12x = 24 ⇒ x = 2 Present age of Leela = 23x = 23 × 2 = 46 years. Hence, ’46 years’ is the correct answer.</w:t>
      </w:r>
    </w:p>
    <w:p>
      <w:pPr>
        <w:spacing w:before="0"/>
      </w:pPr>
      <w:r>
        <w:rPr>
          <w:b w:val="0"/>
        </w:rPr>
      </w:r>
    </w:p>
    <w:p>
      <w:pPr>
        <w:spacing w:after="100" w:line="360" w:lineRule="auto" w:before="0"/>
      </w:pPr>
      <w:r>
        <w:rPr>
          <w:b w:val="0"/>
        </w:rPr>
        <w:t>3. If 3 + 5 = 16; 7 + 9 = 64; 10 + 12 = 121, then 11 + 3 = ?</w:t>
      </w:r>
    </w:p>
    <w:p>
      <w:pPr>
        <w:spacing w:before="0"/>
      </w:pPr>
      <w:r>
        <w:rPr>
          <w:b w:val="0"/>
        </w:rPr>
      </w:r>
    </w:p>
    <w:p>
      <w:pPr>
        <w:spacing w:after="100" w:before="0"/>
      </w:pPr>
      <w:r>
        <w:rPr>
          <w:b w:val="0"/>
        </w:rPr>
        <w:t>A. 49</w:t>
      </w:r>
    </w:p>
    <w:p>
      <w:pPr>
        <w:spacing w:after="100" w:before="0"/>
      </w:pPr>
      <w:r>
        <w:rPr>
          <w:b w:val="0"/>
        </w:rPr>
        <w:t>B. 196</w:t>
      </w:r>
    </w:p>
    <w:p>
      <w:pPr>
        <w:spacing w:after="100" w:before="0"/>
      </w:pPr>
      <w:r>
        <w:rPr>
          <w:b w:val="0"/>
        </w:rPr>
        <w:t>C. 48</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Second Number) ÷ 2]2 In 3 + 5 = 16 → [(3 + 5) ÷ 2]2 = [8 ÷ 2]2 = 42 = 16 In 7 + 9 = 64 → [(7 + 9) ÷ 2]2 = [16 ÷ 2]2 = 82 = 64 In 10 + 12 = 121 → [(10 + 12) ÷ 2]2 = [22 ÷ 2]2 = 112 = 121 Similarly; In 11 + 3 = ? → [(11 + 3) ÷ 2]2 = [14 ÷ 2]2 = 72 = 49 Hence, "49" is the correct answer. Mistake Points Another logic which can follow here is 3 + 5 = 3 × 5 + 1 = 16 7 + 9 = 7 × 9 + 1 = 64 10 + 12 = 10 × 12 + 1 = 121 Similarly, 11 + 3 = 11 × 3 + 1 = 34 So, a Series or pattern can have more than 1 logic. Here we will choose the logic that satisfies the option. Therefore, 49 is the correct answer</w:t>
      </w:r>
    </w:p>
    <w:p>
      <w:pPr>
        <w:spacing w:before="0"/>
      </w:pPr>
      <w:r>
        <w:rPr>
          <w:b w:val="0"/>
        </w:rPr>
      </w:r>
    </w:p>
    <w:p>
      <w:pPr>
        <w:spacing w:after="100" w:line="360" w:lineRule="auto" w:before="0"/>
      </w:pPr>
      <w:r>
        <w:rPr>
          <w:b w:val="0"/>
        </w:rPr>
        <w:t>4. In each of the question below is given a statement and followed by two arguments/assumptions numbered I and II. Consider the arguments/assumptions and decide which is correct. Statement : In crowded public places like market, buses, trains, one should cover his/her mouth while coughing and sneezing. Argument I : Germs of deadly diseases such as tuberculosis spread through droplets of cough/sneeze. Argument II : Chances of getting infected from deadly diseases such as tuberculosis is high if you visit crowded public places frequently.</w:t>
      </w:r>
    </w:p>
    <w:p>
      <w:pPr>
        <w:spacing w:before="0"/>
      </w:pPr>
      <w:r>
        <w:rPr>
          <w:b w:val="0"/>
        </w:rPr>
      </w:r>
    </w:p>
    <w:p>
      <w:pPr>
        <w:spacing w:after="100" w:before="0"/>
      </w:pPr>
      <w:r>
        <w:rPr>
          <w:b w:val="0"/>
        </w:rPr>
        <w:t>A. Argument I is strong</w:t>
      </w:r>
    </w:p>
    <w:p>
      <w:pPr>
        <w:spacing w:after="100" w:before="0"/>
      </w:pPr>
      <w:r>
        <w:rPr>
          <w:b w:val="0"/>
        </w:rPr>
        <w:t>B. Argument II is strong</w:t>
      </w:r>
    </w:p>
    <w:p>
      <w:pPr>
        <w:spacing w:after="100" w:before="0"/>
      </w:pPr>
      <w:r>
        <w:rPr>
          <w:b w:val="0"/>
        </w:rPr>
        <w:t>C. Arguments I and II are strong</w:t>
      </w:r>
    </w:p>
    <w:p>
      <w:pPr>
        <w:spacing w:after="100" w:before="0"/>
      </w:pPr>
      <w:r>
        <w:rPr>
          <w:b w:val="0"/>
        </w:rPr>
        <w:t>D. Neither argument I nor II is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Arguments I and II are strong. Key Points</w:t>
      </w:r>
    </w:p>
    <w:p>
      <w:pPr>
        <w:spacing w:before="0"/>
      </w:pPr>
      <w:r>
        <w:rPr>
          <w:b w:val="0"/>
        </w:rPr>
        <w:t>• The statement clearly raises the awareness about the importance of covering mouth while coughing and sneezing specially on a public place.</w:t>
      </w:r>
    </w:p>
    <w:p>
      <w:pPr>
        <w:spacing w:before="0"/>
      </w:pPr>
      <w:r>
        <w:rPr>
          <w:b w:val="0"/>
        </w:rPr>
        <w:t>• Many contagious diseases are spread through coughing and sneezing if one is not careful to cover their mouth.</w:t>
      </w:r>
    </w:p>
    <w:p>
      <w:pPr>
        <w:spacing w:before="0"/>
      </w:pPr>
      <w:r>
        <w:rPr>
          <w:b w:val="0"/>
        </w:rPr>
        <w:t>• Hence, "Germs of deadly diseases such as tuberculosis spread through droplets of cough/sneeze." is also correct.</w:t>
      </w:r>
    </w:p>
    <w:p>
      <w:pPr>
        <w:spacing w:before="0"/>
      </w:pPr>
      <w:r>
        <w:rPr>
          <w:b w:val="0"/>
        </w:rPr>
        <w:t>• Public places are mostly crowded and there is a very high chance that once could get infected.</w:t>
      </w:r>
    </w:p>
    <w:p>
      <w:pPr>
        <w:spacing w:before="0"/>
      </w:pPr>
      <w:r>
        <w:rPr>
          <w:b w:val="0"/>
        </w:rPr>
        <w:t>• Hence the statement "Chances of getting infected from deadly diseases such as tuberculosis is high if you visit crowded public places frequently." is correct.</w:t>
      </w:r>
    </w:p>
    <w:p>
      <w:pPr>
        <w:spacing w:before="0"/>
      </w:pPr>
      <w:r>
        <w:rPr>
          <w:b w:val="0"/>
        </w:rPr>
      </w:r>
    </w:p>
    <w:p>
      <w:pPr>
        <w:spacing w:after="100" w:line="360" w:lineRule="auto" w:before="0"/>
      </w:pPr>
      <w:r>
        <w:rPr>
          <w:b w:val="0"/>
        </w:rPr>
        <w:t>5. While applying for leave, you will</w:t>
      </w:r>
    </w:p>
    <w:p>
      <w:pPr>
        <w:spacing w:before="0"/>
      </w:pPr>
      <w:r>
        <w:rPr>
          <w:b w:val="0"/>
        </w:rPr>
      </w:r>
    </w:p>
    <w:p>
      <w:pPr>
        <w:spacing w:after="100" w:before="0"/>
      </w:pPr>
      <w:r>
        <w:rPr>
          <w:b w:val="0"/>
        </w:rPr>
        <w:t>A. Inform your manager on the same day</w:t>
      </w:r>
    </w:p>
    <w:p>
      <w:pPr>
        <w:spacing w:after="100" w:before="0"/>
      </w:pPr>
      <w:r>
        <w:rPr>
          <w:b w:val="0"/>
        </w:rPr>
        <w:t>B. Not inform your manager at all</w:t>
      </w:r>
    </w:p>
    <w:p>
      <w:pPr>
        <w:spacing w:after="100" w:before="0"/>
      </w:pPr>
      <w:r>
        <w:rPr>
          <w:b w:val="0"/>
        </w:rPr>
        <w:t>C. Inform your manager beforehand</w:t>
      </w:r>
    </w:p>
    <w:p>
      <w:pPr>
        <w:spacing w:after="100" w:before="0"/>
      </w:pPr>
      <w:r>
        <w:rPr>
          <w:b w:val="0"/>
        </w:rPr>
        <w:t>D. Inform your colleague to inform your boss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Inform your manager on the same day Incorrect This shows you are not responsible person Not inform your manager at all Incorrect This shows your lack of sense of responsibility Inform your manager beforehand Correct This is the best to do to inform your manger in advance so that he can plan your work load according to it, it shows your sense of responsibility Inform your colleague to inform your boss Incorrect This shows your lack of sense of responsibility and ignorance Key Points Additional Information Officer qualities:</w:t>
      </w:r>
    </w:p>
    <w:p>
      <w:pPr>
        <w:spacing w:before="0"/>
      </w:pPr>
      <w:r>
        <w:rPr>
          <w:b w:val="0"/>
        </w:rPr>
        <w:t>• The correct answer is option(3)</w:t>
      </w:r>
    </w:p>
    <w:p>
      <w:pPr>
        <w:spacing w:before="0"/>
      </w:pPr>
      <w:r>
        <w:rPr>
          <w:b w:val="0"/>
        </w:rPr>
        <w:t>• Qualities Projected in this situation: Sense of Responsibility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6. The words in the word-pair given below are related to each other in some way. Select the word-pair from amongst the options which is similar to the given word-pair? Beirut : Lebanon</w:t>
      </w:r>
    </w:p>
    <w:p>
      <w:pPr>
        <w:spacing w:before="0"/>
      </w:pPr>
      <w:r>
        <w:rPr>
          <w:b w:val="0"/>
        </w:rPr>
      </w:r>
    </w:p>
    <w:p>
      <w:pPr>
        <w:spacing w:after="100" w:before="0"/>
      </w:pPr>
      <w:r>
        <w:rPr>
          <w:b w:val="0"/>
        </w:rPr>
        <w:t>A. Moscow : Oman</w:t>
      </w:r>
    </w:p>
    <w:p>
      <w:pPr>
        <w:spacing w:after="100" w:before="0"/>
      </w:pPr>
      <w:r>
        <w:rPr>
          <w:b w:val="0"/>
        </w:rPr>
        <w:t>B. Seoul : Singapore</w:t>
      </w:r>
    </w:p>
    <w:p>
      <w:pPr>
        <w:spacing w:after="100" w:before="0"/>
      </w:pPr>
      <w:r>
        <w:rPr>
          <w:b w:val="0"/>
        </w:rPr>
        <w:t>C. Jakarta : Afghanistan</w:t>
      </w:r>
    </w:p>
    <w:p>
      <w:pPr>
        <w:spacing w:after="100" w:before="0"/>
      </w:pPr>
      <w:r>
        <w:rPr>
          <w:b w:val="0"/>
        </w:rPr>
        <w:t>D. Colombo : Sri Lanka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1st word is "country's capital" and 2nd word is "country". Beirut : Lebanon → Beirut is the capital of Lebanon. Similarly, Colombo : Sri Lanka → Colombo is the capital f Sri Lanka. Hence, the correct answer is "Colombo : Sri Lanka". Additional Information Country Capital Russia Moscow Oman Muscat S. Korea Seoul Indonesia Jakarta Afghanistan Kabul</w:t>
      </w:r>
    </w:p>
    <w:p>
      <w:pPr>
        <w:spacing w:before="0"/>
      </w:pPr>
      <w:r>
        <w:rPr>
          <w:b w:val="0"/>
        </w:rPr>
      </w:r>
    </w:p>
    <w:p>
      <w:pPr>
        <w:spacing w:after="100" w:line="360" w:lineRule="auto" w:before="0"/>
      </w:pPr>
      <w:r>
        <w:rPr>
          <w:b w:val="0"/>
        </w:rPr>
        <w:t>7. Four number pairs have been given, out of which three are alike in some manner and one is different. Select the number pair that is different :</w:t>
      </w:r>
    </w:p>
    <w:p>
      <w:pPr>
        <w:spacing w:before="0"/>
      </w:pPr>
      <w:r>
        <w:rPr>
          <w:b w:val="0"/>
        </w:rPr>
      </w:r>
    </w:p>
    <w:p>
      <w:pPr>
        <w:spacing w:after="100" w:before="0"/>
      </w:pPr>
      <w:r>
        <w:rPr>
          <w:b w:val="0"/>
        </w:rPr>
        <w:t>A. 4 : 84</w:t>
      </w:r>
    </w:p>
    <w:p>
      <w:pPr>
        <w:spacing w:after="100" w:before="0"/>
      </w:pPr>
      <w:r>
        <w:rPr>
          <w:b w:val="0"/>
        </w:rPr>
        <w:t>B. 7 : 399</w:t>
      </w:r>
    </w:p>
    <w:p>
      <w:pPr>
        <w:spacing w:after="100" w:before="0"/>
      </w:pPr>
      <w:r>
        <w:rPr>
          <w:b w:val="0"/>
        </w:rPr>
        <w:t>C. 6 : 258</w:t>
      </w:r>
    </w:p>
    <w:p>
      <w:pPr>
        <w:spacing w:after="100" w:before="0"/>
      </w:pPr>
      <w:r>
        <w:rPr>
          <w:b w:val="0"/>
        </w:rPr>
        <w:t>D. 8 : 576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 4 : (4 + 42 + 43) = 4 : (4 + 16 + 64) = 4 : 4 + 80 → 4 : 84 ii) 7 : (7 + 72 + 73) = 7 : (7 + 49 + 343) = 7 : 7 + 392 → 7 : 399 iii) 6 : (6 + 62 + 63) = 6 : (6 + 36 + 216) = 6 : 6 + 252 → 6 : 258 iv) 8 : (8 + 82 + 83) = 8 : (8 + 64 + 512) = 8 : 8 + 576 → 8 : 584 Hence, '8: 576" does not belong to the group</w:t>
      </w:r>
    </w:p>
    <w:p>
      <w:pPr>
        <w:spacing w:before="0"/>
      </w:pPr>
      <w:r>
        <w:rPr>
          <w:b w:val="0"/>
        </w:rPr>
      </w:r>
    </w:p>
    <w:p>
      <w:pPr>
        <w:spacing w:after="100" w:line="360" w:lineRule="auto" w:before="0"/>
      </w:pPr>
      <w:r>
        <w:rPr>
          <w:b w:val="0"/>
        </w:rPr>
        <w:t>8. In a certain code language, 'ZEBRA' is written as 'YDAQZ'. How will 'HORSE' be written in that language?</w:t>
      </w:r>
    </w:p>
    <w:p>
      <w:pPr>
        <w:spacing w:before="0"/>
      </w:pPr>
      <w:r>
        <w:rPr>
          <w:b w:val="0"/>
        </w:rPr>
      </w:r>
    </w:p>
    <w:p>
      <w:pPr>
        <w:spacing w:after="100" w:before="0"/>
      </w:pPr>
      <w:r>
        <w:rPr>
          <w:b w:val="0"/>
        </w:rPr>
        <w:t>A. GNQRD</w:t>
      </w:r>
    </w:p>
    <w:p>
      <w:pPr>
        <w:spacing w:after="100" w:before="0"/>
      </w:pPr>
      <w:r>
        <w:rPr>
          <w:b w:val="0"/>
        </w:rPr>
        <w:t>B. GNRQA</w:t>
      </w:r>
    </w:p>
    <w:p>
      <w:pPr>
        <w:spacing w:after="100" w:before="0"/>
      </w:pPr>
      <w:r>
        <w:rPr>
          <w:b w:val="0"/>
        </w:rPr>
        <w:t>C. GNQRS</w:t>
      </w:r>
    </w:p>
    <w:p>
      <w:pPr>
        <w:spacing w:after="100" w:before="0"/>
      </w:pPr>
      <w:r>
        <w:rPr>
          <w:b w:val="0"/>
        </w:rPr>
        <w:t>D. GQDRE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'ZEBRA' is written as 'YDAQZ', Similarly, for 'HORSE' So, 'HORSE' will be written as 'GNQRD'. Hence, the correct answer is "Option 1".</w:t>
      </w:r>
    </w:p>
    <w:p>
      <w:pPr>
        <w:spacing w:before="0"/>
      </w:pPr>
      <w:r>
        <w:rPr>
          <w:b w:val="0"/>
        </w:rPr>
      </w:r>
    </w:p>
    <w:p>
      <w:pPr>
        <w:spacing w:after="100" w:line="360" w:lineRule="auto" w:before="0"/>
      </w:pPr>
      <w:r>
        <w:rPr>
          <w:b w:val="0"/>
        </w:rPr>
        <w:t>9. UPSN is related to LGJE in a certain way based on the English alphabetical order. In the same way, WRUP is related to NILG. To which of the following is SNQL related, following the same logic?</w:t>
      </w:r>
    </w:p>
    <w:p>
      <w:pPr>
        <w:spacing w:before="0"/>
      </w:pPr>
      <w:r>
        <w:rPr>
          <w:b w:val="0"/>
        </w:rPr>
      </w:r>
    </w:p>
    <w:p>
      <w:pPr>
        <w:spacing w:after="100" w:before="0"/>
      </w:pPr>
      <w:r>
        <w:rPr>
          <w:b w:val="0"/>
        </w:rPr>
        <w:t>A. JEHC</w:t>
      </w:r>
    </w:p>
    <w:p>
      <w:pPr>
        <w:spacing w:after="100" w:before="0"/>
      </w:pPr>
      <w:r>
        <w:rPr>
          <w:b w:val="0"/>
        </w:rPr>
        <w:t>B. JECH</w:t>
      </w:r>
    </w:p>
    <w:p>
      <w:pPr>
        <w:spacing w:after="100" w:before="0"/>
      </w:pPr>
      <w:r>
        <w:rPr>
          <w:b w:val="0"/>
        </w:rPr>
        <w:t>C. EJCH</w:t>
      </w:r>
    </w:p>
    <w:p>
      <w:pPr>
        <w:spacing w:after="100" w:before="0"/>
      </w:pPr>
      <w:r>
        <w:rPr>
          <w:b w:val="0"/>
        </w:rPr>
        <w:t>D. EJHC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Prince drives 8 km towards east from point A. He takes a right turn and drives 3 km. Again, he takes a right turn and drives 5 km. He takes a right turn and drives 8 km. Finally, he takes a left turn and drives 3 km to reach point B. How far and towards which direction should he drive now in order to reach point A again?</w:t>
      </w:r>
    </w:p>
    <w:p>
      <w:pPr>
        <w:spacing w:before="0"/>
      </w:pPr>
      <w:r>
        <w:rPr>
          <w:b w:val="0"/>
        </w:rPr>
      </w:r>
    </w:p>
    <w:p>
      <w:pPr>
        <w:spacing w:after="100" w:before="0"/>
      </w:pPr>
      <w:r>
        <w:rPr>
          <w:b w:val="0"/>
        </w:rPr>
        <w:t>A. 3 km towards west</w:t>
      </w:r>
    </w:p>
    <w:p>
      <w:pPr>
        <w:spacing w:after="100" w:before="0"/>
      </w:pPr>
      <w:r>
        <w:rPr>
          <w:b w:val="0"/>
        </w:rPr>
        <w:t>B. 5 km towards south</w:t>
      </w:r>
    </w:p>
    <w:p>
      <w:pPr>
        <w:spacing w:after="100" w:before="0"/>
      </w:pPr>
      <w:r>
        <w:rPr>
          <w:b w:val="0"/>
        </w:rPr>
        <w:t>C. 2 km towards east</w:t>
      </w:r>
    </w:p>
    <w:p>
      <w:pPr>
        <w:spacing w:after="100" w:before="0"/>
      </w:pPr>
      <w:r>
        <w:rPr>
          <w:b w:val="0"/>
        </w:rPr>
        <w:t>D. 4 km towards north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Prince drives 8 km towards east from point A. He takes a right turn and drives 3 km. Again, he takes a right turn and drives 5 km. He takes a right turn and drives 8 km. Finally, he takes a left turn and drives 3 km to reach point B. The least possible diagram is: Now, if Prince has to reach Point 'A' again, he needs to drive 5km towards south. Hence, the correct answer is "Option 2".</w:t>
      </w:r>
    </w:p>
    <w:p>
      <w:pPr>
        <w:spacing w:before="0"/>
      </w:pPr>
      <w:r>
        <w:rPr>
          <w:b w:val="0"/>
        </w:rPr>
      </w:r>
    </w:p>
    <w:p>
      <w:pPr>
        <w:spacing w:after="100" w:line="360" w:lineRule="auto" w:before="0"/>
      </w:pPr>
      <w:r>
        <w:rPr>
          <w:b w:val="0"/>
        </w:rPr>
        <w:t>11. A is the mother of B. B is the sister of C. C is the father of D. D is the brother of E. E is the husband of F. F is the sister of G. How is C related to F?</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Father</w:t>
      </w:r>
    </w:p>
    <w:p>
      <w:pPr>
        <w:spacing w:after="100" w:before="0"/>
      </w:pPr>
      <w:r>
        <w:rPr>
          <w:b w:val="0"/>
        </w:rPr>
        <w:t>D. Husband's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is the mother of B. B is the sister of C. C is the father of D. D is the brother of E. E is the husband of F. F is the sister of G. So, C is 'Husband's father' of F.</w:t>
      </w:r>
    </w:p>
    <w:p>
      <w:pPr>
        <w:spacing w:before="0"/>
      </w:pPr>
      <w:r>
        <w:rPr>
          <w:b w:val="0"/>
        </w:rPr>
      </w:r>
    </w:p>
    <w:p>
      <w:pPr>
        <w:spacing w:after="100" w:line="360" w:lineRule="auto" w:before="0"/>
      </w:pPr>
      <w:r>
        <w:rPr>
          <w:b w:val="0"/>
        </w:rPr>
        <w:t>12. Seven boxes A, B, C, D, E, F and G are kept one over the other but not necessarily in the same order. Only two boxes are kept below G. Only one box is kept above B. Only one box is kept between B and D. A is kept immediately above C. E is kept at some place below F. Which box is kept at the top?</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F</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Seven boxes A, B, C, D, E, F and G are kept one over the other but not necessarily in the same order. Only two boxes are kept below G. Only one box is kept above B. B G Only one box is kept between B and D. B D G A is kept immediately above C. E is kept at some place below F. F B E D G A C Thus, F is the box which at top. Hence, the correct answer is "Option 3".</w:t>
      </w:r>
    </w:p>
    <w:p>
      <w:pPr>
        <w:spacing w:before="0"/>
      </w:pPr>
      <w:r>
        <w:rPr>
          <w:b w:val="0"/>
        </w:rPr>
      </w:r>
    </w:p>
    <w:p>
      <w:pPr>
        <w:spacing w:after="100" w:line="360" w:lineRule="auto" w:before="0"/>
      </w:pPr>
      <w:r>
        <w:rPr>
          <w:b w:val="0"/>
        </w:rPr>
        <w:t>13. Which number will replace the question mark (?) in the given series? 3, 12, 48, 192, 768, ?</w:t>
      </w:r>
    </w:p>
    <w:p>
      <w:pPr>
        <w:spacing w:before="0"/>
      </w:pPr>
      <w:r>
        <w:rPr>
          <w:b w:val="0"/>
        </w:rPr>
      </w:r>
    </w:p>
    <w:p>
      <w:pPr>
        <w:spacing w:after="100" w:before="0"/>
      </w:pPr>
      <w:r>
        <w:rPr>
          <w:b w:val="0"/>
        </w:rPr>
        <w:t>A. 3078</w:t>
      </w:r>
    </w:p>
    <w:p>
      <w:pPr>
        <w:spacing w:after="100" w:before="0"/>
      </w:pPr>
      <w:r>
        <w:rPr>
          <w:b w:val="0"/>
        </w:rPr>
        <w:t>B. 3070</w:t>
      </w:r>
    </w:p>
    <w:p>
      <w:pPr>
        <w:spacing w:after="100" w:before="0"/>
      </w:pPr>
      <w:r>
        <w:rPr>
          <w:b w:val="0"/>
        </w:rPr>
        <w:t>C. 3074</w:t>
      </w:r>
    </w:p>
    <w:p>
      <w:pPr>
        <w:spacing w:after="100" w:before="0"/>
      </w:pPr>
      <w:r>
        <w:rPr>
          <w:b w:val="0"/>
        </w:rPr>
        <w:t>D. 3072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Thus, the missing term in the series is 3072. Hence, the correct answer is "Option 4".</w:t>
      </w:r>
    </w:p>
    <w:p>
      <w:pPr>
        <w:spacing w:before="0"/>
      </w:pPr>
      <w:r>
        <w:rPr>
          <w:b w:val="0"/>
        </w:rPr>
      </w:r>
    </w:p>
    <w:p>
      <w:pPr>
        <w:spacing w:after="100" w:line="360" w:lineRule="auto" w:before="0"/>
      </w:pPr>
      <w:r>
        <w:rPr>
          <w:b w:val="0"/>
        </w:rPr>
        <w:t>14. Replace the question mark with an option that follows the same logic applied in the first pair. 16 : 225 :: 6 : ?</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16 : 225 → (16 - 1)2 → (15)2 = 225 6 : ? → (6 - 1)2 → (5)2 = 25</w:t>
      </w:r>
    </w:p>
    <w:p>
      <w:pPr>
        <w:spacing w:before="0"/>
      </w:pPr>
      <w:r>
        <w:rPr>
          <w:b w:val="0"/>
        </w:rPr>
      </w:r>
    </w:p>
    <w:p>
      <w:pPr>
        <w:spacing w:after="100" w:line="360" w:lineRule="auto" w:before="0"/>
      </w:pPr>
      <w:r>
        <w:rPr>
          <w:b w:val="0"/>
        </w:rPr>
        <w:t>15. Based on the English alphabetical order, three of the following four letter-clusters are alike in a certain way and thus form a group. Which letter-cluster DOES NOT belong to that group? (Note: The odd one out is not based on the number of consonants/vowels or their position in the letter-cluster.)</w:t>
      </w:r>
    </w:p>
    <w:p>
      <w:pPr>
        <w:spacing w:before="0"/>
      </w:pPr>
      <w:r>
        <w:rPr>
          <w:b w:val="0"/>
        </w:rPr>
      </w:r>
    </w:p>
    <w:p>
      <w:pPr>
        <w:spacing w:after="100" w:before="0"/>
      </w:pPr>
      <w:r>
        <w:rPr>
          <w:b w:val="0"/>
        </w:rPr>
        <w:t>A. URO</w:t>
      </w:r>
    </w:p>
    <w:p>
      <w:pPr>
        <w:spacing w:after="100" w:before="0"/>
      </w:pPr>
      <w:r>
        <w:rPr>
          <w:b w:val="0"/>
        </w:rPr>
        <w:t>B. TQN</w:t>
      </w:r>
    </w:p>
    <w:p>
      <w:pPr>
        <w:spacing w:after="100" w:before="0"/>
      </w:pPr>
      <w:r>
        <w:rPr>
          <w:b w:val="0"/>
        </w:rPr>
        <w:t>C. KIE</w:t>
      </w:r>
    </w:p>
    <w:p>
      <w:pPr>
        <w:spacing w:after="100" w:before="0"/>
      </w:pPr>
      <w:r>
        <w:rPr>
          <w:b w:val="0"/>
        </w:rPr>
        <w:t>D. WTQ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Thus, out of all the options 'KIE' is the odd one.</w:t>
      </w:r>
    </w:p>
    <w:p>
      <w:pPr>
        <w:spacing w:before="0"/>
      </w:pPr>
      <w:r>
        <w:rPr>
          <w:b w:val="0"/>
        </w:rPr>
      </w:r>
    </w:p>
    <w:p>
      <w:pPr>
        <w:spacing w:after="100" w:line="360" w:lineRule="auto" w:before="0"/>
      </w:pPr>
      <w:r>
        <w:rPr>
          <w:b w:val="0"/>
        </w:rPr>
        <w:t>16. Below a question is given with two statements (I) and (II). These statements may be either independent causes or may be effects of independent causes or a common cause. One of these statements may be the effect of the other statement. Read both the statements and decide which of the following answer choice correctly depicts the relationship between these two statements. I. A terrible accident could have happened in this area last night due to the carelessness of the workers. II. The Government has become very strict with the affiliation of the new engineering colleges coming up.</w:t>
      </w:r>
    </w:p>
    <w:p>
      <w:pPr>
        <w:spacing w:before="0"/>
      </w:pPr>
      <w:r>
        <w:rPr>
          <w:b w:val="0"/>
        </w:rPr>
      </w:r>
    </w:p>
    <w:p>
      <w:pPr>
        <w:spacing w:after="100" w:before="0"/>
      </w:pPr>
      <w:r>
        <w:rPr>
          <w:b w:val="0"/>
        </w:rPr>
        <w:t>A. Statement (I) is the cause and statement (II) is the effect.</w:t>
      </w:r>
    </w:p>
    <w:p>
      <w:pPr>
        <w:spacing w:after="100" w:before="0"/>
      </w:pPr>
      <w:r>
        <w:rPr>
          <w:b w:val="0"/>
        </w:rPr>
        <w:t>B. Statement (II) is the cause and statement (I) is the effect.</w:t>
      </w:r>
    </w:p>
    <w:p>
      <w:pPr>
        <w:spacing w:after="100" w:before="0"/>
      </w:pPr>
      <w:r>
        <w:rPr>
          <w:b w:val="0"/>
        </w:rPr>
        <w:t>C. Both the statements (I) and (II) are independent causes.</w:t>
      </w:r>
    </w:p>
    <w:p>
      <w:pPr>
        <w:spacing w:after="100" w:before="0"/>
      </w:pPr>
      <w:r>
        <w:rPr>
          <w:b w:val="0"/>
        </w:rPr>
        <w:t>D. Both the statements (I) and (II) are effects of independent causes.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sentences are not related at all. They can be considered to be effects of independent causes.They cannot be causes clearly as they state the possible after-effect of something.</w:t>
      </w:r>
    </w:p>
    <w:p>
      <w:pPr>
        <w:spacing w:before="0"/>
      </w:pPr>
      <w:r>
        <w:rPr>
          <w:b w:val="0"/>
        </w:rPr>
      </w:r>
    </w:p>
    <w:p>
      <w:pPr>
        <w:spacing w:after="100" w:line="360" w:lineRule="auto" w:before="0"/>
      </w:pPr>
      <w:r>
        <w:rPr>
          <w:b w:val="0"/>
        </w:rPr>
        <w:t>17. 'A × B' means 'A is the wife of B' 'A + B' means 'A is the brother of B' 'A ÷ B' means 'A is the sister of B' 'A - B' means 'A is the son of B' How is T related to R in the expression 'T × S + P - R'?</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Son's wife</w:t>
      </w:r>
    </w:p>
    <w:p>
      <w:pPr>
        <w:spacing w:after="100" w:before="0"/>
      </w:pPr>
      <w:r>
        <w:rPr>
          <w:b w:val="0"/>
        </w:rPr>
        <w:t>D. Wife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 is the wife of S, S is the brother of P, and P is the son of R. So, T is the 'Son’s wife' of R.</w:t>
      </w:r>
    </w:p>
    <w:p>
      <w:pPr>
        <w:spacing w:before="0"/>
      </w:pPr>
      <w:r>
        <w:rPr>
          <w:b w:val="0"/>
        </w:rPr>
      </w:r>
    </w:p>
    <w:p>
      <w:pPr>
        <w:spacing w:after="100" w:line="360" w:lineRule="auto" w:before="0"/>
      </w:pPr>
      <w:r>
        <w:rPr>
          <w:b w:val="0"/>
        </w:rPr>
        <w:t>18. Ram purchased a book for Rs. 440 and sold it for Rs. 40 profit to Sita. Sita sold it to Tanya at 10% profit. At what price did Tanya purchased the book?</w:t>
      </w:r>
    </w:p>
    <w:p>
      <w:pPr>
        <w:spacing w:before="0"/>
      </w:pPr>
      <w:r>
        <w:rPr>
          <w:b w:val="0"/>
        </w:rPr>
      </w:r>
    </w:p>
    <w:p>
      <w:pPr>
        <w:spacing w:after="100" w:before="0"/>
      </w:pPr>
      <w:r>
        <w:rPr>
          <w:b w:val="0"/>
        </w:rPr>
        <w:t>A. Rs. 500</w:t>
      </w:r>
    </w:p>
    <w:p>
      <w:pPr>
        <w:spacing w:after="100" w:before="0"/>
      </w:pPr>
      <w:r>
        <w:rPr>
          <w:b w:val="0"/>
        </w:rPr>
        <w:t>B. Rs. 520</w:t>
      </w:r>
    </w:p>
    <w:p>
      <w:pPr>
        <w:spacing w:after="100" w:before="0"/>
      </w:pPr>
      <w:r>
        <w:rPr>
          <w:b w:val="0"/>
        </w:rPr>
        <w:t>C. Rs. 508</w:t>
      </w:r>
    </w:p>
    <w:p>
      <w:pPr>
        <w:spacing w:after="100" w:before="0"/>
      </w:pPr>
      <w:r>
        <w:rPr>
          <w:b w:val="0"/>
        </w:rPr>
        <w:t>D. Rs. 528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for Sita = 440 + 40 = 480 Sita sold at 10% profit. Cost price for Tanya = Cost price for Sita + 10% of the cost price for Sita = 480 + 10% of 480 = 480 + 48 = 528 Hence, Rs. 528 is the correct answer.</w:t>
      </w:r>
    </w:p>
    <w:p>
      <w:pPr>
        <w:spacing w:before="0"/>
      </w:pPr>
      <w:r>
        <w:rPr>
          <w:b w:val="0"/>
        </w:rPr>
      </w:r>
    </w:p>
    <w:p>
      <w:pPr>
        <w:spacing w:after="100" w:line="360" w:lineRule="auto" w:before="0"/>
      </w:pPr>
      <w:r>
        <w:rPr>
          <w:b w:val="0"/>
        </w:rPr>
        <w:t>19. A series is given with one term missing. Select the correct alternative from the given ones that will complete the series: D4T, O16O, Z64J,?</w:t>
      </w:r>
    </w:p>
    <w:p>
      <w:pPr>
        <w:spacing w:before="0"/>
      </w:pPr>
      <w:r>
        <w:rPr>
          <w:b w:val="0"/>
        </w:rPr>
      </w:r>
    </w:p>
    <w:p>
      <w:pPr>
        <w:spacing w:after="100" w:before="0"/>
      </w:pPr>
      <w:r>
        <w:rPr>
          <w:b w:val="0"/>
        </w:rPr>
        <w:t>A. J256O</w:t>
      </w:r>
    </w:p>
    <w:p>
      <w:pPr>
        <w:spacing w:after="100" w:before="0"/>
      </w:pPr>
      <w:r>
        <w:rPr>
          <w:b w:val="0"/>
        </w:rPr>
        <w:t>B. K256E</w:t>
      </w:r>
    </w:p>
    <w:p>
      <w:pPr>
        <w:spacing w:after="100" w:before="0"/>
      </w:pPr>
      <w:r>
        <w:rPr>
          <w:b w:val="0"/>
        </w:rPr>
        <w:t>C. A256E</w:t>
      </w:r>
    </w:p>
    <w:p>
      <w:pPr>
        <w:spacing w:after="100" w:before="0"/>
      </w:pPr>
      <w:r>
        <w:rPr>
          <w:b w:val="0"/>
        </w:rPr>
        <w:t>D. I256O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D4T, O16O, Z64J,? The logic followed is as follows: Hence, K256E is the next term in the series, Option (2) is correct.</w:t>
      </w:r>
    </w:p>
    <w:p>
      <w:pPr>
        <w:spacing w:before="0"/>
      </w:pPr>
      <w:r>
        <w:rPr>
          <w:b w:val="0"/>
        </w:rPr>
      </w:r>
    </w:p>
    <w:p>
      <w:pPr>
        <w:spacing w:after="100" w:line="360" w:lineRule="auto" w:before="0"/>
      </w:pPr>
      <w:r>
        <w:rPr>
          <w:b w:val="0"/>
        </w:rPr>
        <w:t>20. If every alternate letter starting from the left end of the word ADULTERATION is written in small letters, rest all are written in capital letters, the new word letter will be seventh to the left of the letter fourth from the right?</w:t>
      </w:r>
    </w:p>
    <w:p>
      <w:pPr>
        <w:spacing w:before="0"/>
      </w:pPr>
      <w:r>
        <w:rPr>
          <w:b w:val="0"/>
        </w:rPr>
      </w:r>
    </w:p>
    <w:p>
      <w:pPr>
        <w:spacing w:after="100" w:before="0"/>
      </w:pPr>
      <w:r>
        <w:rPr>
          <w:b w:val="0"/>
        </w:rPr>
        <w:t>A. D</w:t>
      </w:r>
    </w:p>
    <w:p>
      <w:pPr>
        <w:spacing w:after="100" w:before="0"/>
      </w:pPr>
      <w:r>
        <w:rPr>
          <w:b w:val="0"/>
        </w:rPr>
        <w:t>B. t</w:t>
      </w:r>
    </w:p>
    <w:p>
      <w:pPr>
        <w:spacing w:after="100" w:before="0"/>
      </w:pPr>
      <w:r>
        <w:rPr>
          <w:b w:val="0"/>
        </w:rPr>
        <w:t>C. A</w:t>
      </w:r>
    </w:p>
    <w:p>
      <w:pPr>
        <w:spacing w:after="100" w:before="0"/>
      </w:pPr>
      <w:r>
        <w:rPr>
          <w:b w:val="0"/>
        </w:rPr>
        <w:t>D.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 If every alternate letter starting from the left end of the word ADULTERATION is written in small letters, rest all are written in capital letters, then the new arrangement will be : → a D u L t E r A t I o N a D u L t E r A t I o N a D u L t E r A t I o N Thus, the seventh letter to the left of the letter fourth from the right will be 'D'. Hence, the correct answer is "D".</w:t>
      </w:r>
    </w:p>
    <w:p>
      <w:pPr>
        <w:spacing w:before="0"/>
      </w:pPr>
      <w:r>
        <w:rPr>
          <w:b w:val="0"/>
        </w:rPr>
        <w:t>• The letter fourth from the right :</w:t>
      </w:r>
    </w:p>
    <w:p>
      <w:pPr>
        <w:spacing w:before="0"/>
      </w:pPr>
      <w:r>
        <w:rPr>
          <w:b w:val="0"/>
        </w:rPr>
        <w:t>• The seventh letter to the left of the letter fourth from the right:</w:t>
      </w:r>
    </w:p>
    <w:p>
      <w:pPr>
        <w:spacing w:before="0"/>
      </w:pPr>
      <w:r>
        <w:rPr>
          <w:b w:val="0"/>
        </w:rPr>
      </w:r>
    </w:p>
    <w:p>
      <w:pPr>
        <w:spacing w:after="100" w:line="360" w:lineRule="auto" w:before="0"/>
      </w:pPr>
      <w:r>
        <w:rPr>
          <w:b w:val="0"/>
        </w:rPr>
        <w:t>21. Read the given statements and conclusions carefully. Assuming that the information given in the statements is true, even if it appears to be at variance with commonly known facts, decide which of the given conclusions logically follow(s) from the statement(s). Statements: All roofs are sheds. No shed is a window. No shed is an door. Conclusions: (I) No roof is a window. (II) Some doors are windows.</w:t>
      </w:r>
    </w:p>
    <w:p>
      <w:pPr>
        <w:spacing w:before="0"/>
      </w:pPr>
      <w:r>
        <w:rPr>
          <w:b w:val="0"/>
        </w:rPr>
      </w:r>
    </w:p>
    <w:p>
      <w:pPr>
        <w:spacing w:after="100" w:before="0"/>
      </w:pPr>
      <w:r>
        <w:rPr>
          <w:b w:val="0"/>
        </w:rPr>
        <w:t>A. Neither conclusion (I) nor (II) follows.</w:t>
      </w:r>
    </w:p>
    <w:p>
      <w:pPr>
        <w:spacing w:after="100" w:before="0"/>
      </w:pPr>
      <w:r>
        <w:rPr>
          <w:b w:val="0"/>
        </w:rPr>
        <w:t>B. Only conclusion (I)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Conclusion: I. No roof is a window → True (because all roofs are sheds and no shed is a window so, no roof is a window) II. Some doors are windows → False (because no direct relationship is given between doors and windows so it may be possible but not defined) So, Only conclusion (I) follows. Hence, the correct answer is "Option 2".</w:t>
      </w:r>
    </w:p>
    <w:p>
      <w:pPr>
        <w:spacing w:before="0"/>
      </w:pPr>
      <w:r>
        <w:rPr>
          <w:b w:val="0"/>
        </w:rPr>
      </w:r>
    </w:p>
    <w:p>
      <w:pPr>
        <w:spacing w:after="100" w:line="360" w:lineRule="auto" w:before="0"/>
      </w:pPr>
      <w:r>
        <w:rPr>
          <w:b w:val="0"/>
        </w:rPr>
        <w:t>22. Which two numbers should be interchanged to make the given equation correct? 21 × 4 + (84 ÷ 7) × 2 – 15 × 5 + 42 = 105 (Note: Interchange should be done of entire number and not individual digits of a given number.)</w:t>
      </w:r>
    </w:p>
    <w:p>
      <w:pPr>
        <w:spacing w:before="0"/>
      </w:pPr>
      <w:r>
        <w:rPr>
          <w:b w:val="0"/>
        </w:rPr>
      </w:r>
    </w:p>
    <w:p>
      <w:pPr>
        <w:spacing w:after="100" w:before="0"/>
      </w:pPr>
      <w:r>
        <w:rPr>
          <w:b w:val="0"/>
        </w:rPr>
        <w:t>A. 4 and 2</w:t>
      </w:r>
    </w:p>
    <w:p>
      <w:pPr>
        <w:spacing w:after="100" w:before="0"/>
      </w:pPr>
      <w:r>
        <w:rPr>
          <w:b w:val="0"/>
        </w:rPr>
        <w:t>B. 84 and 42</w:t>
      </w:r>
    </w:p>
    <w:p>
      <w:pPr>
        <w:spacing w:after="100" w:before="0"/>
      </w:pPr>
      <w:r>
        <w:rPr>
          <w:b w:val="0"/>
        </w:rPr>
        <w:t>C. 4 and 5</w:t>
      </w:r>
    </w:p>
    <w:p>
      <w:pPr>
        <w:spacing w:after="100" w:before="0"/>
      </w:pPr>
      <w:r>
        <w:rPr>
          <w:b w:val="0"/>
        </w:rPr>
        <w:t>D. 7 and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84 and 42 Given: 21 × 4 + (84 ÷ 7) × 2 – 15 × 5 + 42 = 105 After interchanging the numbers we get; → 21 × 4 + (42 ÷ 7) × 2 – 15 × 5 + 84 = 105 → 21 × 4 + 6 × 2 – 15 × 5 + 84 = 105 → 84 + 12 - 75 + 84 = 105 → 180 - 75 = 105 → 105 = 105.</w:t>
      </w:r>
    </w:p>
    <w:p>
      <w:pPr>
        <w:spacing w:before="0"/>
      </w:pPr>
      <w:r>
        <w:rPr>
          <w:b w:val="0"/>
        </w:rPr>
      </w:r>
    </w:p>
    <w:p>
      <w:pPr>
        <w:spacing w:after="100" w:line="360" w:lineRule="auto" w:before="0"/>
      </w:pPr>
      <w:r>
        <w:rPr>
          <w:b w:val="0"/>
        </w:rPr>
        <w:t>23. Three statements are given, followed by three conclusions numbered I, II and III. Assuming the statements to be true, even if they seem to be at variance with commonly known facts, decide which of the conclusions logically follow(s) from the statements. Statements: No potatoes is sweet. All potatoes are avocadoes. Some potatoes are dragon fruits. Conclusions: I. Some avocadoes are not sweets. II. Some dragon fruits are not sweets. III. Some avocadoes are sweets.</w:t>
      </w:r>
    </w:p>
    <w:p>
      <w:pPr>
        <w:spacing w:before="0"/>
      </w:pPr>
      <w:r>
        <w:rPr>
          <w:b w:val="0"/>
        </w:rPr>
      </w:r>
    </w:p>
    <w:p>
      <w:pPr>
        <w:spacing w:after="100" w:before="0"/>
      </w:pPr>
      <w:r>
        <w:rPr>
          <w:b w:val="0"/>
        </w:rPr>
        <w:t>A. Only conclusion III follows.</w:t>
      </w:r>
    </w:p>
    <w:p>
      <w:pPr>
        <w:spacing w:after="100" w:before="0"/>
      </w:pPr>
      <w:r>
        <w:rPr>
          <w:b w:val="0"/>
        </w:rPr>
        <w:t>B. Both conclusion II and III follow.</w:t>
      </w:r>
    </w:p>
    <w:p>
      <w:pPr>
        <w:spacing w:after="100" w:before="0"/>
      </w:pPr>
      <w:r>
        <w:rPr>
          <w:b w:val="0"/>
        </w:rPr>
        <w:t>C. All conclusions follow.</w:t>
      </w:r>
    </w:p>
    <w:p>
      <w:pPr>
        <w:spacing w:after="100" w:before="0"/>
      </w:pPr>
      <w:r>
        <w:rPr>
          <w:b w:val="0"/>
        </w:rPr>
        <w:t>D. Both conclusion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avocadoes are not sweets → Follow (As no potatoes is sweet and all potatoes are avocadoes. As whole potatoes comes in avocadoes and cannot be sweet, therefore it is true) II. Some dragon fruits are not sweets → Follow (As no potatoes is sweet and some potatoes are dragon fruits. As some part of dragon fruit is common with potatoes which whole comes in avocadoes and cannot be sweet, therefore it is true.) III. Some avocadoes are sweets → Does not follow (As no potatoes is sweet and all potatoes are avocadoes. So it is possible but not definite) ∴ Here, Both conclusion I and II follow.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