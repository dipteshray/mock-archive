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divided into three segments. One of them may contain an error. Select the option that has the segment with the error. If you don’t find any error, select ‘No error’ as your answer. Mr. Ali’s shop / is further to / the hospital.</w:t>
      </w:r>
    </w:p>
    <w:p>
      <w:pPr>
        <w:spacing w:before="0"/>
      </w:pPr>
      <w:r>
        <w:rPr>
          <w:b w:val="0"/>
        </w:rPr>
      </w:r>
    </w:p>
    <w:p>
      <w:pPr>
        <w:spacing w:after="100" w:before="0"/>
      </w:pPr>
      <w:r>
        <w:rPr>
          <w:b w:val="0"/>
        </w:rPr>
        <w:t>A. is further to</w:t>
      </w:r>
    </w:p>
    <w:p>
      <w:pPr>
        <w:spacing w:after="100" w:before="0"/>
      </w:pPr>
      <w:r>
        <w:rPr>
          <w:b w:val="0"/>
        </w:rPr>
        <w:t>B. No error</w:t>
      </w:r>
    </w:p>
    <w:p>
      <w:pPr>
        <w:spacing w:after="100" w:before="0"/>
      </w:pPr>
      <w:r>
        <w:rPr>
          <w:b w:val="0"/>
        </w:rPr>
        <w:t>C. Mr. Ali's shop</w:t>
      </w:r>
    </w:p>
    <w:p>
      <w:pPr>
        <w:spacing w:after="100" w:before="0"/>
      </w:pPr>
      <w:r>
        <w:rPr>
          <w:b w:val="0"/>
        </w:rPr>
        <w:t>D. the hospital.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"Mr. Ali’s shop is farther from the hospital."</w:t>
      </w:r>
    </w:p>
    <w:p>
      <w:pPr>
        <w:spacing w:before="0"/>
      </w:pPr>
      <w:r>
        <w:rPr>
          <w:b w:val="0"/>
        </w:rPr>
        <w:t>• The error lies in the phrase "is further to".</w:t>
      </w:r>
    </w:p>
    <w:p>
      <w:pPr>
        <w:spacing w:before="0"/>
      </w:pPr>
      <w:r>
        <w:rPr>
          <w:b w:val="0"/>
        </w:rPr>
        <w:t>• The correct word should be 'Farther' instead of 'Further' as the sentence is talking about the distance.</w:t>
      </w:r>
    </w:p>
    <w:p>
      <w:pPr>
        <w:spacing w:before="0"/>
      </w:pPr>
      <w:r>
        <w:rPr>
          <w:b w:val="0"/>
        </w:rPr>
        <w:t>• The word "farther" is not used with the preposition "to" when indicating distance.</w:t>
      </w:r>
    </w:p>
    <w:p>
      <w:pPr>
        <w:spacing w:before="0"/>
      </w:pPr>
      <w:r>
        <w:rPr>
          <w:b w:val="0"/>
        </w:rPr>
        <w:t>• The correct preposition in this context is "from" to indicate comparative distance.</w:t>
      </w:r>
    </w:p>
    <w:p>
      <w:pPr>
        <w:spacing w:before="0"/>
      </w:pPr>
      <w:r>
        <w:rPr>
          <w:b w:val="0"/>
        </w:rPr>
        <w:t>• Hence, the correct expression should be "Mr. Ali’s shop is farther from the hospital."</w:t>
      </w:r>
    </w:p>
    <w:p>
      <w:pPr>
        <w:spacing w:before="0"/>
      </w:pPr>
      <w:r>
        <w:rPr>
          <w:b w:val="0"/>
        </w:rPr>
      </w:r>
    </w:p>
    <w:p>
      <w:pPr>
        <w:spacing w:after="100" w:line="360" w:lineRule="auto" w:before="0"/>
      </w:pPr>
      <w:r>
        <w:rPr>
          <w:b w:val="0"/>
        </w:rPr>
        <w:t>2. Select the most appropriate synonym of the underlined word in the given sentence. She is a very creative artist and one can see that in her paintings.</w:t>
      </w:r>
    </w:p>
    <w:p>
      <w:pPr>
        <w:spacing w:before="0"/>
      </w:pPr>
      <w:r>
        <w:rPr>
          <w:b w:val="0"/>
        </w:rPr>
      </w:r>
    </w:p>
    <w:p>
      <w:pPr>
        <w:spacing w:after="100" w:before="0"/>
      </w:pPr>
      <w:r>
        <w:rPr>
          <w:b w:val="0"/>
        </w:rPr>
        <w:t>A. Innovative</w:t>
      </w:r>
    </w:p>
    <w:p>
      <w:pPr>
        <w:spacing w:after="100" w:before="0"/>
      </w:pPr>
      <w:r>
        <w:rPr>
          <w:b w:val="0"/>
        </w:rPr>
        <w:t>B. Likeable</w:t>
      </w:r>
    </w:p>
    <w:p>
      <w:pPr>
        <w:spacing w:after="100" w:before="0"/>
      </w:pPr>
      <w:r>
        <w:rPr>
          <w:b w:val="0"/>
        </w:rPr>
        <w:t>C. Pedantic</w:t>
      </w:r>
    </w:p>
    <w:p>
      <w:pPr>
        <w:spacing w:after="100" w:before="0"/>
      </w:pPr>
      <w:r>
        <w:rPr>
          <w:b w:val="0"/>
        </w:rPr>
        <w:t>D.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Innovative. Key Points Therefore, the correct answer is: Option 1 i.e. Innovative. Additional Information Here are the other options explained along with their Hindi meanings and example sentences:</w:t>
      </w:r>
    </w:p>
    <w:p>
      <w:pPr>
        <w:spacing w:before="0"/>
      </w:pPr>
      <w:r>
        <w:rPr>
          <w:b w:val="0"/>
        </w:rPr>
        <w:t>• The word "creative" means having the quality or power of creating, resulting from originality of thought or expression. (रचनात्मक) Example: She has a creative mind that always comes up with unique ideas.</w:t>
      </w:r>
    </w:p>
    <w:p>
      <w:pPr>
        <w:spacing w:before="0"/>
      </w:pPr>
      <w:r>
        <w:rPr>
          <w:b w:val="0"/>
        </w:rPr>
        <w:t>• "Innovative" refers to introducing new ideas, methods, or products; it is synonymous with being inventive and original. (नवीन) Example: The company's innovative technology has revolutionized the industry.</w:t>
      </w:r>
    </w:p>
    <w:p>
      <w:pPr>
        <w:spacing w:before="0"/>
      </w:pPr>
      <w:r>
        <w:rPr>
          <w:b w:val="0"/>
        </w:rPr>
        <w:t>• Likeable (पसंद करने योग्य): Pleasant, friendly, and easy to like. Example: He is a very likeable person who makes friends easily.</w:t>
      </w:r>
    </w:p>
    <w:p>
      <w:pPr>
        <w:spacing w:before="0"/>
      </w:pPr>
      <w:r>
        <w:rPr>
          <w:b w:val="0"/>
        </w:rPr>
        <w:t>• Pedantic (पांडित्यपूर्ण): Overly concerned with minute details or formalisms, especially in teaching. Example: His lectures were so pedantic that students found them boring.</w:t>
      </w:r>
    </w:p>
    <w:p>
      <w:pPr>
        <w:spacing w:before="0"/>
      </w:pPr>
      <w:r>
        <w:rPr>
          <w:b w:val="0"/>
        </w:rPr>
        <w:t>• Good (अच्छा): To be desired or approved of. Example: She did a good job on the project.</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(A) a lot (B) my daily routine (C) i have missed (D) since my retirement (E) at the workplace</w:t>
      </w:r>
    </w:p>
    <w:p>
      <w:pPr>
        <w:spacing w:before="0"/>
      </w:pPr>
      <w:r>
        <w:rPr>
          <w:b w:val="0"/>
        </w:rPr>
      </w:r>
    </w:p>
    <w:p>
      <w:pPr>
        <w:spacing w:after="100" w:before="0"/>
      </w:pPr>
      <w:r>
        <w:rPr>
          <w:b w:val="0"/>
        </w:rPr>
        <w:t>A. CBEAD</w:t>
      </w:r>
    </w:p>
    <w:p>
      <w:pPr>
        <w:spacing w:after="100" w:before="0"/>
      </w:pPr>
      <w:r>
        <w:rPr>
          <w:b w:val="0"/>
        </w:rPr>
        <w:t>B. BACED</w:t>
      </w:r>
    </w:p>
    <w:p>
      <w:pPr>
        <w:spacing w:after="100" w:before="0"/>
      </w:pPr>
      <w:r>
        <w:rPr>
          <w:b w:val="0"/>
        </w:rPr>
        <w:t>C. BEADC</w:t>
      </w:r>
    </w:p>
    <w:p>
      <w:pPr>
        <w:spacing w:after="100" w:before="0"/>
      </w:pPr>
      <w:r>
        <w:rPr>
          <w:b w:val="0"/>
        </w:rPr>
        <w:t>D. BADEC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CBEAD Key Points Therefore, the correct answer is CBEAD. Additional Information</w:t>
      </w:r>
    </w:p>
    <w:p>
      <w:pPr>
        <w:spacing w:before="0"/>
      </w:pPr>
      <w:r>
        <w:rPr>
          <w:b w:val="0"/>
        </w:rPr>
        <w:t>• (C) "I have missed" is the starting part because "I" is the subject and "have missed" is the verb phrase. It tells us what action is happening, which is the missing of something.</w:t>
      </w:r>
    </w:p>
    <w:p>
      <w:pPr>
        <w:spacing w:before="0"/>
      </w:pPr>
      <w:r>
        <w:rPr>
          <w:b w:val="0"/>
        </w:rPr>
        <w:t>• (B) "my daily routine" comes after (C) because it tells us what the speaker has missed. Without this part, the sentence would be incomplete.</w:t>
      </w:r>
    </w:p>
    <w:p>
      <w:pPr>
        <w:spacing w:before="0"/>
      </w:pPr>
      <w:r>
        <w:rPr>
          <w:b w:val="0"/>
        </w:rPr>
        <w:t>• (E) "at the workplace" specifies the location where the routine was carried out. This fits logically right after "my daily routine" to clarify the context.</w:t>
      </w:r>
    </w:p>
    <w:p>
      <w:pPr>
        <w:spacing w:before="0"/>
      </w:pPr>
      <w:r>
        <w:rPr>
          <w:b w:val="0"/>
        </w:rPr>
        <w:t>• (A) "a lot" tells us how much the speaker misses their routine. This phrase is best placed after "I have missed" and before the time frame. It emphasizes the extent of what is being missed.</w:t>
      </w:r>
    </w:p>
    <w:p>
      <w:pPr>
        <w:spacing w:before="0"/>
      </w:pPr>
      <w:r>
        <w:rPr>
          <w:b w:val="0"/>
        </w:rPr>
        <w:t>• (D) "since my retirement" gives us the time frame or the starting point of when the missing began.</w:t>
      </w:r>
    </w:p>
    <w:p>
      <w:pPr>
        <w:spacing w:before="0"/>
      </w:pPr>
      <w:r>
        <w:rPr>
          <w:b w:val="0"/>
        </w:rPr>
        <w:t>• Final Sentence: "I have missed my daily routine at the workplace a lot since my retirement."</w:t>
      </w:r>
    </w:p>
    <w:p>
      <w:pPr>
        <w:spacing w:before="0"/>
      </w:pPr>
      <w:r>
        <w:rPr>
          <w:b w:val="0"/>
        </w:rPr>
        <w:t>• Option 2 (BACED): The phrase "a lot" is placed too early, disrupting the logical flow and making the sentence sound unnatural.</w:t>
      </w:r>
    </w:p>
    <w:p>
      <w:pPr>
        <w:spacing w:before="0"/>
      </w:pPr>
      <w:r>
        <w:rPr>
          <w:b w:val="0"/>
        </w:rPr>
        <w:t>• Option 3 (BEADC): The phrase "since my retirement" is misplaced, disrupting the natural flow of the sentence.</w:t>
      </w:r>
    </w:p>
    <w:p>
      <w:pPr>
        <w:spacing w:before="0"/>
      </w:pPr>
      <w:r>
        <w:rPr>
          <w:b w:val="0"/>
        </w:rPr>
        <w:t>• Option 4 (BADEC): "a lot" is incorrectly placed before "my daily routine" and "since my retirement" is out of place.</w:t>
      </w:r>
    </w:p>
    <w:p>
      <w:pPr>
        <w:spacing w:before="0"/>
      </w:pPr>
      <w:r>
        <w:rPr>
          <w:b w:val="0"/>
        </w:rPr>
      </w:r>
    </w:p>
    <w:p>
      <w:pPr>
        <w:spacing w:after="100" w:line="360" w:lineRule="auto" w:before="0"/>
      </w:pPr>
      <w:r>
        <w:rPr>
          <w:b w:val="0"/>
        </w:rPr>
        <w:t>4. Identify the most appropriate ANTONYM of the underlined word in the following sentence. I love the stunning view of the mountain.</w:t>
      </w:r>
    </w:p>
    <w:p>
      <w:pPr>
        <w:spacing w:before="0"/>
      </w:pPr>
      <w:r>
        <w:rPr>
          <w:b w:val="0"/>
        </w:rPr>
      </w:r>
    </w:p>
    <w:p>
      <w:pPr>
        <w:spacing w:after="100" w:before="0"/>
      </w:pPr>
      <w:r>
        <w:rPr>
          <w:b w:val="0"/>
        </w:rPr>
        <w:t>A. Toxic</w:t>
      </w:r>
    </w:p>
    <w:p>
      <w:pPr>
        <w:spacing w:after="100" w:before="0"/>
      </w:pPr>
      <w:r>
        <w:rPr>
          <w:b w:val="0"/>
        </w:rPr>
        <w:t>B. Superfluous</w:t>
      </w:r>
    </w:p>
    <w:p>
      <w:pPr>
        <w:spacing w:after="100" w:before="0"/>
      </w:pPr>
      <w:r>
        <w:rPr>
          <w:b w:val="0"/>
        </w:rPr>
        <w:t>C. Smashing</w:t>
      </w:r>
    </w:p>
    <w:p>
      <w:pPr>
        <w:spacing w:after="100" w:before="0"/>
      </w:pPr>
      <w:r>
        <w:rPr>
          <w:b w:val="0"/>
        </w:rPr>
        <w:t>D. Mundane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Mundane. Key Points Therefore, the correct answer is: Option 4 i.e. Mundane. Additional Information Here are the other options explained along with their Hindi meanings and example sentences:</w:t>
      </w:r>
    </w:p>
    <w:p>
      <w:pPr>
        <w:spacing w:before="0"/>
      </w:pPr>
      <w:r>
        <w:rPr>
          <w:b w:val="0"/>
        </w:rPr>
        <w:t>• The word "stunning" means extremely impressive or attractive; something that is breathtakingly beautiful. (मनमोहक) Example: The stunning sunset left everyone in awe.</w:t>
      </w:r>
    </w:p>
    <w:p>
      <w:pPr>
        <w:spacing w:before="0"/>
      </w:pPr>
      <w:r>
        <w:rPr>
          <w:b w:val="0"/>
        </w:rPr>
        <w:t>• "Mundane" refers to something that is lacking interest or excitement; dull or ordinary. (निरस) Example: She longed to escape her mundane routine and travel the world.</w:t>
      </w:r>
    </w:p>
    <w:p>
      <w:pPr>
        <w:spacing w:before="0"/>
      </w:pPr>
      <w:r>
        <w:rPr>
          <w:b w:val="0"/>
        </w:rPr>
        <w:t>• Hence, we can infer that the opposite of 'stunning' is 'mundane'.</w:t>
      </w:r>
    </w:p>
    <w:p>
      <w:pPr>
        <w:spacing w:before="0"/>
      </w:pPr>
      <w:r>
        <w:rPr>
          <w:b w:val="0"/>
        </w:rPr>
        <w:t>• Toxic (विषैला): Containing or being poisonous material especially when capable of causing death or serious debilitation. Example: The factory was shut down due to the emission of toxic fumes.</w:t>
      </w:r>
    </w:p>
    <w:p>
      <w:pPr>
        <w:spacing w:before="0"/>
      </w:pPr>
      <w:r>
        <w:rPr>
          <w:b w:val="0"/>
        </w:rPr>
        <w:t>• Superfluous (अतिरिक्त): Unnecessary, especially through being more than enough. Example: She cleared out all the superfluous items from her closet.</w:t>
      </w:r>
    </w:p>
    <w:p>
      <w:pPr>
        <w:spacing w:before="0"/>
      </w:pPr>
      <w:r>
        <w:rPr>
          <w:b w:val="0"/>
        </w:rPr>
        <w:t>• Smashing (शानदार): Excellent; wonderful. Example: They threw a smashing party to celebrate their victory.</w:t>
      </w:r>
    </w:p>
    <w:p>
      <w:pPr>
        <w:spacing w:before="0"/>
      </w:pPr>
      <w:r>
        <w:rPr>
          <w:b w:val="0"/>
        </w:rPr>
      </w:r>
    </w:p>
    <w:p>
      <w:pPr>
        <w:spacing w:after="100" w:line="360" w:lineRule="auto" w:before="0"/>
      </w:pPr>
      <w:r>
        <w:rPr>
          <w:b w:val="0"/>
        </w:rPr>
        <w:t>5. Select the option that expresses the following sentence in active voice. The concert tickets were bought by my friend</w:t>
      </w:r>
    </w:p>
    <w:p>
      <w:pPr>
        <w:spacing w:before="0"/>
      </w:pPr>
      <w:r>
        <w:rPr>
          <w:b w:val="0"/>
        </w:rPr>
      </w:r>
    </w:p>
    <w:p>
      <w:pPr>
        <w:spacing w:after="100" w:before="0"/>
      </w:pPr>
      <w:r>
        <w:rPr>
          <w:b w:val="0"/>
        </w:rPr>
        <w:t>A. My friend has bought the concert tickets.</w:t>
      </w:r>
    </w:p>
    <w:p>
      <w:pPr>
        <w:spacing w:after="100" w:before="0"/>
      </w:pPr>
      <w:r>
        <w:rPr>
          <w:b w:val="0"/>
        </w:rPr>
        <w:t>B. My friend bought the concert tickets.</w:t>
      </w:r>
    </w:p>
    <w:p>
      <w:pPr>
        <w:spacing w:after="100" w:before="0"/>
      </w:pPr>
      <w:r>
        <w:rPr>
          <w:b w:val="0"/>
        </w:rPr>
        <w:t>C. My friend buys the concert tickets.</w:t>
      </w:r>
    </w:p>
    <w:p>
      <w:pPr>
        <w:spacing w:after="100" w:before="0"/>
      </w:pPr>
      <w:r>
        <w:rPr>
          <w:b w:val="0"/>
        </w:rPr>
        <w:t>D. My friend is buying the concert tickets.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conversion is from Passive to Active. Explanation: The Passive voice in the question (Object + "were" + V3 + "by" + Subject) is converted to Active voice (Subject + V2 + Object), which is in Past Indefinite tense.</w:t>
      </w:r>
    </w:p>
    <w:p>
      <w:pPr>
        <w:spacing w:before="0"/>
      </w:pPr>
      <w:r>
        <w:rPr>
          <w:b w:val="0"/>
        </w:rPr>
      </w:r>
    </w:p>
    <w:p>
      <w:pPr>
        <w:spacing w:after="100" w:line="360" w:lineRule="auto" w:before="0"/>
      </w:pPr>
      <w:r>
        <w:rPr>
          <w:b w:val="0"/>
        </w:rPr>
        <w:t>6. Identify from the given options the word which is similar in meaning to the following word. Morbid</w:t>
      </w:r>
    </w:p>
    <w:p>
      <w:pPr>
        <w:spacing w:before="0"/>
      </w:pPr>
      <w:r>
        <w:rPr>
          <w:b w:val="0"/>
        </w:rPr>
      </w:r>
    </w:p>
    <w:p>
      <w:pPr>
        <w:spacing w:after="100" w:before="0"/>
      </w:pPr>
      <w:r>
        <w:rPr>
          <w:b w:val="0"/>
        </w:rPr>
        <w:t>A. Blithe</w:t>
      </w:r>
    </w:p>
    <w:p>
      <w:pPr>
        <w:spacing w:after="100" w:before="0"/>
      </w:pPr>
      <w:r>
        <w:rPr>
          <w:b w:val="0"/>
        </w:rPr>
        <w:t>B. Gloomy</w:t>
      </w:r>
    </w:p>
    <w:p>
      <w:pPr>
        <w:spacing w:after="100" w:before="0"/>
      </w:pPr>
      <w:r>
        <w:rPr>
          <w:b w:val="0"/>
        </w:rPr>
        <w:t>C. Grand</w:t>
      </w:r>
    </w:p>
    <w:p>
      <w:pPr>
        <w:spacing w:after="100" w:before="0"/>
      </w:pPr>
      <w:r>
        <w:rPr>
          <w:b w:val="0"/>
        </w:rPr>
        <w:t>D. Bet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Gloomy. Key Points Therefore, the correct answer is: Option 2 i.e. Gloomy. Additional Information Here are the other options explained along with their Hindi meanings and example sentences:</w:t>
      </w:r>
    </w:p>
    <w:p>
      <w:pPr>
        <w:spacing w:before="0"/>
      </w:pPr>
      <w:r>
        <w:rPr>
          <w:b w:val="0"/>
        </w:rPr>
        <w:t>• The word "morbid" means an unhealthy interest in disturbing and unpleasant subjects, especially death and disease. (रुग्ण) Example: He had a morbid fascination with horror movies.</w:t>
      </w:r>
    </w:p>
    <w:p>
      <w:pPr>
        <w:spacing w:before="0"/>
      </w:pPr>
      <w:r>
        <w:rPr>
          <w:b w:val="0"/>
        </w:rPr>
        <w:t>• "Gloomy" refers to a feeling of deep sadness, depression, or a lack of hope. (उदास) Example: The weather was gloomy, reflecting his mood after hearing the bad news.</w:t>
      </w:r>
    </w:p>
    <w:p>
      <w:pPr>
        <w:spacing w:before="0"/>
      </w:pPr>
      <w:r>
        <w:rPr>
          <w:b w:val="0"/>
        </w:rPr>
        <w:t>• Hence, we can infer that the word similar in meaning to 'morbid' is 'gloomy'.</w:t>
      </w:r>
    </w:p>
    <w:p>
      <w:pPr>
        <w:spacing w:before="0"/>
      </w:pPr>
      <w:r>
        <w:rPr>
          <w:b w:val="0"/>
        </w:rPr>
        <w:t>• Blithe (आनंदित): Showing a casual and cheerful indifference considered to be callous or improper. Example: She spoke with blithe confidence about her future plans.</w:t>
      </w:r>
    </w:p>
    <w:p>
      <w:pPr>
        <w:spacing w:before="0"/>
      </w:pPr>
      <w:r>
        <w:rPr>
          <w:b w:val="0"/>
        </w:rPr>
        <w:t>• Grand (भव्य): Magnificent and imposing in appearance, size, or style. Example: The grand palace was a sight to behold.</w:t>
      </w:r>
    </w:p>
    <w:p>
      <w:pPr>
        <w:spacing w:before="0"/>
      </w:pPr>
      <w:r>
        <w:rPr>
          <w:b w:val="0"/>
        </w:rPr>
        <w:t>• Bet (शर्त): Risk something, usually a sum of money, against someone else's on the basis of the outcome of an unpredictable event. Example: He placed a bet on his favorite team to win the championship.</w:t>
      </w:r>
    </w:p>
    <w:p>
      <w:pPr>
        <w:spacing w:before="0"/>
      </w:pPr>
      <w:r>
        <w:rPr>
          <w:b w:val="0"/>
        </w:rPr>
      </w:r>
    </w:p>
    <w:p>
      <w:pPr>
        <w:spacing w:after="100" w:line="360" w:lineRule="auto" w:before="0"/>
      </w:pPr>
      <w:r>
        <w:rPr>
          <w:b w:val="0"/>
        </w:rPr>
        <w:t>7. Select the most appropriate meaning of the underlined idiom/phrase. I had heard of henpecked husbands and now, I felt that I saw one.</w:t>
      </w:r>
    </w:p>
    <w:p>
      <w:pPr>
        <w:spacing w:before="0"/>
      </w:pPr>
      <w:r>
        <w:rPr>
          <w:b w:val="0"/>
        </w:rPr>
      </w:r>
    </w:p>
    <w:p>
      <w:pPr>
        <w:spacing w:after="100" w:before="0"/>
      </w:pPr>
      <w:r>
        <w:rPr>
          <w:b w:val="0"/>
        </w:rPr>
        <w:t>A. Controlling husband</w:t>
      </w:r>
    </w:p>
    <w:p>
      <w:pPr>
        <w:spacing w:after="100" w:before="0"/>
      </w:pPr>
      <w:r>
        <w:rPr>
          <w:b w:val="0"/>
        </w:rPr>
        <w:t>B. Bossy husbands</w:t>
      </w:r>
    </w:p>
    <w:p>
      <w:pPr>
        <w:spacing w:after="100" w:before="0"/>
      </w:pPr>
      <w:r>
        <w:rPr>
          <w:b w:val="0"/>
        </w:rPr>
        <w:t>C. Oppressed husband</w:t>
      </w:r>
    </w:p>
    <w:p>
      <w:pPr>
        <w:spacing w:after="100" w:before="0"/>
      </w:pPr>
      <w:r>
        <w:rPr>
          <w:b w:val="0"/>
        </w:rPr>
        <w:t>D. Dominating husbands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'Oppressed husband'. Key Points Therefore, the correct answer is: Option 3. Additional Information Here are the other options explained along with their Hindi meanings and example sentences:</w:t>
      </w:r>
    </w:p>
    <w:p>
      <w:pPr>
        <w:spacing w:before="0"/>
      </w:pPr>
      <w:r>
        <w:rPr>
          <w:b w:val="0"/>
        </w:rPr>
        <w:t>• The phrase "henpecked husband" refers to a man who is constantly being nagged or dominated by his wife. (पत्नी द्वारा सताया हुआ पति) Example: John is such a henpecked husband; his wife never lets him make any decisions on his own.</w:t>
      </w:r>
    </w:p>
    <w:p>
      <w:pPr>
        <w:spacing w:before="0"/>
      </w:pPr>
      <w:r>
        <w:rPr>
          <w:b w:val="0"/>
        </w:rPr>
        <w:t>• "Oppressed husband" is a term used to describe a husband who is controlled or subdued, especially by his wife. (दबाया हुआ पति) Example: In old movies, the oppressed husband is often portrayed as someone who can never stand up for himself.</w:t>
      </w:r>
    </w:p>
    <w:p>
      <w:pPr>
        <w:spacing w:before="0"/>
      </w:pPr>
      <w:r>
        <w:rPr>
          <w:b w:val="0"/>
        </w:rPr>
        <w:t>• Controlling husband (नियंत्रित करने वाला पति): A husband who tries to control or dominate his wife. Example: Emma felt suffocated because her controlling husband would not let her meet her friends.</w:t>
      </w:r>
    </w:p>
    <w:p>
      <w:pPr>
        <w:spacing w:before="0"/>
      </w:pPr>
      <w:r>
        <w:rPr>
          <w:b w:val="0"/>
        </w:rPr>
        <w:t>• Bossy husbands (हुक्म चलाने वाला पति): A husband who is overly authoritative or commanding. Example: She had a hard time dealing with her bossy husband who always told her what to do.</w:t>
      </w:r>
    </w:p>
    <w:p>
      <w:pPr>
        <w:spacing w:before="0"/>
      </w:pPr>
      <w:r>
        <w:rPr>
          <w:b w:val="0"/>
        </w:rPr>
        <w:t>• Dominating husbands (प्रभुत्व जमाने वाला पति): A husband who exercises control or influence over his wife in a forceful manner. Example: Her dominating husband left her with very little freedom in their marriage.</w:t>
      </w:r>
    </w:p>
    <w:p>
      <w:pPr>
        <w:spacing w:before="0"/>
      </w:pPr>
      <w:r>
        <w:rPr>
          <w:b w:val="0"/>
        </w:rPr>
      </w:r>
    </w:p>
    <w:p>
      <w:pPr>
        <w:spacing w:after="100" w:line="360" w:lineRule="auto" w:before="0"/>
      </w:pPr>
      <w:r>
        <w:rPr>
          <w:b w:val="0"/>
        </w:rPr>
        <w:t>8. The following sentence has been split into four segments. Identify the segment that contains a spelling error. Big Data has inandated / the education industry. / It has transformed it / by leaps and bounds.</w:t>
      </w:r>
    </w:p>
    <w:p>
      <w:pPr>
        <w:spacing w:before="0"/>
      </w:pPr>
      <w:r>
        <w:rPr>
          <w:b w:val="0"/>
        </w:rPr>
      </w:r>
    </w:p>
    <w:p>
      <w:pPr>
        <w:spacing w:after="100" w:before="0"/>
      </w:pPr>
      <w:r>
        <w:rPr>
          <w:b w:val="0"/>
        </w:rPr>
        <w:t>A. It has transformed it</w:t>
      </w:r>
    </w:p>
    <w:p>
      <w:pPr>
        <w:spacing w:after="100" w:before="0"/>
      </w:pPr>
      <w:r>
        <w:rPr>
          <w:b w:val="0"/>
        </w:rPr>
        <w:t>B. by leaps and bounds</w:t>
      </w:r>
    </w:p>
    <w:p>
      <w:pPr>
        <w:spacing w:after="100" w:before="0"/>
      </w:pPr>
      <w:r>
        <w:rPr>
          <w:b w:val="0"/>
        </w:rPr>
        <w:t>C. the education industry</w:t>
      </w:r>
    </w:p>
    <w:p>
      <w:pPr>
        <w:spacing w:after="100" w:before="0"/>
      </w:pPr>
      <w:r>
        <w:rPr>
          <w:b w:val="0"/>
        </w:rPr>
        <w:t>D. Big Data has inandated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'inandated'. Additional Information Let's understand the meanings of the other marked words -</w:t>
      </w:r>
    </w:p>
    <w:p>
      <w:pPr>
        <w:spacing w:before="0"/>
      </w:pPr>
      <w:r>
        <w:rPr>
          <w:b w:val="0"/>
        </w:rPr>
        <w:t>• The correct spelling would be 'inundated'.</w:t>
      </w:r>
    </w:p>
    <w:p>
      <w:pPr>
        <w:spacing w:before="0"/>
      </w:pPr>
      <w:r>
        <w:rPr>
          <w:b w:val="0"/>
        </w:rPr>
        <w:t>• The word 'inundated' is a verb which means 'overwhelm (someone) with things or people to be dealt with'. (आवृत करना) For Example -</w:t>
      </w:r>
    </w:p>
    <w:p>
      <w:pPr>
        <w:spacing w:before="0"/>
      </w:pPr>
      <w:r>
        <w:rPr>
          <w:b w:val="0"/>
        </w:rPr>
        <w:t>• The office was inundated with requests for information.</w:t>
      </w:r>
    </w:p>
    <w:p>
      <w:pPr>
        <w:spacing w:before="0"/>
      </w:pPr>
      <w:r>
        <w:rPr>
          <w:b w:val="0"/>
        </w:rPr>
        <w:t>• Therefore, the correct answer would be 'inandated'.</w:t>
      </w:r>
    </w:p>
    <w:p>
      <w:pPr>
        <w:spacing w:before="0"/>
      </w:pPr>
      <w:r>
        <w:rPr>
          <w:b w:val="0"/>
        </w:rPr>
        <w:t>• Transformed - make a thorough or dramatic change in the form, appearance, or character of (परिवर्तित करना)</w:t>
      </w:r>
    </w:p>
    <w:p>
      <w:pPr>
        <w:spacing w:before="0"/>
      </w:pPr>
      <w:r>
        <w:rPr>
          <w:b w:val="0"/>
        </w:rPr>
        <w:t>• Leaps and bounds - (तेजी से)</w:t>
      </w:r>
    </w:p>
    <w:p>
      <w:pPr>
        <w:spacing w:before="0"/>
      </w:pPr>
      <w:r>
        <w:rPr>
          <w:b w:val="0"/>
        </w:rPr>
        <w:t>• Industry - economic activity concerned with the processing of raw materials and manufacture of goods in factories (उद्योग)</w:t>
      </w:r>
    </w:p>
    <w:p>
      <w:pPr>
        <w:spacing w:before="0"/>
      </w:pPr>
      <w:r>
        <w:rPr>
          <w:b w:val="0"/>
        </w:rPr>
      </w:r>
    </w:p>
    <w:p>
      <w:pPr>
        <w:spacing w:after="100" w:line="360" w:lineRule="auto" w:before="0"/>
      </w:pPr>
      <w:r>
        <w:rPr>
          <w:b w:val="0"/>
        </w:rPr>
        <w:t>9. Select the most appropriate ANTONYM of the given word. Hinder</w:t>
      </w:r>
    </w:p>
    <w:p>
      <w:pPr>
        <w:spacing w:before="0"/>
      </w:pPr>
      <w:r>
        <w:rPr>
          <w:b w:val="0"/>
        </w:rPr>
      </w:r>
    </w:p>
    <w:p>
      <w:pPr>
        <w:spacing w:after="100" w:before="0"/>
      </w:pPr>
      <w:r>
        <w:rPr>
          <w:b w:val="0"/>
        </w:rPr>
        <w:t>A. Praise</w:t>
      </w:r>
    </w:p>
    <w:p>
      <w:pPr>
        <w:spacing w:after="100" w:before="0"/>
      </w:pPr>
      <w:r>
        <w:rPr>
          <w:b w:val="0"/>
        </w:rPr>
        <w:t>B. Facilitate</w:t>
      </w:r>
    </w:p>
    <w:p>
      <w:pPr>
        <w:spacing w:after="100" w:before="0"/>
      </w:pPr>
      <w:r>
        <w:rPr>
          <w:b w:val="0"/>
        </w:rPr>
        <w:t>C. Joy</w:t>
      </w:r>
    </w:p>
    <w:p>
      <w:pPr>
        <w:spacing w:after="100" w:before="0"/>
      </w:pPr>
      <w:r>
        <w:rPr>
          <w:b w:val="0"/>
        </w:rPr>
        <w:t>D. Block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"hinder" means to create difficulties for someone or something, resulting in delay or obstruction. (बाधा डालना) Example: The heavy traffic will hinder our progress to reach the airport on time.</w:t>
      </w:r>
    </w:p>
    <w:p>
      <w:pPr>
        <w:spacing w:before="0"/>
      </w:pPr>
      <w:r>
        <w:rPr>
          <w:b w:val="0"/>
        </w:rPr>
        <w:t>• "Facilitate" means to make an action or process easy or easier. (सुविधाजनक बनाना) Example: The new software will facilitate the management of the company's finances.</w:t>
      </w:r>
    </w:p>
    <w:p>
      <w:pPr>
        <w:spacing w:before="0"/>
      </w:pPr>
      <w:r>
        <w:rPr>
          <w:b w:val="0"/>
        </w:rPr>
        <w:t>• Hence, we can infer that the opposite of 'hinder' is 'facilitate'.</w:t>
      </w:r>
    </w:p>
    <w:p>
      <w:pPr>
        <w:spacing w:before="0"/>
      </w:pPr>
      <w:r>
        <w:rPr>
          <w:b w:val="0"/>
        </w:rPr>
        <w:t>• Praise (प्रशंसा): To express approval or admiration of someone or something. Example: The teacher praised the students for their excellent performance.</w:t>
      </w:r>
    </w:p>
    <w:p>
      <w:pPr>
        <w:spacing w:before="0"/>
      </w:pPr>
      <w:r>
        <w:rPr>
          <w:b w:val="0"/>
        </w:rPr>
        <w:t>• Joy (खुशी ): A feeling of great pleasure and happiness. Example: Her heart was filled with joy when she saw her newborn baby.</w:t>
      </w:r>
    </w:p>
    <w:p>
      <w:pPr>
        <w:spacing w:before="0"/>
      </w:pPr>
      <w:r>
        <w:rPr>
          <w:b w:val="0"/>
        </w:rPr>
        <w:t>• Block (अवरोध): To obstruct the movement or flow of something. Example: A fallen tree blocked the road after the storm.</w:t>
      </w:r>
    </w:p>
    <w:p>
      <w:pPr>
        <w:spacing w:before="0"/>
      </w:pPr>
      <w:r>
        <w:rPr>
          <w:b w:val="0"/>
        </w:rPr>
      </w:r>
    </w:p>
    <w:p>
      <w:pPr>
        <w:spacing w:after="100" w:line="360" w:lineRule="auto" w:before="0"/>
      </w:pPr>
      <w:r>
        <w:rPr>
          <w:b w:val="0"/>
        </w:rPr>
        <w:t>10. Select the most appropriate ANTONYM of the given word. Inevitable</w:t>
      </w:r>
    </w:p>
    <w:p>
      <w:pPr>
        <w:spacing w:before="0"/>
      </w:pPr>
      <w:r>
        <w:rPr>
          <w:b w:val="0"/>
        </w:rPr>
      </w:r>
    </w:p>
    <w:p>
      <w:pPr>
        <w:spacing w:after="100" w:before="0"/>
      </w:pPr>
      <w:r>
        <w:rPr>
          <w:b w:val="0"/>
        </w:rPr>
        <w:t>A. Inexorable</w:t>
      </w:r>
    </w:p>
    <w:p>
      <w:pPr>
        <w:spacing w:after="100" w:before="0"/>
      </w:pPr>
      <w:r>
        <w:rPr>
          <w:b w:val="0"/>
        </w:rPr>
        <w:t>B. Clear</w:t>
      </w:r>
    </w:p>
    <w:p>
      <w:pPr>
        <w:spacing w:after="100" w:before="0"/>
      </w:pPr>
      <w:r>
        <w:rPr>
          <w:b w:val="0"/>
        </w:rPr>
        <w:t>C. Avoidable</w:t>
      </w:r>
    </w:p>
    <w:p>
      <w:pPr>
        <w:spacing w:after="100" w:before="0"/>
      </w:pPr>
      <w:r>
        <w:rPr>
          <w:b w:val="0"/>
        </w:rPr>
        <w:t>D. Confident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Avoidable. Key Points Therefore, the correct answer is: Option 3 i.e. Avoidable. Additional Information Here are the other options explained along with their Hindi meanings and example sentences:</w:t>
      </w:r>
    </w:p>
    <w:p>
      <w:pPr>
        <w:spacing w:before="0"/>
      </w:pPr>
      <w:r>
        <w:rPr>
          <w:b w:val="0"/>
        </w:rPr>
        <w:t>• The word "inevitable" means something that is certain to happen and cannot be prevented; unavoidable. (अनिवार्य) Example: With the dark clouds gathering, rain seemed inevitable.</w:t>
      </w:r>
    </w:p>
    <w:p>
      <w:pPr>
        <w:spacing w:before="0"/>
      </w:pPr>
      <w:r>
        <w:rPr>
          <w:b w:val="0"/>
        </w:rPr>
        <w:t>• "Avoidable" refers to something that can be prevented or avoided. (परिहार्य) Example: Many accidents are avoidable if people follow the traffic rules.</w:t>
      </w:r>
    </w:p>
    <w:p>
      <w:pPr>
        <w:spacing w:before="0"/>
      </w:pPr>
      <w:r>
        <w:rPr>
          <w:b w:val="0"/>
        </w:rPr>
        <w:t>• Hence, we can infer that the opposite of 'inevitable' is 'avoidable'.</w:t>
      </w:r>
    </w:p>
    <w:p>
      <w:pPr>
        <w:spacing w:before="0"/>
      </w:pPr>
      <w:r>
        <w:rPr>
          <w:b w:val="0"/>
        </w:rPr>
        <w:t>• Inexorable (अटल): Impossible to stop or prevent. Example: The inexorable march of time affects us all.</w:t>
      </w:r>
    </w:p>
    <w:p>
      <w:pPr>
        <w:spacing w:before="0"/>
      </w:pPr>
      <w:r>
        <w:rPr>
          <w:b w:val="0"/>
        </w:rPr>
        <w:t>• Clear (स्पष्ट): Easy to perceive, understand, or interpret. Example: The instructions were clear and easy to follow.</w:t>
      </w:r>
    </w:p>
    <w:p>
      <w:pPr>
        <w:spacing w:before="0"/>
      </w:pPr>
      <w:r>
        <w:rPr>
          <w:b w:val="0"/>
        </w:rPr>
        <w:t>• Confident (आत्मविश्वासी): Feeling or showing certainty about something. Example: She was confident about her presentation skills.</w:t>
      </w:r>
    </w:p>
    <w:p>
      <w:pPr>
        <w:spacing w:before="0"/>
      </w:pPr>
      <w:r>
        <w:rPr>
          <w:b w:val="0"/>
        </w:rPr>
      </w:r>
    </w:p>
    <w:p>
      <w:pPr>
        <w:spacing w:after="100" w:line="360" w:lineRule="auto" w:before="0"/>
      </w:pPr>
      <w:r>
        <w:rPr>
          <w:b w:val="0"/>
        </w:rPr>
        <w:t>11. Select the option that can be used as a one-word substitute for the given group of words. The statistical study of human populations.</w:t>
      </w:r>
    </w:p>
    <w:p>
      <w:pPr>
        <w:spacing w:before="0"/>
      </w:pPr>
      <w:r>
        <w:rPr>
          <w:b w:val="0"/>
        </w:rPr>
      </w:r>
    </w:p>
    <w:p>
      <w:pPr>
        <w:spacing w:after="100" w:before="0"/>
      </w:pPr>
      <w:r>
        <w:rPr>
          <w:b w:val="0"/>
        </w:rPr>
        <w:t>A. Photography</w:t>
      </w:r>
    </w:p>
    <w:p>
      <w:pPr>
        <w:spacing w:after="100" w:before="0"/>
      </w:pPr>
      <w:r>
        <w:rPr>
          <w:b w:val="0"/>
        </w:rPr>
        <w:t>B. Palaeography</w:t>
      </w:r>
    </w:p>
    <w:p>
      <w:pPr>
        <w:spacing w:after="100" w:before="0"/>
      </w:pPr>
      <w:r>
        <w:rPr>
          <w:b w:val="0"/>
        </w:rPr>
        <w:t>C. Astronomy</w:t>
      </w:r>
    </w:p>
    <w:p>
      <w:pPr>
        <w:spacing w:after="100" w:before="0"/>
      </w:pPr>
      <w:r>
        <w:rPr>
          <w:b w:val="0"/>
        </w:rPr>
        <w:t>D. Demography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 Hence, the correct answer is 'Option 4'. Additional Information</w:t>
      </w:r>
    </w:p>
    <w:p>
      <w:pPr>
        <w:spacing w:before="0"/>
      </w:pPr>
      <w:r>
        <w:rPr>
          <w:b w:val="0"/>
        </w:rPr>
        <w:t>• The word "Demography" refers to the statistical study of human populations, including their size, structure, and distribution.</w:t>
      </w:r>
    </w:p>
    <w:p>
      <w:pPr>
        <w:spacing w:before="0"/>
      </w:pPr>
      <w:r>
        <w:rPr>
          <w:b w:val="0"/>
        </w:rPr>
        <w:t>• Option 1: Photography relates to capturing images, unrelated to population studies.</w:t>
      </w:r>
    </w:p>
    <w:p>
      <w:pPr>
        <w:spacing w:before="0"/>
      </w:pPr>
      <w:r>
        <w:rPr>
          <w:b w:val="0"/>
        </w:rPr>
        <w:t>• Option 2: Palaeography is the study of ancient writing systems and manuscripts.</w:t>
      </w:r>
    </w:p>
    <w:p>
      <w:pPr>
        <w:spacing w:before="0"/>
      </w:pPr>
      <w:r>
        <w:rPr>
          <w:b w:val="0"/>
        </w:rPr>
        <w:t>• Option 3: Astronomy deals with celestial objects and phenomena, not human populations.</w:t>
      </w:r>
    </w:p>
    <w:p>
      <w:pPr>
        <w:spacing w:before="0"/>
      </w:pPr>
      <w:r>
        <w:rPr>
          <w:b w:val="0"/>
        </w:rPr>
      </w:r>
    </w:p>
    <w:p>
      <w:pPr>
        <w:spacing w:after="100" w:line="360" w:lineRule="auto" w:before="0"/>
      </w:pPr>
      <w:r>
        <w:rPr>
          <w:b w:val="0"/>
        </w:rPr>
        <w:t>12. Parts of the following sentence have been given as options. Select the option that contains an error. It rain a lot in this part of the country.</w:t>
      </w:r>
    </w:p>
    <w:p>
      <w:pPr>
        <w:spacing w:before="0"/>
      </w:pPr>
      <w:r>
        <w:rPr>
          <w:b w:val="0"/>
        </w:rPr>
      </w:r>
    </w:p>
    <w:p>
      <w:pPr>
        <w:spacing w:after="100" w:before="0"/>
      </w:pPr>
      <w:r>
        <w:rPr>
          <w:b w:val="0"/>
        </w:rPr>
        <w:t>A. of the country</w:t>
      </w:r>
    </w:p>
    <w:p>
      <w:pPr>
        <w:spacing w:after="100" w:before="0"/>
      </w:pPr>
      <w:r>
        <w:rPr>
          <w:b w:val="0"/>
        </w:rPr>
        <w:t>B. It rain</w:t>
      </w:r>
    </w:p>
    <w:p>
      <w:pPr>
        <w:spacing w:after="100" w:before="0"/>
      </w:pPr>
      <w:r>
        <w:rPr>
          <w:b w:val="0"/>
        </w:rPr>
        <w:t>C. a lot</w:t>
      </w:r>
    </w:p>
    <w:p>
      <w:pPr>
        <w:spacing w:after="100" w:before="0"/>
      </w:pPr>
      <w:r>
        <w:rPr>
          <w:b w:val="0"/>
        </w:rPr>
        <w:t>D. in this 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rain'. Key Points Therefore, the correct answer is Option 2. Complete Sentence: "It rains a lot in this part of the country." Additional Information</w:t>
      </w:r>
    </w:p>
    <w:p>
      <w:pPr>
        <w:spacing w:before="0"/>
      </w:pPr>
      <w:r>
        <w:rPr>
          <w:b w:val="0"/>
        </w:rPr>
        <w:t>• The verb "rain" should be in the correct tense form.</w:t>
      </w:r>
    </w:p>
    <w:p>
      <w:pPr>
        <w:spacing w:before="0"/>
      </w:pPr>
      <w:r>
        <w:rPr>
          <w:b w:val="0"/>
        </w:rPr>
        <w:t>• The subject "It" should be followed by the verb "rains" to agree in the present tense.</w:t>
      </w:r>
    </w:p>
    <w:p>
      <w:pPr>
        <w:spacing w:before="0"/>
      </w:pPr>
      <w:r>
        <w:rPr>
          <w:b w:val="0"/>
        </w:rPr>
        <w:t>• Options 1, 3, and 4 are grammatically correct in this context.</w:t>
      </w:r>
    </w:p>
    <w:p>
      <w:pPr>
        <w:spacing w:before="0"/>
      </w:pPr>
      <w:r>
        <w:rPr>
          <w:b w:val="0"/>
        </w:rPr>
        <w:t>• Option 1: "of the country" is correct because it properly describes the location.</w:t>
      </w:r>
    </w:p>
    <w:p>
      <w:pPr>
        <w:spacing w:before="0"/>
      </w:pPr>
      <w:r>
        <w:rPr>
          <w:b w:val="0"/>
        </w:rPr>
        <w:t>• Option 3: "a lot" is correct because it properly quantifies the amount of rain.</w:t>
      </w:r>
    </w:p>
    <w:p>
      <w:pPr>
        <w:spacing w:before="0"/>
      </w:pPr>
      <w:r>
        <w:rPr>
          <w:b w:val="0"/>
        </w:rPr>
        <w:t>• Option 4: "in this part" is correct because it properly describes the specific area.</w:t>
      </w:r>
    </w:p>
    <w:p>
      <w:pPr>
        <w:spacing w:before="0"/>
      </w:pPr>
      <w:r>
        <w:rPr>
          <w:b w:val="0"/>
        </w:rPr>
      </w:r>
    </w:p>
    <w:p>
      <w:pPr>
        <w:spacing w:after="100" w:line="360" w:lineRule="auto" w:before="0"/>
      </w:pPr>
      <w:r>
        <w:rPr>
          <w:b w:val="0"/>
        </w:rPr>
        <w:t>13. Parts of a sentence are given below in jumbled order. Arrange the parts in the correct order to form a meaningful sentence. A. all the plants and animals of today B. it is written that Brahma is the God of creation C. and it is He who has made D. in the book of Hindu mythology</w:t>
      </w:r>
    </w:p>
    <w:p>
      <w:pPr>
        <w:spacing w:before="0"/>
      </w:pPr>
      <w:r>
        <w:rPr>
          <w:b w:val="0"/>
        </w:rPr>
      </w:r>
    </w:p>
    <w:p>
      <w:pPr>
        <w:spacing w:after="100" w:before="0"/>
      </w:pPr>
      <w:r>
        <w:rPr>
          <w:b w:val="0"/>
        </w:rPr>
        <w:t>A. DACB</w:t>
      </w:r>
    </w:p>
    <w:p>
      <w:pPr>
        <w:spacing w:after="100" w:before="0"/>
      </w:pPr>
      <w:r>
        <w:rPr>
          <w:b w:val="0"/>
        </w:rPr>
        <w:t>B. DBCA</w:t>
      </w:r>
    </w:p>
    <w:p>
      <w:pPr>
        <w:spacing w:after="100" w:before="0"/>
      </w:pPr>
      <w:r>
        <w:rPr>
          <w:b w:val="0"/>
        </w:rPr>
        <w:t>C. DCBA</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DBCA Key Points Therefore, the correct answer is DBCA. Additional Information</w:t>
      </w:r>
    </w:p>
    <w:p>
      <w:pPr>
        <w:spacing w:before="0"/>
      </w:pPr>
      <w:r>
        <w:rPr>
          <w:b w:val="0"/>
        </w:rPr>
        <w:t>• The sentence begins with the introduction of the book, "In the book of Hindu mythology," which is correctly indicated by part (D).</w:t>
      </w:r>
    </w:p>
    <w:p>
      <w:pPr>
        <w:spacing w:before="0"/>
      </w:pPr>
      <w:r>
        <w:rPr>
          <w:b w:val="0"/>
        </w:rPr>
        <w:t>• Following the introduction, "it is written that Brahma is the God of creation" (DB) continues the logical sequence, making it clear what is written in the book.</w:t>
      </w:r>
    </w:p>
    <w:p>
      <w:pPr>
        <w:spacing w:before="0"/>
      </w:pPr>
      <w:r>
        <w:rPr>
          <w:b w:val="0"/>
        </w:rPr>
        <w:t>• The next part, "and it is He who has made," starts the explanation about what Brahma has done, indicated by (C).</w:t>
      </w:r>
    </w:p>
    <w:p>
      <w:pPr>
        <w:spacing w:before="0"/>
      </w:pPr>
      <w:r>
        <w:rPr>
          <w:b w:val="0"/>
        </w:rPr>
        <w:t>• Ending with "all the plants and animals of today" (A) completes the sentence by stating what Brahma has created.</w:t>
      </w:r>
    </w:p>
    <w:p>
      <w:pPr>
        <w:spacing w:before="0"/>
      </w:pPr>
      <w:r>
        <w:rPr>
          <w:b w:val="0"/>
        </w:rPr>
        <w:t>• Option 1 (DACB): This option starts with "all the plants and animals of today it is written," which is incomplete and does not make sense grammatically.</w:t>
      </w:r>
    </w:p>
    <w:p>
      <w:pPr>
        <w:spacing w:before="0"/>
      </w:pPr>
      <w:r>
        <w:rPr>
          <w:b w:val="0"/>
        </w:rPr>
        <w:t>• Option 3 (DCBA): This option starts with "in the book of Hindu mythology all the plants and animals of today," which makes the sentence incorrect as it disrupts the logical flow.</w:t>
      </w:r>
    </w:p>
    <w:p>
      <w:pPr>
        <w:spacing w:before="0"/>
      </w:pPr>
      <w:r>
        <w:rPr>
          <w:b w:val="0"/>
        </w:rPr>
        <w:t>• Option 4 (CABD): This option starts with "all the plants and animals of today and it is He who has made," which creates a fragmented and confusing sentence structure.</w:t>
      </w:r>
    </w:p>
    <w:p>
      <w:pPr>
        <w:spacing w:before="0"/>
      </w:pPr>
      <w:r>
        <w:rPr>
          <w:b w:val="0"/>
        </w:rPr>
      </w:r>
    </w:p>
    <w:p>
      <w:pPr>
        <w:spacing w:after="100" w:line="360" w:lineRule="auto" w:before="0"/>
      </w:pPr>
      <w:r>
        <w:rPr>
          <w:b w:val="0"/>
        </w:rPr>
        <w:t>14. Select the correctly spelled sentence.</w:t>
      </w:r>
    </w:p>
    <w:p>
      <w:pPr>
        <w:spacing w:before="0"/>
      </w:pPr>
      <w:r>
        <w:rPr>
          <w:b w:val="0"/>
        </w:rPr>
      </w:r>
    </w:p>
    <w:p>
      <w:pPr>
        <w:spacing w:after="100" w:before="0"/>
      </w:pPr>
      <w:r>
        <w:rPr>
          <w:b w:val="0"/>
        </w:rPr>
        <w:t>A. The athlete's achievements are impressive.</w:t>
      </w:r>
    </w:p>
    <w:p>
      <w:pPr>
        <w:spacing w:after="100" w:before="0"/>
      </w:pPr>
      <w:r>
        <w:rPr>
          <w:b w:val="0"/>
        </w:rPr>
        <w:t>B. The athlet's achievements are impressive.</w:t>
      </w:r>
    </w:p>
    <w:p>
      <w:pPr>
        <w:spacing w:after="100" w:before="0"/>
      </w:pPr>
      <w:r>
        <w:rPr>
          <w:b w:val="0"/>
        </w:rPr>
        <w:t>C. The athleete's achievements are impressive.</w:t>
      </w:r>
    </w:p>
    <w:p>
      <w:pPr>
        <w:spacing w:after="100" w:before="0"/>
      </w:pPr>
      <w:r>
        <w:rPr>
          <w:b w:val="0"/>
        </w:rPr>
        <w:t>D. The athletees achievements are impressive.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athlete's achievements are impressive.. Key Points Therefore, the correct answer is: Option 1. Additional Information Here are the other options explained along with their Hindi meanings:</w:t>
      </w:r>
    </w:p>
    <w:p>
      <w:pPr>
        <w:spacing w:before="0"/>
      </w:pPr>
      <w:r>
        <w:rPr>
          <w:b w:val="0"/>
        </w:rPr>
        <w:t>• Athlete means a person who is proficient in sports and physical exercise. (खिलाड़ी) Example: The athlete trained rigorously for the upcoming Olympics.</w:t>
      </w:r>
    </w:p>
    <w:p>
      <w:pPr>
        <w:spacing w:before="0"/>
      </w:pPr>
      <w:r>
        <w:rPr>
          <w:b w:val="0"/>
        </w:rPr>
        <w:t>• The word achievement refers to something accomplished successfully, often by effort, courage, or skill. (उपलब्धि) Example: Completing the marathon was a remarkable achievement for her.</w:t>
      </w:r>
    </w:p>
    <w:p>
      <w:pPr>
        <w:spacing w:before="0"/>
      </w:pPr>
      <w:r>
        <w:rPr>
          <w:b w:val="0"/>
        </w:rPr>
        <w:t>• In this context, the sentence is correctly spelled and conveys that the athlete has impressive accomplishments.</w:t>
      </w:r>
    </w:p>
    <w:p>
      <w:pPr>
        <w:spacing w:before="0"/>
      </w:pPr>
      <w:r>
        <w:rPr>
          <w:b w:val="0"/>
        </w:rPr>
        <w:t>• Option 2: The athlet's achievements are impressive The word athlet is incorrect; it is a misspelling of "athlete." (अथलीट)</w:t>
      </w:r>
    </w:p>
    <w:p>
      <w:pPr>
        <w:spacing w:before="0"/>
      </w:pPr>
      <w:r>
        <w:rPr>
          <w:b w:val="0"/>
        </w:rPr>
        <w:t>• Option 3: The athleete's achievements are impressive The word athleete is incorrectly spelled with an extra "e." (अथलीट)</w:t>
      </w:r>
    </w:p>
    <w:p>
      <w:pPr>
        <w:spacing w:before="0"/>
      </w:pPr>
      <w:r>
        <w:rPr>
          <w:b w:val="0"/>
        </w:rPr>
        <w:t>• Option 4: The athletees achievements are impressive The word athletees is incorrect; it is an unnecessary pluralization of "athlete." (अथलीट)</w:t>
      </w:r>
    </w:p>
    <w:p>
      <w:pPr>
        <w:spacing w:before="0"/>
      </w:pPr>
      <w:r>
        <w:rPr>
          <w:b w:val="0"/>
        </w:rPr>
      </w:r>
    </w:p>
    <w:p>
      <w:pPr>
        <w:spacing w:after="100" w:line="360" w:lineRule="auto" w:before="0"/>
      </w:pPr>
      <w:r>
        <w:rPr>
          <w:b w:val="0"/>
        </w:rPr>
        <w:t>15. Select the option that expresses the given sentence in passive voice. Inayat did not greet her.</w:t>
      </w:r>
    </w:p>
    <w:p>
      <w:pPr>
        <w:spacing w:before="0"/>
      </w:pPr>
      <w:r>
        <w:rPr>
          <w:b w:val="0"/>
        </w:rPr>
      </w:r>
    </w:p>
    <w:p>
      <w:pPr>
        <w:spacing w:after="100" w:before="0"/>
      </w:pPr>
      <w:r>
        <w:rPr>
          <w:b w:val="0"/>
        </w:rPr>
        <w:t>A. She was not going to be greeted by Inayat.</w:t>
      </w:r>
    </w:p>
    <w:p>
      <w:pPr>
        <w:spacing w:after="100" w:before="0"/>
      </w:pPr>
      <w:r>
        <w:rPr>
          <w:b w:val="0"/>
        </w:rPr>
        <w:t>B. She was not at all greeted by Inayat.</w:t>
      </w:r>
    </w:p>
    <w:p>
      <w:pPr>
        <w:spacing w:after="100" w:before="0"/>
      </w:pPr>
      <w:r>
        <w:rPr>
          <w:b w:val="0"/>
        </w:rPr>
        <w:t>C. She was not greeted by Inayat.</w:t>
      </w:r>
    </w:p>
    <w:p>
      <w:pPr>
        <w:spacing w:after="100" w:before="0"/>
      </w:pPr>
      <w:r>
        <w:rPr>
          <w:b w:val="0"/>
        </w:rPr>
        <w:t>D. She was not being greeted by Inayat.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was not greeted by Inayat."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"Inayat did not greet her."</w:t>
      </w:r>
    </w:p>
    <w:p>
      <w:pPr>
        <w:spacing w:before="0"/>
      </w:pPr>
      <w:r>
        <w:rPr>
          <w:b w:val="0"/>
        </w:rPr>
        <w:t>• To convert to passive voice: Place the object "her" at the beginning.</w:t>
      </w:r>
    </w:p>
    <w:p>
      <w:pPr>
        <w:spacing w:before="0"/>
      </w:pPr>
      <w:r>
        <w:rPr>
          <w:b w:val="0"/>
        </w:rPr>
        <w:t>• Change the active verb form "did not greet" to "was not greeted" (simple past passive).</w:t>
      </w:r>
    </w:p>
    <w:p>
      <w:pPr>
        <w:spacing w:before="0"/>
      </w:pPr>
      <w:r>
        <w:rPr>
          <w:b w:val="0"/>
        </w:rPr>
        <w:t>• Add the preposition "by" followed by the original subject "Inayat."</w:t>
      </w:r>
    </w:p>
    <w:p>
      <w:pPr>
        <w:spacing w:before="0"/>
      </w:pPr>
      <w:r>
        <w:rPr>
          <w:b w:val="0"/>
        </w:rPr>
        <w:t>• Option 1: "She was not going to be greeted by Inayat." – Incorrect tense and structure.</w:t>
      </w:r>
    </w:p>
    <w:p>
      <w:pPr>
        <w:spacing w:before="0"/>
      </w:pPr>
      <w:r>
        <w:rPr>
          <w:b w:val="0"/>
        </w:rPr>
        <w:t>• Option 2: "She was not at all greeted by Inayat." – Adds unnecessary emphasis, changing the meaning slightly.</w:t>
      </w:r>
    </w:p>
    <w:p>
      <w:pPr>
        <w:spacing w:before="0"/>
      </w:pPr>
      <w:r>
        <w:rPr>
          <w:b w:val="0"/>
        </w:rPr>
        <w:t>• Option 4: "She was not being greeted by Inayat." – Incorrect continuous tense.</w:t>
      </w:r>
    </w:p>
    <w:p>
      <w:pPr>
        <w:spacing w:before="0"/>
      </w:pPr>
      <w:r>
        <w:rPr>
          <w:b w:val="0"/>
        </w:rPr>
      </w:r>
    </w:p>
    <w:p>
      <w:pPr>
        <w:spacing w:after="100" w:line="360" w:lineRule="auto" w:before="0"/>
      </w:pPr>
      <w:r>
        <w:rPr>
          <w:b w:val="0"/>
        </w:rPr>
        <w:t>16. Select the most appropriate option that can substitute the underlined segment in the given sentence. She was foolish enough to think that she be completely safe now.</w:t>
      </w:r>
    </w:p>
    <w:p>
      <w:pPr>
        <w:spacing w:before="0"/>
      </w:pPr>
      <w:r>
        <w:rPr>
          <w:b w:val="0"/>
        </w:rPr>
      </w:r>
    </w:p>
    <w:p>
      <w:pPr>
        <w:spacing w:after="100" w:before="0"/>
      </w:pPr>
      <w:r>
        <w:rPr>
          <w:b w:val="0"/>
        </w:rPr>
        <w:t>A. has being completely safe</w:t>
      </w:r>
    </w:p>
    <w:p>
      <w:pPr>
        <w:spacing w:after="100" w:before="0"/>
      </w:pPr>
      <w:r>
        <w:rPr>
          <w:b w:val="0"/>
        </w:rPr>
        <w:t>B. have been completely safe</w:t>
      </w:r>
    </w:p>
    <w:p>
      <w:pPr>
        <w:spacing w:after="100" w:before="0"/>
      </w:pPr>
      <w:r>
        <w:rPr>
          <w:b w:val="0"/>
        </w:rPr>
        <w:t>C. is completely safe</w:t>
      </w:r>
    </w:p>
    <w:p>
      <w:pPr>
        <w:spacing w:after="100" w:before="0"/>
      </w:pPr>
      <w:r>
        <w:rPr>
          <w:b w:val="0"/>
        </w:rPr>
        <w:t>D. were completely safe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was foolish enough to think that she is completely safe now." Additional Information</w:t>
      </w:r>
    </w:p>
    <w:p>
      <w:pPr>
        <w:spacing w:before="0"/>
      </w:pPr>
      <w:r>
        <w:rPr>
          <w:b w:val="0"/>
        </w:rPr>
        <w:t>• The primary issue in the sentence is the incorrect verb form following the phrase "think that she".</w:t>
      </w:r>
    </w:p>
    <w:p>
      <w:pPr>
        <w:spacing w:before="0"/>
      </w:pPr>
      <w:r>
        <w:rPr>
          <w:b w:val="0"/>
        </w:rPr>
        <w:t>• The correct verb form should be "is" to indicate a present state of being completely safe.</w:t>
      </w:r>
    </w:p>
    <w:p>
      <w:pPr>
        <w:spacing w:before="0"/>
      </w:pPr>
      <w:r>
        <w:rPr>
          <w:b w:val="0"/>
        </w:rPr>
        <w:t>• The correct phrase should be "is completely safe", ensuring grammatical correctness and clarity.</w:t>
      </w:r>
    </w:p>
    <w:p>
      <w:pPr>
        <w:spacing w:before="0"/>
      </w:pPr>
      <w:r>
        <w:rPr>
          <w:b w:val="0"/>
        </w:rPr>
        <w:t>• Option 1: "has being completely safe," – This phrase is grammatically incorrect because "has being" is not a valid verb form.</w:t>
      </w:r>
    </w:p>
    <w:p>
      <w:pPr>
        <w:spacing w:before="0"/>
      </w:pPr>
      <w:r>
        <w:rPr>
          <w:b w:val="0"/>
        </w:rPr>
        <w:t>• Option 2: "have been completely safe," – This phrase is incorrect because it uses the plural form "have" instead of the singular "has" and does not fit the context of the sentence.</w:t>
      </w:r>
    </w:p>
    <w:p>
      <w:pPr>
        <w:spacing w:before="0"/>
      </w:pPr>
      <w:r>
        <w:rPr>
          <w:b w:val="0"/>
        </w:rPr>
        <w:t>• Option 4: "were completely safe," – This phrase is incorrect because "were" suggests a past state, whereas the context requires a present state.</w:t>
      </w:r>
    </w:p>
    <w:p>
      <w:pPr>
        <w:spacing w:before="0"/>
      </w:pPr>
      <w:r>
        <w:rPr>
          <w:b w:val="0"/>
        </w:rPr>
      </w:r>
    </w:p>
    <w:p>
      <w:pPr>
        <w:spacing w:after="100" w:line="360" w:lineRule="auto" w:before="0"/>
      </w:pPr>
      <w:r>
        <w:rPr>
          <w:b w:val="0"/>
        </w:rPr>
        <w:t>17. Select the option that can be used as a one-word substitute for the underlined group of words. In industries, it is very common to observe that people show undue favour to one’s own relative during the hiring process.</w:t>
      </w:r>
    </w:p>
    <w:p>
      <w:pPr>
        <w:spacing w:before="0"/>
      </w:pPr>
      <w:r>
        <w:rPr>
          <w:b w:val="0"/>
        </w:rPr>
      </w:r>
    </w:p>
    <w:p>
      <w:pPr>
        <w:spacing w:after="100" w:before="0"/>
      </w:pPr>
      <w:r>
        <w:rPr>
          <w:b w:val="0"/>
        </w:rPr>
        <w:t>A. nepotism</w:t>
      </w:r>
    </w:p>
    <w:p>
      <w:pPr>
        <w:spacing w:after="100" w:before="0"/>
      </w:pPr>
      <w:r>
        <w:rPr>
          <w:b w:val="0"/>
        </w:rPr>
        <w:t>B. racism</w:t>
      </w:r>
    </w:p>
    <w:p>
      <w:pPr>
        <w:spacing w:after="100" w:before="0"/>
      </w:pPr>
      <w:r>
        <w:rPr>
          <w:b w:val="0"/>
        </w:rPr>
        <w:t>C. liberalism</w:t>
      </w:r>
    </w:p>
    <w:p>
      <w:pPr>
        <w:spacing w:after="100" w:before="0"/>
      </w:pPr>
      <w:r>
        <w:rPr>
          <w:b w:val="0"/>
        </w:rPr>
        <w:t>D. communism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 Nepotism'. Additional Information</w:t>
      </w:r>
    </w:p>
    <w:p>
      <w:pPr>
        <w:spacing w:before="0"/>
      </w:pPr>
      <w:r>
        <w:rPr>
          <w:b w:val="0"/>
        </w:rPr>
        <w:t>• The word "nepotism" refers to showing favoritism or undue preference to one’s relatives, especially in professional or employment settings. (भाई-भतीजावाद) Example: He was accused of nepotism after hiring his cousin for a senior role despite a lack of qualifications.</w:t>
      </w:r>
    </w:p>
    <w:p>
      <w:pPr>
        <w:spacing w:before="0"/>
      </w:pPr>
      <w:r>
        <w:rPr>
          <w:b w:val="0"/>
        </w:rPr>
        <w:t>• This accurately describes the practice mentioned in the question.</w:t>
      </w:r>
    </w:p>
    <w:p>
      <w:pPr>
        <w:spacing w:before="0"/>
      </w:pPr>
      <w:r>
        <w:rPr>
          <w:b w:val="0"/>
        </w:rPr>
        <w:t>• Option 2 - Racism: (जातिवाद) Refers to prejudice or discrimination based on race or ethnicity. Example: The organization was criticized for racism after multiple complaints from minority employees.</w:t>
      </w:r>
    </w:p>
    <w:p>
      <w:pPr>
        <w:spacing w:before="0"/>
      </w:pPr>
      <w:r>
        <w:rPr>
          <w:b w:val="0"/>
        </w:rPr>
        <w:t>• Option 3 - Liberalism: (उदारवाद) Refers to a political and moral philosophy advocating for freedom, equality, and civil rights. Example: Liberalism promotes the idea of a free market and individual freedoms.</w:t>
      </w:r>
    </w:p>
    <w:p>
      <w:pPr>
        <w:spacing w:before="0"/>
      </w:pPr>
      <w:r>
        <w:rPr>
          <w:b w:val="0"/>
        </w:rPr>
        <w:t>• Option 4 - Communism: (साम्यवाद) Refers to a political theory advocating for classless society and common ownership of production means. Example: Communism was a dominant ideology in several countries during the 20th century.</w:t>
      </w:r>
    </w:p>
    <w:p>
      <w:pPr>
        <w:spacing w:before="0"/>
      </w:pPr>
      <w:r>
        <w:rPr>
          <w:b w:val="0"/>
        </w:rPr>
      </w:r>
    </w:p>
    <w:p>
      <w:pPr>
        <w:spacing w:after="100" w:line="360" w:lineRule="auto" w:before="0"/>
      </w:pPr>
      <w:r>
        <w:rPr>
          <w:b w:val="0"/>
        </w:rPr>
        <w:t>18. Select the most appropriate idiom that can substitute the underlined segment in the given sentence. Roshan, it's time for you to give your speech to the whole school, wishing you luck to do well.</w:t>
      </w:r>
    </w:p>
    <w:p>
      <w:pPr>
        <w:spacing w:before="0"/>
      </w:pPr>
      <w:r>
        <w:rPr>
          <w:b w:val="0"/>
        </w:rPr>
      </w:r>
    </w:p>
    <w:p>
      <w:pPr>
        <w:spacing w:after="100" w:before="0"/>
      </w:pPr>
      <w:r>
        <w:rPr>
          <w:b w:val="0"/>
        </w:rPr>
        <w:t>A. down in the dumps</w:t>
      </w:r>
    </w:p>
    <w:p>
      <w:pPr>
        <w:spacing w:after="100" w:before="0"/>
      </w:pPr>
      <w:r>
        <w:rPr>
          <w:b w:val="0"/>
        </w:rPr>
        <w:t>B. break a leg</w:t>
      </w:r>
    </w:p>
    <w:p>
      <w:pPr>
        <w:spacing w:after="100" w:before="0"/>
      </w:pPr>
      <w:r>
        <w:rPr>
          <w:b w:val="0"/>
        </w:rPr>
        <w:t>C. high five</w:t>
      </w:r>
    </w:p>
    <w:p>
      <w:pPr>
        <w:spacing w:after="100" w:before="0"/>
      </w:pPr>
      <w:r>
        <w:rPr>
          <w:b w:val="0"/>
        </w:rPr>
        <w:t>D. hands 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break a leg. Key Points Therefore, the correct answer is: Option 2 i.e. break a leg. Additional Information Here are the other options explained along with their Hindi meanings and example sentences:</w:t>
      </w:r>
    </w:p>
    <w:p>
      <w:pPr>
        <w:spacing w:before="0"/>
      </w:pPr>
      <w:r>
        <w:rPr>
          <w:b w:val="0"/>
        </w:rPr>
        <w:t>• "break a leg" is an idiom used to wish someone good luck, especially before a performance. (शुभकामनाएं देना, विशेषकर प्रदर्शन से पहले) Example: Before the play started, everyone told the actors to break a leg.</w:t>
      </w:r>
    </w:p>
    <w:p>
      <w:pPr>
        <w:spacing w:before="0"/>
      </w:pPr>
      <w:r>
        <w:rPr>
          <w:b w:val="0"/>
        </w:rPr>
        <w:t>• Hence, we can infer that the idiom 'break a leg' is the most appropriate replacement for the underlined segment in the given sentence.</w:t>
      </w:r>
    </w:p>
    <w:p>
      <w:pPr>
        <w:spacing w:before="0"/>
      </w:pPr>
      <w:r>
        <w:rPr>
          <w:b w:val="0"/>
        </w:rPr>
        <w:t>• Down in the dumps (उदास या निराश): Feeling sad or depressed. Example: She has been down in the dumps since her best friend moved away.</w:t>
      </w:r>
    </w:p>
    <w:p>
      <w:pPr>
        <w:spacing w:before="0"/>
      </w:pPr>
      <w:r>
        <w:rPr>
          <w:b w:val="0"/>
        </w:rPr>
        <w:t>• High five (हाई फाइव): A celebratory gesture in which two people slap each other's palms together. Example: The team members gave each other high fives after scoring a goal.</w:t>
      </w:r>
    </w:p>
    <w:p>
      <w:pPr>
        <w:spacing w:before="0"/>
      </w:pPr>
      <w:r>
        <w:rPr>
          <w:b w:val="0"/>
        </w:rPr>
        <w:t>• Hands down (बिना किसी संदेह के): Without a doubt; easily. Example: She is hands down the best player on the team.</w:t>
      </w:r>
    </w:p>
    <w:p>
      <w:pPr>
        <w:spacing w:before="0"/>
      </w:pPr>
      <w:r>
        <w:rPr>
          <w:b w:val="0"/>
        </w:rPr>
      </w:r>
    </w:p>
    <w:p>
      <w:pPr>
        <w:spacing w:after="100" w:line="360" w:lineRule="auto" w:before="0"/>
      </w:pPr>
      <w:r>
        <w:rPr>
          <w:b w:val="0"/>
        </w:rPr>
        <w:t>19. Select the most appropriate synonym of the underlined word. It takes time to adapt to a new environment.</w:t>
      </w:r>
    </w:p>
    <w:p>
      <w:pPr>
        <w:spacing w:before="0"/>
      </w:pPr>
      <w:r>
        <w:rPr>
          <w:b w:val="0"/>
        </w:rPr>
      </w:r>
    </w:p>
    <w:p>
      <w:pPr>
        <w:spacing w:after="100" w:before="0"/>
      </w:pPr>
      <w:r>
        <w:rPr>
          <w:b w:val="0"/>
        </w:rPr>
        <w:t>A. Apply</w:t>
      </w:r>
    </w:p>
    <w:p>
      <w:pPr>
        <w:spacing w:after="100" w:before="0"/>
      </w:pPr>
      <w:r>
        <w:rPr>
          <w:b w:val="0"/>
        </w:rPr>
        <w:t>B. Adjust</w:t>
      </w:r>
    </w:p>
    <w:p>
      <w:pPr>
        <w:spacing w:after="100" w:before="0"/>
      </w:pPr>
      <w:r>
        <w:rPr>
          <w:b w:val="0"/>
        </w:rPr>
        <w:t>C. Understand</w:t>
      </w:r>
    </w:p>
    <w:p>
      <w:pPr>
        <w:spacing w:after="100" w:before="0"/>
      </w:pPr>
      <w:r>
        <w:rPr>
          <w:b w:val="0"/>
        </w:rPr>
        <w:t>D.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Adjust. Key Points Therefore, the correct answer is: Option 2 i.e. Adjust. Additional Information Here are the other options explained along with their Hindi meanings and example sentences:</w:t>
      </w:r>
    </w:p>
    <w:p>
      <w:pPr>
        <w:spacing w:before="0"/>
      </w:pPr>
      <w:r>
        <w:rPr>
          <w:b w:val="0"/>
        </w:rPr>
        <w:t>• The word "adapt" means to make something suitable for a new use or purpose; to modify. (अनुकूलित करना) Example: Animals have to adapt to changing environmental conditions to survive.</w:t>
      </w:r>
    </w:p>
    <w:p>
      <w:pPr>
        <w:spacing w:before="0"/>
      </w:pPr>
      <w:r>
        <w:rPr>
          <w:b w:val="0"/>
        </w:rPr>
        <w:t>• "Adjust" refers to altering or moving something slightly to achieve the desired fit, appearance, or result. (समायोजित करना) Example: She had to adjust the height of her chair to sit comfortably.</w:t>
      </w:r>
    </w:p>
    <w:p>
      <w:pPr>
        <w:spacing w:before="0"/>
      </w:pPr>
      <w:r>
        <w:rPr>
          <w:b w:val="0"/>
        </w:rPr>
        <w:t>• Apply (लागू करना): To make use of something or put it into operation. Example: You should apply the theory you learned in class to solve real-world problems.</w:t>
      </w:r>
    </w:p>
    <w:p>
      <w:pPr>
        <w:spacing w:before="0"/>
      </w:pPr>
      <w:r>
        <w:rPr>
          <w:b w:val="0"/>
        </w:rPr>
        <w:t>• Understand (समझना): To grasp the meaning, significance, or nature of something. Example: It is important to understand the rules before you start playing the game.</w:t>
      </w:r>
    </w:p>
    <w:p>
      <w:pPr>
        <w:spacing w:before="0"/>
      </w:pPr>
      <w:r>
        <w:rPr>
          <w:b w:val="0"/>
        </w:rPr>
        <w:t>• Control (नियंत्रित करना): To exercise authoritative or dominating influence over; to direct. Example: He tried to control his emotions during the tense meeting.</w:t>
      </w:r>
    </w:p>
    <w:p>
      <w:pPr>
        <w:spacing w:before="0"/>
      </w:pPr>
      <w:r>
        <w:rPr>
          <w:b w:val="0"/>
        </w:rPr>
      </w:r>
    </w:p>
    <w:p>
      <w:pPr>
        <w:spacing w:after="100" w:line="360" w:lineRule="auto" w:before="0"/>
      </w:pPr>
      <w:r>
        <w:rPr>
          <w:b w:val="0"/>
        </w:rPr>
        <w:t>20. Select the option that can be used as a one-word substitute for the given group of words. One who tends to look at the dark side of things</w:t>
      </w:r>
    </w:p>
    <w:p>
      <w:pPr>
        <w:spacing w:before="0"/>
      </w:pPr>
      <w:r>
        <w:rPr>
          <w:b w:val="0"/>
        </w:rPr>
      </w:r>
    </w:p>
    <w:p>
      <w:pPr>
        <w:spacing w:after="100" w:before="0"/>
      </w:pPr>
      <w:r>
        <w:rPr>
          <w:b w:val="0"/>
        </w:rPr>
        <w:t>A. Dynamist</w:t>
      </w:r>
    </w:p>
    <w:p>
      <w:pPr>
        <w:spacing w:after="100" w:before="0"/>
      </w:pPr>
      <w:r>
        <w:rPr>
          <w:b w:val="0"/>
        </w:rPr>
        <w:t>B. Polemist</w:t>
      </w:r>
    </w:p>
    <w:p>
      <w:pPr>
        <w:spacing w:after="100" w:before="0"/>
      </w:pPr>
      <w:r>
        <w:rPr>
          <w:b w:val="0"/>
        </w:rPr>
        <w:t>C. Optimist</w:t>
      </w:r>
    </w:p>
    <w:p>
      <w:pPr>
        <w:spacing w:after="100" w:before="0"/>
      </w:pPr>
      <w:r>
        <w:rPr>
          <w:b w:val="0"/>
        </w:rPr>
        <w:t>D. Pessimist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Pessimist. Key Points Therefore, the correct answer is: Pessimist. Additional Information Here are the other options explained along with their Hindi meanings and example sentences:</w:t>
      </w:r>
    </w:p>
    <w:p>
      <w:pPr>
        <w:spacing w:before="0"/>
      </w:pPr>
      <w:r>
        <w:rPr>
          <w:b w:val="0"/>
        </w:rPr>
        <w:t>• "Pessimist" refers to someone who tends to see the worst aspect of things or believes that the worst will happen. (निराशावादी) Example: As a pessimist, he always expects his plans to fail, even before starting.</w:t>
      </w:r>
    </w:p>
    <w:p>
      <w:pPr>
        <w:spacing w:before="0"/>
      </w:pPr>
      <w:r>
        <w:rPr>
          <w:b w:val="0"/>
        </w:rPr>
        <w:t>• "Optimist" is the opposite of a pessimist, referring to someone who looks at the bright side of things. (आशावादी) Example: An optimist sees the opportunity in every difficulty.</w:t>
      </w:r>
    </w:p>
    <w:p>
      <w:pPr>
        <w:spacing w:before="0"/>
      </w:pPr>
      <w:r>
        <w:rPr>
          <w:b w:val="0"/>
        </w:rPr>
        <w:t>• Hence, the term "Pessimist" best fits the given group of words.</w:t>
      </w:r>
    </w:p>
    <w:p>
      <w:pPr>
        <w:spacing w:before="0"/>
      </w:pPr>
      <w:r>
        <w:rPr>
          <w:b w:val="0"/>
        </w:rPr>
        <w:t>• Dynamist (शक्तिवादी): Refers to someone who emphasizes the importance of energy or force, particularly in philosophy. Example: A dynamist believes that energy is the key to progress and innovation.</w:t>
      </w:r>
    </w:p>
    <w:p>
      <w:pPr>
        <w:spacing w:before="0"/>
      </w:pPr>
      <w:r>
        <w:rPr>
          <w:b w:val="0"/>
        </w:rPr>
        <w:t>• Polemist (विवादक): Refers to someone who engages in controversial debates or disputes. Example: The polemist wrote a scathing article criticizing the government’s policies.</w:t>
      </w:r>
    </w:p>
    <w:p>
      <w:pPr>
        <w:spacing w:before="0"/>
      </w:pPr>
      <w:r>
        <w:rPr>
          <w:b w:val="0"/>
        </w:rPr>
        <w:t>• Optimist (आशावादी): Refers to someone who always looks at the positive side of things. Example: Her optimistic attitude made her a favorite among her colleagues.</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amount</w:t>
      </w:r>
    </w:p>
    <w:p>
      <w:pPr>
        <w:spacing w:after="100" w:before="0"/>
      </w:pPr>
      <w:r>
        <w:rPr>
          <w:b w:val="0"/>
        </w:rPr>
        <w:t>B. number</w:t>
      </w:r>
    </w:p>
    <w:p>
      <w:pPr>
        <w:spacing w:after="100" w:before="0"/>
      </w:pPr>
      <w:r>
        <w:rPr>
          <w:b w:val="0"/>
        </w:rPr>
        <w:t>C. percent</w:t>
      </w:r>
    </w:p>
    <w:p>
      <w:pPr>
        <w:spacing w:after="100" w:before="0"/>
      </w:pPr>
      <w:r>
        <w:rPr>
          <w:b w:val="0"/>
        </w:rPr>
        <w:t>D. height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refers to the increase in heart-attacks among young Indians. The correct word to use is a noun that quantifies the instances of heart-attacks.</w:t>
      </w:r>
    </w:p>
    <w:p>
      <w:pPr>
        <w:spacing w:before="0"/>
      </w:pPr>
      <w:r>
        <w:rPr>
          <w:b w:val="0"/>
        </w:rPr>
        <w:t>• "Number" is the appropriate choice because it refers to countable occurrences, which fits the context of heart-attacks that can be counted.</w:t>
      </w:r>
    </w:p>
    <w:p>
      <w:pPr>
        <w:spacing w:before="0"/>
      </w:pPr>
      <w:r>
        <w:rPr>
          <w:b w:val="0"/>
        </w:rPr>
        <w:t>• Option 1: "Amount" refers to uncountable quantities, making it unsuitable for counting individual incidents like heart-attacks.</w:t>
      </w:r>
    </w:p>
    <w:p>
      <w:pPr>
        <w:spacing w:before="0"/>
      </w:pPr>
      <w:r>
        <w:rPr>
          <w:b w:val="0"/>
        </w:rPr>
        <w:t>• Option 3: "Percent" refers to a proportion or percentage, which doesn't directly fill the blank for the general increase in occurrences.</w:t>
      </w:r>
    </w:p>
    <w:p>
      <w:pPr>
        <w:spacing w:before="0"/>
      </w:pPr>
      <w:r>
        <w:rPr>
          <w:b w:val="0"/>
        </w:rPr>
        <w:t>• Option 4: "Height" refers to a dimension and is irrelevant in this context.</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have been</w:t>
      </w:r>
    </w:p>
    <w:p>
      <w:pPr>
        <w:spacing w:after="100" w:before="0"/>
      </w:pPr>
      <w:r>
        <w:rPr>
          <w:b w:val="0"/>
        </w:rPr>
        <w:t>B. had</w:t>
      </w:r>
    </w:p>
    <w:p>
      <w:pPr>
        <w:spacing w:after="100" w:before="0"/>
      </w:pPr>
      <w:r>
        <w:rPr>
          <w:b w:val="0"/>
        </w:rPr>
        <w:t>C. has</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subject of the sentence is "the number" (which is singular), so the verb must be singular as well.</w:t>
      </w:r>
    </w:p>
    <w:p>
      <w:pPr>
        <w:spacing w:before="0"/>
      </w:pPr>
      <w:r>
        <w:rPr>
          <w:b w:val="0"/>
        </w:rPr>
        <w:t>• The correct verb form is "has," as it agrees with the singular subject "the number" of heart attacks.</w:t>
      </w:r>
    </w:p>
    <w:p>
      <w:pPr>
        <w:spacing w:before="0"/>
      </w:pPr>
      <w:r>
        <w:rPr>
          <w:b w:val="0"/>
        </w:rPr>
        <w:t>• The other options ("have been," "had," "have") are incorrect as they either imply plural subjects or incorrect tenses for this context.</w:t>
      </w:r>
    </w:p>
    <w:p>
      <w:pPr>
        <w:spacing w:before="0"/>
      </w:pPr>
      <w:r>
        <w:rPr>
          <w:b w:val="0"/>
        </w:rPr>
        <w:t>• Option 1: "have been" is incorrect because it is a plural verb form and the subject here is singular.</w:t>
      </w:r>
    </w:p>
    <w:p>
      <w:pPr>
        <w:spacing w:before="0"/>
      </w:pPr>
      <w:r>
        <w:rPr>
          <w:b w:val="0"/>
        </w:rPr>
        <w:t>• Option 2: "had" is incorrect because it refers to a past perfect tense, which does not fit the context.</w:t>
      </w:r>
    </w:p>
    <w:p>
      <w:pPr>
        <w:spacing w:before="0"/>
      </w:pPr>
      <w:r>
        <w:rPr>
          <w:b w:val="0"/>
        </w:rPr>
        <w:t>• Option 4: "have" is incorrect because it is plural and doesn't match the singular subject of the sentence.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Since</w:t>
      </w:r>
    </w:p>
    <w:p>
      <w:pPr>
        <w:spacing w:after="100" w:before="0"/>
      </w:pPr>
      <w:r>
        <w:rPr>
          <w:b w:val="0"/>
        </w:rPr>
        <w:t>B. Although</w:t>
      </w:r>
    </w:p>
    <w:p>
      <w:pPr>
        <w:spacing w:after="100" w:before="0"/>
      </w:pPr>
      <w:r>
        <w:rPr>
          <w:b w:val="0"/>
        </w:rPr>
        <w:t>C. In spite of</w:t>
      </w:r>
    </w:p>
    <w:p>
      <w:pPr>
        <w:spacing w:after="100" w:before="0"/>
      </w:pPr>
      <w:r>
        <w:rPr>
          <w:b w:val="0"/>
        </w:rPr>
        <w:t>D. However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discusses how diet and exercise are important but that mental health is also a significant factor. The correct conjunction should show a contrast between these ideas.</w:t>
      </w:r>
    </w:p>
    <w:p>
      <w:pPr>
        <w:spacing w:before="0"/>
      </w:pPr>
      <w:r>
        <w:rPr>
          <w:b w:val="0"/>
        </w:rPr>
        <w:t>• "Although" is the most appropriate option here because it introduces a contrast, implying that despite the importance of diet and exercise, mental health also plays a key role.</w:t>
      </w:r>
    </w:p>
    <w:p>
      <w:pPr>
        <w:spacing w:before="0"/>
      </w:pPr>
      <w:r>
        <w:rPr>
          <w:b w:val="0"/>
        </w:rPr>
        <w:t>• Other options such as "Since" and "In spite of" would not correctly convey the contrast that is needed in this sentence.</w:t>
      </w:r>
    </w:p>
    <w:p>
      <w:pPr>
        <w:spacing w:before="0"/>
      </w:pPr>
      <w:r>
        <w:rPr>
          <w:b w:val="0"/>
        </w:rPr>
        <w:t>• "However" would work better in a separate clause, not in the middle of the sentence.</w:t>
      </w:r>
    </w:p>
    <w:p>
      <w:pPr>
        <w:spacing w:before="0"/>
      </w:pPr>
      <w:r>
        <w:rPr>
          <w:b w:val="0"/>
        </w:rPr>
        <w:t>• Option 1: "Since" indicates a reason or cause, which doesn’t work well for introducing a contrast between diet/exercise and mental health.</w:t>
      </w:r>
    </w:p>
    <w:p>
      <w:pPr>
        <w:spacing w:before="0"/>
      </w:pPr>
      <w:r>
        <w:rPr>
          <w:b w:val="0"/>
        </w:rPr>
        <w:t>• Option 3: "In spite of" is typically used at the beginning of a sentence or clause and would disrupt the sentence flow here.</w:t>
      </w:r>
    </w:p>
    <w:p>
      <w:pPr>
        <w:spacing w:before="0"/>
      </w:pPr>
      <w:r>
        <w:rPr>
          <w:b w:val="0"/>
        </w:rPr>
        <w:t>• Option 4: "However" is usually used to begin a new sentence or clause, not in the middle.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historic</w:t>
      </w:r>
    </w:p>
    <w:p>
      <w:pPr>
        <w:spacing w:after="100" w:before="0"/>
      </w:pPr>
      <w:r>
        <w:rPr>
          <w:b w:val="0"/>
        </w:rPr>
        <w:t>B. epic</w:t>
      </w:r>
    </w:p>
    <w:p>
      <w:pPr>
        <w:spacing w:after="100" w:before="0"/>
      </w:pPr>
      <w:r>
        <w:rPr>
          <w:b w:val="0"/>
        </w:rPr>
        <w:t>C. monumental</w:t>
      </w:r>
    </w:p>
    <w:p>
      <w:pPr>
        <w:spacing w:after="100" w:before="0"/>
      </w:pPr>
      <w:r>
        <w:rPr>
          <w:b w:val="0"/>
        </w:rPr>
        <w:t>D. increased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highlights the importance of diet and exercise in a person's overall wellbeing.</w:t>
      </w:r>
    </w:p>
    <w:p>
      <w:pPr>
        <w:spacing w:before="0"/>
      </w:pPr>
      <w:r>
        <w:rPr>
          <w:b w:val="0"/>
        </w:rPr>
        <w:t>• The blank (4) requires a word that emphasizes their crucial role. The options provided include adjectives with distinct meanings, and the choice should logically align with the sentence's tone and context.</w:t>
      </w:r>
    </w:p>
    <w:p>
      <w:pPr>
        <w:spacing w:before="0"/>
      </w:pPr>
      <w:r>
        <w:rPr>
          <w:b w:val="0"/>
        </w:rPr>
        <w:t>• "Monumental" means exceptionally important or significant. In this context, it emphasizes that diet and exercise are critical to maintaining overall wellbeing.</w:t>
      </w:r>
    </w:p>
    <w:p>
      <w:pPr>
        <w:spacing w:before="0"/>
      </w:pPr>
      <w:r>
        <w:rPr>
          <w:b w:val="0"/>
        </w:rPr>
        <w:t>• Other options like "historic", "epic", and "Increased" are not appropriate, as they suggest grand or historical contexts, which do not fit with the theme of daily health factors.</w:t>
      </w:r>
    </w:p>
    <w:p>
      <w:pPr>
        <w:spacing w:before="0"/>
      </w:pPr>
      <w:r>
        <w:rPr>
          <w:b w:val="0"/>
        </w:rPr>
        <w:t>• Option 1: "Historic" – This term typically refers to something of great importance in history, which does not align with the context of daily health habits.</w:t>
      </w:r>
    </w:p>
    <w:p>
      <w:pPr>
        <w:spacing w:before="0"/>
      </w:pPr>
      <w:r>
        <w:rPr>
          <w:b w:val="0"/>
        </w:rPr>
        <w:t>• Option 2: "Epic" – This term suggests something large-scale or extraordinary, which is not appropriate here as the passage deals with regular health factors.</w:t>
      </w:r>
    </w:p>
    <w:p>
      <w:pPr>
        <w:spacing w:before="0"/>
      </w:pPr>
      <w:r>
        <w:rPr>
          <w:b w:val="0"/>
        </w:rPr>
        <w:t>• Option 4: "Increased" – "Increased" refers to a rise in quantity or extent, but it doesn't make sense in the context of describing the role of diet and exercise.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fast-paced</w:t>
      </w:r>
    </w:p>
    <w:p>
      <w:pPr>
        <w:spacing w:after="100" w:before="0"/>
      </w:pPr>
      <w:r>
        <w:rPr>
          <w:b w:val="0"/>
        </w:rPr>
        <w:t>B. cosmic</w:t>
      </w:r>
    </w:p>
    <w:p>
      <w:pPr>
        <w:spacing w:after="100" w:before="0"/>
      </w:pPr>
      <w:r>
        <w:rPr>
          <w:b w:val="0"/>
        </w:rPr>
        <w:t>C. rapidly</w:t>
      </w:r>
    </w:p>
    <w:p>
      <w:pPr>
        <w:spacing w:after="100" w:before="0"/>
      </w:pPr>
      <w:r>
        <w:rPr>
          <w:b w:val="0"/>
        </w:rPr>
        <w:t>D. wilderness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talks about the urban lifestyle's impact on young Indians, focusing on factors like anxiety and depression.</w:t>
      </w:r>
    </w:p>
    <w:p>
      <w:pPr>
        <w:spacing w:before="0"/>
      </w:pPr>
      <w:r>
        <w:rPr>
          <w:b w:val="0"/>
        </w:rPr>
        <w:t>• The phrase that fits here should describe the nature of the urban lifestyle causing stress and mental health issues.</w:t>
      </w:r>
    </w:p>
    <w:p>
      <w:pPr>
        <w:spacing w:before="0"/>
      </w:pPr>
      <w:r>
        <w:rPr>
          <w:b w:val="0"/>
        </w:rPr>
        <w:t>• "Fast-paced" is the correct choice, as it describes a lifestyle that is fast-moving and stressful, contributing to mental health challenges like anxiety and depression.</w:t>
      </w:r>
    </w:p>
    <w:p>
      <w:pPr>
        <w:spacing w:before="0"/>
      </w:pPr>
      <w:r>
        <w:rPr>
          <w:b w:val="0"/>
        </w:rPr>
        <w:t>• Other options ("cosmic", "rapidly", "wilderness") do not match the context of describing a fast-moving and stressful urban lifestyle.</w:t>
      </w:r>
    </w:p>
    <w:p>
      <w:pPr>
        <w:spacing w:before="0"/>
      </w:pPr>
      <w:r>
        <w:rPr>
          <w:b w:val="0"/>
        </w:rPr>
        <w:t>• Option 2: "Cosmic" refers to something related to the universe, which doesn't align with the context of urban stress and lifestyle.</w:t>
      </w:r>
    </w:p>
    <w:p>
      <w:pPr>
        <w:spacing w:before="0"/>
      </w:pPr>
      <w:r>
        <w:rPr>
          <w:b w:val="0"/>
        </w:rPr>
        <w:t>• Option 3: "Rapidly" is an adverb and does not fit the context where an adjective is needed to describe the urban lifestyle.</w:t>
      </w:r>
    </w:p>
    <w:p>
      <w:pPr>
        <w:spacing w:before="0"/>
      </w:pPr>
      <w:r>
        <w:rPr>
          <w:b w:val="0"/>
        </w:rPr>
        <w:t>• Option 4: "Wilderness" refers to a natural environment, which does not relate to the modern, urban lifestyle discussed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