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correct order of the given words as they would appear in an English dictionary. 1. Warriors 2. Warehouse 3. Warcraft 4. Warranty 5. Wardrobe 6. Wardenship</w:t>
      </w:r>
    </w:p>
    <w:p>
      <w:pPr>
        <w:spacing w:before="0"/>
      </w:pPr>
      <w:r>
        <w:rPr>
          <w:b w:val="0"/>
        </w:rPr>
      </w:r>
    </w:p>
    <w:p>
      <w:pPr>
        <w:spacing w:after="100" w:before="0"/>
      </w:pPr>
      <w:r>
        <w:rPr>
          <w:b w:val="0"/>
        </w:rPr>
        <w:t>A. 3, 6, 5, 2, 1, 4</w:t>
      </w:r>
    </w:p>
    <w:p>
      <w:pPr>
        <w:spacing w:after="100" w:before="0"/>
      </w:pPr>
      <w:r>
        <w:rPr>
          <w:b w:val="0"/>
        </w:rPr>
        <w:t>B. 3, 5, 6, 2, 1, 4</w:t>
      </w:r>
    </w:p>
    <w:p>
      <w:pPr>
        <w:spacing w:after="100" w:before="0"/>
      </w:pPr>
      <w:r>
        <w:rPr>
          <w:b w:val="0"/>
        </w:rPr>
        <w:t>C. 3, 5, 6, 2, 4, 1</w:t>
      </w:r>
    </w:p>
    <w:p>
      <w:pPr>
        <w:spacing w:after="100" w:before="0"/>
      </w:pPr>
      <w:r>
        <w:rPr>
          <w:b w:val="0"/>
        </w:rPr>
        <w:t>D. 3, 6, 5, 2, 4,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as per the dictionary is: 3. Warcraft, 6. Wardenship, 5. Wardrobe, 2. Warehouse, 4. Warranty, 1. Warriors</w:t>
      </w:r>
    </w:p>
    <w:p>
      <w:pPr>
        <w:spacing w:before="0"/>
      </w:pPr>
      <w:r>
        <w:rPr>
          <w:b w:val="0"/>
        </w:rPr>
      </w:r>
    </w:p>
    <w:p>
      <w:pPr>
        <w:spacing w:after="100" w:line="360" w:lineRule="auto" w:before="0"/>
      </w:pPr>
      <w:r>
        <w:rPr>
          <w:b w:val="0"/>
        </w:rPr>
        <w:t>2. Three statements are given, followed by four conclusions numbered I, II, III and IV. Assuming the statements to be true, even if they seem to be at variance with commonly known facts, decide which of the conclusions logically follow(s) from the statements. Statements: Some desks are trays. Some trays are plates. Some plates are desks. Conclusions: I. All desks are plates. II. All plates are desks. III. Some plates are trays. IV. All trays are desks.</w:t>
      </w:r>
    </w:p>
    <w:p>
      <w:pPr>
        <w:spacing w:before="0"/>
      </w:pPr>
      <w:r>
        <w:rPr>
          <w:b w:val="0"/>
        </w:rPr>
      </w:r>
    </w:p>
    <w:p>
      <w:pPr>
        <w:spacing w:after="100" w:before="0"/>
      </w:pPr>
      <w:r>
        <w:rPr>
          <w:b w:val="0"/>
        </w:rPr>
        <w:t>A. Only conclusion III follows</w:t>
      </w:r>
    </w:p>
    <w:p>
      <w:pPr>
        <w:spacing w:after="100" w:before="0"/>
      </w:pPr>
      <w:r>
        <w:rPr>
          <w:b w:val="0"/>
        </w:rPr>
        <w:t>B. Only conclusion IV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desks are plates. → Does not follow (As, Some plates are desks → desks are plates) II. All plates are desks. → Does not follow (As, Some plates are desks) III. Some plates are trays. → Follows (As, Some trays are plates) IV. All trays are desks. → Does not follow (As, Some desks are trays → trays are desks)</w:t>
      </w:r>
    </w:p>
    <w:p>
      <w:pPr>
        <w:spacing w:before="0"/>
      </w:pPr>
      <w:r>
        <w:rPr>
          <w:b w:val="0"/>
        </w:rPr>
      </w:r>
    </w:p>
    <w:p>
      <w:pPr>
        <w:spacing w:after="100" w:line="360" w:lineRule="auto" w:before="0"/>
      </w:pPr>
      <w:r>
        <w:rPr>
          <w:b w:val="0"/>
        </w:rPr>
        <w:t>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Skin : Touch :: Nose : ?</w:t>
      </w:r>
    </w:p>
    <w:p>
      <w:pPr>
        <w:spacing w:before="0"/>
      </w:pPr>
      <w:r>
        <w:rPr>
          <w:b w:val="0"/>
        </w:rPr>
      </w:r>
    </w:p>
    <w:p>
      <w:pPr>
        <w:spacing w:after="100" w:before="0"/>
      </w:pPr>
      <w:r>
        <w:rPr>
          <w:b w:val="0"/>
        </w:rPr>
        <w:t>A. Smell</w:t>
      </w:r>
    </w:p>
    <w:p>
      <w:pPr>
        <w:spacing w:after="100" w:before="0"/>
      </w:pPr>
      <w:r>
        <w:rPr>
          <w:b w:val="0"/>
        </w:rPr>
        <w:t>B. Taste</w:t>
      </w:r>
    </w:p>
    <w:p>
      <w:pPr>
        <w:spacing w:after="100" w:before="0"/>
      </w:pPr>
      <w:r>
        <w:rPr>
          <w:b w:val="0"/>
        </w:rPr>
        <w:t>C. Nose ring</w:t>
      </w:r>
    </w:p>
    <w:p>
      <w:pPr>
        <w:spacing w:after="100" w:before="0"/>
      </w:pPr>
      <w:r>
        <w:rPr>
          <w:b w:val="0"/>
        </w:rPr>
        <w:t>D. Sweat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Skin: Touch → We perceive the sense of touch by our skin. Nose: ? → We perceive the sense of smell by our nose.</w:t>
      </w:r>
    </w:p>
    <w:p>
      <w:pPr>
        <w:spacing w:before="0"/>
      </w:pPr>
      <w:r>
        <w:rPr>
          <w:b w:val="0"/>
        </w:rPr>
      </w:r>
    </w:p>
    <w:p>
      <w:pPr>
        <w:spacing w:after="100" w:line="360" w:lineRule="auto" w:before="0"/>
      </w:pPr>
      <w:r>
        <w:rPr>
          <w:b w:val="0"/>
        </w:rPr>
        <w:t>4. Ganesh was taking a walk with his mother’s brother’s father’s granddaughter. Who was he walking with?</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Cousin</w:t>
      </w:r>
    </w:p>
    <w:p>
      <w:pPr>
        <w:spacing w:after="100" w:before="0"/>
      </w:pPr>
      <w:r>
        <w:rPr>
          <w:b w:val="0"/>
        </w:rPr>
        <w:t>D. Granddaughter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family tree as per the given information: Therefore, Ganesh is walking with his cousin.</w:t>
      </w:r>
    </w:p>
    <w:p>
      <w:pPr>
        <w:spacing w:before="0"/>
      </w:pPr>
      <w:r>
        <w:rPr>
          <w:b w:val="0"/>
        </w:rPr>
      </w:r>
    </w:p>
    <w:p>
      <w:pPr>
        <w:spacing w:after="100" w:line="360" w:lineRule="auto" w:before="0"/>
      </w:pPr>
      <w:r>
        <w:rPr>
          <w:b w:val="0"/>
        </w:rPr>
        <w:t>5. Which of the following letter-clusters will replace the question mark (?) in the given series? UV, OY, IB, EE, ?</w:t>
      </w:r>
    </w:p>
    <w:p>
      <w:pPr>
        <w:spacing w:before="0"/>
      </w:pPr>
      <w:r>
        <w:rPr>
          <w:b w:val="0"/>
        </w:rPr>
      </w:r>
    </w:p>
    <w:p>
      <w:pPr>
        <w:spacing w:after="100" w:before="0"/>
      </w:pPr>
      <w:r>
        <w:rPr>
          <w:b w:val="0"/>
        </w:rPr>
        <w:t>A. ZK</w:t>
      </w:r>
    </w:p>
    <w:p>
      <w:pPr>
        <w:spacing w:after="100" w:before="0"/>
      </w:pPr>
      <w:r>
        <w:rPr>
          <w:b w:val="0"/>
        </w:rPr>
        <w:t>B. AH</w:t>
      </w:r>
    </w:p>
    <w:p>
      <w:pPr>
        <w:spacing w:after="100" w:before="0"/>
      </w:pPr>
      <w:r>
        <w:rPr>
          <w:b w:val="0"/>
        </w:rPr>
        <w:t>C. BI</w:t>
      </w:r>
    </w:p>
    <w:p>
      <w:pPr>
        <w:spacing w:after="100" w:before="0"/>
      </w:pPr>
      <w:r>
        <w:rPr>
          <w:b w:val="0"/>
        </w:rPr>
        <w:t>D. BH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row is vowel series in reverse order.</w:t>
      </w:r>
    </w:p>
    <w:p>
      <w:pPr>
        <w:spacing w:before="0"/>
      </w:pPr>
      <w:r>
        <w:rPr>
          <w:b w:val="0"/>
        </w:rPr>
      </w:r>
    </w:p>
    <w:p>
      <w:pPr>
        <w:spacing w:after="100" w:line="360" w:lineRule="auto" w:before="0"/>
      </w:pPr>
      <w:r>
        <w:rPr>
          <w:b w:val="0"/>
        </w:rPr>
        <w:t>6.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20 ∶ 11</w:t>
      </w:r>
    </w:p>
    <w:p>
      <w:pPr>
        <w:spacing w:after="100" w:before="0"/>
      </w:pPr>
      <w:r>
        <w:rPr>
          <w:b w:val="0"/>
        </w:rPr>
        <w:t>B. 6 ∶ 4</w:t>
      </w:r>
    </w:p>
    <w:p>
      <w:pPr>
        <w:spacing w:after="100" w:before="0"/>
      </w:pPr>
      <w:r>
        <w:rPr>
          <w:b w:val="0"/>
        </w:rPr>
        <w:t>C. 15 ∶ 9</w:t>
      </w:r>
    </w:p>
    <w:p>
      <w:pPr>
        <w:spacing w:after="100" w:before="0"/>
      </w:pPr>
      <w:r>
        <w:rPr>
          <w:b w:val="0"/>
        </w:rPr>
        <w:t>D. 12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2) + 1 = Second number Option 3) 15 ∶ 9 → (15 ÷ 2) + 1 = 7.5 + 1 = 8.5 ≠ 9</w:t>
      </w:r>
    </w:p>
    <w:p>
      <w:pPr>
        <w:spacing w:before="0"/>
      </w:pPr>
      <w:r>
        <w:rPr>
          <w:b w:val="0"/>
        </w:rPr>
      </w:r>
    </w:p>
    <w:p>
      <w:pPr>
        <w:spacing w:after="100" w:line="360" w:lineRule="auto" w:before="0"/>
      </w:pPr>
      <w:r>
        <w:rPr>
          <w:b w:val="0"/>
        </w:rPr>
        <w:t>7. Select the set in which the numbers are related in the same way as are the numbers of the following sets. (55, 11, 25) (64, 16, 16)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(33, 11, 9)</w:t>
      </w:r>
    </w:p>
    <w:p>
      <w:pPr>
        <w:spacing w:after="100" w:before="0"/>
      </w:pPr>
      <w:r>
        <w:rPr>
          <w:b w:val="0"/>
        </w:rPr>
        <w:t>B. (33, 11, 22)</w:t>
      </w:r>
    </w:p>
    <w:p>
      <w:pPr>
        <w:spacing w:after="100" w:before="0"/>
      </w:pPr>
      <w:r>
        <w:rPr>
          <w:b w:val="0"/>
        </w:rPr>
        <w:t>C. (33, 11, 3)</w:t>
      </w:r>
    </w:p>
    <w:p>
      <w:pPr>
        <w:spacing w:after="100" w:before="0"/>
      </w:pPr>
      <w:r>
        <w:rPr>
          <w:b w:val="0"/>
        </w:rPr>
        <w:t>D. (33, 11,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number × √Third number = First number (33, 11, 9) → 11 × √9 = 11 × 3 = 33 Hence, '(33, 11, 9)' is the correct answer.</w:t>
      </w:r>
    </w:p>
    <w:p>
      <w:pPr>
        <w:spacing w:before="0"/>
      </w:pPr>
      <w:r>
        <w:rPr>
          <w:b w:val="0"/>
        </w:rPr>
      </w:r>
    </w:p>
    <w:p>
      <w:pPr>
        <w:spacing w:after="100" w:line="360" w:lineRule="auto" w:before="0"/>
      </w:pPr>
      <w:r>
        <w:rPr>
          <w:b w:val="0"/>
        </w:rPr>
        <w:t>8. Select the option that is related to the sixth letter-cluster in the same way as the first letter-cluster is related to the second letter-cluster and the third letter-cluster is related to the fourth letter-cluster. HMD : KOE : : BNQ : EPR :: ? : FLV</w:t>
      </w:r>
    </w:p>
    <w:p>
      <w:pPr>
        <w:spacing w:before="0"/>
      </w:pPr>
      <w:r>
        <w:rPr>
          <w:b w:val="0"/>
        </w:rPr>
      </w:r>
    </w:p>
    <w:p>
      <w:pPr>
        <w:spacing w:after="100" w:before="0"/>
      </w:pPr>
      <w:r>
        <w:rPr>
          <w:b w:val="0"/>
        </w:rPr>
        <w:t>A. SJE</w:t>
      </w:r>
    </w:p>
    <w:p>
      <w:pPr>
        <w:spacing w:after="100" w:before="0"/>
      </w:pPr>
      <w:r>
        <w:rPr>
          <w:b w:val="0"/>
        </w:rPr>
        <w:t>B. UJC</w:t>
      </w:r>
    </w:p>
    <w:p>
      <w:pPr>
        <w:spacing w:after="100" w:before="0"/>
      </w:pPr>
      <w:r>
        <w:rPr>
          <w:b w:val="0"/>
        </w:rPr>
        <w:t>C. EJS</w:t>
      </w:r>
    </w:p>
    <w:p>
      <w:pPr>
        <w:spacing w:after="100" w:before="0"/>
      </w:pPr>
      <w:r>
        <w:rPr>
          <w:b w:val="0"/>
        </w:rPr>
        <w:t>D. CJU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'CJU' is the correct answer.</w:t>
      </w:r>
    </w:p>
    <w:p>
      <w:pPr>
        <w:spacing w:before="0"/>
      </w:pPr>
      <w:r>
        <w:rPr>
          <w:b w:val="0"/>
        </w:rPr>
      </w:r>
    </w:p>
    <w:p>
      <w:pPr>
        <w:spacing w:after="100" w:line="360" w:lineRule="auto" w:before="0"/>
      </w:pPr>
      <w:r>
        <w:rPr>
          <w:b w:val="0"/>
        </w:rPr>
        <w:t>9. Four letter-clusters have been given, out of which three are alike in some manner and one is different. Select the odd letter-cluster.</w:t>
      </w:r>
    </w:p>
    <w:p>
      <w:pPr>
        <w:spacing w:before="0"/>
      </w:pPr>
      <w:r>
        <w:rPr>
          <w:b w:val="0"/>
        </w:rPr>
      </w:r>
    </w:p>
    <w:p>
      <w:pPr>
        <w:spacing w:after="100" w:before="0"/>
      </w:pPr>
      <w:r>
        <w:rPr>
          <w:b w:val="0"/>
        </w:rPr>
        <w:t>A. BFJN</w:t>
      </w:r>
    </w:p>
    <w:p>
      <w:pPr>
        <w:spacing w:after="100" w:before="0"/>
      </w:pPr>
      <w:r>
        <w:rPr>
          <w:b w:val="0"/>
        </w:rPr>
        <w:t>B. DHLP</w:t>
      </w:r>
    </w:p>
    <w:p>
      <w:pPr>
        <w:spacing w:after="100" w:before="0"/>
      </w:pPr>
      <w:r>
        <w:rPr>
          <w:b w:val="0"/>
        </w:rPr>
        <w:t>C. HJKP</w:t>
      </w:r>
    </w:p>
    <w:p>
      <w:pPr>
        <w:spacing w:after="100" w:before="0"/>
      </w:pPr>
      <w:r>
        <w:rPr>
          <w:b w:val="0"/>
        </w:rPr>
        <w:t>D. JNRV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Letter + 4 = Next letter HJKP → H + 2 = J; J + 1 = K; K + 5 = P Hence, 'HJKP' is the correct answer.</w:t>
      </w:r>
    </w:p>
    <w:p>
      <w:pPr>
        <w:spacing w:before="0"/>
      </w:pPr>
      <w:r>
        <w:rPr>
          <w:b w:val="0"/>
        </w:rPr>
      </w:r>
    </w:p>
    <w:p>
      <w:pPr>
        <w:spacing w:after="100" w:line="360" w:lineRule="auto" w:before="0"/>
      </w:pPr>
      <w:r>
        <w:rPr>
          <w:b w:val="0"/>
        </w:rPr>
        <w:t>10. Select the option that is related to the fifth number in the same way as the second number is related to the first number and the fourth number is related to the third number. 5 ∶ 45 ∶∶ 3 ∶ 3 ∶∶ 6 ∶ ?</w:t>
      </w:r>
    </w:p>
    <w:p>
      <w:pPr>
        <w:spacing w:before="0"/>
      </w:pPr>
      <w:r>
        <w:rPr>
          <w:b w:val="0"/>
        </w:rPr>
      </w:r>
    </w:p>
    <w:p>
      <w:pPr>
        <w:spacing w:after="100" w:before="0"/>
      </w:pPr>
      <w:r>
        <w:rPr>
          <w:b w:val="0"/>
        </w:rPr>
        <w:t>A. 90</w:t>
      </w:r>
    </w:p>
    <w:p>
      <w:pPr>
        <w:spacing w:after="100" w:before="0"/>
      </w:pPr>
      <w:r>
        <w:rPr>
          <w:b w:val="0"/>
        </w:rPr>
        <w:t>B. 106</w:t>
      </w:r>
    </w:p>
    <w:p>
      <w:pPr>
        <w:spacing w:after="100" w:before="0"/>
      </w:pPr>
      <w:r>
        <w:rPr>
          <w:b w:val="0"/>
        </w:rPr>
        <w:t>C. 110</w:t>
      </w:r>
    </w:p>
    <w:p>
      <w:pPr>
        <w:spacing w:after="100" w:before="0"/>
      </w:pPr>
      <w:r>
        <w:rPr>
          <w:b w:val="0"/>
        </w:rPr>
        <w:t>D.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(First number - 2)2 = Second number 6 ∶ ? → 6 × (6 - 2)2 = 6 × 42 = 6 × 16 = 96</w:t>
      </w:r>
    </w:p>
    <w:p>
      <w:pPr>
        <w:spacing w:before="0"/>
      </w:pPr>
      <w:r>
        <w:rPr>
          <w:b w:val="0"/>
        </w:rPr>
      </w:r>
    </w:p>
    <w:p>
      <w:pPr>
        <w:spacing w:after="100" w:line="360" w:lineRule="auto" w:before="0"/>
      </w:pPr>
      <w:r>
        <w:rPr>
          <w:b w:val="0"/>
        </w:rPr>
        <w:t>11. Which of the following numbers will replace the question mark (?) in the given series? 8, 15, 26, ? , 56, 75</w:t>
      </w:r>
    </w:p>
    <w:p>
      <w:pPr>
        <w:spacing w:before="0"/>
      </w:pPr>
      <w:r>
        <w:rPr>
          <w:b w:val="0"/>
        </w:rPr>
      </w:r>
    </w:p>
    <w:p>
      <w:pPr>
        <w:spacing w:after="100" w:before="0"/>
      </w:pPr>
      <w:r>
        <w:rPr>
          <w:b w:val="0"/>
        </w:rPr>
        <w:t>A. 39</w:t>
      </w:r>
    </w:p>
    <w:p>
      <w:pPr>
        <w:spacing w:after="100" w:before="0"/>
      </w:pPr>
      <w:r>
        <w:rPr>
          <w:b w:val="0"/>
        </w:rPr>
        <w:t>B. 41</w:t>
      </w:r>
    </w:p>
    <w:p>
      <w:pPr>
        <w:spacing w:after="100" w:before="0"/>
      </w:pPr>
      <w:r>
        <w:rPr>
          <w:b w:val="0"/>
        </w:rPr>
        <w:t>C. 35</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'39' is the correct answer.</w:t>
      </w:r>
    </w:p>
    <w:p>
      <w:pPr>
        <w:spacing w:before="0"/>
      </w:pPr>
      <w:r>
        <w:rPr>
          <w:b w:val="0"/>
        </w:rPr>
      </w:r>
    </w:p>
    <w:p>
      <w:pPr>
        <w:spacing w:after="100" w:line="360" w:lineRule="auto" w:before="0"/>
      </w:pPr>
      <w:r>
        <w:rPr>
          <w:b w:val="0"/>
        </w:rPr>
        <w:t>12. Select the option that is related to the third term in the same way as the second term is related to the first term and the sixth term is related to the fifth term. 7183 ∶ 3850 ∶∶ 6957 ∶ ? ∶∶ 8972 ∶ 5639</w:t>
      </w:r>
    </w:p>
    <w:p>
      <w:pPr>
        <w:spacing w:before="0"/>
      </w:pPr>
      <w:r>
        <w:rPr>
          <w:b w:val="0"/>
        </w:rPr>
      </w:r>
    </w:p>
    <w:p>
      <w:pPr>
        <w:spacing w:after="100" w:before="0"/>
      </w:pPr>
      <w:r>
        <w:rPr>
          <w:b w:val="0"/>
        </w:rPr>
        <w:t>A. 3426</w:t>
      </w:r>
    </w:p>
    <w:p>
      <w:pPr>
        <w:spacing w:after="100" w:before="0"/>
      </w:pPr>
      <w:r>
        <w:rPr>
          <w:b w:val="0"/>
        </w:rPr>
        <w:t>B. 3624</w:t>
      </w:r>
    </w:p>
    <w:p>
      <w:pPr>
        <w:spacing w:after="100" w:before="0"/>
      </w:pPr>
      <w:r>
        <w:rPr>
          <w:b w:val="0"/>
        </w:rPr>
        <w:t>C. 3246</w:t>
      </w:r>
    </w:p>
    <w:p>
      <w:pPr>
        <w:spacing w:after="100" w:before="0"/>
      </w:pPr>
      <w:r>
        <w:rPr>
          <w:b w:val="0"/>
        </w:rPr>
        <w:t>D. 3642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- 3333 = Second number 6957 ∶ ? → 6957 - 3333 = 3624 Hence, '3624' is the correct answer.</w:t>
      </w:r>
    </w:p>
    <w:p>
      <w:pPr>
        <w:spacing w:before="0"/>
      </w:pPr>
      <w:r>
        <w:rPr>
          <w:b w:val="0"/>
        </w:rPr>
      </w:r>
    </w:p>
    <w:p>
      <w:pPr>
        <w:spacing w:after="100" w:line="360" w:lineRule="auto" w:before="0"/>
      </w:pPr>
      <w:r>
        <w:rPr>
          <w:b w:val="0"/>
        </w:rPr>
        <w:t>13. Select the option that is related to the fifth number in the same way as the second number is related to the first number and the fourth number is related to the third number. 625 ∶ 5 ∶∶ 2560 ∶ 8 ∶∶ 5000 ∶ ?</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number)3 × 5 5000 ∶ ? → 103 × 5 = 1000 × 5 = 5000 Hence, '10' is the correct answer.</w:t>
      </w:r>
    </w:p>
    <w:p>
      <w:pPr>
        <w:spacing w:before="0"/>
      </w:pPr>
      <w:r>
        <w:rPr>
          <w:b w:val="0"/>
        </w:rPr>
      </w:r>
    </w:p>
    <w:p>
      <w:pPr>
        <w:spacing w:after="100" w:line="360" w:lineRule="auto" w:before="0"/>
      </w:pPr>
      <w:r>
        <w:rPr>
          <w:b w:val="0"/>
        </w:rPr>
        <w:t>14. In a certain code language, ‘ASK’ is written as ‘62’ and ‘BYE’ is written as ‘64’. How will ‘CRY’ be written in that language?</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86</w:t>
      </w:r>
    </w:p>
    <w:p>
      <w:pPr>
        <w:spacing w:after="100" w:before="0"/>
      </w:pPr>
      <w:r>
        <w:rPr>
          <w:b w:val="0"/>
        </w:rPr>
        <w:t>D. 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'92' is the correct answer.</w:t>
      </w:r>
    </w:p>
    <w:p>
      <w:pPr>
        <w:spacing w:before="0"/>
      </w:pPr>
      <w:r>
        <w:rPr>
          <w:b w:val="0"/>
        </w:rPr>
      </w:r>
    </w:p>
    <w:p>
      <w:pPr>
        <w:spacing w:after="100" w:line="360" w:lineRule="auto" w:before="0"/>
      </w:pPr>
      <w:r>
        <w:rPr>
          <w:b w:val="0"/>
        </w:rPr>
        <w:t>15. Select the correct combination of mathematical signs that can sequentially replace the * signs and balance the given equation. 256 * 4 * 9 * 3 * 14 = 51</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 × + 256 ÷ 4 - 9 × 3 + 14 = 51 ⇒ 64 - 27 + 14 = 51 ⇒ 78 - 27 = 51 ⇒ 51 = 51 Hence, '÷ − × +' is the correct answer.</w:t>
      </w:r>
    </w:p>
    <w:p>
      <w:pPr>
        <w:spacing w:before="0"/>
      </w:pPr>
      <w:r>
        <w:rPr>
          <w:b w:val="0"/>
        </w:rPr>
      </w:r>
    </w:p>
    <w:p>
      <w:pPr>
        <w:spacing w:after="100" w:line="360" w:lineRule="auto" w:before="0"/>
      </w:pPr>
      <w:r>
        <w:rPr>
          <w:b w:val="0"/>
        </w:rPr>
        <w:t>16. Select the option that represents the letters that, when placed from left to right in the following blanks, will complete the letter-series. C L _ V E C _ _ W E C L O _ _ C _ O _ E</w:t>
      </w:r>
    </w:p>
    <w:p>
      <w:pPr>
        <w:spacing w:before="0"/>
      </w:pPr>
      <w:r>
        <w:rPr>
          <w:b w:val="0"/>
        </w:rPr>
      </w:r>
    </w:p>
    <w:p>
      <w:pPr>
        <w:spacing w:after="100" w:before="0"/>
      </w:pPr>
      <w:r>
        <w:rPr>
          <w:b w:val="0"/>
        </w:rPr>
        <w:t>A. O L P X E L Y</w:t>
      </w:r>
    </w:p>
    <w:p>
      <w:pPr>
        <w:spacing w:after="100" w:before="0"/>
      </w:pPr>
      <w:r>
        <w:rPr>
          <w:b w:val="0"/>
        </w:rPr>
        <w:t>B. O L O Y E L Z</w:t>
      </w:r>
    </w:p>
    <w:p>
      <w:pPr>
        <w:spacing w:after="100" w:before="0"/>
      </w:pPr>
      <w:r>
        <w:rPr>
          <w:b w:val="0"/>
        </w:rPr>
        <w:t>C. O L O X F M Y</w:t>
      </w:r>
    </w:p>
    <w:p>
      <w:pPr>
        <w:spacing w:after="100" w:before="0"/>
      </w:pPr>
      <w:r>
        <w:rPr>
          <w:b w:val="0"/>
        </w:rPr>
        <w:t>D. O L O X E L 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O L O X E L Y → C L O V E / C L O W E / C L O X E / C L O Y E Hence, ‘O L O X E L Y’ is the correct answer.</w:t>
      </w:r>
    </w:p>
    <w:p>
      <w:pPr>
        <w:spacing w:before="0"/>
      </w:pPr>
      <w:r>
        <w:rPr>
          <w:b w:val="0"/>
        </w:rPr>
        <w:t>• In option 4, a pattern is repeated. When we divide the letter series into four equal parts, we observe that first three letters CLO and last letter E is same. While the fourth letter follows a pattern which is shown below:</w:t>
      </w:r>
    </w:p>
    <w:p>
      <w:pPr>
        <w:spacing w:before="0"/>
      </w:pPr>
      <w:r>
        <w:rPr>
          <w:b w:val="0"/>
        </w:rPr>
        <w:t>• V + 1 = W; W + 1 = X; X + 1 = Y</w:t>
      </w:r>
    </w:p>
    <w:p>
      <w:pPr>
        <w:spacing w:before="0"/>
      </w:pPr>
      <w:r>
        <w:rPr>
          <w:b w:val="0"/>
        </w:rPr>
      </w:r>
    </w:p>
    <w:p>
      <w:pPr>
        <w:spacing w:after="100" w:line="360" w:lineRule="auto" w:before="0"/>
      </w:pPr>
      <w:r>
        <w:rPr>
          <w:b w:val="0"/>
        </w:rPr>
        <w:t>17. In a certain code language, ‘TABLE’ is coded as ELEAT and ‘SWING’ is coded as GNLWS. How will ‘FRAME’ be coded in the same language?</w:t>
      </w:r>
    </w:p>
    <w:p>
      <w:pPr>
        <w:spacing w:before="0"/>
      </w:pPr>
      <w:r>
        <w:rPr>
          <w:b w:val="0"/>
        </w:rPr>
      </w:r>
    </w:p>
    <w:p>
      <w:pPr>
        <w:spacing w:after="100" w:before="0"/>
      </w:pPr>
      <w:r>
        <w:rPr>
          <w:b w:val="0"/>
        </w:rPr>
        <w:t>A. EMERF</w:t>
      </w:r>
    </w:p>
    <w:p>
      <w:pPr>
        <w:spacing w:after="100" w:before="0"/>
      </w:pPr>
      <w:r>
        <w:rPr>
          <w:b w:val="0"/>
        </w:rPr>
        <w:t>B. EMDRF</w:t>
      </w:r>
    </w:p>
    <w:p>
      <w:pPr>
        <w:spacing w:after="100" w:before="0"/>
      </w:pPr>
      <w:r>
        <w:rPr>
          <w:b w:val="0"/>
        </w:rPr>
        <w:t>C. ERMDF</w:t>
      </w:r>
    </w:p>
    <w:p>
      <w:pPr>
        <w:spacing w:after="100" w:before="0"/>
      </w:pPr>
      <w:r>
        <w:rPr>
          <w:b w:val="0"/>
        </w:rPr>
        <w:t>D. MEDFR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'EMDRF' is the correct answer.</w:t>
      </w:r>
    </w:p>
    <w:p>
      <w:pPr>
        <w:spacing w:before="0"/>
      </w:pPr>
      <w:r>
        <w:rPr>
          <w:b w:val="0"/>
        </w:rPr>
      </w:r>
    </w:p>
    <w:p>
      <w:pPr>
        <w:spacing w:after="100" w:line="360" w:lineRule="auto" w:before="0"/>
      </w:pPr>
      <w:r>
        <w:rPr>
          <w:b w:val="0"/>
        </w:rPr>
        <w:t>18. Which two signs should be interchanged to make the given equation correct? 588 ÷ 28 × 32 + 72 – 160 = 760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+ 588 ÷ 28 × 32 - 72 + 160 = 760 ⇒ 21 × 32 - 72 + 160 = 760 ⇒ 672 - 72 + 160 = 760 ⇒ 832 - 72 = 760 ⇒ 760 = 760 Hence, '– and +' is the correct answer.</w:t>
      </w:r>
    </w:p>
    <w:p>
      <w:pPr>
        <w:spacing w:before="0"/>
      </w:pPr>
      <w:r>
        <w:rPr>
          <w:b w:val="0"/>
        </w:rPr>
      </w:r>
    </w:p>
    <w:p>
      <w:pPr>
        <w:spacing w:after="100" w:line="360" w:lineRule="auto" w:before="0"/>
      </w:pPr>
      <w:r>
        <w:rPr>
          <w:b w:val="0"/>
        </w:rPr>
        <w:t>19. The length of the badminton court for singles is:</w:t>
      </w:r>
    </w:p>
    <w:p>
      <w:pPr>
        <w:spacing w:before="0"/>
      </w:pPr>
      <w:r>
        <w:rPr>
          <w:b w:val="0"/>
        </w:rPr>
      </w:r>
    </w:p>
    <w:p>
      <w:pPr>
        <w:spacing w:after="100" w:before="0"/>
      </w:pPr>
      <w:r>
        <w:rPr>
          <w:b w:val="0"/>
        </w:rPr>
        <w:t>A. 13.44 m</w:t>
      </w:r>
    </w:p>
    <w:p>
      <w:pPr>
        <w:spacing w:after="100" w:before="0"/>
      </w:pPr>
      <w:r>
        <w:rPr>
          <w:b w:val="0"/>
        </w:rPr>
        <w:t>B. 13.55 m</w:t>
      </w:r>
    </w:p>
    <w:p>
      <w:pPr>
        <w:spacing w:after="100" w:before="0"/>
      </w:pPr>
      <w:r>
        <w:rPr>
          <w:b w:val="0"/>
        </w:rPr>
        <w:t>C. 14 m</w:t>
      </w:r>
    </w:p>
    <w:p>
      <w:pPr>
        <w:spacing w:after="100" w:before="0"/>
      </w:pPr>
      <w:r>
        <w:rPr>
          <w:b w:val="0"/>
        </w:rPr>
        <w:t>D. 13.40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badminton court for singles is 13.40 m. It's width for singles is 5.18 m and for doubles it is 6.1 m.</w:t>
      </w:r>
    </w:p>
    <w:p>
      <w:pPr>
        <w:spacing w:before="0"/>
      </w:pPr>
      <w:r>
        <w:rPr>
          <w:b w:val="0"/>
        </w:rPr>
      </w:r>
    </w:p>
    <w:p>
      <w:pPr>
        <w:spacing w:after="100" w:line="360" w:lineRule="auto" w:before="0"/>
      </w:pPr>
      <w:r>
        <w:rPr>
          <w:b w:val="0"/>
        </w:rPr>
        <w:t>20. Who is the Administrative Head of the Indian Audit and Accounts Department?</w:t>
      </w:r>
    </w:p>
    <w:p>
      <w:pPr>
        <w:spacing w:before="0"/>
      </w:pPr>
      <w:r>
        <w:rPr>
          <w:b w:val="0"/>
        </w:rPr>
      </w:r>
    </w:p>
    <w:p>
      <w:pPr>
        <w:spacing w:after="100" w:before="0"/>
      </w:pPr>
      <w:r>
        <w:rPr>
          <w:b w:val="0"/>
        </w:rPr>
        <w:t>A. Accountant General</w:t>
      </w:r>
    </w:p>
    <w:p>
      <w:pPr>
        <w:spacing w:after="100" w:before="0"/>
      </w:pPr>
      <w:r>
        <w:rPr>
          <w:b w:val="0"/>
        </w:rPr>
        <w:t>B. Principal Accountant General</w:t>
      </w:r>
    </w:p>
    <w:p>
      <w:pPr>
        <w:spacing w:after="100" w:before="0"/>
      </w:pPr>
      <w:r>
        <w:rPr>
          <w:b w:val="0"/>
        </w:rPr>
        <w:t>C. Director General</w:t>
      </w:r>
    </w:p>
    <w:p>
      <w:pPr>
        <w:spacing w:after="100" w:before="0"/>
      </w:pPr>
      <w:r>
        <w:rPr>
          <w:b w:val="0"/>
        </w:rPr>
        <w:t>D. The Comptroller and Auditor General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Administrative Head of the Indian Audit and Accounts Department is The Comptroller and Auditor General (CAG). The CAG is a constitutional authority who is responsible for auditing all receipts and expenditure of the Government of India and the state governments.</w:t>
      </w:r>
    </w:p>
    <w:p>
      <w:pPr>
        <w:spacing w:before="0"/>
      </w:pPr>
      <w:r>
        <w:rPr>
          <w:b w:val="0"/>
        </w:rPr>
      </w:r>
    </w:p>
    <w:p>
      <w:pPr>
        <w:spacing w:after="100" w:line="360" w:lineRule="auto" w:before="0"/>
      </w:pPr>
      <w:r>
        <w:rPr>
          <w:b w:val="0"/>
        </w:rPr>
        <w:t>21. Which of the following is the largest pan-India scheme to strengthen health care infrastructure across the country with focus on primary, secondary and tertiary care services?</w:t>
      </w:r>
    </w:p>
    <w:p>
      <w:pPr>
        <w:spacing w:before="0"/>
      </w:pPr>
      <w:r>
        <w:rPr>
          <w:b w:val="0"/>
        </w:rPr>
      </w:r>
    </w:p>
    <w:p>
      <w:pPr>
        <w:spacing w:after="100" w:before="0"/>
      </w:pPr>
      <w:r>
        <w:rPr>
          <w:b w:val="0"/>
        </w:rPr>
        <w:t>A. LaQshya</w:t>
      </w:r>
    </w:p>
    <w:p>
      <w:pPr>
        <w:spacing w:after="100" w:before="0"/>
      </w:pPr>
      <w:r>
        <w:rPr>
          <w:b w:val="0"/>
        </w:rPr>
        <w:t>B. AB-PMJAY</w:t>
      </w:r>
    </w:p>
    <w:p>
      <w:pPr>
        <w:spacing w:after="100" w:before="0"/>
      </w:pPr>
      <w:r>
        <w:rPr>
          <w:b w:val="0"/>
        </w:rPr>
        <w:t>C. PM-ABHIM</w:t>
      </w:r>
    </w:p>
    <w:p>
      <w:pPr>
        <w:spacing w:after="100" w:before="0"/>
      </w:pPr>
      <w:r>
        <w:rPr>
          <w:b w:val="0"/>
        </w:rPr>
        <w:t>D. PM-MI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PM-ABHIM stands for Pradhan Mantri Swasthya Suraksha Yojana-ABHIM. This scheme is the largest pan-India scheme aimed at strengthening health care infrastructure across the country. It focuses on providing primary, secondary, and tertiary care services to the citizens of India.</w:t>
      </w:r>
    </w:p>
    <w:p>
      <w:pPr>
        <w:spacing w:before="0"/>
      </w:pPr>
      <w:r>
        <w:rPr>
          <w:b w:val="0"/>
        </w:rPr>
      </w:r>
    </w:p>
    <w:p>
      <w:pPr>
        <w:spacing w:after="100" w:line="360" w:lineRule="auto" w:before="0"/>
      </w:pPr>
      <w:r>
        <w:rPr>
          <w:b w:val="0"/>
        </w:rPr>
        <w:t>22. Which of the following festivals is associated with the term ‘ties of protection’?</w:t>
      </w:r>
    </w:p>
    <w:p>
      <w:pPr>
        <w:spacing w:before="0"/>
      </w:pPr>
      <w:r>
        <w:rPr>
          <w:b w:val="0"/>
        </w:rPr>
      </w:r>
    </w:p>
    <w:p>
      <w:pPr>
        <w:spacing w:after="100" w:before="0"/>
      </w:pPr>
      <w:r>
        <w:rPr>
          <w:b w:val="0"/>
        </w:rPr>
        <w:t>A. Baisakhi</w:t>
      </w:r>
    </w:p>
    <w:p>
      <w:pPr>
        <w:spacing w:after="100" w:before="0"/>
      </w:pPr>
      <w:r>
        <w:rPr>
          <w:b w:val="0"/>
        </w:rPr>
        <w:t>B. Karwa Chauth</w:t>
      </w:r>
    </w:p>
    <w:p>
      <w:pPr>
        <w:spacing w:after="100" w:before="0"/>
      </w:pPr>
      <w:r>
        <w:rPr>
          <w:b w:val="0"/>
        </w:rPr>
        <w:t>C. Chhath Pooja</w:t>
      </w:r>
    </w:p>
    <w:p>
      <w:pPr>
        <w:spacing w:after="100" w:before="0"/>
      </w:pPr>
      <w:r>
        <w:rPr>
          <w:b w:val="0"/>
        </w:rPr>
        <w:t>D. Raksha Bandhan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Raksha Bandhan is the festival associated with the term 'ties of protection'. It is celebrated on the full moon day of the Hindu month of Shravana. The festival celebrates the bond between brothers and sisters.</w:t>
      </w:r>
    </w:p>
    <w:p>
      <w:pPr>
        <w:spacing w:before="0"/>
      </w:pPr>
      <w:r>
        <w:rPr>
          <w:b w:val="0"/>
        </w:rPr>
      </w:r>
    </w:p>
    <w:p>
      <w:pPr>
        <w:spacing w:after="100" w:line="360" w:lineRule="auto" w:before="0"/>
      </w:pPr>
      <w:r>
        <w:rPr>
          <w:b w:val="0"/>
        </w:rPr>
        <w:t>23. In October 2021, 19-year-old ________ won the silver medal at the World Wrestling Championship.</w:t>
      </w:r>
    </w:p>
    <w:p>
      <w:pPr>
        <w:spacing w:before="0"/>
      </w:pPr>
      <w:r>
        <w:rPr>
          <w:b w:val="0"/>
        </w:rPr>
      </w:r>
    </w:p>
    <w:p>
      <w:pPr>
        <w:spacing w:after="100" w:before="0"/>
      </w:pPr>
      <w:r>
        <w:rPr>
          <w:b w:val="0"/>
        </w:rPr>
        <w:t>A. Anshu Malik</w:t>
      </w:r>
    </w:p>
    <w:p>
      <w:pPr>
        <w:spacing w:after="100" w:before="0"/>
      </w:pPr>
      <w:r>
        <w:rPr>
          <w:b w:val="0"/>
        </w:rPr>
        <w:t>B. Seema Bisla</w:t>
      </w:r>
    </w:p>
    <w:p>
      <w:pPr>
        <w:spacing w:after="100" w:before="0"/>
      </w:pPr>
      <w:r>
        <w:rPr>
          <w:b w:val="0"/>
        </w:rPr>
        <w:t>C. Sanju Devi</w:t>
      </w:r>
    </w:p>
    <w:p>
      <w:pPr>
        <w:spacing w:after="100" w:before="0"/>
      </w:pPr>
      <w:r>
        <w:rPr>
          <w:b w:val="0"/>
        </w:rPr>
        <w:t>D. Sonam Malik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Anshu Malik won the silver medal in the 57 kg category at the World Wrestling Championship held in Oslo, Norway. Anshu Malik is a young Indian wrestler from Haryana. Anshu Malik's silver medal win at the World Wrestling Championship is a significant achievement for her and a proud moment for India.</w:t>
      </w:r>
    </w:p>
    <w:p>
      <w:pPr>
        <w:spacing w:before="0"/>
      </w:pPr>
      <w:r>
        <w:rPr>
          <w:b w:val="0"/>
        </w:rPr>
      </w:r>
    </w:p>
    <w:p>
      <w:pPr>
        <w:spacing w:after="100" w:line="360" w:lineRule="auto" w:before="0"/>
      </w:pPr>
      <w:r>
        <w:rPr>
          <w:b w:val="0"/>
        </w:rPr>
        <w:t>24. ________ emerged as the poorest state as per the first-ever Multi-dimensional Poverty Index (MPI) prepared by Niti Aayog and launched in November 2021.</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Uttar Pradesh</w:t>
      </w:r>
    </w:p>
    <w:p>
      <w:pPr>
        <w:spacing w:after="100" w:before="0"/>
      </w:pPr>
      <w:r>
        <w:rPr>
          <w:b w:val="0"/>
        </w:rPr>
        <w:t>D. Mizoram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Bihar emerged as the poorest state as per the first-ever Multi-dimensional Poverty Index (MPI) prepared by Niti Aayog and launched in November 2021. Bihar's poverty rate stands at 52.9%, which is higher than the national average of 27.9%</w:t>
      </w:r>
    </w:p>
    <w:p>
      <w:pPr>
        <w:spacing w:before="0"/>
      </w:pPr>
      <w:r>
        <w:rPr>
          <w:b w:val="0"/>
        </w:rPr>
      </w:r>
    </w:p>
    <w:p>
      <w:pPr>
        <w:spacing w:after="100" w:line="360" w:lineRule="auto" w:before="0"/>
      </w:pPr>
      <w:r>
        <w:rPr>
          <w:b w:val="0"/>
        </w:rPr>
        <w:t>25. The consumption of fixed capital is also known as _________.</w:t>
      </w:r>
    </w:p>
    <w:p>
      <w:pPr>
        <w:spacing w:before="0"/>
      </w:pPr>
      <w:r>
        <w:rPr>
          <w:b w:val="0"/>
        </w:rPr>
      </w:r>
    </w:p>
    <w:p>
      <w:pPr>
        <w:spacing w:after="100" w:before="0"/>
      </w:pPr>
      <w:r>
        <w:rPr>
          <w:b w:val="0"/>
        </w:rPr>
        <w:t>A. depreciation</w:t>
      </w:r>
    </w:p>
    <w:p>
      <w:pPr>
        <w:spacing w:after="100" w:before="0"/>
      </w:pPr>
      <w:r>
        <w:rPr>
          <w:b w:val="0"/>
        </w:rPr>
        <w:t>B. net investment</w:t>
      </w:r>
    </w:p>
    <w:p>
      <w:pPr>
        <w:spacing w:after="100" w:before="0"/>
      </w:pPr>
      <w:r>
        <w:rPr>
          <w:b w:val="0"/>
        </w:rPr>
        <w:t>C. appreciation</w:t>
      </w:r>
    </w:p>
    <w:p>
      <w:pPr>
        <w:spacing w:after="100" w:before="0"/>
      </w:pPr>
      <w:r>
        <w:rPr>
          <w:b w:val="0"/>
        </w:rPr>
        <w:t>D. gross investment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consumption of fixed capital is also known as depreciation. Consumption of fixed capital refers to the reduction in the value of a fixed asset due to wear and tear, obsolescence, or other factors. Depreciation is the accounting method used to allocate the cost of a fixed asset over its useful life, reflecting the consumption of fixed capital over time.</w:t>
      </w:r>
    </w:p>
    <w:p>
      <w:pPr>
        <w:spacing w:before="0"/>
      </w:pPr>
      <w:r>
        <w:rPr>
          <w:b w:val="0"/>
        </w:rPr>
      </w:r>
    </w:p>
    <w:p>
      <w:pPr>
        <w:spacing w:after="100" w:line="360" w:lineRule="auto" w:before="0"/>
      </w:pPr>
      <w:r>
        <w:rPr>
          <w:b w:val="0"/>
        </w:rPr>
        <w:t>26. The Vedic Aryans lived in the area called Sapt-Sindhu, which means area drained by seven rivers. One of the rivers among the seven is Jhelum. What was its ancient name?</w:t>
      </w:r>
    </w:p>
    <w:p>
      <w:pPr>
        <w:spacing w:before="0"/>
      </w:pPr>
      <w:r>
        <w:rPr>
          <w:b w:val="0"/>
        </w:rPr>
      </w:r>
    </w:p>
    <w:p>
      <w:pPr>
        <w:spacing w:after="100" w:before="0"/>
      </w:pPr>
      <w:r>
        <w:rPr>
          <w:b w:val="0"/>
        </w:rPr>
        <w:t>A. Askini</w:t>
      </w:r>
    </w:p>
    <w:p>
      <w:pPr>
        <w:spacing w:after="100" w:before="0"/>
      </w:pPr>
      <w:r>
        <w:rPr>
          <w:b w:val="0"/>
        </w:rPr>
        <w:t>B. Parushni</w:t>
      </w:r>
    </w:p>
    <w:p>
      <w:pPr>
        <w:spacing w:after="100" w:before="0"/>
      </w:pPr>
      <w:r>
        <w:rPr>
          <w:b w:val="0"/>
        </w:rPr>
        <w:t>C. Vipash</w:t>
      </w:r>
    </w:p>
    <w:p>
      <w:pPr>
        <w:spacing w:after="100" w:before="0"/>
      </w:pPr>
      <w:r>
        <w:rPr>
          <w:b w:val="0"/>
        </w:rPr>
        <w:t>D. Vitasta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ancient name of the Jhelum river is Vitasta. The Vedic Aryans lived in the area called Sapt-Sindhu, which means the area drained by seven rivers. Vitasta or Jhelum river is one of the five rivers that flow through the Punjab region and is the westernmost of the five rivers.</w:t>
      </w:r>
    </w:p>
    <w:p>
      <w:pPr>
        <w:spacing w:before="0"/>
      </w:pPr>
      <w:r>
        <w:rPr>
          <w:b w:val="0"/>
        </w:rPr>
      </w:r>
    </w:p>
    <w:p>
      <w:pPr>
        <w:spacing w:after="100" w:line="360" w:lineRule="auto" w:before="0"/>
      </w:pPr>
      <w:r>
        <w:rPr>
          <w:b w:val="0"/>
        </w:rPr>
        <w:t>27. In Chola administration, ________ was the assembly in the villages which were inhabited predominantly by the Brahmanas.</w:t>
      </w:r>
    </w:p>
    <w:p>
      <w:pPr>
        <w:spacing w:before="0"/>
      </w:pPr>
      <w:r>
        <w:rPr>
          <w:b w:val="0"/>
        </w:rPr>
      </w:r>
    </w:p>
    <w:p>
      <w:pPr>
        <w:spacing w:after="100" w:before="0"/>
      </w:pPr>
      <w:r>
        <w:rPr>
          <w:b w:val="0"/>
        </w:rPr>
        <w:t>A. Ur</w:t>
      </w:r>
    </w:p>
    <w:p>
      <w:pPr>
        <w:spacing w:after="100" w:before="0"/>
      </w:pPr>
      <w:r>
        <w:rPr>
          <w:b w:val="0"/>
        </w:rPr>
        <w:t>B. Khilya</w:t>
      </w:r>
    </w:p>
    <w:p>
      <w:pPr>
        <w:spacing w:after="100" w:before="0"/>
      </w:pPr>
      <w:r>
        <w:rPr>
          <w:b w:val="0"/>
        </w:rPr>
        <w:t>C. Nagaram</w:t>
      </w:r>
    </w:p>
    <w:p>
      <w:pPr>
        <w:spacing w:after="100" w:before="0"/>
      </w:pPr>
      <w:r>
        <w:rPr>
          <w:b w:val="0"/>
        </w:rPr>
        <w:t>D.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Sabha was the assembly in the villages which were inhabited predominantly by the Brahmanas in Chola administration. It was a local self-government institution that functioned as a council of elders who were responsible for the administration and maintenance of the village.</w:t>
      </w:r>
    </w:p>
    <w:p>
      <w:pPr>
        <w:spacing w:before="0"/>
      </w:pPr>
      <w:r>
        <w:rPr>
          <w:b w:val="0"/>
        </w:rPr>
      </w:r>
    </w:p>
    <w:p>
      <w:pPr>
        <w:spacing w:after="100" w:line="360" w:lineRule="auto" w:before="0"/>
      </w:pPr>
      <w:r>
        <w:rPr>
          <w:b w:val="0"/>
        </w:rPr>
        <w:t>28. Which of the following states is NOT a part of the Tapi Basin?</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Madhya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Tapi Basin is a river basin located in western India. It includes parts of Gujarat, Maharashtra, and Madhya Pradesh. Rajasthan does not fall under the Tapi Basin as it is located to the north of the basin.</w:t>
      </w:r>
    </w:p>
    <w:p>
      <w:pPr>
        <w:spacing w:before="0"/>
      </w:pPr>
      <w:r>
        <w:rPr>
          <w:b w:val="0"/>
        </w:rPr>
      </w:r>
    </w:p>
    <w:p>
      <w:pPr>
        <w:spacing w:after="100" w:line="360" w:lineRule="auto" w:before="0"/>
      </w:pPr>
      <w:r>
        <w:rPr>
          <w:b w:val="0"/>
        </w:rPr>
        <w:t>29. Which of the following is used as a cooling medium for the Large Hadron Collider (LHC) and the superconducting magnets in MRI scanners and NMR spectrometers?</w:t>
      </w:r>
    </w:p>
    <w:p>
      <w:pPr>
        <w:spacing w:before="0"/>
      </w:pPr>
      <w:r>
        <w:rPr>
          <w:b w:val="0"/>
        </w:rPr>
      </w:r>
    </w:p>
    <w:p>
      <w:pPr>
        <w:spacing w:after="100" w:before="0"/>
      </w:pPr>
      <w:r>
        <w:rPr>
          <w:b w:val="0"/>
        </w:rPr>
        <w:t>A. Neon</w:t>
      </w:r>
    </w:p>
    <w:p>
      <w:pPr>
        <w:spacing w:after="100" w:before="0"/>
      </w:pPr>
      <w:r>
        <w:rPr>
          <w:b w:val="0"/>
        </w:rPr>
        <w:t>B. Chlorine</w:t>
      </w:r>
    </w:p>
    <w:p>
      <w:pPr>
        <w:spacing w:after="100" w:before="0"/>
      </w:pPr>
      <w:r>
        <w:rPr>
          <w:b w:val="0"/>
        </w:rPr>
        <w:t>C. Argon</w:t>
      </w:r>
    </w:p>
    <w:p>
      <w:pPr>
        <w:spacing w:after="100" w:before="0"/>
      </w:pPr>
      <w:r>
        <w:rPr>
          <w:b w:val="0"/>
        </w:rPr>
        <w:t>D. Helium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Helium is used as a cooling medium for the Large Hadron Collider (LHC) and the superconducting magnets in MRI scanners and NMR spectrometers due to its ability to remain in a liquid state at extremely low temperatures. In the LHC, helium is used to cool the superconducting magnets to temperatures close to absolute zero (-273.15°C) in order to maintain their superconductivity. In MRI scanners and NMR spectrometers, helium is used to cool the superconducting coils which create the strong magnetic fields needed for imaging.</w:t>
      </w:r>
    </w:p>
    <w:p>
      <w:pPr>
        <w:spacing w:before="0"/>
      </w:pPr>
      <w:r>
        <w:rPr>
          <w:b w:val="0"/>
        </w:rPr>
      </w:r>
    </w:p>
    <w:p>
      <w:pPr>
        <w:spacing w:after="100" w:line="360" w:lineRule="auto" w:before="0"/>
      </w:pPr>
      <w:r>
        <w:rPr>
          <w:b w:val="0"/>
        </w:rPr>
        <w:t>30. In 2018, Google Doodle celebrated the 100th birthday of Mrinalini Sarabhai. She is an exponent of which of the following dance forms?</w:t>
      </w:r>
    </w:p>
    <w:p>
      <w:pPr>
        <w:spacing w:before="0"/>
      </w:pPr>
      <w:r>
        <w:rPr>
          <w:b w:val="0"/>
        </w:rPr>
      </w:r>
    </w:p>
    <w:p>
      <w:pPr>
        <w:spacing w:after="100" w:before="0"/>
      </w:pPr>
      <w:r>
        <w:rPr>
          <w:b w:val="0"/>
        </w:rPr>
        <w:t>A. Bharatanatyam and Kathakali</w:t>
      </w:r>
    </w:p>
    <w:p>
      <w:pPr>
        <w:spacing w:after="100" w:before="0"/>
      </w:pPr>
      <w:r>
        <w:rPr>
          <w:b w:val="0"/>
        </w:rPr>
        <w:t>B. Odissi and Kathak</w:t>
      </w:r>
    </w:p>
    <w:p>
      <w:pPr>
        <w:spacing w:after="100" w:before="0"/>
      </w:pPr>
      <w:r>
        <w:rPr>
          <w:b w:val="0"/>
        </w:rPr>
        <w:t>C. Kuchipudi and Bharatanatyam</w:t>
      </w:r>
    </w:p>
    <w:p>
      <w:pPr>
        <w:spacing w:after="100" w:before="0"/>
      </w:pPr>
      <w:r>
        <w:rPr>
          <w:b w:val="0"/>
        </w:rPr>
        <w:t>D. Yakshagana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Mrinalini Sarabhai is an exponent of Bharatanatyam and Kathakali dance forms.</w:t>
      </w:r>
    </w:p>
    <w:p>
      <w:pPr>
        <w:spacing w:before="0"/>
      </w:pPr>
      <w:r>
        <w:rPr>
          <w:b w:val="0"/>
        </w:rPr>
      </w:r>
    </w:p>
    <w:p>
      <w:pPr>
        <w:spacing w:after="100" w:line="360" w:lineRule="auto" w:before="0"/>
      </w:pPr>
      <w:r>
        <w:rPr>
          <w:b w:val="0"/>
        </w:rPr>
        <w:t>31. Bharatanatyam expresses South Indian religious themes and spiritual ideas of _______.</w:t>
      </w:r>
    </w:p>
    <w:p>
      <w:pPr>
        <w:spacing w:before="0"/>
      </w:pPr>
      <w:r>
        <w:rPr>
          <w:b w:val="0"/>
        </w:rPr>
      </w:r>
    </w:p>
    <w:p>
      <w:pPr>
        <w:spacing w:after="100" w:before="0"/>
      </w:pPr>
      <w:r>
        <w:rPr>
          <w:b w:val="0"/>
        </w:rPr>
        <w:t>A. Sufism</w:t>
      </w:r>
    </w:p>
    <w:p>
      <w:pPr>
        <w:spacing w:after="100" w:before="0"/>
      </w:pPr>
      <w:r>
        <w:rPr>
          <w:b w:val="0"/>
        </w:rPr>
        <w:t>B. Shaivism</w:t>
      </w:r>
    </w:p>
    <w:p>
      <w:pPr>
        <w:spacing w:after="100" w:before="0"/>
      </w:pPr>
      <w:r>
        <w:rPr>
          <w:b w:val="0"/>
        </w:rPr>
        <w:t>C. Buddhism</w:t>
      </w:r>
    </w:p>
    <w:p>
      <w:pPr>
        <w:spacing w:after="100" w:before="0"/>
      </w:pPr>
      <w:r>
        <w:rPr>
          <w:b w:val="0"/>
        </w:rPr>
        <w:t>D. Jainism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dance form expresses South Indian religious themes and spiritual ideas of Shaivism, one of the major branches of Hinduism that worships Lord Shiva as the supreme being. Shaivism emphasizes the importance of yoga, meditation, and devotion to attain liberation from the cycle of birth and death and achieve union with Shiva.</w:t>
      </w:r>
    </w:p>
    <w:p>
      <w:pPr>
        <w:spacing w:before="0"/>
      </w:pPr>
      <w:r>
        <w:rPr>
          <w:b w:val="0"/>
        </w:rPr>
      </w:r>
    </w:p>
    <w:p>
      <w:pPr>
        <w:spacing w:after="100" w:line="360" w:lineRule="auto" w:before="0"/>
      </w:pPr>
      <w:r>
        <w:rPr>
          <w:b w:val="0"/>
        </w:rPr>
        <w:t>32. Who among the following musicians is popular for his mastery over the musical instrument Sitar?</w:t>
      </w:r>
    </w:p>
    <w:p>
      <w:pPr>
        <w:spacing w:before="0"/>
      </w:pPr>
      <w:r>
        <w:rPr>
          <w:b w:val="0"/>
        </w:rPr>
      </w:r>
    </w:p>
    <w:p>
      <w:pPr>
        <w:spacing w:after="100" w:before="0"/>
      </w:pPr>
      <w:r>
        <w:rPr>
          <w:b w:val="0"/>
        </w:rPr>
        <w:t>A. Ali Akbar Khan</w:t>
      </w:r>
    </w:p>
    <w:p>
      <w:pPr>
        <w:spacing w:after="100" w:before="0"/>
      </w:pPr>
      <w:r>
        <w:rPr>
          <w:b w:val="0"/>
        </w:rPr>
        <w:t>B. Vilayat Khan</w:t>
      </w:r>
    </w:p>
    <w:p>
      <w:pPr>
        <w:spacing w:after="100" w:before="0"/>
      </w:pPr>
      <w:r>
        <w:rPr>
          <w:b w:val="0"/>
        </w:rPr>
        <w:t>C. Bahadur Khan</w:t>
      </w:r>
    </w:p>
    <w:p>
      <w:pPr>
        <w:spacing w:after="100" w:before="0"/>
      </w:pPr>
      <w:r>
        <w:rPr>
          <w:b w:val="0"/>
        </w:rPr>
        <w:t>D. Amjad Ali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Vilayat Khan is a renowned sitar player and has been recognized with numerous awards for his contribution to Indian classical music.</w:t>
      </w:r>
    </w:p>
    <w:p>
      <w:pPr>
        <w:spacing w:before="0"/>
      </w:pPr>
      <w:r>
        <w:rPr>
          <w:b w:val="0"/>
        </w:rPr>
      </w:r>
    </w:p>
    <w:p>
      <w:pPr>
        <w:spacing w:after="100" w:line="360" w:lineRule="auto" w:before="0"/>
      </w:pPr>
      <w:r>
        <w:rPr>
          <w:b w:val="0"/>
        </w:rPr>
        <w:t>33. Which of the following countries was the host of AFC Women's Asia Cup Football–2022?</w:t>
      </w:r>
    </w:p>
    <w:p>
      <w:pPr>
        <w:spacing w:before="0"/>
      </w:pPr>
      <w:r>
        <w:rPr>
          <w:b w:val="0"/>
        </w:rPr>
      </w:r>
    </w:p>
    <w:p>
      <w:pPr>
        <w:spacing w:after="100" w:before="0"/>
      </w:pPr>
      <w:r>
        <w:rPr>
          <w:b w:val="0"/>
        </w:rPr>
        <w:t>A. Japan</w:t>
      </w:r>
    </w:p>
    <w:p>
      <w:pPr>
        <w:spacing w:after="100" w:before="0"/>
      </w:pPr>
      <w:r>
        <w:rPr>
          <w:b w:val="0"/>
        </w:rPr>
        <w:t>B. Bangladesh</w:t>
      </w:r>
    </w:p>
    <w:p>
      <w:pPr>
        <w:spacing w:after="100" w:before="0"/>
      </w:pPr>
      <w:r>
        <w:rPr>
          <w:b w:val="0"/>
        </w:rPr>
        <w:t>C. India</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is set to host the AFC Women's Asia Cup Football-2022. The AFC Women's Asia Cup is a biennial football tournament that is contested by the national teams of Asia and is organized by the Asian Football Confederation (AFC).</w:t>
      </w:r>
    </w:p>
    <w:p>
      <w:pPr>
        <w:spacing w:before="0"/>
      </w:pPr>
      <w:r>
        <w:rPr>
          <w:b w:val="0"/>
        </w:rPr>
      </w:r>
    </w:p>
    <w:p>
      <w:pPr>
        <w:spacing w:after="100" w:line="360" w:lineRule="auto" w:before="0"/>
      </w:pPr>
      <w:r>
        <w:rPr>
          <w:b w:val="0"/>
        </w:rPr>
        <w:t>34. Ms Bhakti Pradip Kulkarni was conferred with the Arjuna Award 2022 for her outstanding contribution in which of the following sports?</w:t>
      </w:r>
    </w:p>
    <w:p>
      <w:pPr>
        <w:spacing w:before="0"/>
      </w:pPr>
      <w:r>
        <w:rPr>
          <w:b w:val="0"/>
        </w:rPr>
      </w:r>
    </w:p>
    <w:p>
      <w:pPr>
        <w:spacing w:after="100" w:before="0"/>
      </w:pPr>
      <w:r>
        <w:rPr>
          <w:b w:val="0"/>
        </w:rPr>
        <w:t>A. Table Tennis</w:t>
      </w:r>
    </w:p>
    <w:p>
      <w:pPr>
        <w:spacing w:after="100" w:before="0"/>
      </w:pPr>
      <w:r>
        <w:rPr>
          <w:b w:val="0"/>
        </w:rPr>
        <w:t>B. Chess</w:t>
      </w:r>
    </w:p>
    <w:p>
      <w:pPr>
        <w:spacing w:after="100" w:before="0"/>
      </w:pPr>
      <w:r>
        <w:rPr>
          <w:b w:val="0"/>
        </w:rPr>
        <w:t>C. Badminton</w:t>
      </w:r>
    </w:p>
    <w:p>
      <w:pPr>
        <w:spacing w:after="100" w:before="0"/>
      </w:pPr>
      <w:r>
        <w:rPr>
          <w:b w:val="0"/>
        </w:rPr>
        <w:t>D. Wrestling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Bhakti Pradip Kulkarni is an Indian chess player who has won several national and international tournaments. She was awarded the Arjuna Award in 2022, which is one of the highest honors for sports in India.</w:t>
      </w:r>
    </w:p>
    <w:p>
      <w:pPr>
        <w:spacing w:before="0"/>
      </w:pPr>
      <w:r>
        <w:rPr>
          <w:b w:val="0"/>
        </w:rPr>
      </w:r>
    </w:p>
    <w:p>
      <w:pPr>
        <w:spacing w:after="100" w:line="360" w:lineRule="auto" w:before="0"/>
      </w:pPr>
      <w:r>
        <w:rPr>
          <w:b w:val="0"/>
        </w:rPr>
        <w:t>35. Who among the following was the founder of ‘Tiger Legion' or ‘Free India Legion'?</w:t>
      </w:r>
    </w:p>
    <w:p>
      <w:pPr>
        <w:spacing w:before="0"/>
      </w:pPr>
      <w:r>
        <w:rPr>
          <w:b w:val="0"/>
        </w:rPr>
      </w:r>
    </w:p>
    <w:p>
      <w:pPr>
        <w:spacing w:after="100" w:before="0"/>
      </w:pPr>
      <w:r>
        <w:rPr>
          <w:b w:val="0"/>
        </w:rPr>
        <w:t>A. Vinayak Damodar Savarkar</w:t>
      </w:r>
    </w:p>
    <w:p>
      <w:pPr>
        <w:spacing w:after="100" w:before="0"/>
      </w:pPr>
      <w:r>
        <w:rPr>
          <w:b w:val="0"/>
        </w:rPr>
        <w:t>B. Subhas Chandra Bose</w:t>
      </w:r>
    </w:p>
    <w:p>
      <w:pPr>
        <w:spacing w:after="100" w:before="0"/>
      </w:pPr>
      <w:r>
        <w:rPr>
          <w:b w:val="0"/>
        </w:rPr>
        <w:t>C. Sohan Singh Bhakhna</w:t>
      </w:r>
    </w:p>
    <w:p>
      <w:pPr>
        <w:spacing w:after="100" w:before="0"/>
      </w:pPr>
      <w:r>
        <w:rPr>
          <w:b w:val="0"/>
        </w:rPr>
        <w:t>D. Lala Hardayal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founder of 'Tiger Legion' or 'Free India Legion' was Subhas Chandra Bose. The legion was formed during World War II with the objective of freeing India from British rule with the help of Axis powers.</w:t>
      </w:r>
    </w:p>
    <w:p>
      <w:pPr>
        <w:spacing w:before="0"/>
      </w:pPr>
      <w:r>
        <w:rPr>
          <w:b w:val="0"/>
        </w:rPr>
      </w:r>
    </w:p>
    <w:p>
      <w:pPr>
        <w:spacing w:after="100" w:line="360" w:lineRule="auto" w:before="0"/>
      </w:pPr>
      <w:r>
        <w:rPr>
          <w:b w:val="0"/>
        </w:rPr>
        <w:t>36. Name a reproductive strategy in which parasites take advantage of the care of other individuals of the same species or different species to raise their young.</w:t>
      </w:r>
    </w:p>
    <w:p>
      <w:pPr>
        <w:spacing w:before="0"/>
      </w:pPr>
      <w:r>
        <w:rPr>
          <w:b w:val="0"/>
        </w:rPr>
      </w:r>
    </w:p>
    <w:p>
      <w:pPr>
        <w:spacing w:after="100" w:before="0"/>
      </w:pPr>
      <w:r>
        <w:rPr>
          <w:b w:val="0"/>
        </w:rPr>
        <w:t>A. Brood parasitism</w:t>
      </w:r>
    </w:p>
    <w:p>
      <w:pPr>
        <w:spacing w:after="100" w:before="0"/>
      </w:pPr>
      <w:r>
        <w:rPr>
          <w:b w:val="0"/>
        </w:rPr>
        <w:t>B. Sexual parasitism</w:t>
      </w:r>
    </w:p>
    <w:p>
      <w:pPr>
        <w:spacing w:after="100" w:before="0"/>
      </w:pPr>
      <w:r>
        <w:rPr>
          <w:b w:val="0"/>
        </w:rPr>
        <w:t>C. Klepto parasitism</w:t>
      </w:r>
    </w:p>
    <w:p>
      <w:pPr>
        <w:spacing w:after="100" w:before="0"/>
      </w:pPr>
      <w:r>
        <w:rPr>
          <w:b w:val="0"/>
        </w:rPr>
        <w:t>D. Competitive parasitism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Brood parasitism is a reproductive strategy in which a parasite lays its eggs in the nest of another individual of the same species or different species, and the host raises the parasite's young. This strategy is often used by birds, such as cuckoos, cowbirds, and honeyguides, but it can also be observed in insects, fish, and mammals.</w:t>
      </w:r>
    </w:p>
    <w:p>
      <w:pPr>
        <w:spacing w:before="0"/>
      </w:pPr>
      <w:r>
        <w:rPr>
          <w:b w:val="0"/>
        </w:rPr>
      </w:r>
    </w:p>
    <w:p>
      <w:pPr>
        <w:spacing w:after="100" w:line="360" w:lineRule="auto" w:before="0"/>
      </w:pPr>
      <w:r>
        <w:rPr>
          <w:b w:val="0"/>
        </w:rPr>
        <w:t>37. On the basis of tribal population (2011), identify the option that arranges the following states in ascending order. A. Madhya Pradesh B. Maharashtra C. Odisha</w:t>
      </w:r>
    </w:p>
    <w:p>
      <w:pPr>
        <w:spacing w:before="0"/>
      </w:pPr>
      <w:r>
        <w:rPr>
          <w:b w:val="0"/>
        </w:rPr>
      </w:r>
    </w:p>
    <w:p>
      <w:pPr>
        <w:spacing w:after="100" w:before="0"/>
      </w:pPr>
      <w:r>
        <w:rPr>
          <w:b w:val="0"/>
        </w:rPr>
        <w:t>A. (A), (B), (C)</w:t>
      </w:r>
    </w:p>
    <w:p>
      <w:pPr>
        <w:spacing w:after="100" w:before="0"/>
      </w:pPr>
      <w:r>
        <w:rPr>
          <w:b w:val="0"/>
        </w:rPr>
        <w:t>B. (B), (A), (C)</w:t>
      </w:r>
    </w:p>
    <w:p>
      <w:pPr>
        <w:spacing w:after="100" w:before="0"/>
      </w:pPr>
      <w:r>
        <w:rPr>
          <w:b w:val="0"/>
        </w:rPr>
        <w:t>C. (C),(B),(A)</w:t>
      </w:r>
    </w:p>
    <w:p>
      <w:pPr>
        <w:spacing w:after="100" w:before="0"/>
      </w:pPr>
      <w:r>
        <w:rPr>
          <w:b w:val="0"/>
        </w:rPr>
        <w:t>D. (B), (C),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2011 census, Madhya Pradesh had the highest tribal population among the three states mentioned. Maharashtra had the second highest tribal population, while odisha had the lowest.</w:t>
      </w:r>
    </w:p>
    <w:p>
      <w:pPr>
        <w:spacing w:before="0"/>
      </w:pPr>
      <w:r>
        <w:rPr>
          <w:b w:val="0"/>
        </w:rPr>
      </w:r>
    </w:p>
    <w:p>
      <w:pPr>
        <w:spacing w:after="100" w:line="360" w:lineRule="auto" w:before="0"/>
      </w:pPr>
      <w:r>
        <w:rPr>
          <w:b w:val="0"/>
        </w:rPr>
        <w:t>38. In which industrial policy was the investment limit for tiny industry/unit increased to ₹2 lakh?</w:t>
      </w:r>
    </w:p>
    <w:p>
      <w:pPr>
        <w:spacing w:before="0"/>
      </w:pPr>
      <w:r>
        <w:rPr>
          <w:b w:val="0"/>
        </w:rPr>
      </w:r>
    </w:p>
    <w:p>
      <w:pPr>
        <w:spacing w:after="100" w:before="0"/>
      </w:pPr>
      <w:r>
        <w:rPr>
          <w:b w:val="0"/>
        </w:rPr>
        <w:t>A. 1977</w:t>
      </w:r>
    </w:p>
    <w:p>
      <w:pPr>
        <w:spacing w:after="100" w:before="0"/>
      </w:pPr>
      <w:r>
        <w:rPr>
          <w:b w:val="0"/>
        </w:rPr>
        <w:t>B. 1991</w:t>
      </w:r>
    </w:p>
    <w:p>
      <w:pPr>
        <w:spacing w:after="100" w:before="0"/>
      </w:pPr>
      <w:r>
        <w:rPr>
          <w:b w:val="0"/>
        </w:rPr>
        <w:t>C. 1980</w:t>
      </w:r>
    </w:p>
    <w:p>
      <w:pPr>
        <w:spacing w:after="100" w:before="0"/>
      </w:pPr>
      <w:r>
        <w:rPr>
          <w:b w:val="0"/>
        </w:rPr>
        <w:t>D. 1956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industrial policy in which the investment limit for tiny industry/unit was increased to ₹2 lakh is the 1980 industrial policy. This policy was introduced with the aim of promoting small-scale industries and providing them with financial assistance.</w:t>
      </w:r>
    </w:p>
    <w:p>
      <w:pPr>
        <w:spacing w:before="0"/>
      </w:pPr>
      <w:r>
        <w:rPr>
          <w:b w:val="0"/>
        </w:rPr>
      </w:r>
    </w:p>
    <w:p>
      <w:pPr>
        <w:spacing w:after="100" w:line="360" w:lineRule="auto" w:before="0"/>
      </w:pPr>
      <w:r>
        <w:rPr>
          <w:b w:val="0"/>
        </w:rPr>
        <w:t>39. Which scientist thought of the concept of steady state of the universe?</w:t>
      </w:r>
    </w:p>
    <w:p>
      <w:pPr>
        <w:spacing w:before="0"/>
      </w:pPr>
      <w:r>
        <w:rPr>
          <w:b w:val="0"/>
        </w:rPr>
      </w:r>
    </w:p>
    <w:p>
      <w:pPr>
        <w:spacing w:after="100" w:before="0"/>
      </w:pPr>
      <w:r>
        <w:rPr>
          <w:b w:val="0"/>
        </w:rPr>
        <w:t>A. Harold Jeffrey</w:t>
      </w:r>
    </w:p>
    <w:p>
      <w:pPr>
        <w:spacing w:after="100" w:before="0"/>
      </w:pPr>
      <w:r>
        <w:rPr>
          <w:b w:val="0"/>
        </w:rPr>
        <w:t>B. Edwin Hubble</w:t>
      </w:r>
    </w:p>
    <w:p>
      <w:pPr>
        <w:spacing w:after="100" w:before="0"/>
      </w:pPr>
      <w:r>
        <w:rPr>
          <w:b w:val="0"/>
        </w:rPr>
        <w:t>C. Fred Hoyle</w:t>
      </w:r>
    </w:p>
    <w:p>
      <w:pPr>
        <w:spacing w:after="100" w:before="0"/>
      </w:pPr>
      <w:r>
        <w:rPr>
          <w:b w:val="0"/>
        </w:rPr>
        <w:t>D. Pierre-Simon Laplace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Fred Hoyle is the scientist who thought of the concept of steady state of the universe. Steady state theory suggests that the universe has no beginning or end and that new matter is continuously created to maintain a constant density.</w:t>
      </w:r>
    </w:p>
    <w:p>
      <w:pPr>
        <w:spacing w:before="0"/>
      </w:pPr>
      <w:r>
        <w:rPr>
          <w:b w:val="0"/>
        </w:rPr>
      </w:r>
    </w:p>
    <w:p>
      <w:pPr>
        <w:spacing w:after="100" w:line="360" w:lineRule="auto" w:before="0"/>
      </w:pPr>
      <w:r>
        <w:rPr>
          <w:b w:val="0"/>
        </w:rPr>
        <w:t>40. Match the columns. Colum-A (Class) Column-B (Common name) i. Chlorophyceae a. Brown algae ii. Phaeophyceae b. Green algae iii. Rhodophyceae c. Blue-green algae iv. Cyanophyceae d. Red algae</w:t>
      </w:r>
    </w:p>
    <w:p>
      <w:pPr>
        <w:spacing w:before="0"/>
      </w:pPr>
      <w:r>
        <w:rPr>
          <w:b w:val="0"/>
        </w:rPr>
      </w:r>
    </w:p>
    <w:p>
      <w:pPr>
        <w:spacing w:after="100" w:before="0"/>
      </w:pPr>
      <w:r>
        <w:rPr>
          <w:b w:val="0"/>
        </w:rPr>
        <w:t>A. i - b, ii - c, iii - a, iv - d</w:t>
      </w:r>
    </w:p>
    <w:p>
      <w:pPr>
        <w:spacing w:after="100" w:before="0"/>
      </w:pPr>
      <w:r>
        <w:rPr>
          <w:b w:val="0"/>
        </w:rPr>
        <w:t>B. i - b, ii - a, iii - d, iv - c</w:t>
      </w:r>
    </w:p>
    <w:p>
      <w:pPr>
        <w:spacing w:after="100" w:before="0"/>
      </w:pPr>
      <w:r>
        <w:rPr>
          <w:b w:val="0"/>
        </w:rPr>
        <w:t>C. i - d, ii - c, iii - b, iv - a</w:t>
      </w:r>
    </w:p>
    <w:p>
      <w:pPr>
        <w:spacing w:after="100" w:before="0"/>
      </w:pPr>
      <w:r>
        <w:rPr>
          <w:b w:val="0"/>
        </w:rPr>
        <w:t>D. i - a, ii - b, iii - c, iv -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Chlorophyceae is commonly known as green algae. Phaeophyceae is known as brown algae. Rhodophyceae is klnown as red algae. Cyanophyceae is known as blue-green algae.</w:t>
      </w:r>
    </w:p>
    <w:p>
      <w:pPr>
        <w:spacing w:before="0"/>
      </w:pPr>
      <w:r>
        <w:rPr>
          <w:b w:val="0"/>
        </w:rPr>
      </w:r>
    </w:p>
    <w:p>
      <w:pPr>
        <w:spacing w:after="100" w:line="360" w:lineRule="auto" w:before="0"/>
      </w:pPr>
      <w:r>
        <w:rPr>
          <w:b w:val="0"/>
        </w:rPr>
        <w:t>41. Ryotwari system of revenue collection in India, introduced by the British, was based on the _______.</w:t>
      </w:r>
    </w:p>
    <w:p>
      <w:pPr>
        <w:spacing w:before="0"/>
      </w:pPr>
      <w:r>
        <w:rPr>
          <w:b w:val="0"/>
        </w:rPr>
      </w:r>
    </w:p>
    <w:p>
      <w:pPr>
        <w:spacing w:after="100" w:before="0"/>
      </w:pPr>
      <w:r>
        <w:rPr>
          <w:b w:val="0"/>
        </w:rPr>
        <w:t>A. Smith’s theory of rent</w:t>
      </w:r>
    </w:p>
    <w:p>
      <w:pPr>
        <w:spacing w:after="100" w:before="0"/>
      </w:pPr>
      <w:r>
        <w:rPr>
          <w:b w:val="0"/>
        </w:rPr>
        <w:t>B. Ricardian theory of rent</w:t>
      </w:r>
    </w:p>
    <w:p>
      <w:pPr>
        <w:spacing w:after="100" w:before="0"/>
      </w:pPr>
      <w:r>
        <w:rPr>
          <w:b w:val="0"/>
        </w:rPr>
        <w:t>C. Malthusian theory of rent</w:t>
      </w:r>
    </w:p>
    <w:p>
      <w:pPr>
        <w:spacing w:after="100" w:before="0"/>
      </w:pPr>
      <w:r>
        <w:rPr>
          <w:b w:val="0"/>
        </w:rPr>
        <w:t>D. Marx’s theory of 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Ryotwari system of revenue collection in India was introduced by the British during their colonial rule. This system was based on the Ricardian theory of rent, which states that rent is the surplus income earned by landowners due to the differential fertility of land. Under the Ryotwari system, individual farmers or ryots were directly responsible for paying land revenue to the government.</w:t>
      </w:r>
    </w:p>
    <w:p>
      <w:pPr>
        <w:spacing w:before="0"/>
      </w:pPr>
      <w:r>
        <w:rPr>
          <w:b w:val="0"/>
        </w:rPr>
      </w:r>
    </w:p>
    <w:p>
      <w:pPr>
        <w:spacing w:after="100" w:line="360" w:lineRule="auto" w:before="0"/>
      </w:pPr>
      <w:r>
        <w:rPr>
          <w:b w:val="0"/>
        </w:rPr>
        <w:t>42. Who received the Nobel Prize in 1901 for ‘recognition of the extraordinary services rendered by the discovery of the laws of chemical dynamics and osmotic pressure in solutions’?</w:t>
      </w:r>
    </w:p>
    <w:p>
      <w:pPr>
        <w:spacing w:before="0"/>
      </w:pPr>
      <w:r>
        <w:rPr>
          <w:b w:val="0"/>
        </w:rPr>
      </w:r>
    </w:p>
    <w:p>
      <w:pPr>
        <w:spacing w:after="100" w:before="0"/>
      </w:pPr>
      <w:r>
        <w:rPr>
          <w:b w:val="0"/>
        </w:rPr>
        <w:t>A. Hermann Emil Fischer</w:t>
      </w:r>
    </w:p>
    <w:p>
      <w:pPr>
        <w:spacing w:after="100" w:before="0"/>
      </w:pPr>
      <w:r>
        <w:rPr>
          <w:b w:val="0"/>
        </w:rPr>
        <w:t>B. Jacobus Henricus van 't Hoff</w:t>
      </w:r>
    </w:p>
    <w:p>
      <w:pPr>
        <w:spacing w:after="100" w:before="0"/>
      </w:pPr>
      <w:r>
        <w:rPr>
          <w:b w:val="0"/>
        </w:rPr>
        <w:t>C. Svante August Arrhenius</w:t>
      </w:r>
    </w:p>
    <w:p>
      <w:pPr>
        <w:spacing w:after="100" w:before="0"/>
      </w:pPr>
      <w:r>
        <w:rPr>
          <w:b w:val="0"/>
        </w:rPr>
        <w:t>D. Henri Moissan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Jacobus Henricus van 't Hoff received the Nobel Prize in 1901 for his contribution to the laws of chemical dynamics and osmotic pressure in solutions. His work laid the foundation for the study of physical chemistry and was instrumental in the development of the field of thermodynamics.</w:t>
      </w:r>
    </w:p>
    <w:p>
      <w:pPr>
        <w:spacing w:before="0"/>
      </w:pPr>
      <w:r>
        <w:rPr>
          <w:b w:val="0"/>
        </w:rPr>
      </w:r>
    </w:p>
    <w:p>
      <w:pPr>
        <w:spacing w:after="100" w:line="360" w:lineRule="auto" w:before="0"/>
      </w:pPr>
      <w:r>
        <w:rPr>
          <w:b w:val="0"/>
        </w:rPr>
        <w:t>43. Which of the following Articles of the Indian Constitution are related to citizenship?</w:t>
      </w:r>
    </w:p>
    <w:p>
      <w:pPr>
        <w:spacing w:before="0"/>
      </w:pPr>
      <w:r>
        <w:rPr>
          <w:b w:val="0"/>
        </w:rPr>
      </w:r>
    </w:p>
    <w:p>
      <w:pPr>
        <w:spacing w:after="100" w:before="0"/>
      </w:pPr>
      <w:r>
        <w:rPr>
          <w:b w:val="0"/>
        </w:rPr>
        <w:t>A. Articles 15 to 21</w:t>
      </w:r>
    </w:p>
    <w:p>
      <w:pPr>
        <w:spacing w:after="100" w:before="0"/>
      </w:pPr>
      <w:r>
        <w:rPr>
          <w:b w:val="0"/>
        </w:rPr>
        <w:t>B. Articles 5 to 11</w:t>
      </w:r>
    </w:p>
    <w:p>
      <w:pPr>
        <w:spacing w:after="100" w:before="0"/>
      </w:pPr>
      <w:r>
        <w:rPr>
          <w:b w:val="0"/>
        </w:rPr>
        <w:t>C. Articles 2 to 4</w:t>
      </w:r>
    </w:p>
    <w:p>
      <w:pPr>
        <w:spacing w:after="100" w:before="0"/>
      </w:pPr>
      <w:r>
        <w:rPr>
          <w:b w:val="0"/>
        </w:rPr>
        <w:t>D. Articles 25 to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Articles 5 to 11 of the Indian Constitution are related to citizenship. Article 5 defines who is a citizen of India at the commencement of the Constitution (i.e., on 26th January 1950). Article 11 gives power to the Parliament to regulate the right of citizenship by law.</w:t>
      </w:r>
    </w:p>
    <w:p>
      <w:pPr>
        <w:spacing w:before="0"/>
      </w:pPr>
      <w:r>
        <w:rPr>
          <w:b w:val="0"/>
        </w:rPr>
      </w:r>
    </w:p>
    <w:p>
      <w:pPr>
        <w:spacing w:after="100" w:line="360" w:lineRule="auto" w:before="0"/>
      </w:pPr>
      <w:r>
        <w:rPr>
          <w:b w:val="0"/>
        </w:rPr>
        <w:t>44. If A is 95% of B, then what per cent of A is B?</w:t>
      </w:r>
    </w:p>
    <w:p>
      <w:pPr>
        <w:spacing w:before="0"/>
      </w:pPr>
      <w:r>
        <w:rPr>
          <w:b w:val="0"/>
        </w:rPr>
      </w:r>
    </w:p>
    <w:p>
      <w:pPr>
        <w:spacing w:after="100" w:before="0"/>
      </w:pPr>
      <w:r>
        <w:rPr>
          <w:b w:val="0"/>
        </w:rPr>
        <w:t>A. 110 (3/19) \%</w:t>
      </w:r>
    </w:p>
    <w:p>
      <w:pPr>
        <w:spacing w:after="100" w:before="0"/>
      </w:pPr>
      <w:r>
        <w:rPr>
          <w:b w:val="0"/>
        </w:rPr>
        <w:t>B. 104 (7/19) \%</w:t>
      </w:r>
    </w:p>
    <w:p>
      <w:pPr>
        <w:spacing w:after="100" w:before="0"/>
      </w:pPr>
      <w:r>
        <w:rPr>
          <w:b w:val="0"/>
        </w:rPr>
        <w:t>C. 108 (17/19) \%</w:t>
      </w:r>
    </w:p>
    <w:p>
      <w:pPr>
        <w:spacing w:after="100" w:before="0"/>
      </w:pPr>
      <w:r>
        <w:rPr>
          <w:b w:val="0"/>
        </w:rPr>
        <w:t>D. 105 (5/19)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value of B = 100 So, the value of A = 95 [ ∵ A is 95% of B ] ?% of A = B ⇒ (?/100) × 95 = 100 ⇒ ? = (100 × 100)/95 ⇒ ? = 105(9/19)%</w:t>
      </w:r>
    </w:p>
    <w:p>
      <w:pPr>
        <w:spacing w:before="0"/>
      </w:pPr>
      <w:r>
        <w:rPr>
          <w:b w:val="0"/>
        </w:rPr>
      </w:r>
    </w:p>
    <w:p>
      <w:pPr>
        <w:spacing w:after="100" w:line="360" w:lineRule="auto" w:before="0"/>
      </w:pPr>
      <w:r>
        <w:rPr>
          <w:b w:val="0"/>
        </w:rPr>
        <w:t>45. The marked price of mustard oil is 25% more than its cost price. At what percentage less than the marked price should it be sold to have no profit and no loss?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18%</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of mustard oil be Rs 100x. Marked price = 100x + 25x = 125x For no profit, no loss, Selling price = Rs 100x Discount percentage offered on MP = ((125x - 100x) / 125x) × 100 ⇒ 20%</w:t>
      </w:r>
    </w:p>
    <w:p>
      <w:pPr>
        <w:spacing w:before="0"/>
      </w:pPr>
      <w:r>
        <w:rPr>
          <w:b w:val="0"/>
        </w:rPr>
      </w:r>
    </w:p>
    <w:p>
      <w:pPr>
        <w:spacing w:after="100" w:line="360" w:lineRule="auto" w:before="0"/>
      </w:pPr>
      <w:r>
        <w:rPr>
          <w:b w:val="0"/>
        </w:rPr>
        <w:t>46. A can complete a piece of work in 25 days while B can complete the same work in 30 days. They work on alternate basis, starting with A. Both A and B follow this pattern for 5 days and then A leaves the work. In how many days will B finish the remaining work?</w:t>
      </w:r>
    </w:p>
    <w:p>
      <w:pPr>
        <w:spacing w:before="0"/>
      </w:pPr>
      <w:r>
        <w:rPr>
          <w:b w:val="0"/>
        </w:rPr>
      </w:r>
    </w:p>
    <w:p>
      <w:pPr>
        <w:spacing w:after="100" w:before="0"/>
      </w:pPr>
      <w:r>
        <w:rPr>
          <w:b w:val="0"/>
        </w:rPr>
        <w:t>A. 24 (2/5)</w:t>
      </w:r>
    </w:p>
    <w:p>
      <w:pPr>
        <w:spacing w:after="100" w:before="0"/>
      </w:pPr>
      <w:r>
        <w:rPr>
          <w:b w:val="0"/>
        </w:rPr>
        <w:t>B. 5 (2/5)</w:t>
      </w:r>
    </w:p>
    <w:p>
      <w:pPr>
        <w:spacing w:after="100" w:before="0"/>
      </w:pPr>
      <w:r>
        <w:rPr>
          <w:b w:val="0"/>
        </w:rPr>
        <w:t>C. 5 (3/5)</w:t>
      </w:r>
    </w:p>
    <w:p>
      <w:pPr>
        <w:spacing w:after="100" w:before="0"/>
      </w:pPr>
      <w:r>
        <w:rPr>
          <w:b w:val="0"/>
        </w:rPr>
        <w:t>D. 24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LCM of (25, 30) = 150 unit The efficiency of A = 150/25 = 6 unit/day The efficiency of B = 150/30 = 5 unit/day A and B work alternatively for 5 days, starting with A ⇒ 6 × 3 + 5 × 2 = 28 unit Remaining work = 150 - 28 = 122 The Time taken by B to complete the remaining work = 122/5 = 24(2/5) days</w:t>
      </w:r>
    </w:p>
    <w:p>
      <w:pPr>
        <w:spacing w:before="0"/>
      </w:pPr>
      <w:r>
        <w:rPr>
          <w:b w:val="0"/>
        </w:rPr>
      </w:r>
    </w:p>
    <w:p>
      <w:pPr>
        <w:spacing w:after="100" w:line="360" w:lineRule="auto" w:before="0"/>
      </w:pPr>
      <w:r>
        <w:rPr>
          <w:b w:val="0"/>
        </w:rPr>
        <w:t>47. As part of his journey, a person travels 120 km at 80 km/h, the next 100 km at 40 km/h, and comes back to the starting point at 75 km/h. The average speed of the person throughout the journey (approximately) is:</w:t>
      </w:r>
    </w:p>
    <w:p>
      <w:pPr>
        <w:spacing w:before="0"/>
      </w:pPr>
      <w:r>
        <w:rPr>
          <w:b w:val="0"/>
        </w:rPr>
      </w:r>
    </w:p>
    <w:p>
      <w:pPr>
        <w:spacing w:after="100" w:before="0"/>
      </w:pPr>
      <w:r>
        <w:rPr>
          <w:b w:val="0"/>
        </w:rPr>
        <w:t>A. 63.46 km/h</w:t>
      </w:r>
    </w:p>
    <w:p>
      <w:pPr>
        <w:spacing w:after="100" w:before="0"/>
      </w:pPr>
      <w:r>
        <w:rPr>
          <w:b w:val="0"/>
        </w:rPr>
        <w:t>B. 58.74 km/h</w:t>
      </w:r>
    </w:p>
    <w:p>
      <w:pPr>
        <w:spacing w:after="100" w:before="0"/>
      </w:pPr>
      <w:r>
        <w:rPr>
          <w:b w:val="0"/>
        </w:rPr>
        <w:t>C. 68.15 km/h</w:t>
      </w:r>
    </w:p>
    <w:p>
      <w:pPr>
        <w:spacing w:after="100" w:before="0"/>
      </w:pPr>
      <w:r>
        <w:rPr>
          <w:b w:val="0"/>
        </w:rPr>
        <w:t>D. 49.58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120 + 100 + 220 = 440 km Total time = (120/80) + (100/40) + (220/75) = (3/2 + 5/2 + 44/15) = 208/30 Average speed = 440/(208/30) = (440 * 30) / 208 = 63.46 km/hr</w:t>
      </w:r>
    </w:p>
    <w:p>
      <w:pPr>
        <w:spacing w:before="0"/>
      </w:pPr>
      <w:r>
        <w:rPr>
          <w:b w:val="0"/>
        </w:rPr>
      </w:r>
    </w:p>
    <w:p>
      <w:pPr>
        <w:spacing w:after="100" w:line="360" w:lineRule="auto" w:before="0"/>
      </w:pPr>
      <w:r>
        <w:rPr>
          <w:b w:val="0"/>
        </w:rPr>
        <w:t>48. 8 men can complete a work in 45 days. 8 women can complete the same work in 18 days. In how many days will 5 men and 8 women, together, complete the same work?</w:t>
      </w:r>
    </w:p>
    <w:p>
      <w:pPr>
        <w:spacing w:before="0"/>
      </w:pPr>
      <w:r>
        <w:rPr>
          <w:b w:val="0"/>
        </w:rPr>
      </w:r>
    </w:p>
    <w:p>
      <w:pPr>
        <w:spacing w:after="100" w:before="0"/>
      </w:pPr>
      <w:r>
        <w:rPr>
          <w:b w:val="0"/>
        </w:rPr>
        <w:t>A. 13 (1/5)</w:t>
      </w:r>
    </w:p>
    <w:p>
      <w:pPr>
        <w:spacing w:after="100" w:before="0"/>
      </w:pPr>
      <w:r>
        <w:rPr>
          <w:b w:val="0"/>
        </w:rPr>
        <w:t>B. 12 (4/5)</w:t>
      </w:r>
    </w:p>
    <w:p>
      <w:pPr>
        <w:spacing w:after="100" w:before="0"/>
      </w:pPr>
      <w:r>
        <w:rPr>
          <w:b w:val="0"/>
        </w:rPr>
        <w:t>C. 14 (2/5)</w:t>
      </w:r>
    </w:p>
    <w:p>
      <w:pPr>
        <w:spacing w:after="100" w:before="0"/>
      </w:pPr>
      <w:r>
        <w:rPr>
          <w:b w:val="0"/>
        </w:rPr>
        <w:t>D. 15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 = Man and W = Woman ⇒ 8M × 45 = 8W × 18 ⇒ M/W = 2/5Total work = (8 × 2) × 45 = 720 The total work done by 5 men and 8 women for one day = (5 × 2) + (8 × 5) = 50 The total time taken by them: ⇒ 720/50 ⇒ 14(2/5)</w:t>
      </w:r>
    </w:p>
    <w:p>
      <w:pPr>
        <w:spacing w:before="0"/>
      </w:pPr>
      <w:r>
        <w:rPr>
          <w:b w:val="0"/>
        </w:rPr>
      </w:r>
    </w:p>
    <w:p>
      <w:pPr>
        <w:spacing w:after="100" w:line="360" w:lineRule="auto" w:before="0"/>
      </w:pPr>
      <w:r>
        <w:rPr>
          <w:b w:val="0"/>
        </w:rPr>
        <w:t>49. 625 + 626 + 627 + 628 is divisible by :</w:t>
      </w:r>
    </w:p>
    <w:p>
      <w:pPr>
        <w:spacing w:before="0"/>
      </w:pPr>
      <w:r>
        <w:rPr>
          <w:b w:val="0"/>
        </w:rPr>
      </w:r>
    </w:p>
    <w:p>
      <w:pPr>
        <w:spacing w:after="100" w:before="0"/>
      </w:pPr>
      <w:r>
        <w:rPr>
          <w:b w:val="0"/>
        </w:rPr>
        <w:t>A. 253</w:t>
      </w:r>
    </w:p>
    <w:p>
      <w:pPr>
        <w:spacing w:after="100" w:before="0"/>
      </w:pPr>
      <w:r>
        <w:rPr>
          <w:b w:val="0"/>
        </w:rPr>
        <w:t>B. 254</w:t>
      </w:r>
    </w:p>
    <w:p>
      <w:pPr>
        <w:spacing w:after="100" w:before="0"/>
      </w:pPr>
      <w:r>
        <w:rPr>
          <w:b w:val="0"/>
        </w:rPr>
        <w:t>C. 255</w:t>
      </w:r>
    </w:p>
    <w:p>
      <w:pPr>
        <w:spacing w:after="100" w:before="0"/>
      </w:pPr>
      <w:r>
        <w:rPr>
          <w:b w:val="0"/>
        </w:rPr>
        <w:t>D. 259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Taking 625 commons from the expression: ⇒ 625(60 + 61 + 62 + 63) ⇒ 625(1 + 6 + 36 + 216) ⇒ 625 × 259 After simplifying we get that the given expression is the multiple of 259.</w:t>
      </w:r>
    </w:p>
    <w:p>
      <w:pPr>
        <w:spacing w:before="0"/>
      </w:pPr>
      <w:r>
        <w:rPr>
          <w:b w:val="0"/>
        </w:rPr>
      </w:r>
    </w:p>
    <w:p>
      <w:pPr>
        <w:spacing w:after="100" w:line="360" w:lineRule="auto" w:before="0"/>
      </w:pPr>
      <w:r>
        <w:rPr>
          <w:b w:val="0"/>
        </w:rPr>
        <w:t>50. Study the given table and answer the question that follows. The table shows the classification of 100 students based on the marks obtained by them in History and Geography in an examination. Subject Marks out of 50 40 and above 30 and above 20 and above 10 and above 0 and above History 9 32 80 92 100 Geography 4 21 66 81 100 Average (Aggregate) 7 27 73 87 100 Based on the table, what is the number of students scoring less than 20% marks in aggregate?</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have 20% of 50 = 10 Number of students scoring less than 10 marks in aggregate = 100 - Number of students scoring 10 and above marks in aggregate = 100 - 87 = 13.</w:t>
      </w:r>
    </w:p>
    <w:p>
      <w:pPr>
        <w:spacing w:before="0"/>
      </w:pPr>
      <w:r>
        <w:rPr>
          <w:b w:val="0"/>
        </w:rPr>
      </w:r>
    </w:p>
    <w:p>
      <w:pPr>
        <w:spacing w:after="100" w:line="360" w:lineRule="auto" w:before="0"/>
      </w:pPr>
      <w:r>
        <w:rPr>
          <w:b w:val="0"/>
        </w:rPr>
        <w:t>51. Two concentric circles are of radii 10 cm and 6 cm. Find the length of the chord of the larger circle which touches the smaller circle.</w:t>
      </w:r>
    </w:p>
    <w:p>
      <w:pPr>
        <w:spacing w:before="0"/>
      </w:pPr>
      <w:r>
        <w:rPr>
          <w:b w:val="0"/>
        </w:rPr>
      </w:r>
    </w:p>
    <w:p>
      <w:pPr>
        <w:spacing w:after="100" w:before="0"/>
      </w:pPr>
      <w:r>
        <w:rPr>
          <w:b w:val="0"/>
        </w:rPr>
        <w:t>A. 8 cm</w:t>
      </w:r>
    </w:p>
    <w:p>
      <w:pPr>
        <w:spacing w:after="100" w:before="0"/>
      </w:pPr>
      <w:r>
        <w:rPr>
          <w:b w:val="0"/>
        </w:rPr>
        <w:t>B. 16 cm</w:t>
      </w:r>
    </w:p>
    <w:p>
      <w:pPr>
        <w:spacing w:after="100" w:before="0"/>
      </w:pPr>
      <w:r>
        <w:rPr>
          <w:b w:val="0"/>
        </w:rPr>
        <w:t>C. 12 cm</w:t>
      </w:r>
    </w:p>
    <w:p>
      <w:pPr>
        <w:spacing w:after="100" w:before="0"/>
      </w:pPr>
      <w:r>
        <w:rPr>
          <w:b w:val="0"/>
        </w:rPr>
        <w:t>D. 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OPB, ∠OPB = 900 PB2 = OB2 – OP2 ⇒ PB2 = 102 – 62 ⇒ PB = 8 cm ⇒ AP = PB = 8 cm ⇒ AB = 8 + 8 = 16 cm</w:t>
      </w:r>
    </w:p>
    <w:p>
      <w:pPr>
        <w:spacing w:before="0"/>
      </w:pPr>
      <w:r>
        <w:rPr>
          <w:b w:val="0"/>
        </w:rPr>
      </w:r>
    </w:p>
    <w:p>
      <w:pPr>
        <w:spacing w:after="100" w:line="360" w:lineRule="auto" w:before="0"/>
      </w:pPr>
      <w:r>
        <w:rPr>
          <w:b w:val="0"/>
        </w:rPr>
        <w:t>52. If sin (a + b) = 1 and cos (a - b) = (1/2), then find a.</w:t>
      </w:r>
    </w:p>
    <w:p>
      <w:pPr>
        <w:spacing w:before="0"/>
      </w:pPr>
      <w:r>
        <w:rPr>
          <w:b w:val="0"/>
        </w:rPr>
      </w:r>
    </w:p>
    <w:p>
      <w:pPr>
        <w:spacing w:after="100" w:before="0"/>
      </w:pPr>
      <w:r>
        <w:rPr>
          <w:b w:val="0"/>
        </w:rPr>
        <w:t>A. 75°</w:t>
      </w:r>
    </w:p>
    <w:p>
      <w:pPr>
        <w:spacing w:after="100" w:before="0"/>
      </w:pPr>
      <w:r>
        <w:rPr>
          <w:b w:val="0"/>
        </w:rPr>
        <w:t>B. 30°</w:t>
      </w:r>
    </w:p>
    <w:p>
      <w:pPr>
        <w:spacing w:after="100" w:before="0"/>
      </w:pPr>
      <w:r>
        <w:rPr>
          <w:b w:val="0"/>
        </w:rPr>
        <w:t>C. 15°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sin(A + B) = 1 ⇒ sin(A + B) = sin90° ⇒ A + B = 90° ....(1) cos(A – B) = 1/2 ⇒ cos(A – B) = cos60° ⇒ A – B = 60° .....(2) Adding equation (1) and (2), we get ⇒ 2A = 150° ⇒ A = 75°</w:t>
      </w:r>
    </w:p>
    <w:p>
      <w:pPr>
        <w:spacing w:before="0"/>
      </w:pPr>
      <w:r>
        <w:rPr>
          <w:b w:val="0"/>
        </w:rPr>
      </w:r>
    </w:p>
    <w:p>
      <w:pPr>
        <w:spacing w:after="100" w:line="360" w:lineRule="auto" w:before="0"/>
      </w:pPr>
      <w:r>
        <w:rPr>
          <w:b w:val="0"/>
        </w:rPr>
        <w:t>53. A train 900 m long is running at 108 km/h. How long will it take to clear a 900 m long platform completely?</w:t>
      </w:r>
    </w:p>
    <w:p>
      <w:pPr>
        <w:spacing w:before="0"/>
      </w:pPr>
      <w:r>
        <w:rPr>
          <w:b w:val="0"/>
        </w:rPr>
      </w:r>
    </w:p>
    <w:p>
      <w:pPr>
        <w:spacing w:after="100" w:before="0"/>
      </w:pPr>
      <w:r>
        <w:rPr>
          <w:b w:val="0"/>
        </w:rPr>
        <w:t>A. 60 s</w:t>
      </w:r>
    </w:p>
    <w:p>
      <w:pPr>
        <w:spacing w:after="100" w:before="0"/>
      </w:pPr>
      <w:r>
        <w:rPr>
          <w:b w:val="0"/>
        </w:rPr>
        <w:t>B. 45 s</w:t>
      </w:r>
    </w:p>
    <w:p>
      <w:pPr>
        <w:spacing w:after="100" w:before="0"/>
      </w:pPr>
      <w:r>
        <w:rPr>
          <w:b w:val="0"/>
        </w:rPr>
        <w:t>C. 30 s</w:t>
      </w:r>
    </w:p>
    <w:p>
      <w:pPr>
        <w:spacing w:after="100" w:before="0"/>
      </w:pPr>
      <w:r>
        <w:rPr>
          <w:b w:val="0"/>
        </w:rPr>
        <w:t>D. 18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train in m/sec = 108 × 5/18 ⇒ 30 m/sec Time taken by train to cross the platform ⇒ (900 + 900)/30 ⇒ 1800/30 ⇒ 60 sec</w:t>
      </w:r>
    </w:p>
    <w:p>
      <w:pPr>
        <w:spacing w:before="0"/>
      </w:pPr>
      <w:r>
        <w:rPr>
          <w:b w:val="0"/>
        </w:rPr>
      </w:r>
    </w:p>
    <w:p>
      <w:pPr>
        <w:spacing w:after="100" w:line="360" w:lineRule="auto" w:before="0"/>
      </w:pPr>
      <w:r>
        <w:rPr>
          <w:b w:val="0"/>
        </w:rPr>
        <w:t>54. If 7 b-(1/4 b)=7, then what is the value of 16 b^2+(1/49 b^2) ?</w:t>
      </w:r>
    </w:p>
    <w:p>
      <w:pPr>
        <w:spacing w:before="0"/>
      </w:pPr>
      <w:r>
        <w:rPr>
          <w:b w:val="0"/>
        </w:rPr>
      </w:r>
    </w:p>
    <w:p>
      <w:pPr>
        <w:spacing w:after="100" w:before="0"/>
      </w:pPr>
      <w:r>
        <w:rPr>
          <w:b w:val="0"/>
        </w:rPr>
        <w:t>A. (80/49)</w:t>
      </w:r>
    </w:p>
    <w:p>
      <w:pPr>
        <w:spacing w:after="100" w:before="0"/>
      </w:pPr>
      <w:r>
        <w:rPr>
          <w:b w:val="0"/>
        </w:rPr>
        <w:t>B. (104/7)</w:t>
      </w:r>
    </w:p>
    <w:p>
      <w:pPr>
        <w:spacing w:after="100" w:before="0"/>
      </w:pPr>
      <w:r>
        <w:rPr>
          <w:b w:val="0"/>
        </w:rPr>
        <w:t>C. (120/7)</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Multiplying the expression by 4/7. ⇒ 4/7 × (7b - 1/4b) = 7 × 4/7 ⇒ 4b - 1/7b = 4 Squaring both sides: ⇒ (4b - 1/7b)2 = 42 ⇒ 16 b^2+(1/49 b^2)- 2 × 4 × 1/7 = 16 ⇒ 16 b^2+(1/49 b^2) = 120/7</w:t>
      </w:r>
    </w:p>
    <w:p>
      <w:pPr>
        <w:spacing w:before="0"/>
      </w:pPr>
      <w:r>
        <w:rPr>
          <w:b w:val="0"/>
        </w:rPr>
      </w:r>
    </w:p>
    <w:p>
      <w:pPr>
        <w:spacing w:after="100" w:line="360" w:lineRule="auto" w:before="0"/>
      </w:pPr>
      <w:r>
        <w:rPr>
          <w:b w:val="0"/>
        </w:rPr>
        <w:t>55. If m∠C = m∠Z and AC = XZ, then which of the following conditions is necessary for ΔABC and ΔXYZ to be congruent?</w:t>
      </w:r>
    </w:p>
    <w:p>
      <w:pPr>
        <w:spacing w:before="0"/>
      </w:pPr>
      <w:r>
        <w:rPr>
          <w:b w:val="0"/>
        </w:rPr>
      </w:r>
    </w:p>
    <w:p>
      <w:pPr>
        <w:spacing w:after="100" w:before="0"/>
      </w:pPr>
      <w:r>
        <w:rPr>
          <w:b w:val="0"/>
        </w:rPr>
        <w:t>A. AB = AC</w:t>
      </w:r>
    </w:p>
    <w:p>
      <w:pPr>
        <w:spacing w:after="100" w:before="0"/>
      </w:pPr>
      <w:r>
        <w:rPr>
          <w:b w:val="0"/>
        </w:rPr>
        <w:t>B. BC = YZ</w:t>
      </w:r>
    </w:p>
    <w:p>
      <w:pPr>
        <w:spacing w:after="100" w:before="0"/>
      </w:pPr>
      <w:r>
        <w:rPr>
          <w:b w:val="0"/>
        </w:rPr>
        <w:t>C. AB = XY</w:t>
      </w:r>
    </w:p>
    <w:p>
      <w:pPr>
        <w:spacing w:after="100" w:before="0"/>
      </w:pPr>
      <w:r>
        <w:rPr>
          <w:b w:val="0"/>
        </w:rPr>
        <w:t>D. BC = 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side-angle-side postulate, the two sides and the involved angle of the two triangles should be equal for congruency, ⇒ ∠ABC = ∠XYZ &amp; AB = XY ⇒ ∠ACB = ∠YZ and BC = YZ</w:t>
      </w:r>
    </w:p>
    <w:p>
      <w:pPr>
        <w:spacing w:before="0"/>
      </w:pPr>
      <w:r>
        <w:rPr>
          <w:b w:val="0"/>
        </w:rPr>
      </w:r>
    </w:p>
    <w:p>
      <w:pPr>
        <w:spacing w:after="100" w:line="360" w:lineRule="auto" w:before="0"/>
      </w:pPr>
      <w:r>
        <w:rPr>
          <w:b w:val="0"/>
        </w:rPr>
        <w:t>56. In the given figure, PAB is a secant and PT is a tangent to the circle from P. If PT = 8 cm, PA = 6 cm and AB = x cm, then the value of x is:</w:t>
      </w:r>
    </w:p>
    <w:p>
      <w:pPr>
        <w:spacing w:before="0"/>
      </w:pPr>
      <w:r>
        <w:rPr>
          <w:b w:val="0"/>
        </w:rPr>
      </w:r>
    </w:p>
    <w:p>
      <w:pPr>
        <w:spacing w:after="100" w:before="0"/>
      </w:pPr>
      <w:r>
        <w:rPr>
          <w:b w:val="0"/>
        </w:rPr>
        <w:t>A. (14/9)</w:t>
      </w:r>
    </w:p>
    <w:p>
      <w:pPr>
        <w:spacing w:after="100" w:before="0"/>
      </w:pPr>
      <w:r>
        <w:rPr>
          <w:b w:val="0"/>
        </w:rPr>
        <w:t>B. (1/3)</w:t>
      </w:r>
    </w:p>
    <w:p>
      <w:pPr>
        <w:spacing w:after="100" w:before="0"/>
      </w:pPr>
      <w:r>
        <w:rPr>
          <w:b w:val="0"/>
        </w:rPr>
        <w:t>C. (14/3)</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PT2 = PA × PB ⇒ 82 = 6(6 + x) ⇒ 32/3 = 6 + x ⇒ x = 14/3</w:t>
      </w:r>
    </w:p>
    <w:p>
      <w:pPr>
        <w:spacing w:before="0"/>
      </w:pPr>
      <w:r>
        <w:rPr>
          <w:b w:val="0"/>
        </w:rPr>
      </w:r>
    </w:p>
    <w:p>
      <w:pPr>
        <w:spacing w:after="100" w:line="360" w:lineRule="auto" w:before="0"/>
      </w:pPr>
      <w:r>
        <w:rPr>
          <w:b w:val="0"/>
        </w:rPr>
        <w:t>57. A shopkeeper offers the following two discount schemes. A) Buy 3 get 4 free B) Buy 5 get 6 free Which scheme has the maximum discount percentage?</w:t>
      </w:r>
    </w:p>
    <w:p>
      <w:pPr>
        <w:spacing w:before="0"/>
      </w:pPr>
      <w:r>
        <w:rPr>
          <w:b w:val="0"/>
        </w:rPr>
      </w:r>
    </w:p>
    <w:p>
      <w:pPr>
        <w:spacing w:after="100" w:before="0"/>
      </w:pPr>
      <w:r>
        <w:rPr>
          <w:b w:val="0"/>
        </w:rPr>
        <w:t>A. A</w:t>
      </w:r>
    </w:p>
    <w:p>
      <w:pPr>
        <w:spacing w:after="100" w:before="0"/>
      </w:pPr>
      <w:r>
        <w:rPr>
          <w:b w:val="0"/>
        </w:rPr>
        <w:t>B. A does not give any discount</w:t>
      </w:r>
    </w:p>
    <w:p>
      <w:pPr>
        <w:spacing w:after="100" w:before="0"/>
      </w:pPr>
      <w:r>
        <w:rPr>
          <w:b w:val="0"/>
        </w:rPr>
        <w:t>C. A and B both have the same discount percentage</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Effective discount for scheme A is = (Article get free)/(Total articles) × 100 = 4/(4 + 3) × 100 = 57.12% Effective discount for scheme B is = (Article get free)/(Total articles) × 100 = 6/(6 + 5 ) × 100 = 54.54%</w:t>
      </w:r>
    </w:p>
    <w:p>
      <w:pPr>
        <w:spacing w:before="0"/>
      </w:pPr>
      <w:r>
        <w:rPr>
          <w:b w:val="0"/>
        </w:rPr>
      </w:r>
    </w:p>
    <w:p>
      <w:pPr>
        <w:spacing w:after="100" w:line="360" w:lineRule="auto" w:before="0"/>
      </w:pPr>
      <w:r>
        <w:rPr>
          <w:b w:val="0"/>
        </w:rPr>
        <w:t>58. In what time will ₹10,000 at 4% per annum, produce the same interest as ₹8,000 does in 4 years at 5% simple interest?</w:t>
      </w:r>
    </w:p>
    <w:p>
      <w:pPr>
        <w:spacing w:before="0"/>
      </w:pPr>
      <w:r>
        <w:rPr>
          <w:b w:val="0"/>
        </w:rPr>
      </w:r>
    </w:p>
    <w:p>
      <w:pPr>
        <w:spacing w:after="100" w:before="0"/>
      </w:pPr>
      <w:r>
        <w:rPr>
          <w:b w:val="0"/>
        </w:rPr>
        <w:t>A. 5 years</w:t>
      </w:r>
    </w:p>
    <w:p>
      <w:pPr>
        <w:spacing w:after="100" w:before="0"/>
      </w:pPr>
      <w:r>
        <w:rPr>
          <w:b w:val="0"/>
        </w:rPr>
        <w:t>B. 3 years</w:t>
      </w:r>
    </w:p>
    <w:p>
      <w:pPr>
        <w:spacing w:after="100" w:before="0"/>
      </w:pPr>
      <w:r>
        <w:rPr>
          <w:b w:val="0"/>
        </w:rPr>
        <w:t>C. 4 years</w:t>
      </w:r>
    </w:p>
    <w:p>
      <w:pPr>
        <w:spacing w:after="100" w:before="0"/>
      </w:pPr>
      <w:r>
        <w:rPr>
          <w:b w:val="0"/>
        </w:rPr>
        <w:t>D. 6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(10000 × 4 × t) / 100 = ((8000) × 4 × 5) / 100⇒ 40t = 160 ⇒ t = 160/40 ⇒ t = 4</w:t>
      </w:r>
    </w:p>
    <w:p>
      <w:pPr>
        <w:spacing w:before="0"/>
      </w:pPr>
      <w:r>
        <w:rPr>
          <w:b w:val="0"/>
        </w:rPr>
      </w:r>
    </w:p>
    <w:p>
      <w:pPr>
        <w:spacing w:after="100" w:line="360" w:lineRule="auto" w:before="0"/>
      </w:pPr>
      <w:r>
        <w:rPr>
          <w:b w:val="0"/>
        </w:rPr>
        <w:t>59. A man, a boy and a woman can finish a work in 10 days, 15 days and 30 days, respectively. In how many days can the work be finished by a man, a woman and a boy when all of them work together?</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Man × 10 days = 1 Woman × 30 days = 1 Boy × 15 days ⇒ 2 Man = 6 Woman = 3 Boy ∴ The ratio of efficiency of a man, woman and boy = 3 ∶ 1 ∶ 2 Work done = 1 × 3 × 10 days ⇒ 30 Together they will complete the work in: ⇒ 30 / (3 + 1 + 2) ⇒ 5 days</w:t>
      </w:r>
    </w:p>
    <w:p>
      <w:pPr>
        <w:spacing w:before="0"/>
      </w:pPr>
      <w:r>
        <w:rPr>
          <w:b w:val="0"/>
        </w:rPr>
      </w:r>
    </w:p>
    <w:p>
      <w:pPr>
        <w:spacing w:after="100" w:line="360" w:lineRule="auto" w:before="0"/>
      </w:pPr>
      <w:r>
        <w:rPr>
          <w:b w:val="0"/>
        </w:rPr>
        <w:t>60. If cos θ = √(3)2, then tan2 θ cos2 θ = ?</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tan2 θ cos2 θ ⇒ (1/√(3))2 ×( √(3)2)2 ⇒ 1/3 × 3/4 ⇒ 1/4</w:t>
      </w:r>
    </w:p>
    <w:p>
      <w:pPr>
        <w:spacing w:before="0"/>
      </w:pPr>
      <w:r>
        <w:rPr>
          <w:b w:val="0"/>
        </w:rPr>
      </w:r>
    </w:p>
    <w:p>
      <w:pPr>
        <w:spacing w:after="100" w:line="360" w:lineRule="auto" w:before="0"/>
      </w:pPr>
      <w:r>
        <w:rPr>
          <w:b w:val="0"/>
        </w:rPr>
        <w:t>61. What is the value of (3x3 + 5x2y+ 12xy2 + 7y3), when x = -4 and y = -1?</w:t>
      </w:r>
    </w:p>
    <w:p>
      <w:pPr>
        <w:spacing w:before="0"/>
      </w:pPr>
      <w:r>
        <w:rPr>
          <w:b w:val="0"/>
        </w:rPr>
      </w:r>
    </w:p>
    <w:p>
      <w:pPr>
        <w:spacing w:after="100" w:before="0"/>
      </w:pPr>
      <w:r>
        <w:rPr>
          <w:b w:val="0"/>
        </w:rPr>
        <w:t>A. -329</w:t>
      </w:r>
    </w:p>
    <w:p>
      <w:pPr>
        <w:spacing w:after="100" w:before="0"/>
      </w:pPr>
      <w:r>
        <w:rPr>
          <w:b w:val="0"/>
        </w:rPr>
        <w:t>B. -359</w:t>
      </w:r>
    </w:p>
    <w:p>
      <w:pPr>
        <w:spacing w:after="100" w:before="0"/>
      </w:pPr>
      <w:r>
        <w:rPr>
          <w:b w:val="0"/>
        </w:rPr>
        <w:t>C. -361</w:t>
      </w:r>
    </w:p>
    <w:p>
      <w:pPr>
        <w:spacing w:after="100" w:before="0"/>
      </w:pPr>
      <w:r>
        <w:rPr>
          <w:b w:val="0"/>
        </w:rPr>
        <w:t>D. -327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(3x3 + 5x2y+ 12xy2 + 7y3) ⇒ (3(-4)3 + 5(-4)2(-1) + 12(-4)(-1)2 + 7(-1)3) ⇒ -192 + (- 80) + (-48) + (-7) ⇒ -327</w:t>
      </w:r>
    </w:p>
    <w:p>
      <w:pPr>
        <w:spacing w:before="0"/>
      </w:pPr>
      <w:r>
        <w:rPr>
          <w:b w:val="0"/>
        </w:rPr>
      </w:r>
    </w:p>
    <w:p>
      <w:pPr>
        <w:spacing w:after="100" w:line="360" w:lineRule="auto" w:before="0"/>
      </w:pPr>
      <w:r>
        <w:rPr>
          <w:b w:val="0"/>
        </w:rPr>
        <w:t>62. If the four numbers, 39, 117, 17 and y are in proportion, then find the value of y.</w:t>
      </w:r>
    </w:p>
    <w:p>
      <w:pPr>
        <w:spacing w:before="0"/>
      </w:pPr>
      <w:r>
        <w:rPr>
          <w:b w:val="0"/>
        </w:rPr>
      </w:r>
    </w:p>
    <w:p>
      <w:pPr>
        <w:spacing w:after="100" w:before="0"/>
      </w:pPr>
      <w:r>
        <w:rPr>
          <w:b w:val="0"/>
        </w:rPr>
        <w:t>A. 49</w:t>
      </w:r>
    </w:p>
    <w:p>
      <w:pPr>
        <w:spacing w:after="100" w:before="0"/>
      </w:pPr>
      <w:r>
        <w:rPr>
          <w:b w:val="0"/>
        </w:rPr>
        <w:t>B. 51</w:t>
      </w:r>
    </w:p>
    <w:p>
      <w:pPr>
        <w:spacing w:after="100" w:before="0"/>
      </w:pPr>
      <w:r>
        <w:rPr>
          <w:b w:val="0"/>
        </w:rPr>
        <w:t>C. 57</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Fourth proportional: If 4 numbers a, b, c, and d are in proportion, then d = (b × c)/a Let the fourth proportional be y ⇒ 39 : 117 = 17 : y ⇒ y = (17 × 117)/39 ⇒ y = 51</w:t>
      </w:r>
    </w:p>
    <w:p>
      <w:pPr>
        <w:spacing w:before="0"/>
      </w:pPr>
      <w:r>
        <w:rPr>
          <w:b w:val="0"/>
        </w:rPr>
      </w:r>
    </w:p>
    <w:p>
      <w:pPr>
        <w:spacing w:after="100" w:line="360" w:lineRule="auto" w:before="0"/>
      </w:pPr>
      <w:r>
        <w:rPr>
          <w:b w:val="0"/>
        </w:rPr>
        <w:t>63. The volume of a sphere of radius 4.2 cm is: ≤ft(Use π=(22/7))</w:t>
      </w:r>
    </w:p>
    <w:p>
      <w:pPr>
        <w:spacing w:before="0"/>
      </w:pPr>
      <w:r>
        <w:rPr>
          <w:b w:val="0"/>
        </w:rPr>
      </w:r>
    </w:p>
    <w:p>
      <w:pPr>
        <w:spacing w:after="100" w:before="0"/>
      </w:pPr>
      <w:r>
        <w:rPr>
          <w:b w:val="0"/>
        </w:rPr>
        <w:t>A. 278.234 cm3</w:t>
      </w:r>
    </w:p>
    <w:p>
      <w:pPr>
        <w:spacing w:after="100" w:before="0"/>
      </w:pPr>
      <w:r>
        <w:rPr>
          <w:b w:val="0"/>
        </w:rPr>
        <w:t>B. 312.725 cm3</w:t>
      </w:r>
    </w:p>
    <w:p>
      <w:pPr>
        <w:spacing w:after="100" w:before="0"/>
      </w:pPr>
      <w:r>
        <w:rPr>
          <w:b w:val="0"/>
        </w:rPr>
        <w:t>C. 297.824 cm3</w:t>
      </w:r>
    </w:p>
    <w:p>
      <w:pPr>
        <w:spacing w:after="100" w:before="0"/>
      </w:pPr>
      <w:r>
        <w:rPr>
          <w:b w:val="0"/>
        </w:rPr>
        <w:t>D. 310.464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the sphere ⇒ (4/3) × (22/7) × 4.2 × 4.2 × 4.2 ⇒ 4 × 22 × 0.2 × 4.2 × 4.2 ⇒ 310.464 cm3</w:t>
      </w:r>
    </w:p>
    <w:p>
      <w:pPr>
        <w:spacing w:before="0"/>
      </w:pPr>
      <w:r>
        <w:rPr>
          <w:b w:val="0"/>
        </w:rPr>
      </w:r>
    </w:p>
    <w:p>
      <w:pPr>
        <w:spacing w:after="100" w:line="360" w:lineRule="auto" w:before="0"/>
      </w:pPr>
      <w:r>
        <w:rPr>
          <w:b w:val="0"/>
        </w:rPr>
        <w:t>64. If (a + b + c) = 16, and (a2 + b2 + c2) = 90, find the value of (ab + bc + ca).</w:t>
      </w:r>
    </w:p>
    <w:p>
      <w:pPr>
        <w:spacing w:before="0"/>
      </w:pPr>
      <w:r>
        <w:rPr>
          <w:b w:val="0"/>
        </w:rPr>
      </w:r>
    </w:p>
    <w:p>
      <w:pPr>
        <w:spacing w:after="100" w:before="0"/>
      </w:pPr>
      <w:r>
        <w:rPr>
          <w:b w:val="0"/>
        </w:rPr>
        <w:t>A. 84</w:t>
      </w:r>
    </w:p>
    <w:p>
      <w:pPr>
        <w:spacing w:after="100" w:before="0"/>
      </w:pPr>
      <w:r>
        <w:rPr>
          <w:b w:val="0"/>
        </w:rPr>
        <w:t>B. 83</w:t>
      </w:r>
    </w:p>
    <w:p>
      <w:pPr>
        <w:spacing w:after="100" w:before="0"/>
      </w:pPr>
      <w:r>
        <w:rPr>
          <w:b w:val="0"/>
        </w:rPr>
        <w:t>C. 82</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c)2 = (a2 + b2 + c2) + 2(ab + bc + ca) 162 = 90 + 2(ab + bc + ca) ⇒ 256 - 90 = 2(ab + bc + ca) ⇒ (ab + bc + ca) = 166/2 = 83</w:t>
      </w:r>
    </w:p>
    <w:p>
      <w:pPr>
        <w:spacing w:before="0"/>
      </w:pPr>
      <w:r>
        <w:rPr>
          <w:b w:val="0"/>
        </w:rPr>
      </w:r>
    </w:p>
    <w:p>
      <w:pPr>
        <w:spacing w:after="100" w:line="360" w:lineRule="auto" w:before="0"/>
      </w:pPr>
      <w:r>
        <w:rPr>
          <w:b w:val="0"/>
        </w:rPr>
        <w:t>65. If {(3 sin θ – cos θ) / (cos θ + sin θ)} = 1, then the value of cot θ is:</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{(3Sinθ – Cosθ)/(Cosθ + Sinθ)} = 1 On dividing numerator and denominator by sin θ, we get ⇒ [{(3sinθ – cosθ)/Sinθ}/{(cosθ + sinθ)/sinθ}] = 1 ⇒ {(3 – cotθ)/(cotθ + 1)} = 1 ⇒ 3 – cotθ = 1 + cotθ ⇒ 2cotθ = 2 ⇒ cotθ = 1</w:t>
      </w:r>
    </w:p>
    <w:p>
      <w:pPr>
        <w:spacing w:before="0"/>
      </w:pPr>
      <w:r>
        <w:rPr>
          <w:b w:val="0"/>
        </w:rPr>
      </w:r>
    </w:p>
    <w:p>
      <w:pPr>
        <w:spacing w:after="100" w:line="360" w:lineRule="auto" w:before="0"/>
      </w:pPr>
      <w:r>
        <w:rPr>
          <w:b w:val="0"/>
        </w:rPr>
        <w:t>66. Two runners, Sony and Mony, start running on a circular track of length 200 m at speeds of 18 and 24 km/h, respectively, in the same direction. After how much time from the start will they meet again at the starting point?</w:t>
      </w:r>
    </w:p>
    <w:p>
      <w:pPr>
        <w:spacing w:before="0"/>
      </w:pPr>
      <w:r>
        <w:rPr>
          <w:b w:val="0"/>
        </w:rPr>
      </w:r>
    </w:p>
    <w:p>
      <w:pPr>
        <w:spacing w:after="100" w:before="0"/>
      </w:pPr>
      <w:r>
        <w:rPr>
          <w:b w:val="0"/>
        </w:rPr>
        <w:t>A. 120 sec</w:t>
      </w:r>
    </w:p>
    <w:p>
      <w:pPr>
        <w:spacing w:after="100" w:before="0"/>
      </w:pPr>
      <w:r>
        <w:rPr>
          <w:b w:val="0"/>
        </w:rPr>
        <w:t>B. 110 sec</w:t>
      </w:r>
    </w:p>
    <w:p>
      <w:pPr>
        <w:spacing w:after="100" w:before="0"/>
      </w:pPr>
      <w:r>
        <w:rPr>
          <w:b w:val="0"/>
        </w:rPr>
        <w:t>C. 100 sec</w:t>
      </w:r>
    </w:p>
    <w:p>
      <w:pPr>
        <w:spacing w:after="100" w:before="0"/>
      </w:pPr>
      <w:r>
        <w:rPr>
          <w:b w:val="0"/>
        </w:rPr>
        <w:t>D. 90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relative speed of both in the same direction = S2 - S1 ⇒ 24 - 18 ⇒ 6 km/h ⇒ 6 * (5/18) = 5/3 m/s. Time taken by them to meet for the first time at the starting point on the track while running in the same direction = (Length of track / Relative speed in the same direction) = 200/(5/3) ⇒ 120 seconds</w:t>
      </w:r>
    </w:p>
    <w:p>
      <w:pPr>
        <w:spacing w:before="0"/>
      </w:pPr>
      <w:r>
        <w:rPr>
          <w:b w:val="0"/>
        </w:rPr>
      </w:r>
    </w:p>
    <w:p>
      <w:pPr>
        <w:spacing w:after="100" w:line="360" w:lineRule="auto" w:before="0"/>
      </w:pPr>
      <w:r>
        <w:rPr>
          <w:b w:val="0"/>
        </w:rPr>
        <w:t>67. What will be the remainder when (265)4081+ 9 is divided by 266?</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(265)4081 + 9 is divisible by 266 ⇒ (266 - 1)4081+ 9 Now when divided by 266, ⇒ (266 - 1)^4081266 + 9 266 Remainder from first fraction will be (- 1)4081and + 9 from second fraction Remainder as whole = - 1 + 9 = 8 ∴ Remainder when (265)4081+ 9 is divided by 266 is 8.</w:t>
      </w:r>
    </w:p>
    <w:p>
      <w:pPr>
        <w:spacing w:before="0"/>
      </w:pPr>
      <w:r>
        <w:rPr>
          <w:b w:val="0"/>
        </w:rPr>
      </w:r>
    </w:p>
    <w:p>
      <w:pPr>
        <w:spacing w:after="100" w:line="360" w:lineRule="auto" w:before="0"/>
      </w:pPr>
      <w:r>
        <w:rPr>
          <w:b w:val="0"/>
        </w:rPr>
        <w:t>68. The following sentence has been split into four segments. Identify the segment that contains an error. Neetu have been / waiting for me / since 10 o’clock / in the morning.</w:t>
      </w:r>
    </w:p>
    <w:p>
      <w:pPr>
        <w:spacing w:before="0"/>
      </w:pPr>
      <w:r>
        <w:rPr>
          <w:b w:val="0"/>
        </w:rPr>
      </w:r>
    </w:p>
    <w:p>
      <w:pPr>
        <w:spacing w:after="100" w:before="0"/>
      </w:pPr>
      <w:r>
        <w:rPr>
          <w:b w:val="0"/>
        </w:rPr>
        <w:t>A. Neetu have been</w:t>
      </w:r>
    </w:p>
    <w:p>
      <w:pPr>
        <w:spacing w:after="100" w:before="0"/>
      </w:pPr>
      <w:r>
        <w:rPr>
          <w:b w:val="0"/>
        </w:rPr>
        <w:t>B. in the morning</w:t>
      </w:r>
    </w:p>
    <w:p>
      <w:pPr>
        <w:spacing w:after="100" w:before="0"/>
      </w:pPr>
      <w:r>
        <w:rPr>
          <w:b w:val="0"/>
        </w:rPr>
        <w:t>C. since 10 o’clock</w:t>
      </w:r>
    </w:p>
    <w:p>
      <w:pPr>
        <w:spacing w:after="100" w:before="0"/>
      </w:pPr>
      <w:r>
        <w:rPr>
          <w:b w:val="0"/>
        </w:rPr>
        <w:t>D. waiting for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error lies in the usage of the word "have." Since, the subject "neetu" is singular. The verb should also be singular to correct the subject-verb agreement error. Thus, the correct phrase should be "Neetu has been."</w:t>
      </w:r>
    </w:p>
    <w:p>
      <w:pPr>
        <w:spacing w:before="0"/>
      </w:pPr>
      <w:r>
        <w:rPr>
          <w:b w:val="0"/>
        </w:rPr>
      </w:r>
    </w:p>
    <w:p>
      <w:pPr>
        <w:spacing w:after="100" w:line="360" w:lineRule="auto" w:before="0"/>
      </w:pPr>
      <w:r>
        <w:rPr>
          <w:b w:val="0"/>
        </w:rPr>
        <w:t>69. Select the most appropriate ANTONYM of the underlined word. Her dog can climb under the fence.</w:t>
      </w:r>
    </w:p>
    <w:p>
      <w:pPr>
        <w:spacing w:before="0"/>
      </w:pPr>
      <w:r>
        <w:rPr>
          <w:b w:val="0"/>
        </w:rPr>
      </w:r>
    </w:p>
    <w:p>
      <w:pPr>
        <w:spacing w:after="100" w:before="0"/>
      </w:pPr>
      <w:r>
        <w:rPr>
          <w:b w:val="0"/>
        </w:rPr>
        <w:t>A. Over</w:t>
      </w:r>
    </w:p>
    <w:p>
      <w:pPr>
        <w:spacing w:after="100" w:before="0"/>
      </w:pPr>
      <w:r>
        <w:rPr>
          <w:b w:val="0"/>
        </w:rPr>
        <w:t>B. Sink</w:t>
      </w:r>
    </w:p>
    <w:p>
      <w:pPr>
        <w:spacing w:after="100" w:before="0"/>
      </w:pPr>
      <w:r>
        <w:rPr>
          <w:b w:val="0"/>
        </w:rPr>
        <w:t>C. Behind</w:t>
      </w:r>
    </w:p>
    <w:p>
      <w:pPr>
        <w:spacing w:after="100" w:before="0"/>
      </w:pPr>
      <w:r>
        <w:rPr>
          <w:b w:val="0"/>
        </w:rPr>
        <w:t>D. Beneath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"under" means below the surface of something, or covered by something. We are required to select the opposite of the given word. Now, among the given options the word "over" is the correct antonym as it means above something.</w:t>
      </w:r>
    </w:p>
    <w:p>
      <w:pPr>
        <w:spacing w:before="0"/>
      </w:pPr>
      <w:r>
        <w:rPr>
          <w:b w:val="0"/>
        </w:rPr>
      </w:r>
    </w:p>
    <w:p>
      <w:pPr>
        <w:spacing w:after="100" w:line="360" w:lineRule="auto" w:before="0"/>
      </w:pPr>
      <w:r>
        <w:rPr>
          <w:b w:val="0"/>
        </w:rPr>
        <w:t>70. Select the INCORRECTLY spelt word in the given sentence. The village beggars, no longer ill at ease in the gathering of gliterring dignitaries, sat in their assigned rows and joked with vegetarian Brahmin apprentices.</w:t>
      </w:r>
    </w:p>
    <w:p>
      <w:pPr>
        <w:spacing w:before="0"/>
      </w:pPr>
      <w:r>
        <w:rPr>
          <w:b w:val="0"/>
        </w:rPr>
      </w:r>
    </w:p>
    <w:p>
      <w:pPr>
        <w:spacing w:after="100" w:before="0"/>
      </w:pPr>
      <w:r>
        <w:rPr>
          <w:b w:val="0"/>
        </w:rPr>
        <w:t>A. assigned</w:t>
      </w:r>
    </w:p>
    <w:p>
      <w:pPr>
        <w:spacing w:after="100" w:before="0"/>
      </w:pPr>
      <w:r>
        <w:rPr>
          <w:b w:val="0"/>
        </w:rPr>
        <w:t>B. apprentices</w:t>
      </w:r>
    </w:p>
    <w:p>
      <w:pPr>
        <w:spacing w:after="100" w:before="0"/>
      </w:pPr>
      <w:r>
        <w:rPr>
          <w:b w:val="0"/>
        </w:rPr>
        <w:t>C. beggars</w:t>
      </w:r>
    </w:p>
    <w:p>
      <w:pPr>
        <w:spacing w:after="100" w:before="0"/>
      </w:pPr>
      <w:r>
        <w:rPr>
          <w:b w:val="0"/>
        </w:rPr>
        <w:t>D. gliterring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options, the words in option 1, 2 and 3 are correctly spelled. On the other hand the word in option 4 is spelled incorrectly. The correct spelling should be "glittering" which means something shining or sparkling brightly.</w:t>
      </w:r>
    </w:p>
    <w:p>
      <w:pPr>
        <w:spacing w:before="0"/>
      </w:pPr>
      <w:r>
        <w:rPr>
          <w:b w:val="0"/>
        </w:rPr>
      </w:r>
    </w:p>
    <w:p>
      <w:pPr>
        <w:spacing w:after="100" w:line="360" w:lineRule="auto" w:before="0"/>
      </w:pPr>
      <w:r>
        <w:rPr>
          <w:b w:val="0"/>
        </w:rPr>
        <w:t>71. Select the option that expresses the given sentence in passive voice. The company's board of directors will announce the financial results at the annual meeting tomorrow.</w:t>
      </w:r>
    </w:p>
    <w:p>
      <w:pPr>
        <w:spacing w:before="0"/>
      </w:pPr>
      <w:r>
        <w:rPr>
          <w:b w:val="0"/>
        </w:rPr>
      </w:r>
    </w:p>
    <w:p>
      <w:pPr>
        <w:spacing w:after="100" w:before="0"/>
      </w:pPr>
      <w:r>
        <w:rPr>
          <w:b w:val="0"/>
        </w:rPr>
        <w:t>A. The financial results will have been announced by the company's board of directors at the annual meeting tomorrow.</w:t>
      </w:r>
    </w:p>
    <w:p>
      <w:pPr>
        <w:spacing w:after="100" w:before="0"/>
      </w:pPr>
      <w:r>
        <w:rPr>
          <w:b w:val="0"/>
        </w:rPr>
        <w:t>B. The financial results are being announced by the company's board of directors at the annual meeting tomorrow.</w:t>
      </w:r>
    </w:p>
    <w:p>
      <w:pPr>
        <w:spacing w:after="100" w:before="0"/>
      </w:pPr>
      <w:r>
        <w:rPr>
          <w:b w:val="0"/>
        </w:rPr>
        <w:t>C. The company's board of directors announced the financial results at the annual meeting tomorrow.</w:t>
      </w:r>
    </w:p>
    <w:p>
      <w:pPr>
        <w:spacing w:after="100" w:before="0"/>
      </w:pPr>
      <w:r>
        <w:rPr>
          <w:b w:val="0"/>
        </w:rPr>
        <w:t>D. The financial results will be announced by the company's board of directors at the annual meeting tomorrow.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active voice, with the subject performing the action. Now, to convert it into passive voice, we need to make the object ("the financial results") the subject of the sentence and add a form of the verb "to be" + past participle of the main verb ("announced"). Thus, it can be concluded that the sentence in passive voice is option 4.</w:t>
      </w:r>
    </w:p>
    <w:p>
      <w:pPr>
        <w:spacing w:before="0"/>
      </w:pPr>
      <w:r>
        <w:rPr>
          <w:b w:val="0"/>
        </w:rPr>
      </w:r>
    </w:p>
    <w:p>
      <w:pPr>
        <w:spacing w:after="100" w:line="360" w:lineRule="auto" w:before="0"/>
      </w:pPr>
      <w:r>
        <w:rPr>
          <w:b w:val="0"/>
        </w:rPr>
        <w:t>72. Select the grammatically correct sentence.</w:t>
      </w:r>
    </w:p>
    <w:p>
      <w:pPr>
        <w:spacing w:before="0"/>
      </w:pPr>
      <w:r>
        <w:rPr>
          <w:b w:val="0"/>
        </w:rPr>
      </w:r>
    </w:p>
    <w:p>
      <w:pPr>
        <w:spacing w:after="100" w:before="0"/>
      </w:pPr>
      <w:r>
        <w:rPr>
          <w:b w:val="0"/>
        </w:rPr>
        <w:t>A. The participants of the competition are waiting for their turn curiously.</w:t>
      </w:r>
    </w:p>
    <w:p>
      <w:pPr>
        <w:spacing w:after="100" w:before="0"/>
      </w:pPr>
      <w:r>
        <w:rPr>
          <w:b w:val="0"/>
        </w:rPr>
        <w:t>B. The participants of the competition has been waiting for their turn curiously.</w:t>
      </w:r>
    </w:p>
    <w:p>
      <w:pPr>
        <w:spacing w:after="100" w:before="0"/>
      </w:pPr>
      <w:r>
        <w:rPr>
          <w:b w:val="0"/>
        </w:rPr>
        <w:t>C. A participants of the competition is waiting for their turn curiously.</w:t>
      </w:r>
    </w:p>
    <w:p>
      <w:pPr>
        <w:spacing w:after="100" w:before="0"/>
      </w:pPr>
      <w:r>
        <w:rPr>
          <w:b w:val="0"/>
        </w:rPr>
        <w:t>D. The participants of the competition is waiting for their turn curiously.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1) The participants of the competition are waiting for their turn curiously. Short Solution:Participants is plural, so the verb must also be plural → are waiting. Options 2 and 4 use has/is with a plural subject → incorrect. Option 3 uses A participants (singular article + plural noun) → grammatically wrong.</w:t>
      </w:r>
    </w:p>
    <w:p>
      <w:pPr>
        <w:spacing w:before="0"/>
      </w:pPr>
      <w:r>
        <w:rPr>
          <w:b w:val="0"/>
        </w:rPr>
      </w:r>
    </w:p>
    <w:p>
      <w:pPr>
        <w:spacing w:after="100" w:line="360" w:lineRule="auto" w:before="0"/>
      </w:pPr>
      <w:r>
        <w:rPr>
          <w:b w:val="0"/>
        </w:rPr>
        <w:t>73. Select the most appropriate ANTONYM of the underlined word in the given sentence. Henry is so servile that other people take advantage of him.</w:t>
      </w:r>
    </w:p>
    <w:p>
      <w:pPr>
        <w:spacing w:before="0"/>
      </w:pPr>
      <w:r>
        <w:rPr>
          <w:b w:val="0"/>
        </w:rPr>
      </w:r>
    </w:p>
    <w:p>
      <w:pPr>
        <w:spacing w:after="100" w:before="0"/>
      </w:pPr>
      <w:r>
        <w:rPr>
          <w:b w:val="0"/>
        </w:rPr>
        <w:t>A. Arrogant</w:t>
      </w:r>
    </w:p>
    <w:p>
      <w:pPr>
        <w:spacing w:after="100" w:before="0"/>
      </w:pPr>
      <w:r>
        <w:rPr>
          <w:b w:val="0"/>
        </w:rPr>
        <w:t>B. Sheepish</w:t>
      </w:r>
    </w:p>
    <w:p>
      <w:pPr>
        <w:spacing w:after="100" w:before="0"/>
      </w:pPr>
      <w:r>
        <w:rPr>
          <w:b w:val="0"/>
        </w:rPr>
        <w:t>C. Bickering</w:t>
      </w:r>
    </w:p>
    <w:p>
      <w:pPr>
        <w:spacing w:after="100" w:before="0"/>
      </w:pPr>
      <w:r>
        <w:rPr>
          <w:b w:val="0"/>
        </w:rPr>
        <w:t>D. Cunning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"servile" means someone excessively willing to please or obey others. We are required to select the antonym of the given word. Now, among the given options the word "arrogant" is the correct antonym as it means having an exaggerated sense of one's own importance.</w:t>
      </w:r>
    </w:p>
    <w:p>
      <w:pPr>
        <w:spacing w:before="0"/>
      </w:pPr>
      <w:r>
        <w:rPr>
          <w:b w:val="0"/>
        </w:rPr>
      </w:r>
    </w:p>
    <w:p>
      <w:pPr>
        <w:spacing w:after="100" w:line="360" w:lineRule="auto" w:before="0"/>
      </w:pPr>
      <w:r>
        <w:rPr>
          <w:b w:val="0"/>
        </w:rPr>
        <w:t>74. Select the option that can be used as a one-word substitute for the given group of words. A thing fit to eat.</w:t>
      </w:r>
    </w:p>
    <w:p>
      <w:pPr>
        <w:spacing w:before="0"/>
      </w:pPr>
      <w:r>
        <w:rPr>
          <w:b w:val="0"/>
        </w:rPr>
      </w:r>
    </w:p>
    <w:p>
      <w:pPr>
        <w:spacing w:after="100" w:before="0"/>
      </w:pPr>
      <w:r>
        <w:rPr>
          <w:b w:val="0"/>
        </w:rPr>
        <w:t>A. Eligible</w:t>
      </w:r>
    </w:p>
    <w:p>
      <w:pPr>
        <w:spacing w:after="100" w:before="0"/>
      </w:pPr>
      <w:r>
        <w:rPr>
          <w:b w:val="0"/>
        </w:rPr>
        <w:t>B. Digestible</w:t>
      </w:r>
    </w:p>
    <w:p>
      <w:pPr>
        <w:spacing w:after="100" w:before="0"/>
      </w:pPr>
      <w:r>
        <w:rPr>
          <w:b w:val="0"/>
        </w:rPr>
        <w:t>C. Curable</w:t>
      </w:r>
    </w:p>
    <w:p>
      <w:pPr>
        <w:spacing w:after="100" w:before="0"/>
      </w:pPr>
      <w:r>
        <w:rPr>
          <w:b w:val="0"/>
        </w:rPr>
        <w:t>D. Edible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Edible. The meaning of the word "Edible" is something that is fit to eat or safe to consume as food. It means the item is suitable for ingestion by humans or animals without causing harm.</w:t>
      </w:r>
    </w:p>
    <w:p>
      <w:pPr>
        <w:spacing w:before="0"/>
      </w:pPr>
      <w:r>
        <w:rPr>
          <w:b w:val="0"/>
        </w:rPr>
      </w:r>
    </w:p>
    <w:p>
      <w:pPr>
        <w:spacing w:after="100" w:line="360" w:lineRule="auto" w:before="0"/>
      </w:pPr>
      <w:r>
        <w:rPr>
          <w:b w:val="0"/>
        </w:rPr>
        <w:t>75. Select the most appropriate meaning of the given idiom. Lily-livered</w:t>
      </w:r>
    </w:p>
    <w:p>
      <w:pPr>
        <w:spacing w:before="0"/>
      </w:pPr>
      <w:r>
        <w:rPr>
          <w:b w:val="0"/>
        </w:rPr>
      </w:r>
    </w:p>
    <w:p>
      <w:pPr>
        <w:spacing w:after="100" w:before="0"/>
      </w:pPr>
      <w:r>
        <w:rPr>
          <w:b w:val="0"/>
        </w:rPr>
        <w:t>A. Brave</w:t>
      </w:r>
    </w:p>
    <w:p>
      <w:pPr>
        <w:spacing w:after="100" w:before="0"/>
      </w:pPr>
      <w:r>
        <w:rPr>
          <w:b w:val="0"/>
        </w:rPr>
        <w:t>B. Comical</w:t>
      </w:r>
    </w:p>
    <w:p>
      <w:pPr>
        <w:spacing w:after="100" w:before="0"/>
      </w:pPr>
      <w:r>
        <w:rPr>
          <w:b w:val="0"/>
        </w:rPr>
        <w:t>C. Not brave</w:t>
      </w:r>
    </w:p>
    <w:p>
      <w:pPr>
        <w:spacing w:after="100" w:before="0"/>
      </w:pPr>
      <w:r>
        <w:rPr>
          <w:b w:val="0"/>
        </w:rPr>
        <w:t>D. Naughty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idiom "lily-lived" means someone or something lacking courage or cowardly. Thus, among the given options, the option 3 gives the correct meaning of the given idiom.</w:t>
      </w:r>
    </w:p>
    <w:p>
      <w:pPr>
        <w:spacing w:before="0"/>
      </w:pPr>
      <w:r>
        <w:rPr>
          <w:b w:val="0"/>
        </w:rPr>
      </w:r>
    </w:p>
    <w:p>
      <w:pPr>
        <w:spacing w:after="100" w:line="360" w:lineRule="auto" w:before="0"/>
      </w:pPr>
      <w:r>
        <w:rPr>
          <w:b w:val="0"/>
        </w:rPr>
        <w:t>76. Select the most appropriate synonym of the given word. Zealous</w:t>
      </w:r>
    </w:p>
    <w:p>
      <w:pPr>
        <w:spacing w:before="0"/>
      </w:pPr>
      <w:r>
        <w:rPr>
          <w:b w:val="0"/>
        </w:rPr>
      </w:r>
    </w:p>
    <w:p>
      <w:pPr>
        <w:spacing w:after="100" w:before="0"/>
      </w:pPr>
      <w:r>
        <w:rPr>
          <w:b w:val="0"/>
        </w:rPr>
        <w:t>A. Enthusiastic</w:t>
      </w:r>
    </w:p>
    <w:p>
      <w:pPr>
        <w:spacing w:after="100" w:before="0"/>
      </w:pPr>
      <w:r>
        <w:rPr>
          <w:b w:val="0"/>
        </w:rPr>
        <w:t>B. Detached</w:t>
      </w:r>
    </w:p>
    <w:p>
      <w:pPr>
        <w:spacing w:after="100" w:before="0"/>
      </w:pPr>
      <w:r>
        <w:rPr>
          <w:b w:val="0"/>
        </w:rPr>
        <w:t>C. Apathetic</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"zealous" means having great energy or enthusiasm. We are required to select the synonym of the given word. Now, among the given options the word "enthusiastic" is the correct synonym as it means having intense interest or enjoyment.</w:t>
      </w:r>
    </w:p>
    <w:p>
      <w:pPr>
        <w:spacing w:before="0"/>
      </w:pPr>
      <w:r>
        <w:rPr>
          <w:b w:val="0"/>
        </w:rPr>
      </w:r>
    </w:p>
    <w:p>
      <w:pPr>
        <w:spacing w:after="100" w:line="360" w:lineRule="auto" w:before="0"/>
      </w:pPr>
      <w:r>
        <w:rPr>
          <w:b w:val="0"/>
        </w:rPr>
        <w:t>77. Select the most appropriate option that can substitute the underlined word in the given sentence. She had an ability to persuade others.</w:t>
      </w:r>
    </w:p>
    <w:p>
      <w:pPr>
        <w:spacing w:before="0"/>
      </w:pPr>
      <w:r>
        <w:rPr>
          <w:b w:val="0"/>
        </w:rPr>
      </w:r>
    </w:p>
    <w:p>
      <w:pPr>
        <w:spacing w:after="100" w:before="0"/>
      </w:pPr>
      <w:r>
        <w:rPr>
          <w:b w:val="0"/>
        </w:rPr>
        <w:t>A. halt</w:t>
      </w:r>
    </w:p>
    <w:p>
      <w:pPr>
        <w:spacing w:after="100" w:before="0"/>
      </w:pPr>
      <w:r>
        <w:rPr>
          <w:b w:val="0"/>
        </w:rPr>
        <w:t>B. suppress</w:t>
      </w:r>
    </w:p>
    <w:p>
      <w:pPr>
        <w:spacing w:after="100" w:before="0"/>
      </w:pPr>
      <w:r>
        <w:rPr>
          <w:b w:val="0"/>
        </w:rPr>
        <w:t>C. outrage</w:t>
      </w:r>
    </w:p>
    <w:p>
      <w:pPr>
        <w:spacing w:after="100" w:before="0"/>
      </w:pPr>
      <w:r>
        <w:rPr>
          <w:b w:val="0"/>
        </w:rPr>
        <w:t>D. impress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"persuade" means to convince someone to do or believe something. Now, among the given options, the word "impress" can substitute it as it also means to make someone feel admiration or respect.</w:t>
      </w:r>
    </w:p>
    <w:p>
      <w:pPr>
        <w:spacing w:before="0"/>
      </w:pPr>
      <w:r>
        <w:rPr>
          <w:b w:val="0"/>
        </w:rPr>
      </w:r>
    </w:p>
    <w:p>
      <w:pPr>
        <w:spacing w:after="100" w:line="360" w:lineRule="auto" w:before="0"/>
      </w:pPr>
      <w:r>
        <w:rPr>
          <w:b w:val="0"/>
        </w:rPr>
        <w:t>78. Select the most appropriate option that can substitute the underlined segment in the given sentence. We must remember that what we teach our children is what we inculcate in them.</w:t>
      </w:r>
    </w:p>
    <w:p>
      <w:pPr>
        <w:spacing w:before="0"/>
      </w:pPr>
      <w:r>
        <w:rPr>
          <w:b w:val="0"/>
        </w:rPr>
      </w:r>
    </w:p>
    <w:p>
      <w:pPr>
        <w:spacing w:after="100" w:before="0"/>
      </w:pPr>
      <w:r>
        <w:rPr>
          <w:b w:val="0"/>
        </w:rPr>
        <w:t>A. endanger</w:t>
      </w:r>
    </w:p>
    <w:p>
      <w:pPr>
        <w:spacing w:after="100" w:before="0"/>
      </w:pPr>
      <w:r>
        <w:rPr>
          <w:b w:val="0"/>
        </w:rPr>
        <w:t>B. inspire</w:t>
      </w:r>
    </w:p>
    <w:p>
      <w:pPr>
        <w:spacing w:after="100" w:before="0"/>
      </w:pPr>
      <w:r>
        <w:rPr>
          <w:b w:val="0"/>
        </w:rPr>
        <w:t>C. instil</w:t>
      </w:r>
    </w:p>
    <w:p>
      <w:pPr>
        <w:spacing w:after="100" w:before="0"/>
      </w:pPr>
      <w:r>
        <w:rPr>
          <w:b w:val="0"/>
        </w:rPr>
        <w:t>D. import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word "inculcate" means to make somebody learn something. Now, among the given options, the word "instil" can substitute it as it also means to gradually but firmly establish (an idea or attitude) in a person's mind.</w:t>
      </w:r>
    </w:p>
    <w:p>
      <w:pPr>
        <w:spacing w:before="0"/>
      </w:pPr>
      <w:r>
        <w:rPr>
          <w:b w:val="0"/>
        </w:rPr>
      </w:r>
    </w:p>
    <w:p>
      <w:pPr>
        <w:spacing w:after="100" w:line="360" w:lineRule="auto" w:before="0"/>
      </w:pPr>
      <w:r>
        <w:rPr>
          <w:b w:val="0"/>
        </w:rPr>
        <w:t>79. Select the option that expresses the given sentence in passive voice. He won’t receive any better choice than this from anywhere.</w:t>
      </w:r>
    </w:p>
    <w:p>
      <w:pPr>
        <w:spacing w:before="0"/>
      </w:pPr>
      <w:r>
        <w:rPr>
          <w:b w:val="0"/>
        </w:rPr>
      </w:r>
    </w:p>
    <w:p>
      <w:pPr>
        <w:spacing w:after="100" w:before="0"/>
      </w:pPr>
      <w:r>
        <w:rPr>
          <w:b w:val="0"/>
        </w:rPr>
        <w:t>A. Any better choice won’t be received by him than this from anywhere.</w:t>
      </w:r>
    </w:p>
    <w:p>
      <w:pPr>
        <w:spacing w:after="100" w:before="0"/>
      </w:pPr>
      <w:r>
        <w:rPr>
          <w:b w:val="0"/>
        </w:rPr>
        <w:t>B. Any better choice wouldn’t have received by him than this from anywhere.</w:t>
      </w:r>
    </w:p>
    <w:p>
      <w:pPr>
        <w:spacing w:after="100" w:before="0"/>
      </w:pPr>
      <w:r>
        <w:rPr>
          <w:b w:val="0"/>
        </w:rPr>
        <w:t>C. Any better choice shouldn’t be received by him than this from anywhere.</w:t>
      </w:r>
    </w:p>
    <w:p>
      <w:pPr>
        <w:spacing w:after="100" w:before="0"/>
      </w:pPr>
      <w:r>
        <w:rPr>
          <w:b w:val="0"/>
        </w:rPr>
        <w:t>D. Any better choice won’t have been be received by him than this from anywhere.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in active voice with the subject "he" performing the action. To convert it into passive voice, we need to make the object of the sentence (any better choice) the subject and use the appropriate form of the verb "to be" and the past participle of the main verb (in this case, "received"). Thus, the option 1 expresses the given sentence in passive voice correctly.</w:t>
      </w:r>
    </w:p>
    <w:p>
      <w:pPr>
        <w:spacing w:before="0"/>
      </w:pPr>
      <w:r>
        <w:rPr>
          <w:b w:val="0"/>
        </w:rPr>
      </w:r>
    </w:p>
    <w:p>
      <w:pPr>
        <w:spacing w:after="100" w:line="360" w:lineRule="auto" w:before="0"/>
      </w:pPr>
      <w:r>
        <w:rPr>
          <w:b w:val="0"/>
        </w:rPr>
        <w:t>80. Select the most appropriate synonym of the given word. Feeble</w:t>
      </w:r>
    </w:p>
    <w:p>
      <w:pPr>
        <w:spacing w:before="0"/>
      </w:pPr>
      <w:r>
        <w:rPr>
          <w:b w:val="0"/>
        </w:rPr>
      </w:r>
    </w:p>
    <w:p>
      <w:pPr>
        <w:spacing w:after="100" w:before="0"/>
      </w:pPr>
      <w:r>
        <w:rPr>
          <w:b w:val="0"/>
        </w:rPr>
        <w:t>A. Unheedful</w:t>
      </w:r>
    </w:p>
    <w:p>
      <w:pPr>
        <w:spacing w:after="100" w:before="0"/>
      </w:pPr>
      <w:r>
        <w:rPr>
          <w:b w:val="0"/>
        </w:rPr>
        <w:t>B. Strong</w:t>
      </w:r>
    </w:p>
    <w:p>
      <w:pPr>
        <w:spacing w:after="100" w:before="0"/>
      </w:pPr>
      <w:r>
        <w:rPr>
          <w:b w:val="0"/>
        </w:rPr>
        <w:t>C. Weak</w:t>
      </w:r>
    </w:p>
    <w:p>
      <w:pPr>
        <w:spacing w:after="100" w:before="0"/>
      </w:pPr>
      <w:r>
        <w:rPr>
          <w:b w:val="0"/>
        </w:rPr>
        <w:t>D. Baneful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"feeble" means someone/ something very delicate or frail. We are required to select the synonym of the given word. Now, among the given options the word "useless" is the correct synonym as it means something having very little energy or strength.</w:t>
      </w:r>
    </w:p>
    <w:p>
      <w:pPr>
        <w:spacing w:before="0"/>
      </w:pPr>
      <w:r>
        <w:rPr>
          <w:b w:val="0"/>
        </w:rPr>
      </w:r>
    </w:p>
    <w:p>
      <w:pPr>
        <w:spacing w:after="100" w:line="360" w:lineRule="auto" w:before="0"/>
      </w:pPr>
      <w:r>
        <w:rPr>
          <w:b w:val="0"/>
        </w:rPr>
        <w:t>81. Select the correct spelling of the underline word. They denied having any associasion with the terrorists.</w:t>
      </w:r>
    </w:p>
    <w:p>
      <w:pPr>
        <w:spacing w:before="0"/>
      </w:pPr>
      <w:r>
        <w:rPr>
          <w:b w:val="0"/>
        </w:rPr>
      </w:r>
    </w:p>
    <w:p>
      <w:pPr>
        <w:spacing w:after="100" w:before="0"/>
      </w:pPr>
      <w:r>
        <w:rPr>
          <w:b w:val="0"/>
        </w:rPr>
        <w:t>A. asociation</w:t>
      </w:r>
    </w:p>
    <w:p>
      <w:pPr>
        <w:spacing w:after="100" w:before="0"/>
      </w:pPr>
      <w:r>
        <w:rPr>
          <w:b w:val="0"/>
        </w:rPr>
        <w:t>B. asocciation</w:t>
      </w:r>
    </w:p>
    <w:p>
      <w:pPr>
        <w:spacing w:after="100" w:before="0"/>
      </w:pPr>
      <w:r>
        <w:rPr>
          <w:b w:val="0"/>
        </w:rPr>
        <w:t>C. assosiation</w:t>
      </w:r>
    </w:p>
    <w:p>
      <w:pPr>
        <w:spacing w:after="100" w:before="0"/>
      </w:pPr>
      <w:r>
        <w:rPr>
          <w:b w:val="0"/>
        </w:rPr>
        <w:t>D. association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correct spelling of the underlined word is "association" which means a group of people or an organization that has a common purpose or interest. Thus, option 4 can substitute the underlined word.</w:t>
      </w:r>
    </w:p>
    <w:p>
      <w:pPr>
        <w:spacing w:before="0"/>
      </w:pPr>
      <w:r>
        <w:rPr>
          <w:b w:val="0"/>
        </w:rPr>
      </w:r>
    </w:p>
    <w:p>
      <w:pPr>
        <w:spacing w:after="100" w:line="360" w:lineRule="auto" w:before="0"/>
      </w:pPr>
      <w:r>
        <w:rPr>
          <w:b w:val="0"/>
        </w:rPr>
        <w:t>82. Select the most appropriate meaning of the underlined idiom in the given sentence. Pooja tried to explain the problem, but soon she tied herself up in knots.</w:t>
      </w:r>
    </w:p>
    <w:p>
      <w:pPr>
        <w:spacing w:before="0"/>
      </w:pPr>
      <w:r>
        <w:rPr>
          <w:b w:val="0"/>
        </w:rPr>
      </w:r>
    </w:p>
    <w:p>
      <w:pPr>
        <w:spacing w:after="100" w:before="0"/>
      </w:pPr>
      <w:r>
        <w:rPr>
          <w:b w:val="0"/>
        </w:rPr>
        <w:t>A. Be forced to explain your actions and (probably) punished</w:t>
      </w:r>
    </w:p>
    <w:p>
      <w:pPr>
        <w:spacing w:after="100" w:before="0"/>
      </w:pPr>
      <w:r>
        <w:rPr>
          <w:b w:val="0"/>
        </w:rPr>
        <w:t>B. Become very confused when you are trying to explain something</w:t>
      </w:r>
    </w:p>
    <w:p>
      <w:pPr>
        <w:spacing w:after="100" w:before="0"/>
      </w:pPr>
      <w:r>
        <w:rPr>
          <w:b w:val="0"/>
        </w:rPr>
        <w:t>C. Make no progress in an argument or discussion</w:t>
      </w:r>
    </w:p>
    <w:p>
      <w:pPr>
        <w:spacing w:after="100" w:before="0"/>
      </w:pPr>
      <w:r>
        <w:rPr>
          <w:b w:val="0"/>
        </w:rPr>
        <w:t>D. Won’t modify an opinion or agree to even small changes that another person wants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idiom "tied herself up in knots" means to become very confused or tangled up when trying to explain something. Thus, among the given options, the option 2 gives the correct meaning of the given idiom.</w:t>
      </w:r>
    </w:p>
    <w:p>
      <w:pPr>
        <w:spacing w:before="0"/>
      </w:pPr>
      <w:r>
        <w:rPr>
          <w:b w:val="0"/>
        </w:rPr>
      </w:r>
    </w:p>
    <w:p>
      <w:pPr>
        <w:spacing w:after="100" w:line="360" w:lineRule="auto" w:before="0"/>
      </w:pPr>
      <w:r>
        <w:rPr>
          <w:b w:val="0"/>
        </w:rPr>
        <w:t>83. Sentences of a paragraph are given below in jumbled order. Arrange the sentences in the correct order to form a meaningful and coherent paragraph. A. In Bihar and Central India, in particular, every district had smelters that used local deposits of ore to produce iron which was widely used for the manufacture of implements and tools of daily use. B. The smelting was done by men while women worked on the bellows, pumping air that kept the charcoal burning. C. But iron smelting in India was extremely common till the end of the nineteenth century. D. Production of Wootz steel required a highly specialised technique of refining iron.</w:t>
      </w:r>
    </w:p>
    <w:p>
      <w:pPr>
        <w:spacing w:before="0"/>
      </w:pPr>
      <w:r>
        <w:rPr>
          <w:b w:val="0"/>
        </w:rPr>
      </w:r>
    </w:p>
    <w:p>
      <w:pPr>
        <w:spacing w:after="100" w:before="0"/>
      </w:pPr>
      <w:r>
        <w:rPr>
          <w:b w:val="0"/>
        </w:rPr>
        <w:t>A. ACDB</w:t>
      </w:r>
    </w:p>
    <w:p>
      <w:pPr>
        <w:spacing w:after="100" w:before="0"/>
      </w:pPr>
      <w:r>
        <w:rPr>
          <w:b w:val="0"/>
        </w:rPr>
        <w:t>B. DCAB</w:t>
      </w:r>
    </w:p>
    <w:p>
      <w:pPr>
        <w:spacing w:after="100" w:before="0"/>
      </w:pPr>
      <w:r>
        <w:rPr>
          <w:b w:val="0"/>
        </w:rPr>
        <w:t>C. BCDA</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given sentences, the sentence D mentions the subject of the passage i.e. "the specialized technique." Further the sentence C mentions the technique an dhow it was common in India. Later on the sentence A complements the sentence C and at the end the sentence B ends the passage.</w:t>
      </w:r>
    </w:p>
    <w:p>
      <w:pPr>
        <w:spacing w:before="0"/>
      </w:pPr>
      <w:r>
        <w:rPr>
          <w:b w:val="0"/>
        </w:rPr>
      </w:r>
    </w:p>
    <w:p>
      <w:pPr>
        <w:spacing w:after="100" w:line="360" w:lineRule="auto" w:before="0"/>
      </w:pPr>
      <w:r>
        <w:rPr>
          <w:b w:val="0"/>
        </w:rPr>
        <w:t>84. Sentences of a paragraph are given below in jumbled order. Arrange the sentences in the correct order to form a meaningful and coherent paragraph. A. He repeated the experiment, increasing the amount until he had weighed up to a thousand pounds. B. During the spring of 1717, the iron foundries in a remote district were often visited by a thin, middle-aged man with a notebook. C. Three cauldrons were next prepared under his directions. D. He would weigh out two pounds of iron, have them heated till they were red-hot and then weigh them again.</w:t>
      </w:r>
    </w:p>
    <w:p>
      <w:pPr>
        <w:spacing w:before="0"/>
      </w:pPr>
      <w:r>
        <w:rPr>
          <w:b w:val="0"/>
        </w:rPr>
      </w:r>
    </w:p>
    <w:p>
      <w:pPr>
        <w:spacing w:after="100" w:before="0"/>
      </w:pPr>
      <w:r>
        <w:rPr>
          <w:b w:val="0"/>
        </w:rPr>
        <w:t>A. BDAC</w:t>
      </w:r>
    </w:p>
    <w:p>
      <w:pPr>
        <w:spacing w:after="100" w:before="0"/>
      </w:pPr>
      <w:r>
        <w:rPr>
          <w:b w:val="0"/>
        </w:rPr>
        <w:t>B. ABDC</w:t>
      </w:r>
    </w:p>
    <w:p>
      <w:pPr>
        <w:spacing w:after="100" w:before="0"/>
      </w:pPr>
      <w:r>
        <w:rPr>
          <w:b w:val="0"/>
        </w:rPr>
        <w:t>C. BCAD</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"BDAC." Key Points Hence, the correct answer is option 1.</w:t>
      </w:r>
    </w:p>
    <w:p>
      <w:pPr>
        <w:spacing w:before="0"/>
      </w:pPr>
      <w:r>
        <w:rPr>
          <w:b w:val="0"/>
        </w:rPr>
        <w:t>• The paragraph is about a middle-aged man visiting iron foundries and conducting an experiment. Thus, we will place sentence B at the beginning of the passage.</w:t>
      </w:r>
    </w:p>
    <w:p>
      <w:pPr>
        <w:spacing w:before="0"/>
      </w:pPr>
      <w:r>
        <w:rPr>
          <w:b w:val="0"/>
        </w:rPr>
        <w:t>• Further, sentence D explains what the man used to do in the iron foundaries.</w:t>
      </w:r>
    </w:p>
    <w:p>
      <w:pPr>
        <w:spacing w:before="0"/>
      </w:pPr>
      <w:r>
        <w:rPr>
          <w:b w:val="0"/>
        </w:rPr>
        <w:t>• Sentence A further explains how he repeated the experiment with increasing amounts of iron until he reached a thousand pounds.</w:t>
      </w:r>
    </w:p>
    <w:p>
      <w:pPr>
        <w:spacing w:before="0"/>
      </w:pPr>
      <w:r>
        <w:rPr>
          <w:b w:val="0"/>
        </w:rPr>
        <w:t>• Sentence C finally explains how three cauldrons were prepared under his directions.</w:t>
      </w:r>
    </w:p>
    <w:p>
      <w:pPr>
        <w:spacing w:before="0"/>
      </w:pPr>
      <w:r>
        <w:rPr>
          <w:b w:val="0"/>
        </w:rPr>
        <w:t>• Thus, it can be concluded that the correct order for the given sentences should be "BDAC."</w:t>
      </w:r>
    </w:p>
    <w:p>
      <w:pPr>
        <w:spacing w:before="0"/>
      </w:pPr>
      <w:r>
        <w:rPr>
          <w:b w:val="0"/>
        </w:rPr>
      </w:r>
    </w:p>
    <w:p>
      <w:pPr>
        <w:spacing w:after="100" w:line="360" w:lineRule="auto" w:before="0"/>
      </w:pPr>
      <w:r>
        <w:rPr>
          <w:b w:val="0"/>
        </w:rPr>
        <w:t>85. Select the most appropriate option to fill in the blank. She is _________ a peacock in the blue satin saree.</w:t>
      </w:r>
    </w:p>
    <w:p>
      <w:pPr>
        <w:spacing w:before="0"/>
      </w:pPr>
      <w:r>
        <w:rPr>
          <w:b w:val="0"/>
        </w:rPr>
      </w:r>
    </w:p>
    <w:p>
      <w:pPr>
        <w:spacing w:after="100" w:before="0"/>
      </w:pPr>
      <w:r>
        <w:rPr>
          <w:b w:val="0"/>
        </w:rPr>
        <w:t>A. very beautiful as</w:t>
      </w:r>
    </w:p>
    <w:p>
      <w:pPr>
        <w:spacing w:after="100" w:before="0"/>
      </w:pPr>
      <w:r>
        <w:rPr>
          <w:b w:val="0"/>
        </w:rPr>
        <w:t>B. so beautiful as</w:t>
      </w:r>
    </w:p>
    <w:p>
      <w:pPr>
        <w:spacing w:after="100" w:before="0"/>
      </w:pPr>
      <w:r>
        <w:rPr>
          <w:b w:val="0"/>
        </w:rPr>
        <w:t>C. as beautiful as</w:t>
      </w:r>
    </w:p>
    <w:p>
      <w:pPr>
        <w:spacing w:after="100" w:before="0"/>
      </w:pPr>
      <w:r>
        <w:rPr>
          <w:b w:val="0"/>
        </w:rPr>
        <w:t>D. beautiful like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 beautiful as". Key Points Hence, the correct answer is option 3.</w:t>
      </w:r>
    </w:p>
    <w:p>
      <w:pPr>
        <w:spacing w:before="0"/>
      </w:pPr>
      <w:r>
        <w:rPr>
          <w:b w:val="0"/>
        </w:rPr>
        <w:t>• The correct grammar structure to use in this sentence is "as + adjective + as".</w:t>
      </w:r>
    </w:p>
    <w:p>
      <w:pPr>
        <w:spacing w:before="0"/>
      </w:pPr>
      <w:r>
        <w:rPr>
          <w:b w:val="0"/>
        </w:rPr>
        <w:t>• This structure is used to compare two things that have the same level of the quality described by the adjective. Example: The dog is as big as a monkey.</w:t>
      </w:r>
    </w:p>
    <w:p>
      <w:pPr>
        <w:spacing w:before="0"/>
      </w:pPr>
      <w:r>
        <w:rPr>
          <w:b w:val="0"/>
        </w:rPr>
        <w:t>• In this case, we are comparing the woman's beauty to that of a peacock.</w:t>
      </w:r>
    </w:p>
    <w:p>
      <w:pPr>
        <w:spacing w:before="0"/>
      </w:pPr>
      <w:r>
        <w:rPr>
          <w:b w:val="0"/>
        </w:rPr>
        <w:t>• The sentence could be rephrased as "She is as beautiful as a peacock in the blue satin saree."</w:t>
      </w:r>
    </w:p>
    <w:p>
      <w:pPr>
        <w:spacing w:before="0"/>
      </w:pPr>
      <w:r>
        <w:rPr>
          <w:b w:val="0"/>
        </w:rPr>
      </w:r>
    </w:p>
    <w:p>
      <w:pPr>
        <w:spacing w:after="100" w:line="360" w:lineRule="auto" w:before="0"/>
      </w:pPr>
      <w:r>
        <w:rPr>
          <w:b w:val="0"/>
        </w:rPr>
        <w:t>86. Sentences of a paragraph are given below in jumbled order. Arrange the sentences in the correct order to form a meaningful and coherent paragraph. A. The top band is made of saffron, which symbolises power and courage. B. The constituent assembly adopted our national flag, Tiranga, which means tricolour, on 22 July 1947. C. As a symbol of nationalism and freedom, it is fashioned from khadi, which is domestically spun Indian cotton. D. It features three horizontal stripes that are all the same width.</w:t>
      </w:r>
    </w:p>
    <w:p>
      <w:pPr>
        <w:spacing w:before="0"/>
      </w:pPr>
      <w:r>
        <w:rPr>
          <w:b w:val="0"/>
        </w:rPr>
      </w:r>
    </w:p>
    <w:p>
      <w:pPr>
        <w:spacing w:after="100" w:before="0"/>
      </w:pPr>
      <w:r>
        <w:rPr>
          <w:b w:val="0"/>
        </w:rPr>
        <w:t>A. CBAD</w:t>
      </w:r>
    </w:p>
    <w:p>
      <w:pPr>
        <w:spacing w:after="100" w:before="0"/>
      </w:pPr>
      <w:r>
        <w:rPr>
          <w:b w:val="0"/>
        </w:rPr>
        <w:t>B. CBDA</w:t>
      </w:r>
    </w:p>
    <w:p>
      <w:pPr>
        <w:spacing w:after="100" w:before="0"/>
      </w:pPr>
      <w:r>
        <w:rPr>
          <w:b w:val="0"/>
        </w:rPr>
        <w:t>C. BCDA</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"BCDA." Key Points Hence, the correct answer is option 3.</w:t>
      </w:r>
    </w:p>
    <w:p>
      <w:pPr>
        <w:spacing w:before="0"/>
      </w:pPr>
      <w:r>
        <w:rPr>
          <w:b w:val="0"/>
        </w:rPr>
        <w:t>• The paragraph is about India's national flag, Tiranga. Sentence B provides the context of when the flag was adopted.</w:t>
      </w:r>
    </w:p>
    <w:p>
      <w:pPr>
        <w:spacing w:before="0"/>
      </w:pPr>
      <w:r>
        <w:rPr>
          <w:b w:val="0"/>
        </w:rPr>
        <w:t>• Sentence C explains the significance of the materials used to make the flag.</w:t>
      </w:r>
    </w:p>
    <w:p>
      <w:pPr>
        <w:spacing w:before="0"/>
      </w:pPr>
      <w:r>
        <w:rPr>
          <w:b w:val="0"/>
        </w:rPr>
        <w:t>• Sentence A describes the colors and their symbolism.</w:t>
      </w:r>
    </w:p>
    <w:p>
      <w:pPr>
        <w:spacing w:before="0"/>
      </w:pPr>
      <w:r>
        <w:rPr>
          <w:b w:val="0"/>
        </w:rPr>
        <w:t>• Sentence D provides a physical description of the flag's design.</w:t>
      </w:r>
    </w:p>
    <w:p>
      <w:pPr>
        <w:spacing w:before="0"/>
      </w:pPr>
      <w:r>
        <w:rPr>
          <w:b w:val="0"/>
        </w:rPr>
        <w:t>• Thus, the correct order of the given sentence would therefore be "BCDA."</w:t>
      </w:r>
    </w:p>
    <w:p>
      <w:pPr>
        <w:spacing w:before="0"/>
      </w:pPr>
      <w:r>
        <w:rPr>
          <w:b w:val="0"/>
        </w:rPr>
      </w:r>
    </w:p>
    <w:p>
      <w:pPr>
        <w:spacing w:after="100" w:line="360" w:lineRule="auto" w:before="0"/>
      </w:pPr>
      <w:r>
        <w:rPr>
          <w:b w:val="0"/>
        </w:rPr>
        <w:t>87. Select the most appropriate homonym to fill in the blank. The hunter dogs followed the hyena’s ________.</w:t>
      </w:r>
    </w:p>
    <w:p>
      <w:pPr>
        <w:spacing w:before="0"/>
      </w:pPr>
      <w:r>
        <w:rPr>
          <w:b w:val="0"/>
        </w:rPr>
      </w:r>
    </w:p>
    <w:p>
      <w:pPr>
        <w:spacing w:after="100" w:before="0"/>
      </w:pPr>
      <w:r>
        <w:rPr>
          <w:b w:val="0"/>
        </w:rPr>
        <w:t>A. sense</w:t>
      </w:r>
    </w:p>
    <w:p>
      <w:pPr>
        <w:spacing w:after="100" w:before="0"/>
      </w:pPr>
      <w:r>
        <w:rPr>
          <w:b w:val="0"/>
        </w:rPr>
        <w:t>B. scent</w:t>
      </w:r>
    </w:p>
    <w:p>
      <w:pPr>
        <w:spacing w:after="100" w:before="0"/>
      </w:pPr>
      <w:r>
        <w:rPr>
          <w:b w:val="0"/>
        </w:rPr>
        <w:t>C. cense</w:t>
      </w:r>
    </w:p>
    <w:p>
      <w:pPr>
        <w:spacing w:after="100" w:before="0"/>
      </w:pPr>
      <w:r>
        <w:rPr>
          <w:b w:val="0"/>
        </w:rPr>
        <w:t>D. cents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"scent." Key Points Hence, the correct answer is option 2. Hinglish</w:t>
      </w:r>
    </w:p>
    <w:p>
      <w:pPr>
        <w:spacing w:before="0"/>
      </w:pPr>
      <w:r>
        <w:rPr>
          <w:b w:val="0"/>
        </w:rPr>
        <w:t>• Homonym is a word that is spelt and pronounced like another word but that has a different meaning. Example: ‘Bank’ [river bank] and ‘bank’ [place where money is kept] are homonyms.</w:t>
      </w:r>
    </w:p>
    <w:p>
      <w:pPr>
        <w:spacing w:before="0"/>
      </w:pPr>
      <w:r>
        <w:rPr>
          <w:b w:val="0"/>
        </w:rPr>
        <w:t>• Now, let us understand the meaning of the given options: "Sense" means common sense or good judgment.</w:t>
      </w:r>
    </w:p>
    <w:p>
      <w:pPr>
        <w:spacing w:before="0"/>
      </w:pPr>
      <w:r>
        <w:rPr>
          <w:b w:val="0"/>
        </w:rPr>
        <w:t>• "Scent" means an odor or trail, whereas "sense" means a feeling or perception.</w:t>
      </w:r>
    </w:p>
    <w:p>
      <w:pPr>
        <w:spacing w:before="0"/>
      </w:pPr>
      <w:r>
        <w:rPr>
          <w:b w:val="0"/>
        </w:rPr>
        <w:t>• "Cense" means to burn incense, which is not relevant to the context of the sentence.</w:t>
      </w:r>
    </w:p>
    <w:p>
      <w:pPr>
        <w:spacing w:before="0"/>
      </w:pPr>
      <w:r>
        <w:rPr>
          <w:b w:val="0"/>
        </w:rPr>
        <w:t>• "Cents" refers to a unit of currency, which does not make sense in the context of the sentence.</w:t>
      </w:r>
    </w:p>
    <w:p>
      <w:pPr>
        <w:spacing w:before="0"/>
      </w:pPr>
      <w:r>
        <w:rPr>
          <w:b w:val="0"/>
        </w:rPr>
        <w:t>• In the given sentence, the word "scent" will fit the best.</w:t>
      </w:r>
    </w:p>
    <w:p>
      <w:pPr>
        <w:spacing w:before="0"/>
      </w:pPr>
      <w:r>
        <w:rPr>
          <w:b w:val="0"/>
        </w:rPr>
        <w:t>• The correct sentence will be: The hunter dogs followed the hyena’s scent.</w:t>
      </w:r>
    </w:p>
    <w:p>
      <w:pPr>
        <w:spacing w:before="0"/>
      </w:pPr>
      <w:r>
        <w:rPr>
          <w:b w:val="0"/>
        </w:rPr>
        <w:t>• "Sense" का मतलब होता है सामान्य बुद्धि या अच्छी निर्णय क्षमता। इसका मतलब है कि किसी व्यक्ति की क्षमता की सही और गलत में अंतर करने के लिए।</w:t>
      </w:r>
    </w:p>
    <w:p>
      <w:pPr>
        <w:spacing w:before="0"/>
      </w:pPr>
      <w:r>
        <w:rPr>
          <w:b w:val="0"/>
        </w:rPr>
        <w:t>• "Scent" का मतलब होता है एक सुगंध या ट्रेल (मार्ग), जबकि "sense" का मतलब होता है एक भावना या अनुभूति।</w:t>
      </w:r>
    </w:p>
    <w:p>
      <w:pPr>
        <w:spacing w:before="0"/>
      </w:pPr>
      <w:r>
        <w:rPr>
          <w:b w:val="0"/>
        </w:rPr>
        <w:t>• "Cense" का मतलब होता है अगरबत्ती (इन्सेंस) जलाकर सुगंधित करना, यह संदर्भ में उचित नहीं है।</w:t>
      </w:r>
    </w:p>
    <w:p>
      <w:pPr>
        <w:spacing w:before="0"/>
      </w:pPr>
      <w:r>
        <w:rPr>
          <w:b w:val="0"/>
        </w:rPr>
        <w:t>• "Cents" मुद्रा इकाई की संदर्भ देते हैं, जो संदर्भ में उचित नहीं है।</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considering</w:t>
      </w:r>
    </w:p>
    <w:p>
      <w:pPr>
        <w:spacing w:after="100" w:before="0"/>
      </w:pPr>
      <w:r>
        <w:rPr>
          <w:b w:val="0"/>
        </w:rPr>
        <w:t>B. to consider</w:t>
      </w:r>
    </w:p>
    <w:p>
      <w:pPr>
        <w:spacing w:after="100" w:before="0"/>
      </w:pPr>
      <w:r>
        <w:rPr>
          <w:b w:val="0"/>
        </w:rPr>
        <w:t>C. considered</w:t>
      </w:r>
    </w:p>
    <w:p>
      <w:pPr>
        <w:spacing w:after="100" w:before="0"/>
      </w:pPr>
      <w:r>
        <w:rPr>
          <w:b w:val="0"/>
        </w:rPr>
        <w:t>D. consider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"considered." Key Points Additional Information</w:t>
      </w:r>
    </w:p>
    <w:p>
      <w:pPr>
        <w:spacing w:before="0"/>
      </w:pPr>
      <w:r>
        <w:rPr>
          <w:b w:val="0"/>
        </w:rPr>
        <w:t>• "Considered" is the past participle form of the verb "consider," which is the most appropriate tense to use in this context.</w:t>
      </w:r>
    </w:p>
    <w:p>
      <w:pPr>
        <w:spacing w:before="0"/>
      </w:pPr>
      <w:r>
        <w:rPr>
          <w:b w:val="0"/>
        </w:rPr>
        <w:t>• The sentence is discussing a past action, so the past participle form is necessary.</w:t>
      </w:r>
    </w:p>
    <w:p>
      <w:pPr>
        <w:spacing w:before="0"/>
      </w:pPr>
      <w:r>
        <w:rPr>
          <w:b w:val="0"/>
        </w:rPr>
        <w:t>• Using "considering" (present participle) or "to consider" (infinitive) would not be grammatically correct in this sentence.</w:t>
      </w:r>
    </w:p>
    <w:p>
      <w:pPr>
        <w:spacing w:before="0"/>
      </w:pPr>
      <w:r>
        <w:rPr>
          <w:b w:val="0"/>
        </w:rPr>
        <w:t>• "Consider" on its own is not a past tense or participle form, and therefore does not fit the context of the sentence.</w:t>
      </w:r>
    </w:p>
    <w:p>
      <w:pPr>
        <w:spacing w:before="0"/>
      </w:pPr>
      <w:r>
        <w:rPr>
          <w:b w:val="0"/>
        </w:rPr>
        <w:t>• The phrase "Human life is considered a unique blessing" uses "considered" to indicate an opinion or perspective on human life.</w:t>
      </w:r>
    </w:p>
    <w:p>
      <w:pPr>
        <w:spacing w:before="0"/>
      </w:pPr>
      <w:r>
        <w:rPr>
          <w:b w:val="0"/>
        </w:rPr>
        <w:t>• This choice smoothly connects the subject "Human life" with the predicate "a unique blessing," forming a complete, grammatically correct sentence that conveys a general view.</w:t>
      </w:r>
    </w:p>
    <w:p>
      <w:pPr>
        <w:spacing w:before="0"/>
      </w:pPr>
      <w:r>
        <w:rPr>
          <w:b w:val="0"/>
        </w:rPr>
        <w:t>• "Considering" is a present participle form of the verb "consider." It would be appropriate to use in a sentence discussing a current action or ongoing process.</w:t>
      </w:r>
    </w:p>
    <w:p>
      <w:pPr>
        <w:spacing w:before="0"/>
      </w:pPr>
      <w:r>
        <w:rPr>
          <w:b w:val="0"/>
        </w:rPr>
        <w:t>• "To consider" is an infinitive form of the verb "consider." It would be appropriate to use in a sentence discussing a future action or intention.</w:t>
      </w:r>
    </w:p>
    <w:p>
      <w:pPr>
        <w:spacing w:before="0"/>
      </w:pPr>
      <w:r>
        <w:rPr>
          <w:b w:val="0"/>
        </w:rPr>
        <w:t>• "Consider" on its own is the base form of the verb and does not fit the past tense context of the sentence.</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witness</w:t>
      </w:r>
    </w:p>
    <w:p>
      <w:pPr>
        <w:spacing w:after="100" w:before="0"/>
      </w:pPr>
      <w:r>
        <w:rPr>
          <w:b w:val="0"/>
        </w:rPr>
        <w:t>B. known</w:t>
      </w:r>
    </w:p>
    <w:p>
      <w:pPr>
        <w:spacing w:after="100" w:before="0"/>
      </w:pPr>
      <w:r>
        <w:rPr>
          <w:b w:val="0"/>
        </w:rPr>
        <w:t>C. awareness</w:t>
      </w:r>
    </w:p>
    <w:p>
      <w:pPr>
        <w:spacing w:after="100" w:before="0"/>
      </w:pPr>
      <w:r>
        <w:rPr>
          <w:b w:val="0"/>
        </w:rPr>
        <w:t>D. aware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"awareness". Key Points Additional Information</w:t>
      </w:r>
    </w:p>
    <w:p>
      <w:pPr>
        <w:spacing w:before="0"/>
      </w:pPr>
      <w:r>
        <w:rPr>
          <w:b w:val="0"/>
        </w:rPr>
        <w:t>• "Awareness" is the most appropriate option to fill in the blank.</w:t>
      </w:r>
    </w:p>
    <w:p>
      <w:pPr>
        <w:spacing w:before="0"/>
      </w:pPr>
      <w:r>
        <w:rPr>
          <w:b w:val="0"/>
        </w:rPr>
        <w:t>• It is a noun that means knowledge or perception of a situation or fact.</w:t>
      </w:r>
    </w:p>
    <w:p>
      <w:pPr>
        <w:spacing w:before="0"/>
      </w:pPr>
      <w:r>
        <w:rPr>
          <w:b w:val="0"/>
        </w:rPr>
        <w:t>• The sentence suggests that the person needs to have awareness of something.</w:t>
      </w:r>
    </w:p>
    <w:p>
      <w:pPr>
        <w:spacing w:before="0"/>
      </w:pPr>
      <w:r>
        <w:rPr>
          <w:b w:val="0"/>
        </w:rPr>
        <w:t>• The grammatical structure of the sentence requires a noun to complete it.</w:t>
      </w:r>
    </w:p>
    <w:p>
      <w:pPr>
        <w:spacing w:before="0"/>
      </w:pPr>
      <w:r>
        <w:rPr>
          <w:b w:val="0"/>
        </w:rPr>
        <w:t>• "witness", is a noun that means a person who sees an event happen.</w:t>
      </w:r>
    </w:p>
    <w:p>
      <w:pPr>
        <w:spacing w:before="0"/>
      </w:pPr>
      <w:r>
        <w:rPr>
          <w:b w:val="0"/>
        </w:rPr>
        <w:t>• "known", is an adjective that means recognized or familiar.</w:t>
      </w:r>
    </w:p>
    <w:p>
      <w:pPr>
        <w:spacing w:before="0"/>
      </w:pPr>
      <w:r>
        <w:rPr>
          <w:b w:val="0"/>
        </w:rPr>
        <w:t>• "aware", is an adjective that means having knowledge or perception of a situation or fact.</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Since</w:t>
      </w:r>
    </w:p>
    <w:p>
      <w:pPr>
        <w:spacing w:after="100" w:before="0"/>
      </w:pPr>
      <w:r>
        <w:rPr>
          <w:b w:val="0"/>
        </w:rPr>
        <w:t>B. From</w:t>
      </w:r>
    </w:p>
    <w:p>
      <w:pPr>
        <w:spacing w:after="100" w:before="0"/>
      </w:pPr>
      <w:r>
        <w:rPr>
          <w:b w:val="0"/>
        </w:rPr>
        <w:t>C. As per</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"Since". Key Points Therefore, the correct answer is "Option 1". Additional Information</w:t>
      </w:r>
    </w:p>
    <w:p>
      <w:pPr>
        <w:spacing w:before="0"/>
      </w:pPr>
      <w:r>
        <w:rPr>
          <w:b w:val="0"/>
        </w:rPr>
        <w:t>• "Since" is used to indicate a starting point in time or a cause-effect relationship.</w:t>
      </w:r>
    </w:p>
    <w:p>
      <w:pPr>
        <w:spacing w:before="0"/>
      </w:pPr>
      <w:r>
        <w:rPr>
          <w:b w:val="0"/>
        </w:rPr>
        <w:t>• It is followed by a clause or a noun phrase. Example: Since it's raining outside, we should stay indoors.</w:t>
      </w:r>
    </w:p>
    <w:p>
      <w:pPr>
        <w:spacing w:before="0"/>
      </w:pPr>
      <w:r>
        <w:rPr>
          <w:b w:val="0"/>
        </w:rPr>
        <w:t>• "From" is used to indicate a starting point in space or time.</w:t>
      </w:r>
    </w:p>
    <w:p>
      <w:pPr>
        <w:spacing w:before="0"/>
      </w:pPr>
      <w:r>
        <w:rPr>
          <w:b w:val="0"/>
        </w:rPr>
        <w:t>• "As per" is used to indicate something according to a source or authority.</w:t>
      </w:r>
    </w:p>
    <w:p>
      <w:pPr>
        <w:spacing w:before="0"/>
      </w:pPr>
      <w:r>
        <w:rPr>
          <w:b w:val="0"/>
        </w:rPr>
        <w:t>• "For" is used to indicate a purpose or duration of time.</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As a result</w:t>
      </w:r>
    </w:p>
    <w:p>
      <w:pPr>
        <w:spacing w:after="100" w:before="0"/>
      </w:pPr>
      <w:r>
        <w:rPr>
          <w:b w:val="0"/>
        </w:rPr>
        <w:t>B. As a reaction</w:t>
      </w:r>
    </w:p>
    <w:p>
      <w:pPr>
        <w:spacing w:after="100" w:before="0"/>
      </w:pPr>
      <w:r>
        <w:rPr>
          <w:b w:val="0"/>
        </w:rPr>
        <w:t>C. Causing</w:t>
      </w:r>
    </w:p>
    <w:p>
      <w:pPr>
        <w:spacing w:after="100" w:before="0"/>
      </w:pPr>
      <w:r>
        <w:rPr>
          <w:b w:val="0"/>
        </w:rPr>
        <w:t>D. As a reason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a result." Key Points Therefore, the correct answer is "Option 1". Additional Information</w:t>
      </w:r>
    </w:p>
    <w:p>
      <w:pPr>
        <w:spacing w:before="0"/>
      </w:pPr>
      <w:r>
        <w:rPr>
          <w:b w:val="0"/>
        </w:rPr>
        <w:t>• "As a result" is the most appropriate option to fill in blank no. 4 as it indicates a consequence or outcome of the previous statement.</w:t>
      </w:r>
    </w:p>
    <w:p>
      <w:pPr>
        <w:spacing w:before="0"/>
      </w:pPr>
      <w:r>
        <w:rPr>
          <w:b w:val="0"/>
        </w:rPr>
        <w:t>• Grammatically, "as a result" is a conjunction that connects two clauses, with the first clause stating the cause and the second clause stating the effect. Example: "I forgot my keys at home, as a result, I had to call my roommate to let me in."</w:t>
      </w:r>
    </w:p>
    <w:p>
      <w:pPr>
        <w:spacing w:before="0"/>
      </w:pPr>
      <w:r>
        <w:rPr>
          <w:b w:val="0"/>
        </w:rPr>
        <w:t>• "As a reaction," implies a response to the previous statement rather than a consequence.</w:t>
      </w:r>
    </w:p>
    <w:p>
      <w:pPr>
        <w:spacing w:before="0"/>
      </w:pPr>
      <w:r>
        <w:rPr>
          <w:b w:val="0"/>
        </w:rPr>
        <w:t>• "Causing," is incorrect as it suggests that the previous statement is the cause rather than the effect.</w:t>
      </w:r>
    </w:p>
    <w:p>
      <w:pPr>
        <w:spacing w:before="0"/>
      </w:pPr>
      <w:r>
        <w:rPr>
          <w:b w:val="0"/>
        </w:rPr>
        <w:t>• "As a reason," is not as appropriate as Option 1 as it indicates a justification for the previous statement rather than a consequence.</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break into</w:t>
      </w:r>
    </w:p>
    <w:p>
      <w:pPr>
        <w:spacing w:after="100" w:before="0"/>
      </w:pPr>
      <w:r>
        <w:rPr>
          <w:b w:val="0"/>
        </w:rPr>
        <w:t>B. breaks to</w:t>
      </w:r>
    </w:p>
    <w:p>
      <w:pPr>
        <w:spacing w:after="100" w:before="0"/>
      </w:pPr>
      <w:r>
        <w:rPr>
          <w:b w:val="0"/>
        </w:rPr>
        <w:t>C. break from</w:t>
      </w:r>
    </w:p>
    <w:p>
      <w:pPr>
        <w:spacing w:after="100" w:before="0"/>
      </w:pPr>
      <w:r>
        <w:rPr>
          <w:b w:val="0"/>
        </w:rPr>
        <w:t>D. breaks into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"breaks into". Key Points Therefore, the correct answer is "Option 4". Additional Information</w:t>
      </w:r>
    </w:p>
    <w:p>
      <w:pPr>
        <w:spacing w:before="0"/>
      </w:pPr>
      <w:r>
        <w:rPr>
          <w:b w:val="0"/>
        </w:rPr>
        <w:t>• "Breaks into" means to forcefully enter or gain access to something.</w:t>
      </w:r>
    </w:p>
    <w:p>
      <w:pPr>
        <w:spacing w:before="0"/>
      </w:pPr>
      <w:r>
        <w:rPr>
          <w:b w:val="0"/>
        </w:rPr>
        <w:t>• This phrasal verb is commonly used to describe burglary or theft.</w:t>
      </w:r>
    </w:p>
    <w:p>
      <w:pPr>
        <w:spacing w:before="0"/>
      </w:pPr>
      <w:r>
        <w:rPr>
          <w:b w:val="0"/>
        </w:rPr>
        <w:t>• The verb "break" is followed by the preposition "into" to indicate the location or object that is being accessed. Example: The thief broke into the house and stole valuable items.</w:t>
      </w:r>
    </w:p>
    <w:p>
      <w:pPr>
        <w:spacing w:before="0"/>
      </w:pPr>
      <w:r>
        <w:rPr>
          <w:b w:val="0"/>
        </w:rPr>
        <w:t>• "breaks to", is grammatically incorrect.</w:t>
      </w:r>
    </w:p>
    <w:p>
      <w:pPr>
        <w:spacing w:before="0"/>
      </w:pPr>
      <w:r>
        <w:rPr>
          <w:b w:val="0"/>
        </w:rPr>
        <w:t>• "break from", means to separate or disconnect from something.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