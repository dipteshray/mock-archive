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one angle of triangle PQR is greater than the sum of the other two, the triangle PQR will be:</w:t>
      </w:r>
    </w:p>
    <w:p>
      <w:pPr>
        <w:spacing w:before="0"/>
      </w:pPr>
      <w:r>
        <w:rPr>
          <w:b w:val="0"/>
        </w:rPr>
      </w:r>
    </w:p>
    <w:p>
      <w:pPr>
        <w:spacing w:after="100" w:before="0"/>
      </w:pPr>
      <w:r>
        <w:rPr>
          <w:b w:val="0"/>
        </w:rPr>
        <w:t>A. equilateral</w:t>
      </w:r>
    </w:p>
    <w:p>
      <w:pPr>
        <w:spacing w:after="100" w:before="0"/>
      </w:pPr>
      <w:r>
        <w:rPr>
          <w:b w:val="0"/>
        </w:rPr>
        <w:t>B. acute angle</w:t>
      </w:r>
    </w:p>
    <w:p>
      <w:pPr>
        <w:spacing w:after="100" w:before="0"/>
      </w:pPr>
      <w:r>
        <w:rPr>
          <w:b w:val="0"/>
        </w:rPr>
        <w:t>C. obtuse angle</w:t>
      </w:r>
    </w:p>
    <w:p>
      <w:pPr>
        <w:spacing w:after="100" w:before="0"/>
      </w:pPr>
      <w:r>
        <w:rPr>
          <w:b w:val="0"/>
        </w:rPr>
        <w:t>D. right angle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one angle of triangle PQR is greater than the sum of the other two, the triangle PQR will be? Formula Used: In a triangle, if one angle is greater than the sum of the other two angles, then that triangle is an obtuse triangle. Calculation: Let the angles of triangle PQR be A, B, and C. Given that A &gt; B + C Since the sum of the angles in any triangle is 180°: A + B + C = 180° From the given condition: A &gt; B + C ⇒ A &gt; 90° (since B + C ⇒ Triangle PQR is an obtuse triangle. ∴ The correct answer is option (3).</w:t>
      </w:r>
    </w:p>
    <w:p>
      <w:pPr>
        <w:spacing w:before="0"/>
      </w:pPr>
      <w:r>
        <w:rPr>
          <w:b w:val="0"/>
        </w:rPr>
      </w:r>
    </w:p>
    <w:p>
      <w:pPr>
        <w:spacing w:after="100" w:line="360" w:lineRule="auto" w:before="0"/>
      </w:pPr>
      <w:r>
        <w:rPr>
          <w:b w:val="0"/>
        </w:rPr>
        <w:t>2. ΔEFG and ΔHIJ are similar. Also, ∠E = ∠H and ∠F = ∠I. If 3EF = HI and FG = 9 cm, then IJ is equal to ____.</w:t>
      </w:r>
    </w:p>
    <w:p>
      <w:pPr>
        <w:spacing w:before="0"/>
      </w:pPr>
      <w:r>
        <w:rPr>
          <w:b w:val="0"/>
        </w:rPr>
      </w:r>
    </w:p>
    <w:p>
      <w:pPr>
        <w:spacing w:after="100" w:before="0"/>
      </w:pPr>
      <w:r>
        <w:rPr>
          <w:b w:val="0"/>
        </w:rPr>
        <w:t>A. 9 cm</w:t>
      </w:r>
    </w:p>
    <w:p>
      <w:pPr>
        <w:spacing w:after="100" w:before="0"/>
      </w:pPr>
      <w:r>
        <w:rPr>
          <w:b w:val="0"/>
        </w:rPr>
        <w:t>B. 27 cm</w:t>
      </w:r>
    </w:p>
    <w:p>
      <w:pPr>
        <w:spacing w:after="100" w:before="0"/>
      </w:pPr>
      <w:r>
        <w:rPr>
          <w:b w:val="0"/>
        </w:rPr>
        <w:t>C. 3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ΔEFG ~ ΔHIJ EF/HI = FG/IJ , Given 3EF = HI , HI = 3EF x/3x = 9/IJ , 1/3 = 9/IJ , IJ = 27 cm</w:t>
      </w:r>
    </w:p>
    <w:p>
      <w:pPr>
        <w:spacing w:before="0"/>
      </w:pPr>
      <w:r>
        <w:rPr>
          <w:b w:val="0"/>
        </w:rPr>
      </w:r>
    </w:p>
    <w:p>
      <w:pPr>
        <w:spacing w:after="100" w:line="360" w:lineRule="auto" w:before="0"/>
      </w:pPr>
      <w:r>
        <w:rPr>
          <w:b w:val="0"/>
        </w:rPr>
        <w:t>3. In a triangle ABC, two angles A and B are equal. If the exterior angle at ∠A = 115°, find the measure of ∠C.</w:t>
      </w:r>
    </w:p>
    <w:p>
      <w:pPr>
        <w:spacing w:before="0"/>
      </w:pPr>
      <w:r>
        <w:rPr>
          <w:b w:val="0"/>
        </w:rPr>
      </w:r>
    </w:p>
    <w:p>
      <w:pPr>
        <w:spacing w:after="100" w:before="0"/>
      </w:pPr>
      <w:r>
        <w:rPr>
          <w:b w:val="0"/>
        </w:rPr>
        <w:t>A. 50°</w:t>
      </w:r>
    </w:p>
    <w:p>
      <w:pPr>
        <w:spacing w:after="100" w:before="0"/>
      </w:pPr>
      <w:r>
        <w:rPr>
          <w:b w:val="0"/>
        </w:rPr>
        <w:t>B. 130°</w:t>
      </w:r>
    </w:p>
    <w:p>
      <w:pPr>
        <w:spacing w:after="100" w:before="0"/>
      </w:pPr>
      <w:r>
        <w:rPr>
          <w:b w:val="0"/>
        </w:rPr>
        <w:t>C. 115°</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interior angle at ∠A = 180 - 115 = 65° ∠A = ∠B = 65° ∠C = 180 - (65 + 65) = 50°</w:t>
      </w:r>
    </w:p>
    <w:p>
      <w:pPr>
        <w:spacing w:before="0"/>
      </w:pPr>
      <w:r>
        <w:rPr>
          <w:b w:val="0"/>
        </w:rPr>
      </w:r>
    </w:p>
    <w:p>
      <w:pPr>
        <w:spacing w:after="100" w:line="360" w:lineRule="auto" w:before="0"/>
      </w:pPr>
      <w:r>
        <w:rPr>
          <w:b w:val="0"/>
        </w:rPr>
        <w:t>4. The perimeters of two similar ΔABC and ΔPQR are 48.4 cm and 12.1 cm, respectively. What is the ratio of the areas of ΔABC and ΔPQR?</w:t>
      </w:r>
    </w:p>
    <w:p>
      <w:pPr>
        <w:spacing w:before="0"/>
      </w:pPr>
      <w:r>
        <w:rPr>
          <w:b w:val="0"/>
        </w:rPr>
      </w:r>
    </w:p>
    <w:p>
      <w:pPr>
        <w:spacing w:after="100" w:before="0"/>
      </w:pPr>
      <w:r>
        <w:rPr>
          <w:b w:val="0"/>
        </w:rPr>
        <w:t>A. 1 ∶ 4</w:t>
      </w:r>
    </w:p>
    <w:p>
      <w:pPr>
        <w:spacing w:after="100" w:before="0"/>
      </w:pPr>
      <w:r>
        <w:rPr>
          <w:b w:val="0"/>
        </w:rPr>
        <w:t>B. 16 ∶ 1</w:t>
      </w:r>
    </w:p>
    <w:p>
      <w:pPr>
        <w:spacing w:after="100" w:before="0"/>
      </w:pPr>
      <w:r>
        <w:rPr>
          <w:b w:val="0"/>
        </w:rPr>
        <w:t>C. 4 ∶ 1</w:t>
      </w:r>
    </w:p>
    <w:p>
      <w:pPr>
        <w:spacing w:after="100" w:before="0"/>
      </w:pPr>
      <w:r>
        <w:rPr>
          <w:b w:val="0"/>
        </w:rPr>
        <w:t>D. 1 ∶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perimeters of two similar ΔABC and ΔPQR are 48.4 cm and 12.1 cm Concept used: Area ΔABC/ Area ΔPQR = (Perimeter of ΔABC/Perimeter of ΔPQR)2 Calculation: Area ΔABC/ Area ΔPQR = [(48.4)/(12.1)]2 ⇒ Area ΔABC/ Area ΔPQR = (4/1)2 ⇒ Area ΔABC/ Area ΔPQR = 16/1 ∴ The required ratio is 16 : 1.</w:t>
      </w:r>
    </w:p>
    <w:p>
      <w:pPr>
        <w:spacing w:before="0"/>
      </w:pPr>
      <w:r>
        <w:rPr>
          <w:b w:val="0"/>
        </w:rPr>
      </w:r>
    </w:p>
    <w:p>
      <w:pPr>
        <w:spacing w:after="100" w:line="360" w:lineRule="auto" w:before="0"/>
      </w:pPr>
      <w:r>
        <w:rPr>
          <w:b w:val="0"/>
        </w:rPr>
        <w:t>5. Which of the following are the angles of a scalene triangle?</w:t>
      </w:r>
    </w:p>
    <w:p>
      <w:pPr>
        <w:spacing w:before="0"/>
      </w:pPr>
      <w:r>
        <w:rPr>
          <w:b w:val="0"/>
        </w:rPr>
      </w:r>
    </w:p>
    <w:p>
      <w:pPr>
        <w:spacing w:after="100" w:before="0"/>
      </w:pPr>
      <w:r>
        <w:rPr>
          <w:b w:val="0"/>
        </w:rPr>
        <w:t>A. 60°, 30° and 90°</w:t>
      </w:r>
    </w:p>
    <w:p>
      <w:pPr>
        <w:spacing w:after="100" w:before="0"/>
      </w:pPr>
      <w:r>
        <w:rPr>
          <w:b w:val="0"/>
        </w:rPr>
        <w:t>B. 60°, 60° and 60°</w:t>
      </w:r>
    </w:p>
    <w:p>
      <w:pPr>
        <w:spacing w:after="100" w:before="0"/>
      </w:pPr>
      <w:r>
        <w:rPr>
          <w:b w:val="0"/>
        </w:rPr>
        <w:t>C. 110°, 35° and 35°</w:t>
      </w:r>
    </w:p>
    <w:p>
      <w:pPr>
        <w:spacing w:after="100" w:before="0"/>
      </w:pPr>
      <w:r>
        <w:rPr>
          <w:b w:val="0"/>
        </w:rPr>
        <w:t>D. 90°, 45° and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 scalene triangle, all angles should be different. Angles given: 60º, 30º, and 90º ⇒ All angles are different.</w:t>
      </w:r>
    </w:p>
    <w:p>
      <w:pPr>
        <w:spacing w:before="0"/>
      </w:pPr>
      <w:r>
        <w:rPr>
          <w:b w:val="0"/>
        </w:rPr>
      </w:r>
    </w:p>
    <w:p>
      <w:pPr>
        <w:spacing w:after="100" w:line="360" w:lineRule="auto" w:before="0"/>
      </w:pPr>
      <w:r>
        <w:rPr>
          <w:b w:val="0"/>
        </w:rPr>
        <w:t>6. In a triangle PQR, if QR = 3 cm, PR = 5 cm and sin P = (3/5), then ∠Q equals:</w:t>
      </w:r>
    </w:p>
    <w:p>
      <w:pPr>
        <w:spacing w:before="0"/>
      </w:pPr>
      <w:r>
        <w:rPr>
          <w:b w:val="0"/>
        </w:rPr>
      </w:r>
    </w:p>
    <w:p>
      <w:pPr>
        <w:spacing w:after="100" w:before="0"/>
      </w:pPr>
      <w:r>
        <w:rPr>
          <w:b w:val="0"/>
        </w:rPr>
        <w:t>A. (π/3)</w:t>
      </w:r>
    </w:p>
    <w:p>
      <w:pPr>
        <w:spacing w:after="100" w:before="0"/>
      </w:pPr>
      <w:r>
        <w:rPr>
          <w:b w:val="0"/>
        </w:rPr>
        <w:t>B. (π/2)</w:t>
      </w:r>
    </w:p>
    <w:p>
      <w:pPr>
        <w:spacing w:after="100" w:before="0"/>
      </w:pPr>
      <w:r>
        <w:rPr>
          <w:b w:val="0"/>
        </w:rPr>
        <w:t>C. (π/4)</w:t>
      </w:r>
    </w:p>
    <w:p>
      <w:pPr>
        <w:spacing w:after="100" w:before="0"/>
      </w:pPr>
      <w:r>
        <w:rPr>
          <w:b w:val="0"/>
        </w:rPr>
        <w:t>D. (π/6)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P = (3/5) ⇒ P/H = 3/5 Hypotenuse (PR) = 5 cm So, the angle opposite to the side PR is ∠Q = 90°.</w:t>
      </w:r>
    </w:p>
    <w:p>
      <w:pPr>
        <w:spacing w:before="0"/>
      </w:pPr>
      <w:r>
        <w:rPr>
          <w:b w:val="0"/>
        </w:rPr>
      </w:r>
    </w:p>
    <w:p>
      <w:pPr>
        <w:spacing w:after="100" w:line="360" w:lineRule="auto" w:before="0"/>
      </w:pPr>
      <w:r>
        <w:rPr>
          <w:b w:val="0"/>
        </w:rPr>
        <w:t>7. In a right angle triangle with sides 12 cm and 16 cm and hypotenuse 20 cm, the length of altitude drawn on the hypotenuse from the opposite vertex is K. Find the value of K.</w:t>
      </w:r>
    </w:p>
    <w:p>
      <w:pPr>
        <w:spacing w:before="0"/>
      </w:pPr>
      <w:r>
        <w:rPr>
          <w:b w:val="0"/>
        </w:rPr>
      </w:r>
    </w:p>
    <w:p>
      <w:pPr>
        <w:spacing w:after="100" w:before="0"/>
      </w:pPr>
      <w:r>
        <w:rPr>
          <w:b w:val="0"/>
        </w:rPr>
        <w:t>A. 9.6 cm</w:t>
      </w:r>
    </w:p>
    <w:p>
      <w:pPr>
        <w:spacing w:after="100" w:before="0"/>
      </w:pPr>
      <w:r>
        <w:rPr>
          <w:b w:val="0"/>
        </w:rPr>
        <w:t>B. 6.9 cm</w:t>
      </w:r>
    </w:p>
    <w:p>
      <w:pPr>
        <w:spacing w:after="100" w:before="0"/>
      </w:pPr>
      <w:r>
        <w:rPr>
          <w:b w:val="0"/>
        </w:rPr>
        <w:t>C. 8.6 cm</w:t>
      </w:r>
    </w:p>
    <w:p>
      <w:pPr>
        <w:spacing w:after="100" w:before="0"/>
      </w:pPr>
      <w:r>
        <w:rPr>
          <w:b w:val="0"/>
        </w:rPr>
        <w:t>D. 6.8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(1/2) * 12 * 16 = 96 cm2 ⇒ Area = (1/2) * 20 * K ⇒ 96 = 10K K = 96 / 10 ⇒ K = 9.6 cm</w:t>
      </w:r>
    </w:p>
    <w:p>
      <w:pPr>
        <w:spacing w:before="0"/>
      </w:pPr>
      <w:r>
        <w:rPr>
          <w:b w:val="0"/>
        </w:rPr>
      </w:r>
    </w:p>
    <w:p>
      <w:pPr>
        <w:spacing w:after="100" w:line="360" w:lineRule="auto" w:before="0"/>
      </w:pPr>
      <w:r>
        <w:rPr>
          <w:b w:val="0"/>
        </w:rPr>
        <w:t>8. The sides of a triangle are 20 cm, 21 cm and 29 cm. The area of the triangle formed by joining the mid points of the sides of triangle will be:</w:t>
      </w:r>
    </w:p>
    <w:p>
      <w:pPr>
        <w:spacing w:before="0"/>
      </w:pPr>
      <w:r>
        <w:rPr>
          <w:b w:val="0"/>
        </w:rPr>
      </w:r>
    </w:p>
    <w:p>
      <w:pPr>
        <w:spacing w:after="100" w:before="0"/>
      </w:pPr>
      <w:r>
        <w:rPr>
          <w:b w:val="0"/>
        </w:rPr>
        <w:t>A. 67 (2/3) cm2</w:t>
      </w:r>
    </w:p>
    <w:p>
      <w:pPr>
        <w:spacing w:after="100" w:before="0"/>
      </w:pPr>
      <w:r>
        <w:rPr>
          <w:b w:val="0"/>
        </w:rPr>
        <w:t>B. 52 (1/2) cm2</w:t>
      </w:r>
    </w:p>
    <w:p>
      <w:pPr>
        <w:spacing w:after="100" w:before="0"/>
      </w:pPr>
      <w:r>
        <w:rPr>
          <w:b w:val="0"/>
        </w:rPr>
        <w:t>C. 47 (1/2) cm2</w:t>
      </w:r>
    </w:p>
    <w:p>
      <w:pPr>
        <w:spacing w:after="100" w:before="0"/>
      </w:pPr>
      <w:r>
        <w:rPr>
          <w:b w:val="0"/>
        </w:rPr>
        <w:t>D. 58 (1/3)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Semi - perimeter (S) = (DE + EF + DF)/2 ⇒ (10.5 + 10 + 14.5)/2 ⇒ 35/2 = 17.5 cm Area of triangle ⇒ √{17.5 × (17.5 - 10.5) × (17.5 - 10) × (17.5 - 14.5)} ⇒ √{17.5 × 7 × 7.5 × 3} ⇒ √2756.25 = 52.5 = 52 (1/2) cm2</w:t>
      </w:r>
    </w:p>
    <w:p>
      <w:pPr>
        <w:spacing w:before="0"/>
      </w:pPr>
      <w:r>
        <w:rPr>
          <w:b w:val="0"/>
        </w:rPr>
      </w:r>
    </w:p>
    <w:p>
      <w:pPr>
        <w:spacing w:after="100" w:line="360" w:lineRule="auto" w:before="0"/>
      </w:pPr>
      <w:r>
        <w:rPr>
          <w:b w:val="0"/>
        </w:rPr>
        <w:t>9. In ΔABC, O is the point of intersection of the bisectors of angle B and angle A. If the angle BOC = 108°, then angle BAO is:</w:t>
      </w:r>
    </w:p>
    <w:p>
      <w:pPr>
        <w:spacing w:before="0"/>
      </w:pPr>
      <w:r>
        <w:rPr>
          <w:b w:val="0"/>
        </w:rPr>
      </w:r>
    </w:p>
    <w:p>
      <w:pPr>
        <w:spacing w:after="100" w:before="0"/>
      </w:pPr>
      <w:r>
        <w:rPr>
          <w:b w:val="0"/>
        </w:rPr>
        <w:t>A. 26°</w:t>
      </w:r>
    </w:p>
    <w:p>
      <w:pPr>
        <w:spacing w:after="100" w:before="0"/>
      </w:pPr>
      <w:r>
        <w:rPr>
          <w:b w:val="0"/>
        </w:rPr>
        <w:t>B. 18°</w:t>
      </w:r>
    </w:p>
    <w:p>
      <w:pPr>
        <w:spacing w:after="100" w:before="0"/>
      </w:pPr>
      <w:r>
        <w:rPr>
          <w:b w:val="0"/>
        </w:rPr>
        <w:t>C. 16°</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(∠BOC = 90° + 1/2 ∠A), ⇒ (108° = 90° + 1/2 ∠A) ⇒ 1/2 ∠A = 18°, ⇒ ∠A = 36° So, ∠BAO = ∠A/2 = 36/2 = 18°</w:t>
      </w:r>
    </w:p>
    <w:p>
      <w:pPr>
        <w:spacing w:before="0"/>
      </w:pPr>
      <w:r>
        <w:rPr>
          <w:b w:val="0"/>
        </w:rPr>
      </w:r>
    </w:p>
    <w:p>
      <w:pPr>
        <w:spacing w:after="100" w:line="360" w:lineRule="auto" w:before="0"/>
      </w:pPr>
      <w:r>
        <w:rPr>
          <w:b w:val="0"/>
        </w:rPr>
        <w:t>10. The three sides of two triangles are 4, 5 and 6 cm. Select the INCORRECT statement.</w:t>
      </w:r>
    </w:p>
    <w:p>
      <w:pPr>
        <w:spacing w:before="0"/>
      </w:pPr>
      <w:r>
        <w:rPr>
          <w:b w:val="0"/>
        </w:rPr>
      </w:r>
    </w:p>
    <w:p>
      <w:pPr>
        <w:spacing w:after="100" w:before="0"/>
      </w:pPr>
      <w:r>
        <w:rPr>
          <w:b w:val="0"/>
        </w:rPr>
        <w:t>A. The angle opposite to the greater side in those triangles will be greater.</w:t>
      </w:r>
    </w:p>
    <w:p>
      <w:pPr>
        <w:spacing w:after="100" w:before="0"/>
      </w:pPr>
      <w:r>
        <w:rPr>
          <w:b w:val="0"/>
        </w:rPr>
        <w:t>B. The area of the two triangles will be different.</w:t>
      </w:r>
    </w:p>
    <w:p>
      <w:pPr>
        <w:spacing w:after="100" w:before="0"/>
      </w:pPr>
      <w:r>
        <w:rPr>
          <w:b w:val="0"/>
        </w:rPr>
        <w:t>C. The two triangles are congruent.</w:t>
      </w:r>
    </w:p>
    <w:p>
      <w:pPr>
        <w:spacing w:after="100" w:before="0"/>
      </w:pPr>
      <w:r>
        <w:rPr>
          <w:b w:val="0"/>
        </w:rPr>
        <w:t>D. The two triangles are scalene triangles.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three sides of two triangles are equal, then their area must be equal.</w:t>
      </w:r>
    </w:p>
    <w:p>
      <w:pPr>
        <w:spacing w:before="0"/>
      </w:pPr>
      <w:r>
        <w:rPr>
          <w:b w:val="0"/>
        </w:rPr>
      </w:r>
    </w:p>
    <w:p>
      <w:pPr>
        <w:spacing w:after="100" w:line="360" w:lineRule="auto" w:before="0"/>
      </w:pPr>
      <w:r>
        <w:rPr>
          <w:b w:val="0"/>
        </w:rPr>
        <w:t>11. The lengths of the three sides of a triangle are 30 cm, 42 cm and x cm. Which of the following is correct?</w:t>
      </w:r>
    </w:p>
    <w:p>
      <w:pPr>
        <w:spacing w:before="0"/>
      </w:pPr>
      <w:r>
        <w:rPr>
          <w:b w:val="0"/>
        </w:rPr>
      </w:r>
    </w:p>
    <w:p>
      <w:pPr>
        <w:spacing w:after="100" w:before="0"/>
      </w:pPr>
      <w:r>
        <w:rPr>
          <w:b w:val="0"/>
        </w:rPr>
        <w:t>A. 12 ≤ x &lt; 72</w:t>
      </w:r>
    </w:p>
    <w:p>
      <w:pPr>
        <w:spacing w:after="100" w:before="0"/>
      </w:pPr>
      <w:r>
        <w:rPr>
          <w:b w:val="0"/>
        </w:rPr>
        <w:t>B. 12 &gt; x &gt; 72</w:t>
      </w:r>
    </w:p>
    <w:p>
      <w:pPr>
        <w:spacing w:after="100" w:before="0"/>
      </w:pPr>
      <w:r>
        <w:rPr>
          <w:b w:val="0"/>
        </w:rPr>
        <w:t>C. 12 &lt; x &lt; 72</w:t>
      </w:r>
    </w:p>
    <w:p>
      <w:pPr>
        <w:spacing w:after="100" w:before="0"/>
      </w:pPr>
      <w:r>
        <w:rPr>
          <w:b w:val="0"/>
        </w:rPr>
        <w:t>D. 12 ≤ x ≤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Range of second side = (42 - 30)</w:t>
      </w:r>
    </w:p>
    <w:p>
      <w:pPr>
        <w:spacing w:before="0"/>
      </w:pPr>
      <w:r>
        <w:rPr>
          <w:b w:val="0"/>
        </w:rPr>
      </w:r>
    </w:p>
    <w:p>
      <w:pPr>
        <w:spacing w:after="100" w:line="360" w:lineRule="auto" w:before="0"/>
      </w:pPr>
      <w:r>
        <w:rPr>
          <w:b w:val="0"/>
        </w:rPr>
        <w:t>12. If ΔABC ≅ ΔPQR and ∠ABC = (x + 60)°, ∠PQR = (85 - 4x)°, and ∠RPQ = (3x + 65)°, then the value of ∠ABC in degree is:</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45</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ΔABC ≅ ΔPQR then ∠ABC = ∠PQR ⇒ (x + 60) = (85 - 4x) ⇒ 5x = 85 - 60 ⇒ x = 25/5 = 5 units So, ∠ABC = (x + 60)° ⇒ (5 + 60)° = 65°</w:t>
      </w:r>
    </w:p>
    <w:p>
      <w:pPr>
        <w:spacing w:before="0"/>
      </w:pPr>
      <w:r>
        <w:rPr>
          <w:b w:val="0"/>
        </w:rPr>
      </w:r>
    </w:p>
    <w:p>
      <w:pPr>
        <w:spacing w:after="100" w:line="360" w:lineRule="auto" w:before="0"/>
      </w:pPr>
      <w:r>
        <w:rPr>
          <w:b w:val="0"/>
        </w:rPr>
        <w:t>13. If m∠C = m∠Z and AC = XZ, then which of the following conditions is necessary for ΔABC and ΔXYZ to be congruent?</w:t>
      </w:r>
    </w:p>
    <w:p>
      <w:pPr>
        <w:spacing w:before="0"/>
      </w:pPr>
      <w:r>
        <w:rPr>
          <w:b w:val="0"/>
        </w:rPr>
      </w:r>
    </w:p>
    <w:p>
      <w:pPr>
        <w:spacing w:after="100" w:before="0"/>
      </w:pPr>
      <w:r>
        <w:rPr>
          <w:b w:val="0"/>
        </w:rPr>
        <w:t>A. AB = AC</w:t>
      </w:r>
    </w:p>
    <w:p>
      <w:pPr>
        <w:spacing w:after="100" w:before="0"/>
      </w:pPr>
      <w:r>
        <w:rPr>
          <w:b w:val="0"/>
        </w:rPr>
        <w:t>B. BC = YZ</w:t>
      </w:r>
    </w:p>
    <w:p>
      <w:pPr>
        <w:spacing w:after="100" w:before="0"/>
      </w:pPr>
      <w:r>
        <w:rPr>
          <w:b w:val="0"/>
        </w:rPr>
        <w:t>C. AB = XY</w:t>
      </w:r>
    </w:p>
    <w:p>
      <w:pPr>
        <w:spacing w:after="100" w:before="0"/>
      </w:pPr>
      <w:r>
        <w:rPr>
          <w:b w:val="0"/>
        </w:rPr>
        <w:t>D. BC = 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side-angle-side postulate, the two sides and the involved angle of the two triangles should be equal for congruency, ⇒ ∠ABC = ∠XYZ &amp; AB = XY ⇒ ∠ACB = ∠YZ and BC = YZ</w:t>
      </w:r>
    </w:p>
    <w:p>
      <w:pPr>
        <w:spacing w:before="0"/>
      </w:pPr>
      <w:r>
        <w:rPr>
          <w:b w:val="0"/>
        </w:rPr>
      </w:r>
    </w:p>
    <w:p>
      <w:pPr>
        <w:spacing w:after="100" w:line="360" w:lineRule="auto" w:before="0"/>
      </w:pPr>
      <w:r>
        <w:rPr>
          <w:b w:val="0"/>
        </w:rPr>
        <w:t>14. In a triangle, the lengths of sides are 6 units, 12 units and x units. How many possible integer values are there for x?</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the Triangle Inequality Theorem: 6 + 12 &gt; x , 6 + x &gt; 12 , 12 + x &gt; 6 x 6 , This condition always true Combining: 6 Possible integers: 7, 8, 9, 10, 11, 12, 13, 14, 15, 16, 17 Number of values: 11</w:t>
      </w:r>
    </w:p>
    <w:p>
      <w:pPr>
        <w:spacing w:before="0"/>
      </w:pPr>
      <w:r>
        <w:rPr>
          <w:b w:val="0"/>
        </w:rPr>
      </w:r>
    </w:p>
    <w:p>
      <w:pPr>
        <w:spacing w:after="100" w:line="360" w:lineRule="auto" w:before="0"/>
      </w:pPr>
      <w:r>
        <w:rPr>
          <w:b w:val="0"/>
        </w:rPr>
        <w:t>15. In an isosceles triangle, the vertex angle is four times the sum of the base angles. The measure of the square root of the vertex angle is:</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an isosceles triangle, the vertex angle is four times the sum of the base angles. Formula used: Let the base angle be x. Vertex angle = 4(2x) (since the sum of base angles is 2x) Sum of angles in a triangle = 180º Calculation: 2x + 4(2x) = 180º ⇒ 2x + 8x = 180º ⇒ 10x = 180º ⇒ x = 18º Vertex angle = 4(2x) = 4(36º) = 144º Square root of the vertex angle = √144º = 12º ∴ The correct answer is option (2).</w:t>
      </w:r>
    </w:p>
    <w:p>
      <w:pPr>
        <w:spacing w:before="0"/>
      </w:pPr>
      <w:r>
        <w:rPr>
          <w:b w:val="0"/>
        </w:rPr>
      </w:r>
    </w:p>
    <w:p>
      <w:pPr>
        <w:spacing w:after="100" w:line="360" w:lineRule="auto" w:before="0"/>
      </w:pPr>
      <w:r>
        <w:rPr>
          <w:b w:val="0"/>
        </w:rPr>
        <w:t>16. Three angles of a triangle are (x - 15)°, (x + 45)° and (x + 60)°. Identify the type of triangle.</w:t>
      </w:r>
    </w:p>
    <w:p>
      <w:pPr>
        <w:spacing w:before="0"/>
      </w:pPr>
      <w:r>
        <w:rPr>
          <w:b w:val="0"/>
        </w:rPr>
      </w:r>
    </w:p>
    <w:p>
      <w:pPr>
        <w:spacing w:after="100" w:before="0"/>
      </w:pPr>
      <w:r>
        <w:rPr>
          <w:b w:val="0"/>
        </w:rPr>
        <w:t>A. Obtuse angle triangle</w:t>
      </w:r>
    </w:p>
    <w:p>
      <w:pPr>
        <w:spacing w:after="100" w:before="0"/>
      </w:pPr>
      <w:r>
        <w:rPr>
          <w:b w:val="0"/>
        </w:rPr>
        <w:t>B. Right angle triangle</w:t>
      </w:r>
    </w:p>
    <w:p>
      <w:pPr>
        <w:spacing w:after="100" w:before="0"/>
      </w:pPr>
      <w:r>
        <w:rPr>
          <w:b w:val="0"/>
        </w:rPr>
        <w:t>C. Isosceles triangle</w:t>
      </w:r>
    </w:p>
    <w:p>
      <w:pPr>
        <w:spacing w:after="100" w:before="0"/>
      </w:pPr>
      <w:r>
        <w:rPr>
          <w:b w:val="0"/>
        </w:rPr>
        <w:t>D. Equilateral triangle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15 + x + 45 + x + 60 = 180 ⇒ x = 30 So, the angles of the triangle = 15°, 75°, 90° So, the triangle is a Right angle triangle</w:t>
      </w:r>
    </w:p>
    <w:p>
      <w:pPr>
        <w:spacing w:before="0"/>
      </w:pPr>
      <w:r>
        <w:rPr>
          <w:b w:val="0"/>
        </w:rPr>
      </w:r>
    </w:p>
    <w:p>
      <w:pPr>
        <w:spacing w:after="100" w:line="360" w:lineRule="auto" w:before="0"/>
      </w:pPr>
      <w:r>
        <w:rPr>
          <w:b w:val="0"/>
        </w:rPr>
        <w:t>17. In an isosceles triangle, if the unequal angle is 4 times the sum of the equal angles, then each equal angle is:</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21°</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In a Δ ABC, A + B + C = 180° Calculation: Let ΔABC be an isosceles triangle, where side AB = AC So, ∠B = ∠C Let ∠B = ∠C = x According to the given data, ∠A = 4 (x + x) = 4 × 2x = 8x according to the concept, ⇒ 8x + x + x = 180∘ ⇒ 10x = 180∘ ⇒ x = 18∘ ∴ The value of each equal angle is 18°</w:t>
      </w:r>
    </w:p>
    <w:p>
      <w:pPr>
        <w:spacing w:before="0"/>
      </w:pPr>
      <w:r>
        <w:rPr>
          <w:b w:val="0"/>
        </w:rPr>
      </w:r>
    </w:p>
    <w:p>
      <w:pPr>
        <w:spacing w:after="100" w:line="360" w:lineRule="auto" w:before="0"/>
      </w:pPr>
      <w:r>
        <w:rPr>
          <w:b w:val="0"/>
        </w:rPr>
        <w:t>18. Two triangles MNO and XYZ are given similar with the ratio of their side as 9 : 4. If the area of the larger triangle is 243 sq.cm, then the area of smaller triangle will be:</w:t>
      </w:r>
    </w:p>
    <w:p>
      <w:pPr>
        <w:spacing w:before="0"/>
      </w:pPr>
      <w:r>
        <w:rPr>
          <w:b w:val="0"/>
        </w:rPr>
      </w:r>
    </w:p>
    <w:p>
      <w:pPr>
        <w:spacing w:after="100" w:before="0"/>
      </w:pPr>
      <w:r>
        <w:rPr>
          <w:b w:val="0"/>
        </w:rPr>
        <w:t>A. 162 sq.cm</w:t>
      </w:r>
    </w:p>
    <w:p>
      <w:pPr>
        <w:spacing w:after="100" w:before="0"/>
      </w:pPr>
      <w:r>
        <w:rPr>
          <w:b w:val="0"/>
        </w:rPr>
        <w:t>B. 28 sq.cm</w:t>
      </w:r>
    </w:p>
    <w:p>
      <w:pPr>
        <w:spacing w:after="100" w:before="0"/>
      </w:pPr>
      <w:r>
        <w:rPr>
          <w:b w:val="0"/>
        </w:rPr>
        <w:t>C. 48 sq.cm</w:t>
      </w:r>
    </w:p>
    <w:p>
      <w:pPr>
        <w:spacing w:after="100" w:before="0"/>
      </w:pPr>
      <w:r>
        <w:rPr>
          <w:b w:val="0"/>
        </w:rPr>
        <w:t>D. 16 sq.cm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area of smaller triangle = x As per the question, ⇒ 243 / x = 92 / 42 ⇒ 243 / x = 81 / 16 = 16 × 3 = 48 sq.cm</w:t>
      </w:r>
    </w:p>
    <w:p>
      <w:pPr>
        <w:spacing w:before="0"/>
      </w:pPr>
      <w:r>
        <w:rPr>
          <w:b w:val="0"/>
        </w:rPr>
      </w:r>
    </w:p>
    <w:p>
      <w:pPr>
        <w:spacing w:after="100" w:line="360" w:lineRule="auto" w:before="0"/>
      </w:pPr>
      <w:r>
        <w:rPr>
          <w:b w:val="0"/>
        </w:rPr>
        <w:t>19. A triangle with the lengths of its sides proportional to the numbers 7, 24 and 30 is:</w:t>
      </w:r>
    </w:p>
    <w:p>
      <w:pPr>
        <w:spacing w:before="0"/>
      </w:pPr>
      <w:r>
        <w:rPr>
          <w:b w:val="0"/>
        </w:rPr>
      </w:r>
    </w:p>
    <w:p>
      <w:pPr>
        <w:spacing w:after="100" w:before="0"/>
      </w:pPr>
      <w:r>
        <w:rPr>
          <w:b w:val="0"/>
        </w:rPr>
        <w:t>A. right angled</w:t>
      </w:r>
    </w:p>
    <w:p>
      <w:pPr>
        <w:spacing w:after="100" w:before="0"/>
      </w:pPr>
      <w:r>
        <w:rPr>
          <w:b w:val="0"/>
        </w:rPr>
        <w:t>B. acute angled</w:t>
      </w:r>
    </w:p>
    <w:p>
      <w:pPr>
        <w:spacing w:after="100" w:before="0"/>
      </w:pPr>
      <w:r>
        <w:rPr>
          <w:b w:val="0"/>
        </w:rPr>
        <w:t>C. obtuse angled</w:t>
      </w:r>
    </w:p>
    <w:p>
      <w:pPr>
        <w:spacing w:after="100" w:before="0"/>
      </w:pPr>
      <w:r>
        <w:rPr>
          <w:b w:val="0"/>
        </w:rPr>
        <w:t>D. not possible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triangle with sides a, b, and c (where c is the longest side), the type of triangle is determined by comparing a2 + b2 and c2. Here, the sides are proportional to 7, 24, and 30. Let a = 7, b = 24, and c = 30. Calculate: 72 + 242 = 49 + 576 = 625. Calculate: 302 = 900. Since 900 &gt; 625 (i.e., c2 &gt; a2 + b2), the triangle is obtuse angled. ∴ The correct answer is obtuse angled. Alternate Method Given: The ratios of the lengths of the sides of a triangle are 7 : 24 : 30. Formula Used: 1. Triangle Inequality: Sum of any two sides must be greater than the third side (a + c). 2. Cosine Property: • If a2 + b2 &gt; c2 → Acute-angled triangle. • If a2 + b2 = c2 → Right-angled triangle. • If a2 + b2 2 → Obtuse-angled triangle. Calculations: ⇒ Let the sides be a = 7k, b = 24k, and c = 30k. ⇒ First, check triangle validity: 7k + 24k = 31k. Since 31k &gt; 30k, the triangle is possible. ⇒ Now, compare the squares of the sides: a2 = (7k)2 = 49k2. ⇒ b2 = (24k)2 = 576k2. ⇒ c2 = (30k)2 = 900k2. ⇒ Sum of squares of smaller sides = 49k2 + 576k2 = 625k2. ⇒ Comparing a2 + b2 and c2: 625k2 2. ⇒ Since a2 + b2 2, the angle opposite to side c is obtuse (greater than 90°). ∴ The correct answer is obtuse angled. Additional Information Triangle Inequality Theorem The sum of the lengths of any two sides of a triangle must be strictly greater than the length of the third side (a + c). Pythagorean Triplets If a2 + b2 = c2, the triangle is right-angled. Common examples include (3, 4, 5), (5, 12, 13), and (7, 24, 25). Cosine Rule and Angles For triangle ABC, cos C = (a2 + b2 − c2) ÷ (2ab). If the numerator is negative (a2 + b2 2), angle C is obtuse.</w:t>
      </w:r>
    </w:p>
    <w:p>
      <w:pPr>
        <w:spacing w:before="0"/>
      </w:pPr>
      <w:r>
        <w:rPr>
          <w:b w:val="0"/>
        </w:rPr>
      </w:r>
    </w:p>
    <w:p>
      <w:pPr>
        <w:spacing w:after="100" w:line="360" w:lineRule="auto" w:before="0"/>
      </w:pPr>
      <w:r>
        <w:rPr>
          <w:b w:val="0"/>
        </w:rPr>
        <w:t>20. What is the ASA congruence rule of triangles, where A and S represents angle and side of triangle respectively?</w:t>
      </w:r>
    </w:p>
    <w:p>
      <w:pPr>
        <w:spacing w:before="0"/>
      </w:pPr>
      <w:r>
        <w:rPr>
          <w:b w:val="0"/>
        </w:rPr>
      </w:r>
    </w:p>
    <w:p>
      <w:pPr>
        <w:spacing w:after="100" w:before="0"/>
      </w:pPr>
      <w:r>
        <w:rPr>
          <w:b w:val="0"/>
        </w:rPr>
        <w:t>A. Two triangles are said to be congruent if all three sides of both the triangles are equal.</w:t>
      </w:r>
    </w:p>
    <w:p>
      <w:pPr>
        <w:spacing w:after="100" w:before="0"/>
      </w:pPr>
      <w:r>
        <w:rPr>
          <w:b w:val="0"/>
        </w:rPr>
        <w:t>B. Two triangles are said to be congruent if 2 angles and the included side of one triangle are equal to 2 angles and the included side of the other triangle.</w:t>
      </w:r>
    </w:p>
    <w:p>
      <w:pPr>
        <w:spacing w:after="100" w:before="0"/>
      </w:pPr>
      <w:r>
        <w:rPr>
          <w:b w:val="0"/>
        </w:rPr>
        <w:t>C. Two triangles are said to be congruent if 2 sides and the included angle of one triangle are equal to 2 sides and the included angle of the other triangle.</w:t>
      </w:r>
    </w:p>
    <w:p>
      <w:pPr>
        <w:spacing w:after="100" w:before="0"/>
      </w:pPr>
      <w:r>
        <w:rPr>
          <w:b w:val="0"/>
        </w:rPr>
        <w:t>D. Two triangles are said to be congruent if any pair of 2 angles and any 1 pair of sides of both the triangles are equal.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above-given figure, ∠ B = ∠ Q, ∠ C = ∠ R, and sides between ∠B and ∠C , ∠Q and ∠ R are equal to each other i.e. BC= QR. Hence, Δ ABC ≅ Δ PQR. Two triangles are said to be congruent if 2 angles and the included side of one triangle are equal to 2 angles and the included side of the other triangle.</w:t>
      </w:r>
    </w:p>
    <w:p>
      <w:pPr>
        <w:spacing w:before="0"/>
      </w:pPr>
      <w:r>
        <w:rPr>
          <w:b w:val="0"/>
        </w:rPr>
      </w:r>
    </w:p>
    <w:p>
      <w:pPr>
        <w:spacing w:after="100" w:line="360" w:lineRule="auto" w:before="0"/>
      </w:pPr>
      <w:r>
        <w:rPr>
          <w:b w:val="0"/>
        </w:rPr>
        <w:t>21. In triangle DEF, the bisector of angle D intersects side EF at point N. If DE = 36 cm, DF = 40 cm and EF = 38 cm, then the length (in cm) of NF is _____.</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the Angle Bisector Theorem: EN / NF = DE / DF EN / NF = 36 / 40 EN = 9x NF = 10x EN + NF = 38 ⇒ 9x + 10x = 38 ⇒ x = 2 NF = 10x = 10 × 2 = 20</w:t>
      </w:r>
    </w:p>
    <w:p>
      <w:pPr>
        <w:spacing w:before="0"/>
      </w:pPr>
      <w:r>
        <w:rPr>
          <w:b w:val="0"/>
        </w:rPr>
      </w:r>
    </w:p>
    <w:p>
      <w:pPr>
        <w:spacing w:after="100" w:line="360" w:lineRule="auto" w:before="0"/>
      </w:pPr>
      <w:r>
        <w:rPr>
          <w:b w:val="0"/>
        </w:rPr>
        <w:t>22. A, B, C are three angles of a triangle. If A - B = 45° and B - C = 15° then ∠A =?</w:t>
      </w:r>
    </w:p>
    <w:p>
      <w:pPr>
        <w:spacing w:before="0"/>
      </w:pPr>
      <w:r>
        <w:rPr>
          <w:b w:val="0"/>
        </w:rPr>
      </w:r>
    </w:p>
    <w:p>
      <w:pPr>
        <w:spacing w:after="100" w:before="0"/>
      </w:pPr>
      <w:r>
        <w:rPr>
          <w:b w:val="0"/>
        </w:rPr>
        <w:t>A. 83°</w:t>
      </w:r>
    </w:p>
    <w:p>
      <w:pPr>
        <w:spacing w:after="100" w:before="0"/>
      </w:pPr>
      <w:r>
        <w:rPr>
          <w:b w:val="0"/>
        </w:rPr>
        <w:t>B. 85°</w:t>
      </w:r>
    </w:p>
    <w:p>
      <w:pPr>
        <w:spacing w:after="100" w:before="0"/>
      </w:pPr>
      <w:r>
        <w:rPr>
          <w:b w:val="0"/>
        </w:rPr>
        <w:t>C. 95°</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∠A + ∠B + ∠C = 180° ....(1) given, ∠A - ∠B = 45° ....(2) and ∠B - ∠C = 15° ...(3) (1) + (2) + (3) we get, 2∠A + ∠B = 240° Solving (4) and (2), ∠A = 95°</w:t>
      </w:r>
    </w:p>
    <w:p>
      <w:pPr>
        <w:spacing w:before="0"/>
      </w:pPr>
      <w:r>
        <w:rPr>
          <w:b w:val="0"/>
        </w:rPr>
      </w:r>
    </w:p>
    <w:p>
      <w:pPr>
        <w:spacing w:after="100" w:line="360" w:lineRule="auto" w:before="0"/>
      </w:pPr>
      <w:r>
        <w:rPr>
          <w:b w:val="0"/>
        </w:rPr>
        <w:t>23. If the altitude from two vertices of a triangle to the opposite sides are equal, then the triangle will be:</w:t>
      </w:r>
    </w:p>
    <w:p>
      <w:pPr>
        <w:spacing w:before="0"/>
      </w:pPr>
      <w:r>
        <w:rPr>
          <w:b w:val="0"/>
        </w:rPr>
      </w:r>
    </w:p>
    <w:p>
      <w:pPr>
        <w:spacing w:after="100" w:before="0"/>
      </w:pPr>
      <w:r>
        <w:rPr>
          <w:b w:val="0"/>
        </w:rPr>
        <w:t>A. Isosceles triangle</w:t>
      </w:r>
    </w:p>
    <w:p>
      <w:pPr>
        <w:spacing w:after="100" w:before="0"/>
      </w:pPr>
      <w:r>
        <w:rPr>
          <w:b w:val="0"/>
        </w:rPr>
        <w:t>B. Equilateral triangle</w:t>
      </w:r>
    </w:p>
    <w:p>
      <w:pPr>
        <w:spacing w:after="100" w:before="0"/>
      </w:pPr>
      <w:r>
        <w:rPr>
          <w:b w:val="0"/>
        </w:rPr>
        <w:t>C. Scalene triangle</w:t>
      </w:r>
    </w:p>
    <w:p>
      <w:pPr>
        <w:spacing w:after="100" w:before="0"/>
      </w:pPr>
      <w:r>
        <w:rPr>
          <w:b w:val="0"/>
        </w:rPr>
        <w:t>D. Obtuse angle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Altitudes from two vertices to the opposite sides are equal. In an isosceles triangle, altitudes from equal sides are equal. ∴ Triangle is isosceles.</w:t>
      </w:r>
    </w:p>
    <w:p>
      <w:pPr>
        <w:spacing w:before="0"/>
      </w:pPr>
      <w:r>
        <w:rPr>
          <w:b w:val="0"/>
        </w:rPr>
      </w:r>
    </w:p>
    <w:p>
      <w:pPr>
        <w:spacing w:after="100" w:line="360" w:lineRule="auto" w:before="0"/>
      </w:pPr>
      <w:r>
        <w:rPr>
          <w:b w:val="0"/>
        </w:rPr>
        <w:t>24. The radius of the incircle of an equilateral triangle is 9√3 cm. What will be the perimeter of this equilateral triangle?</w:t>
      </w:r>
    </w:p>
    <w:p>
      <w:pPr>
        <w:spacing w:before="0"/>
      </w:pPr>
      <w:r>
        <w:rPr>
          <w:b w:val="0"/>
        </w:rPr>
      </w:r>
    </w:p>
    <w:p>
      <w:pPr>
        <w:spacing w:after="100" w:before="0"/>
      </w:pPr>
      <w:r>
        <w:rPr>
          <w:b w:val="0"/>
        </w:rPr>
        <w:t>A. 54 cm</w:t>
      </w:r>
    </w:p>
    <w:p>
      <w:pPr>
        <w:spacing w:after="100" w:before="0"/>
      </w:pPr>
      <w:r>
        <w:rPr>
          <w:b w:val="0"/>
        </w:rPr>
        <w:t>B. 162 cm</w:t>
      </w:r>
    </w:p>
    <w:p>
      <w:pPr>
        <w:spacing w:after="100" w:before="0"/>
      </w:pPr>
      <w:r>
        <w:rPr>
          <w:b w:val="0"/>
        </w:rPr>
        <w:t>C. 108 cm</w:t>
      </w:r>
    </w:p>
    <w:p>
      <w:pPr>
        <w:spacing w:after="100" w:before="0"/>
      </w:pPr>
      <w:r>
        <w:rPr>
          <w:b w:val="0"/>
        </w:rPr>
        <w:t>D. 81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radius of the incircle of an equilateral triangle = 9√3 cm Concept Used: In an equilateral triangle, the radius of the incircle is related to the side length (s) by the formula: The radius of incircle = side / 2√3 Calculation: Radius of incircle = side / 2√3 ⇒ 9√3 = side / 2√3 ⇒ side = 9√3 × 2√3 = 18 × 3 = 54 cm So, Perimeter of an equilateral triangle = 3 × side = 3 × 54 = 162 cm ∴ The correct answer is option (2).</w:t>
      </w:r>
    </w:p>
    <w:p>
      <w:pPr>
        <w:spacing w:before="0"/>
      </w:pPr>
      <w:r>
        <w:rPr>
          <w:b w:val="0"/>
        </w:rPr>
      </w:r>
    </w:p>
    <w:p>
      <w:pPr>
        <w:spacing w:after="100" w:line="360" w:lineRule="auto" w:before="0"/>
      </w:pPr>
      <w:r>
        <w:rPr>
          <w:b w:val="0"/>
        </w:rPr>
        <w:t>25. If ΔBPQ ≅ ΔASR and ∠A = 1 3∠R = ∠S then find ∠Q. (All angles are in degrees).</w:t>
      </w:r>
    </w:p>
    <w:p>
      <w:pPr>
        <w:spacing w:before="0"/>
      </w:pPr>
      <w:r>
        <w:rPr>
          <w:b w:val="0"/>
        </w:rPr>
      </w:r>
    </w:p>
    <w:p>
      <w:pPr>
        <w:spacing w:after="100" w:before="0"/>
      </w:pPr>
      <w:r>
        <w:rPr>
          <w:b w:val="0"/>
        </w:rPr>
        <w:t>A. 108°</w:t>
      </w:r>
    </w:p>
    <w:p>
      <w:pPr>
        <w:spacing w:after="100" w:before="0"/>
      </w:pPr>
      <w:r>
        <w:rPr>
          <w:b w:val="0"/>
        </w:rPr>
        <w:t>B. 36°</w:t>
      </w:r>
    </w:p>
    <w:p>
      <w:pPr>
        <w:spacing w:after="100" w:before="0"/>
      </w:pPr>
      <w:r>
        <w:rPr>
          <w:b w:val="0"/>
        </w:rPr>
        <w:t>C. 72°</w:t>
      </w:r>
    </w:p>
    <w:p>
      <w:pPr>
        <w:spacing w:after="100" w:before="0"/>
      </w:pPr>
      <w:r>
        <w:rPr>
          <w:b w:val="0"/>
        </w:rPr>
        <w:t>D. 118°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ΔASR, 1 3∠R = ∠S = ∠A so, ∠A + ∠S + ∠R = 180° ⇒ 1 3∠R + 1 3∠R + ∠R = 180° ⇒ 5/3∠R = 180° ⇒∠R = 108° = ∠Q [ As ΔBPQ ≅ ΔASR ]</w:t>
      </w:r>
    </w:p>
    <w:p>
      <w:pPr>
        <w:spacing w:before="0"/>
      </w:pPr>
      <w:r>
        <w:rPr>
          <w:b w:val="0"/>
        </w:rPr>
      </w:r>
    </w:p>
    <w:p>
      <w:pPr>
        <w:spacing w:after="100" w:line="360" w:lineRule="auto" w:before="0"/>
      </w:pPr>
      <w:r>
        <w:rPr>
          <w:b w:val="0"/>
        </w:rPr>
        <w:t>26. In a ΔPQR, the bisectors of∠Q and∠R meet at point O, inside the triangle. If∠QOR = 107º, then the measure of∠P is:</w:t>
      </w:r>
    </w:p>
    <w:p>
      <w:pPr>
        <w:spacing w:before="0"/>
      </w:pPr>
      <w:r>
        <w:rPr>
          <w:b w:val="0"/>
        </w:rPr>
      </w:r>
    </w:p>
    <w:p>
      <w:pPr>
        <w:spacing w:after="100" w:before="0"/>
      </w:pPr>
      <w:r>
        <w:rPr>
          <w:b w:val="0"/>
        </w:rPr>
        <w:t>A. 40º</w:t>
      </w:r>
    </w:p>
    <w:p>
      <w:pPr>
        <w:spacing w:after="100" w:before="0"/>
      </w:pPr>
      <w:r>
        <w:rPr>
          <w:b w:val="0"/>
        </w:rPr>
        <w:t>B. 23º</w:t>
      </w:r>
    </w:p>
    <w:p>
      <w:pPr>
        <w:spacing w:after="100" w:before="0"/>
      </w:pPr>
      <w:r>
        <w:rPr>
          <w:b w:val="0"/>
        </w:rPr>
        <w:t>C. 17º</w:t>
      </w:r>
    </w:p>
    <w:p>
      <w:pPr>
        <w:spacing w:after="100" w:before="0"/>
      </w:pPr>
      <w:r>
        <w:rPr>
          <w:b w:val="0"/>
        </w:rPr>
        <w:t>D. 34º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ΔPQR, bisectors of ∠Q and ∠R meet at O, ∠QOR = 107º Formula: ∠QOR = 90º + (∠P / 2) Calculation: 107º = 90º + (∠P / 2) ∠P / 2 = 17º ⇒ ∠P = 34º</w:t>
      </w:r>
    </w:p>
    <w:p>
      <w:pPr>
        <w:spacing w:before="0"/>
      </w:pPr>
      <w:r>
        <w:rPr>
          <w:b w:val="0"/>
        </w:rPr>
      </w:r>
    </w:p>
    <w:p>
      <w:pPr>
        <w:spacing w:after="100" w:line="360" w:lineRule="auto" w:before="0"/>
      </w:pPr>
      <w:r>
        <w:rPr>
          <w:b w:val="0"/>
        </w:rPr>
        <w:t>27. In a right-angled triangle PQR, ∠Q = 90°. A and B are the mid-points of PQ and PR, respectively. If PQ = 16 cm, QR = 30 cm and PR = 34 cm, what is perimeter (in cm) of the trapezium ABRQ?</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65</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 right-angled triangle PQR, ∠Q = 90°. A and B are the mid-points of PQ and PR, respectively. PQ = 16 cm, QR = 30 cm and PR = 34 cm, Concept used: Pythagoras Theorem Calculation: Considering ΔPQR, PQ2 + QR2 = PR2 ⇒ 162 + 302 = PR2 ⇒ PR = √ 16^2 + 30^2 ⇒ PR = √ 1156 ⇒ PR = 34 According to the question, PA = AQ = 16/2 = 8 cm PB = BR = 34/2 = 17 cm Now, ΔPAB is a right-angled triangle at A. Considering ΔPAB, PA2 + AB2 = PB2 ⇒ 82 + AB2 = 172 ⇒ AB2 = 289 - 64 ⇒ AB = √225 ⇒ AB = 15 Now, the perimeter of the trapezium ABRQ = 15 + 17 + 30 + 8 = 70 cm ∴ The perimeter of the trapezium ABRQ is 70 cm.</w:t>
      </w:r>
    </w:p>
    <w:p>
      <w:pPr>
        <w:spacing w:before="0"/>
      </w:pPr>
      <w:r>
        <w:rPr>
          <w:b w:val="0"/>
        </w:rPr>
      </w:r>
    </w:p>
    <w:p>
      <w:pPr>
        <w:spacing w:after="100" w:line="360" w:lineRule="auto" w:before="0"/>
      </w:pPr>
      <w:r>
        <w:rPr>
          <w:b w:val="0"/>
        </w:rPr>
        <w:t>28. In Δ ABC, DE ∥ BC and 5AE = 3EC. If AB = 6.4 units, then the value of DB (in units) is:</w:t>
      </w:r>
    </w:p>
    <w:p>
      <w:pPr>
        <w:spacing w:before="0"/>
      </w:pPr>
      <w:r>
        <w:rPr>
          <w:b w:val="0"/>
        </w:rPr>
      </w:r>
    </w:p>
    <w:p>
      <w:pPr>
        <w:spacing w:after="100" w:before="0"/>
      </w:pPr>
      <w:r>
        <w:rPr>
          <w:b w:val="0"/>
        </w:rPr>
        <w:t>A. 2.4</w:t>
      </w:r>
    </w:p>
    <w:p>
      <w:pPr>
        <w:spacing w:after="100" w:before="0"/>
      </w:pPr>
      <w:r>
        <w:rPr>
          <w:b w:val="0"/>
        </w:rPr>
        <w:t>B. 5</w:t>
      </w:r>
    </w:p>
    <w:p>
      <w:pPr>
        <w:spacing w:after="100" w:before="0"/>
      </w:pPr>
      <w:r>
        <w:rPr>
          <w:b w:val="0"/>
        </w:rPr>
        <w:t>C. 3.2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AE = x and EC = y, so 5x = 3y ⇒ y = (5x)/3. In ΔADE and ΔABC: AD/AB = AE/AC, let AD = k and DB = m. ⇒ k/6.4 = x/(x + 5x/3) ⇒ k = 6.4 × 3/8 = 2.4 ⇒ k + m = 6.4 ⇒ m = 4.</w:t>
      </w:r>
    </w:p>
    <w:p>
      <w:pPr>
        <w:spacing w:before="0"/>
      </w:pPr>
      <w:r>
        <w:rPr>
          <w:b w:val="0"/>
        </w:rPr>
      </w:r>
    </w:p>
    <w:p>
      <w:pPr>
        <w:spacing w:after="100" w:line="360" w:lineRule="auto" w:before="0"/>
      </w:pPr>
      <w:r>
        <w:rPr>
          <w:b w:val="0"/>
        </w:rPr>
        <w:t>29. If the lengths of two sides of an isosceles triangle are 6 cm and 12 cm, then find the length of the third side.</w:t>
      </w:r>
    </w:p>
    <w:p>
      <w:pPr>
        <w:spacing w:before="0"/>
      </w:pPr>
      <w:r>
        <w:rPr>
          <w:b w:val="0"/>
        </w:rPr>
      </w:r>
    </w:p>
    <w:p>
      <w:pPr>
        <w:spacing w:after="100" w:before="0"/>
      </w:pPr>
      <w:r>
        <w:rPr>
          <w:b w:val="0"/>
        </w:rPr>
        <w:t>A. 8 cm</w:t>
      </w:r>
    </w:p>
    <w:p>
      <w:pPr>
        <w:spacing w:after="100" w:before="0"/>
      </w:pPr>
      <w:r>
        <w:rPr>
          <w:b w:val="0"/>
        </w:rPr>
        <w:t>B. 6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Equal sides = 6 cm, Base = 12 cm ⇒ 6 + 6 = 12 (not greater) ⇒ Triangle does not exist. Equal sides = 12 cm, Base = 6 cm ⇒ 12 + 12 = 24 &gt; 6 ⇒12 + 6 = 18 &gt; 12 ⇒ Triangle exists. Therefore, third side = 6 cm.</w:t>
      </w:r>
    </w:p>
    <w:p>
      <w:pPr>
        <w:spacing w:before="0"/>
      </w:pPr>
      <w:r>
        <w:rPr>
          <w:b w:val="0"/>
        </w:rPr>
      </w:r>
    </w:p>
    <w:p>
      <w:pPr>
        <w:spacing w:after="100" w:line="360" w:lineRule="auto" w:before="0"/>
      </w:pPr>
      <w:r>
        <w:rPr>
          <w:b w:val="0"/>
        </w:rPr>
        <w:t>30. If 6,18, x are sides of a triangle and x is an integer, then the number of possible values of x is:</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11</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 + 18 &gt; x, ⇒ 24 &gt; x, ⇒ x 6 + x &gt; 18, ⇒ x &gt; 12 Combining: 12 So, Possible values: 13, 14, 15, 16, 17, 18, 19, 20, 21, 22, 23</w:t>
      </w:r>
    </w:p>
    <w:p>
      <w:pPr>
        <w:spacing w:before="0"/>
      </w:pPr>
      <w:r>
        <w:rPr>
          <w:b w:val="0"/>
        </w:rPr>
      </w:r>
    </w:p>
    <w:p>
      <w:pPr>
        <w:spacing w:after="100" w:line="360" w:lineRule="auto" w:before="0"/>
      </w:pPr>
      <w:r>
        <w:rPr>
          <w:b w:val="0"/>
        </w:rPr>
        <w:t>31. Which of the following is a FALSE statement?</w:t>
      </w:r>
    </w:p>
    <w:p>
      <w:pPr>
        <w:spacing w:before="0"/>
      </w:pPr>
      <w:r>
        <w:rPr>
          <w:b w:val="0"/>
        </w:rPr>
      </w:r>
    </w:p>
    <w:p>
      <w:pPr>
        <w:spacing w:after="100" w:before="0"/>
      </w:pPr>
      <w:r>
        <w:rPr>
          <w:b w:val="0"/>
        </w:rPr>
        <w:t>A. The circumcentre is the centre of a circle which circumscribes the triangle.</w:t>
      </w:r>
    </w:p>
    <w:p>
      <w:pPr>
        <w:spacing w:after="100" w:before="0"/>
      </w:pPr>
      <w:r>
        <w:rPr>
          <w:b w:val="0"/>
        </w:rPr>
        <w:t>B. The angle formed by any side at the incentre is always 90° more than the angle at the opposite vertex.</w:t>
      </w:r>
    </w:p>
    <w:p>
      <w:pPr>
        <w:spacing w:after="100" w:before="0"/>
      </w:pPr>
      <w:r>
        <w:rPr>
          <w:b w:val="0"/>
        </w:rPr>
        <w:t>C. Incentre is the point of concurrency of angle bisectors of a triangle.</w:t>
      </w:r>
    </w:p>
    <w:p>
      <w:pPr>
        <w:spacing w:after="100" w:before="0"/>
      </w:pPr>
      <w:r>
        <w:rPr>
          <w:b w:val="0"/>
        </w:rPr>
        <w:t>D. Centroid of the triangle divides each median in the ratio of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angle formed by any side at the incentre is always 90° more than half of the angle opposite to the side.</w:t>
      </w:r>
    </w:p>
    <w:p>
      <w:pPr>
        <w:spacing w:before="0"/>
      </w:pPr>
      <w:r>
        <w:rPr>
          <w:b w:val="0"/>
        </w:rPr>
      </w:r>
    </w:p>
    <w:p>
      <w:pPr>
        <w:spacing w:after="100" w:line="360" w:lineRule="auto" w:before="0"/>
      </w:pPr>
      <w:r>
        <w:rPr>
          <w:b w:val="0"/>
        </w:rPr>
        <w:t>32. In a triangle ABC, the three angles are x, y and y + 10°. Also, 2x - 4y = 20°. Which type of triangle is ABC?</w:t>
      </w:r>
    </w:p>
    <w:p>
      <w:pPr>
        <w:spacing w:before="0"/>
      </w:pPr>
      <w:r>
        <w:rPr>
          <w:b w:val="0"/>
        </w:rPr>
      </w:r>
    </w:p>
    <w:p>
      <w:pPr>
        <w:spacing w:after="100" w:before="0"/>
      </w:pPr>
      <w:r>
        <w:rPr>
          <w:b w:val="0"/>
        </w:rPr>
        <w:t>A. Equilateral</w:t>
      </w:r>
    </w:p>
    <w:p>
      <w:pPr>
        <w:spacing w:after="100" w:before="0"/>
      </w:pPr>
      <w:r>
        <w:rPr>
          <w:b w:val="0"/>
        </w:rPr>
        <w:t>B. Obtuse</w:t>
      </w:r>
    </w:p>
    <w:p>
      <w:pPr>
        <w:spacing w:after="100" w:before="0"/>
      </w:pPr>
      <w:r>
        <w:rPr>
          <w:b w:val="0"/>
        </w:rPr>
        <w:t>C. Acute</w:t>
      </w:r>
    </w:p>
    <w:p>
      <w:pPr>
        <w:spacing w:after="100" w:before="0"/>
      </w:pPr>
      <w:r>
        <w:rPr>
          <w:b w:val="0"/>
        </w:rPr>
        <w:t>D. Right-angled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 +y + 10 = 180° ⇒ x + 2y = 170° ...... (1) Again, 2x - 4y = 20°......... (2) From 1 and 2 we get, x = 340 + 20 /4 = 90° So it is a right angle triangle.</w:t>
      </w:r>
    </w:p>
    <w:p>
      <w:pPr>
        <w:spacing w:before="0"/>
      </w:pPr>
      <w:r>
        <w:rPr>
          <w:b w:val="0"/>
        </w:rPr>
      </w:r>
    </w:p>
    <w:p>
      <w:pPr>
        <w:spacing w:after="100" w:line="360" w:lineRule="auto" w:before="0"/>
      </w:pPr>
      <w:r>
        <w:rPr>
          <w:b w:val="0"/>
        </w:rPr>
        <w:t>33. In ΔABC, O is the incentre and ∠BOC = 129°. The measure of ∠BAC is:</w:t>
      </w:r>
    </w:p>
    <w:p>
      <w:pPr>
        <w:spacing w:before="0"/>
      </w:pPr>
      <w:r>
        <w:rPr>
          <w:b w:val="0"/>
        </w:rPr>
      </w:r>
    </w:p>
    <w:p>
      <w:pPr>
        <w:spacing w:after="100" w:before="0"/>
      </w:pPr>
      <w:r>
        <w:rPr>
          <w:b w:val="0"/>
        </w:rPr>
        <w:t>A. 73°</w:t>
      </w:r>
    </w:p>
    <w:p>
      <w:pPr>
        <w:spacing w:after="100" w:before="0"/>
      </w:pPr>
      <w:r>
        <w:rPr>
          <w:b w:val="0"/>
        </w:rPr>
        <w:t>B. 70°</w:t>
      </w:r>
    </w:p>
    <w:p>
      <w:pPr>
        <w:spacing w:after="100" w:before="0"/>
      </w:pPr>
      <w:r>
        <w:rPr>
          <w:b w:val="0"/>
        </w:rPr>
        <w:t>C. 78°</w:t>
      </w:r>
    </w:p>
    <w:p>
      <w:pPr>
        <w:spacing w:after="100" w:before="0"/>
      </w:pPr>
      <w:r>
        <w:rPr>
          <w:b w:val="0"/>
        </w:rPr>
        <w:t>D. 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∠BOC is incentre angle opposite to it is ∠BAC.so, ∠BOC = 90° + (∠BAC/2) ⇒ 129° = 90° + (∠BAC /2) ⇒ 129° - 90° = ∠BAC/2 ⇒ 39° = ∠BAC/2 ⇒ 78° = ∠BAC</w:t>
      </w:r>
    </w:p>
    <w:p>
      <w:pPr>
        <w:spacing w:before="0"/>
      </w:pPr>
      <w:r>
        <w:rPr>
          <w:b w:val="0"/>
        </w:rPr>
      </w:r>
    </w:p>
    <w:p>
      <w:pPr>
        <w:spacing w:after="100" w:line="360" w:lineRule="auto" w:before="0"/>
      </w:pPr>
      <w:r>
        <w:rPr>
          <w:b w:val="0"/>
        </w:rPr>
        <w:t>34. In triangle ABC, AB = AC and ∠A = 70º. Find the value of ∠C.</w:t>
      </w:r>
    </w:p>
    <w:p>
      <w:pPr>
        <w:spacing w:before="0"/>
      </w:pPr>
      <w:r>
        <w:rPr>
          <w:b w:val="0"/>
        </w:rPr>
      </w:r>
    </w:p>
    <w:p>
      <w:pPr>
        <w:spacing w:after="100" w:before="0"/>
      </w:pPr>
      <w:r>
        <w:rPr>
          <w:b w:val="0"/>
        </w:rPr>
        <w:t>A. 75º</w:t>
      </w:r>
    </w:p>
    <w:p>
      <w:pPr>
        <w:spacing w:after="100" w:before="0"/>
      </w:pPr>
      <w:r>
        <w:rPr>
          <w:b w:val="0"/>
        </w:rPr>
        <w:t>B. 65º</w:t>
      </w:r>
    </w:p>
    <w:p>
      <w:pPr>
        <w:spacing w:after="100" w:before="0"/>
      </w:pPr>
      <w:r>
        <w:rPr>
          <w:b w:val="0"/>
        </w:rPr>
        <w:t>C. 45º</w:t>
      </w:r>
    </w:p>
    <w:p>
      <w:pPr>
        <w:spacing w:after="100" w:before="0"/>
      </w:pPr>
      <w:r>
        <w:rPr>
          <w:b w:val="0"/>
        </w:rPr>
        <w:t>D. 55º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triangle ABC, AB = AC and ∠A = 70º. Formula Used: In an isosceles triangle, the base angles are equal. Sum of angles in a triangle = 180º Calculation: Let ∠B = ∠C = x ∠A + ∠B + ∠C = 180º ⇒ 70º + x + x = 180º ⇒ 70º + 2x = 180º ⇒ 2x = 180º - 70º ⇒ 2x = 110º ⇒ x = 55º ∴ The correct answer is option (4).</w:t>
      </w:r>
    </w:p>
    <w:p>
      <w:pPr>
        <w:spacing w:before="0"/>
      </w:pPr>
      <w:r>
        <w:rPr>
          <w:b w:val="0"/>
        </w:rPr>
      </w:r>
    </w:p>
    <w:p>
      <w:pPr>
        <w:spacing w:after="100" w:line="360" w:lineRule="auto" w:before="0"/>
      </w:pPr>
      <w:r>
        <w:rPr>
          <w:b w:val="0"/>
        </w:rPr>
        <w:t>35. In an isosceles triangle ABC, AB=AC. D is a point inside the triangle such that ∠BAD = 20° = ∠DCB, ∠CAD = 80°. The value of ∠ABC is:</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an isosceles triangle ABC, AB = AC. ∠BAD = 20° ∠DCB = 20° ∠CAD = 80° Formula Used: In an isosceles triangle, the angles opposite the equal sides are equal. Sum of angles in a triangle = 180° Calculation: Since AB = AC, ∠ABC = ∠ACB. In triangle ABD: ∠BAD + ∠ADB + ∠ABD = 180° ∠BAD = 20° ∠CAD = 80°, so ∠BAC = 100° (since ∠BAD + ∠CAD = ∠BAC) In triangle ABC: Since AB = AC, ∠ABC = ∠ACB The sum of the angles in triangle ABC: ∠BAC + ∠ABC + ∠ACB = 180° Substitute ∠BAC = 100° and ∠ABC = ∠ACB: 100° + ∠ABC + ∠ACB = 180° ∠ABC + ∠ACB = 80° Since ∠ABC = ∠ACB: 2 × ∠ABC = 80° ∠ABC = 40° The value of ∠ABC is 40°</w:t>
      </w:r>
    </w:p>
    <w:p>
      <w:pPr>
        <w:spacing w:before="0"/>
      </w:pPr>
      <w:r>
        <w:rPr>
          <w:b w:val="0"/>
        </w:rPr>
      </w:r>
    </w:p>
    <w:p>
      <w:pPr>
        <w:spacing w:after="100" w:line="360" w:lineRule="auto" w:before="0"/>
      </w:pPr>
      <w:r>
        <w:rPr>
          <w:b w:val="0"/>
        </w:rPr>
        <w:t>36. In ΔABC, P and Q are the middle points of the sides AB and AC, respectively. R is a point on the segment PQ such that PR : RQ = 1 : 4. If PR = 5 cm, then BC = ?</w:t>
      </w:r>
    </w:p>
    <w:p>
      <w:pPr>
        <w:spacing w:before="0"/>
      </w:pPr>
      <w:r>
        <w:rPr>
          <w:b w:val="0"/>
        </w:rPr>
      </w:r>
    </w:p>
    <w:p>
      <w:pPr>
        <w:spacing w:after="100" w:before="0"/>
      </w:pPr>
      <w:r>
        <w:rPr>
          <w:b w:val="0"/>
        </w:rPr>
        <w:t>A. 46 cm</w:t>
      </w:r>
    </w:p>
    <w:p>
      <w:pPr>
        <w:spacing w:after="100" w:before="0"/>
      </w:pPr>
      <w:r>
        <w:rPr>
          <w:b w:val="0"/>
        </w:rPr>
        <w:t>B. 50 cm</w:t>
      </w:r>
    </w:p>
    <w:p>
      <w:pPr>
        <w:spacing w:after="100" w:before="0"/>
      </w:pPr>
      <w:r>
        <w:rPr>
          <w:b w:val="0"/>
        </w:rPr>
        <w:t>C. 48 cm</w:t>
      </w:r>
    </w:p>
    <w:p>
      <w:pPr>
        <w:spacing w:after="100" w:before="0"/>
      </w:pPr>
      <w:r>
        <w:rPr>
          <w:b w:val="0"/>
        </w:rPr>
        <w:t>D. 44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 : RQ = 1 : 4 ⇒ PQ (1 + 4) = 5 units = 5 × 5 = 25 cm So the measure of line BC = 2 × 25 = 50 cm</w:t>
      </w:r>
    </w:p>
    <w:p>
      <w:pPr>
        <w:spacing w:before="0"/>
      </w:pPr>
      <w:r>
        <w:rPr>
          <w:b w:val="0"/>
        </w:rPr>
      </w:r>
    </w:p>
    <w:p>
      <w:pPr>
        <w:spacing w:after="100" w:line="360" w:lineRule="auto" w:before="0"/>
      </w:pPr>
      <w:r>
        <w:rPr>
          <w:b w:val="0"/>
        </w:rPr>
        <w:t>37. In right-angled triangle ABC, ∠C=90, CM is perpendicular on AB. If AB = 18 cm and BM = 6 cm, then find the length of CM.</w:t>
      </w:r>
    </w:p>
    <w:p>
      <w:pPr>
        <w:spacing w:before="0"/>
      </w:pPr>
      <w:r>
        <w:rPr>
          <w:b w:val="0"/>
        </w:rPr>
      </w:r>
    </w:p>
    <w:p>
      <w:pPr>
        <w:spacing w:after="100" w:before="0"/>
      </w:pPr>
      <w:r>
        <w:rPr>
          <w:b w:val="0"/>
        </w:rPr>
        <w:t>A. 6√2 cm</w:t>
      </w:r>
    </w:p>
    <w:p>
      <w:pPr>
        <w:spacing w:after="100" w:before="0"/>
      </w:pPr>
      <w:r>
        <w:rPr>
          <w:b w:val="0"/>
        </w:rPr>
        <w:t>B. 4√2 cm</w:t>
      </w:r>
    </w:p>
    <w:p>
      <w:pPr>
        <w:spacing w:after="100" w:before="0"/>
      </w:pPr>
      <w:r>
        <w:rPr>
          <w:b w:val="0"/>
        </w:rPr>
        <w:t>C. 7√2 cm</w:t>
      </w:r>
    </w:p>
    <w:p>
      <w:pPr>
        <w:spacing w:after="100" w:before="0"/>
      </w:pPr>
      <w:r>
        <w:rPr>
          <w:b w:val="0"/>
        </w:rPr>
        <w:t>D. 2√2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18 cm, BM = 6 cm, AM = 18 - 6 = 12 cm. Using Pythagoras theorem in ΔABC: a2 + b2 = c2 Area of ΔABC = Area of ΔAMC + Area of ΔCMB (1/2) × 18 × h = (1/2) × 12 × h + (1/2) × 6 × h 9h = 6h + 3h , 9h = 9h , h = 6√2</w:t>
      </w:r>
    </w:p>
    <w:p>
      <w:pPr>
        <w:spacing w:before="0"/>
      </w:pPr>
      <w:r>
        <w:rPr>
          <w:b w:val="0"/>
        </w:rPr>
      </w:r>
    </w:p>
    <w:p>
      <w:pPr>
        <w:spacing w:after="100" w:line="360" w:lineRule="auto" w:before="0"/>
      </w:pPr>
      <w:r>
        <w:rPr>
          <w:b w:val="0"/>
        </w:rPr>
        <w:t>38. By applying which of the following criteria can two triangles NOT be proved congruent?</w:t>
      </w:r>
    </w:p>
    <w:p>
      <w:pPr>
        <w:spacing w:before="0"/>
      </w:pPr>
      <w:r>
        <w:rPr>
          <w:b w:val="0"/>
        </w:rPr>
      </w:r>
    </w:p>
    <w:p>
      <w:pPr>
        <w:spacing w:after="100" w:before="0"/>
      </w:pPr>
      <w:r>
        <w:rPr>
          <w:b w:val="0"/>
        </w:rPr>
        <w:t>A. angle-side-angle</w:t>
      </w:r>
    </w:p>
    <w:p>
      <w:pPr>
        <w:spacing w:after="100" w:before="0"/>
      </w:pPr>
      <w:r>
        <w:rPr>
          <w:b w:val="0"/>
        </w:rPr>
        <w:t>B. angle-angle-angle</w:t>
      </w:r>
    </w:p>
    <w:p>
      <w:pPr>
        <w:spacing w:after="100" w:before="0"/>
      </w:pPr>
      <w:r>
        <w:rPr>
          <w:b w:val="0"/>
        </w:rPr>
        <w:t>C. side-side-side</w:t>
      </w:r>
    </w:p>
    <w:p>
      <w:pPr>
        <w:spacing w:after="100" w:before="0"/>
      </w:pPr>
      <w:r>
        <w:rPr>
          <w:b w:val="0"/>
        </w:rPr>
        <w:t>D. side-angle-side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ASA, Valid AAA, Not valid SSS, Valid SAS, Valid AAA does not ensure congruence, only similarity</w:t>
      </w:r>
    </w:p>
    <w:p>
      <w:pPr>
        <w:spacing w:before="0"/>
      </w:pPr>
      <w:r>
        <w:rPr>
          <w:b w:val="0"/>
        </w:rPr>
      </w:r>
    </w:p>
    <w:p>
      <w:pPr>
        <w:spacing w:after="100" w:line="360" w:lineRule="auto" w:before="0"/>
      </w:pPr>
      <w:r>
        <w:rPr>
          <w:b w:val="0"/>
        </w:rPr>
        <w:t>39. In ΔABC, DE || BC in such a way that A-D-B and A-E-C are equal. If ∠ACB = 40°, then ∠DAE + ∠ADE = ____.</w:t>
      </w:r>
    </w:p>
    <w:p>
      <w:pPr>
        <w:spacing w:before="0"/>
      </w:pPr>
      <w:r>
        <w:rPr>
          <w:b w:val="0"/>
        </w:rPr>
      </w:r>
    </w:p>
    <w:p>
      <w:pPr>
        <w:spacing w:after="100" w:before="0"/>
      </w:pPr>
      <w:r>
        <w:rPr>
          <w:b w:val="0"/>
        </w:rPr>
        <w:t>A. 240°</w:t>
      </w:r>
    </w:p>
    <w:p>
      <w:pPr>
        <w:spacing w:after="100" w:before="0"/>
      </w:pPr>
      <w:r>
        <w:rPr>
          <w:b w:val="0"/>
        </w:rPr>
        <w:t>B. 120°</w:t>
      </w:r>
    </w:p>
    <w:p>
      <w:pPr>
        <w:spacing w:after="100" w:before="0"/>
      </w:pPr>
      <w:r>
        <w:rPr>
          <w:b w:val="0"/>
        </w:rPr>
        <w:t>C. 140°</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have a triangle ABC in which DE // BC So, the ACB = AED = 40^ (corresponding angles as DE//BC and AC is a transversal line which intersects them) Now, consider the triangle ADE as we know that Sum of the angles of a triangle = 180 ⇒ ADE + DAE + AED = 180 ⇒ ADE + DAE + 40 = 180 ⇒ ADE + DAE = 140^</w:t>
      </w:r>
    </w:p>
    <w:p>
      <w:pPr>
        <w:spacing w:before="0"/>
      </w:pPr>
      <w:r>
        <w:rPr>
          <w:b w:val="0"/>
        </w:rPr>
      </w:r>
    </w:p>
    <w:p>
      <w:pPr>
        <w:spacing w:after="100" w:line="360" w:lineRule="auto" w:before="0"/>
      </w:pPr>
      <w:r>
        <w:rPr>
          <w:b w:val="0"/>
        </w:rPr>
        <w:t>40. The centroid of an equilateral triangle PQR is L. If PQ = 6 cm, the length of PL is:</w:t>
      </w:r>
    </w:p>
    <w:p>
      <w:pPr>
        <w:spacing w:before="0"/>
      </w:pPr>
      <w:r>
        <w:rPr>
          <w:b w:val="0"/>
        </w:rPr>
      </w:r>
    </w:p>
    <w:p>
      <w:pPr>
        <w:spacing w:after="100" w:before="0"/>
      </w:pPr>
      <w:r>
        <w:rPr>
          <w:b w:val="0"/>
        </w:rPr>
        <w:t>A. 2√(3) cm</w:t>
      </w:r>
    </w:p>
    <w:p>
      <w:pPr>
        <w:spacing w:after="100" w:before="0"/>
      </w:pPr>
      <w:r>
        <w:rPr>
          <w:b w:val="0"/>
        </w:rPr>
        <w:t>B. 4√(3) cm</w:t>
      </w:r>
    </w:p>
    <w:p>
      <w:pPr>
        <w:spacing w:after="100" w:before="0"/>
      </w:pPr>
      <w:r>
        <w:rPr>
          <w:b w:val="0"/>
        </w:rPr>
        <w:t>C. 5√(3) cm</w:t>
      </w:r>
    </w:p>
    <w:p>
      <w:pPr>
        <w:spacing w:after="100" w:before="0"/>
      </w:pPr>
      <w:r>
        <w:rPr>
          <w:b w:val="0"/>
        </w:rPr>
        <w:t>D. 3√(3)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Circumradius of Equilateral triangle = side of equilateral triangle/√3 PL = PQ/√3 ⇒ PL = 6/√3 ⇒ PL = 2√3 cm.</w:t>
      </w:r>
    </w:p>
    <w:p>
      <w:pPr>
        <w:spacing w:before="0"/>
      </w:pPr>
      <w:r>
        <w:rPr>
          <w:b w:val="0"/>
        </w:rPr>
      </w:r>
    </w:p>
    <w:p>
      <w:pPr>
        <w:spacing w:after="100" w:line="360" w:lineRule="auto" w:before="0"/>
      </w:pPr>
      <w:r>
        <w:rPr>
          <w:b w:val="0"/>
        </w:rPr>
        <w:t>41. If areas of similar triangles ΔABC and ΔDEF are x2 cm2 and y2 cm2 respectively, and EF = a cm, then BC (in cm) is:</w:t>
      </w:r>
    </w:p>
    <w:p>
      <w:pPr>
        <w:spacing w:before="0"/>
      </w:pPr>
      <w:r>
        <w:rPr>
          <w:b w:val="0"/>
        </w:rPr>
      </w:r>
    </w:p>
    <w:p>
      <w:pPr>
        <w:spacing w:after="100" w:before="0"/>
      </w:pPr>
      <w:r>
        <w:rPr>
          <w:b w:val="0"/>
        </w:rPr>
        <w:t>A. (y^2/a^2 x^2)</w:t>
      </w:r>
    </w:p>
    <w:p>
      <w:pPr>
        <w:spacing w:after="100" w:before="0"/>
      </w:pPr>
      <w:r>
        <w:rPr>
          <w:b w:val="0"/>
        </w:rPr>
        <w:t>B. (y/a x)</w:t>
      </w:r>
    </w:p>
    <w:p>
      <w:pPr>
        <w:spacing w:after="100" w:before="0"/>
      </w:pPr>
      <w:r>
        <w:rPr>
          <w:b w:val="0"/>
        </w:rPr>
        <w:t>C. (a x/y)</w:t>
      </w:r>
    </w:p>
    <w:p>
      <w:pPr>
        <w:spacing w:after="100" w:before="0"/>
      </w:pPr>
      <w:r>
        <w:rPr>
          <w:b w:val="0"/>
        </w:rPr>
        <w:t>D. (a^2 x^2/y^2)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ΔABC ∼ ΔDEF (BC/EF)2 = Area of ΔABC/Area of ΔDEF ⇒ BC2/a2 = x2/y2 ⇒ BC/a = x/y ⇒ BC = ax/y</w:t>
      </w:r>
    </w:p>
    <w:p>
      <w:pPr>
        <w:spacing w:before="0"/>
      </w:pPr>
      <w:r>
        <w:rPr>
          <w:b w:val="0"/>
        </w:rPr>
      </w:r>
    </w:p>
    <w:p>
      <w:pPr>
        <w:spacing w:after="100" w:line="360" w:lineRule="auto" w:before="0"/>
      </w:pPr>
      <w:r>
        <w:rPr>
          <w:b w:val="0"/>
        </w:rPr>
        <w:t>42. P, Q and R are the three angles of a triangle. If P - Q = 20∘ and Q - R = 26∘ , then ∠P is equal to:</w:t>
      </w:r>
    </w:p>
    <w:p>
      <w:pPr>
        <w:spacing w:before="0"/>
      </w:pPr>
      <w:r>
        <w:rPr>
          <w:b w:val="0"/>
        </w:rPr>
      </w:r>
    </w:p>
    <w:p>
      <w:pPr>
        <w:spacing w:after="100" w:before="0"/>
      </w:pPr>
      <w:r>
        <w:rPr>
          <w:b w:val="0"/>
        </w:rPr>
        <w:t>A. 52∘</w:t>
      </w:r>
    </w:p>
    <w:p>
      <w:pPr>
        <w:spacing w:after="100" w:before="0"/>
      </w:pPr>
      <w:r>
        <w:rPr>
          <w:b w:val="0"/>
        </w:rPr>
        <w:t>B. 46∘</w:t>
      </w:r>
    </w:p>
    <w:p>
      <w:pPr>
        <w:spacing w:after="100" w:before="0"/>
      </w:pPr>
      <w:r>
        <w:rPr>
          <w:b w:val="0"/>
        </w:rPr>
        <w:t>C. 92∘</w:t>
      </w:r>
    </w:p>
    <w:p>
      <w:pPr>
        <w:spacing w:after="100" w:before="0"/>
      </w:pPr>
      <w:r>
        <w:rPr>
          <w:b w:val="0"/>
        </w:rPr>
        <w:t>D. 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20°, Q - R = 26° ⇒ P = Q + 20°, Q = R + 26° P + Q + R = 180 ⇒ (R + 46) + (R + 26) + R = 180 3R + 72 = 180 ⇒ 3R = 108 ⇒ R = 36 Q = 36 + 26 = 62 P = 62 + 20 = 82</w:t>
      </w:r>
    </w:p>
    <w:p>
      <w:pPr>
        <w:spacing w:before="0"/>
      </w:pPr>
      <w:r>
        <w:rPr>
          <w:b w:val="0"/>
        </w:rPr>
      </w:r>
    </w:p>
    <w:p>
      <w:pPr>
        <w:spacing w:after="100" w:line="360" w:lineRule="auto" w:before="0"/>
      </w:pPr>
      <w:r>
        <w:rPr>
          <w:b w:val="0"/>
        </w:rPr>
        <w:t>43. What is the radius of circle which circumscribes the triangle ABC whose sides are 16, 30, 34 units, respectively?</w:t>
      </w:r>
    </w:p>
    <w:p>
      <w:pPr>
        <w:spacing w:before="0"/>
      </w:pPr>
      <w:r>
        <w:rPr>
          <w:b w:val="0"/>
        </w:rPr>
      </w:r>
    </w:p>
    <w:p>
      <w:pPr>
        <w:spacing w:after="100" w:before="0"/>
      </w:pPr>
      <w:r>
        <w:rPr>
          <w:b w:val="0"/>
        </w:rPr>
        <w:t>A. 16 units</w:t>
      </w:r>
    </w:p>
    <w:p>
      <w:pPr>
        <w:spacing w:after="100" w:before="0"/>
      </w:pPr>
      <w:r>
        <w:rPr>
          <w:b w:val="0"/>
        </w:rPr>
        <w:t>B. 17 units</w:t>
      </w:r>
    </w:p>
    <w:p>
      <w:pPr>
        <w:spacing w:after="100" w:before="0"/>
      </w:pPr>
      <w:r>
        <w:rPr>
          <w:b w:val="0"/>
        </w:rPr>
        <w:t>C. 28 units</w:t>
      </w:r>
    </w:p>
    <w:p>
      <w:pPr>
        <w:spacing w:after="100" w:before="0"/>
      </w:pPr>
      <w:r>
        <w:rPr>
          <w:b w:val="0"/>
        </w:rPr>
        <w:t>D. 34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sides of a triangle given are Pythagorean triples. So the hypotenuse = 34 units and the circumradius of right angled triangle = 34/2 = 17 units</w:t>
      </w:r>
    </w:p>
    <w:p>
      <w:pPr>
        <w:spacing w:before="0"/>
      </w:pPr>
      <w:r>
        <w:rPr>
          <w:b w:val="0"/>
        </w:rPr>
      </w:r>
    </w:p>
    <w:p>
      <w:pPr>
        <w:spacing w:after="100" w:line="360" w:lineRule="auto" w:before="0"/>
      </w:pPr>
      <w:r>
        <w:rPr>
          <w:b w:val="0"/>
        </w:rPr>
        <w:t>44. In ΔSTU, SX is the median on TU. If SX = TX, then what is the value of ∠TSU?</w:t>
      </w:r>
    </w:p>
    <w:p>
      <w:pPr>
        <w:spacing w:before="0"/>
      </w:pPr>
      <w:r>
        <w:rPr>
          <w:b w:val="0"/>
        </w:rPr>
      </w:r>
    </w:p>
    <w:p>
      <w:pPr>
        <w:spacing w:after="100" w:before="0"/>
      </w:pPr>
      <w:r>
        <w:rPr>
          <w:b w:val="0"/>
        </w:rPr>
        <w:t>A. 75 degree</w:t>
      </w:r>
    </w:p>
    <w:p>
      <w:pPr>
        <w:spacing w:after="100" w:before="0"/>
      </w:pPr>
      <w:r>
        <w:rPr>
          <w:b w:val="0"/>
        </w:rPr>
        <w:t>B. 45 degree</w:t>
      </w:r>
    </w:p>
    <w:p>
      <w:pPr>
        <w:spacing w:after="100" w:before="0"/>
      </w:pPr>
      <w:r>
        <w:rPr>
          <w:b w:val="0"/>
        </w:rPr>
        <w:t>C. 60 degree</w:t>
      </w:r>
    </w:p>
    <w:p>
      <w:pPr>
        <w:spacing w:after="100" w:before="0"/>
      </w:pPr>
      <w:r>
        <w:rPr>
          <w:b w:val="0"/>
        </w:rPr>
        <w:t>D. 90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2θ + 2α = 180° (Linear pair) θ + α = 90° ⇒ So, ∠TSU = θ + α = 90°</w:t>
      </w:r>
    </w:p>
    <w:p>
      <w:pPr>
        <w:spacing w:before="0"/>
      </w:pPr>
      <w:r>
        <w:rPr>
          <w:b w:val="0"/>
        </w:rPr>
      </w:r>
    </w:p>
    <w:p>
      <w:pPr>
        <w:spacing w:after="100" w:line="360" w:lineRule="auto" w:before="0"/>
      </w:pPr>
      <w:r>
        <w:rPr>
          <w:b w:val="0"/>
        </w:rPr>
        <w:t>45. In ΔPQR, M, N, and S are the mid-points of sides PQ, PR, and QR, respectively. If the area of ΔPQR is 46 cm², what is the area (in cm²) of the quadrilateral MNRQ?</w:t>
      </w:r>
    </w:p>
    <w:p>
      <w:pPr>
        <w:spacing w:before="0"/>
      </w:pPr>
      <w:r>
        <w:rPr>
          <w:b w:val="0"/>
        </w:rPr>
      </w:r>
    </w:p>
    <w:p>
      <w:pPr>
        <w:spacing w:after="100" w:before="0"/>
      </w:pPr>
      <w:r>
        <w:rPr>
          <w:b w:val="0"/>
        </w:rPr>
        <w:t>A. 39</w:t>
      </w:r>
    </w:p>
    <w:p>
      <w:pPr>
        <w:spacing w:after="100" w:before="0"/>
      </w:pPr>
      <w:r>
        <w:rPr>
          <w:b w:val="0"/>
        </w:rPr>
        <w:t>B. 27.6</w:t>
      </w:r>
    </w:p>
    <w:p>
      <w:pPr>
        <w:spacing w:after="100" w:before="0"/>
      </w:pPr>
      <w:r>
        <w:rPr>
          <w:b w:val="0"/>
        </w:rPr>
        <w:t>C. 23</w:t>
      </w:r>
    </w:p>
    <w:p>
      <w:pPr>
        <w:spacing w:after="100" w:before="0"/>
      </w:pPr>
      <w:r>
        <w:rPr>
          <w:b w:val="0"/>
        </w:rPr>
        <w:t>D. 34.5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ΔPQR = 46 cm2 Area of each smaller triangle = 46 / 4 = 11.5 cm2 Area of quadrilateral MNRQ = 3 × 11.5 = 34.5 cm2</w:t>
      </w:r>
    </w:p>
    <w:p>
      <w:pPr>
        <w:spacing w:before="0"/>
      </w:pPr>
      <w:r>
        <w:rPr>
          <w:b w:val="0"/>
        </w:rPr>
      </w:r>
    </w:p>
    <w:p>
      <w:pPr>
        <w:spacing w:after="100" w:line="360" w:lineRule="auto" w:before="0"/>
      </w:pPr>
      <w:r>
        <w:rPr>
          <w:b w:val="0"/>
        </w:rPr>
        <w:t>46. The length of each side of a triangle is 12 cm. What is the length of the circumradius of the triangle?</w:t>
      </w:r>
    </w:p>
    <w:p>
      <w:pPr>
        <w:spacing w:before="0"/>
      </w:pPr>
      <w:r>
        <w:rPr>
          <w:b w:val="0"/>
        </w:rPr>
      </w:r>
    </w:p>
    <w:p>
      <w:pPr>
        <w:spacing w:after="100" w:before="0"/>
      </w:pPr>
      <w:r>
        <w:rPr>
          <w:b w:val="0"/>
        </w:rPr>
        <w:t>A. 8√3 cm</w:t>
      </w:r>
    </w:p>
    <w:p>
      <w:pPr>
        <w:spacing w:after="100" w:before="0"/>
      </w:pPr>
      <w:r>
        <w:rPr>
          <w:b w:val="0"/>
        </w:rPr>
        <w:t>B. 2√3 cm</w:t>
      </w:r>
    </w:p>
    <w:p>
      <w:pPr>
        <w:spacing w:after="100" w:before="0"/>
      </w:pPr>
      <w:r>
        <w:rPr>
          <w:b w:val="0"/>
        </w:rPr>
        <w:t>C. 6√3 cm</w:t>
      </w:r>
    </w:p>
    <w:p>
      <w:pPr>
        <w:spacing w:after="100" w:before="0"/>
      </w:pPr>
      <w:r>
        <w:rPr>
          <w:b w:val="0"/>
        </w:rPr>
        <w:t>D. 4√3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 (a√3) = (12/√3) = 4√3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