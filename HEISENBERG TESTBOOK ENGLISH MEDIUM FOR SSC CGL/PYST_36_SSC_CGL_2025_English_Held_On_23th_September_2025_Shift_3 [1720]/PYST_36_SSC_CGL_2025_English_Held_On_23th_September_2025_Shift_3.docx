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Fill in the blank with the correctly spelt word. The phenomenon could be explained by _____ fluctuations.</w:t>
      </w:r>
    </w:p>
    <w:p>
      <w:pPr>
        <w:spacing w:before="0"/>
      </w:pPr>
      <w:r>
        <w:rPr>
          <w:b w:val="0"/>
        </w:rPr>
      </w:r>
    </w:p>
    <w:p>
      <w:pPr>
        <w:spacing w:after="100" w:before="0"/>
      </w:pPr>
      <w:r>
        <w:rPr>
          <w:b w:val="0"/>
        </w:rPr>
        <w:t>A. thermodinamick</w:t>
      </w:r>
    </w:p>
    <w:p>
      <w:pPr>
        <w:spacing w:after="100" w:before="0"/>
      </w:pPr>
      <w:r>
        <w:rPr>
          <w:b w:val="0"/>
        </w:rPr>
        <w:t>B. thermadyamic</w:t>
      </w:r>
    </w:p>
    <w:p>
      <w:pPr>
        <w:spacing w:after="100" w:before="0"/>
      </w:pPr>
      <w:r>
        <w:rPr>
          <w:b w:val="0"/>
        </w:rPr>
        <w:t>C. thermodynnamic</w:t>
      </w:r>
    </w:p>
    <w:p>
      <w:pPr>
        <w:spacing w:after="100" w:before="0"/>
      </w:pPr>
      <w:r>
        <w:rPr>
          <w:b w:val="0"/>
        </w:rPr>
        <w:t>D. thermodynamic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'thermodinamick', 'thermadyamic', and 'thermodynnamic'. Therefore, the correct answer would be 'thermodynamic'. Additional Information Let's understand the meanings of the other marked options -</w:t>
      </w:r>
    </w:p>
    <w:p>
      <w:pPr>
        <w:spacing w:before="0"/>
      </w:pPr>
      <w:r>
        <w:rPr>
          <w:b w:val="0"/>
        </w:rPr>
        <w:t>• The correct spelling is 'thermodynamic'.</w:t>
      </w:r>
    </w:p>
    <w:p>
      <w:pPr>
        <w:spacing w:before="0"/>
      </w:pPr>
      <w:r>
        <w:rPr>
          <w:b w:val="0"/>
        </w:rPr>
        <w:t>• The word 'thermodynamic' is an adjective which refers to 'the branch of physics that deals with heat and temperature and their relation to energy and work'. (ऊष्मगतिक) For Example -</w:t>
      </w:r>
    </w:p>
    <w:p>
      <w:pPr>
        <w:spacing w:before="0"/>
      </w:pPr>
      <w:r>
        <w:rPr>
          <w:b w:val="0"/>
        </w:rPr>
        <w:t>• The laws of thermodynamics govern the behavior of energy in physical systems.</w:t>
      </w:r>
    </w:p>
    <w:p>
      <w:pPr>
        <w:spacing w:before="0"/>
      </w:pPr>
      <w:r>
        <w:rPr>
          <w:b w:val="0"/>
        </w:rPr>
        <w:t>• Thermodinamick - Incorrect spelling of thermodynamic.</w:t>
      </w:r>
    </w:p>
    <w:p>
      <w:pPr>
        <w:spacing w:before="0"/>
      </w:pPr>
      <w:r>
        <w:rPr>
          <w:b w:val="0"/>
        </w:rPr>
        <w:t>• Thermadyamic - Incorrect spelling of thermodynamic.</w:t>
      </w:r>
    </w:p>
    <w:p>
      <w:pPr>
        <w:spacing w:before="0"/>
      </w:pPr>
      <w:r>
        <w:rPr>
          <w:b w:val="0"/>
        </w:rPr>
        <w:t>• Thermodynnamic - Incorrect spelling of thermodynamic.</w:t>
      </w:r>
    </w:p>
    <w:p>
      <w:pPr>
        <w:spacing w:before="0"/>
      </w:pPr>
      <w:r>
        <w:rPr>
          <w:b w:val="0"/>
        </w:rPr>
      </w:r>
    </w:p>
    <w:p>
      <w:pPr>
        <w:spacing w:after="100" w:line="360" w:lineRule="auto" w:before="0"/>
      </w:pPr>
      <w:r>
        <w:rPr>
          <w:b w:val="0"/>
        </w:rPr>
        <w:t>2. Select the most appropriate synonym of the given word: IRREPRESSIBLE</w:t>
      </w:r>
    </w:p>
    <w:p>
      <w:pPr>
        <w:spacing w:before="0"/>
      </w:pPr>
      <w:r>
        <w:rPr>
          <w:b w:val="0"/>
        </w:rPr>
      </w:r>
    </w:p>
    <w:p>
      <w:pPr>
        <w:spacing w:after="100" w:before="0"/>
      </w:pPr>
      <w:r>
        <w:rPr>
          <w:b w:val="0"/>
        </w:rPr>
        <w:t>A. Uncontrollable</w:t>
      </w:r>
    </w:p>
    <w:p>
      <w:pPr>
        <w:spacing w:after="100" w:before="0"/>
      </w:pPr>
      <w:r>
        <w:rPr>
          <w:b w:val="0"/>
        </w:rPr>
        <w:t>B. Forgettable</w:t>
      </w:r>
    </w:p>
    <w:p>
      <w:pPr>
        <w:spacing w:after="100" w:before="0"/>
      </w:pPr>
      <w:r>
        <w:rPr>
          <w:b w:val="0"/>
        </w:rPr>
        <w:t>C. Unbearable</w:t>
      </w:r>
    </w:p>
    <w:p>
      <w:pPr>
        <w:spacing w:after="100" w:before="0"/>
      </w:pPr>
      <w:r>
        <w:rPr>
          <w:b w:val="0"/>
        </w:rPr>
        <w:t>D. Avoidable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Uncontrollable. Key Points Therefore, the correct answer is: Uncontrollable. Additional Information Here are the other options explained along with their Hindi meanings and example sentences:</w:t>
      </w:r>
    </w:p>
    <w:p>
      <w:pPr>
        <w:spacing w:before="0"/>
      </w:pPr>
      <w:r>
        <w:rPr>
          <w:b w:val="0"/>
        </w:rPr>
        <w:t>• The word "Irrepressible" means something or someone that cannot be controlled or restrained; it refers to an overwhelming energy or feeling that is impossible to suppress. (अवश्यम्भावी / अचिरनीय) Example: Her irrepressible laughter filled the room with joy.</w:t>
      </w:r>
    </w:p>
    <w:p>
      <w:pPr>
        <w:spacing w:before="0"/>
      </w:pPr>
      <w:r>
        <w:rPr>
          <w:b w:val="0"/>
        </w:rPr>
        <w:t>• "Uncontrollable" refers to something that cannot be managed, restrained, or regulated. It is often used to describe emotions, behaviors, or forces that are beyond one's control. (अवश्यम्भावी / असंयमित) Example: The child's uncontrollable excitement made it difficult for him to sit still.</w:t>
      </w:r>
    </w:p>
    <w:p>
      <w:pPr>
        <w:spacing w:before="0"/>
      </w:pPr>
      <w:r>
        <w:rPr>
          <w:b w:val="0"/>
        </w:rPr>
        <w:t>• Hence, we can conclude that the synonym of 'Irrepressible' is 'Uncontrollable'.</w:t>
      </w:r>
    </w:p>
    <w:p>
      <w:pPr>
        <w:spacing w:before="0"/>
      </w:pPr>
      <w:r>
        <w:rPr>
          <w:b w:val="0"/>
        </w:rPr>
        <w:t>• Forgettable (भूलने योग्य): Something that is easily forgotten or not worth remembering. Example: The movie was so dull and forgettable that I couldn't recall its plot the next day.</w:t>
      </w:r>
    </w:p>
    <w:p>
      <w:pPr>
        <w:spacing w:before="0"/>
      </w:pPr>
      <w:r>
        <w:rPr>
          <w:b w:val="0"/>
        </w:rPr>
        <w:t>• Unbearable (असहनीय): Something that cannot be endured or tolerated. Example: The unbearable heat of the desert made it impossible to continue the journey.</w:t>
      </w:r>
    </w:p>
    <w:p>
      <w:pPr>
        <w:spacing w:before="0"/>
      </w:pPr>
      <w:r>
        <w:rPr>
          <w:b w:val="0"/>
        </w:rPr>
        <w:t>• Avoidable (टाला जा सकने वाला): Something that can be prevented or evaded. Example: Many traffic accidents are avoidable if drivers follow the rules.</w:t>
      </w:r>
    </w:p>
    <w:p>
      <w:pPr>
        <w:spacing w:before="0"/>
      </w:pPr>
      <w:r>
        <w:rPr>
          <w:b w:val="0"/>
        </w:rPr>
      </w:r>
    </w:p>
    <w:p>
      <w:pPr>
        <w:spacing w:after="100" w:line="360" w:lineRule="auto" w:before="0"/>
      </w:pPr>
      <w:r>
        <w:rPr>
          <w:b w:val="0"/>
        </w:rPr>
        <w:t>3. Select the most appropriate antonym of the given word. Redolent</w:t>
      </w:r>
    </w:p>
    <w:p>
      <w:pPr>
        <w:spacing w:before="0"/>
      </w:pPr>
      <w:r>
        <w:rPr>
          <w:b w:val="0"/>
        </w:rPr>
      </w:r>
    </w:p>
    <w:p>
      <w:pPr>
        <w:spacing w:after="100" w:before="0"/>
      </w:pPr>
      <w:r>
        <w:rPr>
          <w:b w:val="0"/>
        </w:rPr>
        <w:t>A. Fragrant</w:t>
      </w:r>
    </w:p>
    <w:p>
      <w:pPr>
        <w:spacing w:after="100" w:before="0"/>
      </w:pPr>
      <w:r>
        <w:rPr>
          <w:b w:val="0"/>
        </w:rPr>
        <w:t>B. Evocative</w:t>
      </w:r>
    </w:p>
    <w:p>
      <w:pPr>
        <w:spacing w:after="100" w:before="0"/>
      </w:pPr>
      <w:r>
        <w:rPr>
          <w:b w:val="0"/>
        </w:rPr>
        <w:t>C. Odorous</w:t>
      </w:r>
    </w:p>
    <w:p>
      <w:pPr>
        <w:spacing w:after="100" w:before="0"/>
      </w:pPr>
      <w:r>
        <w:rPr>
          <w:b w:val="0"/>
        </w:rPr>
        <w:t>D. Unscented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Unscented. Key Points Therefore, the correct answer is: Unscented. Additional Information Here are the other options explained along with their Hindi meanings and example sentences:</w:t>
      </w:r>
    </w:p>
    <w:p>
      <w:pPr>
        <w:spacing w:before="0"/>
      </w:pPr>
      <w:r>
        <w:rPr>
          <w:b w:val="0"/>
        </w:rPr>
        <w:t>• The word "Redolent" means having a strong, pleasant, or particular smell; it can also mean strongly reminiscent or suggestive of something. (सुगंधित, स्मरणीय)</w:t>
      </w:r>
    </w:p>
    <w:p>
      <w:pPr>
        <w:spacing w:before="0"/>
      </w:pPr>
      <w:r>
        <w:rPr>
          <w:b w:val="0"/>
        </w:rPr>
        <w:t>• Example: The kitchen was redolent with the aroma of freshly baked bread.</w:t>
      </w:r>
    </w:p>
    <w:p>
      <w:pPr>
        <w:spacing w:before="0"/>
      </w:pPr>
      <w:r>
        <w:rPr>
          <w:b w:val="0"/>
        </w:rPr>
        <w:t>• "Unscented" refers to something that has no smell or fragrance. (गंधहीन)</w:t>
      </w:r>
    </w:p>
    <w:p>
      <w:pPr>
        <w:spacing w:before="0"/>
      </w:pPr>
      <w:r>
        <w:rPr>
          <w:b w:val="0"/>
        </w:rPr>
        <w:t>• Example: I prefer unscented candles because they don’t interfere with the natural ambiance of the room.</w:t>
      </w:r>
    </w:p>
    <w:p>
      <w:pPr>
        <w:spacing w:before="0"/>
      </w:pPr>
      <w:r>
        <w:rPr>
          <w:b w:val="0"/>
        </w:rPr>
        <w:t>• Hence, we can infer that the opposite of 'Redolent' is 'Unscented'.</w:t>
      </w:r>
    </w:p>
    <w:p>
      <w:pPr>
        <w:spacing w:before="0"/>
      </w:pPr>
      <w:r>
        <w:rPr>
          <w:b w:val="0"/>
        </w:rPr>
        <w:t>• Fragrant (सुगंधित): Having a pleasant or sweet smell.</w:t>
      </w:r>
    </w:p>
    <w:p>
      <w:pPr>
        <w:spacing w:before="0"/>
      </w:pPr>
      <w:r>
        <w:rPr>
          <w:b w:val="0"/>
        </w:rPr>
        <w:t>• Example: The fragrant flowers filled the garden with their delightful aroma.</w:t>
      </w:r>
    </w:p>
    <w:p>
      <w:pPr>
        <w:spacing w:before="0"/>
      </w:pPr>
      <w:r>
        <w:rPr>
          <w:b w:val="0"/>
        </w:rPr>
        <w:t>• Evocative (स्मरणीय): Bringing strong images, memories, or feelings to mind.</w:t>
      </w:r>
    </w:p>
    <w:p>
      <w:pPr>
        <w:spacing w:before="0"/>
      </w:pPr>
      <w:r>
        <w:rPr>
          <w:b w:val="0"/>
        </w:rPr>
        <w:t>• Example: The old photograph was evocative of her childhood days.</w:t>
      </w:r>
    </w:p>
    <w:p>
      <w:pPr>
        <w:spacing w:before="0"/>
      </w:pPr>
      <w:r>
        <w:rPr>
          <w:b w:val="0"/>
        </w:rPr>
        <w:t>• Odorous (गंधयुक्त): Having or giving off a smell, often a strong or unpleasant one.</w:t>
      </w:r>
    </w:p>
    <w:p>
      <w:pPr>
        <w:spacing w:before="0"/>
      </w:pPr>
      <w:r>
        <w:rPr>
          <w:b w:val="0"/>
        </w:rPr>
        <w:t>• Example: The odorous garbage needed to be taken out immediately.</w:t>
      </w:r>
    </w:p>
    <w:p>
      <w:pPr>
        <w:spacing w:before="0"/>
      </w:pPr>
      <w:r>
        <w:rPr>
          <w:b w:val="0"/>
        </w:rPr>
      </w:r>
    </w:p>
    <w:p>
      <w:pPr>
        <w:spacing w:after="100" w:line="360" w:lineRule="auto" w:before="0"/>
      </w:pPr>
      <w:r>
        <w:rPr>
          <w:b w:val="0"/>
        </w:rPr>
        <w:t>4. Choose the correct meaning of idiom: Play gooseberry</w:t>
      </w:r>
    </w:p>
    <w:p>
      <w:pPr>
        <w:spacing w:before="0"/>
      </w:pPr>
      <w:r>
        <w:rPr>
          <w:b w:val="0"/>
        </w:rPr>
      </w:r>
    </w:p>
    <w:p>
      <w:pPr>
        <w:spacing w:after="100" w:before="0"/>
      </w:pPr>
      <w:r>
        <w:rPr>
          <w:b w:val="0"/>
        </w:rPr>
        <w:t>A. Act as mediator in a dispute</w:t>
      </w:r>
    </w:p>
    <w:p>
      <w:pPr>
        <w:spacing w:after="100" w:before="0"/>
      </w:pPr>
      <w:r>
        <w:rPr>
          <w:b w:val="0"/>
        </w:rPr>
        <w:t>B. Be an unwanted third person with a courting couple</w:t>
      </w:r>
    </w:p>
    <w:p>
      <w:pPr>
        <w:spacing w:after="100" w:before="0"/>
      </w:pPr>
      <w:r>
        <w:rPr>
          <w:b w:val="0"/>
        </w:rPr>
        <w:t>C. Tell jokes badly</w:t>
      </w:r>
    </w:p>
    <w:p>
      <w:pPr>
        <w:spacing w:after="100" w:before="0"/>
      </w:pPr>
      <w:r>
        <w:rPr>
          <w:b w:val="0"/>
        </w:rPr>
        <w:t>D. Refuse commitment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"Be an unwanted third person with a courting couple". Key Points Therefore, the correct answer is: Option 2. Additional Information Here are the other options explained along with their Hindi meanings and example sentences:</w:t>
      </w:r>
    </w:p>
    <w:p>
      <w:pPr>
        <w:spacing w:before="0"/>
      </w:pPr>
      <w:r>
        <w:rPr>
          <w:b w:val="0"/>
        </w:rPr>
        <w:t>• The idiom "Play gooseberry" is used to describe a situation where someone acts as an unwanted third person, often unintentionally, with a romantic couple. (किसी प्रेमी जोड़े के बीच में अनचाहे तीसरे व्यक्ति के रूप में होना)</w:t>
      </w:r>
    </w:p>
    <w:p>
      <w:pPr>
        <w:spacing w:before="0"/>
      </w:pPr>
      <w:r>
        <w:rPr>
          <w:b w:val="0"/>
        </w:rPr>
        <w:t>• Example: I felt like I was playing gooseberry when I went out to dinner with my friend and her boyfriend.</w:t>
      </w:r>
    </w:p>
    <w:p>
      <w:pPr>
        <w:spacing w:before="0"/>
      </w:pPr>
      <w:r>
        <w:rPr>
          <w:b w:val="0"/>
        </w:rPr>
        <w:t>• In English, it refers to being in an awkward or unnecessary position in a social situation, especially when a couple is involved. In Hindi, it is comparable to "बिन बुलाए मेहमान की तरह महसूस करना।"</w:t>
      </w:r>
    </w:p>
    <w:p>
      <w:pPr>
        <w:spacing w:before="0"/>
      </w:pPr>
      <w:r>
        <w:rPr>
          <w:b w:val="0"/>
        </w:rPr>
        <w:t>• Option 1: Act as mediator in a dispute (विवाद में मध्यस्थ के रूप में कार्य करना): To intervene or mediate between two parties to resolve their conflict. Example: The teacher acted as a mediator to resolve the argument between two students.</w:t>
      </w:r>
    </w:p>
    <w:p>
      <w:pPr>
        <w:spacing w:before="0"/>
      </w:pPr>
      <w:r>
        <w:rPr>
          <w:b w:val="0"/>
        </w:rPr>
        <w:t>• Option 3: Tell jokes badly (मजाक को बुरी तरह से सुनाना): To narrate jokes or humorous stories in a way that fails to amuse others. Example: He always tells jokes badly, and no one laughs at his punchlines.</w:t>
      </w:r>
    </w:p>
    <w:p>
      <w:pPr>
        <w:spacing w:before="0"/>
      </w:pPr>
      <w:r>
        <w:rPr>
          <w:b w:val="0"/>
        </w:rPr>
        <w:t>• Option 4: Refuse commitment (प्रतिबद्धता से इनकार करना): To avoid agreeing to or taking responsibility for something. Example: She refused commitment when asked about her long-term plans.</w:t>
      </w:r>
    </w:p>
    <w:p>
      <w:pPr>
        <w:spacing w:before="0"/>
      </w:pPr>
      <w:r>
        <w:rPr>
          <w:b w:val="0"/>
        </w:rPr>
      </w:r>
    </w:p>
    <w:p>
      <w:pPr>
        <w:spacing w:after="100" w:line="360" w:lineRule="auto" w:before="0"/>
      </w:pPr>
      <w:r>
        <w:rPr>
          <w:b w:val="0"/>
        </w:rPr>
        <w:t>5. Select the correct spelling for a word meaning 'an internal split or division'.</w:t>
      </w:r>
    </w:p>
    <w:p>
      <w:pPr>
        <w:spacing w:before="0"/>
      </w:pPr>
      <w:r>
        <w:rPr>
          <w:b w:val="0"/>
        </w:rPr>
      </w:r>
    </w:p>
    <w:p>
      <w:pPr>
        <w:spacing w:after="100" w:before="0"/>
      </w:pPr>
      <w:r>
        <w:rPr>
          <w:b w:val="0"/>
        </w:rPr>
        <w:t>A. Shism</w:t>
      </w:r>
    </w:p>
    <w:p>
      <w:pPr>
        <w:spacing w:after="100" w:before="0"/>
      </w:pPr>
      <w:r>
        <w:rPr>
          <w:b w:val="0"/>
        </w:rPr>
        <w:t>B. Schism</w:t>
      </w:r>
    </w:p>
    <w:p>
      <w:pPr>
        <w:spacing w:after="100" w:before="0"/>
      </w:pPr>
      <w:r>
        <w:rPr>
          <w:b w:val="0"/>
        </w:rPr>
        <w:t>C. Scism</w:t>
      </w:r>
    </w:p>
    <w:p>
      <w:pPr>
        <w:spacing w:after="100" w:before="0"/>
      </w:pPr>
      <w:r>
        <w:rPr>
          <w:b w:val="0"/>
        </w:rPr>
        <w:t>D. Shcism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for the word meaning 'an internal split or division' is 'Schism'. Therefore, the correct answer is 'Schism'. Additional Information Here are the meanings of the incorrect options:</w:t>
      </w:r>
    </w:p>
    <w:p>
      <w:pPr>
        <w:spacing w:before="0"/>
      </w:pPr>
      <w:r>
        <w:rPr>
          <w:b w:val="0"/>
        </w:rPr>
        <w:t>• Schism is a noun that refers to a split or division between strongly opposed sections or parties, caused by differences in opinion or belief. (विभाजन)</w:t>
      </w:r>
    </w:p>
    <w:p>
      <w:pPr>
        <w:spacing w:before="0"/>
      </w:pPr>
      <w:r>
        <w:rPr>
          <w:b w:val="0"/>
        </w:rPr>
        <w:t>• For Example -</w:t>
      </w:r>
    </w:p>
    <w:p>
      <w:pPr>
        <w:spacing w:before="0"/>
      </w:pPr>
      <w:r>
        <w:rPr>
          <w:b w:val="0"/>
        </w:rPr>
        <w:t>• The schism in the political party caused a major disruption in their campaigns.</w:t>
      </w:r>
    </w:p>
    <w:p>
      <w:pPr>
        <w:spacing w:before="0"/>
      </w:pPr>
      <w:r>
        <w:rPr>
          <w:b w:val="0"/>
        </w:rPr>
        <w:t>• Shism - Incorrect spelling for 'Schism.'</w:t>
      </w:r>
    </w:p>
    <w:p>
      <w:pPr>
        <w:spacing w:before="0"/>
      </w:pPr>
      <w:r>
        <w:rPr>
          <w:b w:val="0"/>
        </w:rPr>
        <w:t>• Scism - Incorrect spelling for 'Schism.'</w:t>
      </w:r>
    </w:p>
    <w:p>
      <w:pPr>
        <w:spacing w:before="0"/>
      </w:pPr>
      <w:r>
        <w:rPr>
          <w:b w:val="0"/>
        </w:rPr>
        <w:t>• Shcism - Incorrect spelling for 'Schism.'</w:t>
      </w:r>
    </w:p>
    <w:p>
      <w:pPr>
        <w:spacing w:before="0"/>
      </w:pPr>
      <w:r>
        <w:rPr>
          <w:b w:val="0"/>
        </w:rPr>
      </w:r>
    </w:p>
    <w:p>
      <w:pPr>
        <w:spacing w:after="100" w:line="360" w:lineRule="auto" w:before="0"/>
      </w:pPr>
      <w:r>
        <w:rPr>
          <w:b w:val="0"/>
        </w:rPr>
        <w:t>6. Choose the correct one-word substitute for: 'A government ruled by a single person with absolute power'.</w:t>
      </w:r>
    </w:p>
    <w:p>
      <w:pPr>
        <w:spacing w:before="0"/>
      </w:pPr>
      <w:r>
        <w:rPr>
          <w:b w:val="0"/>
        </w:rPr>
      </w:r>
    </w:p>
    <w:p>
      <w:pPr>
        <w:spacing w:after="100" w:before="0"/>
      </w:pPr>
      <w:r>
        <w:rPr>
          <w:b w:val="0"/>
        </w:rPr>
        <w:t>A. Oligarchy</w:t>
      </w:r>
    </w:p>
    <w:p>
      <w:pPr>
        <w:spacing w:after="100" w:before="0"/>
      </w:pPr>
      <w:r>
        <w:rPr>
          <w:b w:val="0"/>
        </w:rPr>
        <w:t>B. Democracy</w:t>
      </w:r>
    </w:p>
    <w:p>
      <w:pPr>
        <w:spacing w:after="100" w:before="0"/>
      </w:pPr>
      <w:r>
        <w:rPr>
          <w:b w:val="0"/>
        </w:rPr>
        <w:t>C. Autocracy</w:t>
      </w:r>
    </w:p>
    <w:p>
      <w:pPr>
        <w:spacing w:after="100" w:before="0"/>
      </w:pPr>
      <w:r>
        <w:rPr>
          <w:b w:val="0"/>
        </w:rPr>
        <w:t>D. Anarchy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Autocracy. Key Points Therefore, the correct answer is: Autocracy. Additional Information Here are the other options explained along with their Hindi meanings and example sentences:</w:t>
      </w:r>
    </w:p>
    <w:p>
      <w:pPr>
        <w:spacing w:before="0"/>
      </w:pPr>
      <w:r>
        <w:rPr>
          <w:b w:val="0"/>
        </w:rPr>
        <w:t>• The word "Autocracy" refers to a system of government in which one person holds absolute power and authority, often without any checks or balances. (सर्वशक्तिमान शासक द्वारा शासन) Example: Historically, monarchies with absolute power, like those of Tsarist Russia, were examples of autocracy.</w:t>
      </w:r>
    </w:p>
    <w:p>
      <w:pPr>
        <w:spacing w:before="0"/>
      </w:pPr>
      <w:r>
        <w:rPr>
          <w:b w:val="0"/>
        </w:rPr>
        <w:t>• The word "Government ruled by a single person with absolute power" is best described as "Autocracy" as it signifies a system where the ruler has no limitations on their power. (निरंकुश शासन) Example: In an autocracy, the ruler's decisions are final and not subject to approval by any legislative or judicial body.</w:t>
      </w:r>
    </w:p>
    <w:p>
      <w:pPr>
        <w:spacing w:before="0"/>
      </w:pPr>
      <w:r>
        <w:rPr>
          <w:b w:val="0"/>
        </w:rPr>
        <w:t>• Oligarchy (कुलीनतंत्र): A form of government in which a small group of people have control. Example: Ancient Sparta is often cited as an example of an oligarchy, where power was concentrated in the hands of a few elites.</w:t>
      </w:r>
    </w:p>
    <w:p>
      <w:pPr>
        <w:spacing w:before="0"/>
      </w:pPr>
      <w:r>
        <w:rPr>
          <w:b w:val="0"/>
        </w:rPr>
        <w:t>• Democracy (लोकतंत्र): A system of government where the people have the authority to choose their governing legislators. Example: India is the largest democracy in the world, where leaders are elected by the people.</w:t>
      </w:r>
    </w:p>
    <w:p>
      <w:pPr>
        <w:spacing w:before="0"/>
      </w:pPr>
      <w:r>
        <w:rPr>
          <w:b w:val="0"/>
        </w:rPr>
        <w:t>• Anarchy (अराजकता): A state of society without government or law. Example: The collapse of the central government led to widespread anarchy in the region.</w:t>
      </w:r>
    </w:p>
    <w:p>
      <w:pPr>
        <w:spacing w:before="0"/>
      </w:pPr>
      <w:r>
        <w:rPr>
          <w:b w:val="0"/>
        </w:rPr>
      </w:r>
    </w:p>
    <w:p>
      <w:pPr>
        <w:spacing w:after="100" w:line="360" w:lineRule="auto" w:before="0"/>
      </w:pPr>
      <w:r>
        <w:rPr>
          <w:b w:val="0"/>
        </w:rPr>
        <w:t>7. Choose the correct one-word substitute for: 'A person who doubts the sincerity or goodness of others'.</w:t>
      </w:r>
    </w:p>
    <w:p>
      <w:pPr>
        <w:spacing w:before="0"/>
      </w:pPr>
      <w:r>
        <w:rPr>
          <w:b w:val="0"/>
        </w:rPr>
      </w:r>
    </w:p>
    <w:p>
      <w:pPr>
        <w:spacing w:after="100" w:before="0"/>
      </w:pPr>
      <w:r>
        <w:rPr>
          <w:b w:val="0"/>
        </w:rPr>
        <w:t>A. Optimist</w:t>
      </w:r>
    </w:p>
    <w:p>
      <w:pPr>
        <w:spacing w:after="100" w:before="0"/>
      </w:pPr>
      <w:r>
        <w:rPr>
          <w:b w:val="0"/>
        </w:rPr>
        <w:t>B. Cynic</w:t>
      </w:r>
    </w:p>
    <w:p>
      <w:pPr>
        <w:spacing w:after="100" w:before="0"/>
      </w:pPr>
      <w:r>
        <w:rPr>
          <w:b w:val="0"/>
        </w:rPr>
        <w:t>C. Realist</w:t>
      </w:r>
    </w:p>
    <w:p>
      <w:pPr>
        <w:spacing w:after="100" w:before="0"/>
      </w:pPr>
      <w:r>
        <w:rPr>
          <w:b w:val="0"/>
        </w:rPr>
        <w:t>D. Pessimist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Cynic. Key Points Therefore, the correct answer is: Cynic. Additional Information Here are the other options explained along with their Hindi meanings and example sentences:</w:t>
      </w:r>
    </w:p>
    <w:p>
      <w:pPr>
        <w:spacing w:before="0"/>
      </w:pPr>
      <w:r>
        <w:rPr>
          <w:b w:val="0"/>
        </w:rPr>
        <w:t>• The word "Cynic" refers to a person who believes that people are motivated purely by self-interest rather than acting for honorable or unselfish reasons. (निंदक / संशयवादी) Example: A cynic might argue that charity is often driven by a desire for public recognition rather than genuine concern for others.</w:t>
      </w:r>
    </w:p>
    <w:p>
      <w:pPr>
        <w:spacing w:before="0"/>
      </w:pPr>
      <w:r>
        <w:rPr>
          <w:b w:val="0"/>
        </w:rPr>
        <w:t>• "Doubt" means to feel uncertain about something or to question the sincerity, truth, or goodness of something. (संदेह करना) Example: She doubted his intentions because of his past behavior.</w:t>
      </w:r>
    </w:p>
    <w:p>
      <w:pPr>
        <w:spacing w:before="0"/>
      </w:pPr>
      <w:r>
        <w:rPr>
          <w:b w:val="0"/>
        </w:rPr>
        <w:t>• Hence, a person who doubts the sincerity or goodness of others is called a cynic.</w:t>
      </w:r>
    </w:p>
    <w:p>
      <w:pPr>
        <w:spacing w:before="0"/>
      </w:pPr>
      <w:r>
        <w:rPr>
          <w:b w:val="0"/>
        </w:rPr>
        <w:t>• Optimist (आशावादी): A person who tends to be hopeful and confident about the future or the success of something. Example: An optimist always sees the glass as half full rather than half empty.</w:t>
      </w:r>
    </w:p>
    <w:p>
      <w:pPr>
        <w:spacing w:before="0"/>
      </w:pPr>
      <w:r>
        <w:rPr>
          <w:b w:val="0"/>
        </w:rPr>
        <w:t>• Realist (यथार्थवादी): A person who accepts a situation as it is and is prepared to deal with it accordingly. Example: The realist in him recognized the challenges they would face in achieving their goals.</w:t>
      </w:r>
    </w:p>
    <w:p>
      <w:pPr>
        <w:spacing w:before="0"/>
      </w:pPr>
      <w:r>
        <w:rPr>
          <w:b w:val="0"/>
        </w:rPr>
        <w:t>• Pessimist (निराशावादी): A person who tends to see the worst aspect of things or believes that the worst will happen. Example: A pessimist might assume that every effort is doomed to fail before it even begins.</w:t>
      </w:r>
    </w:p>
    <w:p>
      <w:pPr>
        <w:spacing w:before="0"/>
      </w:pPr>
      <w:r>
        <w:rPr>
          <w:b w:val="0"/>
        </w:rPr>
      </w:r>
    </w:p>
    <w:p>
      <w:pPr>
        <w:spacing w:after="100" w:line="360" w:lineRule="auto" w:before="0"/>
      </w:pPr>
      <w:r>
        <w:rPr>
          <w:b w:val="0"/>
        </w:rPr>
        <w:t>8. What should come in the place of blank number [1] ?</w:t>
      </w:r>
    </w:p>
    <w:p>
      <w:pPr>
        <w:spacing w:before="0"/>
      </w:pPr>
      <w:r>
        <w:rPr>
          <w:b w:val="0"/>
        </w:rPr>
      </w:r>
    </w:p>
    <w:p>
      <w:pPr>
        <w:spacing w:after="100" w:before="0"/>
      </w:pPr>
      <w:r>
        <w:rPr>
          <w:b w:val="0"/>
        </w:rPr>
        <w:t>A. inferiority</w:t>
      </w:r>
    </w:p>
    <w:p>
      <w:pPr>
        <w:spacing w:after="100" w:before="0"/>
      </w:pPr>
      <w:r>
        <w:rPr>
          <w:b w:val="0"/>
        </w:rPr>
        <w:t>B. preeminence</w:t>
      </w:r>
    </w:p>
    <w:p>
      <w:pPr>
        <w:spacing w:after="100" w:before="0"/>
      </w:pPr>
      <w:r>
        <w:rPr>
          <w:b w:val="0"/>
        </w:rPr>
        <w:t>C. orthodoxy</w:t>
      </w:r>
    </w:p>
    <w:p>
      <w:pPr>
        <w:spacing w:after="100" w:before="0"/>
      </w:pPr>
      <w:r>
        <w:rPr>
          <w:b w:val="0"/>
        </w:rPr>
        <w:t>D. intelligibility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'preeminence'. Key Points Therefore, the correct answer is 'Option 2'. Complete Passage: The pursuit of global equity in the anthropocene is less a matter of distributive justice and more a theatre of ontological misrecognition. While the Global North presents technocratic solutions as universally applicable, such solutions often encode assumptions of temporal supremacy and civilizational preeminence . Climate finance, for instance, masquerades as benevolence while entrenching hierarchies of surveillance and dependence... Additional Information</w:t>
      </w:r>
    </w:p>
    <w:p>
      <w:pPr>
        <w:spacing w:before="0"/>
      </w:pPr>
      <w:r>
        <w:rPr>
          <w:b w:val="0"/>
        </w:rPr>
        <w:t>• The passage highlights how the Global North encodes assumptions of dominance in time and civilization.</w:t>
      </w:r>
    </w:p>
    <w:p>
      <w:pPr>
        <w:spacing w:before="0"/>
      </w:pPr>
      <w:r>
        <w:rPr>
          <w:b w:val="0"/>
        </w:rPr>
        <w:t>• The word required should convey superiority or dominance in civilizational terms.</w:t>
      </w:r>
    </w:p>
    <w:p>
      <w:pPr>
        <w:spacing w:before="0"/>
      </w:pPr>
      <w:r>
        <w:rPr>
          <w:b w:val="0"/>
        </w:rPr>
        <w:t>• "Preeminence" fits perfectly, as it denotes superiority and supremacy, aligning with the idea of temporal supremacy.</w:t>
      </w:r>
    </w:p>
    <w:p>
      <w:pPr>
        <w:spacing w:before="0"/>
      </w:pPr>
      <w:r>
        <w:rPr>
          <w:b w:val="0"/>
        </w:rPr>
        <w:t>• Other options ("Inferiority", "Orthodoxy", "Intelligibility") do not match the context of civilizational dominance.</w:t>
      </w:r>
    </w:p>
    <w:p>
      <w:pPr>
        <w:spacing w:before="0"/>
      </w:pPr>
      <w:r>
        <w:rPr>
          <w:b w:val="0"/>
        </w:rPr>
        <w:t>• Inferiority: Suggests weakness or lesser status, which contradicts the idea of supremacy.</w:t>
      </w:r>
    </w:p>
    <w:p>
      <w:pPr>
        <w:spacing w:before="0"/>
      </w:pPr>
      <w:r>
        <w:rPr>
          <w:b w:val="0"/>
        </w:rPr>
        <w:t>• Orthodoxy: Refers to traditional belief systems, not dominance.</w:t>
      </w:r>
    </w:p>
    <w:p>
      <w:pPr>
        <w:spacing w:before="0"/>
      </w:pPr>
      <w:r>
        <w:rPr>
          <w:b w:val="0"/>
        </w:rPr>
        <w:t>• Intelligibility: Relates to clarity or comprehensibility, irrelevant in this context.</w:t>
      </w:r>
    </w:p>
    <w:p>
      <w:pPr>
        <w:spacing w:before="0"/>
      </w:pPr>
      <w:r>
        <w:rPr>
          <w:b w:val="0"/>
        </w:rPr>
      </w:r>
    </w:p>
    <w:p>
      <w:pPr>
        <w:spacing w:after="100" w:line="360" w:lineRule="auto" w:before="0"/>
      </w:pPr>
      <w:r>
        <w:rPr>
          <w:b w:val="0"/>
        </w:rPr>
        <w:t>9. What should come in the place of blank number [2]?</w:t>
      </w:r>
    </w:p>
    <w:p>
      <w:pPr>
        <w:spacing w:before="0"/>
      </w:pPr>
      <w:r>
        <w:rPr>
          <w:b w:val="0"/>
        </w:rPr>
      </w:r>
    </w:p>
    <w:p>
      <w:pPr>
        <w:spacing w:after="100" w:before="0"/>
      </w:pPr>
      <w:r>
        <w:rPr>
          <w:b w:val="0"/>
        </w:rPr>
        <w:t>A. genealogy</w:t>
      </w:r>
    </w:p>
    <w:p>
      <w:pPr>
        <w:spacing w:after="100" w:before="0"/>
      </w:pPr>
      <w:r>
        <w:rPr>
          <w:b w:val="0"/>
        </w:rPr>
        <w:t>B. imperative</w:t>
      </w:r>
    </w:p>
    <w:p>
      <w:pPr>
        <w:spacing w:after="100" w:before="0"/>
      </w:pPr>
      <w:r>
        <w:rPr>
          <w:b w:val="0"/>
        </w:rPr>
        <w:t>C. residue</w:t>
      </w:r>
    </w:p>
    <w:p>
      <w:pPr>
        <w:spacing w:after="100" w:before="0"/>
      </w:pPr>
      <w:r>
        <w:rPr>
          <w:b w:val="0"/>
        </w:rPr>
        <w:t>D. parable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'genealogy'. Key Points Therefore, the correct answer is 'Option 1'. Complete Passage: ...The epistemes of the South, rather than being engaged on their own terms, are often reconfigured through extractive logics of "capacity building," a term whose etymology betrays its colonial genealogy . Embedded within these discourses is the idea that certain populations must be "readied" for modernity—thus reproducing a pedagogical asymmetry that masks itself as aid... Additional Information</w:t>
      </w:r>
    </w:p>
    <w:p>
      <w:pPr>
        <w:spacing w:before="0"/>
      </w:pPr>
      <w:r>
        <w:rPr>
          <w:b w:val="0"/>
        </w:rPr>
        <w:t>• The passage refers to the etymology of the term "capacity building," which points to its colonial roots.</w:t>
      </w:r>
    </w:p>
    <w:p>
      <w:pPr>
        <w:spacing w:before="0"/>
      </w:pPr>
      <w:r>
        <w:rPr>
          <w:b w:val="0"/>
        </w:rPr>
        <w:t>• The word required should denote origin, lineage, or historical background.</w:t>
      </w:r>
    </w:p>
    <w:p>
      <w:pPr>
        <w:spacing w:before="0"/>
      </w:pPr>
      <w:r>
        <w:rPr>
          <w:b w:val="0"/>
        </w:rPr>
        <w:t>• "Genealogy" fits perfectly, as it refers to the origin or lineage of ideas, aligning with the colonial etymology mentioned.</w:t>
      </w:r>
    </w:p>
    <w:p>
      <w:pPr>
        <w:spacing w:before="0"/>
      </w:pPr>
      <w:r>
        <w:rPr>
          <w:b w:val="0"/>
        </w:rPr>
        <w:t>• Other options ("Imperative", "Residue", "Parable") do not convey the sense of historical origin or lineage.</w:t>
      </w:r>
    </w:p>
    <w:p>
      <w:pPr>
        <w:spacing w:before="0"/>
      </w:pPr>
      <w:r>
        <w:rPr>
          <w:b w:val="0"/>
        </w:rPr>
        <w:t>• Imperative: Refers to necessity or command, not origin.</w:t>
      </w:r>
    </w:p>
    <w:p>
      <w:pPr>
        <w:spacing w:before="0"/>
      </w:pPr>
      <w:r>
        <w:rPr>
          <w:b w:val="0"/>
        </w:rPr>
        <w:t>• Residue: Means leftover remains, which does not fit the context of etymology.</w:t>
      </w:r>
    </w:p>
    <w:p>
      <w:pPr>
        <w:spacing w:before="0"/>
      </w:pPr>
      <w:r>
        <w:rPr>
          <w:b w:val="0"/>
        </w:rPr>
        <w:t>• Parable: Refers to a moral story, irrelevant to the discussion of colonial roots.</w:t>
      </w:r>
    </w:p>
    <w:p>
      <w:pPr>
        <w:spacing w:before="0"/>
      </w:pPr>
      <w:r>
        <w:rPr>
          <w:b w:val="0"/>
        </w:rPr>
      </w:r>
    </w:p>
    <w:p>
      <w:pPr>
        <w:spacing w:after="100" w:line="360" w:lineRule="auto" w:before="0"/>
      </w:pPr>
      <w:r>
        <w:rPr>
          <w:b w:val="0"/>
        </w:rPr>
        <w:t>10. What should come in the place of blank number [3]?</w:t>
      </w:r>
    </w:p>
    <w:p>
      <w:pPr>
        <w:spacing w:before="0"/>
      </w:pPr>
      <w:r>
        <w:rPr>
          <w:b w:val="0"/>
        </w:rPr>
      </w:r>
    </w:p>
    <w:p>
      <w:pPr>
        <w:spacing w:after="100" w:before="0"/>
      </w:pPr>
      <w:r>
        <w:rPr>
          <w:b w:val="0"/>
        </w:rPr>
        <w:t>A. minimalism</w:t>
      </w:r>
    </w:p>
    <w:p>
      <w:pPr>
        <w:spacing w:after="100" w:before="0"/>
      </w:pPr>
      <w:r>
        <w:rPr>
          <w:b w:val="0"/>
        </w:rPr>
        <w:t>B. mobilization</w:t>
      </w:r>
    </w:p>
    <w:p>
      <w:pPr>
        <w:spacing w:after="100" w:before="0"/>
      </w:pPr>
      <w:r>
        <w:rPr>
          <w:b w:val="0"/>
        </w:rPr>
        <w:t>C. desist</w:t>
      </w:r>
    </w:p>
    <w:p>
      <w:pPr>
        <w:spacing w:after="100" w:before="0"/>
      </w:pPr>
      <w:r>
        <w:rPr>
          <w:b w:val="0"/>
        </w:rPr>
        <w:t>D. containment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'containment'. Key Points Therefore, the correct answer is 'Option 4'. Complete Passage: ...The language of "tipping points" and "irreversible loss" evokes a moral urgency that, paradoxically, facilitates a form of ecological containment , wherein radical structural reform is substituted by incremental techno-fixes. Carbon offsets, biodiversity credits, and green financialization proliferate not as correctives, but as symptoms of an underlying refusal to dislodge anthropocentric capitalism... Additional Information</w:t>
      </w:r>
    </w:p>
    <w:p>
      <w:pPr>
        <w:spacing w:before="0"/>
      </w:pPr>
      <w:r>
        <w:rPr>
          <w:b w:val="0"/>
        </w:rPr>
        <w:t>• The passage discusses how ecological urgency leads to substitution of radical reform with incremental techno-fixes.</w:t>
      </w:r>
    </w:p>
    <w:p>
      <w:pPr>
        <w:spacing w:before="0"/>
      </w:pPr>
      <w:r>
        <w:rPr>
          <w:b w:val="0"/>
        </w:rPr>
        <w:t>• The word required should convey the idea of restricting or managing ecological crises without addressing root causes.</w:t>
      </w:r>
    </w:p>
    <w:p>
      <w:pPr>
        <w:spacing w:before="0"/>
      </w:pPr>
      <w:r>
        <w:rPr>
          <w:b w:val="0"/>
        </w:rPr>
        <w:t>• "Containment" fits perfectly, as it denotes controlling or limiting a problem rather than solving it, which aligns with the context of ecological management through techno-fixes.</w:t>
      </w:r>
    </w:p>
    <w:p>
      <w:pPr>
        <w:spacing w:before="0"/>
      </w:pPr>
      <w:r>
        <w:rPr>
          <w:b w:val="0"/>
        </w:rPr>
        <w:t>• Other options ("Minimalism", "Mobilization", "Desist") do not match the sense of ecological restriction or substitution described in the passage.</w:t>
      </w:r>
    </w:p>
    <w:p>
      <w:pPr>
        <w:spacing w:before="0"/>
      </w:pPr>
      <w:r>
        <w:rPr>
          <w:b w:val="0"/>
        </w:rPr>
        <w:t>• Minimalism: Refers to simplicity or reduction, not ecological restriction.</w:t>
      </w:r>
    </w:p>
    <w:p>
      <w:pPr>
        <w:spacing w:before="0"/>
      </w:pPr>
      <w:r>
        <w:rPr>
          <w:b w:val="0"/>
        </w:rPr>
        <w:t>• Mobilization: Refers to collective action, which contradicts the idea of substitution with techno-fixes.</w:t>
      </w:r>
    </w:p>
    <w:p>
      <w:pPr>
        <w:spacing w:before="0"/>
      </w:pPr>
      <w:r>
        <w:rPr>
          <w:b w:val="0"/>
        </w:rPr>
        <w:t>• Desist: Means to stop or abstain, which does not fit the context of ecological management.</w:t>
      </w:r>
    </w:p>
    <w:p>
      <w:pPr>
        <w:spacing w:before="0"/>
      </w:pPr>
      <w:r>
        <w:rPr>
          <w:b w:val="0"/>
        </w:rPr>
      </w:r>
    </w:p>
    <w:p>
      <w:pPr>
        <w:spacing w:after="100" w:line="360" w:lineRule="auto" w:before="0"/>
      </w:pPr>
      <w:r>
        <w:rPr>
          <w:b w:val="0"/>
        </w:rPr>
        <w:t>11. What should come in the place of blank number [4]?</w:t>
      </w:r>
    </w:p>
    <w:p>
      <w:pPr>
        <w:spacing w:before="0"/>
      </w:pPr>
      <w:r>
        <w:rPr>
          <w:b w:val="0"/>
        </w:rPr>
      </w:r>
    </w:p>
    <w:p>
      <w:pPr>
        <w:spacing w:after="100" w:before="0"/>
      </w:pPr>
      <w:r>
        <w:rPr>
          <w:b w:val="0"/>
        </w:rPr>
        <w:t>A. co-optation</w:t>
      </w:r>
    </w:p>
    <w:p>
      <w:pPr>
        <w:spacing w:after="100" w:before="0"/>
      </w:pPr>
      <w:r>
        <w:rPr>
          <w:b w:val="0"/>
        </w:rPr>
        <w:t>B. indifference</w:t>
      </w:r>
    </w:p>
    <w:p>
      <w:pPr>
        <w:spacing w:after="100" w:before="0"/>
      </w:pPr>
      <w:r>
        <w:rPr>
          <w:b w:val="0"/>
        </w:rPr>
        <w:t>C. disdain</w:t>
      </w:r>
    </w:p>
    <w:p>
      <w:pPr>
        <w:spacing w:after="100" w:before="0"/>
      </w:pPr>
      <w:r>
        <w:rPr>
          <w:b w:val="0"/>
        </w:rPr>
        <w:t>D. surveillance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'co-optation'. Key Points Therefore, the correct answer is 'Option 1'. Complete Passage: ...In such a milieu, protest is not silence-breaking but often met with strategic co-optation , where rhetorical accommodation obscures institutional inertia. Civil society is co-opted, not crushed. The subaltern voice is archived, not amplified... Additional Information</w:t>
      </w:r>
    </w:p>
    <w:p>
      <w:pPr>
        <w:spacing w:before="0"/>
      </w:pPr>
      <w:r>
        <w:rPr>
          <w:b w:val="0"/>
        </w:rPr>
        <w:t>• The passage explains that protest is often met with rhetorical accommodation that hides institutional inertia.</w:t>
      </w:r>
    </w:p>
    <w:p>
      <w:pPr>
        <w:spacing w:before="0"/>
      </w:pPr>
      <w:r>
        <w:rPr>
          <w:b w:val="0"/>
        </w:rPr>
        <w:t>• The word required should capture the idea of strategically absorbing or neutralizing dissent without genuine change.</w:t>
      </w:r>
    </w:p>
    <w:p>
      <w:pPr>
        <w:spacing w:before="0"/>
      </w:pPr>
      <w:r>
        <w:rPr>
          <w:b w:val="0"/>
        </w:rPr>
        <w:t>• "Co-optation" fits perfectly, as it refers to the process of absorbing opposition into existing structures, thereby diluting its radical potential.</w:t>
      </w:r>
    </w:p>
    <w:p>
      <w:pPr>
        <w:spacing w:before="0"/>
      </w:pPr>
      <w:r>
        <w:rPr>
          <w:b w:val="0"/>
        </w:rPr>
        <w:t>• Other options ("Indifference", "Disdain", "Surveillance") do not align with the idea of rhetorical accommodation and strategic neutralization.</w:t>
      </w:r>
    </w:p>
    <w:p>
      <w:pPr>
        <w:spacing w:before="0"/>
      </w:pPr>
      <w:r>
        <w:rPr>
          <w:b w:val="0"/>
        </w:rPr>
        <w:t>• Indifference: Suggests lack of concern, but does not capture the strategic neutralization described.</w:t>
      </w:r>
    </w:p>
    <w:p>
      <w:pPr>
        <w:spacing w:before="0"/>
      </w:pPr>
      <w:r>
        <w:rPr>
          <w:b w:val="0"/>
        </w:rPr>
        <w:t>• Disdain: Implies contempt, which is not the same as rhetorical absorption.</w:t>
      </w:r>
    </w:p>
    <w:p>
      <w:pPr>
        <w:spacing w:before="0"/>
      </w:pPr>
      <w:r>
        <w:rPr>
          <w:b w:val="0"/>
        </w:rPr>
        <w:t>• Surveillance: Refers to monitoring, which is different from rhetorical accommodation and co-optation.</w:t>
      </w:r>
    </w:p>
    <w:p>
      <w:pPr>
        <w:spacing w:before="0"/>
      </w:pPr>
      <w:r>
        <w:rPr>
          <w:b w:val="0"/>
        </w:rPr>
      </w:r>
    </w:p>
    <w:p>
      <w:pPr>
        <w:spacing w:after="100" w:line="360" w:lineRule="auto" w:before="0"/>
      </w:pPr>
      <w:r>
        <w:rPr>
          <w:b w:val="0"/>
        </w:rPr>
        <w:t>12. What should come in the place of blank number [5]?</w:t>
      </w:r>
    </w:p>
    <w:p>
      <w:pPr>
        <w:spacing w:before="0"/>
      </w:pPr>
      <w:r>
        <w:rPr>
          <w:b w:val="0"/>
        </w:rPr>
      </w:r>
    </w:p>
    <w:p>
      <w:pPr>
        <w:spacing w:after="100" w:before="0"/>
      </w:pPr>
      <w:r>
        <w:rPr>
          <w:b w:val="0"/>
        </w:rPr>
        <w:t>A. pageantry</w:t>
      </w:r>
    </w:p>
    <w:p>
      <w:pPr>
        <w:spacing w:after="100" w:before="0"/>
      </w:pPr>
      <w:r>
        <w:rPr>
          <w:b w:val="0"/>
        </w:rPr>
        <w:t>B. deliverance</w:t>
      </w:r>
    </w:p>
    <w:p>
      <w:pPr>
        <w:spacing w:after="100" w:before="0"/>
      </w:pPr>
      <w:r>
        <w:rPr>
          <w:b w:val="0"/>
        </w:rPr>
        <w:t>C. placation</w:t>
      </w:r>
    </w:p>
    <w:p>
      <w:pPr>
        <w:spacing w:after="100" w:before="0"/>
      </w:pPr>
      <w:r>
        <w:rPr>
          <w:b w:val="0"/>
        </w:rPr>
        <w:t>D. mimicry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'pageantry'. Key Points Therefore, the correct answer is 'Option 1'. Complete Passage: ...Absent this, the dream of planetary stewardship will remain a ceremonial pageantry , rich in symbolism, barren in substance. Additional Information</w:t>
      </w:r>
    </w:p>
    <w:p>
      <w:pPr>
        <w:spacing w:before="0"/>
      </w:pPr>
      <w:r>
        <w:rPr>
          <w:b w:val="0"/>
        </w:rPr>
        <w:t>• The passage emphasizes that planetary stewardship risks becoming symbolic rather than substantive.</w:t>
      </w:r>
    </w:p>
    <w:p>
      <w:pPr>
        <w:spacing w:before="0"/>
      </w:pPr>
      <w:r>
        <w:rPr>
          <w:b w:val="0"/>
        </w:rPr>
        <w:t>• The word required should convey ceremonial display, rich in outward symbolism but lacking real depth.</w:t>
      </w:r>
    </w:p>
    <w:p>
      <w:pPr>
        <w:spacing w:before="0"/>
      </w:pPr>
      <w:r>
        <w:rPr>
          <w:b w:val="0"/>
        </w:rPr>
        <w:t>• "Pageantry" fits perfectly, as it denotes elaborate display or ceremony, aligning with the idea of being rich in symbolism but barren in substance.</w:t>
      </w:r>
    </w:p>
    <w:p>
      <w:pPr>
        <w:spacing w:before="0"/>
      </w:pPr>
      <w:r>
        <w:rPr>
          <w:b w:val="0"/>
        </w:rPr>
        <w:t>• Other options ("Deliverance", "Placation", "Mimicry") do not capture the sense of hollow ceremonial display described in the passage.</w:t>
      </w:r>
    </w:p>
    <w:p>
      <w:pPr>
        <w:spacing w:before="0"/>
      </w:pPr>
      <w:r>
        <w:rPr>
          <w:b w:val="0"/>
        </w:rPr>
        <w:t>• Deliverance: Refers to rescue or salvation, which does not fit the ceremonial context.</w:t>
      </w:r>
    </w:p>
    <w:p>
      <w:pPr>
        <w:spacing w:before="0"/>
      </w:pPr>
      <w:r>
        <w:rPr>
          <w:b w:val="0"/>
        </w:rPr>
        <w:t>• Placation: Means appeasement, which is not about ceremonial symbolism.</w:t>
      </w:r>
    </w:p>
    <w:p>
      <w:pPr>
        <w:spacing w:before="0"/>
      </w:pPr>
      <w:r>
        <w:rPr>
          <w:b w:val="0"/>
        </w:rPr>
        <w:t>• Mimicry: Refers to imitation, which does not capture the idea of hollow ceremonial display.</w:t>
      </w:r>
    </w:p>
    <w:p>
      <w:pPr>
        <w:spacing w:before="0"/>
      </w:pPr>
      <w:r>
        <w:rPr>
          <w:b w:val="0"/>
        </w:rPr>
      </w:r>
    </w:p>
    <w:p>
      <w:pPr>
        <w:spacing w:after="100" w:line="360" w:lineRule="auto" w:before="0"/>
      </w:pPr>
      <w:r>
        <w:rPr>
          <w:b w:val="0"/>
        </w:rPr>
        <w:t>13. Fill the correct degree of comparison: Of all the solutions proposed, this one is by far the ____.</w:t>
      </w:r>
    </w:p>
    <w:p>
      <w:pPr>
        <w:spacing w:before="0"/>
      </w:pPr>
      <w:r>
        <w:rPr>
          <w:b w:val="0"/>
        </w:rPr>
      </w:r>
    </w:p>
    <w:p>
      <w:pPr>
        <w:spacing w:after="100" w:before="0"/>
      </w:pPr>
      <w:r>
        <w:rPr>
          <w:b w:val="0"/>
        </w:rPr>
        <w:t>A. more cost-effective</w:t>
      </w:r>
    </w:p>
    <w:p>
      <w:pPr>
        <w:spacing w:after="100" w:before="0"/>
      </w:pPr>
      <w:r>
        <w:rPr>
          <w:b w:val="0"/>
        </w:rPr>
        <w:t>B. most cost-effective</w:t>
      </w:r>
    </w:p>
    <w:p>
      <w:pPr>
        <w:spacing w:after="100" w:before="0"/>
      </w:pPr>
      <w:r>
        <w:rPr>
          <w:b w:val="0"/>
        </w:rPr>
        <w:t>C. cost-effectiver</w:t>
      </w:r>
    </w:p>
    <w:p>
      <w:pPr>
        <w:spacing w:after="100" w:before="0"/>
      </w:pPr>
      <w:r>
        <w:rPr>
          <w:b w:val="0"/>
        </w:rPr>
        <w:t>D. much cost-effective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'most cost-effective'. Key Points Therefore, the correct answer is Option 2. Complete Sentence: "Of all the solutions proposed, this one is by far the most cost-effective." Additional Information</w:t>
      </w:r>
    </w:p>
    <w:p>
      <w:pPr>
        <w:spacing w:before="0"/>
      </w:pPr>
      <w:r>
        <w:rPr>
          <w:b w:val="0"/>
        </w:rPr>
        <w:t>• The sentence uses the superlative degree of comparison, indicated by the phrase "Of all the solutions proposed."</w:t>
      </w:r>
    </w:p>
    <w:p>
      <w:pPr>
        <w:spacing w:before="0"/>
      </w:pPr>
      <w:r>
        <w:rPr>
          <w:b w:val="0"/>
        </w:rPr>
        <w:t>• The superlative form of "cost-effective" is "most cost-effective."</w:t>
      </w:r>
    </w:p>
    <w:p>
      <w:pPr>
        <w:spacing w:before="0"/>
      </w:pPr>
      <w:r>
        <w:rPr>
          <w:b w:val="0"/>
        </w:rPr>
        <w:t>• Option 1 (more cost-effective) is incorrect because it is the comparative degree, not the superlative.</w:t>
      </w:r>
    </w:p>
    <w:p>
      <w:pPr>
        <w:spacing w:before="0"/>
      </w:pPr>
      <w:r>
        <w:rPr>
          <w:b w:val="0"/>
        </w:rPr>
        <w:t>• Option 3 (cost-effectiver) is incorrect as it is grammatically wrong.</w:t>
      </w:r>
    </w:p>
    <w:p>
      <w:pPr>
        <w:spacing w:before="0"/>
      </w:pPr>
      <w:r>
        <w:rPr>
          <w:b w:val="0"/>
        </w:rPr>
        <w:t>• Option 4 (much cost-effective) is incorrect as it is not the correct form of comparison.</w:t>
      </w:r>
    </w:p>
    <w:p>
      <w:pPr>
        <w:spacing w:before="0"/>
      </w:pPr>
      <w:r>
        <w:rPr>
          <w:b w:val="0"/>
        </w:rPr>
        <w:t>• Option 1: "more cost-effective" is used for comparing two items, not more than two.</w:t>
      </w:r>
    </w:p>
    <w:p>
      <w:pPr>
        <w:spacing w:before="0"/>
      </w:pPr>
      <w:r>
        <w:rPr>
          <w:b w:val="0"/>
        </w:rPr>
        <w:t>• Option 3: "cost-effectiver" is a grammatically incorrect form.</w:t>
      </w:r>
    </w:p>
    <w:p>
      <w:pPr>
        <w:spacing w:before="0"/>
      </w:pPr>
      <w:r>
        <w:rPr>
          <w:b w:val="0"/>
        </w:rPr>
        <w:t>• Option 4: "much cost-effective" is incorrect as it does not follow proper grammatical rules for comparison.</w:t>
      </w:r>
    </w:p>
    <w:p>
      <w:pPr>
        <w:spacing w:before="0"/>
      </w:pPr>
      <w:r>
        <w:rPr>
          <w:b w:val="0"/>
        </w:rPr>
      </w:r>
    </w:p>
    <w:p>
      <w:pPr>
        <w:spacing w:after="100" w:line="360" w:lineRule="auto" w:before="0"/>
      </w:pPr>
      <w:r>
        <w:rPr>
          <w:b w:val="0"/>
        </w:rPr>
        <w:t>14. Select the correct option: Their approach proved ____ effective that competitors quickly emulated it.</w:t>
      </w:r>
    </w:p>
    <w:p>
      <w:pPr>
        <w:spacing w:before="0"/>
      </w:pPr>
      <w:r>
        <w:rPr>
          <w:b w:val="0"/>
        </w:rPr>
      </w:r>
    </w:p>
    <w:p>
      <w:pPr>
        <w:spacing w:after="100" w:before="0"/>
      </w:pPr>
      <w:r>
        <w:rPr>
          <w:b w:val="0"/>
        </w:rPr>
        <w:t>A. so</w:t>
      </w:r>
    </w:p>
    <w:p>
      <w:pPr>
        <w:spacing w:after="100" w:before="0"/>
      </w:pPr>
      <w:r>
        <w:rPr>
          <w:b w:val="0"/>
        </w:rPr>
        <w:t>B. too</w:t>
      </w:r>
    </w:p>
    <w:p>
      <w:pPr>
        <w:spacing w:after="100" w:before="0"/>
      </w:pPr>
      <w:r>
        <w:rPr>
          <w:b w:val="0"/>
        </w:rPr>
        <w:t>C. as</w:t>
      </w:r>
    </w:p>
    <w:p>
      <w:pPr>
        <w:spacing w:after="100" w:before="0"/>
      </w:pPr>
      <w:r>
        <w:rPr>
          <w:b w:val="0"/>
        </w:rPr>
        <w:t>D. very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 Key Points Therefore, the correct answer is Option 1. Complete Sentence: "Their approach proved so effective that competitors quickly emulated it." Additional Information</w:t>
      </w:r>
    </w:p>
    <w:p>
      <w:pPr>
        <w:spacing w:before="0"/>
      </w:pPr>
      <w:r>
        <w:rPr>
          <w:b w:val="0"/>
        </w:rPr>
        <w:t>• The word "so" is used here as an intensifier to emphasize the degree of effectiveness in the sentence.</w:t>
      </w:r>
    </w:p>
    <w:p>
      <w:pPr>
        <w:spacing w:before="0"/>
      </w:pPr>
      <w:r>
        <w:rPr>
          <w:b w:val="0"/>
        </w:rPr>
        <w:t>• The structure "so + adjective + that" is a common grammatical construction to indicate cause and effect.</w:t>
      </w:r>
    </w:p>
    <w:p>
      <w:pPr>
        <w:spacing w:before="0"/>
      </w:pPr>
      <w:r>
        <w:rPr>
          <w:b w:val="0"/>
        </w:rPr>
        <w:t>• Options 2, 3, and 4 do not fit grammatically or contextually in this sentence.</w:t>
      </w:r>
    </w:p>
    <w:p>
      <w:pPr>
        <w:spacing w:before="0"/>
      </w:pPr>
      <w:r>
        <w:rPr>
          <w:b w:val="0"/>
        </w:rPr>
        <w:t>• Option 2: "too" is incorrect as it implies excessiveness, which does not fit the intended meaning of the sentence.</w:t>
      </w:r>
    </w:p>
    <w:p>
      <w:pPr>
        <w:spacing w:before="0"/>
      </w:pPr>
      <w:r>
        <w:rPr>
          <w:b w:val="0"/>
        </w:rPr>
        <w:t>• Option 3: "as" is incorrect because it does not convey the intended cause-effect relationship.</w:t>
      </w:r>
    </w:p>
    <w:p>
      <w:pPr>
        <w:spacing w:before="0"/>
      </w:pPr>
      <w:r>
        <w:rPr>
          <w:b w:val="0"/>
        </w:rPr>
        <w:t>• Option 4: "very" is incorrect because it cannot be followed by "that" to form a grammatical sentence.</w:t>
      </w:r>
    </w:p>
    <w:p>
      <w:pPr>
        <w:spacing w:before="0"/>
      </w:pPr>
      <w:r>
        <w:rPr>
          <w:b w:val="0"/>
        </w:rPr>
      </w:r>
    </w:p>
    <w:p>
      <w:pPr>
        <w:spacing w:after="100" w:line="360" w:lineRule="auto" w:before="0"/>
      </w:pPr>
      <w:r>
        <w:rPr>
          <w:b w:val="0"/>
        </w:rPr>
        <w:t>15. Find the part of the sentence that contains an error: The new encryption protocol is capable for thwarting (1)/ sophisticated cyber-intrusions that were previously considered (2)/ impervious to defensive measures (3)/ according to recent white-paper findings.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"The new encryption protocol is capable of thwarting sophisticated cyber-intrusions that were previously considered impervious to defensive measures according to recent white-paper findings." Additional Information</w:t>
      </w:r>
    </w:p>
    <w:p>
      <w:pPr>
        <w:spacing w:before="0"/>
      </w:pPr>
      <w:r>
        <w:rPr>
          <w:b w:val="0"/>
        </w:rPr>
        <w:t>• The error is in part (1) of the sentence due to the incorrect use of the preposition "for."</w:t>
      </w:r>
    </w:p>
    <w:p>
      <w:pPr>
        <w:spacing w:before="0"/>
      </w:pPr>
      <w:r>
        <w:rPr>
          <w:b w:val="0"/>
        </w:rPr>
        <w:t>• The adjective "capable" is a fixed idiom that must always be followed by the preposition "of" and a gerund (verb + ing).</w:t>
      </w:r>
    </w:p>
    <w:p>
      <w:pPr>
        <w:spacing w:before="0"/>
      </w:pPr>
      <w:r>
        <w:rPr>
          <w:b w:val="0"/>
        </w:rPr>
        <w:t>• The phrase "capable for thwarting" is grammatically incorrect. It must be replaced with "capable of thwarting."</w:t>
      </w:r>
    </w:p>
    <w:p>
      <w:pPr>
        <w:spacing w:before="0"/>
      </w:pPr>
      <w:r>
        <w:rPr>
          <w:b w:val="0"/>
        </w:rPr>
        <w:t>• Alternatively, if one wished to use the word "able," the structure would change to "able to thwart," but within this specific sentence structure, the correction to "of" is required.</w:t>
      </w:r>
    </w:p>
    <w:p>
      <w:pPr>
        <w:spacing w:before="0"/>
      </w:pPr>
      <w:r>
        <w:rPr>
          <w:b w:val="0"/>
        </w:rPr>
        <w:t>• (2): "sophisticated cyber-intrusions..." – This part is correct. "Intrusions" is the correct plural noun for the context of multiple hacking attempts.</w:t>
      </w:r>
    </w:p>
    <w:p>
      <w:pPr>
        <w:spacing w:before="0"/>
      </w:pPr>
      <w:r>
        <w:rPr>
          <w:b w:val="0"/>
        </w:rPr>
        <w:t>• (3): "impervious to defensive measures" – This is grammatically perfect. The adjective "impervious" correctly takes the preposition "to."</w:t>
      </w:r>
    </w:p>
    <w:p>
      <w:pPr>
        <w:spacing w:before="0"/>
      </w:pPr>
      <w:r>
        <w:rPr>
          <w:b w:val="0"/>
        </w:rPr>
        <w:t>• (4): "according to recent white-paper findings" – This phrase is used correctly to cite a source of information.</w:t>
      </w:r>
    </w:p>
    <w:p>
      <w:pPr>
        <w:spacing w:before="0"/>
      </w:pPr>
      <w:r>
        <w:rPr>
          <w:b w:val="0"/>
        </w:rPr>
        <w:t>• Prepositional Pairs: Mastery of "fixed prepositions" is essential. Examples include interested in, afraid of, similar to, and different from.</w:t>
      </w:r>
    </w:p>
    <w:p>
      <w:pPr>
        <w:spacing w:before="0"/>
      </w:pPr>
      <w:r>
        <w:rPr>
          <w:b w:val="0"/>
        </w:rPr>
      </w:r>
    </w:p>
    <w:p>
      <w:pPr>
        <w:spacing w:after="100" w:line="360" w:lineRule="auto" w:before="0"/>
      </w:pPr>
      <w:r>
        <w:rPr>
          <w:b w:val="0"/>
        </w:rPr>
        <w:t>16. Find the part of the sentence that contains an error: Had he not deferred the proposal for weeks, (1)/ the board would have had a better (2)/ chance to evaluating the project's long-term viability (3)/ before the deadline lapsed.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"Had he not deferred the proposal for weeks, the board would have had a better chance to evaluate the project's long-term viability before the deadline lapsed." Additional Information</w:t>
      </w:r>
    </w:p>
    <w:p>
      <w:pPr>
        <w:spacing w:before="0"/>
      </w:pPr>
      <w:r>
        <w:rPr>
          <w:b w:val="0"/>
        </w:rPr>
        <w:t>• The error is in part (3) of the sentence because of the incorrect use of the gerund "evaluating" after the infinitive marker "to."</w:t>
      </w:r>
    </w:p>
    <w:p>
      <w:pPr>
        <w:spacing w:before="0"/>
      </w:pPr>
      <w:r>
        <w:rPr>
          <w:b w:val="0"/>
        </w:rPr>
        <w:t>• The word "chance," when used to mean an opportunity to do something, is typically followed by a to-infinitive (to + base form of the verb).</w:t>
      </w:r>
    </w:p>
    <w:p>
      <w:pPr>
        <w:spacing w:before="0"/>
      </w:pPr>
      <w:r>
        <w:rPr>
          <w:b w:val="0"/>
        </w:rPr>
        <w:t>• The construction "chance to evaluating" is grammatically incorrect. It should be "chance to evaluate."</w:t>
      </w:r>
    </w:p>
    <w:p>
      <w:pPr>
        <w:spacing w:before="0"/>
      </w:pPr>
      <w:r>
        <w:rPr>
          <w:b w:val="0"/>
        </w:rPr>
        <w:t>• While you can say "chance of evaluating" (preposition + gerund) in some contexts, the infinitive "to evaluate" is the standard idiomatic choice here.</w:t>
      </w:r>
    </w:p>
    <w:p>
      <w:pPr>
        <w:spacing w:before="0"/>
      </w:pPr>
      <w:r>
        <w:rPr>
          <w:b w:val="0"/>
        </w:rPr>
        <w:t>• (1): "Had he not deferred..." – This is a Third Conditional inversion. It is a formal way of saying "If he had not deferred." It is grammatically correct.</w:t>
      </w:r>
    </w:p>
    <w:p>
      <w:pPr>
        <w:spacing w:before="0"/>
      </w:pPr>
      <w:r>
        <w:rPr>
          <w:b w:val="0"/>
        </w:rPr>
        <w:t>• (2): "the board would have had" – This is the correct main clause structure for a Third Conditional sentence (would + have + past participle).</w:t>
      </w:r>
    </w:p>
    <w:p>
      <w:pPr>
        <w:spacing w:before="0"/>
      </w:pPr>
      <w:r>
        <w:rPr>
          <w:b w:val="0"/>
        </w:rPr>
        <w:t>• (4): "before the deadline lapsed" – "Lapsed" is the correct verb here, meaning the deadline expired or passed.</w:t>
      </w:r>
    </w:p>
    <w:p>
      <w:pPr>
        <w:spacing w:before="0"/>
      </w:pPr>
      <w:r>
        <w:rPr>
          <w:b w:val="0"/>
        </w:rPr>
        <w:t>• Infinitives vs. Gerunds: Remember that "to" can be a preposition (followed by -ing, like "looking forward to meeting") or part of an infinitive (followed by base verb, like "chance to meet").</w:t>
      </w:r>
    </w:p>
    <w:p>
      <w:pPr>
        <w:spacing w:before="0"/>
      </w:pPr>
      <w:r>
        <w:rPr>
          <w:b w:val="0"/>
        </w:rPr>
      </w:r>
    </w:p>
    <w:p>
      <w:pPr>
        <w:spacing w:after="100" w:line="360" w:lineRule="auto" w:before="0"/>
      </w:pPr>
      <w:r>
        <w:rPr>
          <w:b w:val="0"/>
        </w:rPr>
        <w:t>17. Change the following from active to passive: Do the experts regard this compound as hazardous?</w:t>
      </w:r>
    </w:p>
    <w:p>
      <w:pPr>
        <w:spacing w:before="0"/>
      </w:pPr>
      <w:r>
        <w:rPr>
          <w:b w:val="0"/>
        </w:rPr>
      </w:r>
    </w:p>
    <w:p>
      <w:pPr>
        <w:spacing w:after="100" w:before="0"/>
      </w:pPr>
      <w:r>
        <w:rPr>
          <w:b w:val="0"/>
        </w:rPr>
        <w:t>A. Has this compound been regarded as hazardous by the experts?</w:t>
      </w:r>
    </w:p>
    <w:p>
      <w:pPr>
        <w:spacing w:after="100" w:before="0"/>
      </w:pPr>
      <w:r>
        <w:rPr>
          <w:b w:val="0"/>
        </w:rPr>
        <w:t>B. Is this compound being regarded as hazardous by the experts?</w:t>
      </w:r>
    </w:p>
    <w:p>
      <w:pPr>
        <w:spacing w:after="100" w:before="0"/>
      </w:pPr>
      <w:r>
        <w:rPr>
          <w:b w:val="0"/>
        </w:rPr>
        <w:t>C. Was this compound regarded as hazardous by the experts?</w:t>
      </w:r>
    </w:p>
    <w:p>
      <w:pPr>
        <w:spacing w:after="100" w:before="0"/>
      </w:pPr>
      <w:r>
        <w:rPr>
          <w:b w:val="0"/>
        </w:rPr>
        <w:t>D. Is this compound regarded as hazardous by the experts?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"Is this compound regarded as hazardous by the experts?"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"Do the experts regard this compound as hazardous?"</w:t>
      </w:r>
    </w:p>
    <w:p>
      <w:pPr>
        <w:spacing w:before="0"/>
      </w:pPr>
      <w:r>
        <w:rPr>
          <w:b w:val="0"/>
        </w:rPr>
        <w:t>• To convert to passive voice: Place the object "this compound" at the beginning.</w:t>
      </w:r>
    </w:p>
    <w:p>
      <w:pPr>
        <w:spacing w:before="0"/>
      </w:pPr>
      <w:r>
        <w:rPr>
          <w:b w:val="0"/>
        </w:rPr>
        <w:t>• Change the active verb form "do regard" to "is regarded" (present simple passive).</w:t>
      </w:r>
    </w:p>
    <w:p>
      <w:pPr>
        <w:spacing w:before="0"/>
      </w:pPr>
      <w:r>
        <w:rPr>
          <w:b w:val="0"/>
        </w:rPr>
        <w:t>• Add the preposition "by" followed by the original subject "the experts."</w:t>
      </w:r>
    </w:p>
    <w:p>
      <w:pPr>
        <w:spacing w:before="0"/>
      </w:pPr>
      <w:r>
        <w:rPr>
          <w:b w:val="0"/>
        </w:rPr>
        <w:t>• Ensure the question format is retained in the passive voice sentence.</w:t>
      </w:r>
    </w:p>
    <w:p>
      <w:pPr>
        <w:spacing w:before="0"/>
      </w:pPr>
      <w:r>
        <w:rPr>
          <w:b w:val="0"/>
        </w:rPr>
        <w:t>• Option 1: "Has this compound been regarded as hazardous by the experts?" – Incorrect tense (present perfect passive).</w:t>
      </w:r>
    </w:p>
    <w:p>
      <w:pPr>
        <w:spacing w:before="0"/>
      </w:pPr>
      <w:r>
        <w:rPr>
          <w:b w:val="0"/>
        </w:rPr>
        <w:t>• Option 2: "Is this compound being regarded as hazardous by the experts?" – Incorrect use of present continuous passive.</w:t>
      </w:r>
    </w:p>
    <w:p>
      <w:pPr>
        <w:spacing w:before="0"/>
      </w:pPr>
      <w:r>
        <w:rPr>
          <w:b w:val="0"/>
        </w:rPr>
        <w:t>• Option 3: "Was this compound regarded as hazardous by the experts?" – Incorrect tense (past simple passive).</w:t>
      </w:r>
    </w:p>
    <w:p>
      <w:pPr>
        <w:spacing w:before="0"/>
      </w:pPr>
      <w:r>
        <w:rPr>
          <w:b w:val="0"/>
        </w:rPr>
      </w:r>
    </w:p>
    <w:p>
      <w:pPr>
        <w:spacing w:after="100" w:line="360" w:lineRule="auto" w:before="0"/>
      </w:pPr>
      <w:r>
        <w:rPr>
          <w:b w:val="0"/>
        </w:rPr>
        <w:t>18. Select the sentence containing the homonym of the highlighted word: The priest lifted the chalice during the Eucharist.</w:t>
      </w:r>
    </w:p>
    <w:p>
      <w:pPr>
        <w:spacing w:before="0"/>
      </w:pPr>
      <w:r>
        <w:rPr>
          <w:b w:val="0"/>
        </w:rPr>
      </w:r>
    </w:p>
    <w:p>
      <w:pPr>
        <w:spacing w:after="100" w:before="0"/>
      </w:pPr>
      <w:r>
        <w:rPr>
          <w:b w:val="0"/>
        </w:rPr>
        <w:t>A. The forger crafted a silver chalice with vine engravings.</w:t>
      </w:r>
    </w:p>
    <w:p>
      <w:pPr>
        <w:spacing w:after="100" w:before="0"/>
      </w:pPr>
      <w:r>
        <w:rPr>
          <w:b w:val="0"/>
        </w:rPr>
        <w:t>B. The noble toasted with a jeweled chalice.</w:t>
      </w:r>
    </w:p>
    <w:p>
      <w:pPr>
        <w:spacing w:after="100" w:before="0"/>
      </w:pPr>
      <w:r>
        <w:rPr>
          <w:b w:val="0"/>
        </w:rPr>
        <w:t>C. The investor discussed the chalice of currency debasement.</w:t>
      </w:r>
    </w:p>
    <w:p>
      <w:pPr>
        <w:spacing w:after="100" w:before="0"/>
      </w:pPr>
      <w:r>
        <w:rPr>
          <w:b w:val="0"/>
        </w:rPr>
        <w:t>D. The altar server held the golden chalice reverently.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"chalice" in the original sentence refers to a goblet or cup, often used in religious ceremonies, especially in Christian rituals. (प्याला) Example: The priest raised the chalice during the sacred ceremony.</w:t>
      </w:r>
    </w:p>
    <w:p>
      <w:pPr>
        <w:spacing w:before="0"/>
      </w:pPr>
      <w:r>
        <w:rPr>
          <w:b w:val="0"/>
        </w:rPr>
        <w:t>• The word "chalice" in Option 3 is used metaphorically to mean a "vessel" or "symbol" for something, in this case, the "chalice of currency debasement" represents a figurative concept. (प्रतीक) Example: The chalice of responsibility was passed on to the next leader.</w:t>
      </w:r>
    </w:p>
    <w:p>
      <w:pPr>
        <w:spacing w:before="0"/>
      </w:pPr>
      <w:r>
        <w:rPr>
          <w:b w:val="0"/>
        </w:rPr>
        <w:t>• Option 1: The forger crafted a silver chalice with vine engravings. Explanation: Here, "chalice" refers to a literal cup or goblet, crafted with intricate designs. (प्याला)</w:t>
      </w:r>
    </w:p>
    <w:p>
      <w:pPr>
        <w:spacing w:before="0"/>
      </w:pPr>
      <w:r>
        <w:rPr>
          <w:b w:val="0"/>
        </w:rPr>
        <w:t>• Example: The museum displayed an ancient silver chalice from the medieval period.</w:t>
      </w:r>
    </w:p>
    <w:p>
      <w:pPr>
        <w:spacing w:before="0"/>
      </w:pPr>
      <w:r>
        <w:rPr>
          <w:b w:val="0"/>
        </w:rPr>
        <w:t>• Option 2: The noble toasted with a jeweled chalice. Explanation: In this context, "chalice" again refers to a physical cup, richly adorned with jewels. (जड़ा हुआ प्याला)</w:t>
      </w:r>
    </w:p>
    <w:p>
      <w:pPr>
        <w:spacing w:before="0"/>
      </w:pPr>
      <w:r>
        <w:rPr>
          <w:b w:val="0"/>
        </w:rPr>
        <w:t>• Example: The king raised his jeweled chalice in celebration of the victory.</w:t>
      </w:r>
    </w:p>
    <w:p>
      <w:pPr>
        <w:spacing w:before="0"/>
      </w:pPr>
      <w:r>
        <w:rPr>
          <w:b w:val="0"/>
        </w:rPr>
        <w:t>• Option 4: The altar server held the golden chalice reverently. Explanation: Here, "chalice" refers to a golden cup used in a religious ritual. (सोने का प्याला)</w:t>
      </w:r>
    </w:p>
    <w:p>
      <w:pPr>
        <w:spacing w:before="0"/>
      </w:pPr>
      <w:r>
        <w:rPr>
          <w:b w:val="0"/>
        </w:rPr>
        <w:t>• Example: The altar boy carefully placed the golden chalice on the table.</w:t>
      </w:r>
    </w:p>
    <w:p>
      <w:pPr>
        <w:spacing w:before="0"/>
      </w:pPr>
      <w:r>
        <w:rPr>
          <w:b w:val="0"/>
        </w:rPr>
      </w:r>
    </w:p>
    <w:p>
      <w:pPr>
        <w:spacing w:after="100" w:line="360" w:lineRule="auto" w:before="0"/>
      </w:pPr>
      <w:r>
        <w:rPr>
          <w:b w:val="0"/>
        </w:rPr>
        <w:t>19. Convert the sentence provided below from its passive voice structure to an active voice structure: The guests must have been informed about the delay by the coordinator.</w:t>
      </w:r>
    </w:p>
    <w:p>
      <w:pPr>
        <w:spacing w:before="0"/>
      </w:pPr>
      <w:r>
        <w:rPr>
          <w:b w:val="0"/>
        </w:rPr>
      </w:r>
    </w:p>
    <w:p>
      <w:pPr>
        <w:spacing w:after="100" w:before="0"/>
      </w:pPr>
      <w:r>
        <w:rPr>
          <w:b w:val="0"/>
        </w:rPr>
        <w:t>A. The coordinator might inform the guests about the delay.</w:t>
      </w:r>
    </w:p>
    <w:p>
      <w:pPr>
        <w:spacing w:after="100" w:before="0"/>
      </w:pPr>
      <w:r>
        <w:rPr>
          <w:b w:val="0"/>
        </w:rPr>
        <w:t>B. The coordinator had informed the guests about the delay.</w:t>
      </w:r>
    </w:p>
    <w:p>
      <w:pPr>
        <w:spacing w:after="100" w:before="0"/>
      </w:pPr>
      <w:r>
        <w:rPr>
          <w:b w:val="0"/>
        </w:rPr>
        <w:t>C. The coordinator must have informed the guests about the delay.</w:t>
      </w:r>
    </w:p>
    <w:p>
      <w:pPr>
        <w:spacing w:after="100" w:before="0"/>
      </w:pPr>
      <w:r>
        <w:rPr>
          <w:b w:val="0"/>
        </w:rPr>
        <w:t>D. The coordinator must be informing the guests about the delay.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coordinator must have informed the guests about the delay."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guests must have been informed about the delay by the coordinator."</w:t>
      </w:r>
    </w:p>
    <w:p>
      <w:pPr>
        <w:spacing w:before="0"/>
      </w:pPr>
      <w:r>
        <w:rPr>
          <w:b w:val="0"/>
        </w:rPr>
        <w:t>• To convert to active voice: Identify the doer of the action (the coordinator) and place it as the subject of the sentence.</w:t>
      </w:r>
    </w:p>
    <w:p>
      <w:pPr>
        <w:spacing w:before="0"/>
      </w:pPr>
      <w:r>
        <w:rPr>
          <w:b w:val="0"/>
        </w:rPr>
        <w:t>• The verb "must have been informed" is changed to its active equivalent "must have informed."</w:t>
      </w:r>
    </w:p>
    <w:p>
      <w:pPr>
        <w:spacing w:before="0"/>
      </w:pPr>
      <w:r>
        <w:rPr>
          <w:b w:val="0"/>
        </w:rPr>
        <w:t>• The object "the guests" remains in its position after the verb.</w:t>
      </w:r>
    </w:p>
    <w:p>
      <w:pPr>
        <w:spacing w:before="0"/>
      </w:pPr>
      <w:r>
        <w:rPr>
          <w:b w:val="0"/>
        </w:rPr>
        <w:t>• Option 1: "The coordinator might inform the guests about the delay." – Incorrect as it changes the modality of the sentence (from "must" to "might").</w:t>
      </w:r>
    </w:p>
    <w:p>
      <w:pPr>
        <w:spacing w:before="0"/>
      </w:pPr>
      <w:r>
        <w:rPr>
          <w:b w:val="0"/>
        </w:rPr>
        <w:t>• Option 2: "The coordinator had informed the guests about the delay." – Incorrect as it changes the tense (from "must have" to past perfect).</w:t>
      </w:r>
    </w:p>
    <w:p>
      <w:pPr>
        <w:spacing w:before="0"/>
      </w:pPr>
      <w:r>
        <w:rPr>
          <w:b w:val="0"/>
        </w:rPr>
        <w:t>• Option 4: "The coordinator must be informing the guests about the delay." – Incorrect as it changes the aspect (from perfect to continuous).</w:t>
      </w:r>
    </w:p>
    <w:p>
      <w:pPr>
        <w:spacing w:before="0"/>
      </w:pPr>
      <w:r>
        <w:rPr>
          <w:b w:val="0"/>
        </w:rPr>
      </w:r>
    </w:p>
    <w:p>
      <w:pPr>
        <w:spacing w:after="100" w:line="360" w:lineRule="auto" w:before="0"/>
      </w:pPr>
      <w:r>
        <w:rPr>
          <w:b w:val="0"/>
        </w:rPr>
        <w:t>20. Choose the most suitable option to replace the highlighted part of the sentence: This building, is built from bricks.</w:t>
      </w:r>
    </w:p>
    <w:p>
      <w:pPr>
        <w:spacing w:before="0"/>
      </w:pPr>
      <w:r>
        <w:rPr>
          <w:b w:val="0"/>
        </w:rPr>
      </w:r>
    </w:p>
    <w:p>
      <w:pPr>
        <w:spacing w:after="100" w:before="0"/>
      </w:pPr>
      <w:r>
        <w:rPr>
          <w:b w:val="0"/>
        </w:rPr>
        <w:t>A. is made by bricks</w:t>
      </w:r>
    </w:p>
    <w:p>
      <w:pPr>
        <w:spacing w:after="100" w:before="0"/>
      </w:pPr>
      <w:r>
        <w:rPr>
          <w:b w:val="0"/>
        </w:rPr>
        <w:t>B. has built of bricks</w:t>
      </w:r>
    </w:p>
    <w:p>
      <w:pPr>
        <w:spacing w:after="100" w:before="0"/>
      </w:pPr>
      <w:r>
        <w:rPr>
          <w:b w:val="0"/>
        </w:rPr>
        <w:t>C. is built of bricks</w:t>
      </w:r>
    </w:p>
    <w:p>
      <w:pPr>
        <w:spacing w:after="100" w:before="0"/>
      </w:pPr>
      <w:r>
        <w:rPr>
          <w:b w:val="0"/>
        </w:rPr>
        <w:t>D. is constructed with bricks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(is built of bricks). Key Points Therefore, the correct answer is: Option 3 (is built of bricks). Additional Information Here are the other options explained along with their Hindi meanings and example sentences:</w:t>
      </w:r>
    </w:p>
    <w:p>
      <w:pPr>
        <w:spacing w:before="0"/>
      </w:pPr>
      <w:r>
        <w:rPr>
          <w:b w:val="0"/>
        </w:rPr>
        <w:t>• The word "built" refers to something that has been constructed, often using materials like bricks, wood, or metal. (निर्मित) Example: This house was built over a decade ago using eco-friendly materials.</w:t>
      </w:r>
    </w:p>
    <w:p>
      <w:pPr>
        <w:spacing w:before="0"/>
      </w:pPr>
      <w:r>
        <w:rPr>
          <w:b w:val="0"/>
        </w:rPr>
        <w:t>• "of" is a preposition used to indicate what something is made from or consists of. (से बना हुआ) Example: The table is made of wood.</w:t>
      </w:r>
    </w:p>
    <w:p>
      <w:pPr>
        <w:spacing w:before="0"/>
      </w:pPr>
      <w:r>
        <w:rPr>
          <w:b w:val="0"/>
        </w:rPr>
        <w:t>• In the context of the given sentence, the correct phrase is "is built of bricks", which means the structure is constructed using bricks as the primary material. (ईंटों से निर्मित)</w:t>
      </w:r>
    </w:p>
    <w:p>
      <w:pPr>
        <w:spacing w:before="0"/>
      </w:pPr>
      <w:r>
        <w:rPr>
          <w:b w:val="0"/>
        </w:rPr>
        <w:t>• Example: The old school building is built of red bricks, giving it a vintage look.</w:t>
      </w:r>
    </w:p>
    <w:p>
      <w:pPr>
        <w:spacing w:before="0"/>
      </w:pPr>
      <w:r>
        <w:rPr>
          <w:b w:val="0"/>
        </w:rPr>
        <w:t>• Option 1: is made by bricks (ईंटों द्वारा बनाया गया) - This is incorrect because "made by" refers to the agent performing the action, not the material used. Example: The painting is made by a famous artist. (Correct usage of "made by")</w:t>
      </w:r>
    </w:p>
    <w:p>
      <w:pPr>
        <w:spacing w:before="0"/>
      </w:pPr>
      <w:r>
        <w:rPr>
          <w:b w:val="0"/>
        </w:rPr>
        <w:t>• Option 2: has built of bricks (ईंटों से बनाया है) - This is grammatically incorrect because "has built" requires a subject performing the action. Example: He has built a strong career over the years. (Correct usage of "has built")</w:t>
      </w:r>
    </w:p>
    <w:p>
      <w:pPr>
        <w:spacing w:before="0"/>
      </w:pPr>
      <w:r>
        <w:rPr>
          <w:b w:val="0"/>
        </w:rPr>
        <w:t>• Option 4: is constructed with bricks (ईंटों के साथ निर्मित) - While this is grammatically correct, "is built of bricks" is more commonly used to indicate the primary material. Example: The house is constructed with both bricks and steel beams.</w:t>
      </w:r>
    </w:p>
    <w:p>
      <w:pPr>
        <w:spacing w:before="0"/>
      </w:pPr>
      <w:r>
        <w:rPr>
          <w:b w:val="0"/>
        </w:rPr>
      </w:r>
    </w:p>
    <w:p>
      <w:pPr>
        <w:spacing w:after="100" w:line="360" w:lineRule="auto" w:before="0"/>
      </w:pPr>
      <w:r>
        <w:rPr>
          <w:b w:val="0"/>
        </w:rPr>
        <w:t>21. Choose the most suitable option to replace the highlighted part of the sentence: We must prevent him to go there.</w:t>
      </w:r>
    </w:p>
    <w:p>
      <w:pPr>
        <w:spacing w:before="0"/>
      </w:pPr>
      <w:r>
        <w:rPr>
          <w:b w:val="0"/>
        </w:rPr>
      </w:r>
    </w:p>
    <w:p>
      <w:pPr>
        <w:spacing w:after="100" w:before="0"/>
      </w:pPr>
      <w:r>
        <w:rPr>
          <w:b w:val="0"/>
        </w:rPr>
        <w:t>A. for going there</w:t>
      </w:r>
    </w:p>
    <w:p>
      <w:pPr>
        <w:spacing w:after="100" w:before="0"/>
      </w:pPr>
      <w:r>
        <w:rPr>
          <w:b w:val="0"/>
        </w:rPr>
        <w:t>B. from to go there</w:t>
      </w:r>
    </w:p>
    <w:p>
      <w:pPr>
        <w:spacing w:after="100" w:before="0"/>
      </w:pPr>
      <w:r>
        <w:rPr>
          <w:b w:val="0"/>
        </w:rPr>
        <w:t>C. from going there</w:t>
      </w:r>
    </w:p>
    <w:p>
      <w:pPr>
        <w:spacing w:after="100" w:before="0"/>
      </w:pPr>
      <w:r>
        <w:rPr>
          <w:b w:val="0"/>
        </w:rPr>
        <w:t>D. not go there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"from going there". Key Points Therefore, the correct answer is: Option 3. Additional Information Here are the other options explained along with their Hindi meanings and example sentences:</w:t>
      </w:r>
    </w:p>
    <w:p>
      <w:pPr>
        <w:spacing w:before="0"/>
      </w:pPr>
      <w:r>
        <w:rPr>
          <w:b w:val="0"/>
        </w:rPr>
        <w:t>• The word "prevent" means to stop something from happening or to stop someone from doing something. (रोकना, बाधा डालना)</w:t>
      </w:r>
    </w:p>
    <w:p>
      <w:pPr>
        <w:spacing w:before="0"/>
      </w:pPr>
      <w:r>
        <w:rPr>
          <w:b w:val="0"/>
        </w:rPr>
        <w:t>• Example: The police took measures to prevent a possible riot.</w:t>
      </w:r>
    </w:p>
    <w:p>
      <w:pPr>
        <w:spacing w:before="0"/>
      </w:pPr>
      <w:r>
        <w:rPr>
          <w:b w:val="0"/>
        </w:rPr>
        <w:t>• The correct preposition used with "prevent" is "from," followed by a gerund (verb + ing).</w:t>
      </w:r>
    </w:p>
    <w:p>
      <w:pPr>
        <w:spacing w:before="0"/>
      </w:pPr>
      <w:r>
        <w:rPr>
          <w:b w:val="0"/>
        </w:rPr>
        <w:t>• Example: The vaccination will prevent people from getting infected.</w:t>
      </w:r>
    </w:p>
    <w:p>
      <w:pPr>
        <w:spacing w:before="0"/>
      </w:pPr>
      <w:r>
        <w:rPr>
          <w:b w:val="0"/>
        </w:rPr>
        <w:t>• Hence, the phrase "prevent him from going there" is grammatically correct and conveys the intended meaning.</w:t>
      </w:r>
    </w:p>
    <w:p>
      <w:pPr>
        <w:spacing w:before="0"/>
      </w:pPr>
      <w:r>
        <w:rPr>
          <w:b w:val="0"/>
        </w:rPr>
        <w:t>• Option 1: "for going there" (के लिए वहाँ जाना): This phrase is not correct because "prevent" is not followed by "for"; instead, it is followed by "from." Example: Incorrect: We must prevent him for going there.</w:t>
      </w:r>
    </w:p>
    <w:p>
      <w:pPr>
        <w:spacing w:before="0"/>
      </w:pPr>
      <w:r>
        <w:rPr>
          <w:b w:val="0"/>
        </w:rPr>
        <w:t>• Option 2: "from to go there" (वहाँ जाने से): This is grammatically incorrect because "to go" (infinitive) cannot follow "from"; it should be "going" (gerund). Example: Incorrect: We must prevent him from to go there.</w:t>
      </w:r>
    </w:p>
    <w:p>
      <w:pPr>
        <w:spacing w:before="0"/>
      </w:pPr>
      <w:r>
        <w:rPr>
          <w:b w:val="0"/>
        </w:rPr>
        <w:t>• Option 4: "not go there" (वहाँ न जाना): This phrase is grammatically incorrect because "prevent" requires the use of "from" and a gerund, not an infinitive or bare verb. Example: Incorrect: We must prevent him not go there.</w:t>
      </w:r>
    </w:p>
    <w:p>
      <w:pPr>
        <w:spacing w:before="0"/>
      </w:pPr>
      <w:r>
        <w:rPr>
          <w:b w:val="0"/>
        </w:rPr>
      </w:r>
    </w:p>
    <w:p>
      <w:pPr>
        <w:spacing w:after="100" w:line="360" w:lineRule="auto" w:before="0"/>
      </w:pPr>
      <w:r>
        <w:rPr>
          <w:b w:val="0"/>
        </w:rPr>
        <w:t>22. A sentence is provided in indirect speech. From the four given options, choose the one that most accurately conveys the sentence in its corresponding direct speech. He wondered why the lights had been left on all night.</w:t>
      </w:r>
    </w:p>
    <w:p>
      <w:pPr>
        <w:spacing w:before="0"/>
      </w:pPr>
      <w:r>
        <w:rPr>
          <w:b w:val="0"/>
        </w:rPr>
      </w:r>
    </w:p>
    <w:p>
      <w:pPr>
        <w:spacing w:after="100" w:before="0"/>
      </w:pPr>
      <w:r>
        <w:rPr>
          <w:b w:val="0"/>
        </w:rPr>
        <w:t>A. He said, "Why were the lights left on all night?"</w:t>
      </w:r>
    </w:p>
    <w:p>
      <w:pPr>
        <w:spacing w:after="100" w:before="0"/>
      </w:pPr>
      <w:r>
        <w:rPr>
          <w:b w:val="0"/>
        </w:rPr>
        <w:t>B. He said, "Why are the lights left on all night?"</w:t>
      </w:r>
    </w:p>
    <w:p>
      <w:pPr>
        <w:spacing w:after="100" w:before="0"/>
      </w:pPr>
      <w:r>
        <w:rPr>
          <w:b w:val="0"/>
        </w:rPr>
        <w:t>C. He said, "Why have the lights been left on all night?"</w:t>
      </w:r>
    </w:p>
    <w:p>
      <w:pPr>
        <w:spacing w:after="100" w:before="0"/>
      </w:pPr>
      <w:r>
        <w:rPr>
          <w:b w:val="0"/>
        </w:rPr>
        <w:t>D. He said, "Why had the lights been left on all night?"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He said, "Why have the lights been left on all night?". Additional Information</w:t>
      </w:r>
    </w:p>
    <w:p>
      <w:pPr>
        <w:spacing w:before="0"/>
      </w:pPr>
      <w:r>
        <w:rPr>
          <w:b w:val="0"/>
        </w:rPr>
        <w:t>• Indirect Speech: He wondered why the lights had been left on all night.</w:t>
      </w:r>
    </w:p>
    <w:p>
      <w:pPr>
        <w:spacing w:before="0"/>
      </w:pPr>
      <w:r>
        <w:rPr>
          <w:b w:val="0"/>
        </w:rPr>
        <w:t>• Key Conversions: "why the lights had been left on" becomes "Why have the lights been left on" The past perfect tense in indirect speech ("had been left") is converted to the present perfect tense ("have been left") in direct speech.</w:t>
      </w:r>
    </w:p>
    <w:p>
      <w:pPr>
        <w:spacing w:before="0"/>
      </w:pPr>
      <w:r>
        <w:rPr>
          <w:b w:val="0"/>
        </w:rPr>
        <w:t>• Reporting verb: Indirect: "He wondered"</w:t>
      </w:r>
    </w:p>
    <w:p>
      <w:pPr>
        <w:spacing w:before="0"/>
      </w:pPr>
      <w:r>
        <w:rPr>
          <w:b w:val="0"/>
        </w:rPr>
        <w:t>• Converted to: "He said," which is more suitable for direct speech.</w:t>
      </w:r>
    </w:p>
    <w:p>
      <w:pPr>
        <w:spacing w:before="0"/>
      </w:pPr>
      <w:r>
        <w:rPr>
          <w:b w:val="0"/>
        </w:rPr>
        <w:t>• Punctuation and Format: Direct speech is enclosed in quotation marks.</w:t>
      </w:r>
    </w:p>
    <w:p>
      <w:pPr>
        <w:spacing w:before="0"/>
      </w:pPr>
      <w:r>
        <w:rPr>
          <w:b w:val="0"/>
        </w:rPr>
        <w:t>• Starts with a capital letter "Why" and ends with a question mark "?".</w:t>
      </w:r>
    </w:p>
    <w:p>
      <w:pPr>
        <w:spacing w:before="0"/>
      </w:pPr>
      <w:r>
        <w:rPr>
          <w:b w:val="0"/>
        </w:rPr>
        <w:t>• Option 1: "Why were the lights left on all night?" he said. Incorrect tense: "were" (past simple) changes the meaning and timing of the event.</w:t>
      </w:r>
    </w:p>
    <w:p>
      <w:pPr>
        <w:spacing w:before="0"/>
      </w:pPr>
      <w:r>
        <w:rPr>
          <w:b w:val="0"/>
        </w:rPr>
        <w:t>• Option 2: "Why are the lights left on all night?" he said. Incorrect tense: "are" (present simple) does not match the original context of the indirect speech.</w:t>
      </w:r>
    </w:p>
    <w:p>
      <w:pPr>
        <w:spacing w:before="0"/>
      </w:pPr>
      <w:r>
        <w:rPr>
          <w:b w:val="0"/>
        </w:rPr>
        <w:t>• Option 4: "Why had the lights been left on all night?" he said. Incorrect tense: "had been" (past perfect) is not the most suitable tense for direct speech in this context.</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I said, "Why are you crying?"</w:t>
      </w:r>
    </w:p>
    <w:p>
      <w:pPr>
        <w:spacing w:before="0"/>
      </w:pPr>
      <w:r>
        <w:rPr>
          <w:b w:val="0"/>
        </w:rPr>
      </w:r>
    </w:p>
    <w:p>
      <w:pPr>
        <w:spacing w:after="100" w:before="0"/>
      </w:pPr>
      <w:r>
        <w:rPr>
          <w:b w:val="0"/>
        </w:rPr>
        <w:t>A. I asked why he was crying.</w:t>
      </w:r>
    </w:p>
    <w:p>
      <w:pPr>
        <w:spacing w:after="100" w:before="0"/>
      </w:pPr>
      <w:r>
        <w:rPr>
          <w:b w:val="0"/>
        </w:rPr>
        <w:t>B. I said why are you crying.</w:t>
      </w:r>
    </w:p>
    <w:p>
      <w:pPr>
        <w:spacing w:after="100" w:before="0"/>
      </w:pPr>
      <w:r>
        <w:rPr>
          <w:b w:val="0"/>
        </w:rPr>
        <w:t>C. I told why you cried.</w:t>
      </w:r>
    </w:p>
    <w:p>
      <w:pPr>
        <w:spacing w:after="100" w:before="0"/>
      </w:pPr>
      <w:r>
        <w:rPr>
          <w:b w:val="0"/>
        </w:rPr>
        <w:t>D. I asked why he cried.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 asked why he was crying." Additional Information</w:t>
      </w:r>
    </w:p>
    <w:p>
      <w:pPr>
        <w:spacing w:before="0"/>
      </w:pPr>
      <w:r>
        <w:rPr>
          <w:b w:val="0"/>
        </w:rPr>
        <w:t>• Indirect Speech: I asked why he was crying.</w:t>
      </w:r>
    </w:p>
    <w:p>
      <w:pPr>
        <w:spacing w:before="0"/>
      </w:pPr>
      <w:r>
        <w:rPr>
          <w:b w:val="0"/>
        </w:rPr>
        <w:t>• Key Conversions: Direct Question: "Why are you crying?" becomes Indirect Question: "why he was crying." Pronoun "you" is changed to "he" to match the indirect speech context.</w:t>
      </w:r>
    </w:p>
    <w:p>
      <w:pPr>
        <w:spacing w:before="0"/>
      </w:pPr>
      <w:r>
        <w:rPr>
          <w:b w:val="0"/>
        </w:rPr>
        <w:t>• Verb "are" is changed to "was" to align with the past tense of the reporting verb "said."</w:t>
      </w:r>
    </w:p>
    <w:p>
      <w:pPr>
        <w:spacing w:before="0"/>
      </w:pPr>
      <w:r>
        <w:rPr>
          <w:b w:val="0"/>
        </w:rPr>
        <w:t>• Reporting Verb: "I said" is converted to "I asked" to accurately convey the interrogative tone of the original sentence.</w:t>
      </w:r>
    </w:p>
    <w:p>
      <w:pPr>
        <w:spacing w:before="0"/>
      </w:pPr>
      <w:r>
        <w:rPr>
          <w:b w:val="0"/>
        </w:rPr>
        <w:t>• Punctuation and Format: Direct speech is enclosed in quotation marks.</w:t>
      </w:r>
    </w:p>
    <w:p>
      <w:pPr>
        <w:spacing w:before="0"/>
      </w:pPr>
      <w:r>
        <w:rPr>
          <w:b w:val="0"/>
        </w:rPr>
        <w:t>• In indirect speech, quotation marks are omitted, and the sentence is presented as a statement.</w:t>
      </w:r>
    </w:p>
    <w:p>
      <w:pPr>
        <w:spacing w:before="0"/>
      </w:pPr>
      <w:r>
        <w:rPr>
          <w:b w:val="0"/>
        </w:rPr>
        <w:t>• Option 2: "I said why are you crying." Fails to convert the direct question into indirect speech.</w:t>
      </w:r>
    </w:p>
    <w:p>
      <w:pPr>
        <w:spacing w:before="0"/>
      </w:pPr>
      <w:r>
        <w:rPr>
          <w:b w:val="0"/>
        </w:rPr>
        <w:t>• Option 3: "I told why you cried." Incorrect reporting verb "told" is used instead of "asked."</w:t>
      </w:r>
    </w:p>
    <w:p>
      <w:pPr>
        <w:spacing w:before="0"/>
      </w:pPr>
      <w:r>
        <w:rPr>
          <w:b w:val="0"/>
        </w:rPr>
        <w:t>• Tense "cried" is incorrect as it does not correspond to the context of the original sentence.</w:t>
      </w:r>
    </w:p>
    <w:p>
      <w:pPr>
        <w:spacing w:before="0"/>
      </w:pPr>
      <w:r>
        <w:rPr>
          <w:b w:val="0"/>
        </w:rPr>
        <w:t>• Option 4: "I asked why he cried." The verb "cried" incorrectly shifts the context to the past, which changes the meaning of the original sentence.</w:t>
      </w:r>
    </w:p>
    <w:p>
      <w:pPr>
        <w:spacing w:before="0"/>
      </w:pPr>
      <w:r>
        <w:rPr>
          <w:b w:val="0"/>
        </w:rPr>
      </w:r>
    </w:p>
    <w:p>
      <w:pPr>
        <w:spacing w:after="100" w:line="360" w:lineRule="auto" w:before="0"/>
      </w:pPr>
      <w:r>
        <w:rPr>
          <w:b w:val="0"/>
        </w:rPr>
        <w:t>24. Rearrange the following sentences to form a meaningful passage: 1. International space law governs satellite placement and liability. 2. Treaties emerged during the Cold War to prevent militarization. 3. New challenges include space debris and commercial mining. 4. Regulation needs adaptation to current realities.</w:t>
      </w:r>
    </w:p>
    <w:p>
      <w:pPr>
        <w:spacing w:before="0"/>
      </w:pPr>
      <w:r>
        <w:rPr>
          <w:b w:val="0"/>
        </w:rPr>
      </w:r>
    </w:p>
    <w:p>
      <w:pPr>
        <w:spacing w:after="100" w:before="0"/>
      </w:pPr>
      <w:r>
        <w:rPr>
          <w:b w:val="0"/>
        </w:rPr>
        <w:t>A. 2-1-3-4</w:t>
      </w:r>
    </w:p>
    <w:p>
      <w:pPr>
        <w:spacing w:after="100" w:before="0"/>
      </w:pPr>
      <w:r>
        <w:rPr>
          <w:b w:val="0"/>
        </w:rPr>
        <w:t>B. 1-3-4-2</w:t>
      </w:r>
    </w:p>
    <w:p>
      <w:pPr>
        <w:spacing w:after="100" w:before="0"/>
      </w:pPr>
      <w:r>
        <w:rPr>
          <w:b w:val="0"/>
        </w:rPr>
        <w:t>C. 1-2-3-4</w:t>
      </w:r>
    </w:p>
    <w:p>
      <w:pPr>
        <w:spacing w:after="100" w:before="0"/>
      </w:pPr>
      <w:r>
        <w:rPr>
          <w:b w:val="0"/>
        </w:rPr>
        <w:t>D. 3-2-1-4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"International space law governs satellite placement and liability. Treaties emerged during the Cold War to prevent militarization. New challenges include space debris and commercial mining. Regulation needs adaptation to current realities."</w:t>
      </w:r>
    </w:p>
    <w:p>
      <w:pPr>
        <w:spacing w:before="0"/>
      </w:pPr>
      <w:r>
        <w:rPr>
          <w:b w:val="0"/>
        </w:rPr>
        <w:t>• The paragraph begins by introducing the concept of international space law and then moves chronologically from its historical origins to modern challenges and future needs.</w:t>
      </w:r>
    </w:p>
    <w:p>
      <w:pPr>
        <w:spacing w:before="0"/>
      </w:pPr>
      <w:r>
        <w:rPr>
          <w:b w:val="0"/>
        </w:rPr>
        <w:t>• Sentence 1 is the first sentence as it defines the main subject and explains its primary function: "International space law governs satellite placement and liability."</w:t>
      </w:r>
    </w:p>
    <w:p>
      <w:pPr>
        <w:spacing w:before="0"/>
      </w:pPr>
      <w:r>
        <w:rPr>
          <w:b w:val="0"/>
        </w:rPr>
        <w:t>• Sentence 2 follows as it provides the historical background and context for these legal frameworks: "Treaties emerged during the Cold War to prevent militarization."</w:t>
      </w:r>
    </w:p>
    <w:p>
      <w:pPr>
        <w:spacing w:before="0"/>
      </w:pPr>
      <w:r>
        <w:rPr>
          <w:b w:val="0"/>
        </w:rPr>
        <w:t>• Sentence 3 is the third sentence because it shifts the timeline from the past to the present, introducing modern issues that have arisen since those early treaties: "New challenges include space debris and commercial mining."</w:t>
      </w:r>
    </w:p>
    <w:p>
      <w:pPr>
        <w:spacing w:before="0"/>
      </w:pPr>
      <w:r>
        <w:rPr>
          <w:b w:val="0"/>
        </w:rPr>
        <w:t>• Sentence 4 is the fourth as it serves as the logical conclusion, stating the ultimate takeaway based on the new challenges presented: "Regulation needs adaptation to current realities."</w:t>
      </w:r>
    </w:p>
    <w:p>
      <w:pPr>
        <w:spacing w:before="0"/>
      </w:pPr>
      <w:r>
        <w:rPr>
          <w:b w:val="0"/>
        </w:rPr>
        <w:t>• The correct sequence is 1-2-3-4.</w:t>
      </w:r>
    </w:p>
    <w:p>
      <w:pPr>
        <w:spacing w:before="0"/>
      </w:pPr>
      <w:r>
        <w:rPr>
          <w:b w:val="0"/>
        </w:rPr>
      </w:r>
    </w:p>
    <w:p>
      <w:pPr>
        <w:spacing w:after="100" w:line="360" w:lineRule="auto" w:before="0"/>
      </w:pPr>
      <w:r>
        <w:rPr>
          <w:b w:val="0"/>
        </w:rPr>
        <w:t>25. Rearrange the following sentences in correct order to make a logical passage. 1. This allows for greater efficiency and collaboration. 2. Cloud computing has revolutionized data storage and access. 3. It eliminates the need for extensive on-premise infrastructure. 4. Businesses worldwide are rapidly adopting this technology.</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"Cloud computing has revolutionized data storage and access. It eliminates the need for extensive on-premise infrastructure. This allows for greater efficiency and collaboration. Businesses worldwide are rapidly adopting this technology."</w:t>
      </w:r>
    </w:p>
    <w:p>
      <w:pPr>
        <w:spacing w:before="0"/>
      </w:pPr>
      <w:r>
        <w:rPr>
          <w:b w:val="0"/>
        </w:rPr>
        <w:t>• The paragraph begins by introducing the transformative impact of cloud computing on data storage and access.</w:t>
      </w:r>
    </w:p>
    <w:p>
      <w:pPr>
        <w:spacing w:before="0"/>
      </w:pPr>
      <w:r>
        <w:rPr>
          <w:b w:val="0"/>
        </w:rPr>
        <w:t>• Sentence 2 is the first sentence as it highlights the revolution brought by cloud computing: "Cloud computing has revolutionized data storage and access."</w:t>
      </w:r>
    </w:p>
    <w:p>
      <w:pPr>
        <w:spacing w:before="0"/>
      </w:pPr>
      <w:r>
        <w:rPr>
          <w:b w:val="0"/>
        </w:rPr>
        <w:t>• Sentence 3 follows as it elaborates on the elimination of the need for on-premise infrastructure: "It eliminates the need for extensive on-premise infrastructure."</w:t>
      </w:r>
    </w:p>
    <w:p>
      <w:pPr>
        <w:spacing w:before="0"/>
      </w:pPr>
      <w:r>
        <w:rPr>
          <w:b w:val="0"/>
        </w:rPr>
        <w:t>• Sentence 1 is the third sentence because it emphasizes the benefits of efficiency and collaboration: "This allows for greater efficiency and collaboration."</w:t>
      </w:r>
    </w:p>
    <w:p>
      <w:pPr>
        <w:spacing w:before="0"/>
      </w:pPr>
      <w:r>
        <w:rPr>
          <w:b w:val="0"/>
        </w:rPr>
        <w:t>• Sentence 4 is the fourth as it concludes with the rapid adoption of this technology worldwide: "Businesses worldwide are rapidly adopting this technology."</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