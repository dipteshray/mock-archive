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period of first five year plan was between ________.</w:t>
      </w:r>
    </w:p>
    <w:p>
      <w:pPr>
        <w:spacing w:before="0"/>
      </w:pPr>
      <w:r>
        <w:rPr>
          <w:b w:val="0"/>
        </w:rPr>
      </w:r>
    </w:p>
    <w:p>
      <w:pPr>
        <w:spacing w:after="100" w:before="0"/>
      </w:pPr>
      <w:r>
        <w:rPr>
          <w:b w:val="0"/>
        </w:rPr>
        <w:t>A. 1951-1956</w:t>
      </w:r>
    </w:p>
    <w:p>
      <w:pPr>
        <w:spacing w:after="100" w:before="0"/>
      </w:pPr>
      <w:r>
        <w:rPr>
          <w:b w:val="0"/>
        </w:rPr>
        <w:t>B. 1910-1915</w:t>
      </w:r>
    </w:p>
    <w:p>
      <w:pPr>
        <w:spacing w:after="100" w:before="0"/>
      </w:pPr>
      <w:r>
        <w:rPr>
          <w:b w:val="0"/>
        </w:rPr>
        <w:t>C. 1960-1965</w:t>
      </w:r>
    </w:p>
    <w:p>
      <w:pPr>
        <w:spacing w:after="100" w:before="0"/>
      </w:pPr>
      <w:r>
        <w:rPr>
          <w:b w:val="0"/>
        </w:rPr>
        <w:t>D. 1980-1985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five year plan was launched by the government of India in 1951 with the aim of developing the economy and reducing poverty. The plan was based on the Soviet model of economic development and focused on agriculture, irrigation, power generation, and infrastructure.</w:t>
      </w:r>
    </w:p>
    <w:p>
      <w:pPr>
        <w:spacing w:before="0"/>
      </w:pPr>
      <w:r>
        <w:rPr>
          <w:b w:val="0"/>
        </w:rPr>
      </w:r>
    </w:p>
    <w:p>
      <w:pPr>
        <w:spacing w:after="100" w:line="360" w:lineRule="auto" w:before="0"/>
      </w:pPr>
      <w:r>
        <w:rPr>
          <w:b w:val="0"/>
        </w:rPr>
        <w:t>2. India's first five-year plan was launched in ______.</w:t>
      </w:r>
    </w:p>
    <w:p>
      <w:pPr>
        <w:spacing w:before="0"/>
      </w:pPr>
      <w:r>
        <w:rPr>
          <w:b w:val="0"/>
        </w:rPr>
      </w:r>
    </w:p>
    <w:p>
      <w:pPr>
        <w:spacing w:after="100" w:before="0"/>
      </w:pPr>
      <w:r>
        <w:rPr>
          <w:b w:val="0"/>
        </w:rPr>
        <w:t>A. 1901</w:t>
      </w:r>
    </w:p>
    <w:p>
      <w:pPr>
        <w:spacing w:after="100" w:before="0"/>
      </w:pPr>
      <w:r>
        <w:rPr>
          <w:b w:val="0"/>
        </w:rPr>
        <w:t>B. 1961</w:t>
      </w:r>
    </w:p>
    <w:p>
      <w:pPr>
        <w:spacing w:after="100" w:before="0"/>
      </w:pPr>
      <w:r>
        <w:rPr>
          <w:b w:val="0"/>
        </w:rPr>
        <w:t>C. 1971</w:t>
      </w:r>
    </w:p>
    <w:p>
      <w:pPr>
        <w:spacing w:after="100" w:before="0"/>
      </w:pPr>
      <w:r>
        <w:rPr>
          <w:b w:val="0"/>
        </w:rPr>
        <w:t>D. 1951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India's first Five-Year Plan was launched in 1951 by Jawaharlal Nehru with an outlay of Rs. 2069 crore. Its focus was on improving agriculture, public health, and achieving a 2.1% annual growth rate. The Indian government has since replaced the practice of formulating Five-Year Plans with a three-year action plan, seven-year strategy, and a fifteen-year vision document under the NITI Aayog.</w:t>
      </w:r>
    </w:p>
    <w:p>
      <w:pPr>
        <w:spacing w:before="0"/>
      </w:pPr>
      <w:r>
        <w:rPr>
          <w:b w:val="0"/>
        </w:rPr>
      </w:r>
    </w:p>
    <w:p>
      <w:pPr>
        <w:spacing w:after="100" w:line="360" w:lineRule="auto" w:before="0"/>
      </w:pPr>
      <w:r>
        <w:rPr>
          <w:b w:val="0"/>
        </w:rPr>
        <w:t>3. ________ five year plan of Government of India (2012-17) was India's last Five Year Plan.</w:t>
      </w:r>
    </w:p>
    <w:p>
      <w:pPr>
        <w:spacing w:before="0"/>
      </w:pPr>
      <w:r>
        <w:rPr>
          <w:b w:val="0"/>
        </w:rPr>
      </w:r>
    </w:p>
    <w:p>
      <w:pPr>
        <w:spacing w:after="100" w:before="0"/>
      </w:pPr>
      <w:r>
        <w:rPr>
          <w:b w:val="0"/>
        </w:rPr>
        <w:t>A. Eighth</w:t>
      </w:r>
    </w:p>
    <w:p>
      <w:pPr>
        <w:spacing w:after="100" w:before="0"/>
      </w:pPr>
      <w:r>
        <w:rPr>
          <w:b w:val="0"/>
        </w:rPr>
        <w:t>B. Fifth</w:t>
      </w:r>
    </w:p>
    <w:p>
      <w:pPr>
        <w:spacing w:after="100" w:before="0"/>
      </w:pPr>
      <w:r>
        <w:rPr>
          <w:b w:val="0"/>
        </w:rPr>
        <w:t>C. Twelfth</w:t>
      </w:r>
    </w:p>
    <w:p>
      <w:pPr>
        <w:spacing w:after="100" w:before="0"/>
      </w:pPr>
      <w:r>
        <w:rPr>
          <w:b w:val="0"/>
        </w:rPr>
        <w:t>D. Tenth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Twelfth Five Year Plan of the Government of India covered the period from 2012-2017. The Twelfth Five Year Plan aimed to achieve faster, sustainable, and more inclusive growth. It focused on reducing poverty and improving the standard of living of the people.</w:t>
      </w:r>
    </w:p>
    <w:p>
      <w:pPr>
        <w:spacing w:before="0"/>
      </w:pPr>
      <w:r>
        <w:rPr>
          <w:b w:val="0"/>
        </w:rPr>
      </w:r>
    </w:p>
    <w:p>
      <w:pPr>
        <w:spacing w:after="100" w:line="360" w:lineRule="auto" w:before="0"/>
      </w:pPr>
      <w:r>
        <w:rPr>
          <w:b w:val="0"/>
        </w:rPr>
        <w:t>4. Planned economic development in India began in ______ with the inception of the First Five Year Plan</w:t>
      </w:r>
    </w:p>
    <w:p>
      <w:pPr>
        <w:spacing w:before="0"/>
      </w:pPr>
      <w:r>
        <w:rPr>
          <w:b w:val="0"/>
        </w:rPr>
      </w:r>
    </w:p>
    <w:p>
      <w:pPr>
        <w:spacing w:after="100" w:before="0"/>
      </w:pPr>
      <w:r>
        <w:rPr>
          <w:b w:val="0"/>
        </w:rPr>
        <w:t>A. 1958</w:t>
      </w:r>
    </w:p>
    <w:p>
      <w:pPr>
        <w:spacing w:after="100" w:before="0"/>
      </w:pPr>
      <w:r>
        <w:rPr>
          <w:b w:val="0"/>
        </w:rPr>
        <w:t>B. 1948</w:t>
      </w:r>
    </w:p>
    <w:p>
      <w:pPr>
        <w:spacing w:after="100" w:before="0"/>
      </w:pPr>
      <w:r>
        <w:rPr>
          <w:b w:val="0"/>
        </w:rPr>
        <w:t>C. 1951</w:t>
      </w:r>
    </w:p>
    <w:p>
      <w:pPr>
        <w:spacing w:after="100" w:before="0"/>
      </w:pPr>
      <w:r>
        <w:rPr>
          <w:b w:val="0"/>
        </w:rPr>
        <w:t>D. 1956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1951. Important Points Key Points</w:t>
      </w:r>
    </w:p>
    <w:p>
      <w:pPr>
        <w:spacing w:before="0"/>
      </w:pPr>
      <w:r>
        <w:rPr>
          <w:b w:val="0"/>
        </w:rPr>
        <w:t>• The planned economic development in India began in 1951 with the inception of the First Five Year Plan, theoretical efforts had begun much earlier, even before the independence.</w:t>
      </w:r>
    </w:p>
    <w:p>
      <w:pPr>
        <w:spacing w:before="0"/>
      </w:pPr>
      <w:r>
        <w:rPr>
          <w:b w:val="0"/>
        </w:rPr>
        <w:t>• It focused primarily on the development of the primary sector, specifically agriculture and irrigation.</w:t>
      </w:r>
    </w:p>
    <w:p>
      <w:pPr>
        <w:spacing w:before="0"/>
      </w:pPr>
      <w:r>
        <w:rPr>
          <w:b w:val="0"/>
        </w:rPr>
        <w:t>• First Five-Year Plan was launched from 1951 to 1956, under the leadership of Jawaharlal Nehru. It was based on the Harrod-Domar model with a few modifications.</w:t>
      </w:r>
    </w:p>
    <w:p>
      <w:pPr>
        <w:spacing w:before="0"/>
      </w:pPr>
      <w:r>
        <w:rPr>
          <w:b w:val="0"/>
        </w:rPr>
        <w:t>• This plan was successful and achieved a growth rate of 3.6% (more than its target of 2.1%).</w:t>
      </w:r>
    </w:p>
    <w:p>
      <w:pPr>
        <w:spacing w:before="0"/>
      </w:pPr>
      <w:r>
        <w:rPr>
          <w:b w:val="0"/>
        </w:rPr>
        <w:t>• The duration of the "Eleventh Five Year Plan" was from 2007 to 2012, under the leadership of Manmohan Singh. It was prepared by the C. Rangarajan.</w:t>
      </w:r>
    </w:p>
    <w:p>
      <w:pPr>
        <w:spacing w:before="0"/>
      </w:pPr>
      <w:r>
        <w:rPr>
          <w:b w:val="0"/>
        </w:rPr>
        <w:t>• The theme was towards faster and more inclusive development.</w:t>
      </w:r>
    </w:p>
    <w:p>
      <w:pPr>
        <w:spacing w:before="0"/>
      </w:pPr>
      <w:r>
        <w:rPr>
          <w:b w:val="0"/>
        </w:rPr>
        <w:t>• It achieved a growth rate of 8% against a target of 9% growth.</w:t>
      </w:r>
    </w:p>
    <w:p>
      <w:pPr>
        <w:spacing w:before="0"/>
      </w:pPr>
      <w:r>
        <w:rPr>
          <w:b w:val="0"/>
        </w:rPr>
        <w:t>• India had a total of 12 Five-Year Plans, the last one being from 2012-2017.</w:t>
      </w:r>
    </w:p>
    <w:p>
      <w:pPr>
        <w:spacing w:before="0"/>
      </w:pPr>
      <w:r>
        <w:rPr>
          <w:b w:val="0"/>
        </w:rPr>
        <w:t>• In 2015, Prime Minister Narendra Modi dissolved the Planning Commission and replaced it with the NITI Aayog</w:t>
      </w:r>
    </w:p>
    <w:p>
      <w:pPr>
        <w:spacing w:before="0"/>
      </w:pPr>
      <w:r>
        <w:rPr>
          <w:b w:val="0"/>
        </w:rPr>
        <w:t>• The National Institution for Transforming India (NITI Aayog) facts: Formed: 1 January 2015</w:t>
      </w:r>
    </w:p>
    <w:p>
      <w:pPr>
        <w:spacing w:before="0"/>
      </w:pPr>
      <w:r>
        <w:rPr>
          <w:b w:val="0"/>
        </w:rPr>
        <w:t>• Chairman - Narendra Modi</w:t>
      </w:r>
    </w:p>
    <w:p>
      <w:pPr>
        <w:spacing w:before="0"/>
      </w:pPr>
      <w:r>
        <w:rPr>
          <w:b w:val="0"/>
        </w:rPr>
        <w:t>• Vice-Chairman - Dr. Suman Bery</w:t>
      </w:r>
    </w:p>
    <w:p>
      <w:pPr>
        <w:spacing w:before="0"/>
      </w:pPr>
      <w:r>
        <w:rPr>
          <w:b w:val="0"/>
        </w:rPr>
        <w:t>• CEO - Sh. BVR Subrahmanyam</w:t>
      </w:r>
    </w:p>
    <w:p>
      <w:pPr>
        <w:spacing w:before="0"/>
      </w:pPr>
      <w:r>
        <w:rPr>
          <w:b w:val="0"/>
        </w:rPr>
      </w:r>
    </w:p>
    <w:p>
      <w:pPr>
        <w:spacing w:after="100" w:line="360" w:lineRule="auto" w:before="0"/>
      </w:pPr>
      <w:r>
        <w:rPr>
          <w:b w:val="0"/>
        </w:rPr>
        <w:t>5. Development of ________ was the motto of the first five year plan in India.</w:t>
      </w:r>
    </w:p>
    <w:p>
      <w:pPr>
        <w:spacing w:before="0"/>
      </w:pPr>
      <w:r>
        <w:rPr>
          <w:b w:val="0"/>
        </w:rPr>
      </w:r>
    </w:p>
    <w:p>
      <w:pPr>
        <w:spacing w:after="100" w:before="0"/>
      </w:pPr>
      <w:r>
        <w:rPr>
          <w:b w:val="0"/>
        </w:rPr>
        <w:t>A. rivers</w:t>
      </w:r>
    </w:p>
    <w:p>
      <w:pPr>
        <w:spacing w:after="100" w:before="0"/>
      </w:pPr>
      <w:r>
        <w:rPr>
          <w:b w:val="0"/>
        </w:rPr>
        <w:t>B. buildings</w:t>
      </w:r>
    </w:p>
    <w:p>
      <w:pPr>
        <w:spacing w:after="100" w:before="0"/>
      </w:pPr>
      <w:r>
        <w:rPr>
          <w:b w:val="0"/>
        </w:rPr>
        <w:t>C. agriculture</w:t>
      </w:r>
    </w:p>
    <w:p>
      <w:pPr>
        <w:spacing w:after="100" w:before="0"/>
      </w:pPr>
      <w:r>
        <w:rPr>
          <w:b w:val="0"/>
        </w:rPr>
        <w:t>D. architecture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Five Year Plan in India (1951-1956) was focused on improving the agricultural sector. The plan aimed to increase food production, reduce dependency on agricultural imports, and allocate a significant portion of the total investment toward agriculture and irrigation projects.The first Five Year Plan introduced the community development program in 1952, which aimed to bring about social and economic transformation in rural areas.</w:t>
      </w:r>
    </w:p>
    <w:p>
      <w:pPr>
        <w:spacing w:before="0"/>
      </w:pPr>
      <w:r>
        <w:rPr>
          <w:b w:val="0"/>
        </w:rPr>
      </w:r>
    </w:p>
    <w:p>
      <w:pPr>
        <w:spacing w:after="100" w:line="360" w:lineRule="auto" w:before="0"/>
      </w:pPr>
      <w:r>
        <w:rPr>
          <w:b w:val="0"/>
        </w:rPr>
        <w:t>6. Which of the following was the last five year plan of India?</w:t>
      </w:r>
    </w:p>
    <w:p>
      <w:pPr>
        <w:spacing w:before="0"/>
      </w:pPr>
      <w:r>
        <w:rPr>
          <w:b w:val="0"/>
        </w:rPr>
      </w:r>
    </w:p>
    <w:p>
      <w:pPr>
        <w:spacing w:after="100" w:before="0"/>
      </w:pPr>
      <w:r>
        <w:rPr>
          <w:b w:val="0"/>
        </w:rPr>
        <w:t>A. 12th</w:t>
      </w:r>
    </w:p>
    <w:p>
      <w:pPr>
        <w:spacing w:after="100" w:before="0"/>
      </w:pPr>
      <w:r>
        <w:rPr>
          <w:b w:val="0"/>
        </w:rPr>
        <w:t>B. 11th</w:t>
      </w:r>
    </w:p>
    <w:p>
      <w:pPr>
        <w:spacing w:after="100" w:before="0"/>
      </w:pPr>
      <w:r>
        <w:rPr>
          <w:b w:val="0"/>
        </w:rPr>
        <w:t>C. 13th</w:t>
      </w:r>
    </w:p>
    <w:p>
      <w:pPr>
        <w:spacing w:after="100" w:before="0"/>
      </w:pPr>
      <w:r>
        <w:rPr>
          <w:b w:val="0"/>
        </w:rPr>
        <w:t>D. 10th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12th. Key Points Additional Information Five Year Plan Period Targeted growth rate of GDP (in %) Model Objective/Focus 1st 1951-56 2.1 Harrod-Domar model main focus was on the agricultural development of the country to achieve food self-sufficiency 2nd 1956-61 4.5 P.C. Mahalanobis Model main focus was on the industrial development of the country. Industries Industrial Policy of 1956 was introduced. 3rd 1961-66 5.6 Gadgil Yojna main target of this plan was to make the economy independent. The stress was laid on agriculture and the improvement in the production of wheat. Green Revolution was introduced. Annual plans 1966-69 Plan Holidays annual plans were made and equal priority was given to agriculture its allied sectors and the industry sector. 4th 1969-74 5.7 Ashok Rudra and Alon S. Manney Plan two main objectives of this plan i.e. growth with stability and progressive achievement of self-reliance. 5th 1974-79 4.4 plan focussed on Garibi Hatao, employment, justice, agricultural production and defence. Twenty-point program was launched in 1975. Rolling Plan 1978-83 by Janta Party government of Morarji Desai The Rolling plan included the following three plans: (1) This plan was for the current year's budget; (2) it was for one of three predetermined years—3,4 or 5 years. (3)it was a long-term perspective plan—10, 15 or 20 years. 6th 1980-85 5.2 based on investment Yojna, infrastructural changing, and trend to the growth model. basic objective of this plan was economic liberalization by eradicating poverty and achieving technological self-reliance. 7th 1985-90 5.0 prepared under Pranab Mukherjee with a focus on "food, work &amp; productivity," intended to speed up the production of food grains, provide more job opportunities, and increase productivity. first time, the private sector got priority over the public sector. Annual Plans 1990-92 maximization of employment and social transformation. 8th 1992-97 5.6 John W. Miller Model top priority was given to the development of human resources i.e. employment, education, and public health. New Economic Policy 1991 of India launched. 9th 1997-2002 6.5 focus of this plan was “Growth with Social Justice and Equality”. 10th 2002-07 8.0 aimed to double the Per Capita Income of India in the next 10 years. It also aimed to reduce the poverty ratio to 15% by 2012. 11th 2007-12 9.0 prepared under C. Rangarajan. main theme was “rapid and more inclusive growth”. 12th 2012-17 8.0 prepared under Mr. Montek Singh Ahluwalia. main theme is “Faster, More Inclusive and Sustainable Growth”.</w:t>
      </w:r>
    </w:p>
    <w:p>
      <w:pPr>
        <w:spacing w:before="0"/>
      </w:pPr>
      <w:r>
        <w:rPr>
          <w:b w:val="0"/>
        </w:rPr>
        <w:t>• Five-year plans are development plans in India that are formulated by the government to achieve various socio-economic objectives over a period of five years.</w:t>
      </w:r>
    </w:p>
    <w:p>
      <w:pPr>
        <w:spacing w:before="0"/>
      </w:pPr>
      <w:r>
        <w:rPr>
          <w:b w:val="0"/>
        </w:rPr>
        <w:t>• The 12th five-year plan was implemented from 2012-2017, with the aim of achieving inclusive growth, enhancing social development, and promoting sustainable development. It was the last five year plan in India.</w:t>
      </w:r>
    </w:p>
    <w:p>
      <w:pPr>
        <w:spacing w:before="0"/>
      </w:pPr>
      <w:r>
        <w:rPr>
          <w:b w:val="0"/>
        </w:rPr>
        <w:t>• The Indian Planning Commission was established in 1950 to formulate and implement five-year plans for economic development in India. It was replaced by NITI Aayog since January 1, 2015.</w:t>
      </w:r>
    </w:p>
    <w:p>
      <w:pPr>
        <w:spacing w:before="0"/>
      </w:pPr>
      <w:r>
        <w:rPr>
          <w:b w:val="0"/>
        </w:rPr>
        <w:t>• After the Planning Commission, the five year plans also stopped to be made in India.</w:t>
      </w:r>
    </w:p>
    <w:p>
      <w:pPr>
        <w:spacing w:before="0"/>
      </w:pPr>
      <w:r>
        <w:rPr>
          <w:b w:val="0"/>
        </w:rPr>
        <w:t>• An overview of all Five Year Plans implemented in India is highlighted below:</w:t>
      </w:r>
    </w:p>
    <w:p>
      <w:pPr>
        <w:spacing w:before="0"/>
      </w:pPr>
      <w:r>
        <w:rPr>
          <w:b w:val="0"/>
        </w:rPr>
      </w:r>
    </w:p>
    <w:p>
      <w:pPr>
        <w:spacing w:after="100" w:line="360" w:lineRule="auto" w:before="0"/>
      </w:pPr>
      <w:r>
        <w:rPr>
          <w:b w:val="0"/>
        </w:rPr>
        <w:t>7. Match list I to list II. LIST I LIST II a) Second Five-year plan i) 1974-1978 b) Fifth Five-year plan ii) 1956-1961 c) Eight Five-year plan iii) 1992-1997</w:t>
      </w:r>
    </w:p>
    <w:p>
      <w:pPr>
        <w:spacing w:before="0"/>
      </w:pPr>
      <w:r>
        <w:rPr>
          <w:b w:val="0"/>
        </w:rPr>
      </w:r>
    </w:p>
    <w:p>
      <w:pPr>
        <w:spacing w:after="100" w:before="0"/>
      </w:pPr>
      <w:r>
        <w:rPr>
          <w:b w:val="0"/>
        </w:rPr>
        <w:t>A. a - iii, b - i, c - ii</w:t>
      </w:r>
    </w:p>
    <w:p>
      <w:pPr>
        <w:spacing w:after="100" w:before="0"/>
      </w:pPr>
      <w:r>
        <w:rPr>
          <w:b w:val="0"/>
        </w:rPr>
        <w:t>B. a - i, b - ii, c - iii</w:t>
      </w:r>
    </w:p>
    <w:p>
      <w:pPr>
        <w:spacing w:after="100" w:before="0"/>
      </w:pPr>
      <w:r>
        <w:rPr>
          <w:b w:val="0"/>
        </w:rPr>
        <w:t>C. a - i, b - iii, c - ii</w:t>
      </w:r>
    </w:p>
    <w:p>
      <w:pPr>
        <w:spacing w:after="100" w:before="0"/>
      </w:pPr>
      <w:r>
        <w:rPr>
          <w:b w:val="0"/>
        </w:rPr>
        <w:t>D. a - ii, b - i, c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which pairs a) Second Five-year plan with ii) 1956-1961, b) Fifth Five-year plan with i) 1974-1979, and c) Eighth Five-year plan with iii) 1992-1997. The Second Five-Year Plan of India focused on the development of the public sector and rapid industrialization and ran from 1956 to 1961. The Fifth Five-Year Plan aimed at poverty alleviation and achieving self-reliance, covering the years 1974 to 1979. Lastly, the Eighth Five-Year Plan prioritized the modernization of industries, human resource development, and economic liberalization, spanning from 1992 to 1997.</w:t>
      </w:r>
    </w:p>
    <w:p>
      <w:pPr>
        <w:spacing w:before="0"/>
      </w:pPr>
      <w:r>
        <w:rPr>
          <w:b w:val="0"/>
        </w:rPr>
      </w:r>
    </w:p>
    <w:p>
      <w:pPr>
        <w:spacing w:after="100" w:line="360" w:lineRule="auto" w:before="0"/>
      </w:pPr>
      <w:r>
        <w:rPr>
          <w:b w:val="0"/>
        </w:rPr>
        <w:t>8. The Fifth five-year plan of India, was focused on:</w:t>
      </w:r>
    </w:p>
    <w:p>
      <w:pPr>
        <w:spacing w:before="0"/>
      </w:pPr>
      <w:r>
        <w:rPr>
          <w:b w:val="0"/>
        </w:rPr>
      </w:r>
    </w:p>
    <w:p>
      <w:pPr>
        <w:spacing w:after="100" w:before="0"/>
      </w:pPr>
      <w:r>
        <w:rPr>
          <w:b w:val="0"/>
        </w:rPr>
        <w:t>A. Centralization of states</w:t>
      </w:r>
    </w:p>
    <w:p>
      <w:pPr>
        <w:spacing w:after="100" w:before="0"/>
      </w:pPr>
      <w:r>
        <w:rPr>
          <w:b w:val="0"/>
        </w:rPr>
        <w:t>B. Waste Management</w:t>
      </w:r>
    </w:p>
    <w:p>
      <w:pPr>
        <w:spacing w:after="100" w:before="0"/>
      </w:pPr>
      <w:r>
        <w:rPr>
          <w:b w:val="0"/>
        </w:rPr>
        <w:t>C. Removal of poverty</w:t>
      </w:r>
    </w:p>
    <w:p>
      <w:pPr>
        <w:spacing w:after="100" w:before="0"/>
      </w:pPr>
      <w:r>
        <w:rPr>
          <w:b w:val="0"/>
        </w:rPr>
        <w:t>D. Removal of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Fifth Five-year Plan emphasized the ‘removal of poverty and attainment of self-reliance. The fifth Five Year Plan duration was 1974 to 1978. This plan focussed on Garibi Hatao, employment, justice, agricultural production, and defense.This plan was terminated in 1978 by the newly elected Moraji Desai government.</w:t>
      </w:r>
    </w:p>
    <w:p>
      <w:pPr>
        <w:spacing w:before="0"/>
      </w:pPr>
      <w:r>
        <w:rPr>
          <w:b w:val="0"/>
        </w:rPr>
      </w:r>
    </w:p>
    <w:p>
      <w:pPr>
        <w:spacing w:after="100" w:line="360" w:lineRule="auto" w:before="0"/>
      </w:pPr>
      <w:r>
        <w:rPr>
          <w:b w:val="0"/>
        </w:rPr>
        <w:t>9. Whose name among the following is associated with the second five-year plan?</w:t>
      </w:r>
    </w:p>
    <w:p>
      <w:pPr>
        <w:spacing w:before="0"/>
      </w:pPr>
      <w:r>
        <w:rPr>
          <w:b w:val="0"/>
        </w:rPr>
      </w:r>
    </w:p>
    <w:p>
      <w:pPr>
        <w:spacing w:after="100" w:before="0"/>
      </w:pPr>
      <w:r>
        <w:rPr>
          <w:b w:val="0"/>
        </w:rPr>
        <w:t>A. Jayanta Kumar Ghosh</w:t>
      </w:r>
    </w:p>
    <w:p>
      <w:pPr>
        <w:spacing w:after="100" w:before="0"/>
      </w:pPr>
      <w:r>
        <w:rPr>
          <w:b w:val="0"/>
        </w:rPr>
        <w:t>B. Kantilal Mardia</w:t>
      </w:r>
    </w:p>
    <w:p>
      <w:pPr>
        <w:spacing w:after="100" w:before="0"/>
      </w:pPr>
      <w:r>
        <w:rPr>
          <w:b w:val="0"/>
        </w:rPr>
        <w:t>C. Debabrata Basu</w:t>
      </w:r>
    </w:p>
    <w:p>
      <w:pPr>
        <w:spacing w:after="100" w:before="0"/>
      </w:pPr>
      <w:r>
        <w:rPr>
          <w:b w:val="0"/>
        </w:rPr>
        <w:t>D. Prasanta Chandra Mahalanobis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Prasanta Chandra Mahalanobis. Key Points Additional Information</w:t>
      </w:r>
    </w:p>
    <w:p>
      <w:pPr>
        <w:spacing w:before="0"/>
      </w:pPr>
      <w:r>
        <w:rPr>
          <w:b w:val="0"/>
        </w:rPr>
        <w:t>• 1956-61 was the duration of the Second Five Year Plan.</w:t>
      </w:r>
    </w:p>
    <w:p>
      <w:pPr>
        <w:spacing w:before="0"/>
      </w:pPr>
      <w:r>
        <w:rPr>
          <w:b w:val="0"/>
        </w:rPr>
        <w:t>• The Second Five Year Plan was based on Mahalanobis Model.</w:t>
      </w:r>
    </w:p>
    <w:p>
      <w:pPr>
        <w:spacing w:before="0"/>
      </w:pPr>
      <w:r>
        <w:rPr>
          <w:b w:val="0"/>
        </w:rPr>
        <w:t>• Its main focus was on the industrial development of the country.</w:t>
      </w:r>
    </w:p>
    <w:p>
      <w:pPr>
        <w:spacing w:before="0"/>
      </w:pPr>
      <w:r>
        <w:rPr>
          <w:b w:val="0"/>
        </w:rPr>
        <w:t>• P. C. Mahalanobis was a famous Indian statistician who founded the Indian Statistical Institute.</w:t>
      </w:r>
    </w:p>
    <w:p>
      <w:pPr>
        <w:spacing w:before="0"/>
      </w:pPr>
      <w:r>
        <w:rPr>
          <w:b w:val="0"/>
        </w:rPr>
        <w:t>• The plan lagged behind the target growth rate of 4.5% and achieved a growth rate of 4.27%.</w:t>
      </w:r>
    </w:p>
    <w:p>
      <w:pPr>
        <w:spacing w:before="0"/>
      </w:pPr>
      <w:r>
        <w:rPr>
          <w:b w:val="0"/>
        </w:rPr>
        <w:t>• The five-year plans were one of the central plans.</w:t>
      </w:r>
    </w:p>
    <w:p>
      <w:pPr>
        <w:spacing w:before="0"/>
      </w:pPr>
      <w:r>
        <w:rPr>
          <w:b w:val="0"/>
        </w:rPr>
        <w:t>• The plans were formulated and were financed by the central government.</w:t>
      </w:r>
    </w:p>
    <w:p>
      <w:pPr>
        <w:spacing w:before="0"/>
      </w:pPr>
      <w:r>
        <w:rPr>
          <w:b w:val="0"/>
        </w:rPr>
        <w:t>• These were launched in 1951, with the first five-year plans covering the years 1951-56.</w:t>
      </w:r>
    </w:p>
    <w:p>
      <w:pPr>
        <w:spacing w:before="0"/>
      </w:pPr>
      <w:r>
        <w:rPr>
          <w:b w:val="0"/>
        </w:rPr>
        <w:t>• There were three breaks in five-year plans during 1966-69, 1978-80, and 1991-92.</w:t>
      </w:r>
    </w:p>
    <w:p>
      <w:pPr>
        <w:spacing w:before="0"/>
      </w:pPr>
      <w:r>
        <w:rPr>
          <w:b w:val="0"/>
        </w:rPr>
        <w:t>• "Twelfth Five Year Plan" duration is from 2012 to 2017, and it was under the leadership of Manmohan Singh.</w:t>
      </w:r>
    </w:p>
    <w:p>
      <w:pPr>
        <w:spacing w:before="0"/>
      </w:pPr>
      <w:r>
        <w:rPr>
          <w:b w:val="0"/>
        </w:rPr>
        <w:t>• It was the last five-year plan because Niti Aayog replaced it with the planning commission.</w:t>
      </w:r>
    </w:p>
    <w:p>
      <w:pPr>
        <w:spacing w:before="0"/>
      </w:pPr>
      <w:r>
        <w:rPr>
          <w:b w:val="0"/>
        </w:rPr>
        <w:t>• Its main theme was “Faster, More Inclusive and Sustainable Growth”.</w:t>
      </w:r>
    </w:p>
    <w:p>
      <w:pPr>
        <w:spacing w:before="0"/>
      </w:pPr>
      <w:r>
        <w:rPr>
          <w:b w:val="0"/>
        </w:rPr>
        <w:t>• Its growth rate target was 8%.</w:t>
      </w:r>
    </w:p>
    <w:p>
      <w:pPr>
        <w:spacing w:before="0"/>
      </w:pPr>
      <w:r>
        <w:rPr>
          <w:b w:val="0"/>
        </w:rPr>
      </w:r>
    </w:p>
    <w:p>
      <w:pPr>
        <w:spacing w:after="100" w:line="360" w:lineRule="auto" w:before="0"/>
      </w:pPr>
      <w:r>
        <w:rPr>
          <w:b w:val="0"/>
        </w:rPr>
        <w:t>10. What was the prime target of the first five-year plan of India?</w:t>
      </w:r>
    </w:p>
    <w:p>
      <w:pPr>
        <w:spacing w:before="0"/>
      </w:pPr>
      <w:r>
        <w:rPr>
          <w:b w:val="0"/>
        </w:rPr>
      </w:r>
    </w:p>
    <w:p>
      <w:pPr>
        <w:spacing w:after="100" w:before="0"/>
      </w:pPr>
      <w:r>
        <w:rPr>
          <w:b w:val="0"/>
        </w:rPr>
        <w:t>A. Development of agriculture</w:t>
      </w:r>
    </w:p>
    <w:p>
      <w:pPr>
        <w:spacing w:after="100" w:before="0"/>
      </w:pPr>
      <w:r>
        <w:rPr>
          <w:b w:val="0"/>
        </w:rPr>
        <w:t>B. Development of industries</w:t>
      </w:r>
    </w:p>
    <w:p>
      <w:pPr>
        <w:spacing w:after="100" w:before="0"/>
      </w:pPr>
      <w:r>
        <w:rPr>
          <w:b w:val="0"/>
        </w:rPr>
        <w:t>C. Development of ports</w:t>
      </w:r>
    </w:p>
    <w:p>
      <w:pPr>
        <w:spacing w:after="100" w:before="0"/>
      </w:pPr>
      <w:r>
        <w:rPr>
          <w:b w:val="0"/>
        </w:rPr>
        <w:t>D. Development of infrastructure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Development of agriculture.Key Points Additional InformationSecond Five Year Plan (1956-1961) Third Five-Year Plan (1961-1966) Fourth Five Year Plan (1969-1974)</w:t>
      </w:r>
    </w:p>
    <w:p>
      <w:pPr>
        <w:spacing w:before="0"/>
      </w:pPr>
      <w:r>
        <w:rPr>
          <w:b w:val="0"/>
        </w:rPr>
        <w:t>• First Five year Plan 1st five-year plan was for the period of 1951 to 1956.</w:t>
      </w:r>
    </w:p>
    <w:p>
      <w:pPr>
        <w:spacing w:before="0"/>
      </w:pPr>
      <w:r>
        <w:rPr>
          <w:b w:val="0"/>
        </w:rPr>
        <w:t>• The prime target of the first five-year plan of India was the Development of agriculture.</w:t>
      </w:r>
    </w:p>
    <w:p>
      <w:pPr>
        <w:spacing w:before="0"/>
      </w:pPr>
      <w:r>
        <w:rPr>
          <w:b w:val="0"/>
        </w:rPr>
        <w:t>• The target Growth was 2.1 % and the Actual Growth was 3.6 %.</w:t>
      </w:r>
    </w:p>
    <w:p>
      <w:pPr>
        <w:spacing w:before="0"/>
      </w:pPr>
      <w:r>
        <w:rPr>
          <w:b w:val="0"/>
        </w:rPr>
        <w:t>• It was based on Harrod-Domar.</w:t>
      </w:r>
    </w:p>
    <w:p>
      <w:pPr>
        <w:spacing w:before="0"/>
      </w:pPr>
      <w:r>
        <w:rPr>
          <w:b w:val="0"/>
        </w:rPr>
        <w:t>• The influx of refugees, severe food shortage &amp; mounting inflation confronted the country at the onset of the first five-year plan.</w:t>
      </w:r>
    </w:p>
    <w:p>
      <w:pPr>
        <w:spacing w:before="0"/>
      </w:pPr>
      <w:r>
        <w:rPr>
          <w:b w:val="0"/>
        </w:rPr>
        <w:t>• The second five-year plan is based on the so-called Mahalanobis model.</w:t>
      </w:r>
    </w:p>
    <w:p>
      <w:pPr>
        <w:spacing w:before="0"/>
      </w:pPr>
      <w:r>
        <w:rPr>
          <w:b w:val="0"/>
        </w:rPr>
        <w:t>• This was the USSR model Indianized by PC Mahalanobis, the founder of the Indian Statistical Institute and a close aide of Nehru.</w:t>
      </w:r>
    </w:p>
    <w:p>
      <w:pPr>
        <w:spacing w:before="0"/>
      </w:pPr>
      <w:r>
        <w:rPr>
          <w:b w:val="0"/>
        </w:rPr>
        <w:t>• This model is known to have set the statistical foundations for state-directed investments and created the intellectual underpinnings of the license-raj through an elaborate input-output model.</w:t>
      </w:r>
    </w:p>
    <w:p>
      <w:pPr>
        <w:spacing w:before="0"/>
      </w:pPr>
      <w:r>
        <w:rPr>
          <w:b w:val="0"/>
        </w:rPr>
        <w:t>• This Model suggested that there should be an emphasis on the heavy industries, which can lead the Indian Economy to a long-term higher growth path</w:t>
      </w:r>
    </w:p>
    <w:p>
      <w:pPr>
        <w:spacing w:before="0"/>
      </w:pPr>
      <w:r>
        <w:rPr>
          <w:b w:val="0"/>
        </w:rPr>
        <w:t>• Started Industrial Policy Resolution 1956.</w:t>
      </w:r>
    </w:p>
    <w:p>
      <w:pPr>
        <w:spacing w:before="0"/>
      </w:pPr>
      <w:r>
        <w:rPr>
          <w:b w:val="0"/>
        </w:rPr>
        <w:t>• The Third 5 year Plan focused on agriculture &amp; enhancement in the production of wheat, but the succinct Sino - Indian War in the year 1962 exposed flaws in the economy &amp; shifted the spotlight towards the Defence industry.</w:t>
      </w:r>
    </w:p>
    <w:p>
      <w:pPr>
        <w:spacing w:before="0"/>
      </w:pPr>
      <w:r>
        <w:rPr>
          <w:b w:val="0"/>
        </w:rPr>
        <w:t>• On May 31 &amp; June 1, 1961, the National Development Council considered the Draft Report on the Third Plan and generally approved it.</w:t>
      </w:r>
    </w:p>
    <w:p>
      <w:pPr>
        <w:spacing w:before="0"/>
      </w:pPr>
      <w:r>
        <w:rPr>
          <w:b w:val="0"/>
        </w:rPr>
        <w:t>• In the course of this period, India's economy must not only enlarge swiftly but must, in unison, become independent and self-generating.</w:t>
      </w:r>
    </w:p>
    <w:p>
      <w:pPr>
        <w:spacing w:before="0"/>
      </w:pPr>
      <w:r>
        <w:rPr>
          <w:b w:val="0"/>
        </w:rPr>
        <w:t>• This long-standing approach is projected to offer a wide-ranging design of expansion for the country's natural resources, industrial advance, and agricultural changes in the social structure &amp; an incorporated scheme of regional &amp; national development.</w:t>
      </w:r>
    </w:p>
    <w:p>
      <w:pPr>
        <w:spacing w:before="0"/>
      </w:pPr>
      <w:r>
        <w:rPr>
          <w:b w:val="0"/>
        </w:rPr>
        <w:t>• The fourth Five Year Plan was the first plan launched by the Indira Gandhi government amid the pressure of drought, devaluation, and inflationary recession.</w:t>
      </w:r>
    </w:p>
    <w:p>
      <w:pPr>
        <w:spacing w:before="0"/>
      </w:pPr>
      <w:r>
        <w:rPr>
          <w:b w:val="0"/>
        </w:rPr>
        <w:t>• The country was fighting with population explosion, increased unemployment, poverty, and a shackling economy. In addition, the situation in East Pakistan (now independent Bangladesh) was becoming dire as the Indo-Pakistani War of 1971 and Bangladesh Liberation War took place.</w:t>
      </w:r>
    </w:p>
    <w:p>
      <w:pPr>
        <w:spacing w:before="0"/>
      </w:pPr>
      <w:r>
        <w:rPr>
          <w:b w:val="0"/>
        </w:rPr>
        <w:t>• Funds earmarked for industrial development had to be used for the war effort.</w:t>
      </w:r>
    </w:p>
    <w:p>
      <w:pPr>
        <w:spacing w:before="0"/>
      </w:pPr>
      <w:r>
        <w:rPr>
          <w:b w:val="0"/>
        </w:rPr>
        <w:t>• The result was that this plan period was also no better than the third five-year plan.</w:t>
      </w:r>
    </w:p>
    <w:p>
      <w:pPr>
        <w:spacing w:before="0"/>
      </w:pPr>
      <w:r>
        <w:rPr>
          <w:b w:val="0"/>
        </w:rPr>
      </w:r>
    </w:p>
    <w:p>
      <w:pPr>
        <w:spacing w:after="100" w:line="360" w:lineRule="auto" w:before="0"/>
      </w:pPr>
      <w:r>
        <w:rPr>
          <w:b w:val="0"/>
        </w:rPr>
        <w:t>11. Which of the following was the last Five-Year Plan in India before its replacement with NITI Aayog?</w:t>
      </w:r>
    </w:p>
    <w:p>
      <w:pPr>
        <w:spacing w:before="0"/>
      </w:pPr>
      <w:r>
        <w:rPr>
          <w:b w:val="0"/>
        </w:rPr>
      </w:r>
    </w:p>
    <w:p>
      <w:pPr>
        <w:spacing w:after="100" w:before="0"/>
      </w:pPr>
      <w:r>
        <w:rPr>
          <w:b w:val="0"/>
        </w:rPr>
        <w:t>A. 12th Five-Year Plan 2012-2017</w:t>
      </w:r>
    </w:p>
    <w:p>
      <w:pPr>
        <w:spacing w:after="100" w:before="0"/>
      </w:pPr>
      <w:r>
        <w:rPr>
          <w:b w:val="0"/>
        </w:rPr>
        <w:t>B. 11th Five-Year Plan 2007-2012</w:t>
      </w:r>
    </w:p>
    <w:p>
      <w:pPr>
        <w:spacing w:after="100" w:before="0"/>
      </w:pPr>
      <w:r>
        <w:rPr>
          <w:b w:val="0"/>
        </w:rPr>
        <w:t>C. 9th Five-Year Plan 2007-2012</w:t>
      </w:r>
    </w:p>
    <w:p>
      <w:pPr>
        <w:spacing w:after="100" w:before="0"/>
      </w:pPr>
      <w:r>
        <w:rPr>
          <w:b w:val="0"/>
        </w:rPr>
        <w:t>D. 10th Five-Year Plan 2007-2012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12th Five-Year Plan 2012-2017 Key Points Additional Information Five Year Plan Period Targeted growth rate of GDP (in %) Model Objective/Focus 1st 1951-56 2.1 Harrod-Domar model main focus was on the agricultural development of the country to achieve food self-sufficiency 2nd 1956-61 4.5 P.C. Mahalanobis Model main focus was on the industrial development of the country. Industries Industrial Policy of 1956 was introduced. 3rd 1961-66 5.6 Gadgil Yojna main target of this plan was to make the economy independent. The stress was laid on agriculture and the improvement in the production of wheat. Green Revolution was introduced. Annual plans 1966-69 Plan Holidays annual plans were made and equal priority was given to agriculture its allied sectors and the industry sector. 4th 1969-74 5.7 Ashok Rudra and Alon S. Manney Plan two main objectives of this plan i.e. growth with stability and progressive achievement of self-reliance. 5th 1974-79 4.4 plan focussed on Garibi Hatao, employment, justice, agricultural production and defence. Twenty-point program was launched in 1975. Rolling Plan 1978-83 by Janta Party government of Morarji Desai The Rolling plan included the following three plans: (1) This plan was for the current year's budget; (2) it was for one of three predetermined years—3,4 or 5 years. (3)it was a long-term perspective plan—10, 15 or 20 years. 6th 1980-85 5.2 based on investment Yojna, infrastructural changing, and trend to the growth model. basic objective of this plan was economic liberalization by eradicating poverty and achieving technological self-reliance. 7th 1985-90 5.0 prepared under Pranab Mukherjee with a focus on "food, work &amp; productivity," intended to speed up the production of food grains, provide more job opportunities, and increase productivity. first time, the private sector got priority over the public sector. Annual Plans 1990-92 maximization of employment and social transformation. 8th 1992-97 5.6 John W. Miller Model top priority was given to the development of human resources i.e. employment, education, and public health. New Economic Policy 1991 of India launched. 9th 1997-2002 6.5 focus of this plan was “Growth with Social Justice and Equality”. 10th 2002-07 8.0 aimed to double the Per Capita Income of India in the next 10 years. It also aimed to reduce the poverty ratio to 15% by 2012. 11th 2007-12 9.0 prepared under C. Rangarajan. main theme was “rapid and more inclusive growth”. 12th 2012-17 8.0 prepared under Mr. Montek Singh Ahluwalia. main theme is “Faster, More Inclusive and Sustainable Growth”.</w:t>
      </w:r>
    </w:p>
    <w:p>
      <w:pPr>
        <w:spacing w:before="0"/>
      </w:pPr>
      <w:r>
        <w:rPr>
          <w:b w:val="0"/>
        </w:rPr>
        <w:t>• Five-year plans are development plans in India that are formulated by the government to achieve various socio-economic objectives over a period of five years.</w:t>
      </w:r>
    </w:p>
    <w:p>
      <w:pPr>
        <w:spacing w:before="0"/>
      </w:pPr>
      <w:r>
        <w:rPr>
          <w:b w:val="0"/>
        </w:rPr>
        <w:t>• The 12th five-year plan was implemented from 2012-2017, with the aim of achieving inclusive growth, enhancing social development, and promoting sustainable development. It was the last five year plan in India.</w:t>
      </w:r>
    </w:p>
    <w:p>
      <w:pPr>
        <w:spacing w:before="0"/>
      </w:pPr>
      <w:r>
        <w:rPr>
          <w:b w:val="0"/>
        </w:rPr>
        <w:t>• It Control macroeconomic imbalances, reverse slowdown, and push for structural reforms</w:t>
      </w:r>
    </w:p>
    <w:p>
      <w:pPr>
        <w:spacing w:before="0"/>
      </w:pPr>
      <w:r>
        <w:rPr>
          <w:b w:val="0"/>
        </w:rPr>
        <w:t>• The Indian Planning Commission was established in 1950 to formulate and implement five-year plans for economic development in India. It was replaced by NITI Aayog since January 1, 2015.</w:t>
      </w:r>
    </w:p>
    <w:p>
      <w:pPr>
        <w:spacing w:before="0"/>
      </w:pPr>
      <w:r>
        <w:rPr>
          <w:b w:val="0"/>
        </w:rPr>
        <w:t>• After the Planning Commission, the five year plans also stopped to be made in India.</w:t>
      </w:r>
    </w:p>
    <w:p>
      <w:pPr>
        <w:spacing w:before="0"/>
      </w:pPr>
      <w:r>
        <w:rPr>
          <w:b w:val="0"/>
        </w:rPr>
        <w:t>• An overview of all Five Year Plans implemented in India is highlighted below:</w:t>
      </w:r>
    </w:p>
    <w:p>
      <w:pPr>
        <w:spacing w:before="0"/>
      </w:pPr>
      <w:r>
        <w:rPr>
          <w:b w:val="0"/>
        </w:rPr>
      </w:r>
    </w:p>
    <w:p>
      <w:pPr>
        <w:spacing w:after="100" w:line="360" w:lineRule="auto" w:before="0"/>
      </w:pPr>
      <w:r>
        <w:rPr>
          <w:b w:val="0"/>
        </w:rPr>
        <w:t>12. The second five-year plan of India focused on ______.</w:t>
      </w:r>
    </w:p>
    <w:p>
      <w:pPr>
        <w:spacing w:before="0"/>
      </w:pPr>
      <w:r>
        <w:rPr>
          <w:b w:val="0"/>
        </w:rPr>
      </w:r>
    </w:p>
    <w:p>
      <w:pPr>
        <w:spacing w:after="100" w:before="0"/>
      </w:pPr>
      <w:r>
        <w:rPr>
          <w:b w:val="0"/>
        </w:rPr>
        <w:t>A. rapid industrialization</w:t>
      </w:r>
    </w:p>
    <w:p>
      <w:pPr>
        <w:spacing w:after="100" w:before="0"/>
      </w:pPr>
      <w:r>
        <w:rPr>
          <w:b w:val="0"/>
        </w:rPr>
        <w:t>B. foreign direct investment</w:t>
      </w:r>
    </w:p>
    <w:p>
      <w:pPr>
        <w:spacing w:after="100" w:before="0"/>
      </w:pPr>
      <w:r>
        <w:rPr>
          <w:b w:val="0"/>
        </w:rPr>
        <w:t>C. balance of payment</w:t>
      </w:r>
    </w:p>
    <w:p>
      <w:pPr>
        <w:spacing w:after="100" w:before="0"/>
      </w:pPr>
      <w:r>
        <w:rPr>
          <w:b w:val="0"/>
        </w:rPr>
        <w:t>D. family Planning Programmes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five-year plan's main focus was on the rapid industrial development of the country. It was made from 1956 to 1961, under the leadership of Jawaharlal Nehru. The Second Five Year Plan was based on Mahalanobis Model.</w:t>
      </w:r>
    </w:p>
    <w:p>
      <w:pPr>
        <w:spacing w:before="0"/>
      </w:pPr>
      <w:r>
        <w:rPr>
          <w:b w:val="0"/>
        </w:rPr>
      </w:r>
    </w:p>
    <w:p>
      <w:pPr>
        <w:spacing w:after="100" w:line="360" w:lineRule="auto" w:before="0"/>
      </w:pPr>
      <w:r>
        <w:rPr>
          <w:b w:val="0"/>
        </w:rPr>
        <w:t>13. Which of the following statements is correct about the Five-Year Plan?</w:t>
      </w:r>
    </w:p>
    <w:p>
      <w:pPr>
        <w:spacing w:before="0"/>
      </w:pPr>
      <w:r>
        <w:rPr>
          <w:b w:val="0"/>
        </w:rPr>
      </w:r>
    </w:p>
    <w:p>
      <w:pPr>
        <w:spacing w:after="100" w:before="0"/>
      </w:pPr>
      <w:r>
        <w:rPr>
          <w:b w:val="0"/>
        </w:rPr>
        <w:t>A. All Five-Year Plans have equal rates of growth.</w:t>
      </w:r>
    </w:p>
    <w:p>
      <w:pPr>
        <w:spacing w:after="100" w:before="0"/>
      </w:pPr>
      <w:r>
        <w:rPr>
          <w:b w:val="0"/>
        </w:rPr>
        <w:t>B. The Planning Commission was constituted in 1951.</w:t>
      </w:r>
    </w:p>
    <w:p>
      <w:pPr>
        <w:spacing w:after="100" w:before="0"/>
      </w:pPr>
      <w:r>
        <w:rPr>
          <w:b w:val="0"/>
        </w:rPr>
        <w:t>C. The President was the ex-officio chairperson of the Planning Commission.</w:t>
      </w:r>
    </w:p>
    <w:p>
      <w:pPr>
        <w:spacing w:after="100" w:before="0"/>
      </w:pPr>
      <w:r>
        <w:rPr>
          <w:b w:val="0"/>
        </w:rPr>
        <w:t>D. The first Five-Year Plan was started in 1951.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Five-Year Plan in India started in 1951, aiming for balanced economic growth through centralized and integrated national programs. The Planning Commission, established in 1950, was responsible for formulating these plans, with the Prime Minister as the ex-officio chairperson. The initial plan focused on agriculture, while subsequent plans targeted various sectors like industry, education, and health. Inspired by the Soviet model, these plans emphasized public sector development.</w:t>
      </w:r>
    </w:p>
    <w:p>
      <w:pPr>
        <w:spacing w:before="0"/>
      </w:pPr>
      <w:r>
        <w:rPr>
          <w:b w:val="0"/>
        </w:rPr>
      </w:r>
    </w:p>
    <w:p>
      <w:pPr>
        <w:spacing w:after="100" w:line="360" w:lineRule="auto" w:before="0"/>
      </w:pPr>
      <w:r>
        <w:rPr>
          <w:b w:val="0"/>
        </w:rPr>
        <w:t>14. IPR-1956 laid the foundation of the ______ Five-Year Plan.</w:t>
      </w:r>
    </w:p>
    <w:p>
      <w:pPr>
        <w:spacing w:before="0"/>
      </w:pPr>
      <w:r>
        <w:rPr>
          <w:b w:val="0"/>
        </w:rPr>
      </w:r>
    </w:p>
    <w:p>
      <w:pPr>
        <w:spacing w:after="100" w:before="0"/>
      </w:pPr>
      <w:r>
        <w:rPr>
          <w:b w:val="0"/>
        </w:rPr>
        <w:t>A. Second</w:t>
      </w:r>
    </w:p>
    <w:p>
      <w:pPr>
        <w:spacing w:after="100" w:before="0"/>
      </w:pPr>
      <w:r>
        <w:rPr>
          <w:b w:val="0"/>
        </w:rPr>
        <w:t>B. Sixth</w:t>
      </w:r>
    </w:p>
    <w:p>
      <w:pPr>
        <w:spacing w:after="100" w:before="0"/>
      </w:pPr>
      <w:r>
        <w:rPr>
          <w:b w:val="0"/>
        </w:rPr>
        <w:t>C. Fourth</w:t>
      </w:r>
    </w:p>
    <w:p>
      <w:pPr>
        <w:spacing w:after="100" w:before="0"/>
      </w:pPr>
      <w:r>
        <w:rPr>
          <w:b w:val="0"/>
        </w:rPr>
        <w:t>D. Tenth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Second.Key Points Additional Information</w:t>
      </w:r>
    </w:p>
    <w:p>
      <w:pPr>
        <w:spacing w:before="0"/>
      </w:pPr>
      <w:r>
        <w:rPr>
          <w:b w:val="0"/>
        </w:rPr>
        <w:t>• Industrial Policy of 1956 Industrial Policy Resolution of 1956 (IPR 1956) is a resolution adopted by the Indian Parliament in April 1956.</w:t>
      </w:r>
    </w:p>
    <w:p>
      <w:pPr>
        <w:spacing w:before="0"/>
      </w:pPr>
      <w:r>
        <w:rPr>
          <w:b w:val="0"/>
        </w:rPr>
        <w:t>• It was the first comprehensive statement on the industrial development of India.</w:t>
      </w:r>
    </w:p>
    <w:p>
      <w:pPr>
        <w:spacing w:before="0"/>
      </w:pPr>
      <w:r>
        <w:rPr>
          <w:b w:val="0"/>
        </w:rPr>
        <w:t>• It was regarded as the “Economic Constitution of India” or “The Bible of State Capitalism”.</w:t>
      </w:r>
    </w:p>
    <w:p>
      <w:pPr>
        <w:spacing w:before="0"/>
      </w:pPr>
      <w:r>
        <w:rPr>
          <w:b w:val="0"/>
        </w:rPr>
        <w:t>• The government revised its first Industrial Policy (i.e.the policy of 1948) through the Industrial Policy of 1956.</w:t>
      </w:r>
    </w:p>
    <w:p>
      <w:pPr>
        <w:spacing w:before="0"/>
      </w:pPr>
      <w:r>
        <w:rPr>
          <w:b w:val="0"/>
        </w:rPr>
        <w:t>• The 1956 Policy empha­sised the need to expand the public sector, to build up a large and growing coop­erative sector and to encourage the separation of ownership and management in private in­dustries and, above all, prevent the rise of pri­vate monopolies.</w:t>
      </w:r>
    </w:p>
    <w:p>
      <w:pPr>
        <w:spacing w:before="0"/>
      </w:pPr>
      <w:r>
        <w:rPr>
          <w:b w:val="0"/>
        </w:rPr>
        <w:t>• It provided the basic framework for the government’s policy regarding in­dustries till June 1991.</w:t>
      </w:r>
    </w:p>
    <w:p>
      <w:pPr>
        <w:spacing w:before="0"/>
      </w:pPr>
      <w:r>
        <w:rPr>
          <w:b w:val="0"/>
        </w:rPr>
        <w:t>• The Indian Planning Commission was established in 1950 to formulate and implement five-year plans for economic development in India.</w:t>
      </w:r>
    </w:p>
    <w:p>
      <w:pPr>
        <w:spacing w:before="0"/>
      </w:pPr>
      <w:r>
        <w:rPr>
          <w:b w:val="0"/>
        </w:rPr>
        <w:t>• The Fourth Five-Year Plan (1969-1974) aimed to achieve a growth rate of 5.7% per annum and focused on the development of agriculture, industry, and infrastructure.</w:t>
      </w:r>
    </w:p>
    <w:p>
      <w:pPr>
        <w:spacing w:before="0"/>
      </w:pPr>
      <w:r>
        <w:rPr>
          <w:b w:val="0"/>
        </w:rPr>
        <w:t>• The Second Five-Year Plan (1956-1961) was based on the Mahalanobis model of economic development and aimed to achieve a growth rate of 4.5% per annum. It focused on heavy industries, particularly steel, and aimed to reduce the dependence on imports.</w:t>
      </w:r>
    </w:p>
    <w:p>
      <w:pPr>
        <w:spacing w:before="0"/>
      </w:pPr>
      <w:r>
        <w:rPr>
          <w:b w:val="0"/>
        </w:rPr>
        <w:t>• The Sixth Five-Year Plan (1980-1985) aimed to achieve a growth rate of 5.2% per annum and focused on poverty alleviation, employment generation, and rural development.</w:t>
      </w:r>
    </w:p>
    <w:p>
      <w:pPr>
        <w:spacing w:before="0"/>
      </w:pPr>
      <w:r>
        <w:rPr>
          <w:b w:val="0"/>
        </w:rPr>
        <w:t>• The Tenth Five-Year Plan (2002-2007) aimed to achieve a growth rate of 8% per annum and focused on human development, infrastructure development, and regional development.</w:t>
      </w:r>
    </w:p>
    <w:p>
      <w:pPr>
        <w:spacing w:before="0"/>
      </w:pPr>
      <w:r>
        <w:rPr>
          <w:b w:val="0"/>
        </w:rPr>
      </w:r>
    </w:p>
    <w:p>
      <w:pPr>
        <w:spacing w:after="100" w:line="360" w:lineRule="auto" w:before="0"/>
      </w:pPr>
      <w:r>
        <w:rPr>
          <w:b w:val="0"/>
        </w:rPr>
        <w:t>15. From which Five - Year Plan period was the formulation and implementation of the Five - Year Plan discontinued by the Government of India?</w:t>
      </w:r>
    </w:p>
    <w:p>
      <w:pPr>
        <w:spacing w:before="0"/>
      </w:pPr>
      <w:r>
        <w:rPr>
          <w:b w:val="0"/>
        </w:rPr>
      </w:r>
    </w:p>
    <w:p>
      <w:pPr>
        <w:spacing w:after="100" w:before="0"/>
      </w:pPr>
      <w:r>
        <w:rPr>
          <w:b w:val="0"/>
        </w:rPr>
        <w:t>A. Twelfth Five - Year Plan</w:t>
      </w:r>
    </w:p>
    <w:p>
      <w:pPr>
        <w:spacing w:after="100" w:before="0"/>
      </w:pPr>
      <w:r>
        <w:rPr>
          <w:b w:val="0"/>
        </w:rPr>
        <w:t>B. Tenth Five - Year Plan</w:t>
      </w:r>
    </w:p>
    <w:p>
      <w:pPr>
        <w:spacing w:after="100" w:before="0"/>
      </w:pPr>
      <w:r>
        <w:rPr>
          <w:b w:val="0"/>
        </w:rPr>
        <w:t>C. Eleventh Five - Year Plan</w:t>
      </w:r>
    </w:p>
    <w:p>
      <w:pPr>
        <w:spacing w:after="100" w:before="0"/>
      </w:pPr>
      <w:r>
        <w:rPr>
          <w:b w:val="0"/>
        </w:rPr>
        <w:t>D. Ninth Five -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Twelfth Five - Year Plan. Key Points Additional Information</w:t>
      </w:r>
    </w:p>
    <w:p>
      <w:pPr>
        <w:spacing w:before="0"/>
      </w:pPr>
      <w:r>
        <w:rPr>
          <w:b w:val="0"/>
        </w:rPr>
        <w:t>• The Government of India discontinued the formulation of Five-Year Plans after the Twelfth Five-Year Plan (2012–2017).</w:t>
      </w:r>
    </w:p>
    <w:p>
      <w:pPr>
        <w:spacing w:before="0"/>
      </w:pPr>
      <w:r>
        <w:rPr>
          <w:b w:val="0"/>
        </w:rPr>
        <w:t>• This decision marked a significant shift in the planning process, transitioning from centralized planning to a decentralized framework.</w:t>
      </w:r>
    </w:p>
    <w:p>
      <w:pPr>
        <w:spacing w:before="0"/>
      </w:pPr>
      <w:r>
        <w:rPr>
          <w:b w:val="0"/>
        </w:rPr>
        <w:t>• The NITI Aayog (National Institution for Transforming India) replaced the Planning Commission in January 2015, signaling the end of the Five-Year Plan era.</w:t>
      </w:r>
    </w:p>
    <w:p>
      <w:pPr>
        <w:spacing w:before="0"/>
      </w:pPr>
      <w:r>
        <w:rPr>
          <w:b w:val="0"/>
        </w:rPr>
        <w:t>• The Twelfth Five-Year Plan focused on "Faster, More Inclusive, and Sustainable Growth" but was the last of its kind as the government moved towards rolling plans and sector-specific strategies.</w:t>
      </w:r>
    </w:p>
    <w:p>
      <w:pPr>
        <w:spacing w:before="0"/>
      </w:pPr>
      <w:r>
        <w:rPr>
          <w:b w:val="0"/>
        </w:rPr>
        <w:t>• The discontinuation reflected a modern approach to policy-making, emphasizing flexibility and real-time monitoring over rigid long-term plans.</w:t>
      </w:r>
    </w:p>
    <w:p>
      <w:pPr>
        <w:spacing w:before="0"/>
      </w:pPr>
      <w:r>
        <w:rPr>
          <w:b w:val="0"/>
        </w:rPr>
        <w:t>• Planning Commission: Established in 1950, it was responsible for drafting Five-Year Plans based on India's economic priorities.</w:t>
      </w:r>
    </w:p>
    <w:p>
      <w:pPr>
        <w:spacing w:before="0"/>
      </w:pPr>
      <w:r>
        <w:rPr>
          <w:b w:val="0"/>
        </w:rPr>
        <w:t>• It was replaced by the NITI Aayog in 2015 to promote a bottom-up approach to planning.</w:t>
      </w:r>
    </w:p>
    <w:p>
      <w:pPr>
        <w:spacing w:before="0"/>
      </w:pPr>
      <w:r>
        <w:rPr>
          <w:b w:val="0"/>
        </w:rPr>
        <w:t>• NITI Aayog: Formed on January 1, 2015, it serves as a policy think tank for the Government of India.</w:t>
      </w:r>
    </w:p>
    <w:p>
      <w:pPr>
        <w:spacing w:before="0"/>
      </w:pPr>
      <w:r>
        <w:rPr>
          <w:b w:val="0"/>
        </w:rPr>
        <w:t>• It focuses on cooperative federalism, involving states in the planning process.</w:t>
      </w:r>
    </w:p>
    <w:p>
      <w:pPr>
        <w:spacing w:before="0"/>
      </w:pPr>
      <w:r>
        <w:rPr>
          <w:b w:val="0"/>
        </w:rPr>
        <w:t>• Rolling Plans: Introduced as a replacement for Five-Year Plans, they allow for flexibility and periodic adjustments based on real-time needs.</w:t>
      </w:r>
    </w:p>
    <w:p>
      <w:pPr>
        <w:spacing w:before="0"/>
      </w:pPr>
      <w:r>
        <w:rPr>
          <w:b w:val="0"/>
        </w:rPr>
        <w:t>• These plans focus on sector-specific growth strategies rather than a fixed timeline.</w:t>
      </w:r>
    </w:p>
    <w:p>
      <w:pPr>
        <w:spacing w:before="0"/>
      </w:pPr>
      <w:r>
        <w:rPr>
          <w:b w:val="0"/>
        </w:rPr>
        <w:t>• History of Five-Year Plans in India: The first Five-Year Plan was launched in 1951, focusing on agriculture and irrigation.</w:t>
      </w:r>
    </w:p>
    <w:p>
      <w:pPr>
        <w:spacing w:before="0"/>
      </w:pPr>
      <w:r>
        <w:rPr>
          <w:b w:val="0"/>
        </w:rPr>
        <w:t>• A total of 12 plans were implemented, with priorities shifting to industry, infrastructure, and social sectors over time.</w:t>
      </w:r>
    </w:p>
    <w:p>
      <w:pPr>
        <w:spacing w:before="0"/>
      </w:pPr>
      <w:r>
        <w:rPr>
          <w:b w:val="0"/>
        </w:rPr>
      </w:r>
    </w:p>
    <w:p>
      <w:pPr>
        <w:spacing w:after="100" w:line="360" w:lineRule="auto" w:before="0"/>
      </w:pPr>
      <w:r>
        <w:rPr>
          <w:b w:val="0"/>
        </w:rPr>
        <w:t>16. Third Five Year plans were aimed at making India ________.</w:t>
      </w:r>
    </w:p>
    <w:p>
      <w:pPr>
        <w:spacing w:before="0"/>
      </w:pPr>
      <w:r>
        <w:rPr>
          <w:b w:val="0"/>
        </w:rPr>
      </w:r>
    </w:p>
    <w:p>
      <w:pPr>
        <w:spacing w:after="100" w:before="0"/>
      </w:pPr>
      <w:r>
        <w:rPr>
          <w:b w:val="0"/>
        </w:rPr>
        <w:t>A. self reliant</w:t>
      </w:r>
    </w:p>
    <w:p>
      <w:pPr>
        <w:spacing w:after="100" w:before="0"/>
      </w:pPr>
      <w:r>
        <w:rPr>
          <w:b w:val="0"/>
        </w:rPr>
        <w:t>B. an IT nation</w:t>
      </w:r>
    </w:p>
    <w:p>
      <w:pPr>
        <w:spacing w:after="100" w:before="0"/>
      </w:pPr>
      <w:r>
        <w:rPr>
          <w:b w:val="0"/>
        </w:rPr>
        <w:t>C. dependent</w:t>
      </w:r>
    </w:p>
    <w:p>
      <w:pPr>
        <w:spacing w:after="100" w:before="0"/>
      </w:pPr>
      <w:r>
        <w:rPr>
          <w:b w:val="0"/>
        </w:rPr>
        <w:t>D. deficient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Third Five Year Plan was launched in 1961 and continued until 1966. It aimed at making India self-reliant by developing the country's industrial base and reducing dependence on foreign aid. The plan focused on the development of heavy industries, such as steel, power, and coal, which were essential for the growth of the economy.</w:t>
      </w:r>
    </w:p>
    <w:p>
      <w:pPr>
        <w:spacing w:before="0"/>
      </w:pPr>
      <w:r>
        <w:rPr>
          <w:b w:val="0"/>
        </w:rPr>
      </w:r>
    </w:p>
    <w:p>
      <w:pPr>
        <w:spacing w:after="100" w:line="360" w:lineRule="auto" w:before="0"/>
      </w:pPr>
      <w:r>
        <w:rPr>
          <w:b w:val="0"/>
        </w:rPr>
        <w:t>17. Launched in 1951, India's first five-year plan was based on which of the following economic models to focus on agriculture and irrigation to boost farm output?</w:t>
      </w:r>
    </w:p>
    <w:p>
      <w:pPr>
        <w:spacing w:before="0"/>
      </w:pPr>
      <w:r>
        <w:rPr>
          <w:b w:val="0"/>
        </w:rPr>
      </w:r>
    </w:p>
    <w:p>
      <w:pPr>
        <w:spacing w:after="100" w:before="0"/>
      </w:pPr>
      <w:r>
        <w:rPr>
          <w:b w:val="0"/>
        </w:rPr>
        <w:t>A. Heckscher-Ohlin Model</w:t>
      </w:r>
    </w:p>
    <w:p>
      <w:pPr>
        <w:spacing w:after="100" w:before="0"/>
      </w:pPr>
      <w:r>
        <w:rPr>
          <w:b w:val="0"/>
        </w:rPr>
        <w:t>B. Cobb-Douglas Model</w:t>
      </w:r>
    </w:p>
    <w:p>
      <w:pPr>
        <w:spacing w:after="100" w:before="0"/>
      </w:pPr>
      <w:r>
        <w:rPr>
          <w:b w:val="0"/>
        </w:rPr>
        <w:t>C. Harrod-Domar Model</w:t>
      </w:r>
    </w:p>
    <w:p>
      <w:pPr>
        <w:spacing w:after="100" w:before="0"/>
      </w:pPr>
      <w:r>
        <w:rPr>
          <w:b w:val="0"/>
        </w:rPr>
        <w:t>D. Mundell-Fleming Model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Launched in 1951, India's first five-year plan was based on Harrod-Domar Model. It mainly focused on the development of the primary sector. The target growth rate was 2.1%. Many irrigation projects were initiated during this period, including the Bhakra, Hirakud, Mettur Dam, and Damodar Valley dams.</w:t>
      </w:r>
    </w:p>
    <w:p>
      <w:pPr>
        <w:spacing w:before="0"/>
      </w:pPr>
      <w:r>
        <w:rPr>
          <w:b w:val="0"/>
        </w:rPr>
      </w:r>
    </w:p>
    <w:p>
      <w:pPr>
        <w:spacing w:after="100" w:line="360" w:lineRule="auto" w:before="0"/>
      </w:pPr>
      <w:r>
        <w:rPr>
          <w:b w:val="0"/>
        </w:rPr>
        <w:t>18. What is NOT a goal of Five-Year Plans?</w:t>
      </w:r>
    </w:p>
    <w:p>
      <w:pPr>
        <w:spacing w:before="0"/>
      </w:pPr>
      <w:r>
        <w:rPr>
          <w:b w:val="0"/>
        </w:rPr>
      </w:r>
    </w:p>
    <w:p>
      <w:pPr>
        <w:spacing w:after="100" w:before="0"/>
      </w:pPr>
      <w:r>
        <w:rPr>
          <w:b w:val="0"/>
        </w:rPr>
        <w:t>A. High Population Growth</w:t>
      </w:r>
    </w:p>
    <w:p>
      <w:pPr>
        <w:spacing w:after="100" w:before="0"/>
      </w:pPr>
      <w:r>
        <w:rPr>
          <w:b w:val="0"/>
        </w:rPr>
        <w:t>B. High GDP Growth</w:t>
      </w:r>
    </w:p>
    <w:p>
      <w:pPr>
        <w:spacing w:after="100" w:before="0"/>
      </w:pPr>
      <w:r>
        <w:rPr>
          <w:b w:val="0"/>
        </w:rPr>
        <w:t>C. Equal benefits to all the people</w:t>
      </w:r>
    </w:p>
    <w:p>
      <w:pPr>
        <w:spacing w:after="100" w:before="0"/>
      </w:pPr>
      <w:r>
        <w:rPr>
          <w:b w:val="0"/>
        </w:rPr>
        <w:t>D. Self- Reliance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Five-Year Plans are a series of national plans that outline the country's goals and objectives for a five-year period. The plans aim to achieve economic growth, self-reliance, and poverty reduction, with the fifth plan specifically targeting poverty removal and self-reliance.</w:t>
      </w:r>
    </w:p>
    <w:p>
      <w:pPr>
        <w:spacing w:before="0"/>
      </w:pPr>
      <w:r>
        <w:rPr>
          <w:b w:val="0"/>
        </w:rPr>
      </w:r>
    </w:p>
    <w:p>
      <w:pPr>
        <w:spacing w:after="100" w:line="360" w:lineRule="auto" w:before="0"/>
      </w:pPr>
      <w:r>
        <w:rPr>
          <w:b w:val="0"/>
        </w:rPr>
        <w:t>19. Which five-year plan emphasised on the development of industries and industrial base in India?</w:t>
      </w:r>
    </w:p>
    <w:p>
      <w:pPr>
        <w:spacing w:before="0"/>
      </w:pPr>
      <w:r>
        <w:rPr>
          <w:b w:val="0"/>
        </w:rPr>
      </w:r>
    </w:p>
    <w:p>
      <w:pPr>
        <w:spacing w:after="100" w:before="0"/>
      </w:pPr>
      <w:r>
        <w:rPr>
          <w:b w:val="0"/>
        </w:rPr>
        <w:t>A. Second</w:t>
      </w:r>
    </w:p>
    <w:p>
      <w:pPr>
        <w:spacing w:after="100" w:before="0"/>
      </w:pPr>
      <w:r>
        <w:rPr>
          <w:b w:val="0"/>
        </w:rPr>
        <w:t>B. Fourth</w:t>
      </w:r>
    </w:p>
    <w:p>
      <w:pPr>
        <w:spacing w:after="100" w:before="0"/>
      </w:pPr>
      <w:r>
        <w:rPr>
          <w:b w:val="0"/>
        </w:rPr>
        <w:t>C. Third</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five-year plan emphasised on the development of industries and industrial base in India. The aim of this plan is to adopt the Nehru-Mahalanobis model.‘Rapid industrialization with particular emphasis on the development of basic and heavy industries Industrial Policy of 1956 accepted the establishment of a socialistic pattern of society as the goal of economic policy.</w:t>
      </w:r>
    </w:p>
    <w:p>
      <w:pPr>
        <w:spacing w:before="0"/>
      </w:pPr>
      <w:r>
        <w:rPr>
          <w:b w:val="0"/>
        </w:rPr>
      </w:r>
    </w:p>
    <w:p>
      <w:pPr>
        <w:spacing w:after="100" w:line="360" w:lineRule="auto" w:before="0"/>
      </w:pPr>
      <w:r>
        <w:rPr>
          <w:b w:val="0"/>
        </w:rPr>
        <w:t>20. The era of five-year plans began in India with the establishment of _________.</w:t>
      </w:r>
    </w:p>
    <w:p>
      <w:pPr>
        <w:spacing w:before="0"/>
      </w:pPr>
      <w:r>
        <w:rPr>
          <w:b w:val="0"/>
        </w:rPr>
      </w:r>
    </w:p>
    <w:p>
      <w:pPr>
        <w:spacing w:after="100" w:before="0"/>
      </w:pPr>
      <w:r>
        <w:rPr>
          <w:b w:val="0"/>
        </w:rPr>
        <w:t>A. The NITI Aayog</w:t>
      </w:r>
    </w:p>
    <w:p>
      <w:pPr>
        <w:spacing w:after="100" w:before="0"/>
      </w:pPr>
      <w:r>
        <w:rPr>
          <w:b w:val="0"/>
        </w:rPr>
        <w:t>B. The Parliament</w:t>
      </w:r>
    </w:p>
    <w:p>
      <w:pPr>
        <w:spacing w:after="100" w:before="0"/>
      </w:pPr>
      <w:r>
        <w:rPr>
          <w:b w:val="0"/>
        </w:rPr>
        <w:t>C. The Finance Commission</w:t>
      </w:r>
    </w:p>
    <w:p>
      <w:pPr>
        <w:spacing w:after="100" w:before="0"/>
      </w:pPr>
      <w:r>
        <w:rPr>
          <w:b w:val="0"/>
        </w:rPr>
        <w:t>D. The Planning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Planning Commission was established in 1950 to formulate and implement economic plans and policies for the country. It was responsible for creating five-year plans for the development of various sectors in India.</w:t>
      </w:r>
    </w:p>
    <w:p>
      <w:pPr>
        <w:spacing w:before="0"/>
      </w:pPr>
      <w:r>
        <w:rPr>
          <w:b w:val="0"/>
        </w:rPr>
      </w:r>
    </w:p>
    <w:p>
      <w:pPr>
        <w:spacing w:after="100" w:line="360" w:lineRule="auto" w:before="0"/>
      </w:pPr>
      <w:r>
        <w:rPr>
          <w:b w:val="0"/>
        </w:rPr>
        <w:t>21. What is the timeframe of the second five year plan of India?</w:t>
      </w:r>
    </w:p>
    <w:p>
      <w:pPr>
        <w:spacing w:before="0"/>
      </w:pPr>
      <w:r>
        <w:rPr>
          <w:b w:val="0"/>
        </w:rPr>
      </w:r>
    </w:p>
    <w:p>
      <w:pPr>
        <w:spacing w:after="100" w:before="0"/>
      </w:pPr>
      <w:r>
        <w:rPr>
          <w:b w:val="0"/>
        </w:rPr>
        <w:t>A. 1951 - 56</w:t>
      </w:r>
    </w:p>
    <w:p>
      <w:pPr>
        <w:spacing w:after="100" w:before="0"/>
      </w:pPr>
      <w:r>
        <w:rPr>
          <w:b w:val="0"/>
        </w:rPr>
        <w:t>B. 1957 - 62</w:t>
      </w:r>
    </w:p>
    <w:p>
      <w:pPr>
        <w:spacing w:after="100" w:before="0"/>
      </w:pPr>
      <w:r>
        <w:rPr>
          <w:b w:val="0"/>
        </w:rPr>
        <w:t>C. 1948 - 53</w:t>
      </w:r>
    </w:p>
    <w:p>
      <w:pPr>
        <w:spacing w:after="100" w:before="0"/>
      </w:pPr>
      <w:r>
        <w:rPr>
          <w:b w:val="0"/>
        </w:rPr>
        <w:t>D. 1956 - 61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second five year plan of India was initiated in 1956 and continued till 1961. This plan aimed at increasing industrial production and improving the country's economy. It focused on the development of heavy industries, such as steel, coal, and power. The plan also emphasized on the establishment of basic industries, such as cement and chemicals, and the expansion of irrigation facilities. This plan was successful in achieving its targets and laid the foundation for the country's economic growth in the following years.</w:t>
      </w:r>
    </w:p>
    <w:p>
      <w:pPr>
        <w:spacing w:before="0"/>
      </w:pPr>
      <w:r>
        <w:rPr>
          <w:b w:val="0"/>
        </w:rPr>
      </w:r>
    </w:p>
    <w:p>
      <w:pPr>
        <w:spacing w:after="100" w:line="360" w:lineRule="auto" w:before="0"/>
      </w:pPr>
      <w:r>
        <w:rPr>
          <w:b w:val="0"/>
        </w:rPr>
        <w:t>22. _________ was the chairman of the planning commission when the first five year plan was formulated in India.</w:t>
      </w:r>
    </w:p>
    <w:p>
      <w:pPr>
        <w:spacing w:before="0"/>
      </w:pPr>
      <w:r>
        <w:rPr>
          <w:b w:val="0"/>
        </w:rPr>
      </w:r>
    </w:p>
    <w:p>
      <w:pPr>
        <w:spacing w:after="100" w:before="0"/>
      </w:pPr>
      <w:r>
        <w:rPr>
          <w:b w:val="0"/>
        </w:rPr>
        <w:t>A. Dr Rajendra Prasad</w:t>
      </w:r>
    </w:p>
    <w:p>
      <w:pPr>
        <w:spacing w:after="100" w:before="0"/>
      </w:pPr>
      <w:r>
        <w:rPr>
          <w:b w:val="0"/>
        </w:rPr>
        <w:t>B. Subhash Chandra Bose</w:t>
      </w:r>
    </w:p>
    <w:p>
      <w:pPr>
        <w:spacing w:after="100" w:before="0"/>
      </w:pPr>
      <w:r>
        <w:rPr>
          <w:b w:val="0"/>
        </w:rPr>
        <w:t>C. Lal Bahadur Shastri</w:t>
      </w:r>
    </w:p>
    <w:p>
      <w:pPr>
        <w:spacing w:after="100" w:before="0"/>
      </w:pPr>
      <w:r>
        <w:rPr>
          <w:b w:val="0"/>
        </w:rPr>
        <w:t>D. Jawaharlal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Jawaharlal Nehru was the chairman of the planning commission when the first five year plan was formulated in India. The first five year plan was launched in 1951 and aimed at achieving rapid industrialization and economic growth in India.</w:t>
      </w:r>
    </w:p>
    <w:p>
      <w:pPr>
        <w:spacing w:before="0"/>
      </w:pPr>
      <w:r>
        <w:rPr>
          <w:b w:val="0"/>
        </w:rPr>
      </w:r>
    </w:p>
    <w:p>
      <w:pPr>
        <w:spacing w:after="100" w:line="360" w:lineRule="auto" w:before="0"/>
      </w:pPr>
      <w:r>
        <w:rPr>
          <w:b w:val="0"/>
        </w:rPr>
        <w:t>23. Identify the correct statement in the context of five-year plans in India. (i) In the first five-year plan, the top priority was given to agriculture. (ii) In the second five-year plan, the top priority was given to industry.</w:t>
      </w:r>
    </w:p>
    <w:p>
      <w:pPr>
        <w:spacing w:before="0"/>
      </w:pPr>
      <w:r>
        <w:rPr>
          <w:b w:val="0"/>
        </w:rPr>
      </w:r>
    </w:p>
    <w:p>
      <w:pPr>
        <w:spacing w:after="100" w:before="0"/>
      </w:pPr>
      <w:r>
        <w:rPr>
          <w:b w:val="0"/>
        </w:rPr>
        <w:t>A. Only (ii)</w:t>
      </w:r>
    </w:p>
    <w:p>
      <w:pPr>
        <w:spacing w:after="100" w:before="0"/>
      </w:pPr>
      <w:r>
        <w:rPr>
          <w:b w:val="0"/>
        </w:rPr>
        <w:t>B. Both (i) and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First Five-Year Plan (1951–1956): The top priority was given to agriculture.</w:t>
      </w:r>
    </w:p>
    <w:p>
      <w:pPr>
        <w:spacing w:before="0"/>
      </w:pPr>
      <w:r>
        <w:rPr>
          <w:b w:val="0"/>
        </w:rPr>
        <w:t>• This was essential due to food shortages and the need to achieve self-sufficiency in food production.</w:t>
      </w:r>
    </w:p>
    <w:p>
      <w:pPr>
        <w:spacing w:before="0"/>
      </w:pPr>
      <w:r>
        <w:rPr>
          <w:b w:val="0"/>
        </w:rPr>
        <w:t>• Major initiatives included investments in irrigation, land reforms, and community development programs.</w:t>
      </w:r>
    </w:p>
    <w:p>
      <w:pPr>
        <w:spacing w:before="0"/>
      </w:pPr>
      <w:r>
        <w:rPr>
          <w:b w:val="0"/>
        </w:rPr>
        <w:t>• Hence this statement is true</w:t>
      </w:r>
    </w:p>
    <w:p>
      <w:pPr>
        <w:spacing w:before="0"/>
      </w:pPr>
      <w:r>
        <w:rPr>
          <w:b w:val="0"/>
        </w:rPr>
        <w:t>• Second Five-Year Plan (1956–1961): The top priority was given to industry, particularly heavy industries.</w:t>
      </w:r>
    </w:p>
    <w:p>
      <w:pPr>
        <w:spacing w:before="0"/>
      </w:pPr>
      <w:r>
        <w:rPr>
          <w:b w:val="0"/>
        </w:rPr>
        <w:t>• This plan focused on building the foundation for industrial growth, emphasizing sectors like steel, power, and infrastructure.</w:t>
      </w:r>
    </w:p>
    <w:p>
      <w:pPr>
        <w:spacing w:before="0"/>
      </w:pPr>
      <w:r>
        <w:rPr>
          <w:b w:val="0"/>
        </w:rPr>
        <w:t>• It followed the Mahalanobis model, which stressed the importance of industrialization for economic growth.</w:t>
      </w:r>
    </w:p>
    <w:p>
      <w:pPr>
        <w:spacing w:before="0"/>
      </w:pPr>
      <w:r>
        <w:rPr>
          <w:b w:val="0"/>
        </w:rPr>
        <w:t>• Hence this statement is also true</w:t>
      </w:r>
    </w:p>
    <w:p>
      <w:pPr>
        <w:spacing w:before="0"/>
      </w:pPr>
      <w:r>
        <w:rPr>
          <w:b w:val="0"/>
        </w:rPr>
        <w:t>• Basic information about planning commission and 5-year plans: Planning commission founded: 1950.</w:t>
      </w:r>
    </w:p>
    <w:p>
      <w:pPr>
        <w:spacing w:before="0"/>
      </w:pPr>
      <w:r>
        <w:rPr>
          <w:b w:val="0"/>
        </w:rPr>
        <w:t>• Planning Commission head: Prime Minister</w:t>
      </w:r>
    </w:p>
    <w:p>
      <w:pPr>
        <w:spacing w:before="0"/>
      </w:pPr>
      <w:r>
        <w:rPr>
          <w:b w:val="0"/>
        </w:rPr>
        <w:t>• First five-year plan launched: in 1951</w:t>
      </w:r>
    </w:p>
    <w:p>
      <w:pPr>
        <w:spacing w:before="0"/>
      </w:pPr>
      <w:r>
        <w:rPr>
          <w:b w:val="0"/>
        </w:rPr>
        <w:t>• A total number of 5-year plans: 12.</w:t>
      </w:r>
    </w:p>
    <w:p>
      <w:pPr>
        <w:spacing w:before="0"/>
      </w:pPr>
      <w:r>
        <w:rPr>
          <w:b w:val="0"/>
        </w:rPr>
        <w:t>• Last five-year plan: 2012 to 2017 (Under PM Manmohan Singh).</w:t>
      </w:r>
    </w:p>
    <w:p>
      <w:pPr>
        <w:spacing w:before="0"/>
      </w:pPr>
      <w:r>
        <w:rPr>
          <w:b w:val="0"/>
        </w:rPr>
        <w:t>• Planning Commission dissolved: 2014 (By PM Narendra Modi).</w:t>
      </w:r>
    </w:p>
    <w:p>
      <w:pPr>
        <w:spacing w:before="0"/>
      </w:pPr>
      <w:r>
        <w:rPr>
          <w:b w:val="0"/>
        </w:rPr>
      </w:r>
    </w:p>
    <w:p>
      <w:pPr>
        <w:spacing w:after="100" w:line="360" w:lineRule="auto" w:before="0"/>
      </w:pPr>
      <w:r>
        <w:rPr>
          <w:b w:val="0"/>
        </w:rPr>
        <w:t>24. Which five year plan was running in India during the 1971 Indo-Pak war?</w:t>
      </w:r>
    </w:p>
    <w:p>
      <w:pPr>
        <w:spacing w:before="0"/>
      </w:pPr>
      <w:r>
        <w:rPr>
          <w:b w:val="0"/>
        </w:rPr>
      </w:r>
    </w:p>
    <w:p>
      <w:pPr>
        <w:spacing w:after="100" w:before="0"/>
      </w:pPr>
      <w:r>
        <w:rPr>
          <w:b w:val="0"/>
        </w:rPr>
        <w:t>A. Eighth</w:t>
      </w:r>
    </w:p>
    <w:p>
      <w:pPr>
        <w:spacing w:after="100" w:before="0"/>
      </w:pPr>
      <w:r>
        <w:rPr>
          <w:b w:val="0"/>
        </w:rPr>
        <w:t>B. Fourth</w:t>
      </w:r>
    </w:p>
    <w:p>
      <w:pPr>
        <w:spacing w:after="100" w:before="0"/>
      </w:pPr>
      <w:r>
        <w:rPr>
          <w:b w:val="0"/>
        </w:rPr>
        <w:t>C. Second</w:t>
      </w:r>
    </w:p>
    <w:p>
      <w:pPr>
        <w:spacing w:after="100" w:before="0"/>
      </w:pPr>
      <w:r>
        <w:rPr>
          <w:b w:val="0"/>
        </w:rPr>
        <w:t>D. Sixth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Fourth Five Year Plan was in operation from 1969 to 1974. It focused on the development of agriculture, industry, and infrastructure. Despite the 1971 Indo-Pak war, the plan continued to be implemented, although it faced some challenges due to the economic impact of the conflict. Overall, the Fourth Five Year Plan is considered to have been moderately successful in achieving its objectives.</w:t>
      </w:r>
    </w:p>
    <w:p>
      <w:pPr>
        <w:spacing w:before="0"/>
      </w:pPr>
      <w:r>
        <w:rPr>
          <w:b w:val="0"/>
        </w:rPr>
      </w:r>
    </w:p>
    <w:p>
      <w:pPr>
        <w:spacing w:after="100" w:line="360" w:lineRule="auto" w:before="0"/>
      </w:pPr>
      <w:r>
        <w:rPr>
          <w:b w:val="0"/>
        </w:rPr>
        <w:t>25. When was the Planning Commission set up?</w:t>
      </w:r>
    </w:p>
    <w:p>
      <w:pPr>
        <w:spacing w:before="0"/>
      </w:pPr>
      <w:r>
        <w:rPr>
          <w:b w:val="0"/>
        </w:rPr>
      </w:r>
    </w:p>
    <w:p>
      <w:pPr>
        <w:spacing w:after="100" w:before="0"/>
      </w:pPr>
      <w:r>
        <w:rPr>
          <w:b w:val="0"/>
        </w:rPr>
        <w:t>A. 2019</w:t>
      </w:r>
    </w:p>
    <w:p>
      <w:pPr>
        <w:spacing w:after="100" w:before="0"/>
      </w:pPr>
      <w:r>
        <w:rPr>
          <w:b w:val="0"/>
        </w:rPr>
        <w:t>B. 2000</w:t>
      </w:r>
    </w:p>
    <w:p>
      <w:pPr>
        <w:spacing w:after="100" w:before="0"/>
      </w:pPr>
      <w:r>
        <w:rPr>
          <w:b w:val="0"/>
        </w:rPr>
        <w:t>C. 1947</w:t>
      </w:r>
    </w:p>
    <w:p>
      <w:pPr>
        <w:spacing w:after="100" w:before="0"/>
      </w:pPr>
      <w:r>
        <w:rPr>
          <w:b w:val="0"/>
        </w:rPr>
        <w:t>D. 1950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Planning Commission was established in 1950. It was an advisory body responsible for formulating India's Five-Year Plans. Based on the Russian model introduced by Joseph Stalin, the Planning Commission's first chairman was Jawaharlal Nehru, and it was dissolved in 2014, replaced by NITI Aayog in 2015.</w:t>
      </w:r>
    </w:p>
    <w:p>
      <w:pPr>
        <w:spacing w:before="0"/>
      </w:pPr>
      <w:r>
        <w:rPr>
          <w:b w:val="0"/>
        </w:rPr>
      </w:r>
    </w:p>
    <w:p>
      <w:pPr>
        <w:spacing w:after="100" w:line="360" w:lineRule="auto" w:before="0"/>
      </w:pPr>
      <w:r>
        <w:rPr>
          <w:b w:val="0"/>
        </w:rPr>
        <w:t>26. Which of the following statements is correct regarding the ninth five-year plan of India? I. The plan focused on growth with social justice and equality. II. The time period of the ninth-five-year plan is 1997-2002.</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Ninth Five-Year Plan of India (1997-2002) aimed at achieving growth with social justice and equality. Launched under Prime Minister Atal Bihari Vajpayee, it focused on agriculture, rural development, employment generation, and poverty eradication. The plan also emphasized sustainable development and equitable resource distribution. Special attention was given to empowering women and socially disadvantaged groups like SCs, STs, and OBCs.</w:t>
      </w:r>
    </w:p>
    <w:p>
      <w:pPr>
        <w:spacing w:before="0"/>
      </w:pPr>
      <w:r>
        <w:rPr>
          <w:b w:val="0"/>
        </w:rPr>
      </w:r>
    </w:p>
    <w:p>
      <w:pPr>
        <w:spacing w:after="100" w:line="360" w:lineRule="auto" w:before="0"/>
      </w:pPr>
      <w:r>
        <w:rPr>
          <w:b w:val="0"/>
        </w:rPr>
        <w:t>27. Which period in India is described as Plan Holiday?</w:t>
      </w:r>
    </w:p>
    <w:p>
      <w:pPr>
        <w:spacing w:before="0"/>
      </w:pPr>
      <w:r>
        <w:rPr>
          <w:b w:val="0"/>
        </w:rPr>
      </w:r>
    </w:p>
    <w:p>
      <w:pPr>
        <w:spacing w:after="100" w:before="0"/>
      </w:pPr>
      <w:r>
        <w:rPr>
          <w:b w:val="0"/>
        </w:rPr>
        <w:t>A. 1990 to 1993</w:t>
      </w:r>
    </w:p>
    <w:p>
      <w:pPr>
        <w:spacing w:after="100" w:before="0"/>
      </w:pPr>
      <w:r>
        <w:rPr>
          <w:b w:val="0"/>
        </w:rPr>
        <w:t>B. 1966 to 1969</w:t>
      </w:r>
    </w:p>
    <w:p>
      <w:pPr>
        <w:spacing w:after="100" w:before="0"/>
      </w:pPr>
      <w:r>
        <w:rPr>
          <w:b w:val="0"/>
        </w:rPr>
        <w:t>C. 1956 to 1960</w:t>
      </w:r>
    </w:p>
    <w:p>
      <w:pPr>
        <w:spacing w:after="100" w:before="0"/>
      </w:pPr>
      <w:r>
        <w:rPr>
          <w:b w:val="0"/>
        </w:rPr>
        <w:t>D. 1947 to 1950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1966 to 1969 which is described as Plan Holiday. Key Points Additional Information</w:t>
      </w:r>
    </w:p>
    <w:p>
      <w:pPr>
        <w:spacing w:before="0"/>
      </w:pPr>
      <w:r>
        <w:rPr>
          <w:b w:val="0"/>
        </w:rPr>
        <w:t>• Plan Holiday:- The period from 1966 to 1969 in India is known as the Plan Holiday because during this time the government put a pause on the Five-Year Plans that had been implemented since independence.</w:t>
      </w:r>
    </w:p>
    <w:p>
      <w:pPr>
        <w:spacing w:before="0"/>
      </w:pPr>
      <w:r>
        <w:rPr>
          <w:b w:val="0"/>
        </w:rPr>
        <w:t>• The Plan Holiday was a result of the economic crisis faced by India due to two consecutive years of drought and the Indo-Pak War of 1965.</w:t>
      </w:r>
    </w:p>
    <w:p>
      <w:pPr>
        <w:spacing w:before="0"/>
      </w:pPr>
      <w:r>
        <w:rPr>
          <w:b w:val="0"/>
        </w:rPr>
        <w:t>• During this period, the government focused on stabilizing the economy and implementing policies to promote self-sufficiency.</w:t>
      </w:r>
    </w:p>
    <w:p>
      <w:pPr>
        <w:spacing w:before="0"/>
      </w:pPr>
      <w:r>
        <w:rPr>
          <w:b w:val="0"/>
        </w:rPr>
        <w:t>• The Plan Holiday was followed by the Fourth Five-Year Plan (1969-1974) which focused on poverty alleviation and employment generation.</w:t>
      </w:r>
    </w:p>
    <w:p>
      <w:pPr>
        <w:spacing w:before="0"/>
      </w:pPr>
      <w:r>
        <w:rPr>
          <w:b w:val="0"/>
        </w:rPr>
        <w:t>• Period of 1990 to 1993:- It refers to the period when India faced a balance of payment crisis and the government implemented economic reforms under the leadership of then-Finance Minister Manmohan Singh.</w:t>
      </w:r>
    </w:p>
    <w:p>
      <w:pPr>
        <w:spacing w:before="0"/>
      </w:pPr>
      <w:r>
        <w:rPr>
          <w:b w:val="0"/>
        </w:rPr>
        <w:t>• Period of 1956 to 1960:- It was the Second Five-Year Plan period which focused on industrialization and agriculture.</w:t>
      </w:r>
    </w:p>
    <w:p>
      <w:pPr>
        <w:spacing w:before="0"/>
      </w:pPr>
      <w:r>
        <w:rPr>
          <w:b w:val="0"/>
        </w:rPr>
        <w:t>• Period of 1947 to 1950:- It was the immediate post-independence period when the government focused on reconstruction and development.</w:t>
      </w:r>
    </w:p>
    <w:p>
      <w:pPr>
        <w:spacing w:before="0"/>
      </w:pPr>
      <w:r>
        <w:rPr>
          <w:b w:val="0"/>
        </w:rPr>
      </w:r>
    </w:p>
    <w:p>
      <w:pPr>
        <w:spacing w:after="100" w:line="360" w:lineRule="auto" w:before="0"/>
      </w:pPr>
      <w:r>
        <w:rPr>
          <w:b w:val="0"/>
        </w:rPr>
        <w:t>28. The Green revolution started in the year 1965 and the _______ five-year plan of India was between 1961-66.</w:t>
      </w:r>
    </w:p>
    <w:p>
      <w:pPr>
        <w:spacing w:before="0"/>
      </w:pPr>
      <w:r>
        <w:rPr>
          <w:b w:val="0"/>
        </w:rPr>
      </w:r>
    </w:p>
    <w:p>
      <w:pPr>
        <w:spacing w:after="100" w:before="0"/>
      </w:pPr>
      <w:r>
        <w:rPr>
          <w:b w:val="0"/>
        </w:rPr>
        <w:t>A. second</w:t>
      </w:r>
    </w:p>
    <w:p>
      <w:pPr>
        <w:spacing w:after="100" w:before="0"/>
      </w:pPr>
      <w:r>
        <w:rPr>
          <w:b w:val="0"/>
        </w:rPr>
        <w:t>B. first</w:t>
      </w:r>
    </w:p>
    <w:p>
      <w:pPr>
        <w:spacing w:after="100" w:before="0"/>
      </w:pPr>
      <w:r>
        <w:rPr>
          <w:b w:val="0"/>
        </w:rPr>
        <w:t>C. fourth</w:t>
      </w:r>
    </w:p>
    <w:p>
      <w:pPr>
        <w:spacing w:after="100" w:before="0"/>
      </w:pPr>
      <w:r>
        <w:rPr>
          <w:b w:val="0"/>
        </w:rPr>
        <w:t>D. third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in India began in 1965 during the 3rd Five-Year Plan (1961-66). It was initiated under the Ministry of Food and Agriculture led by C. Subramaniam, with Lal Bahadur Shastri as the Prime Minister. M.S. Swaminathan is known as the Father of the Green Revolution in India, while Norman Borlaug is recognized globally. The term "Green Revolution" was coined by William S. Gaud. It aimed to increase food grain production, particularly wheat and rice, using high-yielding seeds, and to achieve self-sufficiency in food grains, primarily benefiting North Indian states like Punjab, Haryana, and Uttar Pradesh.</w:t>
      </w:r>
    </w:p>
    <w:p>
      <w:pPr>
        <w:spacing w:before="0"/>
      </w:pPr>
      <w:r>
        <w:rPr>
          <w:b w:val="0"/>
        </w:rPr>
      </w:r>
    </w:p>
    <w:p>
      <w:pPr>
        <w:spacing w:after="100" w:line="360" w:lineRule="auto" w:before="0"/>
      </w:pPr>
      <w:r>
        <w:rPr>
          <w:b w:val="0"/>
        </w:rPr>
        <w:t>29. Why is PC Mahalanobis' name talked about in the context of Five-Year Plans?</w:t>
      </w:r>
    </w:p>
    <w:p>
      <w:pPr>
        <w:spacing w:before="0"/>
      </w:pPr>
      <w:r>
        <w:rPr>
          <w:b w:val="0"/>
        </w:rPr>
      </w:r>
    </w:p>
    <w:p>
      <w:pPr>
        <w:spacing w:after="100" w:before="0"/>
      </w:pPr>
      <w:r>
        <w:rPr>
          <w:b w:val="0"/>
        </w:rPr>
        <w:t>A. He was the chairman of the Planning Commission.</w:t>
      </w:r>
    </w:p>
    <w:p>
      <w:pPr>
        <w:spacing w:after="100" w:before="0"/>
      </w:pPr>
      <w:r>
        <w:rPr>
          <w:b w:val="0"/>
        </w:rPr>
        <w:t>B. He established the Institute of Economic Growth.</w:t>
      </w:r>
    </w:p>
    <w:p>
      <w:pPr>
        <w:spacing w:after="100" w:before="0"/>
      </w:pPr>
      <w:r>
        <w:rPr>
          <w:b w:val="0"/>
        </w:rPr>
        <w:t>C. He conceptualised the framework for the Second Five-Year Plan.</w:t>
      </w:r>
    </w:p>
    <w:p>
      <w:pPr>
        <w:spacing w:after="100" w:before="0"/>
      </w:pPr>
      <w:r>
        <w:rPr>
          <w:b w:val="0"/>
        </w:rPr>
        <w:t>D. He was the finance minister during the First Five-Year Plan period.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Prasanta Chandra Mahalanobis was an Indian statistician who played a significant role in formulating India's strategy for industrialization in the Second Five-Year Plan (1956–61). Although Mahalanobis was not the chairman of the Planning Commission nor the Finance Ministry during this time, his contributions were instrumental for the execution of the economic strategy during the Plan period.</w:t>
      </w:r>
    </w:p>
    <w:p>
      <w:pPr>
        <w:spacing w:before="0"/>
      </w:pPr>
      <w:r>
        <w:rPr>
          <w:b w:val="0"/>
        </w:rPr>
      </w:r>
    </w:p>
    <w:p>
      <w:pPr>
        <w:spacing w:after="100" w:line="360" w:lineRule="auto" w:before="0"/>
      </w:pPr>
      <w:r>
        <w:rPr>
          <w:b w:val="0"/>
        </w:rPr>
        <w:t>30. Match the items in List I with those in List II. List I List II (i) Garibi Hatao (a) Fifth Five-Year Plan (ii) LPG policies (b) Ninth Five-Year Plan (iii) Rolling Plan (c) 1978-80 (iv) Growth with justice and equity (d) Eighth Five-Year Plan</w:t>
      </w:r>
    </w:p>
    <w:p>
      <w:pPr>
        <w:spacing w:before="0"/>
      </w:pPr>
      <w:r>
        <w:rPr>
          <w:b w:val="0"/>
        </w:rPr>
      </w:r>
    </w:p>
    <w:p>
      <w:pPr>
        <w:spacing w:after="100" w:before="0"/>
      </w:pPr>
      <w:r>
        <w:rPr>
          <w:b w:val="0"/>
        </w:rPr>
        <w:t>A. i-c, ii-d, iii-a, iv-b</w:t>
      </w:r>
    </w:p>
    <w:p>
      <w:pPr>
        <w:spacing w:after="100" w:before="0"/>
      </w:pPr>
      <w:r>
        <w:rPr>
          <w:b w:val="0"/>
        </w:rPr>
        <w:t>B. i-a, ii-d, iii-c, iv-b</w:t>
      </w:r>
    </w:p>
    <w:p>
      <w:pPr>
        <w:spacing w:after="100" w:before="0"/>
      </w:pPr>
      <w:r>
        <w:rPr>
          <w:b w:val="0"/>
        </w:rPr>
        <w:t>C. i-b, ii-c, iii-d, iv-a</w:t>
      </w:r>
    </w:p>
    <w:p>
      <w:pPr>
        <w:spacing w:after="100" w:before="0"/>
      </w:pPr>
      <w:r>
        <w:rPr>
          <w:b w:val="0"/>
        </w:rPr>
        <w:t>D. i-c, ii-b, iii-d, iv-a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matchings are derived from significant policies and plans in India's Five-Year Plans. "Garibi Hatao" is linked with the Fifth Five-Year Plan, emphasizing poverty alleviation. The Eighth Five-Year Plan introduced the LPG (Liberalization, Privatization, Globalization) policies. The Rolling Plan, implemented during 1978-80, allowed for flexible annual adjustments. The Ninth Five-Year Plan focused on "Growth with justice and equity." These associations highlight the strategic shifts and focus areas in India's economic planning over different periods.</w:t>
      </w:r>
    </w:p>
    <w:p>
      <w:pPr>
        <w:spacing w:before="0"/>
      </w:pPr>
      <w:r>
        <w:rPr>
          <w:b w:val="0"/>
        </w:rPr>
      </w:r>
    </w:p>
    <w:p>
      <w:pPr>
        <w:spacing w:after="100" w:line="360" w:lineRule="auto" w:before="0"/>
      </w:pPr>
      <w:r>
        <w:rPr>
          <w:b w:val="0"/>
        </w:rPr>
        <w:t>31. The fundamental objective of the second five year plan was to initiate and accelerate the process of ________ so that the development of Indian economy takes a firm base.</w:t>
      </w:r>
    </w:p>
    <w:p>
      <w:pPr>
        <w:spacing w:before="0"/>
      </w:pPr>
      <w:r>
        <w:rPr>
          <w:b w:val="0"/>
        </w:rPr>
      </w:r>
    </w:p>
    <w:p>
      <w:pPr>
        <w:spacing w:after="100" w:before="0"/>
      </w:pPr>
      <w:r>
        <w:rPr>
          <w:b w:val="0"/>
        </w:rPr>
        <w:t>A. liberalisation</w:t>
      </w:r>
    </w:p>
    <w:p>
      <w:pPr>
        <w:spacing w:after="100" w:before="0"/>
      </w:pPr>
      <w:r>
        <w:rPr>
          <w:b w:val="0"/>
        </w:rPr>
        <w:t>B. globalisation</w:t>
      </w:r>
    </w:p>
    <w:p>
      <w:pPr>
        <w:spacing w:after="100" w:before="0"/>
      </w:pPr>
      <w:r>
        <w:rPr>
          <w:b w:val="0"/>
        </w:rPr>
        <w:t>C. industrialisation</w:t>
      </w:r>
    </w:p>
    <w:p>
      <w:pPr>
        <w:spacing w:after="100" w:before="0"/>
      </w:pPr>
      <w:r>
        <w:rPr>
          <w:b w:val="0"/>
        </w:rPr>
        <w:t>D. privatisation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industrialisation. Key Points Additional Information</w:t>
      </w:r>
    </w:p>
    <w:p>
      <w:pPr>
        <w:spacing w:before="0"/>
      </w:pPr>
      <w:r>
        <w:rPr>
          <w:b w:val="0"/>
        </w:rPr>
        <w:t>• The second five-year plan (1956-61) of India was primarily focused on industrialisation to build a self-reliant economy.</w:t>
      </w:r>
    </w:p>
    <w:p>
      <w:pPr>
        <w:spacing w:before="0"/>
      </w:pPr>
      <w:r>
        <w:rPr>
          <w:b w:val="0"/>
        </w:rPr>
        <w:t>• It was based on the Mahalanobis model, which emphasized the development of heavy industries and capital goods sectors.</w:t>
      </w:r>
    </w:p>
    <w:p>
      <w:pPr>
        <w:spacing w:before="0"/>
      </w:pPr>
      <w:r>
        <w:rPr>
          <w:b w:val="0"/>
        </w:rPr>
        <w:t>• The plan aimed at reducing import dependency by promoting the establishment of large-scale public sector enterprises.</w:t>
      </w:r>
    </w:p>
    <w:p>
      <w:pPr>
        <w:spacing w:before="0"/>
      </w:pPr>
      <w:r>
        <w:rPr>
          <w:b w:val="0"/>
        </w:rPr>
        <w:t>• Key industries such as steel, machinery, and heavy engineering received significant investments and support.</w:t>
      </w:r>
    </w:p>
    <w:p>
      <w:pPr>
        <w:spacing w:before="0"/>
      </w:pPr>
      <w:r>
        <w:rPr>
          <w:b w:val="0"/>
        </w:rPr>
        <w:t>• The plan led to the establishment of major industrial projects like the Bhilai Steel Plant and the Durgapur Steel Plant.</w:t>
      </w:r>
    </w:p>
    <w:p>
      <w:pPr>
        <w:spacing w:before="0"/>
      </w:pPr>
      <w:r>
        <w:rPr>
          <w:b w:val="0"/>
        </w:rPr>
        <w:t>• Mahalanobis Model Developed by Indian statistician P.C. Mahalanobis, this model laid the framework for the second five-year plan.</w:t>
      </w:r>
    </w:p>
    <w:p>
      <w:pPr>
        <w:spacing w:before="0"/>
      </w:pPr>
      <w:r>
        <w:rPr>
          <w:b w:val="0"/>
        </w:rPr>
        <w:t>• It emphasized the importance of heavy industry and aimed at a rapid industrialization of the Indian economy.</w:t>
      </w:r>
    </w:p>
    <w:p>
      <w:pPr>
        <w:spacing w:before="0"/>
      </w:pPr>
      <w:r>
        <w:rPr>
          <w:b w:val="0"/>
        </w:rPr>
        <w:t>• Public Sector Enterprises The second plan focused on the establishment of public sector enterprises in key industries to promote self-sufficiency.</w:t>
      </w:r>
    </w:p>
    <w:p>
      <w:pPr>
        <w:spacing w:before="0"/>
      </w:pPr>
      <w:r>
        <w:rPr>
          <w:b w:val="0"/>
        </w:rPr>
        <w:t>• PSUs like Bharat Heavy Electricals Limited (BHEL) and Hindustan Aeronautics Limited (HAL) were established during this period.</w:t>
      </w:r>
    </w:p>
    <w:p>
      <w:pPr>
        <w:spacing w:before="0"/>
      </w:pPr>
      <w:r>
        <w:rPr>
          <w:b w:val="0"/>
        </w:rPr>
        <w:t>• Heavy Industry Heavy industries include large-scale industries such as steel, machinery, and construction.</w:t>
      </w:r>
    </w:p>
    <w:p>
      <w:pPr>
        <w:spacing w:before="0"/>
      </w:pPr>
      <w:r>
        <w:rPr>
          <w:b w:val="0"/>
        </w:rPr>
        <w:t>• These industries require significant capital investment and are crucial for building infrastructure.</w:t>
      </w:r>
    </w:p>
    <w:p>
      <w:pPr>
        <w:spacing w:before="0"/>
      </w:pPr>
      <w:r>
        <w:rPr>
          <w:b w:val="0"/>
        </w:rPr>
        <w:t>• Bhilai and Durgapur Steel Plants The Bhilai Steel Plant was established in collaboration with the Soviet Union.</w:t>
      </w:r>
    </w:p>
    <w:p>
      <w:pPr>
        <w:spacing w:before="0"/>
      </w:pPr>
      <w:r>
        <w:rPr>
          <w:b w:val="0"/>
        </w:rPr>
        <w:t>• The Durgapur Steel Plant was set up with British collaboration, marking significant industrial milestones.</w:t>
      </w:r>
    </w:p>
    <w:p>
      <w:pPr>
        <w:spacing w:before="0"/>
      </w:pPr>
      <w:r>
        <w:rPr>
          <w:b w:val="0"/>
        </w:rPr>
      </w:r>
    </w:p>
    <w:p>
      <w:pPr>
        <w:spacing w:after="100" w:line="360" w:lineRule="auto" w:before="0"/>
      </w:pPr>
      <w:r>
        <w:rPr>
          <w:b w:val="0"/>
        </w:rPr>
        <w:t>32. Which of the following is the time period of the Tenth Five Year Plan?</w:t>
      </w:r>
    </w:p>
    <w:p>
      <w:pPr>
        <w:spacing w:before="0"/>
      </w:pPr>
      <w:r>
        <w:rPr>
          <w:b w:val="0"/>
        </w:rPr>
      </w:r>
    </w:p>
    <w:p>
      <w:pPr>
        <w:spacing w:after="100" w:before="0"/>
      </w:pPr>
      <w:r>
        <w:rPr>
          <w:b w:val="0"/>
        </w:rPr>
        <w:t>A. 2007-2012</w:t>
      </w:r>
    </w:p>
    <w:p>
      <w:pPr>
        <w:spacing w:after="100" w:before="0"/>
      </w:pPr>
      <w:r>
        <w:rPr>
          <w:b w:val="0"/>
        </w:rPr>
        <w:t>B. 1997-2002</w:t>
      </w:r>
    </w:p>
    <w:p>
      <w:pPr>
        <w:spacing w:after="100" w:before="0"/>
      </w:pPr>
      <w:r>
        <w:rPr>
          <w:b w:val="0"/>
        </w:rPr>
        <w:t>C. 2002-2007</w:t>
      </w:r>
    </w:p>
    <w:p>
      <w:pPr>
        <w:spacing w:after="100" w:before="0"/>
      </w:pPr>
      <w:r>
        <w:rPr>
          <w:b w:val="0"/>
        </w:rPr>
        <w:t>D. 2012-2017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Tenth Five-Year Plan (2002-2007) was the first of the 21st century, launched by the Government of India with an aim for 8% annual GDP growth. It prioritized agriculture, infrastructure, and education, and sought to reduce poverty by 10 percentage points while increasing employment opportunities.</w:t>
      </w:r>
    </w:p>
    <w:p>
      <w:pPr>
        <w:spacing w:before="0"/>
      </w:pPr>
      <w:r>
        <w:rPr>
          <w:b w:val="0"/>
        </w:rPr>
      </w:r>
    </w:p>
    <w:p>
      <w:pPr>
        <w:spacing w:after="100" w:line="360" w:lineRule="auto" w:before="0"/>
      </w:pPr>
      <w:r>
        <w:rPr>
          <w:b w:val="0"/>
        </w:rPr>
        <w:t>33. ________ substituted the planning commission in India.</w:t>
      </w:r>
    </w:p>
    <w:p>
      <w:pPr>
        <w:spacing w:before="0"/>
      </w:pPr>
      <w:r>
        <w:rPr>
          <w:b w:val="0"/>
        </w:rPr>
      </w:r>
    </w:p>
    <w:p>
      <w:pPr>
        <w:spacing w:after="100" w:before="0"/>
      </w:pPr>
      <w:r>
        <w:rPr>
          <w:b w:val="0"/>
        </w:rPr>
        <w:t>A. Finance Commission</w:t>
      </w:r>
    </w:p>
    <w:p>
      <w:pPr>
        <w:spacing w:after="100" w:before="0"/>
      </w:pPr>
      <w:r>
        <w:rPr>
          <w:b w:val="0"/>
        </w:rPr>
        <w:t>B. Securities and Exchange Board of India (SEBI)</w:t>
      </w:r>
    </w:p>
    <w:p>
      <w:pPr>
        <w:spacing w:after="100" w:before="0"/>
      </w:pPr>
      <w:r>
        <w:rPr>
          <w:b w:val="0"/>
        </w:rPr>
        <w:t>C. Competition Commission of India (CCI)</w:t>
      </w:r>
    </w:p>
    <w:p>
      <w:pPr>
        <w:spacing w:after="100" w:before="0"/>
      </w:pPr>
      <w:r>
        <w:rPr>
          <w:b w:val="0"/>
        </w:rPr>
        <w:t>D. National Institution for Transforming India (NITI Aayog)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Institution for Transforming India (NITI Aayog) replaced the Planning Commission in India. It was established on January 1, 2015, as a policy think tank and advisory body to the Government of India. NITI Aayog serves as a platform for formulating and implementing policies and initiatives to promote economic growth, sustainable development, and cooperative federalism in India. It replaced the Planning Commission to bring in a more dynamic and flexible approach to policy-making and to better address the changing needs of the country.</w:t>
      </w:r>
    </w:p>
    <w:p>
      <w:pPr>
        <w:spacing w:before="0"/>
      </w:pPr>
      <w:r>
        <w:rPr>
          <w:b w:val="0"/>
        </w:rPr>
      </w:r>
    </w:p>
    <w:p>
      <w:pPr>
        <w:spacing w:after="100" w:line="360" w:lineRule="auto" w:before="0"/>
      </w:pPr>
      <w:r>
        <w:rPr>
          <w:b w:val="0"/>
        </w:rPr>
        <w:t>34. The five-year plans for India with their duration are given below. Which of the following is correctly matched? (a) Second five-year plan 1956-57 to 1960-61 (b) Third five-year plan 1961-62 to 1965-66 (c) Fourth five-year plan 1966-67 to 1970-71</w:t>
      </w:r>
    </w:p>
    <w:p>
      <w:pPr>
        <w:spacing w:before="0"/>
      </w:pPr>
      <w:r>
        <w:rPr>
          <w:b w:val="0"/>
        </w:rPr>
      </w:r>
    </w:p>
    <w:p>
      <w:pPr>
        <w:spacing w:after="100" w:before="0"/>
      </w:pPr>
      <w:r>
        <w:rPr>
          <w:b w:val="0"/>
        </w:rPr>
        <w:t>A. Both a and c</w:t>
      </w:r>
    </w:p>
    <w:p>
      <w:pPr>
        <w:spacing w:after="100" w:before="0"/>
      </w:pPr>
      <w:r>
        <w:rPr>
          <w:b w:val="0"/>
        </w:rPr>
        <w:t>B. Both a and b</w:t>
      </w:r>
    </w:p>
    <w:p>
      <w:pPr>
        <w:spacing w:after="100" w:before="0"/>
      </w:pPr>
      <w:r>
        <w:rPr>
          <w:b w:val="0"/>
        </w:rPr>
        <w:t>C. Both b and c</w:t>
      </w:r>
    </w:p>
    <w:p>
      <w:pPr>
        <w:spacing w:after="100" w:before="0"/>
      </w:pPr>
      <w:r>
        <w:rPr>
          <w:b w:val="0"/>
        </w:rPr>
        <w:t>D. Only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Second Five-Year Plan (1956-61) focused on rapid industrialization using the Mahalanobis model. The Third Five-Year Plan (1961-66) aimed to improve agricultural production and make India self-sufficient in food grains. Both these plans are correctly matched. However, the Fourth Five-Year Plan was from 1969-74, not 1966-71 as given; hence, it is incorrectly matched.</w:t>
      </w:r>
    </w:p>
    <w:p>
      <w:pPr>
        <w:spacing w:before="0"/>
      </w:pPr>
      <w:r>
        <w:rPr>
          <w:b w:val="0"/>
        </w:rPr>
      </w:r>
    </w:p>
    <w:p>
      <w:pPr>
        <w:spacing w:after="100" w:line="360" w:lineRule="auto" w:before="0"/>
      </w:pPr>
      <w:r>
        <w:rPr>
          <w:b w:val="0"/>
        </w:rPr>
        <w:t>35. The Second Five - Year Plan (1956 - 61) had a major goal of achieving which of the following targets?</w:t>
      </w:r>
    </w:p>
    <w:p>
      <w:pPr>
        <w:spacing w:before="0"/>
      </w:pPr>
      <w:r>
        <w:rPr>
          <w:b w:val="0"/>
        </w:rPr>
      </w:r>
    </w:p>
    <w:p>
      <w:pPr>
        <w:spacing w:after="100" w:before="0"/>
      </w:pPr>
      <w:r>
        <w:rPr>
          <w:b w:val="0"/>
        </w:rPr>
        <w:t>A. Self - reliant and self - generating economy</w:t>
      </w:r>
    </w:p>
    <w:p>
      <w:pPr>
        <w:spacing w:after="100" w:before="0"/>
      </w:pPr>
      <w:r>
        <w:rPr>
          <w:b w:val="0"/>
        </w:rPr>
        <w:t>B. Growth with stability</w:t>
      </w:r>
    </w:p>
    <w:p>
      <w:pPr>
        <w:spacing w:after="100" w:before="0"/>
      </w:pPr>
      <w:r>
        <w:rPr>
          <w:b w:val="0"/>
        </w:rPr>
        <w:t>C. Rapid industrialisation with focus on heavy industries</w:t>
      </w:r>
    </w:p>
    <w:p>
      <w:pPr>
        <w:spacing w:after="100" w:before="0"/>
      </w:pPr>
      <w:r>
        <w:rPr>
          <w:b w:val="0"/>
        </w:rPr>
        <w:t>D. Growth with social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Plan (1956-61): Target 4.5%, Actual 4.27%. Used Harrod Domar Model. Resource allocation based on P C Mahalanobis' 2 &amp; 4 sector Models. Emphasis on heavy industries for rapid industrialization, foreign loans, socialistic pattern. Agriculture lower priority due to stability. Forex shortage, price rise, moderate success.</w:t>
      </w:r>
    </w:p>
    <w:p>
      <w:pPr>
        <w:spacing w:before="0"/>
      </w:pPr>
      <w:r>
        <w:rPr>
          <w:b w:val="0"/>
        </w:rPr>
      </w:r>
    </w:p>
    <w:p>
      <w:pPr>
        <w:spacing w:after="100" w:line="360" w:lineRule="auto" w:before="0"/>
      </w:pPr>
      <w:r>
        <w:rPr>
          <w:b w:val="0"/>
        </w:rPr>
        <w:t>36. Which of the following years were considered plan holidays in Independent India?</w:t>
      </w:r>
    </w:p>
    <w:p>
      <w:pPr>
        <w:spacing w:before="0"/>
      </w:pPr>
      <w:r>
        <w:rPr>
          <w:b w:val="0"/>
        </w:rPr>
      </w:r>
    </w:p>
    <w:p>
      <w:pPr>
        <w:spacing w:after="100" w:before="0"/>
      </w:pPr>
      <w:r>
        <w:rPr>
          <w:b w:val="0"/>
        </w:rPr>
        <w:t>A. 1964 - 1967</w:t>
      </w:r>
    </w:p>
    <w:p>
      <w:pPr>
        <w:spacing w:after="100" w:before="0"/>
      </w:pPr>
      <w:r>
        <w:rPr>
          <w:b w:val="0"/>
        </w:rPr>
        <w:t>B. 1985 - 1987</w:t>
      </w:r>
    </w:p>
    <w:p>
      <w:pPr>
        <w:spacing w:after="100" w:before="0"/>
      </w:pPr>
      <w:r>
        <w:rPr>
          <w:b w:val="0"/>
        </w:rPr>
        <w:t>C. 1969 - 1972</w:t>
      </w:r>
    </w:p>
    <w:p>
      <w:pPr>
        <w:spacing w:after="100" w:before="0"/>
      </w:pPr>
      <w:r>
        <w:rPr>
          <w:b w:val="0"/>
        </w:rPr>
        <w:t>D. 1966 - 1969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Plan Holidays in Independent India occurred from 1966 to 1969 due to the failure of the Third Five-Year Plan caused by economic crises such as wars and drought. This period focused on agriculture and price stabilization through short-term plans to address immediate economic issues.</w:t>
      </w:r>
    </w:p>
    <w:p>
      <w:pPr>
        <w:spacing w:before="0"/>
      </w:pPr>
      <w:r>
        <w:rPr>
          <w:b w:val="0"/>
        </w:rPr>
      </w:r>
    </w:p>
    <w:p>
      <w:pPr>
        <w:spacing w:after="100" w:line="360" w:lineRule="auto" w:before="0"/>
      </w:pPr>
      <w:r>
        <w:rPr>
          <w:b w:val="0"/>
        </w:rPr>
        <w:t>37. What is the time period of the Eleventh five-year plan in India?</w:t>
      </w:r>
    </w:p>
    <w:p>
      <w:pPr>
        <w:spacing w:before="0"/>
      </w:pPr>
      <w:r>
        <w:rPr>
          <w:b w:val="0"/>
        </w:rPr>
      </w:r>
    </w:p>
    <w:p>
      <w:pPr>
        <w:spacing w:after="100" w:before="0"/>
      </w:pPr>
      <w:r>
        <w:rPr>
          <w:b w:val="0"/>
        </w:rPr>
        <w:t>A. 2007 - 2012</w:t>
      </w:r>
    </w:p>
    <w:p>
      <w:pPr>
        <w:spacing w:after="100" w:before="0"/>
      </w:pPr>
      <w:r>
        <w:rPr>
          <w:b w:val="0"/>
        </w:rPr>
        <w:t>B. 2009 - 2014</w:t>
      </w:r>
    </w:p>
    <w:p>
      <w:pPr>
        <w:spacing w:after="100" w:before="0"/>
      </w:pPr>
      <w:r>
        <w:rPr>
          <w:b w:val="0"/>
        </w:rPr>
        <w:t>C. 2008 - 2013</w:t>
      </w:r>
    </w:p>
    <w:p>
      <w:pPr>
        <w:spacing w:after="100" w:before="0"/>
      </w:pPr>
      <w:r>
        <w:rPr>
          <w:b w:val="0"/>
        </w:rPr>
        <w:t>D. 2010 - 2015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Eleventh Five-Year Plan in India spanned from 2007 to 2012, focusing on faster and more inclusive growth. Key objectives included poverty reduction, education, health, infrastructure, and environmental sustainability. This plan was among the last formulated by the Planning Commission before it was replaced by the NITI Aayog in 2015. Five-Year Plans, initiated in 1951 and inspired by the Soviet model, aimed at efficient resource utilization to achieve economic goals. The Twelfth Five-Year Plan (2012-2017) was the final plan before the Planning Commission's dissolution in 2014.</w:t>
      </w:r>
    </w:p>
    <w:p>
      <w:pPr>
        <w:spacing w:before="0"/>
      </w:pPr>
      <w:r>
        <w:rPr>
          <w:b w:val="0"/>
        </w:rPr>
      </w:r>
    </w:p>
    <w:p>
      <w:pPr>
        <w:spacing w:after="100" w:line="360" w:lineRule="auto" w:before="0"/>
      </w:pPr>
      <w:r>
        <w:rPr>
          <w:b w:val="0"/>
        </w:rPr>
        <w:t>38. Which of the following was NOT a reason for emphasizing industrial development in the five year plans?</w:t>
      </w:r>
    </w:p>
    <w:p>
      <w:pPr>
        <w:spacing w:before="0"/>
      </w:pPr>
      <w:r>
        <w:rPr>
          <w:b w:val="0"/>
        </w:rPr>
      </w:r>
    </w:p>
    <w:p>
      <w:pPr>
        <w:spacing w:after="100" w:before="0"/>
      </w:pPr>
      <w:r>
        <w:rPr>
          <w:b w:val="0"/>
        </w:rPr>
        <w:t>A. Industry doesn’t require high investment</w:t>
      </w:r>
    </w:p>
    <w:p>
      <w:pPr>
        <w:spacing w:after="100" w:before="0"/>
      </w:pPr>
      <w:r>
        <w:rPr>
          <w:b w:val="0"/>
        </w:rPr>
        <w:t>B. Industry promotes modernisation</w:t>
      </w:r>
    </w:p>
    <w:p>
      <w:pPr>
        <w:spacing w:after="100" w:before="0"/>
      </w:pPr>
      <w:r>
        <w:rPr>
          <w:b w:val="0"/>
        </w:rPr>
        <w:t>C. Industry promotes overall prosperity</w:t>
      </w:r>
    </w:p>
    <w:p>
      <w:pPr>
        <w:spacing w:after="100" w:before="0"/>
      </w:pPr>
      <w:r>
        <w:rPr>
          <w:b w:val="0"/>
        </w:rPr>
        <w:t>D. Industry provides more stable employment than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Industry doesn’t require high investment Key Points Additional Information Five-Year Plans: Plan Aim/Goal First economic development Second rapid industrialization and the public sector Third agriculture development and growth Fourth Growth, Stability, and self-reliance. Fifth employment and poverty alleviation Sixth economic liberation Seventh Industrial productivity levels through the use of technology Eighth modernisation of Industries Ninth elimination of poverty Tenth inclusive growth and equitable development Eleventh rapid and more inclusive growth Twelfth Faster, More Inclusive, and Sustainable Growth</w:t>
      </w:r>
    </w:p>
    <w:p>
      <w:pPr>
        <w:spacing w:before="0"/>
      </w:pPr>
      <w:r>
        <w:rPr>
          <w:b w:val="0"/>
        </w:rPr>
        <w:t>• One of the key reasons for emphasizing industrial development in the five year plans was that it was seen as a way to promote modernization, overall prosperity, and provide more stable employment compared to agriculture,</w:t>
      </w:r>
    </w:p>
    <w:p>
      <w:pPr>
        <w:spacing w:before="0"/>
      </w:pPr>
      <w:r>
        <w:rPr>
          <w:b w:val="0"/>
        </w:rPr>
        <w:t>• The idea that industry doesn't require high investment is incorrect; industrial development often necessitates significant capital investment.</w:t>
      </w:r>
    </w:p>
    <w:p>
      <w:pPr>
        <w:spacing w:before="0"/>
      </w:pPr>
      <w:r>
        <w:rPr>
          <w:b w:val="0"/>
        </w:rPr>
        <w:t>• Industry promotes modernization: This was a key reason for focusing on industrial development.</w:t>
      </w:r>
    </w:p>
    <w:p>
      <w:pPr>
        <w:spacing w:before="0"/>
      </w:pPr>
      <w:r>
        <w:rPr>
          <w:b w:val="0"/>
        </w:rPr>
        <w:t>• Industries were seen as a way to modernize the economy by shifting from a primarily agrarian economy to a more diversified one.</w:t>
      </w:r>
    </w:p>
    <w:p>
      <w:pPr>
        <w:spacing w:before="0"/>
      </w:pPr>
      <w:r>
        <w:rPr>
          <w:b w:val="0"/>
        </w:rPr>
        <w:t>• It also helped in adopting new technologies, production methods, and creating a more robust industrial base.</w:t>
      </w:r>
    </w:p>
    <w:p>
      <w:pPr>
        <w:spacing w:before="0"/>
      </w:pPr>
      <w:r>
        <w:rPr>
          <w:b w:val="0"/>
        </w:rPr>
        <w:t>• The idea of a five-year plan is simple- The Government of India prepares a document with all its income and expenditure for five years.</w:t>
      </w:r>
    </w:p>
    <w:p>
      <w:pPr>
        <w:spacing w:before="0"/>
      </w:pPr>
      <w:r>
        <w:rPr>
          <w:b w:val="0"/>
        </w:rPr>
        <w:t>• The budget of the central government and all the state governments is divided into two parts: non-plan and plan budgets.</w:t>
      </w:r>
    </w:p>
    <w:p>
      <w:pPr>
        <w:spacing w:before="0"/>
      </w:pPr>
      <w:r>
        <w:rPr>
          <w:b w:val="0"/>
        </w:rPr>
        <w:t>• The non-plan budget is spent on routine items yearly. The planned budget is spent on a five-year basis as per the priorities fixed by the plan.</w:t>
      </w:r>
    </w:p>
    <w:p>
      <w:pPr>
        <w:spacing w:before="0"/>
      </w:pPr>
      <w:r>
        <w:rPr>
          <w:b w:val="0"/>
        </w:rPr>
        <w:t>• The model of the Indian economy was premised on the concept of planning based on five-year plans from 1951 to 2017.</w:t>
      </w:r>
    </w:p>
    <w:p>
      <w:pPr>
        <w:spacing w:before="0"/>
      </w:pPr>
      <w:r>
        <w:rPr>
          <w:b w:val="0"/>
        </w:rPr>
        <w:t>• The Five Year Plans were formulated, implemented, and regulated by a body known as the Planning Commission.</w:t>
      </w:r>
    </w:p>
    <w:p>
      <w:pPr>
        <w:spacing w:before="0"/>
      </w:pPr>
      <w:r>
        <w:rPr>
          <w:b w:val="0"/>
        </w:rPr>
      </w:r>
    </w:p>
    <w:p>
      <w:pPr>
        <w:spacing w:after="100" w:line="360" w:lineRule="auto" w:before="0"/>
      </w:pPr>
      <w:r>
        <w:rPr>
          <w:b w:val="0"/>
        </w:rPr>
        <w:t>39. From which five-year plan did India start its journey of industrialisation?</w:t>
      </w:r>
    </w:p>
    <w:p>
      <w:pPr>
        <w:spacing w:before="0"/>
      </w:pPr>
      <w:r>
        <w:rPr>
          <w:b w:val="0"/>
        </w:rPr>
      </w:r>
    </w:p>
    <w:p>
      <w:pPr>
        <w:spacing w:after="100" w:before="0"/>
      </w:pPr>
      <w:r>
        <w:rPr>
          <w:b w:val="0"/>
        </w:rPr>
        <w:t>A. Third Five-year Plan</w:t>
      </w:r>
    </w:p>
    <w:p>
      <w:pPr>
        <w:spacing w:after="100" w:before="0"/>
      </w:pPr>
      <w:r>
        <w:rPr>
          <w:b w:val="0"/>
        </w:rPr>
        <w:t>B. Second Five-year Plan</w:t>
      </w:r>
    </w:p>
    <w:p>
      <w:pPr>
        <w:spacing w:after="100" w:before="0"/>
      </w:pPr>
      <w:r>
        <w:rPr>
          <w:b w:val="0"/>
        </w:rPr>
        <w:t>C. Fifth Five-year Plan</w:t>
      </w:r>
    </w:p>
    <w:p>
      <w:pPr>
        <w:spacing w:after="100" w:before="0"/>
      </w:pPr>
      <w:r>
        <w:rPr>
          <w:b w:val="0"/>
        </w:rPr>
        <w:t>D. Fourth Five-year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Second Five-year PlanKey Points Additional Information</w:t>
      </w:r>
    </w:p>
    <w:p>
      <w:pPr>
        <w:spacing w:before="0"/>
      </w:pPr>
      <w:r>
        <w:rPr>
          <w:b w:val="0"/>
        </w:rPr>
        <w:t>• India embarked on its journey of industrialization during the Second Five-Year Plan (1956–1961)</w:t>
      </w:r>
    </w:p>
    <w:p>
      <w:pPr>
        <w:spacing w:before="0"/>
      </w:pPr>
      <w:r>
        <w:rPr>
          <w:b w:val="0"/>
        </w:rPr>
        <w:t>• This plan aimed to put India on the path of industrial growth and development.</w:t>
      </w:r>
    </w:p>
    <w:p>
      <w:pPr>
        <w:spacing w:before="0"/>
      </w:pPr>
      <w:r>
        <w:rPr>
          <w:b w:val="0"/>
        </w:rPr>
        <w:t>• It focused primarily on heavy industries, including iron and steel, heavy engineering, and fertilizer industries.</w:t>
      </w:r>
    </w:p>
    <w:p>
      <w:pPr>
        <w:spacing w:before="0"/>
      </w:pPr>
      <w:r>
        <w:rPr>
          <w:b w:val="0"/>
        </w:rPr>
        <w:t>• The three new iron and steel plants were established in Bhilai, Durgapur, and Rourkela during this period.</w:t>
      </w:r>
    </w:p>
    <w:p>
      <w:pPr>
        <w:spacing w:before="0"/>
      </w:pPr>
      <w:r>
        <w:rPr>
          <w:b w:val="0"/>
        </w:rPr>
        <w:t>• Third Five-year Plan The Third Five-Year Plan (1961–1966) in India, also known as the “Gadgil Yojna''</w:t>
      </w:r>
    </w:p>
    <w:p>
      <w:pPr>
        <w:spacing w:before="0"/>
      </w:pPr>
      <w:r>
        <w:rPr>
          <w:b w:val="0"/>
        </w:rPr>
        <w:t>• The Third Plan prioritized improving rice and wheat production.</w:t>
      </w:r>
    </w:p>
    <w:p>
      <w:pPr>
        <w:spacing w:before="0"/>
      </w:pPr>
      <w:r>
        <w:rPr>
          <w:b w:val="0"/>
        </w:rPr>
        <w:t>• This scheme started on 1961, and ended on 1966.</w:t>
      </w:r>
    </w:p>
    <w:p>
      <w:pPr>
        <w:spacing w:before="0"/>
      </w:pPr>
      <w:r>
        <w:rPr>
          <w:b w:val="0"/>
        </w:rPr>
        <w:t>• Fourth Five-year Plan The scheme started on 1 April 1969 and ended on 31 March 1974.</w:t>
      </w:r>
    </w:p>
    <w:p>
      <w:pPr>
        <w:spacing w:before="0"/>
      </w:pPr>
      <w:r>
        <w:rPr>
          <w:b w:val="0"/>
        </w:rPr>
        <w:t>• It was a plan based on the Ashok Rudra Menon model.</w:t>
      </w:r>
    </w:p>
    <w:p>
      <w:pPr>
        <w:spacing w:before="0"/>
      </w:pPr>
      <w:r>
        <w:rPr>
          <w:b w:val="0"/>
        </w:rPr>
        <w:t>• The main objective of this scheme was developed with stability and attainment of economic self-reliance.</w:t>
      </w:r>
    </w:p>
    <w:p>
      <w:pPr>
        <w:spacing w:before="0"/>
      </w:pPr>
      <w:r>
        <w:rPr>
          <w:b w:val="0"/>
        </w:rPr>
        <w:t>• During this plan period, the slogan of Garibi Hatao was given, which was the original slogan of the 1971 general election.</w:t>
      </w:r>
    </w:p>
    <w:p>
      <w:pPr>
        <w:spacing w:before="0"/>
      </w:pPr>
      <w:r>
        <w:rPr>
          <w:b w:val="0"/>
        </w:rPr>
        <w:t>• The target of growth rate in this plan was set at 5.7%, while the achievement was only 3.3%.</w:t>
      </w:r>
    </w:p>
    <w:p>
      <w:pPr>
        <w:spacing w:before="0"/>
      </w:pPr>
      <w:r>
        <w:rPr>
          <w:b w:val="0"/>
        </w:rPr>
        <w:t>• Fifth Five-year Plan The scheme started on 1 April 1974 and ended on 31 March 1978.</w:t>
      </w:r>
    </w:p>
    <w:p>
      <w:pPr>
        <w:spacing w:before="0"/>
      </w:pPr>
      <w:r>
        <w:rPr>
          <w:b w:val="0"/>
        </w:rPr>
        <w:t>• The scheme was based on the input-output model.</w:t>
      </w:r>
    </w:p>
    <w:p>
      <w:pPr>
        <w:spacing w:before="0"/>
      </w:pPr>
      <w:r>
        <w:rPr>
          <w:b w:val="0"/>
        </w:rPr>
        <w:t>• The main objective of this scheme was the eradication of poverty and self-sufficiency.</w:t>
      </w:r>
    </w:p>
    <w:p>
      <w:pPr>
        <w:spacing w:before="0"/>
      </w:pPr>
      <w:r>
        <w:rPr>
          <w:b w:val="0"/>
        </w:rPr>
      </w:r>
    </w:p>
    <w:p>
      <w:pPr>
        <w:spacing w:after="100" w:line="360" w:lineRule="auto" w:before="0"/>
      </w:pPr>
      <w:r>
        <w:rPr>
          <w:b w:val="0"/>
        </w:rPr>
        <w:t>40. __________was introduced during fifth five year plan.</w:t>
      </w:r>
    </w:p>
    <w:p>
      <w:pPr>
        <w:spacing w:before="0"/>
      </w:pPr>
      <w:r>
        <w:rPr>
          <w:b w:val="0"/>
        </w:rPr>
      </w:r>
    </w:p>
    <w:p>
      <w:pPr>
        <w:spacing w:after="100" w:before="0"/>
      </w:pPr>
      <w:r>
        <w:rPr>
          <w:b w:val="0"/>
        </w:rPr>
        <w:t>A. Minimum Needs Programme</w:t>
      </w:r>
    </w:p>
    <w:p>
      <w:pPr>
        <w:spacing w:after="100" w:before="0"/>
      </w:pPr>
      <w:r>
        <w:rPr>
          <w:b w:val="0"/>
        </w:rPr>
        <w:t>B. Day School</w:t>
      </w:r>
    </w:p>
    <w:p>
      <w:pPr>
        <w:spacing w:after="100" w:before="0"/>
      </w:pPr>
      <w:r>
        <w:rPr>
          <w:b w:val="0"/>
        </w:rPr>
        <w:t>C. Beti Bachao</w:t>
      </w:r>
    </w:p>
    <w:p>
      <w:pPr>
        <w:spacing w:after="100" w:before="0"/>
      </w:pPr>
      <w:r>
        <w:rPr>
          <w:b w:val="0"/>
        </w:rPr>
        <w:t>D. Swachh Bharat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Needs Programme (MNP) was launched in India in 1974-75 as part of the Fifth Five-Year Plan. It was a comprehensive social development programme aimed at providing basic essential amenities to the poor and underserved sections of the population.</w:t>
      </w:r>
    </w:p>
    <w:p>
      <w:pPr>
        <w:spacing w:before="0"/>
      </w:pPr>
      <w:r>
        <w:rPr>
          <w:b w:val="0"/>
        </w:rPr>
      </w:r>
    </w:p>
    <w:p>
      <w:pPr>
        <w:spacing w:after="100" w:line="360" w:lineRule="auto" w:before="0"/>
      </w:pPr>
      <w:r>
        <w:rPr>
          <w:b w:val="0"/>
        </w:rPr>
        <w:t>41. The adoption of the industrial policy of 1956 coincided with which Five-Year Plan?</w:t>
      </w:r>
    </w:p>
    <w:p>
      <w:pPr>
        <w:spacing w:before="0"/>
      </w:pPr>
      <w:r>
        <w:rPr>
          <w:b w:val="0"/>
        </w:rPr>
      </w:r>
    </w:p>
    <w:p>
      <w:pPr>
        <w:spacing w:after="100" w:before="0"/>
      </w:pPr>
      <w:r>
        <w:rPr>
          <w:b w:val="0"/>
        </w:rPr>
        <w:t>A. 3rd Five-Year Plan</w:t>
      </w:r>
    </w:p>
    <w:p>
      <w:pPr>
        <w:spacing w:after="100" w:before="0"/>
      </w:pPr>
      <w:r>
        <w:rPr>
          <w:b w:val="0"/>
        </w:rPr>
        <w:t>B. 1st Five-Year Plan</w:t>
      </w:r>
    </w:p>
    <w:p>
      <w:pPr>
        <w:spacing w:after="100" w:before="0"/>
      </w:pPr>
      <w:r>
        <w:rPr>
          <w:b w:val="0"/>
        </w:rPr>
        <w:t>C. 2nd Five-Year Plan</w:t>
      </w:r>
    </w:p>
    <w:p>
      <w:pPr>
        <w:spacing w:after="100" w:before="0"/>
      </w:pPr>
      <w:r>
        <w:rPr>
          <w:b w:val="0"/>
        </w:rPr>
        <w:t>D. 4th Five-Year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industrial policy of 1956 coincided with India's 2nd Five-Year Plan (1956-1961), which focused on the development of the public sector and rapid industrialization. This policy aimed to establish a socialistic pattern of society by categorizing industries into three schedules: state-owned, progressively state-owned, and private sector. It emphasized the public sector's role in controlling the economy's commanding heights. The 2nd Five-Year Plan, based on the Mahalanobis model, prioritized heavy industries and aimed to increase national and per capita income. Significant projects like the Bhilai, Durgapur, and Rourkela Steel Plants were established during this period.</w:t>
      </w:r>
    </w:p>
    <w:p>
      <w:pPr>
        <w:spacing w:before="0"/>
      </w:pPr>
      <w:r>
        <w:rPr>
          <w:b w:val="0"/>
        </w:rPr>
      </w:r>
    </w:p>
    <w:p>
      <w:pPr>
        <w:spacing w:after="100" w:line="360" w:lineRule="auto" w:before="0"/>
      </w:pPr>
      <w:r>
        <w:rPr>
          <w:b w:val="0"/>
        </w:rPr>
        <w:t>42. Who was the Prime Minister during the Eighth Five Year Plan?</w:t>
      </w:r>
    </w:p>
    <w:p>
      <w:pPr>
        <w:spacing w:before="0"/>
      </w:pPr>
      <w:r>
        <w:rPr>
          <w:b w:val="0"/>
        </w:rPr>
      </w:r>
    </w:p>
    <w:p>
      <w:pPr>
        <w:spacing w:after="100" w:before="0"/>
      </w:pPr>
      <w:r>
        <w:rPr>
          <w:b w:val="0"/>
        </w:rPr>
        <w:t>A. P. V. Narsimha Rao</w:t>
      </w:r>
    </w:p>
    <w:p>
      <w:pPr>
        <w:spacing w:after="100" w:before="0"/>
      </w:pPr>
      <w:r>
        <w:rPr>
          <w:b w:val="0"/>
        </w:rPr>
        <w:t>B. Manmohan Singh</w:t>
      </w:r>
    </w:p>
    <w:p>
      <w:pPr>
        <w:spacing w:after="100" w:before="0"/>
      </w:pPr>
      <w:r>
        <w:rPr>
          <w:b w:val="0"/>
        </w:rPr>
        <w:t>C. Narendra Modi</w:t>
      </w:r>
    </w:p>
    <w:p>
      <w:pPr>
        <w:spacing w:after="100" w:before="0"/>
      </w:pPr>
      <w:r>
        <w:rPr>
          <w:b w:val="0"/>
        </w:rPr>
        <w:t>D. L K Advani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P.V. Narasimha Rao was the Prime Minister during the Eighth Five Year Plan (1992-1997). The plan aimed at human development, modernisation of industries, and strengthening of basic infrastructure. Liberalisation, Privatisation, and Globalisation policies were introduced to improve the economy. The plan outlay was Rs 7,98,100 Crores with a target income growth of 3.8% and achieved growth of 4.4%.</w:t>
      </w:r>
    </w:p>
    <w:p>
      <w:pPr>
        <w:spacing w:before="0"/>
      </w:pPr>
      <w:r>
        <w:rPr>
          <w:b w:val="0"/>
        </w:rPr>
      </w:r>
    </w:p>
    <w:p>
      <w:pPr>
        <w:spacing w:after="100" w:line="360" w:lineRule="auto" w:before="0"/>
      </w:pPr>
      <w:r>
        <w:rPr>
          <w:b w:val="0"/>
        </w:rPr>
        <w:t>43. Two main objectives: 'removal of poverty' (Garibi Hatao) and 'attainment of self-reliance' was proposed in the _________ Five year plan.</w:t>
      </w:r>
    </w:p>
    <w:p>
      <w:pPr>
        <w:spacing w:before="0"/>
      </w:pPr>
      <w:r>
        <w:rPr>
          <w:b w:val="0"/>
        </w:rPr>
      </w:r>
    </w:p>
    <w:p>
      <w:pPr>
        <w:spacing w:after="100" w:before="0"/>
      </w:pPr>
      <w:r>
        <w:rPr>
          <w:b w:val="0"/>
        </w:rPr>
        <w:t>A. Seventh</w:t>
      </w:r>
    </w:p>
    <w:p>
      <w:pPr>
        <w:spacing w:after="100" w:before="0"/>
      </w:pPr>
      <w:r>
        <w:rPr>
          <w:b w:val="0"/>
        </w:rPr>
        <w:t>B. First</w:t>
      </w:r>
    </w:p>
    <w:p>
      <w:pPr>
        <w:spacing w:after="100" w:before="0"/>
      </w:pPr>
      <w:r>
        <w:rPr>
          <w:b w:val="0"/>
        </w:rPr>
        <w:t>C. Third</w:t>
      </w:r>
    </w:p>
    <w:p>
      <w:pPr>
        <w:spacing w:after="100" w:before="0"/>
      </w:pPr>
      <w:r>
        <w:rPr>
          <w:b w:val="0"/>
        </w:rPr>
        <w:t>D. Fifth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main objective of the Fifth Five year plan was to remove poverty (Garibi Hatao) and attain self-reliance. The term 'Garibi Hatao' was coined by former Prime Minister of India, Indira Gandhi, during the 1971 election campaign.</w:t>
      </w:r>
    </w:p>
    <w:p>
      <w:pPr>
        <w:spacing w:before="0"/>
      </w:pPr>
      <w:r>
        <w:rPr>
          <w:b w:val="0"/>
        </w:rPr>
      </w:r>
    </w:p>
    <w:p>
      <w:pPr>
        <w:spacing w:after="100" w:line="360" w:lineRule="auto" w:before="0"/>
      </w:pPr>
      <w:r>
        <w:rPr>
          <w:b w:val="0"/>
        </w:rPr>
        <w:t>44. Aim of last (twelfth) five year plan was:</w:t>
      </w:r>
    </w:p>
    <w:p>
      <w:pPr>
        <w:spacing w:before="0"/>
      </w:pPr>
      <w:r>
        <w:rPr>
          <w:b w:val="0"/>
        </w:rPr>
      </w:r>
    </w:p>
    <w:p>
      <w:pPr>
        <w:spacing w:after="100" w:before="0"/>
      </w:pPr>
      <w:r>
        <w:rPr>
          <w:b w:val="0"/>
        </w:rPr>
        <w:t>A. Faster, Sustainable, and More Inclusive Growth</w:t>
      </w:r>
    </w:p>
    <w:p>
      <w:pPr>
        <w:spacing w:after="100" w:before="0"/>
      </w:pPr>
      <w:r>
        <w:rPr>
          <w:b w:val="0"/>
        </w:rPr>
        <w:t>B. Double per capita income</w:t>
      </w:r>
    </w:p>
    <w:p>
      <w:pPr>
        <w:spacing w:after="100" w:before="0"/>
      </w:pPr>
      <w:r>
        <w:rPr>
          <w:b w:val="0"/>
        </w:rPr>
        <w:t>C. Clean India</w:t>
      </w:r>
    </w:p>
    <w:p>
      <w:pPr>
        <w:spacing w:after="100" w:before="0"/>
      </w:pPr>
      <w:r>
        <w:rPr>
          <w:b w:val="0"/>
        </w:rPr>
        <w:t>D. Creeping Growth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aim of the twelfth five year plan was Faster, Sustainable, and More Inclusive Growth.</w:t>
      </w:r>
    </w:p>
    <w:p>
      <w:pPr>
        <w:spacing w:before="0"/>
      </w:pPr>
      <w:r>
        <w:rPr>
          <w:b w:val="0"/>
        </w:rPr>
      </w:r>
    </w:p>
    <w:p>
      <w:pPr>
        <w:spacing w:after="100" w:line="360" w:lineRule="auto" w:before="0"/>
      </w:pPr>
      <w:r>
        <w:rPr>
          <w:b w:val="0"/>
        </w:rPr>
        <w:t>45. Match List I with List II and select the answer using the code given below the Lists : List I (Five Year Plan) List II (Objective) A. Fifth Five Year Plan Towards Faster and More Inclusive Growth B. Seventh Five Year Plan Garibi Hatao (Removal of Poverty) C. Ninth Five Year Plan Food, Work and Productivity D. Eleventh Five Year Plan Growth with Social Justice and Equality</w:t>
      </w:r>
    </w:p>
    <w:p>
      <w:pPr>
        <w:spacing w:before="0"/>
      </w:pPr>
      <w:r>
        <w:rPr>
          <w:b w:val="0"/>
        </w:rPr>
      </w:r>
    </w:p>
    <w:p>
      <w:pPr>
        <w:spacing w:after="100" w:before="0"/>
      </w:pPr>
      <w:r>
        <w:rPr>
          <w:b w:val="0"/>
        </w:rPr>
        <w:t>A. (a) - (1) , (b) - (4) , (c) - (3) , (d) - (2)</w:t>
      </w:r>
    </w:p>
    <w:p>
      <w:pPr>
        <w:spacing w:after="100" w:before="0"/>
      </w:pPr>
      <w:r>
        <w:rPr>
          <w:b w:val="0"/>
        </w:rPr>
        <w:t>B. (a) - (2) , (b) - (3) , (c) - (4) , (d) - (1)</w:t>
      </w:r>
    </w:p>
    <w:p>
      <w:pPr>
        <w:spacing w:after="100" w:before="0"/>
      </w:pPr>
      <w:r>
        <w:rPr>
          <w:b w:val="0"/>
        </w:rPr>
        <w:t>C. (a) - (2) , (b) - (4) , (c) - (3) , (d) - (1)</w:t>
      </w:r>
    </w:p>
    <w:p>
      <w:pPr>
        <w:spacing w:after="100" w:before="0"/>
      </w:pPr>
      <w:r>
        <w:rPr>
          <w:b w:val="0"/>
        </w:rPr>
        <w:t>D. (a) - (1) , (b) - (3) , (c) - (4) , (d)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Fifth Five Year Plan (1974-79): The key objective was "Garibi Hatao" (Removal of Poverty). This plan aimed to reduce poverty and achieve self-reliance through programs like employment generation and rural development.</w:t>
      </w:r>
    </w:p>
    <w:p>
      <w:pPr>
        <w:spacing w:before="0"/>
      </w:pPr>
      <w:r>
        <w:rPr>
          <w:b w:val="0"/>
        </w:rPr>
        <w:t>• Seventh Five Year Plan (1985-90): Focused on "Food, Work and Productivity" with emphasis on agricultural productivity, employment generation, and human resource development.</w:t>
      </w:r>
    </w:p>
    <w:p>
      <w:pPr>
        <w:spacing w:before="0"/>
      </w:pPr>
      <w:r>
        <w:rPr>
          <w:b w:val="0"/>
        </w:rPr>
        <w:t>• Ninth Five Year Plan (1997-2002): Its goal was "Growth with Social Justice and Equality," emphasizing equitable distribution of resources and regional balance.</w:t>
      </w:r>
    </w:p>
    <w:p>
      <w:pPr>
        <w:spacing w:before="0"/>
      </w:pPr>
      <w:r>
        <w:rPr>
          <w:b w:val="0"/>
        </w:rPr>
        <w:t>• Eleventh Five Year Plan (2007-12): The objective was "Towards Faster and More Inclusive Growth," focusing on inclusive development by reducing disparities in income and opportunities.</w:t>
      </w:r>
    </w:p>
    <w:p>
      <w:pPr>
        <w:spacing w:before="0"/>
      </w:pPr>
      <w:r>
        <w:rPr>
          <w:b w:val="0"/>
        </w:rPr>
        <w:t>• Five Year Plans: They were centralized economic and social growth strategies in India, initiated in 1951 based on the Soviet model, to enhance development in various sectors.</w:t>
      </w:r>
    </w:p>
    <w:p>
      <w:pPr>
        <w:spacing w:before="0"/>
      </w:pPr>
      <w:r>
        <w:rPr>
          <w:b w:val="0"/>
        </w:rPr>
        <w:t>• Planning Commission: The institution responsible for drafting and overseeing Five Year Plans in India until it was replaced by NITI Aayog in 2015.</w:t>
      </w:r>
    </w:p>
    <w:p>
      <w:pPr>
        <w:spacing w:before="0"/>
      </w:pPr>
      <w:r>
        <w:rPr>
          <w:b w:val="0"/>
        </w:rPr>
        <w:t>• Garibi Hatao Slogan: Introduced by Prime Minister Indira Gandhi during the Fifth Five Year Plan to emphasize poverty alleviation as a national priority.</w:t>
      </w:r>
    </w:p>
    <w:p>
      <w:pPr>
        <w:spacing w:before="0"/>
      </w:pPr>
      <w:r>
        <w:rPr>
          <w:b w:val="0"/>
        </w:rPr>
        <w:t>• Inclusive Growth: Refers to equitable opportunities for economic participants during economic growth, ensuring benefits reach all segments of society, emphasized in the Eleventh Five Year Plan.</w:t>
      </w:r>
    </w:p>
    <w:p>
      <w:pPr>
        <w:spacing w:before="0"/>
      </w:pPr>
      <w:r>
        <w:rPr>
          <w:b w:val="0"/>
        </w:rPr>
        <w:t>• Transition to NITI Aayog: In 2015, the Planning Commission was replaced by NITI Aayog to adopt a more decentralized approach to planning and policy formulation.</w:t>
      </w:r>
    </w:p>
    <w:p>
      <w:pPr>
        <w:spacing w:before="0"/>
      </w:pPr>
      <w:r>
        <w:rPr>
          <w:b w:val="0"/>
        </w:rPr>
      </w:r>
    </w:p>
    <w:p>
      <w:pPr>
        <w:spacing w:after="100" w:line="360" w:lineRule="auto" w:before="0"/>
      </w:pPr>
      <w:r>
        <w:rPr>
          <w:b w:val="0"/>
        </w:rPr>
        <w:t>46. The National Rural Employment Programme (NREP) was launched during which of the following five year plans?</w:t>
      </w:r>
    </w:p>
    <w:p>
      <w:pPr>
        <w:spacing w:before="0"/>
      </w:pPr>
      <w:r>
        <w:rPr>
          <w:b w:val="0"/>
        </w:rPr>
      </w:r>
    </w:p>
    <w:p>
      <w:pPr>
        <w:spacing w:after="100" w:before="0"/>
      </w:pPr>
      <w:r>
        <w:rPr>
          <w:b w:val="0"/>
        </w:rPr>
        <w:t>A. 5th Five Year Plan</w:t>
      </w:r>
    </w:p>
    <w:p>
      <w:pPr>
        <w:spacing w:after="100" w:before="0"/>
      </w:pPr>
      <w:r>
        <w:rPr>
          <w:b w:val="0"/>
        </w:rPr>
        <w:t>B. 6th Five Year Plan</w:t>
      </w:r>
    </w:p>
    <w:p>
      <w:pPr>
        <w:spacing w:after="100" w:before="0"/>
      </w:pPr>
      <w:r>
        <w:rPr>
          <w:b w:val="0"/>
        </w:rPr>
        <w:t>C. 7th Five Year Plan</w:t>
      </w:r>
    </w:p>
    <w:p>
      <w:pPr>
        <w:spacing w:after="100" w:before="0"/>
      </w:pPr>
      <w:r>
        <w:rPr>
          <w:b w:val="0"/>
        </w:rPr>
        <w:t>D. 8th Five Year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6th Five Year Plan. Key Points Additional Information</w:t>
      </w:r>
    </w:p>
    <w:p>
      <w:pPr>
        <w:spacing w:before="0"/>
      </w:pPr>
      <w:r>
        <w:rPr>
          <w:b w:val="0"/>
        </w:rPr>
        <w:t>• The National Rural Employment Programme (NREP) was launched during the 6th Five Year Plan (1980–1985).</w:t>
      </w:r>
    </w:p>
    <w:p>
      <w:pPr>
        <w:spacing w:before="0"/>
      </w:pPr>
      <w:r>
        <w:rPr>
          <w:b w:val="0"/>
        </w:rPr>
        <w:t>• This program was introduced with the aim of providing employment opportunities to rural areas.</w:t>
      </w:r>
    </w:p>
    <w:p>
      <w:pPr>
        <w:spacing w:before="0"/>
      </w:pPr>
      <w:r>
        <w:rPr>
          <w:b w:val="0"/>
        </w:rPr>
        <w:t>• The NREP was designed to address rural unemployment and promote developmental activities, including the creation of durable community assets like roads, irrigation facilities, and school buildings.</w:t>
      </w:r>
    </w:p>
    <w:p>
      <w:pPr>
        <w:spacing w:before="0"/>
      </w:pPr>
      <w:r>
        <w:rPr>
          <w:b w:val="0"/>
        </w:rPr>
        <w:t>• The program targeted the poorest segments of the population, ensuring they were included in productive work.</w:t>
      </w:r>
    </w:p>
    <w:p>
      <w:pPr>
        <w:spacing w:before="0"/>
      </w:pPr>
      <w:r>
        <w:rPr>
          <w:b w:val="0"/>
        </w:rPr>
        <w:t>• The NREP was financed jointly by the Central Government and the State Governments in a ratio of 50:50.</w:t>
      </w:r>
    </w:p>
    <w:p>
      <w:pPr>
        <w:spacing w:before="0"/>
      </w:pPr>
      <w:r>
        <w:rPr>
          <w:b w:val="0"/>
        </w:rPr>
        <w:t>• It aligned with India's broader strategy to reduce poverty, improve rural infrastructure, and enhance the quality of life in villages.</w:t>
      </w:r>
    </w:p>
    <w:p>
      <w:pPr>
        <w:spacing w:before="0"/>
      </w:pPr>
      <w:r>
        <w:rPr>
          <w:b w:val="0"/>
        </w:rPr>
        <w:t>• Later, the NREP was merged into the Jawahar Rozgar Yojana (JRY) in 1989 to streamline rural employment schemes.</w:t>
      </w:r>
    </w:p>
    <w:p>
      <w:pPr>
        <w:spacing w:before="0"/>
      </w:pPr>
      <w:r>
        <w:rPr>
          <w:b w:val="0"/>
        </w:rPr>
        <w:t>• 5th Five Year Plan The 5th Five Year Plan (1974–1979) focused on poverty eradication and self-reliance. The major initiative during this period was the introduction of the Minimum Needs Programme.</w:t>
      </w:r>
    </w:p>
    <w:p>
      <w:pPr>
        <w:spacing w:before="0"/>
      </w:pPr>
      <w:r>
        <w:rPr>
          <w:b w:val="0"/>
        </w:rPr>
        <w:t>• It included schemes for improving education, health, water supply, and housing facilities in rural areas.</w:t>
      </w:r>
    </w:p>
    <w:p>
      <w:pPr>
        <w:spacing w:before="0"/>
      </w:pPr>
      <w:r>
        <w:rPr>
          <w:b w:val="0"/>
        </w:rPr>
        <w:t>• Although rural employment was addressed indirectly, the NREP was not launched during this plan.</w:t>
      </w:r>
    </w:p>
    <w:p>
      <w:pPr>
        <w:spacing w:before="0"/>
      </w:pPr>
      <w:r>
        <w:rPr>
          <w:b w:val="0"/>
        </w:rPr>
        <w:t>• 7th Five Year Plan The 7th Five Year Plan (1985–1990) emphasized rapid industrialization, modernization, and enhancing productivity.</w:t>
      </w:r>
    </w:p>
    <w:p>
      <w:pPr>
        <w:spacing w:before="0"/>
      </w:pPr>
      <w:r>
        <w:rPr>
          <w:b w:val="0"/>
        </w:rPr>
        <w:t>• During this plan, programs like the Integrated Rural Development Programme (IRDP) were expanded, but the NREP had already been initiated earlier in the 6th plan.</w:t>
      </w:r>
    </w:p>
    <w:p>
      <w:pPr>
        <w:spacing w:before="0"/>
      </w:pPr>
      <w:r>
        <w:rPr>
          <w:b w:val="0"/>
        </w:rPr>
        <w:t>• 8th Five Year Plan The 8th Five Year Plan (1992–1997) focused on human resource development and economic liberalization.</w:t>
      </w:r>
    </w:p>
    <w:p>
      <w:pPr>
        <w:spacing w:before="0"/>
      </w:pPr>
      <w:r>
        <w:rPr>
          <w:b w:val="0"/>
        </w:rPr>
        <w:t>• By this time, the NREP was merged into other schemes such as the Jawahar Rozgar Yojana (JRY).</w:t>
      </w:r>
    </w:p>
    <w:p>
      <w:pPr>
        <w:spacing w:before="0"/>
      </w:pPr>
      <w:r>
        <w:rPr>
          <w:b w:val="0"/>
        </w:rPr>
        <w:t>• This plan prioritized programs to improve education, health, and employment generation, but the NREP was not launched during this period.</w:t>
      </w:r>
    </w:p>
    <w:p>
      <w:pPr>
        <w:spacing w:before="0"/>
      </w:pPr>
      <w:r>
        <w:rPr>
          <w:b w:val="0"/>
        </w:rPr>
      </w:r>
    </w:p>
    <w:p>
      <w:pPr>
        <w:spacing w:after="100" w:line="360" w:lineRule="auto" w:before="0"/>
      </w:pPr>
      <w:r>
        <w:rPr>
          <w:b w:val="0"/>
        </w:rPr>
        <w:t>47. Which among the following is/are the objective(s) of setting up of Planning Commission in the 1950s in India? 1. To increase production and offering opportunities to all for employment 2. To make assessment of all resources of the country Select the answer using the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Planning Commission was established in March 1950 to promote a rapid rise in the standard of living of the people by efficient exploitation of the resources of the country.</w:t>
      </w:r>
    </w:p>
    <w:p>
      <w:pPr>
        <w:spacing w:before="0"/>
      </w:pPr>
      <w:r>
        <w:rPr>
          <w:b w:val="0"/>
        </w:rPr>
        <w:t>• One of the primary objectives was to increase production and provide employment opportunities for all.</w:t>
      </w:r>
    </w:p>
    <w:p>
      <w:pPr>
        <w:spacing w:before="0"/>
      </w:pPr>
      <w:r>
        <w:rPr>
          <w:b w:val="0"/>
        </w:rPr>
        <w:t>• It was also tasked with making assessments of all resources of the country and formulating plans for their efficient and balanced utilization.</w:t>
      </w:r>
    </w:p>
    <w:p>
      <w:pPr>
        <w:spacing w:before="0"/>
      </w:pPr>
      <w:r>
        <w:rPr>
          <w:b w:val="0"/>
        </w:rPr>
        <w:t>• The Commission was to determine priorities, define stages of development, and propose the allocation of resources for each stage.</w:t>
      </w:r>
    </w:p>
    <w:p>
      <w:pPr>
        <w:spacing w:before="0"/>
      </w:pPr>
      <w:r>
        <w:rPr>
          <w:b w:val="0"/>
        </w:rPr>
        <w:t>• It aimed at ensuring an increase in the output of goods and services, to improve the living standards of the people.</w:t>
      </w:r>
    </w:p>
    <w:p>
      <w:pPr>
        <w:spacing w:before="0"/>
      </w:pPr>
      <w:r>
        <w:rPr>
          <w:b w:val="0"/>
        </w:rPr>
        <w:t>• The Planning Commission was an institution in the Government of India, which formulated India's Five-Year Plans, among other functions.</w:t>
      </w:r>
    </w:p>
    <w:p>
      <w:pPr>
        <w:spacing w:before="0"/>
      </w:pPr>
      <w:r>
        <w:rPr>
          <w:b w:val="0"/>
        </w:rPr>
        <w:t>• The Commission was headed by the Prime Minister of India and had a Deputy Chairman, appointed by the Prime Minister.</w:t>
      </w:r>
    </w:p>
    <w:p>
      <w:pPr>
        <w:spacing w:before="0"/>
      </w:pPr>
      <w:r>
        <w:rPr>
          <w:b w:val="0"/>
        </w:rPr>
        <w:t>• The First Five-Year Plan (1951-56) focused on the agricultural sector, and aimed to address the immediate problem of food shortages and inflation.</w:t>
      </w:r>
    </w:p>
    <w:p>
      <w:pPr>
        <w:spacing w:before="0"/>
      </w:pPr>
      <w:r>
        <w:rPr>
          <w:b w:val="0"/>
        </w:rPr>
        <w:t>• In 2014, the Planning Commission was replaced by the NITI Aayog (National Institution for Transforming India), which serves as the policy think tank of the Government of India.</w:t>
      </w:r>
    </w:p>
    <w:p>
      <w:pPr>
        <w:spacing w:before="0"/>
      </w:pPr>
      <w:r>
        <w:rPr>
          <w:b w:val="0"/>
        </w:rPr>
        <w:t>• The NITI Aayog aims to involve the states in economic policy-making in India and to promote cooperative federalism.</w:t>
      </w:r>
    </w:p>
    <w:p>
      <w:pPr>
        <w:spacing w:before="0"/>
      </w:pPr>
      <w:r>
        <w:rPr>
          <w:b w:val="0"/>
        </w:rPr>
      </w:r>
    </w:p>
    <w:p>
      <w:pPr>
        <w:spacing w:after="100" w:line="360" w:lineRule="auto" w:before="0"/>
      </w:pPr>
      <w:r>
        <w:rPr>
          <w:b w:val="0"/>
        </w:rPr>
        <w:t>48. On which date was the National Development Council set up?</w:t>
      </w:r>
    </w:p>
    <w:p>
      <w:pPr>
        <w:spacing w:before="0"/>
      </w:pPr>
      <w:r>
        <w:rPr>
          <w:b w:val="0"/>
        </w:rPr>
      </w:r>
    </w:p>
    <w:p>
      <w:pPr>
        <w:spacing w:after="100" w:before="0"/>
      </w:pPr>
      <w:r>
        <w:rPr>
          <w:b w:val="0"/>
        </w:rPr>
        <w:t>A. 25th December 1960</w:t>
      </w:r>
    </w:p>
    <w:p>
      <w:pPr>
        <w:spacing w:after="100" w:before="0"/>
      </w:pPr>
      <w:r>
        <w:rPr>
          <w:b w:val="0"/>
        </w:rPr>
        <w:t>B. 14th August 1960</w:t>
      </w:r>
    </w:p>
    <w:p>
      <w:pPr>
        <w:spacing w:after="100" w:before="0"/>
      </w:pPr>
      <w:r>
        <w:rPr>
          <w:b w:val="0"/>
        </w:rPr>
        <w:t>C. 6th August 1952</w:t>
      </w:r>
    </w:p>
    <w:p>
      <w:pPr>
        <w:spacing w:after="100" w:before="0"/>
      </w:pPr>
      <w:r>
        <w:rPr>
          <w:b w:val="0"/>
        </w:rPr>
        <w:t>D. 14th August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6th August 1952. Key Points Additional Information</w:t>
      </w:r>
    </w:p>
    <w:p>
      <w:pPr>
        <w:spacing w:before="0"/>
      </w:pPr>
      <w:r>
        <w:rPr>
          <w:b w:val="0"/>
        </w:rPr>
        <w:t>• The National Development Council (NDC) was set up on 6th August 1952 by a resolution of the Government of India.</w:t>
      </w:r>
    </w:p>
    <w:p>
      <w:pPr>
        <w:spacing w:before="0"/>
      </w:pPr>
      <w:r>
        <w:rPr>
          <w:b w:val="0"/>
        </w:rPr>
        <w:t>• The NDC is an important part of the planning process in India and plays a key role in the approval of plans formulated by the Planning Commission (now replaced by the NITI Aayog).</w:t>
      </w:r>
    </w:p>
    <w:p>
      <w:pPr>
        <w:spacing w:before="0"/>
      </w:pPr>
      <w:r>
        <w:rPr>
          <w:b w:val="0"/>
        </w:rPr>
        <w:t>• It serves as the highest decision-making authority for socio-economic planning in India.</w:t>
      </w:r>
    </w:p>
    <w:p>
      <w:pPr>
        <w:spacing w:before="0"/>
      </w:pPr>
      <w:r>
        <w:rPr>
          <w:b w:val="0"/>
        </w:rPr>
        <w:t>• The council includes the Prime Minister of India, Union Cabinet Ministers, Chief Ministers of all States and Union Territories, and members of the Planning Commission.</w:t>
      </w:r>
    </w:p>
    <w:p>
      <w:pPr>
        <w:spacing w:before="0"/>
      </w:pPr>
      <w:r>
        <w:rPr>
          <w:b w:val="0"/>
        </w:rPr>
        <w:t>• The primary objective of the NDC is to promote cooperation between the central and state governments and to ensure the implementation of national plans effectively.</w:t>
      </w:r>
    </w:p>
    <w:p>
      <w:pPr>
        <w:spacing w:before="0"/>
      </w:pPr>
      <w:r>
        <w:rPr>
          <w:b w:val="0"/>
        </w:rPr>
        <w:t>• It also reviews the progress of plans and suggests measures to achieve the objectives of rapid economic development and balanced regional growth.</w:t>
      </w:r>
    </w:p>
    <w:p>
      <w:pPr>
        <w:spacing w:before="0"/>
      </w:pPr>
      <w:r>
        <w:rPr>
          <w:b w:val="0"/>
        </w:rPr>
        <w:t>• The establishment of the NDC marks a significant step in the development of decentralized planning and the involvement of states in national policy-making.</w:t>
      </w:r>
    </w:p>
    <w:p>
      <w:pPr>
        <w:spacing w:before="0"/>
      </w:pPr>
      <w:r>
        <w:rPr>
          <w:b w:val="0"/>
        </w:rPr>
        <w:t>• Planning Commission: The Planning Commission, established in 1950, was responsible for formulating India's five-year plans.</w:t>
      </w:r>
    </w:p>
    <w:p>
      <w:pPr>
        <w:spacing w:before="0"/>
      </w:pPr>
      <w:r>
        <w:rPr>
          <w:b w:val="0"/>
        </w:rPr>
        <w:t>• The Planning Commission was replaced by the NITI Aayog in 2015.</w:t>
      </w:r>
    </w:p>
    <w:p>
      <w:pPr>
        <w:spacing w:before="0"/>
      </w:pPr>
      <w:r>
        <w:rPr>
          <w:b w:val="0"/>
        </w:rPr>
        <w:t>• Its role was to assess resources, formulate strategies for economic growth, and allocate resources effectively.</w:t>
      </w:r>
    </w:p>
    <w:p>
      <w:pPr>
        <w:spacing w:before="0"/>
      </w:pPr>
      <w:r>
        <w:rPr>
          <w:b w:val="0"/>
        </w:rPr>
        <w:t>• NITI Aayog: The NITI Aayog (National Institution for Transforming India) is a policy think tank established by the Government of India in 2015.</w:t>
      </w:r>
    </w:p>
    <w:p>
      <w:pPr>
        <w:spacing w:before="0"/>
      </w:pPr>
      <w:r>
        <w:rPr>
          <w:b w:val="0"/>
        </w:rPr>
        <w:t>• It replaced the Planning Commission to foster a more decentralized and participative approach to governance.</w:t>
      </w:r>
    </w:p>
    <w:p>
      <w:pPr>
        <w:spacing w:before="0"/>
      </w:pPr>
      <w:r>
        <w:rPr>
          <w:b w:val="0"/>
        </w:rPr>
        <w:t>• It focuses on policy formulation, fostering cooperative federalism, and enhancing innovation and research.</w:t>
      </w:r>
    </w:p>
    <w:p>
      <w:pPr>
        <w:spacing w:before="0"/>
      </w:pPr>
      <w:r>
        <w:rPr>
          <w:b w:val="0"/>
        </w:rPr>
      </w:r>
    </w:p>
    <w:p>
      <w:pPr>
        <w:spacing w:after="100" w:line="360" w:lineRule="auto" w:before="0"/>
      </w:pPr>
      <w:r>
        <w:rPr>
          <w:b w:val="0"/>
        </w:rPr>
        <w:t>49. Which of the Five-Year Plans was prepared and launched by DP Dhar?</w:t>
      </w:r>
    </w:p>
    <w:p>
      <w:pPr>
        <w:spacing w:before="0"/>
      </w:pPr>
      <w:r>
        <w:rPr>
          <w:b w:val="0"/>
        </w:rPr>
      </w:r>
    </w:p>
    <w:p>
      <w:pPr>
        <w:spacing w:after="100" w:before="0"/>
      </w:pPr>
      <w:r>
        <w:rPr>
          <w:b w:val="0"/>
        </w:rPr>
        <w:t>A. Sixth Five-Year Plan</w:t>
      </w:r>
    </w:p>
    <w:p>
      <w:pPr>
        <w:spacing w:after="100" w:before="0"/>
      </w:pPr>
      <w:r>
        <w:rPr>
          <w:b w:val="0"/>
        </w:rPr>
        <w:t>B. Seventh Five-Year Plan</w:t>
      </w:r>
    </w:p>
    <w:p>
      <w:pPr>
        <w:spacing w:after="100" w:before="0"/>
      </w:pPr>
      <w:r>
        <w:rPr>
          <w:b w:val="0"/>
        </w:rPr>
        <w:t>C. Fourth Five-Year Plan</w:t>
      </w:r>
    </w:p>
    <w:p>
      <w:pPr>
        <w:spacing w:after="100" w:before="0"/>
      </w:pPr>
      <w:r>
        <w:rPr>
          <w:b w:val="0"/>
        </w:rPr>
        <w:t>D. Fifth Five-Year Plan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DP Dhar prepared and launched the Fifth Five-Year Plan. The Fifth Five-Year Plan was launched in 1974 and continued till 1979.</w:t>
      </w:r>
    </w:p>
    <w:p>
      <w:pPr>
        <w:spacing w:before="0"/>
      </w:pPr>
      <w:r>
        <w:rPr>
          <w:b w:val="0"/>
        </w:rPr>
      </w:r>
    </w:p>
    <w:p>
      <w:pPr>
        <w:spacing w:after="100" w:line="360" w:lineRule="auto" w:before="0"/>
      </w:pPr>
      <w:r>
        <w:rPr>
          <w:b w:val="0"/>
        </w:rPr>
        <w:t>50. In which Five-year plan was the following statement quoted? “The urge to bring economic and social change under present conditions comes from the fact of poverty and inequalities in income, wealth and opportunity”.</w:t>
      </w:r>
    </w:p>
    <w:p>
      <w:pPr>
        <w:spacing w:before="0"/>
      </w:pPr>
      <w:r>
        <w:rPr>
          <w:b w:val="0"/>
        </w:rPr>
      </w:r>
    </w:p>
    <w:p>
      <w:pPr>
        <w:spacing w:after="100" w:before="0"/>
      </w:pPr>
      <w:r>
        <w:rPr>
          <w:b w:val="0"/>
        </w:rPr>
        <w:t>A. Second Five-year plan</w:t>
      </w:r>
    </w:p>
    <w:p>
      <w:pPr>
        <w:spacing w:after="100" w:before="0"/>
      </w:pPr>
      <w:r>
        <w:rPr>
          <w:b w:val="0"/>
        </w:rPr>
        <w:t>B. Fourth Five-year plan</w:t>
      </w:r>
    </w:p>
    <w:p>
      <w:pPr>
        <w:spacing w:after="100" w:before="0"/>
      </w:pPr>
      <w:r>
        <w:rPr>
          <w:b w:val="0"/>
        </w:rPr>
        <w:t>C. First Five-year plan</w:t>
      </w:r>
    </w:p>
    <w:p>
      <w:pPr>
        <w:spacing w:after="100" w:before="0"/>
      </w:pPr>
      <w:r>
        <w:rPr>
          <w:b w:val="0"/>
        </w:rPr>
        <w:t>D. Third Five-year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