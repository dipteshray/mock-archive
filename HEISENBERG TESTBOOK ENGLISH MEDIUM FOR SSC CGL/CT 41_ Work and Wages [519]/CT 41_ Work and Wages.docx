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and B take a contract to do a work for Rs. 4500. A alone can do a piece of work in 8 days and B alone can do a piece of work in 12 days. With the help of C they finish the work in 4 days, then find the share of C in the total amount.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375</w:t>
      </w:r>
    </w:p>
    <w:p>
      <w:pPr>
        <w:spacing w:after="100" w:before="0"/>
      </w:pPr>
      <w:r>
        <w:rPr>
          <w:b w:val="0"/>
        </w:rPr>
        <w:t>B. Rs. 1500</w:t>
      </w:r>
    </w:p>
    <w:p>
      <w:pPr>
        <w:spacing w:after="100" w:before="0"/>
      </w:pPr>
      <w:r>
        <w:rPr>
          <w:b w:val="0"/>
        </w:rPr>
        <w:t>C. Rs. 2250</w:t>
      </w:r>
    </w:p>
    <w:p>
      <w:pPr>
        <w:spacing w:after="100" w:before="0"/>
      </w:pPr>
      <w:r>
        <w:rPr>
          <w:b w:val="0"/>
        </w:rPr>
        <w:t>D. Rs. 750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amount given for the work = Rs. 4500 A and B alone do the work in 8 and 12 days respectively. With the help of C they finish the work in 4 days Concept used: Total work = Efficiency (Work done per hour) × Total time taken The wage amount is always distributed among the workers according to the ratio of their workdone. Calculation: LCM (8, 12) = 24 Let the total work be LCM of the time taken by individual workers. Hence, total work = 24 units Efficiencies, A does each day = 24 ÷ 8 = 3 units B does each day = 24 ÷ 12 = 2 units If the work is finished in 4 days, the team does each day = 24 ÷ 4 = 6 units Hence, efficiency (each day) of C = 6 - (3 + 2) = 1 unit Thus, ratio of the work done by A, B and C respectively = 3 : 2 : 1 Hence, C received = 4500 × 1 3 + 2 + 1 = Rs. 750. ∴ C's share of the total amount is Rs. 750.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A, B and C can do a work in 8, 10 and 12 days, respectively. After completing the work together, they received Rs. 5,550. What is the share of B (in Rs.) in the amount received?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1,800</w:t>
      </w:r>
    </w:p>
    <w:p>
      <w:pPr>
        <w:spacing w:after="100" w:before="0"/>
      </w:pPr>
      <w:r>
        <w:rPr>
          <w:b w:val="0"/>
        </w:rPr>
        <w:t>B. 1,696</w:t>
      </w:r>
    </w:p>
    <w:p>
      <w:pPr>
        <w:spacing w:after="100" w:before="0"/>
      </w:pPr>
      <w:r>
        <w:rPr>
          <w:b w:val="0"/>
        </w:rPr>
        <w:t>C. 1,500</w:t>
      </w:r>
    </w:p>
    <w:p>
      <w:pPr>
        <w:spacing w:after="100" w:before="0"/>
      </w:pPr>
      <w:r>
        <w:rPr>
          <w:b w:val="0"/>
        </w:rPr>
        <w:t>D. 1,850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ratio = 8: 10 : 12 The efficiency ratio of A, B, and C = 1/8 : 1/10 : 1/12 = 15 : 12 : 10 (Efficiency or wages ratio ∝ 1/Time taken) So, their wages ratio = 15 : 12 : 10 The share of B = (12/37) × 5550 = Rs. 1800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A, B and C can do a piece of work in 8 days, 12 days and 16 days respectively. If the total amount paid for the piece of work is Rs. 2600. Find the difference in the wages earned by A and B.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500</w:t>
      </w:r>
    </w:p>
    <w:p>
      <w:pPr>
        <w:spacing w:after="100" w:before="0"/>
      </w:pPr>
      <w:r>
        <w:rPr>
          <w:b w:val="0"/>
        </w:rPr>
        <w:t>B. Rs. 400</w:t>
      </w:r>
    </w:p>
    <w:p>
      <w:pPr>
        <w:spacing w:after="100" w:before="0"/>
      </w:pPr>
      <w:r>
        <w:rPr>
          <w:b w:val="0"/>
        </w:rPr>
        <w:t>C. Rs. 600</w:t>
      </w:r>
    </w:p>
    <w:p>
      <w:pPr>
        <w:spacing w:after="100" w:before="0"/>
      </w:pPr>
      <w:r>
        <w:rPr>
          <w:b w:val="0"/>
        </w:rPr>
        <w:t>D. Rs. 1200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Since the amount paid depends on efficiency, Therefore, the ratio in which the profit earned is 6 : 4 : 3. The total amount paid for the piece of work = Rs. 2600 The amount earned by A = (6k/6k+4k+3k) × Rs. 2600 = Rs. 1200 The amount earned by B = (4k/6k+4k+3k) × Rs. 2600 = Rs. 800 The difference in the amount earned = Rs. 1200 - Rs. 800 = Rs. 400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Rohit can do a work in 13 days. With the help of Virat, the same work is finished in 6 days. If they get Rs. 1976 for that work. What is Virat's share. (In Rs.)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1012</w:t>
      </w:r>
    </w:p>
    <w:p>
      <w:pPr>
        <w:spacing w:after="100" w:before="0"/>
      </w:pPr>
      <w:r>
        <w:rPr>
          <w:b w:val="0"/>
        </w:rPr>
        <w:t>B. 952</w:t>
      </w:r>
    </w:p>
    <w:p>
      <w:pPr>
        <w:spacing w:after="100" w:before="0"/>
      </w:pPr>
      <w:r>
        <w:rPr>
          <w:b w:val="0"/>
        </w:rPr>
        <w:t>C. 1064</w:t>
      </w:r>
    </w:p>
    <w:p>
      <w:pPr>
        <w:spacing w:after="100" w:before="0"/>
      </w:pPr>
      <w:r>
        <w:rPr>
          <w:b w:val="0"/>
        </w:rPr>
        <w:t>D. 912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Time taken by Rohit = 13 days Time taken by Rohit + Virat = 6 days Total wages = RS 1976 CONCEPT: Wages are distributed in the same ratio as efficiency (work done). CALCULATION: Let Total work = 78 units (L.C.M of 13, 6) Rohit efficiency = 78/13 = 6 units (Rohit + Virat) efficiency = 78/6 = 13 units Virat's efficiency = 13 - 6 = 7 units Rohit and Virat get money = 1976/13 = 152 Virat's share = 152 × 7 = Rs. 1064 Hence, "option 3"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Ahmed and Abbas can do a work alone in 10 and 15 days, respectively. They work together for 5 days and leave, after which Akhtar finishes the work in 5 more days. If the total wages for the work are Rs. 6,000, then, respectively, the daily wages of Ahmed, Abbas and Akhtar are: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600, Rs. 400 and Rs. 200</w:t>
      </w:r>
    </w:p>
    <w:p>
      <w:pPr>
        <w:spacing w:after="100" w:before="0"/>
      </w:pPr>
      <w:r>
        <w:rPr>
          <w:b w:val="0"/>
        </w:rPr>
        <w:t>B. Rs. 200, Rs. 400 and Rs. 600</w:t>
      </w:r>
    </w:p>
    <w:p>
      <w:pPr>
        <w:spacing w:after="100" w:before="0"/>
      </w:pPr>
      <w:r>
        <w:rPr>
          <w:b w:val="0"/>
        </w:rPr>
        <w:t>C. Rs. 600, Rs. 200 and Rs. 400</w:t>
      </w:r>
    </w:p>
    <w:p>
      <w:pPr>
        <w:spacing w:after="100" w:before="0"/>
      </w:pPr>
      <w:r>
        <w:rPr>
          <w:b w:val="0"/>
        </w:rPr>
        <w:t>D. Rs. 600, Rs. 400 and Rs. 300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Ahmed and Abbas can do work alone in 10 and 15 days LCM(10,15) = Total work i.e 30 The efficiency of Ahmed and Abbas is 30/10= 3, 30/15 = 2 Ahmed and Abbas work together for 5 days and leave, 5 × (Efficiency of Ahmed + Efficiency of Abbas ) = 5 × 5 = 25 Remaining work = 30 - 25 = 5 Akhtar finishes the remaining work in 5 days The ratio of the Efficiencies of Ahmed, Abbas, and Akhtar = 3: 2: 1 Total wages = 3a + 2a + a = 6a , 6a = 6000, a = 1000 Daily wages of Ahmed, Abbas, and Aktar are 3a/5, 2a/5, and a/5 i.e 600Rs, 400Rs and 200Rs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A, B and C can do a work in 4, 6 and 10 days respectively. They finish the work together and earn Rs. 310. What is the share of each?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140, Rs. 110, Rs. 60</w:t>
      </w:r>
    </w:p>
    <w:p>
      <w:pPr>
        <w:spacing w:after="100" w:before="0"/>
      </w:pPr>
      <w:r>
        <w:rPr>
          <w:b w:val="0"/>
        </w:rPr>
        <w:t>B. Rs. 160, Rs. 90, Rs. 60</w:t>
      </w:r>
    </w:p>
    <w:p>
      <w:pPr>
        <w:spacing w:after="100" w:before="0"/>
      </w:pPr>
      <w:r>
        <w:rPr>
          <w:b w:val="0"/>
        </w:rPr>
        <w:t>C. Rs. 150, Rs. 110, Rs. 50</w:t>
      </w:r>
    </w:p>
    <w:p>
      <w:pPr>
        <w:spacing w:after="100" w:before="0"/>
      </w:pPr>
      <w:r>
        <w:rPr>
          <w:b w:val="0"/>
        </w:rPr>
        <w:t>D. Rs. 150, Rs. 100, Rs. 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can do a work in 4 days. B can do a work in 6 days. C can do a work in 10 days. They are paid an amount of Rs. 310. Formula used: Total work = efficiency × total time Amount distribution, X's amount = 's parttotal part × total amount Calculations: Total work = LCM of the number of days they are working. LCM of 4, 6, 10: Factors of 4 = 2 × 2 Factors of 6 = 2 × 3 Factors of 10 = 2 × 5 So, the LCM = 2 × 2 × 3 × 5 = 60 Now, part of work done by A = 604 = 15 units Part of work done by B = 606 = 10 units Part of work done by C = 6010 = 6 units Total units of work = 15 + 10 + 6 = 31 units Now, amount of A = 1531 × 310 = 15 × 10 = Rs. 150 Amount of B = 1031 × 310 = 10 × 10 = Rs. 100 Amount of C = 631 × 310 = 6 × 10 = Rs. 60 ∴ The answer is Rs. 150, Rs. 100, Rs. 60.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alone can complete a piece of work in 18 days and B alone can complete the same work in 24 days. A and B undertook the work for ₹22,500. They took the help of C and completed the work in 8 days. How much is to be paid to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₹5,192</w:t>
      </w:r>
    </w:p>
    <w:p>
      <w:pPr>
        <w:spacing w:after="100" w:before="0"/>
      </w:pPr>
      <w:r>
        <w:rPr>
          <w:b w:val="0"/>
        </w:rPr>
        <w:t>B. ₹10,000</w:t>
      </w:r>
    </w:p>
    <w:p>
      <w:pPr>
        <w:spacing w:after="100" w:before="0"/>
      </w:pPr>
      <w:r>
        <w:rPr>
          <w:b w:val="0"/>
        </w:rPr>
        <w:t>C. ₹9,000</w:t>
      </w:r>
    </w:p>
    <w:p>
      <w:pPr>
        <w:spacing w:after="100" w:before="0"/>
      </w:pPr>
      <w:r>
        <w:rPr>
          <w:b w:val="0"/>
        </w:rPr>
        <w:t>D. ₹7,500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Time is taken by A to complete the work = 18 days Time is taken by A to complete the work = 24 days Calculation: Time taken by A to complete the work = 18 days ⇒ Work done by A in 1 day = 1/18 units Time taken by B to complete the work = 24 days ⇒ Work done by B in 1 day = 1/24 units They complete the work in 8 days with the help of C ⇒ Work done by C in 1 day = 1/8 - (1/18 + 1/24) = 2/72 units Ratio of work = A : B : C = (1/18) : (1/24) : 2/72 = 4 : 3 : 2 A's share = (4/9) × 22500 ⇒ A = Rs.10,000 ∴ Rs. 10,000 is to be paid to A. Alternate Method Time Total Work Efficiency A 18 4 B 24 72 3 A + B + C 8 9 ⇒ 9 = 22500 × 4 = 10,000 = A ∴ Rs. 10,000 is to be paid to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project, 6 persons are employed for a week and their working hours are 8 hours a day from which they earn Rs. 8400. If in the same project 9 persons are employed and their working hour is 6 hours a day and they work for a week, then find the amount they earned.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9450</w:t>
      </w:r>
    </w:p>
    <w:p>
      <w:pPr>
        <w:spacing w:after="100" w:before="0"/>
      </w:pPr>
      <w:r>
        <w:rPr>
          <w:b w:val="0"/>
        </w:rPr>
        <w:t>B. Rs. 8450</w:t>
      </w:r>
    </w:p>
    <w:p>
      <w:pPr>
        <w:spacing w:after="100" w:before="0"/>
      </w:pPr>
      <w:r>
        <w:rPr>
          <w:b w:val="0"/>
        </w:rPr>
        <w:t>C. Rs. 5450</w:t>
      </w:r>
    </w:p>
    <w:p>
      <w:pPr>
        <w:spacing w:after="100" w:before="0"/>
      </w:pPr>
      <w:r>
        <w:rPr>
          <w:b w:val="0"/>
        </w:rPr>
        <w:t>D. Rs. 10450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Apply the Chain Rule formula: (M1 × D1 × H1) / W1 = (M2 × D2 × H2) / W2 Since the time period (1 week) is the same, ignore days: (6 × 8) / 8400 = (9 × 6) / W2 W2 = (8400 × 9 × 6) / (6 × 8) = 1050 × 9 = 9450 ∴ The correct answer is Rs. 9450. Alternate Method Given: M1 = 6, H1 = 8, W1 = Rs. 8400 M2 = 9, H2 = 6, W2 = ? Formula Used: Total Earning = (Number of Persons × Hours per Day × Total Days) × Rate per Hour Calculations: ⇒ Total man-hours in Case 1 = 6 × 8 × 7 = 336 hours ⇒ Earning per man-hour = 8400 ÷ 336 = Rs. 25 ⇒ Total man-hours in Case 2 = 9 × 6 × 7 = 378 hours ⇒ Total earning in Case 2 = 378 × 25 ⇒ Total earning = Rs. 9450 ∴ The correct answer is Rs. 9450. Additional Information Chain Rule Concept The general formula for work and wages is (M1D1H1E1)/W1 = (M2D2H2E2)/W2, where M is persons, D is days, H is hours, E is efficiency, and W is work or wages. Direct and Inverse Proportion Earnings are directly proportional to the number of persons and hours. More people or more hours result in higher total earnings.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P, Q, R together complete a work of Rs. 5000 per day. P and R together completed (18/25) of the work and P and Q together completed (20/25) of the work. Amount paid to 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1600</w:t>
      </w:r>
    </w:p>
    <w:p>
      <w:pPr>
        <w:spacing w:after="100" w:before="0"/>
      </w:pPr>
      <w:r>
        <w:rPr>
          <w:b w:val="0"/>
        </w:rPr>
        <w:t>B. Rs. 1000</w:t>
      </w:r>
    </w:p>
    <w:p>
      <w:pPr>
        <w:spacing w:after="100" w:before="0"/>
      </w:pPr>
      <w:r>
        <w:rPr>
          <w:b w:val="0"/>
        </w:rPr>
        <w:t>C. Rs. 1240</w:t>
      </w:r>
    </w:p>
    <w:p>
      <w:pPr>
        <w:spacing w:after="100" w:before="0"/>
      </w:pPr>
      <w:r>
        <w:rPr>
          <w:b w:val="0"/>
        </w:rPr>
        <w:t>D. Rs. 1300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⇒ Work done by P and R = 18/25 ⇒ Work done by P and Q = 20/25 ⇒ Work done by R = 1 – (20/25) = 5/25 = 1/5 Now, ⇒ Ratio of work done by R and (P and Q) = (1/5) ∶ (20/25) = 1/4 ⇒ R's share = 5000 × {1/(1 + 4)} = 5000 × (1/5) = Rs. 1000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can do a piece of work in 20 days while B can do it in 30 days. They work together for 10 days and the rest of the work is done by C in 5 days. If they get Rs 560 for the whole work, how much money will A get?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160</w:t>
      </w:r>
    </w:p>
    <w:p>
      <w:pPr>
        <w:spacing w:after="100" w:before="0"/>
      </w:pPr>
      <w:r>
        <w:rPr>
          <w:b w:val="0"/>
        </w:rPr>
        <w:t>B. Rs. 280</w:t>
      </w:r>
    </w:p>
    <w:p>
      <w:pPr>
        <w:spacing w:after="100" w:before="0"/>
      </w:pPr>
      <w:r>
        <w:rPr>
          <w:b w:val="0"/>
        </w:rPr>
        <w:t>C. Rs. 200</w:t>
      </w:r>
    </w:p>
    <w:p>
      <w:pPr>
        <w:spacing w:after="100" w:before="0"/>
      </w:pPr>
      <w:r>
        <w:rPr>
          <w:b w:val="0"/>
        </w:rPr>
        <w:t>D. Rs. 320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Work done by A in 1 day is = 1/20 Work done by B in 1 day is = 1/30 Work done by A and B together in 1 day is = (1/20 + 1/30) = 1/12 Work is done by A and B together in 10 days is = 10/12 Remaining work = 1 – 10/12 = 2/12 = 1/6 C do 1/6 of the work in 5 days Total work done by C alone in 5 × 6 is = 30 days Wages ratio of A, B and C = 1/20 × 10 : 1/30 × 10 : 1/30 × 5 = 6 : 4 : 2 Money A will get = 6/12 × 560 = 280 ∴ Share of money A will get is Rs 280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