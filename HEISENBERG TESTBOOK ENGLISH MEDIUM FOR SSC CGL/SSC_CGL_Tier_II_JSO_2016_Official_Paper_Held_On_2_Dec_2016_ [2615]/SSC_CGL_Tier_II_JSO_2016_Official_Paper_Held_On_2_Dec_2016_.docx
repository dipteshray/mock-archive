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For determination of mode and median graphically, one considers:</w:t>
      </w:r>
    </w:p>
    <w:p>
      <w:pPr>
        <w:spacing w:before="0"/>
      </w:pPr>
      <w:r>
        <w:rPr>
          <w:b w:val="0"/>
        </w:rPr>
      </w:r>
    </w:p>
    <w:p>
      <w:pPr>
        <w:spacing w:after="100" w:before="0"/>
      </w:pPr>
      <w:r>
        <w:rPr>
          <w:b w:val="0"/>
        </w:rPr>
        <w:t>A. Bar diagram and Ogive</w:t>
      </w:r>
    </w:p>
    <w:p>
      <w:pPr>
        <w:spacing w:after="100" w:before="0"/>
      </w:pPr>
      <w:r>
        <w:rPr>
          <w:b w:val="0"/>
        </w:rPr>
        <w:t>B. Bar diagram and Line diagram</w:t>
      </w:r>
    </w:p>
    <w:p>
      <w:pPr>
        <w:spacing w:after="100" w:before="0"/>
      </w:pPr>
      <w:r>
        <w:rPr>
          <w:b w:val="0"/>
        </w:rPr>
        <w:t>C. Histogram and Line diagram</w:t>
      </w:r>
    </w:p>
    <w:p>
      <w:pPr>
        <w:spacing w:after="100" w:before="0"/>
      </w:pPr>
      <w:r>
        <w:rPr>
          <w:b w:val="0"/>
        </w:rPr>
        <w:t>D. Histogram and Ogive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In the determination of median graphically we adopt any of the two methods. In both the methods we draw ogives as per requirement. To calculate mode graphically a histogram of the given data is drawn at first. ∴ For determination of mode and median graphically, one considers Histogram and Ogive Bar diagram = A bar chart or bar graph is a chart or graph that presents categorical data with rectangular bars with heights or lengths proportional to the values that they represent. We can represent Mean on Bar graph Ogive = An ogive (oh-jive), sometimes called a cumulative frequency polygon, is a type of frequency polygon that shows cumulative frequencies. In other words, the cumulative percents are added on the graph from left to right. We represent partition value on ogive curve like median Line graph = line graph is a type of chart used to show information that changes over time. We plot line graphs using several points connected by straight lines. We also call it a line chart</w:t>
      </w:r>
    </w:p>
    <w:p>
      <w:pPr>
        <w:spacing w:before="0"/>
      </w:pPr>
      <w:r>
        <w:rPr>
          <w:b w:val="0"/>
        </w:rPr>
      </w:r>
    </w:p>
    <w:p>
      <w:pPr>
        <w:spacing w:after="100" w:line="360" w:lineRule="auto" w:before="0"/>
      </w:pPr>
      <w:r>
        <w:rPr>
          <w:b w:val="0"/>
        </w:rPr>
        <w:t>2. The value of k for which the function f≤ft( x ) = ≤ft\ 20c ke^ - 3x,&amp;x &gt; 0\ 0&amp;elsewhere . is probability density function,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1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determine the value of k for f(x) to be a probability density function, integrate f(x) over its domain and set the integral equal to 1. ∈t_0^∞ k e^-3x dx = 1 Solving this, we get: k ≤ft[ (-1/3) e^-3x ]_0^∞ = 1 k ≤ft( (1/3) ) = 1 k = 3 Hence, k = 3.</w:t>
      </w:r>
    </w:p>
    <w:p>
      <w:pPr>
        <w:spacing w:before="0"/>
      </w:pPr>
      <w:r>
        <w:rPr>
          <w:b w:val="0"/>
        </w:rPr>
      </w:r>
    </w:p>
    <w:p>
      <w:pPr>
        <w:spacing w:after="100" w:line="360" w:lineRule="auto" w:before="0"/>
      </w:pPr>
      <w:r>
        <w:rPr>
          <w:b w:val="0"/>
        </w:rPr>
        <w:t>3. In the construction of cost of living index, commodities are selected by:</w:t>
      </w:r>
    </w:p>
    <w:p>
      <w:pPr>
        <w:spacing w:before="0"/>
      </w:pPr>
      <w:r>
        <w:rPr>
          <w:b w:val="0"/>
        </w:rPr>
      </w:r>
    </w:p>
    <w:p>
      <w:pPr>
        <w:spacing w:after="100" w:before="0"/>
      </w:pPr>
      <w:r>
        <w:rPr>
          <w:b w:val="0"/>
        </w:rPr>
        <w:t>A. simple random sampling</w:t>
      </w:r>
    </w:p>
    <w:p>
      <w:pPr>
        <w:spacing w:after="100" w:before="0"/>
      </w:pPr>
      <w:r>
        <w:rPr>
          <w:b w:val="0"/>
        </w:rPr>
        <w:t>B. stratified random sampling</w:t>
      </w:r>
    </w:p>
    <w:p>
      <w:pPr>
        <w:spacing w:after="100" w:before="0"/>
      </w:pPr>
      <w:r>
        <w:rPr>
          <w:b w:val="0"/>
        </w:rPr>
        <w:t>C. systematic sampling</w:t>
      </w:r>
    </w:p>
    <w:p>
      <w:pPr>
        <w:spacing w:after="100" w:before="0"/>
      </w:pPr>
      <w:r>
        <w:rPr>
          <w:b w:val="0"/>
        </w:rPr>
        <w:t>D. judgement/ purposive sampling.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In the constructing of cost of living index, the commodities are selected by judgement/purposive sampling. In this method of sampling the choice of the sample items depends exclusively on the judgement of the investigator Simple random sampling = It is a sampling technique where every item in the population has an even chance and likelihood of being selected in the samplr In it selection of items completely depends on chance or by probability and each item has equal chance to be selected It is also known as the method of chances Stratified random sampling = With this sampling, the researcher divides the population into separate groups called strata. Then, a probability sample (often a simple random sample) is drawn from each group. For example, Dividing the entire state into 3 - 4 geographical regions and then selecting a required sample of districts from each of these regions. Systematic sampling = In this sample members from a large population are selected according to a random starting point but with a fixed, periodic interval and this interval is called sampling interval(k) The sampling interval = Population size/sample size = N/n</w:t>
      </w:r>
    </w:p>
    <w:p>
      <w:pPr>
        <w:spacing w:before="0"/>
      </w:pPr>
      <w:r>
        <w:rPr>
          <w:b w:val="0"/>
        </w:rPr>
      </w:r>
    </w:p>
    <w:p>
      <w:pPr>
        <w:spacing w:after="100" w:line="360" w:lineRule="auto" w:before="0"/>
      </w:pPr>
      <w:r>
        <w:rPr>
          <w:b w:val="0"/>
        </w:rPr>
        <w:t>4. If x and y are uncorrelated variables then this implies:</w:t>
      </w:r>
    </w:p>
    <w:p>
      <w:pPr>
        <w:spacing w:before="0"/>
      </w:pPr>
      <w:r>
        <w:rPr>
          <w:b w:val="0"/>
        </w:rPr>
      </w:r>
    </w:p>
    <w:p>
      <w:pPr>
        <w:spacing w:after="100" w:before="0"/>
      </w:pPr>
      <w:r>
        <w:rPr>
          <w:b w:val="0"/>
        </w:rPr>
        <w:t>A. the absence of any linear relationship between them</w:t>
      </w:r>
    </w:p>
    <w:p>
      <w:pPr>
        <w:spacing w:after="100" w:before="0"/>
      </w:pPr>
      <w:r>
        <w:rPr>
          <w:b w:val="0"/>
        </w:rPr>
        <w:t>B. the absence of any quadratic relationship between them</w:t>
      </w:r>
    </w:p>
    <w:p>
      <w:pPr>
        <w:spacing w:after="100" w:before="0"/>
      </w:pPr>
      <w:r>
        <w:rPr>
          <w:b w:val="0"/>
        </w:rPr>
        <w:t>C. the absence of any logarithmic relationship between them</w:t>
      </w:r>
    </w:p>
    <w:p>
      <w:pPr>
        <w:spacing w:after="100" w:before="0"/>
      </w:pPr>
      <w:r>
        <w:rPr>
          <w:b w:val="0"/>
        </w:rPr>
        <w:t>D. the absence of any trigonometric relationship between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If x and y are uncorrelated variables then there can not be any line of regression between them drawn and therefore there is no line of regression relationship between them ∴ Option 1 is correct Important Points The line of regression = The line y = a + bx which is fitted to a set of n points (xi, yi) by the method of least square called line of regression of y on x. similarly if regression x = a + by is fitted to (xi, yi) is called line of regression of x on y The coefficient of correlation is the GM between the regression coefficient</w:t>
      </w:r>
    </w:p>
    <w:p>
      <w:pPr>
        <w:spacing w:before="0"/>
      </w:pPr>
      <w:r>
        <w:rPr>
          <w:b w:val="0"/>
        </w:rPr>
      </w:r>
    </w:p>
    <w:p>
      <w:pPr>
        <w:spacing w:after="100" w:line="360" w:lineRule="auto" w:before="0"/>
      </w:pPr>
      <w:r>
        <w:rPr>
          <w:b w:val="0"/>
        </w:rPr>
        <w:t>5. In simple random sampling of n units from a population of N units the quantity [1 - (n / N)] is called the</w:t>
      </w:r>
    </w:p>
    <w:p>
      <w:pPr>
        <w:spacing w:before="0"/>
      </w:pPr>
      <w:r>
        <w:rPr>
          <w:b w:val="0"/>
        </w:rPr>
      </w:r>
    </w:p>
    <w:p>
      <w:pPr>
        <w:spacing w:after="100" w:before="0"/>
      </w:pPr>
      <w:r>
        <w:rPr>
          <w:b w:val="0"/>
        </w:rPr>
        <w:t>A. sampling fraction</w:t>
      </w:r>
    </w:p>
    <w:p>
      <w:pPr>
        <w:spacing w:after="100" w:before="0"/>
      </w:pPr>
      <w:r>
        <w:rPr>
          <w:b w:val="0"/>
        </w:rPr>
        <w:t>B. expansion factor</w:t>
      </w:r>
    </w:p>
    <w:p>
      <w:pPr>
        <w:spacing w:after="100" w:before="0"/>
      </w:pPr>
      <w:r>
        <w:rPr>
          <w:b w:val="0"/>
        </w:rPr>
        <w:t>C. finite population correction factor</w:t>
      </w:r>
    </w:p>
    <w:p>
      <w:pPr>
        <w:spacing w:after="100" w:before="0"/>
      </w:pPr>
      <w:r>
        <w:rPr>
          <w:b w:val="0"/>
        </w:rPr>
        <w:t>D. degrees of freedom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I understand that when sampling from a finite population and our sample size is more than 5% of the population, we need to make a correction on the sample's mean and standard error using this formula: ⇒ FPC = N - n/(N - 1) Where N is the population size and n is the sample size. ∴ In simple random sampling of n units from a population of N units the quantity [1 - (n / N)] is called the finite population correction factor</w:t>
      </w:r>
    </w:p>
    <w:p>
      <w:pPr>
        <w:spacing w:before="0"/>
      </w:pPr>
      <w:r>
        <w:rPr>
          <w:b w:val="0"/>
        </w:rPr>
      </w:r>
    </w:p>
    <w:p>
      <w:pPr>
        <w:spacing w:after="100" w:line="360" w:lineRule="auto" w:before="0"/>
      </w:pPr>
      <w:r>
        <w:rPr>
          <w:b w:val="0"/>
        </w:rPr>
        <w:t>6. The coefficient of range of the weights of 10 students from the following data: 41, 20, 15, 65, 73, 84, 53, 35, 71, 55 is</w:t>
      </w:r>
    </w:p>
    <w:p>
      <w:pPr>
        <w:spacing w:before="0"/>
      </w:pPr>
      <w:r>
        <w:rPr>
          <w:b w:val="0"/>
        </w:rPr>
      </w:r>
    </w:p>
    <w:p>
      <w:pPr>
        <w:spacing w:after="100" w:before="0"/>
      </w:pPr>
      <w:r>
        <w:rPr>
          <w:b w:val="0"/>
        </w:rPr>
        <w:t>A. 1.433</w:t>
      </w:r>
    </w:p>
    <w:p>
      <w:pPr>
        <w:spacing w:after="100" w:before="0"/>
      </w:pPr>
      <w:r>
        <w:rPr>
          <w:b w:val="0"/>
        </w:rPr>
        <w:t>B. 0.696</w:t>
      </w:r>
    </w:p>
    <w:p>
      <w:pPr>
        <w:spacing w:after="100" w:before="0"/>
      </w:pPr>
      <w:r>
        <w:rPr>
          <w:b w:val="0"/>
        </w:rPr>
        <w:t>C. 0.675</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Coefficient of range = (L - S)/(L + S) L = Largest number S = Smallest number Calculation Coefficient of range is denoted by R ⇒ Largest number of series = 84 ⇒ Smallest number of series = 15 ⇒ R = (84 – 15)/(84 + 15) ⇒ R = 69/99 ∴ Coefficient of range is 0.696 Important Points The rangeis the simplest measure of dispersion. We can define the range as the difference between the highest and the lowest value in a set of observation For example the range of the series 1, 2, 4, 6, 8, 9, 10, 12 Largest number = 12 Lowest number = 1 Range = L - S = 12 - 1 = 11 Coefficient of range = (L - S)/(L + S) Coefficient of this range = 11/13</w:t>
      </w:r>
    </w:p>
    <w:p>
      <w:pPr>
        <w:spacing w:before="0"/>
      </w:pPr>
      <w:r>
        <w:rPr>
          <w:b w:val="0"/>
        </w:rPr>
      </w:r>
    </w:p>
    <w:p>
      <w:pPr>
        <w:spacing w:after="100" w:line="360" w:lineRule="auto" w:before="0"/>
      </w:pPr>
      <w:r>
        <w:rPr>
          <w:b w:val="0"/>
        </w:rPr>
        <w:t>7. Consider simple random sampling with replacement from a population of size N. The number of samples of size n is</w:t>
      </w:r>
    </w:p>
    <w:p>
      <w:pPr>
        <w:spacing w:before="0"/>
      </w:pPr>
      <w:r>
        <w:rPr>
          <w:b w:val="0"/>
        </w:rPr>
      </w:r>
    </w:p>
    <w:p>
      <w:pPr>
        <w:spacing w:after="100" w:before="0"/>
      </w:pPr>
      <w:r>
        <w:rPr>
          <w:b w:val="0"/>
        </w:rPr>
        <w:t>A. NPn</w:t>
      </w:r>
    </w:p>
    <w:p>
      <w:pPr>
        <w:spacing w:after="100" w:before="0"/>
      </w:pPr>
      <w:r>
        <w:rPr>
          <w:b w:val="0"/>
        </w:rPr>
        <w:t>B. NCn</w:t>
      </w:r>
    </w:p>
    <w:p>
      <w:pPr>
        <w:spacing w:after="100" w:before="0"/>
      </w:pPr>
      <w:r>
        <w:rPr>
          <w:b w:val="0"/>
        </w:rPr>
        <w:t>C. Nn</w:t>
      </w:r>
    </w:p>
    <w:p>
      <w:pPr>
        <w:spacing w:after="100" w:before="0"/>
      </w:pPr>
      <w:r>
        <w:rPr>
          <w:b w:val="0"/>
        </w:rPr>
        <w:t>D. None of the options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When n units are selected with SRSWR, the total number of possible samples are Nn Important Points Simple random sampling = It is a sampling technique where every item in the population has an even chance and likelihood of being selected in the samplr In it selection of items completely depends on chance or by probability and each item has an equal chance to be selected It is also known as method of chances The simple random sampling with replacement = It is called SRSWR, in it a unit is selected from the sampling frame. The unit is replaced back and the next unit is selected. This process is repeated till a sample of the desired size is selected. When n units are selected with SRSWR, the total number of possible samples are Nn The probability of drawing a sample is 1/Nn.</w:t>
      </w:r>
    </w:p>
    <w:p>
      <w:pPr>
        <w:spacing w:before="0"/>
      </w:pPr>
      <w:r>
        <w:rPr>
          <w:b w:val="0"/>
        </w:rPr>
      </w:r>
    </w:p>
    <w:p>
      <w:pPr>
        <w:spacing w:after="100" w:line="360" w:lineRule="auto" w:before="0"/>
      </w:pPr>
      <w:r>
        <w:rPr>
          <w:b w:val="0"/>
        </w:rPr>
        <w:t>8. Under usual notations used for Index Number calculation ∑ p1q0 = 231, ∑ p0q0 = 228, ∑ p1q1 = 295, ∑ p0q1 = 283, the value of Paasche's index is:</w:t>
      </w:r>
    </w:p>
    <w:p>
      <w:pPr>
        <w:spacing w:before="0"/>
      </w:pPr>
      <w:r>
        <w:rPr>
          <w:b w:val="0"/>
        </w:rPr>
      </w:r>
    </w:p>
    <w:p>
      <w:pPr>
        <w:spacing w:after="100" w:before="0"/>
      </w:pPr>
      <w:r>
        <w:rPr>
          <w:b w:val="0"/>
        </w:rPr>
        <w:t>A. 141.32</w:t>
      </w:r>
    </w:p>
    <w:p>
      <w:pPr>
        <w:spacing w:after="100" w:before="0"/>
      </w:pPr>
      <w:r>
        <w:rPr>
          <w:b w:val="0"/>
        </w:rPr>
        <w:t>B. 132.78</w:t>
      </w:r>
    </w:p>
    <w:p>
      <w:pPr>
        <w:spacing w:after="100" w:before="0"/>
      </w:pPr>
      <w:r>
        <w:rPr>
          <w:b w:val="0"/>
        </w:rPr>
        <w:t>C. 153.9</w:t>
      </w:r>
    </w:p>
    <w:p>
      <w:pPr>
        <w:spacing w:after="100" w:before="0"/>
      </w:pPr>
      <w:r>
        <w:rPr>
          <w:b w:val="0"/>
        </w:rPr>
        <w:t>D. 104.24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p1q0 = 231, ∑poqo = 228, ∑p1q1 = 295, ∑poq1 = 283, Formula P01 = [∑p1q1/∑poq1] P1 = Price in current year q1 = quantity in current year po = price in base year q0 = quantity in base year Formula According to the formula P01 = (295/283) × 100 ⇒ 104.24 ∴ The value of paasche’s index is 104.24 The general formula for Paasche's index number is P = [∑(pnqn/∑poqn] × 100 Where qn= are quantities bought or sold in the current year</w:t>
      </w:r>
    </w:p>
    <w:p>
      <w:pPr>
        <w:spacing w:before="0"/>
      </w:pPr>
      <w:r>
        <w:rPr>
          <w:b w:val="0"/>
        </w:rPr>
      </w:r>
    </w:p>
    <w:p>
      <w:pPr>
        <w:spacing w:after="100" w:line="360" w:lineRule="auto" w:before="0"/>
      </w:pPr>
      <w:r>
        <w:rPr>
          <w:b w:val="0"/>
        </w:rPr>
        <w:t>9. If a population consists of 10 units and SRSWOR is adopted, the probability of selecting a specified sample of 2 units is:</w:t>
      </w:r>
    </w:p>
    <w:p>
      <w:pPr>
        <w:spacing w:before="0"/>
      </w:pPr>
      <w:r>
        <w:rPr>
          <w:b w:val="0"/>
        </w:rPr>
      </w:r>
    </w:p>
    <w:p>
      <w:pPr>
        <w:spacing w:after="100" w:before="0"/>
      </w:pPr>
      <w:r>
        <w:rPr>
          <w:b w:val="0"/>
        </w:rPr>
        <w:t>A. 1 / 10</w:t>
      </w:r>
    </w:p>
    <w:p>
      <w:pPr>
        <w:spacing w:after="100" w:before="0"/>
      </w:pPr>
      <w:r>
        <w:rPr>
          <w:b w:val="0"/>
        </w:rPr>
        <w:t>B. 1 / 45</w:t>
      </w:r>
    </w:p>
    <w:p>
      <w:pPr>
        <w:spacing w:after="100" w:before="0"/>
      </w:pPr>
      <w:r>
        <w:rPr>
          <w:b w:val="0"/>
        </w:rPr>
        <w:t>C. 1 / 90</w:t>
      </w:r>
    </w:p>
    <w:p>
      <w:pPr>
        <w:spacing w:after="100" w:before="0"/>
      </w:pPr>
      <w:r>
        <w:rPr>
          <w:b w:val="0"/>
        </w:rPr>
        <w:t>D. 1 /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Population N = 10 Sample n = 2 Concept The probability of selecting sample in SRSWOR is 1/Ncn NCn = N!/n!(N - n)! Calculation The required probability is 1/10c2 ⇒ 1/(10!/(2!(10 -2)! ⇒ 10!/2!/8! ⇒ (8! × 2!)/10! ⇒ 1/45 ∴ the probability of selecting a specified sample of 2 units is 1/45 When we select as SRSWR the probability of selecting sample is 1/Nn</w:t>
      </w:r>
    </w:p>
    <w:p>
      <w:pPr>
        <w:spacing w:before="0"/>
      </w:pPr>
      <w:r>
        <w:rPr>
          <w:b w:val="0"/>
        </w:rPr>
      </w:r>
    </w:p>
    <w:p>
      <w:pPr>
        <w:spacing w:after="100" w:line="360" w:lineRule="auto" w:before="0"/>
      </w:pPr>
      <w:r>
        <w:rPr>
          <w:b w:val="0"/>
        </w:rPr>
        <w:t>10. Suppose a person would earn Rs. 10,000 in base period. Suppose the cost of living index increases by 20% over base period. Then the employers of that person increase his salary by Rs. 1500. Which of the following option is TRUE?</w:t>
      </w:r>
    </w:p>
    <w:p>
      <w:pPr>
        <w:spacing w:before="0"/>
      </w:pPr>
      <w:r>
        <w:rPr>
          <w:b w:val="0"/>
        </w:rPr>
      </w:r>
    </w:p>
    <w:p>
      <w:pPr>
        <w:spacing w:after="100" w:before="0"/>
      </w:pPr>
      <w:r>
        <w:rPr>
          <w:b w:val="0"/>
        </w:rPr>
        <w:t>A. He is just able to maintain the same standard of living as in base period.</w:t>
      </w:r>
    </w:p>
    <w:p>
      <w:pPr>
        <w:spacing w:after="100" w:before="0"/>
      </w:pPr>
      <w:r>
        <w:rPr>
          <w:b w:val="0"/>
        </w:rPr>
        <w:t>B. He should claim Rs. 500/- as Dearness Allowance.</w:t>
      </w:r>
    </w:p>
    <w:p>
      <w:pPr>
        <w:spacing w:after="100" w:before="0"/>
      </w:pPr>
      <w:r>
        <w:rPr>
          <w:b w:val="0"/>
        </w:rPr>
        <w:t>C. He can improve his standard of living as compared to base period.</w:t>
      </w:r>
    </w:p>
    <w:p>
      <w:pPr>
        <w:spacing w:after="100" w:before="0"/>
      </w:pPr>
      <w:r>
        <w:rPr>
          <w:b w:val="0"/>
        </w:rPr>
        <w:t>D. He should claim Rs. 2,000 as Dearness Allowance.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person would earn Rs. 10,000 in base period. the cost of living index increases by 20% over base period. Calculation The cost of living index increases by 20% For maintaining the same living standard the employee should get a monthly income of ⇒ 10000 × 20/100 ∴ Rs.2000 Then the employers of that person increase his salary by Rs. 1500 ∴ 2000 – 1500 = Rs.500 ∴ He should claim Rs. 500/- as Dearness Allowance The consumer price index = (cost of goods and service in given year)/(cost of goods and services in base year) × 100</w:t>
      </w:r>
    </w:p>
    <w:p>
      <w:pPr>
        <w:spacing w:before="0"/>
      </w:pPr>
      <w:r>
        <w:rPr>
          <w:b w:val="0"/>
        </w:rPr>
      </w:r>
    </w:p>
    <w:p>
      <w:pPr>
        <w:spacing w:after="100" w:line="360" w:lineRule="auto" w:before="0"/>
      </w:pPr>
      <w:r>
        <w:rPr>
          <w:b w:val="0"/>
        </w:rPr>
        <w:t>11. The correlation coefficient between two variables X and Y is 0.4. The correlation coefficient between 2X and (-Y) will be:</w:t>
      </w:r>
    </w:p>
    <w:p>
      <w:pPr>
        <w:spacing w:before="0"/>
      </w:pPr>
      <w:r>
        <w:rPr>
          <w:b w:val="0"/>
        </w:rPr>
      </w:r>
    </w:p>
    <w:p>
      <w:pPr>
        <w:spacing w:after="100" w:before="0"/>
      </w:pPr>
      <w:r>
        <w:rPr>
          <w:b w:val="0"/>
        </w:rPr>
        <w:t>A. 0.4</w:t>
      </w:r>
    </w:p>
    <w:p>
      <w:pPr>
        <w:spacing w:after="100" w:before="0"/>
      </w:pPr>
      <w:r>
        <w:rPr>
          <w:b w:val="0"/>
        </w:rPr>
        <w:t>B. -0.8</w:t>
      </w:r>
    </w:p>
    <w:p>
      <w:pPr>
        <w:spacing w:after="100" w:before="0"/>
      </w:pPr>
      <w:r>
        <w:rPr>
          <w:b w:val="0"/>
        </w:rPr>
        <w:t>C. -0.4</w:t>
      </w:r>
    </w:p>
    <w:p>
      <w:pPr>
        <w:spacing w:after="100" w:before="0"/>
      </w:pPr>
      <w:r>
        <w:rPr>
          <w:b w:val="0"/>
        </w:rPr>
        <w:t>D. 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correlation coefficient between two variables X and Y = 0.4 Concept used The correlation coefficient (r) is independent of origin and scale and depend on the sign of variables Calculation The correlation coefficient between the two variables is the measure of the slope between the variables in the regression graph. It is given that the correlation coefficient between X and Y is 0.4 and the correlation coefficient is independent of change of origin and scale but it depends on variables ∴ The correlation coefficient between 2X and (-Y) is - 0.4 The value of simple correlation coefficient in the interval of [-1, 1] The regression coefficient is independent of the change of origin. But, they are not independent of the change of the scale. It means there will be no effect on the regression coefficient if any constant is subtracted from the values of x and y</w:t>
      </w:r>
    </w:p>
    <w:p>
      <w:pPr>
        <w:spacing w:before="0"/>
      </w:pPr>
      <w:r>
        <w:rPr>
          <w:b w:val="0"/>
        </w:rPr>
      </w:r>
    </w:p>
    <w:p>
      <w:pPr>
        <w:spacing w:after="100" w:line="360" w:lineRule="auto" w:before="0"/>
      </w:pPr>
      <w:r>
        <w:rPr>
          <w:b w:val="0"/>
        </w:rPr>
        <w:t>12. Trace out the WRONG option from the following: (CLI= Cost of living index numbers)</w:t>
      </w:r>
    </w:p>
    <w:p>
      <w:pPr>
        <w:spacing w:before="0"/>
      </w:pPr>
      <w:r>
        <w:rPr>
          <w:b w:val="0"/>
        </w:rPr>
      </w:r>
    </w:p>
    <w:p>
      <w:pPr>
        <w:spacing w:after="100" w:before="0"/>
      </w:pPr>
      <w:r>
        <w:rPr>
          <w:b w:val="0"/>
        </w:rPr>
        <w:t>A. If group indices increase k times, so also CLI does.</w:t>
      </w:r>
    </w:p>
    <w:p>
      <w:pPr>
        <w:spacing w:after="100" w:before="0"/>
      </w:pPr>
      <w:r>
        <w:rPr>
          <w:b w:val="0"/>
        </w:rPr>
        <w:t>B. CLI remains unchanged if all the group indices increase by a constant amount.</w:t>
      </w:r>
    </w:p>
    <w:p>
      <w:pPr>
        <w:spacing w:after="100" w:before="0"/>
      </w:pPr>
      <w:r>
        <w:rPr>
          <w:b w:val="0"/>
        </w:rPr>
        <w:t>C. CLI helps determining Purchasing Power of Money.</w:t>
      </w:r>
    </w:p>
    <w:p>
      <w:pPr>
        <w:spacing w:after="100" w:before="0"/>
      </w:pPr>
      <w:r>
        <w:rPr>
          <w:b w:val="0"/>
        </w:rPr>
        <w:t>D. Dearness Allowance is fixed by considering CLI.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cost of living also known as consumer price index is the country’s principal measure of price change. ⇒ Cost of living index is denoted by CLI ⇒ CLI = ∑Iw/∑w Where as, I = Relative price W = Weight ∴ Each I in the group increases K times. If group indices increase k times so also CLI does CLI in terms of purchasing power Purchasing power of money = (1/CLI) × 100</w:t>
      </w:r>
    </w:p>
    <w:p>
      <w:pPr>
        <w:spacing w:before="0"/>
      </w:pPr>
      <w:r>
        <w:rPr>
          <w:b w:val="0"/>
        </w:rPr>
      </w:r>
    </w:p>
    <w:p>
      <w:pPr>
        <w:spacing w:after="100" w:line="360" w:lineRule="auto" w:before="0"/>
      </w:pPr>
      <w:r>
        <w:rPr>
          <w:b w:val="0"/>
        </w:rPr>
        <w:t>13. A sample of 60 students is to be selected from a population of 480 students belonging to 3 different schools. School Ni (Total No. of Students) Ni (sample size) A 120 n1 B 200 n2 C 160 n3 Drawing a sample using proportional allocation technique would give n1, n2, n3 as</w:t>
      </w:r>
    </w:p>
    <w:p>
      <w:pPr>
        <w:spacing w:before="0"/>
      </w:pPr>
      <w:r>
        <w:rPr>
          <w:b w:val="0"/>
        </w:rPr>
      </w:r>
    </w:p>
    <w:p>
      <w:pPr>
        <w:spacing w:after="100" w:before="0"/>
      </w:pPr>
      <w:r>
        <w:rPr>
          <w:b w:val="0"/>
        </w:rPr>
        <w:t>A. 15, 25, 20 respectively</w:t>
      </w:r>
    </w:p>
    <w:p>
      <w:pPr>
        <w:spacing w:after="100" w:before="0"/>
      </w:pPr>
      <w:r>
        <w:rPr>
          <w:b w:val="0"/>
        </w:rPr>
        <w:t>B. 12, 27, 21 respectively</w:t>
      </w:r>
    </w:p>
    <w:p>
      <w:pPr>
        <w:spacing w:after="100" w:before="0"/>
      </w:pPr>
      <w:r>
        <w:rPr>
          <w:b w:val="0"/>
        </w:rPr>
        <w:t>C. 10, 30, 20 respectively</w:t>
      </w:r>
    </w:p>
    <w:p>
      <w:pPr>
        <w:spacing w:after="100" w:before="0"/>
      </w:pPr>
      <w:r>
        <w:rPr>
          <w:b w:val="0"/>
        </w:rPr>
        <w:t>D. 5, 45, 10 respectively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number of students to be selected = 60 Size of the population = 180 Calculation n1 = (60/480) × 120 ⇒ 15 n2 = (60/480) × 200 ⇒ 25 n3 = (60/480) × 160 ⇒ 20 ∴ The value of n1, n2, and n3 are 15, 25, 20 Proportional stratified sampling = Proportional stratified sampling also called proportionate stratification and stratified sampling with proportional allocation) is one of the most commonly applied forms of stratified sampling. In proportional stratified sampling, the researcher creates a stratified sampling frame, determine the sample sizes for the strata such that the sample size are proportional to the population strata sizes and then selects a random sample of the appropriate size from each stratum. As a result, the sample strata will be proportional to their sizes in the population and random in every other respect</w:t>
      </w:r>
    </w:p>
    <w:p>
      <w:pPr>
        <w:spacing w:before="0"/>
      </w:pPr>
      <w:r>
        <w:rPr>
          <w:b w:val="0"/>
        </w:rPr>
      </w:r>
    </w:p>
    <w:p>
      <w:pPr>
        <w:spacing w:after="100" w:line="360" w:lineRule="auto" w:before="0"/>
      </w:pPr>
      <w:r>
        <w:rPr>
          <w:b w:val="0"/>
        </w:rPr>
        <w:t>14. Relationship between real wage and money wage is given by</w:t>
      </w:r>
    </w:p>
    <w:p>
      <w:pPr>
        <w:spacing w:before="0"/>
      </w:pPr>
      <w:r>
        <w:rPr>
          <w:b w:val="0"/>
        </w:rPr>
      </w:r>
    </w:p>
    <w:p>
      <w:pPr>
        <w:spacing w:after="100" w:before="0"/>
      </w:pPr>
      <w:r>
        <w:rPr>
          <w:b w:val="0"/>
        </w:rPr>
        <w:t>A. Money wage = Real wage</w:t>
      </w:r>
    </w:p>
    <w:p>
      <w:pPr>
        <w:spacing w:after="100" w:before="0"/>
      </w:pPr>
      <w:r>
        <w:rPr>
          <w:b w:val="0"/>
        </w:rPr>
        <w:t>B. Real wage = of living indexMoney wage× 100</w:t>
      </w:r>
    </w:p>
    <w:p>
      <w:pPr>
        <w:spacing w:after="100" w:before="0"/>
      </w:pPr>
      <w:r>
        <w:rPr>
          <w:b w:val="0"/>
        </w:rPr>
        <w:t>C. Real wage = wageCost of living index× 100</w:t>
      </w:r>
    </w:p>
    <w:p>
      <w:pPr>
        <w:spacing w:after="100" w:before="0"/>
      </w:pPr>
      <w:r>
        <w:rPr>
          <w:b w:val="0"/>
        </w:rPr>
        <w:t>D. Real wage = wagePrice relation×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consumer index number (CPI) or cost living index number are helpful in wage negotiation, formulation of income policy, price policy, rent control, taxation and general economic policies formulation. ⇒ The CPI is used in calculating the purchasing power of money and real wages ⇒ The purchasing power of money = (1/cost of living index) ⇒ Real wages wage = ( Money wage/cost of living index) × 100 ∴ The relationship between the real wage and money wage is given by Real wage = wageCost of living index× 100</w:t>
      </w:r>
    </w:p>
    <w:p>
      <w:pPr>
        <w:spacing w:before="0"/>
      </w:pPr>
      <w:r>
        <w:rPr>
          <w:b w:val="0"/>
        </w:rPr>
      </w:r>
    </w:p>
    <w:p>
      <w:pPr>
        <w:spacing w:after="100" w:line="360" w:lineRule="auto" w:before="0"/>
      </w:pPr>
      <w:r>
        <w:rPr>
          <w:b w:val="0"/>
        </w:rPr>
        <w:t>15. When the collected data is grouped with reference to time, we have</w:t>
      </w:r>
    </w:p>
    <w:p>
      <w:pPr>
        <w:spacing w:before="0"/>
      </w:pPr>
      <w:r>
        <w:rPr>
          <w:b w:val="0"/>
        </w:rPr>
      </w:r>
    </w:p>
    <w:p>
      <w:pPr>
        <w:spacing w:after="100" w:before="0"/>
      </w:pPr>
      <w:r>
        <w:rPr>
          <w:b w:val="0"/>
        </w:rPr>
        <w:t>A. Quantitative classification</w:t>
      </w:r>
    </w:p>
    <w:p>
      <w:pPr>
        <w:spacing w:after="100" w:before="0"/>
      </w:pPr>
      <w:r>
        <w:rPr>
          <w:b w:val="0"/>
        </w:rPr>
        <w:t>B. Qualitative classification</w:t>
      </w:r>
    </w:p>
    <w:p>
      <w:pPr>
        <w:spacing w:after="100" w:before="0"/>
      </w:pPr>
      <w:r>
        <w:rPr>
          <w:b w:val="0"/>
        </w:rPr>
        <w:t>C. Geographical classification</w:t>
      </w:r>
    </w:p>
    <w:p>
      <w:pPr>
        <w:spacing w:after="100" w:before="0"/>
      </w:pPr>
      <w:r>
        <w:rPr>
          <w:b w:val="0"/>
        </w:rPr>
        <w:t>D. Chronological classifications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Qualitative classification is defined as the data that approximates and characterizes. Qualitative data can be observed and recorded. This data type is non-numerical in nature. This type of data is collected through methods of observations, one-to-one interviews, conducting focus groups, and similar methods. Chronological classification = In such a series, time is the main factor according to which data is arranged. For example the production of milk in the country over a period of time Geographical classification = Place, location or geographical division is the main factor in such a series. For example, a number of listed consumer's goods companies in different countries Quantitative classification = When data is classified according to measurable characteristics such as height and weight it is quantitative classification of data. Quantitative data are expressed in terms of number. For example, classification of data based on the height of students in a class ∴ When the collected data is grouped with reference to time, we have Chronological classification</w:t>
      </w:r>
    </w:p>
    <w:p>
      <w:pPr>
        <w:spacing w:before="0"/>
      </w:pPr>
      <w:r>
        <w:rPr>
          <w:b w:val="0"/>
        </w:rPr>
      </w:r>
    </w:p>
    <w:p>
      <w:pPr>
        <w:spacing w:after="100" w:line="360" w:lineRule="auto" w:before="0"/>
      </w:pPr>
      <w:r>
        <w:rPr>
          <w:b w:val="0"/>
        </w:rPr>
        <w:t>16. In SRSWOR of size n from a population with N units if p is the proportion of sampled units having a given attribute, then unbiased estimate of V(p) is</w:t>
      </w:r>
    </w:p>
    <w:p>
      <w:pPr>
        <w:spacing w:before="0"/>
      </w:pPr>
      <w:r>
        <w:rPr>
          <w:b w:val="0"/>
        </w:rPr>
      </w:r>
    </w:p>
    <w:p>
      <w:pPr>
        <w:spacing w:after="100" w:before="0"/>
      </w:pPr>
      <w:r>
        <w:rPr>
          <w:b w:val="0"/>
        </w:rPr>
        <w:t>A. (n-1)N</w:t>
      </w:r>
    </w:p>
    <w:p>
      <w:pPr>
        <w:spacing w:after="100" w:before="0"/>
      </w:pPr>
      <w:r>
        <w:rPr>
          <w:b w:val="0"/>
        </w:rPr>
        <w:t>B. pq / n</w:t>
      </w:r>
    </w:p>
    <w:p>
      <w:pPr>
        <w:spacing w:after="100" w:before="0"/>
      </w:pPr>
      <w:r>
        <w:rPr>
          <w:b w:val="0"/>
        </w:rPr>
        <w:t>C. N(N - n)pq / (n - 1)</w:t>
      </w:r>
    </w:p>
    <w:p>
      <w:pPr>
        <w:spacing w:after="100" w:before="0"/>
      </w:pPr>
      <w:r>
        <w:rPr>
          <w:b w:val="0"/>
        </w:rPr>
        <w:t>D. (N - n)pqN(n-1)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Suppose that a simple random sample of size n is selected and n1 unit in this sample belong to the class C. Lert p = n1/n be the sample proportion of units in the class C. ⇒ y̅ = n1/n = p ⇒ S2y = npq/(n – 1) We have two cases (i)- SRSWOR When p is an unbiased estimator of P ⇒ Var(p) = [(N – n)/(N – 1)] × PQ/n ⇒ Est. Var(p) = [(N – n)/N] × pq/(n – 1) ⇒ rse(p) = √Var(p)/P ⇒ √[(N – n)/(N – 1)] × √)Q/Pn ∴ Var(p) = [(N – n)/(N – 1)] × PQ/n Important Points For SRSWR p is an unbiased estimator of P (ii) - Var (p) = PQ/n Est Var(p) = PQ/(n - 1) rse(p) = √Var(p)/P = √Q/Pn</w:t>
      </w:r>
    </w:p>
    <w:p>
      <w:pPr>
        <w:spacing w:before="0"/>
      </w:pPr>
      <w:r>
        <w:rPr>
          <w:b w:val="0"/>
        </w:rPr>
      </w:r>
    </w:p>
    <w:p>
      <w:pPr>
        <w:spacing w:after="100" w:line="360" w:lineRule="auto" w:before="0"/>
      </w:pPr>
      <w:r>
        <w:rPr>
          <w:b w:val="0"/>
        </w:rPr>
        <w:t>17. The data about the sales and advertisement expenditure of a firm is given below Sales (in crore of Rs.) Advertisement exp (in crores of Rs.) Means 40 6 Standard Daviation 10 1.5 The correlation coefficient between sales and advertisement expenditure is 0.9. The likely sales for a proposed advertisement expenditure of Rs. 10 crore</w:t>
      </w:r>
    </w:p>
    <w:p>
      <w:pPr>
        <w:spacing w:before="0"/>
      </w:pPr>
      <w:r>
        <w:rPr>
          <w:b w:val="0"/>
        </w:rPr>
      </w:r>
    </w:p>
    <w:p>
      <w:pPr>
        <w:spacing w:after="100" w:before="0"/>
      </w:pPr>
      <w:r>
        <w:rPr>
          <w:b w:val="0"/>
        </w:rPr>
        <w:t>A. Rs. 64 crores</w:t>
      </w:r>
    </w:p>
    <w:p>
      <w:pPr>
        <w:spacing w:after="100" w:before="0"/>
      </w:pPr>
      <w:r>
        <w:rPr>
          <w:b w:val="0"/>
        </w:rPr>
        <w:t>B. Rs. 67 crores</w:t>
      </w:r>
    </w:p>
    <w:p>
      <w:pPr>
        <w:spacing w:after="100" w:before="0"/>
      </w:pPr>
      <w:r>
        <w:rPr>
          <w:b w:val="0"/>
        </w:rPr>
        <w:t>C. Rs. 70 crores</w:t>
      </w:r>
    </w:p>
    <w:p>
      <w:pPr>
        <w:spacing w:after="100" w:before="0"/>
      </w:pPr>
      <w:r>
        <w:rPr>
          <w:b w:val="0"/>
        </w:rPr>
        <w:t>D. Rs. 58 crores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mean of sales = 40 Y̅ = mean of advertisement cost = 6 Formula Regression equation of X and Y = X - X̅ = r(x/y)(Y - Y̅) Calculation ⇒ X - 40 = 0.09(10/1.5)(Y - 6) ⇒ X - 40 = (9/1.5)(Y - 6) ⇒ X - 40 = 6(Y - 6) ⇒ X - 40 = 6Y - 36 ⇒ X = 6Y + 4 ⇒ X = 6(10) + 4 ∴ The likely sales for a proposed advertisement expenditure of Rs. 10 crore is 64 crore</w:t>
      </w:r>
    </w:p>
    <w:p>
      <w:pPr>
        <w:spacing w:before="0"/>
      </w:pPr>
      <w:r>
        <w:rPr>
          <w:b w:val="0"/>
        </w:rPr>
      </w:r>
    </w:p>
    <w:p>
      <w:pPr>
        <w:spacing w:after="100" w:line="360" w:lineRule="auto" w:before="0"/>
      </w:pPr>
      <w:r>
        <w:rPr>
          <w:b w:val="0"/>
        </w:rPr>
        <w:t>18. Which type of sampling is one where only the first sample unit is selected at random and the remaining units are automatically selected in a definite sequence at equal spacing from one another. It is:</w:t>
      </w:r>
    </w:p>
    <w:p>
      <w:pPr>
        <w:spacing w:before="0"/>
      </w:pPr>
      <w:r>
        <w:rPr>
          <w:b w:val="0"/>
        </w:rPr>
      </w:r>
    </w:p>
    <w:p>
      <w:pPr>
        <w:spacing w:after="100" w:before="0"/>
      </w:pPr>
      <w:r>
        <w:rPr>
          <w:b w:val="0"/>
        </w:rPr>
        <w:t>A. Multi stage sampling</w:t>
      </w:r>
    </w:p>
    <w:p>
      <w:pPr>
        <w:spacing w:after="100" w:before="0"/>
      </w:pPr>
      <w:r>
        <w:rPr>
          <w:b w:val="0"/>
        </w:rPr>
        <w:t>B. Quota sampling</w:t>
      </w:r>
    </w:p>
    <w:p>
      <w:pPr>
        <w:spacing w:after="100" w:before="0"/>
      </w:pPr>
      <w:r>
        <w:rPr>
          <w:b w:val="0"/>
        </w:rPr>
        <w:t>C. Systematic sampling</w:t>
      </w:r>
    </w:p>
    <w:p>
      <w:pPr>
        <w:spacing w:after="100" w:before="0"/>
      </w:pPr>
      <w:r>
        <w:rPr>
          <w:b w:val="0"/>
        </w:rPr>
        <w:t>D. Area sampling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Systematic sampling = In this sample members from a large population are selected according to a random starting point but with a fixed, periodic interval and this interval is called sampling interval(k) The sampling interval = Population size/sample size = N/n. Quota sampling = It is non prbbaility version of stratified sampling. In this assembled sample has the same proportions of individuals as the entire population with respect to known characteristics, traits. Multi stage sampling = It is the taking of samples in stages using smaller and smaller sampling units at each stage. It can be a complex form of cluster sampling. Area sampling = It is sometimes referred to as block sampling, especially in the United States. It is also a form of cluster sampling. Evaluation. Area sampling is used a great deal in countries where there are no adequate population lists, which are replaced instead by maps. ∴ Option 3 is correct</w:t>
      </w:r>
    </w:p>
    <w:p>
      <w:pPr>
        <w:spacing w:before="0"/>
      </w:pPr>
      <w:r>
        <w:rPr>
          <w:b w:val="0"/>
        </w:rPr>
      </w:r>
    </w:p>
    <w:p>
      <w:pPr>
        <w:spacing w:after="100" w:line="360" w:lineRule="auto" w:before="0"/>
      </w:pPr>
      <w:r>
        <w:rPr>
          <w:b w:val="0"/>
        </w:rPr>
        <w:t>19. If the mean and the standard deviation of n observations x1, x2, _ _ _ _ _, xn be x̅ and σ respectively, then the mean and standard deviation of -x1, -x2, -x3, _ _ _ _ _, -xn are, respectively,:</w:t>
      </w:r>
    </w:p>
    <w:p>
      <w:pPr>
        <w:spacing w:before="0"/>
      </w:pPr>
      <w:r>
        <w:rPr>
          <w:b w:val="0"/>
        </w:rPr>
      </w:r>
    </w:p>
    <w:p>
      <w:pPr>
        <w:spacing w:after="100" w:before="0"/>
      </w:pPr>
      <w:r>
        <w:rPr>
          <w:b w:val="0"/>
        </w:rPr>
        <w:t>A. x̅, -σ</w:t>
      </w:r>
    </w:p>
    <w:p>
      <w:pPr>
        <w:spacing w:after="100" w:before="0"/>
      </w:pPr>
      <w:r>
        <w:rPr>
          <w:b w:val="0"/>
        </w:rPr>
        <w:t>B. -x̅, σ</w:t>
      </w:r>
    </w:p>
    <w:p>
      <w:pPr>
        <w:spacing w:after="100" w:before="0"/>
      </w:pPr>
      <w:r>
        <w:rPr>
          <w:b w:val="0"/>
        </w:rPr>
        <w:t>C. x̅, σ</w:t>
      </w:r>
    </w:p>
    <w:p>
      <w:pPr>
        <w:spacing w:after="100" w:before="0"/>
      </w:pPr>
      <w:r>
        <w:rPr>
          <w:b w:val="0"/>
        </w:rPr>
        <w:t>D. -x̅, -σ</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Mean of x1, x2, ---------,xn = x̅ ⇒ Mean of -x1, -x2 -------- -xn ⇒ Mean of -(x1 + x2 --------xn)/n ⇒ Mean of new observation = - x̅ Standard deviation = √[(∑(xi - x̅)2/N] (xi - x̅)2 is always positive ∴ Mean and standard deviation is - x̅ and σ</w:t>
      </w:r>
    </w:p>
    <w:p>
      <w:pPr>
        <w:spacing w:before="0"/>
      </w:pPr>
      <w:r>
        <w:rPr>
          <w:b w:val="0"/>
        </w:rPr>
      </w:r>
    </w:p>
    <w:p>
      <w:pPr>
        <w:spacing w:after="100" w:line="360" w:lineRule="auto" w:before="0"/>
      </w:pPr>
      <w:r>
        <w:rPr>
          <w:b w:val="0"/>
        </w:rPr>
        <w:t>20. A random sample of size n is drawn from a population of size N by SRSWOR method. Then the standard error of sample mean will be zero if n is</w:t>
      </w:r>
    </w:p>
    <w:p>
      <w:pPr>
        <w:spacing w:before="0"/>
      </w:pPr>
      <w:r>
        <w:rPr>
          <w:b w:val="0"/>
        </w:rPr>
      </w:r>
    </w:p>
    <w:p>
      <w:pPr>
        <w:spacing w:after="100" w:before="0"/>
      </w:pPr>
      <w:r>
        <w:rPr>
          <w:b w:val="0"/>
        </w:rPr>
        <w:t>A. N - 1</w:t>
      </w:r>
    </w:p>
    <w:p>
      <w:pPr>
        <w:spacing w:after="100" w:before="0"/>
      </w:pPr>
      <w:r>
        <w:rPr>
          <w:b w:val="0"/>
        </w:rPr>
        <w:t>B. N</w:t>
      </w:r>
    </w:p>
    <w:p>
      <w:pPr>
        <w:spacing w:after="100" w:before="0"/>
      </w:pPr>
      <w:r>
        <w:rPr>
          <w:b w:val="0"/>
        </w:rPr>
        <w:t>C. tending to infinity</w:t>
      </w:r>
    </w:p>
    <w:p>
      <w:pPr>
        <w:spacing w:after="100" w:before="0"/>
      </w:pPr>
      <w:r>
        <w:rPr>
          <w:b w:val="0"/>
        </w:rPr>
        <w:t>D. none of the options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error arising out due to drawing inference about the population on the basis of few observations(sampling) is termed sampling error. Such errors are non existent in complete enumeration survey. ∴ The standard error of the sample mean will be zero if n is N Simple random sampling = It is a sampling technique where every item in the population has an even chance and likelihood of being selected in the sample In it selection of items completely depends on chance or by probability and each item has equal chance to be selected It is also known as method of chances The simple random sampling with replacement = It is called SRSWR, in it a unit is selected from the sampling fram E. The unit is replaced back and the next unit is selected. This process is repeated till a sample of the desired size is selected. When n units are selected with SRSWR, the total number of possible samples are Nn The probability of drawing a sample is 1/Nn.</w:t>
      </w:r>
    </w:p>
    <w:p>
      <w:pPr>
        <w:spacing w:before="0"/>
      </w:pPr>
      <w:r>
        <w:rPr>
          <w:b w:val="0"/>
        </w:rPr>
      </w:r>
    </w:p>
    <w:p>
      <w:pPr>
        <w:spacing w:after="100" w:line="360" w:lineRule="auto" w:before="0"/>
      </w:pPr>
      <w:r>
        <w:rPr>
          <w:b w:val="0"/>
        </w:rPr>
        <w:t>21. The coefficient of correlation between two variables X and Y is 0.48. The covariance is 36. The variance of X is 16. The standard deviation of Y is:</w:t>
      </w:r>
    </w:p>
    <w:p>
      <w:pPr>
        <w:spacing w:before="0"/>
      </w:pPr>
      <w:r>
        <w:rPr>
          <w:b w:val="0"/>
        </w:rPr>
      </w:r>
    </w:p>
    <w:p>
      <w:pPr>
        <w:spacing w:after="100" w:before="0"/>
      </w:pPr>
      <w:r>
        <w:rPr>
          <w:b w:val="0"/>
        </w:rPr>
        <w:t>A. 10.15</w:t>
      </w:r>
    </w:p>
    <w:p>
      <w:pPr>
        <w:spacing w:after="100" w:before="0"/>
      </w:pPr>
      <w:r>
        <w:rPr>
          <w:b w:val="0"/>
        </w:rPr>
        <w:t>B. 13.32</w:t>
      </w:r>
    </w:p>
    <w:p>
      <w:pPr>
        <w:spacing w:after="100" w:before="0"/>
      </w:pPr>
      <w:r>
        <w:rPr>
          <w:b w:val="0"/>
        </w:rPr>
        <w:t>C. 16.5</w:t>
      </w:r>
    </w:p>
    <w:p>
      <w:pPr>
        <w:spacing w:after="100" w:before="0"/>
      </w:pPr>
      <w:r>
        <w:rPr>
          <w:b w:val="0"/>
        </w:rPr>
        <w:t>D. 18.75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σx = √16 = 4 r = 0.48 Covariance = ∑xy/N = 36 Fomula Covariance = ∑xy/N r = ∑xy/N.σx × σy Calculation According to question ⇒ 0.48 = 36/4 × σy ⇒ σy = 9/0.48 ∴ The standard deviation of y(σy) is 18.75</w:t>
      </w:r>
    </w:p>
    <w:p>
      <w:pPr>
        <w:spacing w:before="0"/>
      </w:pPr>
      <w:r>
        <w:rPr>
          <w:b w:val="0"/>
        </w:rPr>
      </w:r>
    </w:p>
    <w:p>
      <w:pPr>
        <w:spacing w:after="100" w:line="360" w:lineRule="auto" w:before="0"/>
      </w:pPr>
      <w:r>
        <w:rPr>
          <w:b w:val="0"/>
        </w:rPr>
        <w:t>22. If 4, 5, 6, 6, 6, 6, 6, 6, 6, 7 be a random sample from a Poisson population with parameter λ, then an unbiased estimate of λ is:</w:t>
      </w:r>
    </w:p>
    <w:p>
      <w:pPr>
        <w:spacing w:before="0"/>
      </w:pPr>
      <w:r>
        <w:rPr>
          <w:b w:val="0"/>
        </w:rPr>
      </w:r>
    </w:p>
    <w:p>
      <w:pPr>
        <w:spacing w:after="100" w:before="0"/>
      </w:pPr>
      <w:r>
        <w:rPr>
          <w:b w:val="0"/>
        </w:rPr>
        <w:t>A. 4.2</w:t>
      </w:r>
    </w:p>
    <w:p>
      <w:pPr>
        <w:spacing w:after="100" w:before="0"/>
      </w:pPr>
      <w:r>
        <w:rPr>
          <w:b w:val="0"/>
        </w:rPr>
        <w:t>B. 5</w:t>
      </w:r>
    </w:p>
    <w:p>
      <w:pPr>
        <w:spacing w:after="100" w:before="0"/>
      </w:pPr>
      <w:r>
        <w:rPr>
          <w:b w:val="0"/>
        </w:rPr>
        <w:t>C. 5.8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λ = N/n Calculation N = (4 + 5 + 6 + 6 + 6 + 6 + 6 + 6 + 6 + 7) = 58 N = 10 ⇒ λ = 58/10 ∴ Unbiased estimate of λ is 5.8</w:t>
      </w:r>
    </w:p>
    <w:p>
      <w:pPr>
        <w:spacing w:before="0"/>
      </w:pPr>
      <w:r>
        <w:rPr>
          <w:b w:val="0"/>
        </w:rPr>
      </w:r>
    </w:p>
    <w:p>
      <w:pPr>
        <w:spacing w:after="100" w:line="360" w:lineRule="auto" w:before="0"/>
      </w:pPr>
      <w:r>
        <w:rPr>
          <w:b w:val="0"/>
        </w:rPr>
        <w:t>23. There are 35 students in a hostel. If the number of students increases by 7, the expenses of the hostel increases by Rs. 42 per day while the average expenditure per head diminishes by Re. 1. The original expenditure of the hostel is:</w:t>
      </w:r>
    </w:p>
    <w:p>
      <w:pPr>
        <w:spacing w:before="0"/>
      </w:pPr>
      <w:r>
        <w:rPr>
          <w:b w:val="0"/>
        </w:rPr>
      </w:r>
    </w:p>
    <w:p>
      <w:pPr>
        <w:spacing w:after="100" w:before="0"/>
      </w:pPr>
      <w:r>
        <w:rPr>
          <w:b w:val="0"/>
        </w:rPr>
        <w:t>A. Rs. 380</w:t>
      </w:r>
    </w:p>
    <w:p>
      <w:pPr>
        <w:spacing w:after="100" w:before="0"/>
      </w:pPr>
      <w:r>
        <w:rPr>
          <w:b w:val="0"/>
        </w:rPr>
        <w:t>B. Rs. 420</w:t>
      </w:r>
    </w:p>
    <w:p>
      <w:pPr>
        <w:spacing w:after="100" w:before="0"/>
      </w:pPr>
      <w:r>
        <w:rPr>
          <w:b w:val="0"/>
        </w:rPr>
        <w:t>C. Rs. 490</w:t>
      </w:r>
    </w:p>
    <w:p>
      <w:pPr>
        <w:spacing w:after="100" w:before="0"/>
      </w:pPr>
      <w:r>
        <w:rPr>
          <w:b w:val="0"/>
        </w:rPr>
        <w:t>D. Rs. 510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Average = Sum of observation/number of observations Calculation Let the average expenditure be Rs.x Total expenditure be 35x When the number of students increased by 7, the average expenditure decreases by 1 and the total per day expenses increases by 42 According to question ⇒ 42(x - 1) - 35x = 42 ⇒ 7x - 42 = 42 ⇒ 7x = 84 ⇒ x = 12 ∴ The total expenditure of the hostel is 12 × 35 is Rs. 420</w:t>
      </w:r>
    </w:p>
    <w:p>
      <w:pPr>
        <w:spacing w:before="0"/>
      </w:pPr>
      <w:r>
        <w:rPr>
          <w:b w:val="0"/>
        </w:rPr>
      </w:r>
    </w:p>
    <w:p>
      <w:pPr>
        <w:spacing w:after="100" w:line="360" w:lineRule="auto" w:before="0"/>
      </w:pPr>
      <w:r>
        <w:rPr>
          <w:b w:val="0"/>
        </w:rPr>
        <w:t>24. A random sample of size 81 is taken from a normal population with unknown mean μ and known standard deviation σ = 0.90. If the sample mean is x̅ = 20 and the upper 2.5% point of a standard normal variable is T0.025 = 1.96, then 95% confidence interval for μ is:</w:t>
      </w:r>
    </w:p>
    <w:p>
      <w:pPr>
        <w:spacing w:before="0"/>
      </w:pPr>
      <w:r>
        <w:rPr>
          <w:b w:val="0"/>
        </w:rPr>
      </w:r>
    </w:p>
    <w:p>
      <w:pPr>
        <w:spacing w:after="100" w:before="0"/>
      </w:pPr>
      <w:r>
        <w:rPr>
          <w:b w:val="0"/>
        </w:rPr>
        <w:t>A. (19.80, 20.20)</w:t>
      </w:r>
    </w:p>
    <w:p>
      <w:pPr>
        <w:spacing w:after="100" w:before="0"/>
      </w:pPr>
      <w:r>
        <w:rPr>
          <w:b w:val="0"/>
        </w:rPr>
        <w:t>B. (18.90, 21.40)</w:t>
      </w:r>
    </w:p>
    <w:p>
      <w:pPr>
        <w:spacing w:after="100" w:before="0"/>
      </w:pPr>
      <w:r>
        <w:rPr>
          <w:b w:val="0"/>
        </w:rPr>
        <w:t>C. (18.60, 21.80)</w:t>
      </w:r>
    </w:p>
    <w:p>
      <w:pPr>
        <w:spacing w:after="100" w:before="0"/>
      </w:pPr>
      <w:r>
        <w:rPr>
          <w:b w:val="0"/>
        </w:rPr>
        <w:t>D. (18.40, 21.60)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Sample mean = 20 N = sample size = 81 T0.025 = 1.96 = Z = Upper critical valuye Formula X̅ ∓ (z × σ/√N) Calculation According to the formula ⇒ 20 ∓ [1.96 × 0.90/√81] ⇒[ 20 - 1.96 × 0.90/√81] [20 + 1.96 × 0.90/√81] ⇒ [20 - 1.96(0.1)][20 + 1.96(0.1)] ⇒ [20 - 0.196][20 + 0.196] ⇒ [19.80][20.20] ∴ 95% confidence interval for μ is [19.80][20.20]</w:t>
      </w:r>
    </w:p>
    <w:p>
      <w:pPr>
        <w:spacing w:before="0"/>
      </w:pPr>
      <w:r>
        <w:rPr>
          <w:b w:val="0"/>
        </w:rPr>
      </w:r>
    </w:p>
    <w:p>
      <w:pPr>
        <w:spacing w:after="100" w:line="360" w:lineRule="auto" w:before="0"/>
      </w:pPr>
      <w:r>
        <w:rPr>
          <w:b w:val="0"/>
        </w:rPr>
        <w:t>25. For a bivariate data set on (x, y), if the means, standard deviations and correlation coefficient are x̅ = 1.0, y̅ = 2.0, sx = 3.0, sy = 9.0, r = 0.8 Then the regression line of y on x is:</w:t>
      </w:r>
    </w:p>
    <w:p>
      <w:pPr>
        <w:spacing w:before="0"/>
      </w:pPr>
      <w:r>
        <w:rPr>
          <w:b w:val="0"/>
        </w:rPr>
      </w:r>
    </w:p>
    <w:p>
      <w:pPr>
        <w:spacing w:after="100" w:before="0"/>
      </w:pPr>
      <w:r>
        <w:rPr>
          <w:b w:val="0"/>
        </w:rPr>
        <w:t>A. y = 1 + 2.4(x - 1)</w:t>
      </w:r>
    </w:p>
    <w:p>
      <w:pPr>
        <w:spacing w:after="100" w:before="0"/>
      </w:pPr>
      <w:r>
        <w:rPr>
          <w:b w:val="0"/>
        </w:rPr>
        <w:t>B. y = 2 + 0.27(x - 1)</w:t>
      </w:r>
    </w:p>
    <w:p>
      <w:pPr>
        <w:spacing w:after="100" w:before="0"/>
      </w:pPr>
      <w:r>
        <w:rPr>
          <w:b w:val="0"/>
        </w:rPr>
        <w:t>C. y = 2 + 2.4(x - 1)</w:t>
      </w:r>
    </w:p>
    <w:p>
      <w:pPr>
        <w:spacing w:after="100" w:before="0"/>
      </w:pPr>
      <w:r>
        <w:rPr>
          <w:b w:val="0"/>
        </w:rPr>
        <w:t>D. y = 1 + 0.27(x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The regression line of y on x is given as y - y̅ = r × σy(x - x̅)/σx Calculation According to the question y - 2 = 0.8 × 9(x - 1)/3 ⇒ y - 2 = 2.4(x - 1) ∴ y = 2 + 2.4(x - 1)</w:t>
      </w:r>
    </w:p>
    <w:p>
      <w:pPr>
        <w:spacing w:before="0"/>
      </w:pPr>
      <w:r>
        <w:rPr>
          <w:b w:val="0"/>
        </w:rPr>
      </w:r>
    </w:p>
    <w:p>
      <w:pPr>
        <w:spacing w:after="100" w:line="360" w:lineRule="auto" w:before="0"/>
      </w:pPr>
      <w:r>
        <w:rPr>
          <w:b w:val="0"/>
        </w:rPr>
        <w:t>26. Consider two univariate normal populations: N(μ1, σ_1^2) and N(μ, σ_2^2) with σ_1^2=4 and σ_2^2=6. Let x̅1 be the mean of a random sample of size 10 from N(μ1, σ_1^2) and x̅2 be the mean of a random sample of size 20 from N(μ2, σ_2^2), then the test statistic for testing H0 : μ1 = μ2 is:</w:t>
      </w:r>
    </w:p>
    <w:p>
      <w:pPr>
        <w:spacing w:before="0"/>
      </w:pPr>
      <w:r>
        <w:rPr>
          <w:b w:val="0"/>
        </w:rPr>
      </w:r>
    </w:p>
    <w:p>
      <w:pPr>
        <w:spacing w:after="100" w:before="0"/>
      </w:pPr>
      <w:r>
        <w:rPr>
          <w:b w:val="0"/>
        </w:rPr>
        <w:t>A. √(30)(X_1-X_2) / √(0.7)</w:t>
      </w:r>
    </w:p>
    <w:p>
      <w:pPr>
        <w:spacing w:after="100" w:before="0"/>
      </w:pPr>
      <w:r>
        <w:rPr>
          <w:b w:val="0"/>
        </w:rPr>
        <w:t>B. (X_1-X_2) / √(0.7)</w:t>
      </w:r>
    </w:p>
    <w:p>
      <w:pPr>
        <w:spacing w:after="100" w:before="0"/>
      </w:pPr>
      <w:r>
        <w:rPr>
          <w:b w:val="0"/>
        </w:rPr>
        <w:t>C. (X_1-X_2)^2 / 0.7</w:t>
      </w:r>
    </w:p>
    <w:p>
      <w:pPr>
        <w:spacing w:after="100" w:before="0"/>
      </w:pPr>
      <w:r>
        <w:rPr>
          <w:b w:val="0"/>
        </w:rPr>
        <w:t>D. |X_1-X_2| / 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HO : μ1 = μ2 is given by (x̅1 - x̅2)/√(σ12/n1 + σ22/n2) Calculation According to the formula ⇒ (x̅1 - x̅2)/√(4/10 + 6/20) ⇒ (x̅1 - x̅2)/√(0.4 + 0.3) ∴ The test statistic for testing H0 : μ1 = μ2 is (x̅1 - x̅2)/√(0.7)</w:t>
      </w:r>
    </w:p>
    <w:p>
      <w:pPr>
        <w:spacing w:before="0"/>
      </w:pPr>
      <w:r>
        <w:rPr>
          <w:b w:val="0"/>
        </w:rPr>
      </w:r>
    </w:p>
    <w:p>
      <w:pPr>
        <w:spacing w:after="100" w:line="360" w:lineRule="auto" w:before="0"/>
      </w:pPr>
      <w:r>
        <w:rPr>
          <w:b w:val="0"/>
        </w:rPr>
        <w:t>27. Which of the following is a method of collection of primary data?</w:t>
      </w:r>
    </w:p>
    <w:p>
      <w:pPr>
        <w:spacing w:before="0"/>
      </w:pPr>
      <w:r>
        <w:rPr>
          <w:b w:val="0"/>
        </w:rPr>
      </w:r>
    </w:p>
    <w:p>
      <w:pPr>
        <w:spacing w:after="100" w:before="0"/>
      </w:pPr>
      <w:r>
        <w:rPr>
          <w:b w:val="0"/>
        </w:rPr>
        <w:t>A. Direct personal interview</w:t>
      </w:r>
    </w:p>
    <w:p>
      <w:pPr>
        <w:spacing w:after="100" w:before="0"/>
      </w:pPr>
      <w:r>
        <w:rPr>
          <w:b w:val="0"/>
        </w:rPr>
        <w:t>B. Indirect personal interview</w:t>
      </w:r>
    </w:p>
    <w:p>
      <w:pPr>
        <w:spacing w:after="100" w:before="0"/>
      </w:pPr>
      <w:r>
        <w:rPr>
          <w:b w:val="0"/>
        </w:rPr>
        <w:t>C. Schedules through enumerators</w:t>
      </w:r>
    </w:p>
    <w:p>
      <w:pPr>
        <w:spacing w:after="100" w:before="0"/>
      </w:pPr>
      <w:r>
        <w:rPr>
          <w:b w:val="0"/>
        </w:rPr>
        <w:t>D. All of the options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We can collect the primary data from direct personal interview, indirect personal interview and schedules through enumerators ∴ All options are correct</w:t>
      </w:r>
    </w:p>
    <w:p>
      <w:pPr>
        <w:spacing w:before="0"/>
      </w:pPr>
      <w:r>
        <w:rPr>
          <w:b w:val="0"/>
        </w:rPr>
      </w:r>
    </w:p>
    <w:p>
      <w:pPr>
        <w:spacing w:after="100" w:line="360" w:lineRule="auto" w:before="0"/>
      </w:pPr>
      <w:r>
        <w:rPr>
          <w:b w:val="0"/>
        </w:rPr>
        <w:t>28. Let -2, 2, 5, 9, -9, 7, -7 be the observations drawn from a population having p.d.f. f≤ft( x ) = ≤ft\ 20c e^ - ≤ft( X - θ ),&amp;x &gt; θ \ 0&amp;elsewhere . Then the MLE of θ is:</w:t>
      </w:r>
    </w:p>
    <w:p>
      <w:pPr>
        <w:spacing w:before="0"/>
      </w:pPr>
      <w:r>
        <w:rPr>
          <w:b w:val="0"/>
        </w:rPr>
      </w:r>
    </w:p>
    <w:p>
      <w:pPr>
        <w:spacing w:after="100" w:before="0"/>
      </w:pPr>
      <w:r>
        <w:rPr>
          <w:b w:val="0"/>
        </w:rPr>
        <w:t>A. 9</w:t>
      </w:r>
    </w:p>
    <w:p>
      <w:pPr>
        <w:spacing w:after="100" w:before="0"/>
      </w:pPr>
      <w:r>
        <w:rPr>
          <w:b w:val="0"/>
        </w:rPr>
        <w:t>B. -9</w:t>
      </w:r>
    </w:p>
    <w:p>
      <w:pPr>
        <w:spacing w:after="100" w:before="0"/>
      </w:pPr>
      <w:r>
        <w:rPr>
          <w:b w:val="0"/>
        </w:rPr>
        <w:t>C. -4 / 3</w:t>
      </w:r>
    </w:p>
    <w:p>
      <w:pPr>
        <w:spacing w:after="100" w:before="0"/>
      </w:pPr>
      <w:r>
        <w:rPr>
          <w:b w:val="0"/>
        </w:rPr>
        <w:t>D. 4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Observations = -2, 2, 5, 9, -9, 7, -7 Pdf = f≤ft( x ) = ≤ft\ 20c e^ - ≤ft( X - θ ),&amp;x &gt; θ \ 0&amp;elsewhere . Formula Likelihood function is given by L≤ft( x;θ ) = ∑ _i = 1^nf(xi; θ) Calculation L(x; θ) = ∑ _i = 1^ne-(x - θ) Taking log on both side ⇒ Log L(x; θ) = ∑ _i = 1^nlog(∑ _i = 1^ne-(x - θ) ⇒ ∑ _i = 1^n(xi - θ ])loge) Log L is not differentiable w.r.t θ According to maximum likelyhood principle Log l has to be maximised Log L is maximum if ∑(xi - θ) is minimum The mean deviation about a constant θ = _i = 1^n(xi - θ) When x is odd than θ = Median(x1, x2, ----xn) ∴ Median of (-2, 2, 5, 9, -9, 7, -7) is 9 ∴ Then the MLE of θ is 9</w:t>
      </w:r>
    </w:p>
    <w:p>
      <w:pPr>
        <w:spacing w:before="0"/>
      </w:pPr>
      <w:r>
        <w:rPr>
          <w:b w:val="0"/>
        </w:rPr>
      </w:r>
    </w:p>
    <w:p>
      <w:pPr>
        <w:spacing w:after="100" w:line="360" w:lineRule="auto" w:before="0"/>
      </w:pPr>
      <w:r>
        <w:rPr>
          <w:b w:val="0"/>
        </w:rPr>
        <w:t>29. If the regression line of Y on X is Y = 30 - 0.9X and the standard deviations are Sx = 2 and Sy = 9, then the value of the correlation coefficient rxy is :</w:t>
      </w:r>
    </w:p>
    <w:p>
      <w:pPr>
        <w:spacing w:before="0"/>
      </w:pPr>
      <w:r>
        <w:rPr>
          <w:b w:val="0"/>
        </w:rPr>
      </w:r>
    </w:p>
    <w:p>
      <w:pPr>
        <w:spacing w:after="100" w:before="0"/>
      </w:pPr>
      <w:r>
        <w:rPr>
          <w:b w:val="0"/>
        </w:rPr>
        <w:t>A. -0.3</w:t>
      </w:r>
    </w:p>
    <w:p>
      <w:pPr>
        <w:spacing w:after="100" w:before="0"/>
      </w:pPr>
      <w:r>
        <w:rPr>
          <w:b w:val="0"/>
        </w:rPr>
        <w:t>B. -0.2</w:t>
      </w:r>
    </w:p>
    <w:p>
      <w:pPr>
        <w:spacing w:after="100" w:before="0"/>
      </w:pPr>
      <w:r>
        <w:rPr>
          <w:b w:val="0"/>
        </w:rPr>
        <w:t>C. 0.2</w:t>
      </w:r>
    </w:p>
    <w:p>
      <w:pPr>
        <w:spacing w:after="100" w:before="0"/>
      </w:pPr>
      <w:r>
        <w:rPr>
          <w:b w:val="0"/>
        </w:rPr>
        <w:t>D. 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regression line of Y on X is Y = 30 - 0.9x ⇒ Y - 30 = - 0.9x The regression equation line of Y on X is = y - y1 = r(sy/sx)(x - x1) Comparing both equations, we get ⇒ r(sy/sx) = -0.9 ⇒ r(9/2) = -0.9 ⇒ r = (-0/9 × 2)/9 = - 0.2 ∴ The value of the correlation coefficient rxy is -0.2</w:t>
      </w:r>
    </w:p>
    <w:p>
      <w:pPr>
        <w:spacing w:before="0"/>
      </w:pPr>
      <w:r>
        <w:rPr>
          <w:b w:val="0"/>
        </w:rPr>
      </w:r>
    </w:p>
    <w:p>
      <w:pPr>
        <w:spacing w:after="100" w:line="360" w:lineRule="auto" w:before="0"/>
      </w:pPr>
      <w:r>
        <w:rPr>
          <w:b w:val="0"/>
        </w:rPr>
        <w:t>30. A coin is tossed repeatedly until a head appears. If 'p' be the probability of getting a head in any toss and x be the number of tosses required to get the first head then which of the following statement is true:</w:t>
      </w:r>
    </w:p>
    <w:p>
      <w:pPr>
        <w:spacing w:before="0"/>
      </w:pPr>
      <w:r>
        <w:rPr>
          <w:b w:val="0"/>
        </w:rPr>
      </w:r>
    </w:p>
    <w:p>
      <w:pPr>
        <w:spacing w:after="100" w:before="0"/>
      </w:pPr>
      <w:r>
        <w:rPr>
          <w:b w:val="0"/>
        </w:rPr>
        <w:t>A. x is an unbiased estimator of p</w:t>
      </w:r>
    </w:p>
    <w:p>
      <w:pPr>
        <w:spacing w:after="100" w:before="0"/>
      </w:pPr>
      <w:r>
        <w:rPr>
          <w:b w:val="0"/>
        </w:rPr>
        <w:t>B. 1 / x is an unbiased estimator of 1 / p</w:t>
      </w:r>
    </w:p>
    <w:p>
      <w:pPr>
        <w:spacing w:after="100" w:before="0"/>
      </w:pPr>
      <w:r>
        <w:rPr>
          <w:b w:val="0"/>
        </w:rPr>
        <w:t>C. x is an unbiased estimator of 1 / p</w:t>
      </w:r>
    </w:p>
    <w:p>
      <w:pPr>
        <w:spacing w:after="100" w:before="0"/>
      </w:pPr>
      <w:r>
        <w:rPr>
          <w:b w:val="0"/>
        </w:rPr>
        <w:t>D. 1 / x is an unbiased estimator of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A coin is tossed repeatedly until a head appears. If 'p' be the probability of getting a head in any toss and x be the number of tosses required to get the first head then x is an unbiased estimator of 1 / p</w:t>
      </w:r>
    </w:p>
    <w:p>
      <w:pPr>
        <w:spacing w:before="0"/>
      </w:pPr>
      <w:r>
        <w:rPr>
          <w:b w:val="0"/>
        </w:rPr>
      </w:r>
    </w:p>
    <w:p>
      <w:pPr>
        <w:spacing w:after="100" w:line="360" w:lineRule="auto" w:before="0"/>
      </w:pPr>
      <w:r>
        <w:rPr>
          <w:b w:val="0"/>
        </w:rPr>
        <w:t>31. If \(P=\dfrac{\sum^n_{i=1}(x_i-A)^2}{\sum^n_{i=1}(x_i-\bar x)^2};A (x̅ = Arithmetic Mean) then P is:</w:t>
      </w:r>
    </w:p>
    <w:p>
      <w:pPr>
        <w:spacing w:before="0"/>
      </w:pPr>
      <w:r>
        <w:rPr>
          <w:b w:val="0"/>
        </w:rPr>
      </w:r>
    </w:p>
    <w:p>
      <w:pPr>
        <w:spacing w:after="100" w:before="0"/>
      </w:pPr>
      <w:r>
        <w:rPr>
          <w:b w:val="0"/>
        </w:rPr>
        <w:t>A. &lt; 1</w:t>
      </w:r>
    </w:p>
    <w:p>
      <w:pPr>
        <w:spacing w:after="100" w:before="0"/>
      </w:pPr>
      <w:r>
        <w:rPr>
          <w:b w:val="0"/>
        </w:rPr>
        <w:t>B. &gt; 1</w:t>
      </w:r>
    </w:p>
    <w:p>
      <w:pPr>
        <w:spacing w:after="100" w:before="0"/>
      </w:pPr>
      <w:r>
        <w:rPr>
          <w:b w:val="0"/>
        </w:rPr>
        <w:t>C. 1</w:t>
      </w:r>
    </w:p>
    <w:p>
      <w:pPr>
        <w:spacing w:after="100" w:before="0"/>
      </w:pPr>
      <w:r>
        <w:rPr>
          <w:b w:val="0"/>
        </w:rPr>
        <w:t>D.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According to the question A If P=^n_i=1(x_i-A)^2^n_i=1(x_i-x)^2 &gt; 1</w:t>
      </w:r>
    </w:p>
    <w:p>
      <w:pPr>
        <w:spacing w:before="0"/>
      </w:pPr>
      <w:r>
        <w:rPr>
          <w:b w:val="0"/>
        </w:rPr>
      </w:r>
    </w:p>
    <w:p>
      <w:pPr>
        <w:spacing w:after="100" w:line="360" w:lineRule="auto" w:before="0"/>
      </w:pPr>
      <w:r>
        <w:rPr>
          <w:b w:val="0"/>
        </w:rPr>
        <w:t>32. Let x1, x2, _ _ _ _, xn be a random sample of size n from N(μ, σ2) population where μ and σ are both unknown. For testing H0 : μ = μ0 against H1 : μ = μ1(≠ μ0) if one uses the test statistic T=(x-μ_0)^2S^2 where:x=1n^n_i=1x_i and S^2=1n-1^n_i=1(x_i-x)^2 then H0 is rejected at level α if:</w:t>
      </w:r>
    </w:p>
    <w:p>
      <w:pPr>
        <w:spacing w:before="0"/>
      </w:pPr>
      <w:r>
        <w:rPr>
          <w:b w:val="0"/>
        </w:rPr>
      </w:r>
    </w:p>
    <w:p>
      <w:pPr>
        <w:spacing w:after="100" w:before="0"/>
      </w:pPr>
      <w:r>
        <w:rPr>
          <w:b w:val="0"/>
        </w:rPr>
        <w:t>A. Observed T &gt; tα,n-1</w:t>
      </w:r>
    </w:p>
    <w:p>
      <w:pPr>
        <w:spacing w:after="100" w:before="0"/>
      </w:pPr>
      <w:r>
        <w:rPr>
          <w:b w:val="0"/>
        </w:rPr>
        <w:t>B. Observed T &gt; χ2α,n-1</w:t>
      </w:r>
    </w:p>
    <w:p>
      <w:pPr>
        <w:spacing w:after="100" w:before="0"/>
      </w:pPr>
      <w:r>
        <w:rPr>
          <w:b w:val="0"/>
        </w:rPr>
        <w:t>C. Observed T &gt; Ƶ2α</w:t>
      </w:r>
    </w:p>
    <w:p>
      <w:pPr>
        <w:spacing w:after="100" w:before="0"/>
      </w:pPr>
      <w:r>
        <w:rPr>
          <w:b w:val="0"/>
        </w:rPr>
        <w:t>D. Observed T &gt; Fα;1,n-1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 The Ho is rejected at level α if ⇒ T &gt; Fα ;, n - 1 ∴ H0 is rejected at level α if observed T &gt; χ2α,n-1</w:t>
      </w:r>
    </w:p>
    <w:p>
      <w:pPr>
        <w:spacing w:before="0"/>
      </w:pPr>
      <w:r>
        <w:rPr>
          <w:b w:val="0"/>
        </w:rPr>
      </w:r>
    </w:p>
    <w:p>
      <w:pPr>
        <w:spacing w:after="100" w:line="360" w:lineRule="auto" w:before="0"/>
      </w:pPr>
      <w:r>
        <w:rPr>
          <w:b w:val="0"/>
        </w:rPr>
        <w:t>33. For a trivariate distribution, if the correlation coefficients are r12 = r13 = r23 = r, -1 12.3 is:</w:t>
      </w:r>
    </w:p>
    <w:p>
      <w:pPr>
        <w:spacing w:before="0"/>
      </w:pPr>
      <w:r>
        <w:rPr>
          <w:b w:val="0"/>
        </w:rPr>
      </w:r>
    </w:p>
    <w:p>
      <w:pPr>
        <w:spacing w:after="100" w:before="0"/>
      </w:pPr>
      <w:r>
        <w:rPr>
          <w:b w:val="0"/>
        </w:rPr>
        <w:t>A. (1 - r) / r</w:t>
      </w:r>
    </w:p>
    <w:p>
      <w:pPr>
        <w:spacing w:after="100" w:before="0"/>
      </w:pPr>
      <w:r>
        <w:rPr>
          <w:b w:val="0"/>
        </w:rPr>
        <w:t>B. (1 + r) / r</w:t>
      </w:r>
    </w:p>
    <w:p>
      <w:pPr>
        <w:spacing w:after="100" w:before="0"/>
      </w:pPr>
      <w:r>
        <w:rPr>
          <w:b w:val="0"/>
        </w:rPr>
        <w:t>C. r / (1 + r)</w:t>
      </w:r>
    </w:p>
    <w:p>
      <w:pPr>
        <w:spacing w:after="100" w:before="0"/>
      </w:pPr>
      <w:r>
        <w:rPr>
          <w:b w:val="0"/>
        </w:rPr>
        <w:t>D. r / (1 -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r12 = r13 = r23 = r Formula r12.3 = (r12 - r13.r23)/√[(1 - r122)(1 - r232) Calculation According to question ⇒ (r - r × r)/√(1 - r2)(1 - r2) ⇒ (r - r2)/(1 - r2) ⇒ r(1 - r)/(1 - r)(1 + r) ⇒ The value of r12.3 is r/(1 + r)</w:t>
      </w:r>
    </w:p>
    <w:p>
      <w:pPr>
        <w:spacing w:before="0"/>
      </w:pPr>
      <w:r>
        <w:rPr>
          <w:b w:val="0"/>
        </w:rPr>
      </w:r>
    </w:p>
    <w:p>
      <w:pPr>
        <w:spacing w:after="100" w:line="360" w:lineRule="auto" w:before="0"/>
      </w:pPr>
      <w:r>
        <w:rPr>
          <w:b w:val="0"/>
        </w:rPr>
        <w:t>34. An observation is drawn from an experimental distribution with mean θ, if the observation is found to be 2, and we test H0: θ &gt;1 against H1: θ &gt;1 with level e-3 then</w:t>
      </w:r>
    </w:p>
    <w:p>
      <w:pPr>
        <w:spacing w:before="0"/>
      </w:pPr>
      <w:r>
        <w:rPr>
          <w:b w:val="0"/>
        </w:rPr>
      </w:r>
    </w:p>
    <w:p>
      <w:pPr>
        <w:spacing w:after="100" w:before="0"/>
      </w:pPr>
      <w:r>
        <w:rPr>
          <w:b w:val="0"/>
        </w:rPr>
        <w:t>A. H0 will be rejected</w:t>
      </w:r>
    </w:p>
    <w:p>
      <w:pPr>
        <w:spacing w:after="100" w:before="0"/>
      </w:pPr>
      <w:r>
        <w:rPr>
          <w:b w:val="0"/>
        </w:rPr>
        <w:t>B. H0 will be accepted</w:t>
      </w:r>
    </w:p>
    <w:p>
      <w:pPr>
        <w:spacing w:after="100" w:before="0"/>
      </w:pPr>
      <w:r>
        <w:rPr>
          <w:b w:val="0"/>
        </w:rPr>
        <w:t>C. test will be of power 0.5</w:t>
      </w:r>
    </w:p>
    <w:p>
      <w:pPr>
        <w:spacing w:after="100" w:before="0"/>
      </w:pPr>
      <w:r>
        <w:rPr>
          <w:b w:val="0"/>
        </w:rPr>
        <w:t>D. test will be of power 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An observation is drawn from an experimental distribution with mean θ, if the observation is found to be 2, and we test H0: θ &gt;1 against H1: θ &gt;1 with level e-3 then Ho will be accepted</w:t>
      </w:r>
    </w:p>
    <w:p>
      <w:pPr>
        <w:spacing w:before="0"/>
      </w:pPr>
      <w:r>
        <w:rPr>
          <w:b w:val="0"/>
        </w:rPr>
      </w:r>
    </w:p>
    <w:p>
      <w:pPr>
        <w:spacing w:after="100" w:line="360" w:lineRule="auto" w:before="0"/>
      </w:pPr>
      <w:r>
        <w:rPr>
          <w:b w:val="0"/>
        </w:rPr>
        <w:t>35. The average of 25 numbers is 36. If the average of first 13 numbers is 32 and that of the last 13 numbers is 39, then the 13th number is</w:t>
      </w:r>
    </w:p>
    <w:p>
      <w:pPr>
        <w:spacing w:before="0"/>
      </w:pPr>
      <w:r>
        <w:rPr>
          <w:b w:val="0"/>
        </w:rPr>
      </w:r>
    </w:p>
    <w:p>
      <w:pPr>
        <w:spacing w:after="100" w:before="0"/>
      </w:pPr>
      <w:r>
        <w:rPr>
          <w:b w:val="0"/>
        </w:rPr>
        <w:t>A. 27</w:t>
      </w:r>
    </w:p>
    <w:p>
      <w:pPr>
        <w:spacing w:after="100" w:before="0"/>
      </w:pPr>
      <w:r>
        <w:rPr>
          <w:b w:val="0"/>
        </w:rPr>
        <w:t>B. 33</w:t>
      </w:r>
    </w:p>
    <w:p>
      <w:pPr>
        <w:spacing w:after="100" w:before="0"/>
      </w:pPr>
      <w:r>
        <w:rPr>
          <w:b w:val="0"/>
        </w:rPr>
        <w:t>C. 23</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of 25 number = 36 The average of first 13 number = 32 Sum of last 13 number = 39 Calculation Sum of 25 numbers = 25 × 36 = 900 ⇒ Sum of first 13 number = 13 × 32 = 416 ⇒ Sum of last 13 number = 13 × 39 = 507 ⇒ The value of 13th number = (416 + 507) - 900 ∴ The value of 13th number is 23</w:t>
      </w:r>
    </w:p>
    <w:p>
      <w:pPr>
        <w:spacing w:before="0"/>
      </w:pPr>
      <w:r>
        <w:rPr>
          <w:b w:val="0"/>
        </w:rPr>
      </w:r>
    </w:p>
    <w:p>
      <w:pPr>
        <w:spacing w:after="100" w:line="360" w:lineRule="auto" w:before="0"/>
      </w:pPr>
      <w:r>
        <w:rPr>
          <w:b w:val="0"/>
        </w:rPr>
        <w:t>36. In an analysis of variance problem involving 3 treatments and 10 observations per treatment, SSE = 399.6 The MSE for the analysis would be:</w:t>
      </w:r>
    </w:p>
    <w:p>
      <w:pPr>
        <w:spacing w:before="0"/>
      </w:pPr>
      <w:r>
        <w:rPr>
          <w:b w:val="0"/>
        </w:rPr>
      </w:r>
    </w:p>
    <w:p>
      <w:pPr>
        <w:spacing w:after="100" w:before="0"/>
      </w:pPr>
      <w:r>
        <w:rPr>
          <w:b w:val="0"/>
        </w:rPr>
        <w:t>A. 14.8</w:t>
      </w:r>
    </w:p>
    <w:p>
      <w:pPr>
        <w:spacing w:after="100" w:before="0"/>
      </w:pPr>
      <w:r>
        <w:rPr>
          <w:b w:val="0"/>
        </w:rPr>
        <w:t>B. 133.2</w:t>
      </w:r>
    </w:p>
    <w:p>
      <w:pPr>
        <w:spacing w:after="100" w:before="0"/>
      </w:pPr>
      <w:r>
        <w:rPr>
          <w:b w:val="0"/>
        </w:rPr>
        <w:t>C. 44.4</w:t>
      </w:r>
    </w:p>
    <w:p>
      <w:pPr>
        <w:spacing w:after="100" w:before="0"/>
      </w:pPr>
      <w:r>
        <w:rPr>
          <w:b w:val="0"/>
        </w:rPr>
        <w:t>D. 39.9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MSE = SSE/r(c - 1) MSE = Variance within the sample SSE = Sum of the squares of the error Calculation According to the question ⇒ MSE = 399.6/3(10 - 1) ⇒ MSE = 399.6/(3 × 9) ⇒ MSE = 399.6/27 ∴ The MSE for the analysis would be 14.8</w:t>
      </w:r>
    </w:p>
    <w:p>
      <w:pPr>
        <w:spacing w:before="0"/>
      </w:pPr>
      <w:r>
        <w:rPr>
          <w:b w:val="0"/>
        </w:rPr>
      </w:r>
    </w:p>
    <w:p>
      <w:pPr>
        <w:spacing w:after="100" w:line="360" w:lineRule="auto" w:before="0"/>
      </w:pPr>
      <w:r>
        <w:rPr>
          <w:b w:val="0"/>
        </w:rPr>
        <w:t>37. If six hand-writings were ranked by two judges in a competition and the rankings are as follows: Hand Writing 1 2 3 4 5 6 Judge1 6 5 4 3 2 1 Judge2 1 2 3 4 5 6 Then the value of Spearman's rank correlation coefficient is</w:t>
      </w:r>
    </w:p>
    <w:p>
      <w:pPr>
        <w:spacing w:before="0"/>
      </w:pPr>
      <w:r>
        <w:rPr>
          <w:b w:val="0"/>
        </w:rPr>
      </w:r>
    </w:p>
    <w:p>
      <w:pPr>
        <w:spacing w:after="100" w:before="0"/>
      </w:pPr>
      <w:r>
        <w:rPr>
          <w:b w:val="0"/>
        </w:rPr>
        <w:t>A. 1</w:t>
      </w:r>
    </w:p>
    <w:p>
      <w:pPr>
        <w:spacing w:after="100" w:before="0"/>
      </w:pPr>
      <w:r>
        <w:rPr>
          <w:b w:val="0"/>
        </w:rPr>
        <w:t>B. 0.5</w:t>
      </w:r>
    </w:p>
    <w:p>
      <w:pPr>
        <w:spacing w:after="100" w:before="0"/>
      </w:pPr>
      <w:r>
        <w:rPr>
          <w:b w:val="0"/>
        </w:rPr>
        <w:t>C. -0.5</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Judge 1(R1) Judge 2(R2) (R1 – R2) = D D2 6 1 5 25 5 2 3 9 4 3 1 1 3 4 -1 1 2 5 -3 9 1 6 -5 25 Total ∑ D2 = 70 The spearman rank correlation coefficient = r = 1 -(6∑d2)/n(n2 - 1) ⇒ r = 1 - [(6 × 70)/6(62 - 1)] ⇒ r = 1 - [(6 × 70/210] ⇒ r = 1 - 6/3</w:t>
      </w:r>
    </w:p>
    <w:p>
      <w:pPr>
        <w:spacing w:before="0"/>
      </w:pPr>
      <w:r>
        <w:rPr>
          <w:b w:val="0"/>
        </w:rPr>
      </w:r>
    </w:p>
    <w:p>
      <w:pPr>
        <w:spacing w:after="100" w:line="360" w:lineRule="auto" w:before="0"/>
      </w:pPr>
      <w:r>
        <w:rPr>
          <w:b w:val="0"/>
        </w:rPr>
        <w:t>38. - In an ANOVA problem for one-way classified data, with three classes and three observations per class, if the F- value is 1.5 and the total sum of squares is 18, then the mean square between classes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 = 1.5 SST = 18 N = 3 Formula Total mean square = SST/(N - 1) SST = Total sum of squares N = number of observations Calculation Total mean square = 18/(3 - 1) ⇒ Total mean square = 18/2 ⇒ Total mean square = 9 ∴ Mean sdquare between classes is 9/3 = 3</w:t>
      </w:r>
    </w:p>
    <w:p>
      <w:pPr>
        <w:spacing w:before="0"/>
      </w:pPr>
      <w:r>
        <w:rPr>
          <w:b w:val="0"/>
        </w:rPr>
      </w:r>
    </w:p>
    <w:p>
      <w:pPr>
        <w:spacing w:after="100" w:line="360" w:lineRule="auto" w:before="0"/>
      </w:pPr>
      <w:r>
        <w:rPr>
          <w:b w:val="0"/>
        </w:rPr>
        <w:t>39. The mean and standard deviation (s.d.) of runs scored by three batsmen A, B and C in 9 consecutive matches are given below, Batsman Mean s.d. A 40 4 B 64 8 C 72 12 Considering coefficient of variations as the measure of consistency, which of the following is correct:</w:t>
      </w:r>
    </w:p>
    <w:p>
      <w:pPr>
        <w:spacing w:before="0"/>
      </w:pPr>
      <w:r>
        <w:rPr>
          <w:b w:val="0"/>
        </w:rPr>
      </w:r>
    </w:p>
    <w:p>
      <w:pPr>
        <w:spacing w:after="100" w:before="0"/>
      </w:pPr>
      <w:r>
        <w:rPr>
          <w:b w:val="0"/>
        </w:rPr>
        <w:t>A. A is the most consistent</w:t>
      </w:r>
    </w:p>
    <w:p>
      <w:pPr>
        <w:spacing w:after="100" w:before="0"/>
      </w:pPr>
      <w:r>
        <w:rPr>
          <w:b w:val="0"/>
        </w:rPr>
        <w:t>B. C is the most consistent</w:t>
      </w:r>
    </w:p>
    <w:p>
      <w:pPr>
        <w:spacing w:after="100" w:before="0"/>
      </w:pPr>
      <w:r>
        <w:rPr>
          <w:b w:val="0"/>
        </w:rPr>
        <w:t>C. B is more consistent than A</w:t>
      </w:r>
    </w:p>
    <w:p>
      <w:pPr>
        <w:spacing w:after="100" w:before="0"/>
      </w:pPr>
      <w:r>
        <w:rPr>
          <w:b w:val="0"/>
        </w:rPr>
        <w:t>D. Both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standard deviation of whose batsman is less will be more more consistent The standard deviation of A is least ∴ The A is the most consistent</w:t>
      </w:r>
    </w:p>
    <w:p>
      <w:pPr>
        <w:spacing w:before="0"/>
      </w:pPr>
      <w:r>
        <w:rPr>
          <w:b w:val="0"/>
        </w:rPr>
      </w:r>
    </w:p>
    <w:p>
      <w:pPr>
        <w:spacing w:after="100" w:line="360" w:lineRule="auto" w:before="0"/>
      </w:pPr>
      <w:r>
        <w:rPr>
          <w:b w:val="0"/>
        </w:rPr>
        <w:t>40. In the analysis of two-way classified data if p and q are the number of levels of the two factors then an unbiased estimator for the error variance is given by</w:t>
      </w:r>
    </w:p>
    <w:p>
      <w:pPr>
        <w:spacing w:before="0"/>
      </w:pPr>
      <w:r>
        <w:rPr>
          <w:b w:val="0"/>
        </w:rPr>
      </w:r>
    </w:p>
    <w:p>
      <w:pPr>
        <w:spacing w:after="100" w:before="0"/>
      </w:pPr>
      <w:r>
        <w:rPr>
          <w:b w:val="0"/>
        </w:rPr>
        <w:t>A. (p-1)(q-1)</w:t>
      </w:r>
    </w:p>
    <w:p>
      <w:pPr>
        <w:spacing w:after="100" w:before="0"/>
      </w:pPr>
      <w:r>
        <w:rPr>
          <w:b w:val="0"/>
        </w:rPr>
        <w:t>B. -1</w:t>
      </w:r>
    </w:p>
    <w:p>
      <w:pPr>
        <w:spacing w:after="100" w:before="0"/>
      </w:pPr>
      <w:r>
        <w:rPr>
          <w:b w:val="0"/>
        </w:rPr>
        <w:t>C. -1</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residual or error is given by the ratio of sum of square due to error to the number of degree of freedom of freedom for residual ∴ MSE = SSE/(p - 1)(q - 1) Important Points MSE = Variance within the sample SSE = Sum of squares of the error</w:t>
      </w:r>
    </w:p>
    <w:p>
      <w:pPr>
        <w:spacing w:before="0"/>
      </w:pPr>
      <w:r>
        <w:rPr>
          <w:b w:val="0"/>
        </w:rPr>
      </w:r>
    </w:p>
    <w:p>
      <w:pPr>
        <w:spacing w:after="100" w:line="360" w:lineRule="auto" w:before="0"/>
      </w:pPr>
      <w:r>
        <w:rPr>
          <w:b w:val="0"/>
        </w:rPr>
        <w:t>41. If a data set contains n paired values on two variables x(independent) and y(dependent), then their plot is called:</w:t>
      </w:r>
    </w:p>
    <w:p>
      <w:pPr>
        <w:spacing w:before="0"/>
      </w:pPr>
      <w:r>
        <w:rPr>
          <w:b w:val="0"/>
        </w:rPr>
      </w:r>
    </w:p>
    <w:p>
      <w:pPr>
        <w:spacing w:after="100" w:before="0"/>
      </w:pPr>
      <w:r>
        <w:rPr>
          <w:b w:val="0"/>
        </w:rPr>
        <w:t>A. Dendogram</w:t>
      </w:r>
    </w:p>
    <w:p>
      <w:pPr>
        <w:spacing w:after="100" w:before="0"/>
      </w:pPr>
      <w:r>
        <w:rPr>
          <w:b w:val="0"/>
        </w:rPr>
        <w:t>B. Point diagram</w:t>
      </w:r>
    </w:p>
    <w:p>
      <w:pPr>
        <w:spacing w:after="100" w:before="0"/>
      </w:pPr>
      <w:r>
        <w:rPr>
          <w:b w:val="0"/>
        </w:rPr>
        <w:t>C. Scatter diagram</w:t>
      </w:r>
    </w:p>
    <w:p>
      <w:pPr>
        <w:spacing w:after="100" w:before="0"/>
      </w:pPr>
      <w:r>
        <w:rPr>
          <w:b w:val="0"/>
        </w:rPr>
        <w:t>D. Correlogram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simplest device for ascertaining whether two variables are related is to prepare a dot chart called scatter diagram. When this method is used the given data are plotted on a graph paper in the form of dots. ∴ If a data set contains n paired values on two variables x(independent) and y(dependent), then their plot is called Scatter diagram</w:t>
      </w:r>
    </w:p>
    <w:p>
      <w:pPr>
        <w:spacing w:before="0"/>
      </w:pPr>
      <w:r>
        <w:rPr>
          <w:b w:val="0"/>
        </w:rPr>
      </w:r>
    </w:p>
    <w:p>
      <w:pPr>
        <w:spacing w:after="100" w:line="360" w:lineRule="auto" w:before="0"/>
      </w:pPr>
      <w:r>
        <w:rPr>
          <w:b w:val="0"/>
        </w:rPr>
        <w:t>42. An ANOVA procedure is used for data obtained from five populations. Five samples were taken from the 5 populations each comprising of 20 observations. The degree of freedom associated with F is:</w:t>
      </w:r>
    </w:p>
    <w:p>
      <w:pPr>
        <w:spacing w:before="0"/>
      </w:pPr>
      <w:r>
        <w:rPr>
          <w:b w:val="0"/>
        </w:rPr>
      </w:r>
    </w:p>
    <w:p>
      <w:pPr>
        <w:spacing w:after="100" w:before="0"/>
      </w:pPr>
      <w:r>
        <w:rPr>
          <w:b w:val="0"/>
        </w:rPr>
        <w:t>A. 5, 95</w:t>
      </w:r>
    </w:p>
    <w:p>
      <w:pPr>
        <w:spacing w:after="100" w:before="0"/>
      </w:pPr>
      <w:r>
        <w:rPr>
          <w:b w:val="0"/>
        </w:rPr>
        <w:t>B. 5, 99</w:t>
      </w:r>
    </w:p>
    <w:p>
      <w:pPr>
        <w:spacing w:after="100" w:before="0"/>
      </w:pPr>
      <w:r>
        <w:rPr>
          <w:b w:val="0"/>
        </w:rPr>
        <w:t>C. 4, 99</w:t>
      </w:r>
    </w:p>
    <w:p>
      <w:pPr>
        <w:spacing w:after="100" w:before="0"/>
      </w:pPr>
      <w:r>
        <w:rPr>
          <w:b w:val="0"/>
        </w:rPr>
        <w:t>D. 4, 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Degree of freedom = (k - 1), k(c - 1) Calculation Here, k = 5, c = 20 ⇒ The degree of freedom associated within F = (5 - 1), 5(20 - 1) ⇒ 4, 95 ∴ The degree of freedom associated with F is 4, 95</w:t>
      </w:r>
    </w:p>
    <w:p>
      <w:pPr>
        <w:spacing w:before="0"/>
      </w:pPr>
      <w:r>
        <w:rPr>
          <w:b w:val="0"/>
        </w:rPr>
      </w:r>
    </w:p>
    <w:p>
      <w:pPr>
        <w:spacing w:after="100" w:line="360" w:lineRule="auto" w:before="0"/>
      </w:pPr>
      <w:r>
        <w:rPr>
          <w:b w:val="0"/>
        </w:rPr>
        <w:t>43. The data taken from the publication "sankhya" will be considered as:</w:t>
      </w:r>
    </w:p>
    <w:p>
      <w:pPr>
        <w:spacing w:before="0"/>
      </w:pPr>
      <w:r>
        <w:rPr>
          <w:b w:val="0"/>
        </w:rPr>
      </w:r>
    </w:p>
    <w:p>
      <w:pPr>
        <w:spacing w:after="100" w:before="0"/>
      </w:pPr>
      <w:r>
        <w:rPr>
          <w:b w:val="0"/>
        </w:rPr>
        <w:t>A. primary data</w:t>
      </w:r>
    </w:p>
    <w:p>
      <w:pPr>
        <w:spacing w:after="100" w:before="0"/>
      </w:pPr>
      <w:r>
        <w:rPr>
          <w:b w:val="0"/>
        </w:rPr>
        <w:t>B. secondary data</w:t>
      </w:r>
    </w:p>
    <w:p>
      <w:pPr>
        <w:spacing w:after="100" w:before="0"/>
      </w:pPr>
      <w:r>
        <w:rPr>
          <w:b w:val="0"/>
        </w:rPr>
        <w:t>C. Either (1) or (2)</w:t>
      </w:r>
    </w:p>
    <w:p>
      <w:pPr>
        <w:spacing w:after="100" w:before="0"/>
      </w:pPr>
      <w:r>
        <w:rPr>
          <w:b w:val="0"/>
        </w:rPr>
        <w:t>D. None of the options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Secondary data = Secondary data is data collected by any party other than the researcher, including administrative data from programs, geodata from specialized sources, and census or other population data from governments. ∴ The data taken from the publication "sankhya" will be considered as Secondary data</w:t>
      </w:r>
    </w:p>
    <w:p>
      <w:pPr>
        <w:spacing w:before="0"/>
      </w:pPr>
      <w:r>
        <w:rPr>
          <w:b w:val="0"/>
        </w:rPr>
      </w:r>
    </w:p>
    <w:p>
      <w:pPr>
        <w:spacing w:after="100" w:line="360" w:lineRule="auto" w:before="0"/>
      </w:pPr>
      <w:r>
        <w:rPr>
          <w:b w:val="0"/>
        </w:rPr>
        <w:t>44. Suppose rxy is the correlation coefficient between two variables X and Y where s.d.(X) = s.d.(Y). If θ is the angle between the two regression lines of Y on X and X on Y then:</w:t>
      </w:r>
    </w:p>
    <w:p>
      <w:pPr>
        <w:spacing w:before="0"/>
      </w:pPr>
      <w:r>
        <w:rPr>
          <w:b w:val="0"/>
        </w:rPr>
      </w:r>
    </w:p>
    <w:p>
      <w:pPr>
        <w:spacing w:after="100" w:before="0"/>
      </w:pPr>
      <w:r>
        <w:rPr>
          <w:b w:val="0"/>
        </w:rPr>
        <w:t>A. sin θ=1-r^2_xy1+r^2_xy</w:t>
      </w:r>
    </w:p>
    <w:p>
      <w:pPr>
        <w:spacing w:after="100" w:before="0"/>
      </w:pPr>
      <w:r>
        <w:rPr>
          <w:b w:val="0"/>
        </w:rPr>
        <w:t>B. cos θ=1-r^2_xy1+r^2_xy</w:t>
      </w:r>
    </w:p>
    <w:p>
      <w:pPr>
        <w:spacing w:after="100" w:before="0"/>
      </w:pPr>
      <w:r>
        <w:rPr>
          <w:b w:val="0"/>
        </w:rPr>
        <w:t>C. tan θ=1-r^2_xy</w:t>
      </w:r>
    </w:p>
    <w:p>
      <w:pPr>
        <w:spacing w:after="100" w:before="0"/>
      </w:pPr>
      <w:r>
        <w:rPr>
          <w:b w:val="0"/>
        </w:rPr>
        <w:t>D. tan θ=±1-r^2_xyr^2_xy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If θ be the angle between the regression lines then, Tan θ = [(1 - r2)/r] × (σx × σy)/(σx2 + σy2) Explanation According to question ⇒ σx = σy ⇒ Tanθ = [(1 - r2/r] × (σx2/(2σx) ⇒ Tanθ = [(1 - r2/r] × 1/2 ⇒ Tan θ = (1 - r2/2r ⇒ Tanθ = Sinθ/cosθ ⇒ Tanθ = Sinθ × cosθ ⇒ Sinθ = Tanθ /secθ ⇒ Sinθ = Tanθ/√(1 + tan2θ) ⇒ Sinθ = [(1 - r2/r]/√(1 + (1 - r2/2r)2) ⇒ Sinθ = (1 - r2)/√[(1 - r2)2 + 4r2] ∴ sin θ=1-r^2_xy1+r^2_xy</w:t>
      </w:r>
    </w:p>
    <w:p>
      <w:pPr>
        <w:spacing w:before="0"/>
      </w:pPr>
      <w:r>
        <w:rPr>
          <w:b w:val="0"/>
        </w:rPr>
      </w:r>
    </w:p>
    <w:p>
      <w:pPr>
        <w:spacing w:after="100" w:line="360" w:lineRule="auto" w:before="0"/>
      </w:pPr>
      <w:r>
        <w:rPr>
          <w:b w:val="0"/>
        </w:rPr>
        <w:t>45. Which of these statements on variation is INCORRECT?</w:t>
      </w:r>
    </w:p>
    <w:p>
      <w:pPr>
        <w:spacing w:before="0"/>
      </w:pPr>
      <w:r>
        <w:rPr>
          <w:b w:val="0"/>
        </w:rPr>
      </w:r>
    </w:p>
    <w:p>
      <w:pPr>
        <w:spacing w:after="100" w:before="0"/>
      </w:pPr>
      <w:r>
        <w:rPr>
          <w:b w:val="0"/>
        </w:rPr>
        <w:t>A. Chance causes variations are preventable.</w:t>
      </w:r>
    </w:p>
    <w:p>
      <w:pPr>
        <w:spacing w:after="100" w:before="0"/>
      </w:pPr>
      <w:r>
        <w:rPr>
          <w:b w:val="0"/>
        </w:rPr>
        <w:t>B. Chance causes are beyond the control of human hand.</w:t>
      </w:r>
    </w:p>
    <w:p>
      <w:pPr>
        <w:spacing w:after="100" w:before="0"/>
      </w:pPr>
      <w:r>
        <w:rPr>
          <w:b w:val="0"/>
        </w:rPr>
        <w:t>C. Assignable causes of variation are preventable.</w:t>
      </w:r>
    </w:p>
    <w:p>
      <w:pPr>
        <w:spacing w:after="100" w:before="0"/>
      </w:pPr>
      <w:r>
        <w:rPr>
          <w:b w:val="0"/>
        </w:rPr>
        <w:t>D. Assignable causes can be detected and measured.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statement which is wrong about the variation is Chance causes variations are preventable</w:t>
      </w:r>
    </w:p>
    <w:p>
      <w:pPr>
        <w:spacing w:before="0"/>
      </w:pPr>
      <w:r>
        <w:rPr>
          <w:b w:val="0"/>
        </w:rPr>
      </w:r>
    </w:p>
    <w:p>
      <w:pPr>
        <w:spacing w:after="100" w:line="360" w:lineRule="auto" w:before="0"/>
      </w:pPr>
      <w:r>
        <w:rPr>
          <w:b w:val="0"/>
        </w:rPr>
        <w:t>46. In the one-way analysis of variance model with k factors, let MSE denote the mean sum of squares due to error, MST denote the mean sum of squares due to factors, MTS denote the mean total sum of squares. For testing and homogeneity of the factor means, the test statistic is</w:t>
      </w:r>
    </w:p>
    <w:p>
      <w:pPr>
        <w:spacing w:before="0"/>
      </w:pPr>
      <w:r>
        <w:rPr>
          <w:b w:val="0"/>
        </w:rPr>
      </w:r>
    </w:p>
    <w:p>
      <w:pPr>
        <w:spacing w:after="100" w:before="0"/>
      </w:pPr>
      <w:r>
        <w:rPr>
          <w:b w:val="0"/>
        </w:rPr>
        <w:t>A. MSE / MST</w:t>
      </w:r>
    </w:p>
    <w:p>
      <w:pPr>
        <w:spacing w:after="100" w:before="0"/>
      </w:pPr>
      <w:r>
        <w:rPr>
          <w:b w:val="0"/>
        </w:rPr>
        <w:t>B. MSE / MTS</w:t>
      </w:r>
    </w:p>
    <w:p>
      <w:pPr>
        <w:spacing w:after="100" w:before="0"/>
      </w:pPr>
      <w:r>
        <w:rPr>
          <w:b w:val="0"/>
        </w:rPr>
        <w:t>C. MST / MTS</w:t>
      </w:r>
    </w:p>
    <w:p>
      <w:pPr>
        <w:spacing w:after="100" w:before="0"/>
      </w:pPr>
      <w:r>
        <w:rPr>
          <w:b w:val="0"/>
        </w:rPr>
        <w:t>D. MST / MSE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factor means for factor (F) = MST/MSE Important Points Where as, MTS = Mean total sum of square MSE = Mean sum of squares</w:t>
      </w:r>
    </w:p>
    <w:p>
      <w:pPr>
        <w:spacing w:before="0"/>
      </w:pPr>
      <w:r>
        <w:rPr>
          <w:b w:val="0"/>
        </w:rPr>
      </w:r>
    </w:p>
    <w:p>
      <w:pPr>
        <w:spacing w:after="100" w:line="360" w:lineRule="auto" w:before="0"/>
      </w:pPr>
      <w:r>
        <w:rPr>
          <w:b w:val="0"/>
        </w:rPr>
        <w:t>47. Suppose two distributions have the same mean, same standard deviation and are equally skewed, but the first distribution is more peaked than the other. This feature of the frequency distributions in which they are different are called:</w:t>
      </w:r>
    </w:p>
    <w:p>
      <w:pPr>
        <w:spacing w:before="0"/>
      </w:pPr>
      <w:r>
        <w:rPr>
          <w:b w:val="0"/>
        </w:rPr>
      </w:r>
    </w:p>
    <w:p>
      <w:pPr>
        <w:spacing w:after="100" w:before="0"/>
      </w:pPr>
      <w:r>
        <w:rPr>
          <w:b w:val="0"/>
        </w:rPr>
        <w:t>A. Central Tendency</w:t>
      </w:r>
    </w:p>
    <w:p>
      <w:pPr>
        <w:spacing w:after="100" w:before="0"/>
      </w:pPr>
      <w:r>
        <w:rPr>
          <w:b w:val="0"/>
        </w:rPr>
        <w:t>B. Dispersion</w:t>
      </w:r>
    </w:p>
    <w:p>
      <w:pPr>
        <w:spacing w:after="100" w:before="0"/>
      </w:pPr>
      <w:r>
        <w:rPr>
          <w:b w:val="0"/>
        </w:rPr>
        <w:t>C. Symmetry</w:t>
      </w:r>
    </w:p>
    <w:p>
      <w:pPr>
        <w:spacing w:after="100" w:before="0"/>
      </w:pPr>
      <w:r>
        <w:rPr>
          <w:b w:val="0"/>
        </w:rPr>
        <w:t>D. Kurtosis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Kurtosis means ''bulginess''. Kurtosis refers to the degree of flatness or peakedness in the region about the mode of frequency curve. The degree of kurtosis of a distribution is measured relative to the peakedness of normal curve. In other words measures of kurtosis tell us the extent to which a distribution is more peaked or flat topped than the normal curve ∴ This feature of the frequency distributions in which they are different are called kurtosis</w:t>
      </w:r>
    </w:p>
    <w:p>
      <w:pPr>
        <w:spacing w:before="0"/>
      </w:pPr>
      <w:r>
        <w:rPr>
          <w:b w:val="0"/>
        </w:rPr>
      </w:r>
    </w:p>
    <w:p>
      <w:pPr>
        <w:spacing w:after="100" w:line="360" w:lineRule="auto" w:before="0"/>
      </w:pPr>
      <w:r>
        <w:rPr>
          <w:b w:val="0"/>
        </w:rPr>
        <w:t>48. In ANOVA for testing the equality of group means, one conducts</w:t>
      </w:r>
    </w:p>
    <w:p>
      <w:pPr>
        <w:spacing w:before="0"/>
      </w:pPr>
      <w:r>
        <w:rPr>
          <w:b w:val="0"/>
        </w:rPr>
      </w:r>
    </w:p>
    <w:p>
      <w:pPr>
        <w:spacing w:after="100" w:before="0"/>
      </w:pPr>
      <w:r>
        <w:rPr>
          <w:b w:val="0"/>
        </w:rPr>
        <w:t>A. standard normal test</w:t>
      </w:r>
    </w:p>
    <w:p>
      <w:pPr>
        <w:spacing w:after="100" w:before="0"/>
      </w:pPr>
      <w:r>
        <w:rPr>
          <w:b w:val="0"/>
        </w:rPr>
        <w:t>B. chi-square test</w:t>
      </w:r>
    </w:p>
    <w:p>
      <w:pPr>
        <w:spacing w:after="100" w:before="0"/>
      </w:pPr>
      <w:r>
        <w:rPr>
          <w:b w:val="0"/>
        </w:rPr>
        <w:t>C. T-test</w:t>
      </w:r>
    </w:p>
    <w:p>
      <w:pPr>
        <w:spacing w:after="100" w:before="0"/>
      </w:pPr>
      <w:r>
        <w:rPr>
          <w:b w:val="0"/>
        </w:rPr>
        <w:t>D. F-test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object of the F- test is to find out whether the two independent estimates of population variance differ significantly or whether the two samples may be regarded is drawn from the normal populations having the same variance ∴ In ANOVA for testing the equality of group means, one conducts F- test</w:t>
      </w:r>
    </w:p>
    <w:p>
      <w:pPr>
        <w:spacing w:before="0"/>
      </w:pPr>
      <w:r>
        <w:rPr>
          <w:b w:val="0"/>
        </w:rPr>
      </w:r>
    </w:p>
    <w:p>
      <w:pPr>
        <w:spacing w:after="100" w:line="360" w:lineRule="auto" w:before="0"/>
      </w:pPr>
      <w:r>
        <w:rPr>
          <w:b w:val="0"/>
        </w:rPr>
        <w:t>49. If P(A ∩ B) = 1 / 2, P(Ac ∩ Bc) = 1 / 2 and 2P(A) = P(B) = p, then the value of p is:</w:t>
      </w:r>
    </w:p>
    <w:p>
      <w:pPr>
        <w:spacing w:before="0"/>
      </w:pPr>
      <w:r>
        <w:rPr>
          <w:b w:val="0"/>
        </w:rPr>
      </w:r>
    </w:p>
    <w:p>
      <w:pPr>
        <w:spacing w:after="100" w:before="0"/>
      </w:pPr>
      <w:r>
        <w:rPr>
          <w:b w:val="0"/>
        </w:rPr>
        <w:t>A. 1 / 4</w:t>
      </w:r>
    </w:p>
    <w:p>
      <w:pPr>
        <w:spacing w:after="100" w:before="0"/>
      </w:pPr>
      <w:r>
        <w:rPr>
          <w:b w:val="0"/>
        </w:rPr>
        <w:t>B. 1 / 2</w:t>
      </w:r>
    </w:p>
    <w:p>
      <w:pPr>
        <w:spacing w:after="100" w:before="0"/>
      </w:pPr>
      <w:r>
        <w:rPr>
          <w:b w:val="0"/>
        </w:rPr>
        <w:t>C. 1 / 3</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P(A ∩ B) = 1/2, P(Ac ∩ Bc) = 1/2 2P(A) = P(B) = p Formula P(A ∪ B) = P(A) + P(B) - P(A ∩ B) Calculation According to the question ⇒ P(A ∪ B) = p/2 + p - 1/2 ⇒ P(A ∪ B) = 3p/2 - 1/2 ⇒ P(A ∪ B) = 1 - P(Ac ∩ Bc) ⇒ P(Ac ∩ Bc) = 1 - 1/2 ⇒ P(Ac ∩ Bc) = 1/2 ⇒ 3p/2 - 1/2 = 1/2 ⇒ 3p/2 = 1 ∴ The value of p is 2/3</w:t>
      </w:r>
    </w:p>
    <w:p>
      <w:pPr>
        <w:spacing w:before="0"/>
      </w:pPr>
      <w:r>
        <w:rPr>
          <w:b w:val="0"/>
        </w:rPr>
      </w:r>
    </w:p>
    <w:p>
      <w:pPr>
        <w:spacing w:after="100" w:line="360" w:lineRule="auto" w:before="0"/>
      </w:pPr>
      <w:r>
        <w:rPr>
          <w:b w:val="0"/>
        </w:rPr>
        <w:t>50. Ratio to trend method for seasonal indices provide good results if:</w:t>
      </w:r>
    </w:p>
    <w:p>
      <w:pPr>
        <w:spacing w:before="0"/>
      </w:pPr>
      <w:r>
        <w:rPr>
          <w:b w:val="0"/>
        </w:rPr>
      </w:r>
    </w:p>
    <w:p>
      <w:pPr>
        <w:spacing w:after="100" w:before="0"/>
      </w:pPr>
      <w:r>
        <w:rPr>
          <w:b w:val="0"/>
        </w:rPr>
        <w:t>A. the periods are given six monthly</w:t>
      </w:r>
    </w:p>
    <w:p>
      <w:pPr>
        <w:spacing w:after="100" w:before="0"/>
      </w:pPr>
      <w:r>
        <w:rPr>
          <w:b w:val="0"/>
        </w:rPr>
        <w:t>B. the periods are of short duration</w:t>
      </w:r>
    </w:p>
    <w:p>
      <w:pPr>
        <w:spacing w:after="100" w:before="0"/>
      </w:pPr>
      <w:r>
        <w:rPr>
          <w:b w:val="0"/>
        </w:rPr>
        <w:t>C. the periods are of long duration</w:t>
      </w:r>
    </w:p>
    <w:p>
      <w:pPr>
        <w:spacing w:after="100" w:before="0"/>
      </w:pPr>
      <w:r>
        <w:rPr>
          <w:b w:val="0"/>
        </w:rPr>
        <w:t>D. All of the options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Seasonal indices = Seasonal variation is measured in terms of an index, called a seasonal index. It is an average that can be used to compare an actual observation relative to what it would be if there were no seasonal variation. An index value is attached to each period of the time series within a year. ∴ Ratio to trend method for seasonal indices provide good results if:the periods are of short duration</w:t>
      </w:r>
    </w:p>
    <w:p>
      <w:pPr>
        <w:spacing w:before="0"/>
      </w:pPr>
      <w:r>
        <w:rPr>
          <w:b w:val="0"/>
        </w:rPr>
      </w:r>
    </w:p>
    <w:p>
      <w:pPr>
        <w:spacing w:after="100" w:line="360" w:lineRule="auto" w:before="0"/>
      </w:pPr>
      <w:r>
        <w:rPr>
          <w:b w:val="0"/>
        </w:rPr>
        <w:t>51. In a class, there are 25 students whose average age decreases by 3 months when one student aged 22 years is replaced by a new student. The age of the new student is:</w:t>
      </w:r>
    </w:p>
    <w:p>
      <w:pPr>
        <w:spacing w:before="0"/>
      </w:pPr>
      <w:r>
        <w:rPr>
          <w:b w:val="0"/>
        </w:rPr>
      </w:r>
    </w:p>
    <w:p>
      <w:pPr>
        <w:spacing w:after="100" w:before="0"/>
      </w:pPr>
      <w:r>
        <w:rPr>
          <w:b w:val="0"/>
        </w:rPr>
        <w:t>A. 16 Yrs 2 months</w:t>
      </w:r>
    </w:p>
    <w:p>
      <w:pPr>
        <w:spacing w:after="100" w:before="0"/>
      </w:pPr>
      <w:r>
        <w:rPr>
          <w:b w:val="0"/>
        </w:rPr>
        <w:t>B. 20 Yrs 5 months</w:t>
      </w:r>
    </w:p>
    <w:p>
      <w:pPr>
        <w:spacing w:after="100" w:before="0"/>
      </w:pPr>
      <w:r>
        <w:rPr>
          <w:b w:val="0"/>
        </w:rPr>
        <w:t>C. 15 Yrs 9 months</w:t>
      </w:r>
    </w:p>
    <w:p>
      <w:pPr>
        <w:spacing w:after="100" w:before="0"/>
      </w:pPr>
      <w:r>
        <w:rPr>
          <w:b w:val="0"/>
        </w:rPr>
        <w:t>D. 18 Yrs 3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Average = sum of observation/number of observations Calculation Let the total age of 25 students be y months and average be x months ⇒ x = y/25 ------(i) Now 1 student aged 22years or 22 × 12 months is replaced by student of λ years The average of the 25 students decreases by 3 months then, ⇒ x - 3 = (y - 22 × 12 + λ )/25 ⇒ x = 3 + (y - 22 × 12 + λ)/25 ------(ii) From eq (i) and (ii) we get, ⇒ y/25 = 3 +(y - 22 × 12 + λ)/25 ⇒ y = 75 + y - 264 + λ ⇒ λ = 189 months ∴ The age of new student is 15 years 9 months</w:t>
      </w:r>
    </w:p>
    <w:p>
      <w:pPr>
        <w:spacing w:before="0"/>
      </w:pPr>
      <w:r>
        <w:rPr>
          <w:b w:val="0"/>
        </w:rPr>
      </w:r>
    </w:p>
    <w:p>
      <w:pPr>
        <w:spacing w:after="100" w:line="360" w:lineRule="auto" w:before="0"/>
      </w:pPr>
      <w:r>
        <w:rPr>
          <w:b w:val="0"/>
        </w:rPr>
        <w:t>52. Based on results of 2 way ANOVA, the SSE was computed to be 139.4. If we ignore one of the factors and perform one way ANOVA using the same data, SSE will:</w:t>
      </w:r>
    </w:p>
    <w:p>
      <w:pPr>
        <w:spacing w:before="0"/>
      </w:pPr>
      <w:r>
        <w:rPr>
          <w:b w:val="0"/>
        </w:rPr>
      </w:r>
    </w:p>
    <w:p>
      <w:pPr>
        <w:spacing w:after="100" w:before="0"/>
      </w:pPr>
      <w:r>
        <w:rPr>
          <w:b w:val="0"/>
        </w:rPr>
        <w:t>A. increase</w:t>
      </w:r>
    </w:p>
    <w:p>
      <w:pPr>
        <w:spacing w:after="100" w:before="0"/>
      </w:pPr>
      <w:r>
        <w:rPr>
          <w:b w:val="0"/>
        </w:rPr>
        <w:t>B. decrease</w:t>
      </w:r>
    </w:p>
    <w:p>
      <w:pPr>
        <w:spacing w:after="100" w:before="0"/>
      </w:pPr>
      <w:r>
        <w:rPr>
          <w:b w:val="0"/>
        </w:rPr>
        <w:t>C. remain same</w:t>
      </w:r>
    </w:p>
    <w:p>
      <w:pPr>
        <w:spacing w:after="100" w:before="0"/>
      </w:pPr>
      <w:r>
        <w:rPr>
          <w:b w:val="0"/>
        </w:rPr>
        <w:t>D. Either (1) 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When we ignore residual errors in performing ANOVA then SSE will definitely increases</w:t>
      </w:r>
    </w:p>
    <w:p>
      <w:pPr>
        <w:spacing w:before="0"/>
      </w:pPr>
      <w:r>
        <w:rPr>
          <w:b w:val="0"/>
        </w:rPr>
      </w:r>
    </w:p>
    <w:p>
      <w:pPr>
        <w:spacing w:after="100" w:line="360" w:lineRule="auto" w:before="0"/>
      </w:pPr>
      <w:r>
        <w:rPr>
          <w:b w:val="0"/>
        </w:rPr>
        <w:t>53. If the annual trend of production (Y) of a certain commodity in a factory with origin 2,000 and X unit = one year is Y = 148.8 + 7.2X Then the monthly trend equation is:</w:t>
      </w:r>
    </w:p>
    <w:p>
      <w:pPr>
        <w:spacing w:before="0"/>
      </w:pPr>
      <w:r>
        <w:rPr>
          <w:b w:val="0"/>
        </w:rPr>
      </w:r>
    </w:p>
    <w:p>
      <w:pPr>
        <w:spacing w:after="100" w:before="0"/>
      </w:pPr>
      <w:r>
        <w:rPr>
          <w:b w:val="0"/>
        </w:rPr>
        <w:t>A. Y = 12.4 + 0.05X</w:t>
      </w:r>
    </w:p>
    <w:p>
      <w:pPr>
        <w:spacing w:after="100" w:before="0"/>
      </w:pPr>
      <w:r>
        <w:rPr>
          <w:b w:val="0"/>
        </w:rPr>
        <w:t>B. Y = 12.4 + 0.6X</w:t>
      </w:r>
    </w:p>
    <w:p>
      <w:pPr>
        <w:spacing w:after="100" w:before="0"/>
      </w:pPr>
      <w:r>
        <w:rPr>
          <w:b w:val="0"/>
        </w:rPr>
        <w:t>C. Y = 148.8 + 0.6X</w:t>
      </w:r>
    </w:p>
    <w:p>
      <w:pPr>
        <w:spacing w:after="100" w:before="0"/>
      </w:pPr>
      <w:r>
        <w:rPr>
          <w:b w:val="0"/>
        </w:rPr>
        <w:t>D. None of the options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The yearly trend equation is in form of y = a + bx Then monthly trend line is obtained by dividing a by 12 and b by 144 Calculation The yearly trend equation = y = 148.8 + 7.2x ⇒ The monthly line equation = y = 148.8/12 + 7.2y/144 ∴ The monthly equation line is Y = 12.4 + 0.05X</w:t>
      </w:r>
    </w:p>
    <w:p>
      <w:pPr>
        <w:spacing w:before="0"/>
      </w:pPr>
      <w:r>
        <w:rPr>
          <w:b w:val="0"/>
        </w:rPr>
      </w:r>
    </w:p>
    <w:p>
      <w:pPr>
        <w:spacing w:after="100" w:line="360" w:lineRule="auto" w:before="0"/>
      </w:pPr>
      <w:r>
        <w:rPr>
          <w:b w:val="0"/>
        </w:rPr>
        <w:t>54. If A1, A2 and A3 are three independent events with P(A1) = 1 / 3, P(A2) = 1 / 4 and P(A3) = 2 / 5, then the probability that exactly one of the events occurs is:</w:t>
      </w:r>
    </w:p>
    <w:p>
      <w:pPr>
        <w:spacing w:before="0"/>
      </w:pPr>
      <w:r>
        <w:rPr>
          <w:b w:val="0"/>
        </w:rPr>
      </w:r>
    </w:p>
    <w:p>
      <w:pPr>
        <w:spacing w:after="100" w:before="0"/>
      </w:pPr>
      <w:r>
        <w:rPr>
          <w:b w:val="0"/>
        </w:rPr>
        <w:t>A. 3 / 20</w:t>
      </w:r>
    </w:p>
    <w:p>
      <w:pPr>
        <w:spacing w:after="100" w:before="0"/>
      </w:pPr>
      <w:r>
        <w:rPr>
          <w:b w:val="0"/>
        </w:rPr>
        <w:t>B. 1 / 10</w:t>
      </w:r>
    </w:p>
    <w:p>
      <w:pPr>
        <w:spacing w:after="100" w:before="0"/>
      </w:pPr>
      <w:r>
        <w:rPr>
          <w:b w:val="0"/>
        </w:rPr>
        <w:t>C. 9 / 20</w:t>
      </w:r>
    </w:p>
    <w:p>
      <w:pPr>
        <w:spacing w:after="100" w:before="0"/>
      </w:pPr>
      <w:r>
        <w:rPr>
          <w:b w:val="0"/>
        </w:rPr>
        <w:t>D. 3 /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P(A1) = 1 / 3, P(A2) = 1 / 4 P(A3) = 2 / 5 Calculation If P(A1) = 1/3 ⇒ P(A̅1) = 1 -1/3 = 2/3 ⇒ P(A̅2) = 1 - 1/4 = 3/4 ⇒ P(A̅3) = 1 - 2/5 = 3/5 Now the probability that exactly one of the events occur = P(A1) × P(A̅2) × P(A̅3) + P(A̅1) × P(A2) × P(A̅3) + P(A̅1) × P(A̅2) × P(A3) ⇒ 1/3 × 3/4 × 3/5 + 2/3 × 1/4 × 3/5 + 2/3 × 3/4 × 2/5 ⇒ 3/20 + 2/20 + 4/20 ∴The probability that exactly one of the events occur is 9/20</w:t>
      </w:r>
    </w:p>
    <w:p>
      <w:pPr>
        <w:spacing w:before="0"/>
      </w:pPr>
      <w:r>
        <w:rPr>
          <w:b w:val="0"/>
        </w:rPr>
      </w:r>
    </w:p>
    <w:p>
      <w:pPr>
        <w:spacing w:after="100" w:line="360" w:lineRule="auto" w:before="0"/>
      </w:pPr>
      <w:r>
        <w:rPr>
          <w:b w:val="0"/>
        </w:rPr>
        <w:t>55. If the trend line with 2008 as origin is Y = 20.6 + 1.68X, then the trend line with 2004 as origin is:</w:t>
      </w:r>
    </w:p>
    <w:p>
      <w:pPr>
        <w:spacing w:before="0"/>
      </w:pPr>
      <w:r>
        <w:rPr>
          <w:b w:val="0"/>
        </w:rPr>
      </w:r>
    </w:p>
    <w:p>
      <w:pPr>
        <w:spacing w:after="100" w:before="0"/>
      </w:pPr>
      <w:r>
        <w:rPr>
          <w:b w:val="0"/>
        </w:rPr>
        <w:t>A. Y = 34.61 + 1.68X</w:t>
      </w:r>
    </w:p>
    <w:p>
      <w:pPr>
        <w:spacing w:after="100" w:before="0"/>
      </w:pPr>
      <w:r>
        <w:rPr>
          <w:b w:val="0"/>
        </w:rPr>
        <w:t>B. Y = 20.6 + 6.72X</w:t>
      </w:r>
    </w:p>
    <w:p>
      <w:pPr>
        <w:spacing w:after="100" w:before="0"/>
      </w:pPr>
      <w:r>
        <w:rPr>
          <w:b w:val="0"/>
        </w:rPr>
        <w:t>C. Y = 13.88 + 1.68X</w:t>
      </w:r>
    </w:p>
    <w:p>
      <w:pPr>
        <w:spacing w:after="100" w:before="0"/>
      </w:pPr>
      <w:r>
        <w:rPr>
          <w:b w:val="0"/>
        </w:rPr>
        <w:t>D. None of the options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trend line with 2008 as origin is Y = 20.6 + 1.68X Calculation When we take 2004 as the origin then we go down by (2008 - 2004) = 4 years ⇒ y = 20.6 + 1.68(x - 4) ⇒ y = 20.6 + 1.68x - 6.72 ⇒ y = 13.88 + 1.68 ∴ the trend line with 2004 as origin is y = 13.88 + 1.68</w:t>
      </w:r>
    </w:p>
    <w:p>
      <w:pPr>
        <w:spacing w:before="0"/>
      </w:pPr>
      <w:r>
        <w:rPr>
          <w:b w:val="0"/>
        </w:rPr>
      </w:r>
    </w:p>
    <w:p>
      <w:pPr>
        <w:spacing w:after="100" w:line="360" w:lineRule="auto" w:before="0"/>
      </w:pPr>
      <w:r>
        <w:rPr>
          <w:b w:val="0"/>
        </w:rPr>
        <w:t>56. Moments are statistical constants from which we can find the different features of a distribution. Which one of the following is INCORRECT?</w:t>
      </w:r>
    </w:p>
    <w:p>
      <w:pPr>
        <w:spacing w:before="0"/>
      </w:pPr>
      <w:r>
        <w:rPr>
          <w:b w:val="0"/>
        </w:rPr>
      </w:r>
    </w:p>
    <w:p>
      <w:pPr>
        <w:spacing w:after="100" w:before="0"/>
      </w:pPr>
      <w:r>
        <w:rPr>
          <w:b w:val="0"/>
        </w:rPr>
        <w:t>A. First Central Moment is the mean.</w:t>
      </w:r>
    </w:p>
    <w:p>
      <w:pPr>
        <w:spacing w:after="100" w:before="0"/>
      </w:pPr>
      <w:r>
        <w:rPr>
          <w:b w:val="0"/>
        </w:rPr>
        <w:t>B. Second Central moment is the variance.</w:t>
      </w:r>
    </w:p>
    <w:p>
      <w:pPr>
        <w:spacing w:after="100" w:before="0"/>
      </w:pPr>
      <w:r>
        <w:rPr>
          <w:b w:val="0"/>
        </w:rPr>
        <w:t>C. Second and Central Moments are needed to find skewness.</w:t>
      </w:r>
    </w:p>
    <w:p>
      <w:pPr>
        <w:spacing w:after="100" w:before="0"/>
      </w:pPr>
      <w:r>
        <w:rPr>
          <w:b w:val="0"/>
        </w:rPr>
        <w:t>D. Second and fourth central moments are needed to find the kurtosis.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first central moment about mean is Zero Second Central moment is the variance. Second and Central Moments are needed to find skewness. Second and fourth central moments are needed to find the kurtosis. ∴ Option 1 is wrong statement so option 1 is answer</w:t>
      </w:r>
    </w:p>
    <w:p>
      <w:pPr>
        <w:spacing w:before="0"/>
      </w:pPr>
      <w:r>
        <w:rPr>
          <w:b w:val="0"/>
        </w:rPr>
      </w:r>
    </w:p>
    <w:p>
      <w:pPr>
        <w:spacing w:after="100" w:line="360" w:lineRule="auto" w:before="0"/>
      </w:pPr>
      <w:r>
        <w:rPr>
          <w:b w:val="0"/>
        </w:rPr>
        <w:t>57. If the equation of exponential trend with 2004 as origin is Y = 20(1.5)x, Then equation of the exponential trend with 2006 as origin is:</w:t>
      </w:r>
    </w:p>
    <w:p>
      <w:pPr>
        <w:spacing w:before="0"/>
      </w:pPr>
      <w:r>
        <w:rPr>
          <w:b w:val="0"/>
        </w:rPr>
      </w:r>
    </w:p>
    <w:p>
      <w:pPr>
        <w:spacing w:after="100" w:before="0"/>
      </w:pPr>
      <w:r>
        <w:rPr>
          <w:b w:val="0"/>
        </w:rPr>
        <w:t>A. Y = 20(1.5)x</w:t>
      </w:r>
    </w:p>
    <w:p>
      <w:pPr>
        <w:spacing w:after="100" w:before="0"/>
      </w:pPr>
      <w:r>
        <w:rPr>
          <w:b w:val="0"/>
        </w:rPr>
        <w:t>B. Y = 45(1.5)x</w:t>
      </w:r>
    </w:p>
    <w:p>
      <w:pPr>
        <w:spacing w:after="100" w:before="0"/>
      </w:pPr>
      <w:r>
        <w:rPr>
          <w:b w:val="0"/>
        </w:rPr>
        <w:t>C. Y = 8.89(1.5)x</w:t>
      </w:r>
    </w:p>
    <w:p>
      <w:pPr>
        <w:spacing w:after="100" w:before="0"/>
      </w:pPr>
      <w:r>
        <w:rPr>
          <w:b w:val="0"/>
        </w:rPr>
        <w:t>D. Y = 20 / (1.5)x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The equation of exponential trend line is given by y = abx Calculation The exponential trend is given by ⇒ y = 20 × (1.5)x When shift the origin from 2004 to 2006 then ⇒ y = 20 × (1.5)(X + 2) ⇒ y = 20 × (1.5)x × (1.5)2 ⇒ y = 20 × (1.5)x × 2.25 ∴ The equation of the exponential trend with 2006 as origin is: y = 45(1.5)x</w:t>
      </w:r>
    </w:p>
    <w:p>
      <w:pPr>
        <w:spacing w:before="0"/>
      </w:pPr>
      <w:r>
        <w:rPr>
          <w:b w:val="0"/>
        </w:rPr>
      </w:r>
    </w:p>
    <w:p>
      <w:pPr>
        <w:spacing w:after="100" w:line="360" w:lineRule="auto" w:before="0"/>
      </w:pPr>
      <w:r>
        <w:rPr>
          <w:b w:val="0"/>
        </w:rPr>
        <w:t>58. A closet contains 8 pairs of shoes. If 4 shoes are chosen at random, then the probability that all the four shoes are of the same type (left or right) is:</w:t>
      </w:r>
    </w:p>
    <w:p>
      <w:pPr>
        <w:spacing w:before="0"/>
      </w:pPr>
      <w:r>
        <w:rPr>
          <w:b w:val="0"/>
        </w:rPr>
      </w:r>
    </w:p>
    <w:p>
      <w:pPr>
        <w:spacing w:after="100" w:before="0"/>
      </w:pPr>
      <w:r>
        <w:rPr>
          <w:b w:val="0"/>
        </w:rPr>
        <w:t>A. 1 / 13</w:t>
      </w:r>
    </w:p>
    <w:p>
      <w:pPr>
        <w:spacing w:after="100" w:before="0"/>
      </w:pPr>
      <w:r>
        <w:rPr>
          <w:b w:val="0"/>
        </w:rPr>
        <w:t>B. 2 / 13</w:t>
      </w:r>
    </w:p>
    <w:p>
      <w:pPr>
        <w:spacing w:after="100" w:before="0"/>
      </w:pPr>
      <w:r>
        <w:rPr>
          <w:b w:val="0"/>
        </w:rPr>
        <w:t>C. 3 / 13</w:t>
      </w:r>
    </w:p>
    <w:p>
      <w:pPr>
        <w:spacing w:after="100" w:before="0"/>
      </w:pPr>
      <w:r>
        <w:rPr>
          <w:b w:val="0"/>
        </w:rPr>
        <w:t>D. 4 /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Total number of shoes = 16 8 are from the left leg and 8 from the right leg When we select 4 shoes at random Total number of ways of choosing shoes = 16c4 Probability of choosing shoes are all of right leg or left leg = [2 × 8c4]/[16c4] ⇒ [2 × 8!/4! × 4!]/16!/4! × 12!] ⇒ [2 × 8!/4! × 4!]/12! × 4!/16!] ⇒ 2 × 8! × 12!/4! × 16!] ⇒ (2 × 8 × 7 × 6 × 5 × 4! × 12!)/(4! × 16 × 15 × 14 × 13 × 12!) ∴ The required probability is 1/13.</w:t>
      </w:r>
    </w:p>
    <w:p>
      <w:pPr>
        <w:spacing w:before="0"/>
      </w:pPr>
      <w:r>
        <w:rPr>
          <w:b w:val="0"/>
        </w:rPr>
      </w:r>
    </w:p>
    <w:p>
      <w:pPr>
        <w:spacing w:after="100" w:line="360" w:lineRule="auto" w:before="0"/>
      </w:pPr>
      <w:r>
        <w:rPr>
          <w:b w:val="0"/>
        </w:rPr>
        <w:t>59. Demand for seats in a university is at its highest in the fall; demand also trends to grow and fall off in 25 year waves. In time service forecasting, the former demand characteristic would be called ______ and the latter would be called _______.</w:t>
      </w:r>
    </w:p>
    <w:p>
      <w:pPr>
        <w:spacing w:before="0"/>
      </w:pPr>
      <w:r>
        <w:rPr>
          <w:b w:val="0"/>
        </w:rPr>
      </w:r>
    </w:p>
    <w:p>
      <w:pPr>
        <w:spacing w:after="100" w:before="0"/>
      </w:pPr>
      <w:r>
        <w:rPr>
          <w:b w:val="0"/>
        </w:rPr>
        <w:t>A. seasonality; cyclicality</w:t>
      </w:r>
    </w:p>
    <w:p>
      <w:pPr>
        <w:spacing w:after="100" w:before="0"/>
      </w:pPr>
      <w:r>
        <w:rPr>
          <w:b w:val="0"/>
        </w:rPr>
        <w:t>B. cyclicality; seasonality</w:t>
      </w:r>
    </w:p>
    <w:p>
      <w:pPr>
        <w:spacing w:after="100" w:before="0"/>
      </w:pPr>
      <w:r>
        <w:rPr>
          <w:b w:val="0"/>
        </w:rPr>
        <w:t>C. randomality; seasonality</w:t>
      </w:r>
    </w:p>
    <w:p>
      <w:pPr>
        <w:spacing w:after="100" w:before="0"/>
      </w:pPr>
      <w:r>
        <w:rPr>
          <w:b w:val="0"/>
        </w:rPr>
        <w:t>D. seasonality; variability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Seasonal variations are those periodic movements in business activities which occur regularly every year and have their origin their origin in the nature of the year itself. The variations repeat during a period of 12 months. The term cyclic refers to the recurrent variations in time series that usually last longer than a year and are regular neither in amplitude nor in length ∴ First option is correct one</w:t>
      </w:r>
    </w:p>
    <w:p>
      <w:pPr>
        <w:spacing w:before="0"/>
      </w:pPr>
      <w:r>
        <w:rPr>
          <w:b w:val="0"/>
        </w:rPr>
      </w:r>
    </w:p>
    <w:p>
      <w:pPr>
        <w:spacing w:after="100" w:line="360" w:lineRule="auto" w:before="0"/>
      </w:pPr>
      <w:r>
        <w:rPr>
          <w:b w:val="0"/>
        </w:rPr>
        <w:t>60. Fill up the blank: The secular trend is the part of time points where more or less regular and _______ is observed showing either the tendency of growth or decline.</w:t>
      </w:r>
    </w:p>
    <w:p>
      <w:pPr>
        <w:spacing w:before="0"/>
      </w:pPr>
      <w:r>
        <w:rPr>
          <w:b w:val="0"/>
        </w:rPr>
      </w:r>
    </w:p>
    <w:p>
      <w:pPr>
        <w:spacing w:after="100" w:before="0"/>
      </w:pPr>
      <w:r>
        <w:rPr>
          <w:b w:val="0"/>
        </w:rPr>
        <w:t>A. long-term movement</w:t>
      </w:r>
    </w:p>
    <w:p>
      <w:pPr>
        <w:spacing w:after="100" w:before="0"/>
      </w:pPr>
      <w:r>
        <w:rPr>
          <w:b w:val="0"/>
        </w:rPr>
        <w:t>B. short-term movement</w:t>
      </w:r>
    </w:p>
    <w:p>
      <w:pPr>
        <w:spacing w:after="100" w:before="0"/>
      </w:pPr>
      <w:r>
        <w:rPr>
          <w:b w:val="0"/>
        </w:rPr>
        <w:t>C. oscillatory movement</w:t>
      </w:r>
    </w:p>
    <w:p>
      <w:pPr>
        <w:spacing w:after="100" w:before="0"/>
      </w:pPr>
      <w:r>
        <w:rPr>
          <w:b w:val="0"/>
        </w:rPr>
        <w:t>D. None of the options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Secular trends refers to the general tendency of the data to grow or decline over a long period of time ∴ First option is correct answer</w:t>
      </w:r>
    </w:p>
    <w:p>
      <w:pPr>
        <w:spacing w:before="0"/>
      </w:pPr>
      <w:r>
        <w:rPr>
          <w:b w:val="0"/>
        </w:rPr>
      </w:r>
    </w:p>
    <w:p>
      <w:pPr>
        <w:spacing w:after="100" w:line="360" w:lineRule="auto" w:before="0"/>
      </w:pPr>
      <w:r>
        <w:rPr>
          <w:b w:val="0"/>
        </w:rPr>
        <w:t>61. In a multiplicative time series model, the seasonal indices computed by the ratio-to-trend method</w:t>
      </w:r>
    </w:p>
    <w:p>
      <w:pPr>
        <w:spacing w:before="0"/>
      </w:pPr>
      <w:r>
        <w:rPr>
          <w:b w:val="0"/>
        </w:rPr>
      </w:r>
    </w:p>
    <w:p>
      <w:pPr>
        <w:spacing w:after="100" w:before="0"/>
      </w:pPr>
      <w:r>
        <w:rPr>
          <w:b w:val="0"/>
        </w:rPr>
        <w:t>A. are alternate in sign</w:t>
      </w:r>
    </w:p>
    <w:p>
      <w:pPr>
        <w:spacing w:after="100" w:before="0"/>
      </w:pPr>
      <w:r>
        <w:rPr>
          <w:b w:val="0"/>
        </w:rPr>
        <w:t>B. add to 0</w:t>
      </w:r>
    </w:p>
    <w:p>
      <w:pPr>
        <w:spacing w:after="100" w:before="0"/>
      </w:pPr>
      <w:r>
        <w:rPr>
          <w:b w:val="0"/>
        </w:rPr>
        <w:t>C. add to 1</w:t>
      </w:r>
    </w:p>
    <w:p>
      <w:pPr>
        <w:spacing w:after="100" w:before="0"/>
      </w:pPr>
      <w:r>
        <w:rPr>
          <w:b w:val="0"/>
        </w:rPr>
        <w:t>D. multiply to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ratio to trend method = [Original data/Trend data] × 100 The seasonal indices are calculated using the following formula ⇒ [Quarterly Average/General Averages] × 100 ∴ We multiply 1 so that we computed seasonal indices from ratio to trend method</w:t>
      </w:r>
    </w:p>
    <w:p>
      <w:pPr>
        <w:spacing w:before="0"/>
      </w:pPr>
      <w:r>
        <w:rPr>
          <w:b w:val="0"/>
        </w:rPr>
      </w:r>
    </w:p>
    <w:p>
      <w:pPr>
        <w:spacing w:after="100" w:line="360" w:lineRule="auto" w:before="0"/>
      </w:pPr>
      <w:r>
        <w:rPr>
          <w:b w:val="0"/>
        </w:rPr>
        <w:t>62. For two equally likely, exhaustive and independent events A and B, P(A ∩ B)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0.5</w:t>
      </w:r>
    </w:p>
    <w:p>
      <w:pPr>
        <w:spacing w:after="100" w:before="0"/>
      </w:pPr>
      <w:r>
        <w:rPr>
          <w:b w:val="0"/>
        </w:rPr>
        <w:t>D. 0.25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1. Equally likely events are those events which have an equal probability of occurring. 2. Exhaustive events are a set of events in a sample space such that one of them compulsorily occurs while performing the experiment. 3. Independent events are those events if the outcome of one event does not affect the outcome of another. Important Points For any two equally likely, exhaustive and independent events A and B. Thus, For any two equally likely, exhaustive and independent events A and B, P(A B) will be equal to 0.25.</w:t>
      </w:r>
    </w:p>
    <w:p>
      <w:pPr>
        <w:spacing w:before="0"/>
      </w:pPr>
      <w:r>
        <w:rPr>
          <w:b w:val="0"/>
        </w:rPr>
        <w:t>• For example: When we toss an unbiased coin, the probability of getting a heads is 1/2 and the probability of getting a tails is 1/2. So, it is an equally likely event.</w:t>
      </w:r>
    </w:p>
    <w:p>
      <w:pPr>
        <w:spacing w:before="0"/>
      </w:pPr>
      <w:r>
        <w:rPr>
          <w:b w:val="0"/>
        </w:rPr>
        <w:t>• If A and B are equally likely events, then P(A) = P(B)</w:t>
      </w:r>
    </w:p>
    <w:p>
      <w:pPr>
        <w:spacing w:before="0"/>
      </w:pPr>
      <w:r>
        <w:rPr>
          <w:b w:val="0"/>
        </w:rPr>
        <w:t>• For example, while tossing an unbiased coin, there are two possible outcomes - heads or tails. So, these two outcomes are exhaustive events as one of them will definitely occur while flipping the coin.</w:t>
      </w:r>
    </w:p>
    <w:p>
      <w:pPr>
        <w:spacing w:before="0"/>
      </w:pPr>
      <w:r>
        <w:rPr>
          <w:b w:val="0"/>
        </w:rPr>
        <w:t>• The probability of exhaustive events is equal to 1.</w:t>
      </w:r>
    </w:p>
    <w:p>
      <w:pPr>
        <w:spacing w:before="0"/>
      </w:pPr>
      <w:r>
        <w:rPr>
          <w:b w:val="0"/>
        </w:rPr>
        <w:t>• If A and B are independent events, then P(A│B) = P(A)</w:t>
      </w:r>
    </w:p>
    <w:p>
      <w:pPr>
        <w:spacing w:before="0"/>
      </w:pPr>
      <w:r>
        <w:rPr>
          <w:b w:val="0"/>
        </w:rPr>
        <w:t>• Using Multiplication rule of probability, P(A ∩ B) = P(B).P(A│B)</w:t>
      </w:r>
    </w:p>
    <w:p>
      <w:pPr>
        <w:spacing w:before="0"/>
      </w:pPr>
      <w:r>
        <w:rPr>
          <w:b w:val="0"/>
        </w:rPr>
        <w:t>• P(A ∩ B) = P(B).P(A)</w:t>
      </w:r>
    </w:p>
    <w:p>
      <w:pPr>
        <w:spacing w:before="0"/>
      </w:pPr>
      <w:r>
        <w:rPr>
          <w:b w:val="0"/>
        </w:rPr>
        <w:t>• P(A ∩ B) = P(B).P(A)</w:t>
      </w:r>
    </w:p>
    <w:p>
      <w:pPr>
        <w:spacing w:before="0"/>
      </w:pPr>
      <w:r>
        <w:rPr>
          <w:b w:val="0"/>
        </w:rPr>
        <w:t>• Since, P(A)= P(B) and P (A) + P(B) =1</w:t>
      </w:r>
    </w:p>
    <w:p>
      <w:pPr>
        <w:spacing w:before="0"/>
      </w:pPr>
      <w:r>
        <w:rPr>
          <w:b w:val="0"/>
        </w:rPr>
        <w:t>• Therefore, P(A ∩ B) = 0.5 x 0.5</w:t>
      </w:r>
    </w:p>
    <w:p>
      <w:pPr>
        <w:spacing w:before="0"/>
      </w:pPr>
      <w:r>
        <w:rPr>
          <w:b w:val="0"/>
        </w:rPr>
        <w:t>• P(A ∩ B) = 0.25</w:t>
      </w:r>
    </w:p>
    <w:p>
      <w:pPr>
        <w:spacing w:before="0"/>
      </w:pPr>
      <w:r>
        <w:rPr>
          <w:b w:val="0"/>
        </w:rPr>
      </w:r>
    </w:p>
    <w:p>
      <w:pPr>
        <w:spacing w:after="100" w:line="360" w:lineRule="auto" w:before="0"/>
      </w:pPr>
      <w:r>
        <w:rPr>
          <w:b w:val="0"/>
        </w:rPr>
        <w:t>63. To remove quadratic trend from an additive time series, differencing:</w:t>
      </w:r>
    </w:p>
    <w:p>
      <w:pPr>
        <w:spacing w:before="0"/>
      </w:pPr>
      <w:r>
        <w:rPr>
          <w:b w:val="0"/>
        </w:rPr>
      </w:r>
    </w:p>
    <w:p>
      <w:pPr>
        <w:spacing w:after="100" w:before="0"/>
      </w:pPr>
      <w:r>
        <w:rPr>
          <w:b w:val="0"/>
        </w:rPr>
        <w:t>A. cannot be used.</w:t>
      </w:r>
    </w:p>
    <w:p>
      <w:pPr>
        <w:spacing w:after="100" w:before="0"/>
      </w:pPr>
      <w:r>
        <w:rPr>
          <w:b w:val="0"/>
        </w:rPr>
        <w:t>B. should be used once.</w:t>
      </w:r>
    </w:p>
    <w:p>
      <w:pPr>
        <w:spacing w:after="100" w:before="0"/>
      </w:pPr>
      <w:r>
        <w:rPr>
          <w:b w:val="0"/>
        </w:rPr>
        <w:t>C. should be used twice.</w:t>
      </w:r>
    </w:p>
    <w:p>
      <w:pPr>
        <w:spacing w:after="100" w:before="0"/>
      </w:pPr>
      <w:r>
        <w:rPr>
          <w:b w:val="0"/>
        </w:rPr>
        <w:t>D. should be used at least three times.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In second degree trend equation when the differences are taken of the first differences, the result obtained is a constant or nearly constant ∴ Differences should be used twice</w:t>
      </w:r>
    </w:p>
    <w:p>
      <w:pPr>
        <w:spacing w:before="0"/>
      </w:pPr>
      <w:r>
        <w:rPr>
          <w:b w:val="0"/>
        </w:rPr>
      </w:r>
    </w:p>
    <w:p>
      <w:pPr>
        <w:spacing w:after="100" w:line="360" w:lineRule="auto" w:before="0"/>
      </w:pPr>
      <w:r>
        <w:rPr>
          <w:b w:val="0"/>
        </w:rPr>
        <w:t>64. For four observations -1, 0, 1, 4, the measure of kurtosis equals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Kurtosis = μ4/μ22 μ4 = ∑(xi - x̅)4/n μ2 = ∑(xi - x̅)2/n Calculation Mean = (-1 + 1 + 4)/4 ⇒ Mean = 1 ⇒ μ4 = [(-1 -1)4 + ( - 1 - 0)4 + (1 - 1)4 + (4 - 1)4]/4 ⇒ [16 + 1 + 81]/4 ⇒ μ4 = 98/4 ⇒ μ2 = [(1 - 1)2 +(-1 - 0)2 + (1 - 1)2 + (4 - 1)2]/4 ⇒ μ2 = [4 + 1 + 9]/4 ⇒ μ2 = 14/4 ⇒ μ2 = (14/4)2 ⇒ Kurtosis = 98/4/(14/4)2 ⇒ 98/4 × 16/196 ∴ The value of kurtosis is 2</w:t>
      </w:r>
    </w:p>
    <w:p>
      <w:pPr>
        <w:spacing w:before="0"/>
      </w:pPr>
      <w:r>
        <w:rPr>
          <w:b w:val="0"/>
        </w:rPr>
      </w:r>
    </w:p>
    <w:p>
      <w:pPr>
        <w:spacing w:after="100" w:line="360" w:lineRule="auto" w:before="0"/>
      </w:pPr>
      <w:r>
        <w:rPr>
          <w:b w:val="0"/>
        </w:rPr>
        <w:t>65. In multiplicative model of time series: Xt = Tt x St x Ct x It, where Tt, St, Ct, It are trend, seasonal, cyclical and irregular components, what can be said about the values of It?</w:t>
      </w:r>
    </w:p>
    <w:p>
      <w:pPr>
        <w:spacing w:before="0"/>
      </w:pPr>
      <w:r>
        <w:rPr>
          <w:b w:val="0"/>
        </w:rPr>
      </w:r>
    </w:p>
    <w:p>
      <w:pPr>
        <w:spacing w:after="100" w:before="0"/>
      </w:pPr>
      <w:r>
        <w:rPr>
          <w:b w:val="0"/>
        </w:rPr>
        <w:t>A. It is a random positive quantity</w:t>
      </w:r>
    </w:p>
    <w:p>
      <w:pPr>
        <w:spacing w:after="100" w:before="0"/>
      </w:pPr>
      <w:r>
        <w:rPr>
          <w:b w:val="0"/>
        </w:rPr>
        <w:t>B. It is a random negative quantity</w:t>
      </w:r>
    </w:p>
    <w:p>
      <w:pPr>
        <w:spacing w:after="100" w:before="0"/>
      </w:pPr>
      <w:r>
        <w:rPr>
          <w:b w:val="0"/>
        </w:rPr>
        <w:t>C. It is non-random positive real quantity</w:t>
      </w:r>
    </w:p>
    <w:p>
      <w:pPr>
        <w:spacing w:after="100" w:before="0"/>
      </w:pPr>
      <w:r>
        <w:rPr>
          <w:b w:val="0"/>
        </w:rPr>
        <w:t>D. It is a non-random negative quantity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multiplicative model of time series: Xt = Tt x St x Ct x It ⇒ Tt, St, Ct, It are a trend, seasonal, cyclical, and irregular components ∴ It is an irregular component chosen randomly positive quantity</w:t>
      </w:r>
    </w:p>
    <w:p>
      <w:pPr>
        <w:spacing w:before="0"/>
      </w:pPr>
      <w:r>
        <w:rPr>
          <w:b w:val="0"/>
        </w:rPr>
      </w:r>
    </w:p>
    <w:p>
      <w:pPr>
        <w:spacing w:after="100" w:line="360" w:lineRule="auto" w:before="0"/>
      </w:pPr>
      <w:r>
        <w:rPr>
          <w:b w:val="0"/>
        </w:rPr>
        <w:t>66. Let A and B be the two possible outcomes of an experiment and suppose P(A) = 0.4, P(A U B) = 0.7 and P(B) = p, for what choice of p, A and B independent?</w:t>
      </w:r>
    </w:p>
    <w:p>
      <w:pPr>
        <w:spacing w:before="0"/>
      </w:pPr>
      <w:r>
        <w:rPr>
          <w:b w:val="0"/>
        </w:rPr>
      </w:r>
    </w:p>
    <w:p>
      <w:pPr>
        <w:spacing w:after="100" w:before="0"/>
      </w:pPr>
      <w:r>
        <w:rPr>
          <w:b w:val="0"/>
        </w:rPr>
        <w:t>A. 0.2</w:t>
      </w:r>
    </w:p>
    <w:p>
      <w:pPr>
        <w:spacing w:after="100" w:before="0"/>
      </w:pPr>
      <w:r>
        <w:rPr>
          <w:b w:val="0"/>
        </w:rPr>
        <w:t>B. 0.3</w:t>
      </w:r>
    </w:p>
    <w:p>
      <w:pPr>
        <w:spacing w:after="100" w:before="0"/>
      </w:pPr>
      <w:r>
        <w:rPr>
          <w:b w:val="0"/>
        </w:rPr>
        <w:t>C. 0.4</w:t>
      </w:r>
    </w:p>
    <w:p>
      <w:pPr>
        <w:spacing w:after="100" w:before="0"/>
      </w:pPr>
      <w:r>
        <w:rPr>
          <w:b w:val="0"/>
        </w:rPr>
        <w:t>D. 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According to the question A and B are independent event ⇒ P(A ∩ B) = P(A) × P(B) ⇒ P(A U B) = P(A) + P(B) - P(A ∩ B) ⇒ P(A U B) = P(A) + P(B) - P(A) × P(B) ⇒ 0.7 = 0.4 + p - 0.4p ⇒ p - 0.4p = 0.7 - 0.4 ⇒ 0.6p = 0.3 ∴ p is 0.5</w:t>
      </w:r>
    </w:p>
    <w:p>
      <w:pPr>
        <w:spacing w:before="0"/>
      </w:pPr>
      <w:r>
        <w:rPr>
          <w:b w:val="0"/>
        </w:rPr>
      </w:r>
    </w:p>
    <w:p>
      <w:pPr>
        <w:spacing w:after="100" w:line="360" w:lineRule="auto" w:before="0"/>
      </w:pPr>
      <w:r>
        <w:rPr>
          <w:b w:val="0"/>
        </w:rPr>
        <w:t>67. Consider the following time series data: Year t 1990 1991 1992 1993 1994 Yt 5 7 3 6 9 Fitting a straight-line, is the trend value for the year 1992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Year Y X XY X2 1990 5 -2 -10 4 1991 7 -1 -7 1 1992 3 0 0 0 1993 6 1 6 1 1994 9 2 18 4 Total 30 0 7 10 ⇒ ∑ = ∑Y/N ⇒ 30/5 = 6 ∴ Fitting a straight-line, is the trend value for the year 1992 is 6</w:t>
      </w:r>
    </w:p>
    <w:p>
      <w:pPr>
        <w:spacing w:before="0"/>
      </w:pPr>
      <w:r>
        <w:rPr>
          <w:b w:val="0"/>
        </w:rPr>
      </w:r>
    </w:p>
    <w:p>
      <w:pPr>
        <w:spacing w:after="100" w:line="360" w:lineRule="auto" w:before="0"/>
      </w:pPr>
      <w:r>
        <w:rPr>
          <w:b w:val="0"/>
        </w:rPr>
        <w:t>68. If the arithmetic mean is 26.8 and the median is 27.9, then the mode is:</w:t>
      </w:r>
    </w:p>
    <w:p>
      <w:pPr>
        <w:spacing w:before="0"/>
      </w:pPr>
      <w:r>
        <w:rPr>
          <w:b w:val="0"/>
        </w:rPr>
      </w:r>
    </w:p>
    <w:p>
      <w:pPr>
        <w:spacing w:after="100" w:before="0"/>
      </w:pPr>
      <w:r>
        <w:rPr>
          <w:b w:val="0"/>
        </w:rPr>
        <w:t>A. 27.3</w:t>
      </w:r>
    </w:p>
    <w:p>
      <w:pPr>
        <w:spacing w:after="100" w:before="0"/>
      </w:pPr>
      <w:r>
        <w:rPr>
          <w:b w:val="0"/>
        </w:rPr>
        <w:t>B. 29.3</w:t>
      </w:r>
    </w:p>
    <w:p>
      <w:pPr>
        <w:spacing w:after="100" w:before="0"/>
      </w:pPr>
      <w:r>
        <w:rPr>
          <w:b w:val="0"/>
        </w:rPr>
        <w:t>C. 30.1</w:t>
      </w:r>
    </w:p>
    <w:p>
      <w:pPr>
        <w:spacing w:after="100" w:before="0"/>
      </w:pPr>
      <w:r>
        <w:rPr>
          <w:b w:val="0"/>
        </w:rPr>
        <w:t>D. 27.4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Mean - Mode = 3(Mean - Median) Calculation 26.8 - Mode = 3(26.8 - 27.9) ⇒ Mode = 26.8 + 3.3 ∴ The value of Mode is 30.1</w:t>
      </w:r>
    </w:p>
    <w:p>
      <w:pPr>
        <w:spacing w:before="0"/>
      </w:pPr>
      <w:r>
        <w:rPr>
          <w:b w:val="0"/>
        </w:rPr>
      </w:r>
    </w:p>
    <w:p>
      <w:pPr>
        <w:spacing w:after="100" w:line="360" w:lineRule="auto" w:before="0"/>
      </w:pPr>
      <w:r>
        <w:rPr>
          <w:b w:val="0"/>
        </w:rPr>
        <w:t>69. In time series analysis which source of variation can be estimated by the ratio-to-trend method:</w:t>
      </w:r>
    </w:p>
    <w:p>
      <w:pPr>
        <w:spacing w:before="0"/>
      </w:pPr>
      <w:r>
        <w:rPr>
          <w:b w:val="0"/>
        </w:rPr>
      </w:r>
    </w:p>
    <w:p>
      <w:pPr>
        <w:spacing w:after="100" w:before="0"/>
      </w:pPr>
      <w:r>
        <w:rPr>
          <w:b w:val="0"/>
        </w:rPr>
        <w:t>A. trend</w:t>
      </w:r>
    </w:p>
    <w:p>
      <w:pPr>
        <w:spacing w:after="100" w:before="0"/>
      </w:pPr>
      <w:r>
        <w:rPr>
          <w:b w:val="0"/>
        </w:rPr>
        <w:t>B. seasonal variation</w:t>
      </w:r>
    </w:p>
    <w:p>
      <w:pPr>
        <w:spacing w:after="100" w:before="0"/>
      </w:pPr>
      <w:r>
        <w:rPr>
          <w:b w:val="0"/>
        </w:rPr>
        <w:t>C. seasonal index</w:t>
      </w:r>
    </w:p>
    <w:p>
      <w:pPr>
        <w:spacing w:after="100" w:before="0"/>
      </w:pPr>
      <w:r>
        <w:rPr>
          <w:b w:val="0"/>
        </w:rPr>
        <w:t>D. cyclical fluctuations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From the ratio - to - trend method we can estimated seasonal index ∴ Option 3 is correct answer</w:t>
      </w:r>
    </w:p>
    <w:p>
      <w:pPr>
        <w:spacing w:before="0"/>
      </w:pPr>
      <w:r>
        <w:rPr>
          <w:b w:val="0"/>
        </w:rPr>
      </w:r>
    </w:p>
    <w:p>
      <w:pPr>
        <w:spacing w:after="100" w:line="360" w:lineRule="auto" w:before="0"/>
      </w:pPr>
      <w:r>
        <w:rPr>
          <w:b w:val="0"/>
        </w:rPr>
        <w:t>70. The probability that a contractor gets a plumbing contract is 2 / 3 and the probability that he will not get an electric contract is 5 / 9. If the probability of getting at least one contract is 4 / 5, then the probability that he will get both the contracts is:</w:t>
      </w:r>
    </w:p>
    <w:p>
      <w:pPr>
        <w:spacing w:before="0"/>
      </w:pPr>
      <w:r>
        <w:rPr>
          <w:b w:val="0"/>
        </w:rPr>
      </w:r>
    </w:p>
    <w:p>
      <w:pPr>
        <w:spacing w:after="100" w:before="0"/>
      </w:pPr>
      <w:r>
        <w:rPr>
          <w:b w:val="0"/>
        </w:rPr>
        <w:t>A. 13 / 45</w:t>
      </w:r>
    </w:p>
    <w:p>
      <w:pPr>
        <w:spacing w:after="100" w:before="0"/>
      </w:pPr>
      <w:r>
        <w:rPr>
          <w:b w:val="0"/>
        </w:rPr>
        <w:t>B. 14 / 45</w:t>
      </w:r>
    </w:p>
    <w:p>
      <w:pPr>
        <w:spacing w:after="100" w:before="0"/>
      </w:pPr>
      <w:r>
        <w:rPr>
          <w:b w:val="0"/>
        </w:rPr>
        <w:t>C. 16 / 45</w:t>
      </w:r>
    </w:p>
    <w:p>
      <w:pPr>
        <w:spacing w:after="100" w:before="0"/>
      </w:pPr>
      <w:r>
        <w:rPr>
          <w:b w:val="0"/>
        </w:rPr>
        <w:t>D. 17 /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probability of getting plumbing contract = P(A) = 2/3 Probability of getting not electric contract P(B̅) = 5/9 Probability of getting atleast one contract P(A U B) = 4/5 Calculation The probability of not getting electric contract = 1 - P(B̅) ⇒ = 1- 5/9 = 4/9 Probability of getting both the contracts P(A ∩ B) = P(A) + P(B) - P(A U B) ⇒ P(A ∩ B) = 2/3 + 4/9 - 4/5 ⇒ (90 + 60 - 108)/135 ∴ The probability that he will get both the contracts P(A ∩ B) is 14/45</w:t>
      </w:r>
    </w:p>
    <w:p>
      <w:pPr>
        <w:spacing w:before="0"/>
      </w:pPr>
      <w:r>
        <w:rPr>
          <w:b w:val="0"/>
        </w:rPr>
      </w:r>
    </w:p>
    <w:p>
      <w:pPr>
        <w:spacing w:after="100" w:line="360" w:lineRule="auto" w:before="0"/>
      </w:pPr>
      <w:r>
        <w:rPr>
          <w:b w:val="0"/>
        </w:rPr>
        <w:t>71. If a time series data is given below then find three yearly moving averages to find trend. Year Value in lakh tons 1998 30 1999 35 2000 25 2001 42 2002 62 Which one of the options is correct:</w:t>
      </w:r>
    </w:p>
    <w:p>
      <w:pPr>
        <w:spacing w:before="0"/>
      </w:pPr>
      <w:r>
        <w:rPr>
          <w:b w:val="0"/>
        </w:rPr>
      </w:r>
    </w:p>
    <w:p>
      <w:pPr>
        <w:spacing w:after="100" w:before="0"/>
      </w:pPr>
      <w:r>
        <w:rPr>
          <w:b w:val="0"/>
        </w:rPr>
        <w:t>A. 30, 34, 43</w:t>
      </w:r>
    </w:p>
    <w:p>
      <w:pPr>
        <w:spacing w:after="100" w:before="0"/>
      </w:pPr>
      <w:r>
        <w:rPr>
          <w:b w:val="0"/>
        </w:rPr>
        <w:t>B. 90, 102, 129</w:t>
      </w:r>
    </w:p>
    <w:p>
      <w:pPr>
        <w:spacing w:after="100" w:before="0"/>
      </w:pPr>
      <w:r>
        <w:rPr>
          <w:b w:val="0"/>
        </w:rPr>
        <w:t>C. 35, 25, 42</w:t>
      </w:r>
    </w:p>
    <w:p>
      <w:pPr>
        <w:spacing w:after="100" w:before="0"/>
      </w:pPr>
      <w:r>
        <w:rPr>
          <w:b w:val="0"/>
        </w:rPr>
        <w:t>D. 43, 33,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Year Value in lakh tons 1998 a 30 1999 b 35 2000 c 25 2001 d 42 2002 e 62 Using moving average method the three means will be ⇒ (a + b + c)/3, (b + c + d)/3, (c + d + e)/3 ⇒ (30 + 35 + 25)/3, (35 + 25 + 42)/3, (25 + 42 + 62)/3 ⇒ 90/3, 102/3, 129/3 ∴ The three year moving average is 30, 34, 43</w:t>
      </w:r>
    </w:p>
    <w:p>
      <w:pPr>
        <w:spacing w:before="0"/>
      </w:pPr>
      <w:r>
        <w:rPr>
          <w:b w:val="0"/>
        </w:rPr>
      </w:r>
    </w:p>
    <w:p>
      <w:pPr>
        <w:spacing w:after="100" w:line="360" w:lineRule="auto" w:before="0"/>
      </w:pPr>
      <w:r>
        <w:rPr>
          <w:b w:val="0"/>
        </w:rPr>
        <w:t>72. If the actual values in time series from 2000 to 2006 are 77, 88, 94, 85, 91, 98 and 90 and the equation of the trend line with 2003 as origin is Y = 89 + 2X , then in case of multiplicative model, the trend eliminated values are:</w:t>
      </w:r>
    </w:p>
    <w:p>
      <w:pPr>
        <w:spacing w:before="0"/>
      </w:pPr>
      <w:r>
        <w:rPr>
          <w:b w:val="0"/>
        </w:rPr>
      </w:r>
    </w:p>
    <w:p>
      <w:pPr>
        <w:spacing w:after="100" w:before="0"/>
      </w:pPr>
      <w:r>
        <w:rPr>
          <w:b w:val="0"/>
        </w:rPr>
        <w:t>A. 0.93, 1.04, 1.08, 0.96, 1.0, 1.05, 0.95</w:t>
      </w:r>
    </w:p>
    <w:p>
      <w:pPr>
        <w:spacing w:after="100" w:before="0"/>
      </w:pPr>
      <w:r>
        <w:rPr>
          <w:b w:val="0"/>
        </w:rPr>
        <w:t>B. 1.08, 0.96, 0.92, 1.04, 1.0, 0.95, 1.05</w:t>
      </w:r>
    </w:p>
    <w:p>
      <w:pPr>
        <w:spacing w:after="100" w:before="0"/>
      </w:pPr>
      <w:r>
        <w:rPr>
          <w:b w:val="0"/>
        </w:rPr>
        <w:t>C. 0.93, 0.96, 1.08, 1.04, 1.0, 0.95, 1.05</w:t>
      </w:r>
    </w:p>
    <w:p>
      <w:pPr>
        <w:spacing w:after="100" w:before="0"/>
      </w:pPr>
      <w:r>
        <w:rPr>
          <w:b w:val="0"/>
        </w:rPr>
        <w:t>D. None of the options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Year Actual values Deviations from 2003 (x) Trend values Y = 89 + 2x Trend eliminated value 2000 77 -3 89 + 2(-3) = 83 77 ÷ 83 = 0.93 2001 88 -2 89 + 2 (-2) = 85 88 ÷ 85 = 1.04 2002 94 -1 89 + 2(-1) = 87 94 ÷ 87 = 1.08 2003 85 0 89 + 2(0) = 89 85 ÷ 89 = 0.96 2004 91 1 89 + 2(1) = 91 91 ÷ 91 = 1 2005 98 2 89 + 2(2) = 93 98 ÷ 93 = 1.05 2006 90 3 89 + 2(3) = 95 90 ÷ 95 = 0.95 ∴ The trend eliminated values are 0.93, 1.04, 1.08, 0.96, 1.0, 1.05, 0.95</w:t>
      </w:r>
    </w:p>
    <w:p>
      <w:pPr>
        <w:spacing w:before="0"/>
      </w:pPr>
      <w:r>
        <w:rPr>
          <w:b w:val="0"/>
        </w:rPr>
      </w:r>
    </w:p>
    <w:p>
      <w:pPr>
        <w:spacing w:after="100" w:line="360" w:lineRule="auto" w:before="0"/>
      </w:pPr>
      <w:r>
        <w:rPr>
          <w:b w:val="0"/>
        </w:rPr>
        <w:t>73. A and B are two independent events in a given sample space and the probability that both A and B occur is 0.16 while the probability that neither occurs is 0.36, then P(A) and P(B), respectively are</w:t>
      </w:r>
    </w:p>
    <w:p>
      <w:pPr>
        <w:spacing w:before="0"/>
      </w:pPr>
      <w:r>
        <w:rPr>
          <w:b w:val="0"/>
        </w:rPr>
      </w:r>
    </w:p>
    <w:p>
      <w:pPr>
        <w:spacing w:after="100" w:before="0"/>
      </w:pPr>
      <w:r>
        <w:rPr>
          <w:b w:val="0"/>
        </w:rPr>
        <w:t>A. 0.6, 0.6</w:t>
      </w:r>
    </w:p>
    <w:p>
      <w:pPr>
        <w:spacing w:after="100" w:before="0"/>
      </w:pPr>
      <w:r>
        <w:rPr>
          <w:b w:val="0"/>
        </w:rPr>
        <w:t>B. 0.8, 0.2</w:t>
      </w:r>
    </w:p>
    <w:p>
      <w:pPr>
        <w:spacing w:after="100" w:before="0"/>
      </w:pPr>
      <w:r>
        <w:rPr>
          <w:b w:val="0"/>
        </w:rPr>
        <w:t>C. 0.4, 0.4</w:t>
      </w:r>
    </w:p>
    <w:p>
      <w:pPr>
        <w:spacing w:after="100" w:before="0"/>
      </w:pPr>
      <w:r>
        <w:rPr>
          <w:b w:val="0"/>
        </w:rPr>
        <w:t>D. 0.9, 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 × P(B) = 0.16 P(A') × P(B') = 0.36 [(1 - P(A)} × {1 - P(B)} = 0.36 [1 - P(B) - P(A) + P(A)P(B)] = 0.36 ⇒ [1 - 0.36 + 0.16] = P(B) + P(A) ∴ P(A) + P(B) = 0.8</w:t>
      </w:r>
    </w:p>
    <w:p>
      <w:pPr>
        <w:spacing w:before="0"/>
      </w:pPr>
      <w:r>
        <w:rPr>
          <w:b w:val="0"/>
        </w:rPr>
      </w:r>
    </w:p>
    <w:p>
      <w:pPr>
        <w:spacing w:after="100" w:line="360" w:lineRule="auto" w:before="0"/>
      </w:pPr>
      <w:r>
        <w:rPr>
          <w:b w:val="0"/>
        </w:rPr>
        <w:t>74. Link relatives in a time series remove the influence of:</w:t>
      </w:r>
    </w:p>
    <w:p>
      <w:pPr>
        <w:spacing w:before="0"/>
      </w:pPr>
      <w:r>
        <w:rPr>
          <w:b w:val="0"/>
        </w:rPr>
      </w:r>
    </w:p>
    <w:p>
      <w:pPr>
        <w:spacing w:after="100" w:before="0"/>
      </w:pPr>
      <w:r>
        <w:rPr>
          <w:b w:val="0"/>
        </w:rPr>
        <w:t>A. trend</w:t>
      </w:r>
    </w:p>
    <w:p>
      <w:pPr>
        <w:spacing w:after="100" w:before="0"/>
      </w:pPr>
      <w:r>
        <w:rPr>
          <w:b w:val="0"/>
        </w:rPr>
        <w:t>B. cyclic variation</w:t>
      </w:r>
    </w:p>
    <w:p>
      <w:pPr>
        <w:spacing w:after="100" w:before="0"/>
      </w:pPr>
      <w:r>
        <w:rPr>
          <w:b w:val="0"/>
        </w:rPr>
        <w:t>C. irregular variation</w:t>
      </w:r>
    </w:p>
    <w:p>
      <w:pPr>
        <w:spacing w:after="100" w:before="0"/>
      </w:pPr>
      <w:r>
        <w:rPr>
          <w:b w:val="0"/>
        </w:rPr>
        <w:t>D. All of the options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Only trend can be checked by the link relatives in the time series ∴ Option 1 is correct</w:t>
      </w:r>
    </w:p>
    <w:p>
      <w:pPr>
        <w:spacing w:before="0"/>
      </w:pPr>
      <w:r>
        <w:rPr>
          <w:b w:val="0"/>
        </w:rPr>
      </w:r>
    </w:p>
    <w:p>
      <w:pPr>
        <w:spacing w:after="100" w:line="360" w:lineRule="auto" w:before="0"/>
      </w:pPr>
      <w:r>
        <w:rPr>
          <w:b w:val="0"/>
        </w:rPr>
        <w:t>75. Let E and F be two events with P(E) &gt; 0, P(F|E) = 0.3 and P(E ∩ Fc ) = 0.2. Then P(E) equals:</w:t>
      </w:r>
    </w:p>
    <w:p>
      <w:pPr>
        <w:spacing w:before="0"/>
      </w:pPr>
      <w:r>
        <w:rPr>
          <w:b w:val="0"/>
        </w:rPr>
      </w:r>
    </w:p>
    <w:p>
      <w:pPr>
        <w:spacing w:after="100" w:before="0"/>
      </w:pPr>
      <w:r>
        <w:rPr>
          <w:b w:val="0"/>
        </w:rPr>
        <w:t>A. 1/7</w:t>
      </w:r>
    </w:p>
    <w:p>
      <w:pPr>
        <w:spacing w:after="100" w:before="0"/>
      </w:pPr>
      <w:r>
        <w:rPr>
          <w:b w:val="0"/>
        </w:rPr>
        <w:t>B. 2/7</w:t>
      </w:r>
    </w:p>
    <w:p>
      <w:pPr>
        <w:spacing w:after="100" w:before="0"/>
      </w:pPr>
      <w:r>
        <w:rPr>
          <w:b w:val="0"/>
        </w:rPr>
        <w:t>C. 4/7</w:t>
      </w:r>
    </w:p>
    <w:p>
      <w:pPr>
        <w:spacing w:after="100" w:before="0"/>
      </w:pPr>
      <w:r>
        <w:rPr>
          <w:b w:val="0"/>
        </w:rPr>
        <w:t>D. 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 ) &gt; 0, P(F|E) = 0.3, P(E ∩ Fc ) = 0.2 We know P(F/E) = P(E ∩ F) /P(E) ⇒ P(F/E) = (P(E) - P(E ∩ F^c)/P(E)) ⇒ 0.3 = 1 - 0.2/P(E) ⇒ 0.7 = 0.2/P(E) ∴ P(E) = 2/7</w:t>
      </w:r>
    </w:p>
    <w:p>
      <w:pPr>
        <w:spacing w:before="0"/>
      </w:pPr>
      <w:r>
        <w:rPr>
          <w:b w:val="0"/>
        </w:rPr>
      </w:r>
    </w:p>
    <w:p>
      <w:pPr>
        <w:spacing w:after="100" w:line="360" w:lineRule="auto" w:before="0"/>
      </w:pPr>
      <w:r>
        <w:rPr>
          <w:b w:val="0"/>
        </w:rPr>
        <w:t>76. If the trend equation fitted from a data on production (y in kg) of a fertilizer factory is 26y = 5335 + 624t, where time(t) has unit 1 year. Then monthly increase in production of fertilisers (in kg) is:</w:t>
      </w:r>
    </w:p>
    <w:p>
      <w:pPr>
        <w:spacing w:before="0"/>
      </w:pPr>
      <w:r>
        <w:rPr>
          <w:b w:val="0"/>
        </w:rPr>
      </w:r>
    </w:p>
    <w:p>
      <w:pPr>
        <w:spacing w:after="100" w:before="0"/>
      </w:pPr>
      <w:r>
        <w:rPr>
          <w:b w:val="0"/>
        </w:rPr>
        <w:t>A. 5335</w:t>
      </w:r>
    </w:p>
    <w:p>
      <w:pPr>
        <w:spacing w:after="100" w:before="0"/>
      </w:pPr>
      <w:r>
        <w:rPr>
          <w:b w:val="0"/>
        </w:rPr>
        <w:t>B. 5335 / 26</w:t>
      </w:r>
    </w:p>
    <w:p>
      <w:pPr>
        <w:spacing w:after="100" w:before="0"/>
      </w:pPr>
      <w:r>
        <w:rPr>
          <w:b w:val="0"/>
        </w:rPr>
        <w:t>C. 624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Trend equation line = 26y = 5335 + 624t Calculation Trend equation line = 26y = 5335 + 624t ⇒ y = 5335/26 + 624t/26 This equation is in the form of y = a + bt The monthly rise in the production = b/12 ∴ The monthly increase in production of fertilisers (in kg) is 624/26 × 12 = 2</w:t>
      </w:r>
    </w:p>
    <w:p>
      <w:pPr>
        <w:spacing w:before="0"/>
      </w:pPr>
      <w:r>
        <w:rPr>
          <w:b w:val="0"/>
        </w:rPr>
      </w:r>
    </w:p>
    <w:p>
      <w:pPr>
        <w:spacing w:after="100" w:line="360" w:lineRule="auto" w:before="0"/>
      </w:pPr>
      <w:r>
        <w:rPr>
          <w:b w:val="0"/>
        </w:rPr>
        <w:t>77. The probability that an urn containing 5 balls contains only white balls if the first two balls drawn from it were found to be white is:</w:t>
      </w:r>
    </w:p>
    <w:p>
      <w:pPr>
        <w:spacing w:before="0"/>
      </w:pPr>
      <w:r>
        <w:rPr>
          <w:b w:val="0"/>
        </w:rPr>
      </w:r>
    </w:p>
    <w:p>
      <w:pPr>
        <w:spacing w:after="100" w:before="0"/>
      </w:pPr>
      <w:r>
        <w:rPr>
          <w:b w:val="0"/>
        </w:rPr>
        <w:t>A. 1 / 20</w:t>
      </w:r>
    </w:p>
    <w:p>
      <w:pPr>
        <w:spacing w:after="100" w:before="0"/>
      </w:pPr>
      <w:r>
        <w:rPr>
          <w:b w:val="0"/>
        </w:rPr>
        <w:t>B. 1 / 10</w:t>
      </w:r>
    </w:p>
    <w:p>
      <w:pPr>
        <w:spacing w:after="100" w:before="0"/>
      </w:pPr>
      <w:r>
        <w:rPr>
          <w:b w:val="0"/>
        </w:rPr>
        <w:t>C. 1 / 2</w:t>
      </w:r>
    </w:p>
    <w:p>
      <w:pPr>
        <w:spacing w:after="100" w:before="0"/>
      </w:pPr>
      <w:r>
        <w:rPr>
          <w:b w:val="0"/>
        </w:rPr>
        <w:t>D.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Let E1, E2,…, En be a set of events associated with a sample space S, where all the events E1, E2,…, En have a nonzero probability of occurrence and they form a partition of S. Let A be any event associated with S, then according to Bayes theorem, P(E_i/A)=(E_i)P(A/E_i)_k=1^n P(E_k)P(A/E_k) for any k = 1, 2, 3, …., n Calculation: Let Ai ( i = 2, 3, 4, 5) be the event that urn contains 2, 3, 4, 5 white balls and let B be the event that two white balls have been drawn then we have to find P (A5/B). Since the four events A2, A3, A4 and A5 are equally likely we have P (A2) = P (A3) = P (A4) = P(A5) = (1/4) P(B/A2) is probability of event that the urn contains 2 white balls and both have been drawn. P(B/A_2) = (^2C_2/^5C_2)= (1/10) Similarly,P(B/A_3) = (^3C_2/^5C_2)= (3/10), P(B/A_4) = (^4C_2/^5C_2)= (3/5), P(B/A_5) = (^5C_2/^5C_2)= 1 By Bayes' theorem, P(A_5/B)=(P(A_5)P(B/A_5)/P(A_2)P(B/A_2)+P(A_3)P(B/A_3)+P(A_4)P(B/A_4)+P(A_5)P(B/A_5)) ⇒ P(A5/B)= ((1/4).1/(1/4)≤ft[(1/10)+(3/10)+(3/5)+1])=(10/20)=(1/2) ∴ The required probability is (1/2).</w:t>
      </w:r>
    </w:p>
    <w:p>
      <w:pPr>
        <w:spacing w:before="0"/>
      </w:pPr>
      <w:r>
        <w:rPr>
          <w:b w:val="0"/>
        </w:rPr>
      </w:r>
    </w:p>
    <w:p>
      <w:pPr>
        <w:spacing w:after="100" w:line="360" w:lineRule="auto" w:before="0"/>
      </w:pPr>
      <w:r>
        <w:rPr>
          <w:b w:val="0"/>
        </w:rPr>
        <w:t>78. Suppose owing to increased prices, a consumer reduces consumption of all commodities by 10% compared to the previous year. If IL and IP are the Laspeyres' and Paasche's price indices for the current year with the previous year as base, then</w:t>
      </w:r>
    </w:p>
    <w:p>
      <w:pPr>
        <w:spacing w:before="0"/>
      </w:pPr>
      <w:r>
        <w:rPr>
          <w:b w:val="0"/>
        </w:rPr>
      </w:r>
    </w:p>
    <w:p>
      <w:pPr>
        <w:spacing w:after="100" w:before="0"/>
      </w:pPr>
      <w:r>
        <w:rPr>
          <w:b w:val="0"/>
        </w:rPr>
        <w:t>A. IP = 0.9 X IL</w:t>
      </w:r>
    </w:p>
    <w:p>
      <w:pPr>
        <w:spacing w:after="100" w:before="0"/>
      </w:pPr>
      <w:r>
        <w:rPr>
          <w:b w:val="0"/>
        </w:rPr>
        <w:t>B. IL = 0.9 X IP</w:t>
      </w:r>
    </w:p>
    <w:p>
      <w:pPr>
        <w:spacing w:after="100" w:before="0"/>
      </w:pPr>
      <w:r>
        <w:rPr>
          <w:b w:val="0"/>
        </w:rPr>
        <w:t>C. IP × IL = 0.9 × (100)2</w:t>
      </w:r>
    </w:p>
    <w:p>
      <w:pPr>
        <w:spacing w:after="100" w:before="0"/>
      </w:pPr>
      <w:r>
        <w:rPr>
          <w:b w:val="0"/>
        </w:rPr>
        <w:t>D. IP = 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q1 = (qo × 10qo/100 Po = Price of commodity in the base year P1 = price of commodity in the current year Qo = quantity of commodity purchased in base year Calculation q1 = o.9qo We know that ⇒ Il = (∑p1qo/∑poqo) × 100 ------(i) ⇒ Ip = (∑p1q1/∑poq1) × 100 ⇒ Ip = 0.9 × ∑ p1q/∑poq1 × 100 ------(ii) On dividing equation (i) and (ii) we get Pl/Ip = 1 ∴ IL = PP</w:t>
      </w:r>
    </w:p>
    <w:p>
      <w:pPr>
        <w:spacing w:before="0"/>
      </w:pPr>
      <w:r>
        <w:rPr>
          <w:b w:val="0"/>
        </w:rPr>
      </w:r>
    </w:p>
    <w:p>
      <w:pPr>
        <w:spacing w:after="100" w:line="360" w:lineRule="auto" w:before="0"/>
      </w:pPr>
      <w:r>
        <w:rPr>
          <w:b w:val="0"/>
        </w:rPr>
        <w:t>79. The standard deviation of a distribution is 5. The value of the fourth central moment, in order that the distribution be mesokurtic, should be:</w:t>
      </w:r>
    </w:p>
    <w:p>
      <w:pPr>
        <w:spacing w:before="0"/>
      </w:pPr>
      <w:r>
        <w:rPr>
          <w:b w:val="0"/>
        </w:rPr>
      </w:r>
    </w:p>
    <w:p>
      <w:pPr>
        <w:spacing w:after="100" w:before="0"/>
      </w:pPr>
      <w:r>
        <w:rPr>
          <w:b w:val="0"/>
        </w:rPr>
        <w:t>A. equal to 3</w:t>
      </w:r>
    </w:p>
    <w:p>
      <w:pPr>
        <w:spacing w:after="100" w:before="0"/>
      </w:pPr>
      <w:r>
        <w:rPr>
          <w:b w:val="0"/>
        </w:rPr>
        <w:t>B. greater than 1875</w:t>
      </w:r>
    </w:p>
    <w:p>
      <w:pPr>
        <w:spacing w:after="100" w:before="0"/>
      </w:pPr>
      <w:r>
        <w:rPr>
          <w:b w:val="0"/>
        </w:rPr>
        <w:t>C. equal to 1875</w:t>
      </w:r>
    </w:p>
    <w:p>
      <w:pPr>
        <w:spacing w:after="100" w:before="0"/>
      </w:pPr>
      <w:r>
        <w:rPr>
          <w:b w:val="0"/>
        </w:rPr>
        <w:t>D. less than 1875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Standard deviation σ = 5 Concept For mesokurtic β2 = 3 Calculation β2 = μ4/μ22 ⇒ μ4/σ4 = 3 ( μ2 = variance = σ2) ⇒ μ4/54 = 3 ⇒ μ4 = 625 × 3 ∴ The value of fourth moment is 1875</w:t>
      </w:r>
    </w:p>
    <w:p>
      <w:pPr>
        <w:spacing w:before="0"/>
      </w:pPr>
      <w:r>
        <w:rPr>
          <w:b w:val="0"/>
        </w:rPr>
      </w:r>
    </w:p>
    <w:p>
      <w:pPr>
        <w:spacing w:after="100" w:line="360" w:lineRule="auto" w:before="0"/>
      </w:pPr>
      <w:r>
        <w:rPr>
          <w:b w:val="0"/>
        </w:rPr>
        <w:t>80. If 'I' represents a cost of living index, then the purchasing power of money is proportional to</w:t>
      </w:r>
    </w:p>
    <w:p>
      <w:pPr>
        <w:spacing w:before="0"/>
      </w:pPr>
      <w:r>
        <w:rPr>
          <w:b w:val="0"/>
        </w:rPr>
      </w:r>
    </w:p>
    <w:p>
      <w:pPr>
        <w:spacing w:after="100" w:before="0"/>
      </w:pPr>
      <w:r>
        <w:rPr>
          <w:b w:val="0"/>
        </w:rPr>
        <w:t>A. I</w:t>
      </w:r>
    </w:p>
    <w:p>
      <w:pPr>
        <w:spacing w:after="100" w:before="0"/>
      </w:pPr>
      <w:r>
        <w:rPr>
          <w:b w:val="0"/>
        </w:rPr>
        <w:t>B. I2</w:t>
      </w:r>
    </w:p>
    <w:p>
      <w:pPr>
        <w:spacing w:after="100" w:before="0"/>
      </w:pPr>
      <w:r>
        <w:rPr>
          <w:b w:val="0"/>
        </w:rPr>
        <w:t>C. √I</w:t>
      </w:r>
    </w:p>
    <w:p>
      <w:pPr>
        <w:spacing w:after="100" w:before="0"/>
      </w:pPr>
      <w:r>
        <w:rPr>
          <w:b w:val="0"/>
        </w:rPr>
        <w:t>D. 1 /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purchasing power of money = 1/cost of living index ∴ The purchasing power of money is proportional to I Key Points The purchasing power of money = It refers to a real value of a rupee. The purchasing power is the value of a currency expressed in terms of the amount of goods or services that one unit of money can buy</w:t>
      </w:r>
    </w:p>
    <w:p>
      <w:pPr>
        <w:spacing w:before="0"/>
      </w:pPr>
      <w:r>
        <w:rPr>
          <w:b w:val="0"/>
        </w:rPr>
      </w:r>
    </w:p>
    <w:p>
      <w:pPr>
        <w:spacing w:after="100" w:line="360" w:lineRule="auto" w:before="0"/>
      </w:pPr>
      <w:r>
        <w:rPr>
          <w:b w:val="0"/>
        </w:rPr>
        <w:t>81. The system of combining two or more overlapping series of index numbers to obtain a single continuous series is called</w:t>
      </w:r>
    </w:p>
    <w:p>
      <w:pPr>
        <w:spacing w:before="0"/>
      </w:pPr>
      <w:r>
        <w:rPr>
          <w:b w:val="0"/>
        </w:rPr>
      </w:r>
    </w:p>
    <w:p>
      <w:pPr>
        <w:spacing w:after="100" w:before="0"/>
      </w:pPr>
      <w:r>
        <w:rPr>
          <w:b w:val="0"/>
        </w:rPr>
        <w:t>A. Base shifting</w:t>
      </w:r>
    </w:p>
    <w:p>
      <w:pPr>
        <w:spacing w:after="100" w:before="0"/>
      </w:pPr>
      <w:r>
        <w:rPr>
          <w:b w:val="0"/>
        </w:rPr>
        <w:t>B. Splicing</w:t>
      </w:r>
    </w:p>
    <w:p>
      <w:pPr>
        <w:spacing w:after="100" w:before="0"/>
      </w:pPr>
      <w:r>
        <w:rPr>
          <w:b w:val="0"/>
        </w:rPr>
        <w:t>C. Deflating</w:t>
      </w:r>
    </w:p>
    <w:p>
      <w:pPr>
        <w:spacing w:after="100" w:before="0"/>
      </w:pPr>
      <w:r>
        <w:rPr>
          <w:b w:val="0"/>
        </w:rPr>
        <w:t>D. None of the options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Base shifting = For a variety of reasons, it frequently becomes necessary to change the reference base of an index number series from one time to another without returning to the original raw data and recomputing the entire series. This change of reference base period is usually referred to as “shifting the base Splicing = Splicing of index numbers mean s converting the two, or more series of index numbers of different bases into a continuous series of index numbers of a common base Deflating = The word deflating is the verbal form of the word 'deflation' which is just opposite to the word inflation. Thus, deflating means counteracting the effect of inflation over a set of data to unravel their true values and make them comparable. ∴ Splicing is correct answer</w:t>
      </w:r>
    </w:p>
    <w:p>
      <w:pPr>
        <w:spacing w:before="0"/>
      </w:pPr>
      <w:r>
        <w:rPr>
          <w:b w:val="0"/>
        </w:rPr>
      </w:r>
    </w:p>
    <w:p>
      <w:pPr>
        <w:spacing w:after="100" w:line="360" w:lineRule="auto" w:before="0"/>
      </w:pPr>
      <w:r>
        <w:rPr>
          <w:b w:val="0"/>
        </w:rPr>
        <w:t>82. The formula for calculating an index number should be such that it gives the same ratio between one point of comparison and the other, no matter which of the two is taken as the base, or putting it another way, the index number reckoned forward should be reciprocal of the one reckoned backward'- which test of consistency of index number is this?</w:t>
      </w:r>
    </w:p>
    <w:p>
      <w:pPr>
        <w:spacing w:before="0"/>
      </w:pPr>
      <w:r>
        <w:rPr>
          <w:b w:val="0"/>
        </w:rPr>
      </w:r>
    </w:p>
    <w:p>
      <w:pPr>
        <w:spacing w:after="100" w:before="0"/>
      </w:pPr>
      <w:r>
        <w:rPr>
          <w:b w:val="0"/>
        </w:rPr>
        <w:t>A. Unit Test</w:t>
      </w:r>
    </w:p>
    <w:p>
      <w:pPr>
        <w:spacing w:after="100" w:before="0"/>
      </w:pPr>
      <w:r>
        <w:rPr>
          <w:b w:val="0"/>
        </w:rPr>
        <w:t>B. Time Reversal Test</w:t>
      </w:r>
    </w:p>
    <w:p>
      <w:pPr>
        <w:spacing w:after="100" w:before="0"/>
      </w:pPr>
      <w:r>
        <w:rPr>
          <w:b w:val="0"/>
        </w:rPr>
        <w:t>C. Circular Test</w:t>
      </w:r>
    </w:p>
    <w:p>
      <w:pPr>
        <w:spacing w:after="100" w:before="0"/>
      </w:pPr>
      <w:r>
        <w:rPr>
          <w:b w:val="0"/>
        </w:rPr>
        <w:t>D. Factor Reversal 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time reversal test is a test to determine whether a given method will work both ways in time, forward and backward. In other words professor I. Fisher ''Test is that the formula for calculating the index number should be such that it will give the same ratio between one point of comparison and the other, no matter which of the two is taken as the base. ∴ This test is Time reversal test.</w:t>
      </w:r>
    </w:p>
    <w:p>
      <w:pPr>
        <w:spacing w:before="0"/>
      </w:pPr>
      <w:r>
        <w:rPr>
          <w:b w:val="0"/>
        </w:rPr>
      </w:r>
    </w:p>
    <w:p>
      <w:pPr>
        <w:spacing w:after="100" w:line="360" w:lineRule="auto" w:before="0"/>
      </w:pPr>
      <w:r>
        <w:rPr>
          <w:b w:val="0"/>
        </w:rPr>
        <w:t>83. Event S and T are independent with P(S) &lt; P(T), P(S ∩ T) = 6 / 25 and P(S|T) + P(T|S) = 1. Then P(S) is:</w:t>
      </w:r>
    </w:p>
    <w:p>
      <w:pPr>
        <w:spacing w:before="0"/>
      </w:pPr>
      <w:r>
        <w:rPr>
          <w:b w:val="0"/>
        </w:rPr>
      </w:r>
    </w:p>
    <w:p>
      <w:pPr>
        <w:spacing w:after="100" w:before="0"/>
      </w:pPr>
      <w:r>
        <w:rPr>
          <w:b w:val="0"/>
        </w:rPr>
        <w:t>A. 6 / 25</w:t>
      </w:r>
    </w:p>
    <w:p>
      <w:pPr>
        <w:spacing w:after="100" w:before="0"/>
      </w:pPr>
      <w:r>
        <w:rPr>
          <w:b w:val="0"/>
        </w:rPr>
        <w:t>B. 3 / 5</w:t>
      </w:r>
    </w:p>
    <w:p>
      <w:pPr>
        <w:spacing w:after="100" w:before="0"/>
      </w:pPr>
      <w:r>
        <w:rPr>
          <w:b w:val="0"/>
        </w:rPr>
        <w:t>C. 1 / 5</w:t>
      </w:r>
    </w:p>
    <w:p>
      <w:pPr>
        <w:spacing w:after="100" w:before="0"/>
      </w:pPr>
      <w:r>
        <w:rPr>
          <w:b w:val="0"/>
        </w:rPr>
        <w:t>D. 2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P(S ∩ T) = 6 / 25 P(S|T) + P(T|S) = 1 Where, P(S) Formula P(S/T) + P(T/S) = 1 Calculation P(S/T) = P(S ∩ T)/P(T) P(T/S) = P(T ∩ S)/P(S) ⇒ P(S ∩ T)/P(T) + P(T ∩ S)/P(S) = 1 ⇒ P(S ∩ T)[P(T) + P(S)][/P(T) × P(S)] = 1 ⇒ 6/25[[1/P(S)] = 1 ⇒ P(S) So by good approximation ∴ P(S) is 2/5</w:t>
      </w:r>
    </w:p>
    <w:p>
      <w:pPr>
        <w:spacing w:before="0"/>
      </w:pPr>
      <w:r>
        <w:rPr>
          <w:b w:val="0"/>
        </w:rPr>
      </w:r>
    </w:p>
    <w:p>
      <w:pPr>
        <w:spacing w:after="100" w:line="360" w:lineRule="auto" w:before="0"/>
      </w:pPr>
      <w:r>
        <w:rPr>
          <w:b w:val="0"/>
        </w:rPr>
        <w:t>84. Initially there are 9 workers, all being paid a uniform wage. Later a 10th worker is added whose wage rate is Rs. 20 less than for the others. The average wage gets:</w:t>
      </w:r>
    </w:p>
    <w:p>
      <w:pPr>
        <w:spacing w:before="0"/>
      </w:pPr>
      <w:r>
        <w:rPr>
          <w:b w:val="0"/>
        </w:rPr>
      </w:r>
    </w:p>
    <w:p>
      <w:pPr>
        <w:spacing w:after="100" w:before="0"/>
      </w:pPr>
      <w:r>
        <w:rPr>
          <w:b w:val="0"/>
        </w:rPr>
        <w:t>A. decreased by Rs. 20</w:t>
      </w:r>
    </w:p>
    <w:p>
      <w:pPr>
        <w:spacing w:after="100" w:before="0"/>
      </w:pPr>
      <w:r>
        <w:rPr>
          <w:b w:val="0"/>
        </w:rPr>
        <w:t>B. decreased by Rs. 10</w:t>
      </w:r>
    </w:p>
    <w:p>
      <w:pPr>
        <w:spacing w:after="100" w:before="0"/>
      </w:pPr>
      <w:r>
        <w:rPr>
          <w:b w:val="0"/>
        </w:rPr>
        <w:t>C. remains unchanged</w:t>
      </w:r>
    </w:p>
    <w:p>
      <w:pPr>
        <w:spacing w:after="100" w:before="0"/>
      </w:pPr>
      <w:r>
        <w:rPr>
          <w:b w:val="0"/>
        </w:rPr>
        <w:t>D. decreased by Rs.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Average = sum of observation/total number of observations Calculation Let the uniform wages of 9 workers be Rs. x per worker Total wages of 9 workers = 9x After adding 10th worker whose wage is 20 less than the other then total wages of all 10 workers ⇒ 10x - 20 ⇒ Average wages = (10x - 20)/10 = x - 2 ∴ The new average wage is Rs. 2 less than the previous wages of Rs.x</w:t>
      </w:r>
    </w:p>
    <w:p>
      <w:pPr>
        <w:spacing w:before="0"/>
      </w:pPr>
      <w:r>
        <w:rPr>
          <w:b w:val="0"/>
        </w:rPr>
      </w:r>
    </w:p>
    <w:p>
      <w:pPr>
        <w:spacing w:after="100" w:line="360" w:lineRule="auto" w:before="0"/>
      </w:pPr>
      <w:r>
        <w:rPr>
          <w:b w:val="0"/>
        </w:rPr>
        <w:t>85. If L(p) and L(q) represent Laspeyres' index number for prices and quantities and P(p) and P(q) represents Paasche's index number for price and quantities then:</w:t>
      </w:r>
    </w:p>
    <w:p>
      <w:pPr>
        <w:spacing w:before="0"/>
      </w:pPr>
      <w:r>
        <w:rPr>
          <w:b w:val="0"/>
        </w:rPr>
      </w:r>
    </w:p>
    <w:p>
      <w:pPr>
        <w:spacing w:after="100" w:before="0"/>
      </w:pPr>
      <w:r>
        <w:rPr>
          <w:b w:val="0"/>
        </w:rPr>
        <w:t>A. (p)L(q)=(p)P(q)</w:t>
      </w:r>
    </w:p>
    <w:p>
      <w:pPr>
        <w:spacing w:after="100" w:before="0"/>
      </w:pPr>
      <w:r>
        <w:rPr>
          <w:b w:val="0"/>
        </w:rPr>
        <w:t>B. (p)L(q)=(q)P(p)</w:t>
      </w:r>
    </w:p>
    <w:p>
      <w:pPr>
        <w:spacing w:after="100" w:before="0"/>
      </w:pPr>
      <w:r>
        <w:rPr>
          <w:b w:val="0"/>
        </w:rPr>
        <w:t>C. (p)L(q)&gt;(p)P(q)</w:t>
      </w:r>
    </w:p>
    <w:p>
      <w:pPr>
        <w:spacing w:after="100" w:before="0"/>
      </w:pPr>
      <w:r>
        <w:rPr>
          <w:b w:val="0"/>
        </w:rPr>
        <w:t>D. \(\dfrac{L(p)}{L(q)}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L(p) and L(q) represent Laspeyres' index number for prices and quantities and P(p) and P(q) represent Paasche's index number for prices and quantities. If the price and quantity of commodities are decreasing or increasing in the same ratio then both index ratios will be the same. ∴ (p)L(q)=(p)P(q)</w:t>
      </w:r>
    </w:p>
    <w:p>
      <w:pPr>
        <w:spacing w:before="0"/>
      </w:pPr>
      <w:r>
        <w:rPr>
          <w:b w:val="0"/>
        </w:rPr>
      </w:r>
    </w:p>
    <w:p>
      <w:pPr>
        <w:spacing w:after="100" w:line="360" w:lineRule="auto" w:before="0"/>
      </w:pPr>
      <w:r>
        <w:rPr>
          <w:b w:val="0"/>
        </w:rPr>
        <w:t>86. Let x be a random variable with probability mass function f≤ft( x ) = ≤ft\ 20c k.|x|,&amp;ifx = - 2,1,3\ 0,&amp;otherwise . where, K is a constant. Then the variance of x is:</w:t>
      </w:r>
    </w:p>
    <w:p>
      <w:pPr>
        <w:spacing w:before="0"/>
      </w:pPr>
      <w:r>
        <w:rPr>
          <w:b w:val="0"/>
        </w:rPr>
      </w:r>
    </w:p>
    <w:p>
      <w:pPr>
        <w:spacing w:after="100" w:before="0"/>
      </w:pPr>
      <w:r>
        <w:rPr>
          <w:b w:val="0"/>
        </w:rPr>
        <w:t>A. 23/ 6</w:t>
      </w:r>
    </w:p>
    <w:p>
      <w:pPr>
        <w:spacing w:after="100" w:before="0"/>
      </w:pPr>
      <w:r>
        <w:rPr>
          <w:b w:val="0"/>
        </w:rPr>
        <w:t>B. 5</w:t>
      </w:r>
    </w:p>
    <w:p>
      <w:pPr>
        <w:spacing w:after="100" w:before="0"/>
      </w:pPr>
      <w:r>
        <w:rPr>
          <w:b w:val="0"/>
        </w:rPr>
        <w:t>C. 6</w:t>
      </w:r>
    </w:p>
    <w:p>
      <w:pPr>
        <w:spacing w:after="100" w:before="0"/>
      </w:pPr>
      <w:r>
        <w:rPr>
          <w:b w:val="0"/>
        </w:rPr>
        <w:t>D. 37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f(x) = k.|x|, if x = - 2, 1, 3 0 otherwise Formula variance = E(x2) - (E(x))2 Concept Total probability = 1 Calculation ∑ _x = - 2 f≤ft( x ) + ∑ _x = 1 f≤ft( x ) + ∑ _x = 3 f≤ft( x ) = 1 ⇒ k∑ _x = - 2 ≤ft| X | + k∑ _x = 1 ≤ft| X | + k∑ _x = 3 ≤ft| X | = 1 ⇒ k|-2| + k|1| + k|3| = 1 ⇒ 2k + k + 3k = 1 ⇒ k = 1/6 We know that Var x = E(x2) - (E(x))2 E(x) = ∑xf(x) ⇒ E(x) = ∑ _x = - 2 xf≤ft( x ) + ∑ _x = 1 xf≤ft( x ) + ∑ _x = 3 xf≤ft( x ) ⇒ E(x) = 1/6∑ _x = - 2 x≤ft| x | + 1/6∑ _x = 1 x≤ft| x | + 1/6∑ _x = 3 x≤ft| x | ⇒ E(x) = 1/6[ -2 × 2 + 1 × 1 + 3 × 3] ⇒ E(x) = 1/6[6] ⇒ E(x) = 1 Now E(x2) = ∑x2f(x) ⇒ E(x2) = _x = - 2x2f(x) + _x = 1x2f(x) + _x = 3x2f(x) ⇒ E(x2) =1/6[ _x = -2x2|x| + _x = 1x2|x| + _x = 3x2|x| ⇒ E(x2) = 1/6[(-2)2 × 2 + 12 × 1 + 32 × 3] ⇒ E(x2) = 1/6(8 + 1 + 27) = 6 ⇒ Variance = 6 - (1)2 ∴ Variance is 5</w:t>
      </w:r>
    </w:p>
    <w:p>
      <w:pPr>
        <w:spacing w:before="0"/>
      </w:pPr>
      <w:r>
        <w:rPr>
          <w:b w:val="0"/>
        </w:rPr>
      </w:r>
    </w:p>
    <w:p>
      <w:pPr>
        <w:spacing w:after="100" w:line="360" w:lineRule="auto" w:before="0"/>
      </w:pPr>
      <w:r>
        <w:rPr>
          <w:b w:val="0"/>
        </w:rPr>
        <w:t>87. For a frequency distribution of a variable x, mean = 32, median = 30. The distribution is:</w:t>
      </w:r>
    </w:p>
    <w:p>
      <w:pPr>
        <w:spacing w:before="0"/>
      </w:pPr>
      <w:r>
        <w:rPr>
          <w:b w:val="0"/>
        </w:rPr>
      </w:r>
    </w:p>
    <w:p>
      <w:pPr>
        <w:spacing w:after="100" w:before="0"/>
      </w:pPr>
      <w:r>
        <w:rPr>
          <w:b w:val="0"/>
        </w:rPr>
        <w:t>A. Positively skewed</w:t>
      </w:r>
    </w:p>
    <w:p>
      <w:pPr>
        <w:spacing w:after="100" w:before="0"/>
      </w:pPr>
      <w:r>
        <w:rPr>
          <w:b w:val="0"/>
        </w:rPr>
        <w:t>B. Negatively skewed</w:t>
      </w:r>
    </w:p>
    <w:p>
      <w:pPr>
        <w:spacing w:after="100" w:before="0"/>
      </w:pPr>
      <w:r>
        <w:rPr>
          <w:b w:val="0"/>
        </w:rPr>
        <w:t>C. Mesokurtic</w:t>
      </w:r>
    </w:p>
    <w:p>
      <w:pPr>
        <w:spacing w:after="100" w:before="0"/>
      </w:pPr>
      <w:r>
        <w:rPr>
          <w:b w:val="0"/>
        </w:rPr>
        <w:t>D. Platykurtic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Mean = 32 Median = 30 Formula Mode = 3 × median - 2 × mean Calculation Mode = 3 × 30 - 2 × 32 ∴ Mode = 26 Here Mode is least and median is lies between mean and mode ∴ Mean &gt; Median &gt; Mode ∴ This relation satisfied Positive skewed Key Points Relation of mean, mode, and median for positive skewness is Mean &gt; Median &gt; Mode Relation of mean, mode, and median for negative skewness is Mode &gt; Median &gt; Mean</w:t>
      </w:r>
    </w:p>
    <w:p>
      <w:pPr>
        <w:spacing w:before="0"/>
      </w:pPr>
      <w:r>
        <w:rPr>
          <w:b w:val="0"/>
        </w:rPr>
      </w:r>
    </w:p>
    <w:p>
      <w:pPr>
        <w:spacing w:after="100" w:line="360" w:lineRule="auto" w:before="0"/>
      </w:pPr>
      <w:r>
        <w:rPr>
          <w:b w:val="0"/>
        </w:rPr>
        <w:t>88. It is known from past experience that in a certain plant there are on the average 4 industrial accidents per month. The probability that in a given month there will be less than 4 accidents is: (e-4= 0.0183)</w:t>
      </w:r>
    </w:p>
    <w:p>
      <w:pPr>
        <w:spacing w:before="0"/>
      </w:pPr>
      <w:r>
        <w:rPr>
          <w:b w:val="0"/>
        </w:rPr>
      </w:r>
    </w:p>
    <w:p>
      <w:pPr>
        <w:spacing w:after="100" w:before="0"/>
      </w:pPr>
      <w:r>
        <w:rPr>
          <w:b w:val="0"/>
        </w:rPr>
        <w:t>A. 0.398</w:t>
      </w:r>
    </w:p>
    <w:p>
      <w:pPr>
        <w:spacing w:after="100" w:before="0"/>
      </w:pPr>
      <w:r>
        <w:rPr>
          <w:b w:val="0"/>
        </w:rPr>
        <w:t>B. 0.433</w:t>
      </w:r>
    </w:p>
    <w:p>
      <w:pPr>
        <w:spacing w:after="100" w:before="0"/>
      </w:pPr>
      <w:r>
        <w:rPr>
          <w:b w:val="0"/>
        </w:rPr>
        <w:t>C. 0.442</w:t>
      </w:r>
    </w:p>
    <w:p>
      <w:pPr>
        <w:spacing w:after="100" w:before="0"/>
      </w:pPr>
      <w:r>
        <w:rPr>
          <w:b w:val="0"/>
        </w:rPr>
        <w:t>D. 0.465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 = 4 Formula The probability distribution is given by p(x) = (e-m × mx)/x! Calculation According to the formula ⇒ p(x0 = (e-4 × 4x)/x! Now the probability that in a given month there will be less than 4 acc idents ⇒ P(0) + P(1) + P(2) + P(3) ⇒ _x = 0^x = 3e-4 4x/x! = e-4[1 + 4 + 8 + 32/3] ⇒ 0.0183 × [13 + 32/3 ⇒ 0.0183 × 71/3 ∴ The probability that in a given month there will be less than 4 accidents is 0.4331</w:t>
      </w:r>
    </w:p>
    <w:p>
      <w:pPr>
        <w:spacing w:before="0"/>
      </w:pPr>
      <w:r>
        <w:rPr>
          <w:b w:val="0"/>
        </w:rPr>
      </w:r>
    </w:p>
    <w:p>
      <w:pPr>
        <w:spacing w:after="100" w:line="360" w:lineRule="auto" w:before="0"/>
      </w:pPr>
      <w:r>
        <w:rPr>
          <w:b w:val="0"/>
        </w:rPr>
        <w:t>89. For a frequency distribution of a discrete variable, the diagram of less than type cumulative frequency is a</w:t>
      </w:r>
    </w:p>
    <w:p>
      <w:pPr>
        <w:spacing w:before="0"/>
      </w:pPr>
      <w:r>
        <w:rPr>
          <w:b w:val="0"/>
        </w:rPr>
      </w:r>
    </w:p>
    <w:p>
      <w:pPr>
        <w:spacing w:after="100" w:before="0"/>
      </w:pPr>
      <w:r>
        <w:rPr>
          <w:b w:val="0"/>
        </w:rPr>
        <w:t>A. non-increasing step function</w:t>
      </w:r>
    </w:p>
    <w:p>
      <w:pPr>
        <w:spacing w:after="100" w:before="0"/>
      </w:pPr>
      <w:r>
        <w:rPr>
          <w:b w:val="0"/>
        </w:rPr>
        <w:t>B. non-decreasing step function</w:t>
      </w:r>
    </w:p>
    <w:p>
      <w:pPr>
        <w:spacing w:after="100" w:before="0"/>
      </w:pPr>
      <w:r>
        <w:rPr>
          <w:b w:val="0"/>
        </w:rPr>
        <w:t>C. non-increasing continuous function</w:t>
      </w:r>
    </w:p>
    <w:p>
      <w:pPr>
        <w:spacing w:after="100" w:before="0"/>
      </w:pPr>
      <w:r>
        <w:rPr>
          <w:b w:val="0"/>
        </w:rPr>
        <w:t>D. non-decreasing continuous function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For frequency distribution of a discrete variable, the diagram of less than type cumulative frequency is non decreasing step function</w:t>
      </w:r>
    </w:p>
    <w:p>
      <w:pPr>
        <w:spacing w:before="0"/>
      </w:pPr>
      <w:r>
        <w:rPr>
          <w:b w:val="0"/>
        </w:rPr>
      </w:r>
    </w:p>
    <w:p>
      <w:pPr>
        <w:spacing w:after="100" w:line="360" w:lineRule="auto" w:before="0"/>
      </w:pPr>
      <w:r>
        <w:rPr>
          <w:b w:val="0"/>
        </w:rPr>
        <w:t>90. If a continuous random variable x has the probability density function f≤ft( x ) = ≤ft\ 20c 3x^2,&amp;o≤ x≤1\ 0,&amp;elsewhere . then the value of a such that P[x ≤ a] = P[x &gt; a] is:</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≤ft((1/3))^(1/2)</w:t>
      </w:r>
    </w:p>
    <w:p>
      <w:pPr>
        <w:spacing w:after="100" w:before="0"/>
      </w:pPr>
      <w:r>
        <w:rPr>
          <w:b w:val="0"/>
        </w:rPr>
        <w:t>D. ≤ft((1/2))^(1/3)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f≤ft( x ) = ≤ft\ 20c 3x^2,&amp;o≤ x≤1\ 0,&amp;elsewhere . Calculation P(X 2 = _0^a f≤ft( x )dx = 1/2 ⇒ 3_0^ax2dx = 1/2 ⇒ 3[x3/3]a0 = 1/2 ⇒ 3 × (a3/3 - 0) = 1/2 ⇒ a3 = 1/2 ∴ The value of a such that P[x ≤ a] = P[x &gt; a] is (1/2)1/3</w:t>
      </w:r>
    </w:p>
    <w:p>
      <w:pPr>
        <w:spacing w:before="0"/>
      </w:pPr>
      <w:r>
        <w:rPr>
          <w:b w:val="0"/>
        </w:rPr>
      </w:r>
    </w:p>
    <w:p>
      <w:pPr>
        <w:spacing w:after="100" w:line="360" w:lineRule="auto" w:before="0"/>
      </w:pPr>
      <w:r>
        <w:rPr>
          <w:b w:val="0"/>
        </w:rPr>
        <w:t>91. In a negatively skewed distribution</w:t>
      </w:r>
    </w:p>
    <w:p>
      <w:pPr>
        <w:spacing w:before="0"/>
      </w:pPr>
      <w:r>
        <w:rPr>
          <w:b w:val="0"/>
        </w:rPr>
      </w:r>
    </w:p>
    <w:p>
      <w:pPr>
        <w:spacing w:after="100" w:before="0"/>
      </w:pPr>
      <w:r>
        <w:rPr>
          <w:b w:val="0"/>
        </w:rPr>
        <w:t>A. Mean &gt; Mode &gt; Median</w:t>
      </w:r>
    </w:p>
    <w:p>
      <w:pPr>
        <w:spacing w:after="100" w:before="0"/>
      </w:pPr>
      <w:r>
        <w:rPr>
          <w:b w:val="0"/>
        </w:rPr>
        <w:t>B. Mode &gt; Median &gt; Mean</w:t>
      </w:r>
    </w:p>
    <w:p>
      <w:pPr>
        <w:spacing w:after="100" w:before="0"/>
      </w:pPr>
      <w:r>
        <w:rPr>
          <w:b w:val="0"/>
        </w:rPr>
        <w:t>C. Mean &gt; Median &gt; Mode</w:t>
      </w:r>
    </w:p>
    <w:p>
      <w:pPr>
        <w:spacing w:after="100" w:before="0"/>
      </w:pPr>
      <w:r>
        <w:rPr>
          <w:b w:val="0"/>
        </w:rPr>
        <w:t>D. Mode Mean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If skewness is negative, the mean is smaller than the median and the distribution has a large tail of small values. The relation in mean, median and mode in positive skewed Mean Key Points Skewness: measure the asymmetry of a distribution about its peak; It is a number that describes the shape of the distribution. It is often approximated by Skew = (Mean - Median) / (Std dev). If skewness is positive, the mean is bigger than the median and the distribution The relation in mean, median and mode in positive skewed Mean &gt; Median &gt; Mode has a large tail of high values.</w:t>
      </w:r>
    </w:p>
    <w:p>
      <w:pPr>
        <w:spacing w:before="0"/>
      </w:pPr>
      <w:r>
        <w:rPr>
          <w:b w:val="0"/>
        </w:rPr>
      </w:r>
    </w:p>
    <w:p>
      <w:pPr>
        <w:spacing w:after="100" w:line="360" w:lineRule="auto" w:before="0"/>
      </w:pPr>
      <w:r>
        <w:rPr>
          <w:b w:val="0"/>
        </w:rPr>
        <w:t>92. Let x ~ Binomial (5,0.6) and Y ~ Poisson (2) be independent. Then P(xy = 0) equals:</w:t>
      </w:r>
    </w:p>
    <w:p>
      <w:pPr>
        <w:spacing w:before="0"/>
      </w:pPr>
      <w:r>
        <w:rPr>
          <w:b w:val="0"/>
        </w:rPr>
      </w:r>
    </w:p>
    <w:p>
      <w:pPr>
        <w:spacing w:after="100" w:before="0"/>
      </w:pPr>
      <w:r>
        <w:rPr>
          <w:b w:val="0"/>
        </w:rPr>
        <w:t>A. e-2. (0.4)5</w:t>
      </w:r>
    </w:p>
    <w:p>
      <w:pPr>
        <w:spacing w:after="100" w:before="0"/>
      </w:pPr>
      <w:r>
        <w:rPr>
          <w:b w:val="0"/>
        </w:rPr>
        <w:t>B. e-2 + (0.4)5</w:t>
      </w:r>
    </w:p>
    <w:p>
      <w:pPr>
        <w:spacing w:after="100" w:before="0"/>
      </w:pPr>
      <w:r>
        <w:rPr>
          <w:b w:val="0"/>
        </w:rPr>
        <w:t>C. e-2 + (0.4)5 - e-2. (0.4)5</w:t>
      </w:r>
    </w:p>
    <w:p>
      <w:pPr>
        <w:spacing w:after="100" w:before="0"/>
      </w:pPr>
      <w:r>
        <w:rPr>
          <w:b w:val="0"/>
        </w:rPr>
        <w:t>D. e-2 + (0.6)5 + (1 - e-2) (0.4)5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In poisson distribution P(X = x) = e-λλx/x! ; x = 0, 1, 2, 3, ------ λ &gt; 0 In Binomial distribution P(x) = ncxpxqλ - x Calculation P(xy = 0) = e-2 × 20/0! + 5c0(0.4)5 × (0.6)0 ⇒ e-2 × 20/0! + 5c0(0.4)5 ⇒ e-2 + (0.4)5 - e-2 × (0.4)5 ∴ The P(xy = 0) equals to e-2 + (0.4)5 - e-2 × (0.4)5</w:t>
      </w:r>
    </w:p>
    <w:p>
      <w:pPr>
        <w:spacing w:before="0"/>
      </w:pPr>
      <w:r>
        <w:rPr>
          <w:b w:val="0"/>
        </w:rPr>
      </w:r>
    </w:p>
    <w:p>
      <w:pPr>
        <w:spacing w:after="100" w:line="360" w:lineRule="auto" w:before="0"/>
      </w:pPr>
      <w:r>
        <w:rPr>
          <w:b w:val="0"/>
        </w:rPr>
        <w:t>93. The mean and standard deviation of a variable x are 36 and 4 respectively. Then the mean and standard deviation of [50 - (x / 4)], respectively are:</w:t>
      </w:r>
    </w:p>
    <w:p>
      <w:pPr>
        <w:spacing w:before="0"/>
      </w:pPr>
      <w:r>
        <w:rPr>
          <w:b w:val="0"/>
        </w:rPr>
      </w:r>
    </w:p>
    <w:p>
      <w:pPr>
        <w:spacing w:after="100" w:before="0"/>
      </w:pPr>
      <w:r>
        <w:rPr>
          <w:b w:val="0"/>
        </w:rPr>
        <w:t>A. 41, 1</w:t>
      </w:r>
    </w:p>
    <w:p>
      <w:pPr>
        <w:spacing w:after="100" w:before="0"/>
      </w:pPr>
      <w:r>
        <w:rPr>
          <w:b w:val="0"/>
        </w:rPr>
        <w:t>B. 29, 2</w:t>
      </w:r>
    </w:p>
    <w:p>
      <w:pPr>
        <w:spacing w:after="100" w:before="0"/>
      </w:pPr>
      <w:r>
        <w:rPr>
          <w:b w:val="0"/>
        </w:rPr>
        <w:t>C. 40, 1</w:t>
      </w:r>
    </w:p>
    <w:p>
      <w:pPr>
        <w:spacing w:after="100" w:before="0"/>
      </w:pPr>
      <w:r>
        <w:rPr>
          <w:b w:val="0"/>
        </w:rPr>
        <w:t>D. 39,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transformation applied to x is y = 50 - (x / 4). The mean of y is calculated as 50 - (mean of x / 4) = 50 - (36 / 4) = 50 - 9 = 41. The standard deviation of y is the standard deviation of x divided by 4, as constants and linear transformations do not affect variability the same way: 4 / 4 = 1. Hence, the mean and standard deviation are 41 and 1, respectively.</w:t>
      </w:r>
    </w:p>
    <w:p>
      <w:pPr>
        <w:spacing w:before="0"/>
      </w:pPr>
      <w:r>
        <w:rPr>
          <w:b w:val="0"/>
        </w:rPr>
      </w:r>
    </w:p>
    <w:p>
      <w:pPr>
        <w:spacing w:after="100" w:line="360" w:lineRule="auto" w:before="0"/>
      </w:pPr>
      <w:r>
        <w:rPr>
          <w:b w:val="0"/>
        </w:rPr>
        <w:t>94. The Joint distribution of x and y is as follows x→ 1 2 y↓ 1 0.4 0.2 2 0.1 0.3 Then E(x|y = 1) is:</w:t>
      </w:r>
    </w:p>
    <w:p>
      <w:pPr>
        <w:spacing w:before="0"/>
      </w:pPr>
      <w:r>
        <w:rPr>
          <w:b w:val="0"/>
        </w:rPr>
      </w:r>
    </w:p>
    <w:p>
      <w:pPr>
        <w:spacing w:after="100" w:before="0"/>
      </w:pPr>
      <w:r>
        <w:rPr>
          <w:b w:val="0"/>
        </w:rPr>
        <w:t>A. 2 / 3</w:t>
      </w:r>
    </w:p>
    <w:p>
      <w:pPr>
        <w:spacing w:after="100" w:before="0"/>
      </w:pPr>
      <w:r>
        <w:rPr>
          <w:b w:val="0"/>
        </w:rPr>
        <w:t>B. 5 / 3</w:t>
      </w:r>
    </w:p>
    <w:p>
      <w:pPr>
        <w:spacing w:after="100" w:before="0"/>
      </w:pPr>
      <w:r>
        <w:rPr>
          <w:b w:val="0"/>
        </w:rPr>
        <w:t>C. 2</w:t>
      </w:r>
    </w:p>
    <w:p>
      <w:pPr>
        <w:spacing w:after="100" w:before="0"/>
      </w:pPr>
      <w:r>
        <w:rPr>
          <w:b w:val="0"/>
        </w:rPr>
        <w:t>D. 4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E(x/y = 1) = ∑xj P(x = xy/y = 1 Calculation According to the formula ⇒ 1 × (0.4/0.3) ⇒ 4/3 ∴ The E(x|y = 1) is: 4/3</w:t>
      </w:r>
    </w:p>
    <w:p>
      <w:pPr>
        <w:spacing w:before="0"/>
      </w:pPr>
      <w:r>
        <w:rPr>
          <w:b w:val="0"/>
        </w:rPr>
      </w:r>
    </w:p>
    <w:p>
      <w:pPr>
        <w:spacing w:after="100" w:line="360" w:lineRule="auto" w:before="0"/>
      </w:pPr>
      <w:r>
        <w:rPr>
          <w:b w:val="0"/>
        </w:rPr>
        <w:t>95. If a variable has three values -k, 0 and 3k with corresponding frequencies as 3k, 2k and k respectively, then the value of coefficient of skewness b1 is :</w:t>
      </w:r>
    </w:p>
    <w:p>
      <w:pPr>
        <w:spacing w:before="0"/>
      </w:pPr>
      <w:r>
        <w:rPr>
          <w:b w:val="0"/>
        </w:rPr>
      </w:r>
    </w:p>
    <w:p>
      <w:pPr>
        <w:spacing w:after="100" w:before="0"/>
      </w:pPr>
      <w:r>
        <w:rPr>
          <w:b w:val="0"/>
        </w:rPr>
        <w:t>A. 2K</w:t>
      </w:r>
    </w:p>
    <w:p>
      <w:pPr>
        <w:spacing w:after="100" w:before="0"/>
      </w:pPr>
      <w:r>
        <w:rPr>
          <w:b w:val="0"/>
        </w:rPr>
        <w:t>B. 2</w:t>
      </w:r>
    </w:p>
    <w:p>
      <w:pPr>
        <w:spacing w:after="100" w:before="0"/>
      </w:pPr>
      <w:r>
        <w:rPr>
          <w:b w:val="0"/>
        </w:rPr>
        <w:t>C. 1 / 2</w:t>
      </w:r>
    </w:p>
    <w:p>
      <w:pPr>
        <w:spacing w:after="100" w:before="0"/>
      </w:pPr>
      <w:r>
        <w:rPr>
          <w:b w:val="0"/>
        </w:rPr>
        <w:t>D. K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Mean = X̅ = ∑fx/N = 0/3 = 0 X f fx X – X̅ (X – X̅)2 f.(X – X̅)2 (X – X̅)3 F(X – X̅)3 -k 3k -3k2 -k K2 3k3 -k3 -3k4 0 2k 0 0 0 0 0 0 3k k 3k2 3k 9k2 9k3 27k3 27k4 Total 6k 0 2k 12k3 24k4 ⇒ Mode = -k ⇒ μ2 = ∑f(X - X̅)2/N = 12k3/6k ⇒ μ2 = 2k2 ⇒ μ3 = ∑f(X - X̅)3/N = 24k46k ⇒ μ3 = 4k3 Coefficient of skewness = β1 = μ32/μ23 ⇒ β1 = 16k6/8k6 ∴ The coefficient of skewness β1 is 2</w:t>
      </w:r>
    </w:p>
    <w:p>
      <w:pPr>
        <w:spacing w:before="0"/>
      </w:pPr>
      <w:r>
        <w:rPr>
          <w:b w:val="0"/>
        </w:rPr>
      </w:r>
    </w:p>
    <w:p>
      <w:pPr>
        <w:spacing w:after="100" w:line="360" w:lineRule="auto" w:before="0"/>
      </w:pPr>
      <w:r>
        <w:rPr>
          <w:b w:val="0"/>
        </w:rPr>
        <w:t>96. If x is a continuous random variable with p.d.f. f(x) = 1/√2πe-x2/2dx , \( - ∞ and y is defined as y = x + 1, then E(y) equals: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n</w:t>
      </w:r>
    </w:p>
    <w:p>
      <w:pPr>
        <w:spacing w:after="100" w:before="0"/>
      </w:pPr>
      <w:r>
        <w:rPr>
          <w:b w:val="0"/>
        </w:rPr>
        <w:t>D. (√n)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f(x) = 1/√2πe-x2/2dx Formula E≤ft( y ) = _ - ∞ ^∞ yf≤ft( x )dx Calculation E≤ft( y ) = _ - ∞ ^∞ yf≤ft( x )dx = _ - ∞ ^∞ ≤ft( x + 1 )1/√ 2π(e-x2/2dx ⇒ (1/√2π)_ - ∞ ^∞ ≤ft( x + 1 )e-x2/2dx ⇒ E(y) = (1/√2π)_ - ∞ ^∞x × e-x2/2dx + (1/√2π)(_ - ∞ ^∞e-x2/2dx ⇒ Since, x × e-x2/2dx is an odd function of k ∴ (1/2√2π)(_ - ∞ ^∞e-x2/2dx = 0 ⇒ E(y) = (1/2√2π)(_ - ∞ ^∞e-x2/2dx ⇒ (1/√2π) × √2π = 1 Using the standard integrals we have _ - ∞ ^∞e-x2/2dx = √2π</w:t>
      </w:r>
    </w:p>
    <w:p>
      <w:pPr>
        <w:spacing w:before="0"/>
      </w:pPr>
      <w:r>
        <w:rPr>
          <w:b w:val="0"/>
        </w:rPr>
      </w:r>
    </w:p>
    <w:p>
      <w:pPr>
        <w:spacing w:after="100" w:line="360" w:lineRule="auto" w:before="0"/>
      </w:pPr>
      <w:r>
        <w:rPr>
          <w:b w:val="0"/>
        </w:rPr>
        <w:t>97. If μ be the rth order central-moment of a population μ0, μ1 and μ2 are: (where, σ = standard deviation)</w:t>
      </w:r>
    </w:p>
    <w:p>
      <w:pPr>
        <w:spacing w:before="0"/>
      </w:pPr>
      <w:r>
        <w:rPr>
          <w:b w:val="0"/>
        </w:rPr>
      </w:r>
    </w:p>
    <w:p>
      <w:pPr>
        <w:spacing w:after="100" w:before="0"/>
      </w:pPr>
      <w:r>
        <w:rPr>
          <w:b w:val="0"/>
        </w:rPr>
        <w:t>A. 0, 1, σ2</w:t>
      </w:r>
    </w:p>
    <w:p>
      <w:pPr>
        <w:spacing w:after="100" w:before="0"/>
      </w:pPr>
      <w:r>
        <w:rPr>
          <w:b w:val="0"/>
        </w:rPr>
        <w:t>B. 1, 0, σ2</w:t>
      </w:r>
    </w:p>
    <w:p>
      <w:pPr>
        <w:spacing w:after="100" w:before="0"/>
      </w:pPr>
      <w:r>
        <w:rPr>
          <w:b w:val="0"/>
        </w:rPr>
        <w:t>C. 1, 1, σ</w:t>
      </w:r>
    </w:p>
    <w:p>
      <w:pPr>
        <w:spacing w:after="100" w:before="0"/>
      </w:pPr>
      <w:r>
        <w:rPr>
          <w:b w:val="0"/>
        </w:rPr>
        <w:t>D. 1, 0, σ</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μr be the rth order central-moment of a population μ0, μ1 and μ2 are moments aboput mean Calculation μo about mean = 0 ⇒ μ1 = (∑x - x̅)/N = 0 ( Sum of deviations of items from the arithmetic mean is always zero ⇒ μ2 = ∑(x - x̅)2/N = ∑x2/N = σ ∴ The value of μ2 is σ</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