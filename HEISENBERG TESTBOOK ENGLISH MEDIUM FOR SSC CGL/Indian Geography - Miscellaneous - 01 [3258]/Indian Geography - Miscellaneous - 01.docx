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name of a type of waterfall with an enormous volume of water?</w:t>
      </w:r>
    </w:p>
    <w:p>
      <w:pPr>
        <w:spacing w:before="0"/>
      </w:pPr>
      <w:r>
        <w:rPr>
          <w:b w:val="0"/>
        </w:rPr>
      </w:r>
    </w:p>
    <w:p>
      <w:pPr>
        <w:spacing w:after="100" w:before="0"/>
      </w:pPr>
      <w:r>
        <w:rPr>
          <w:b w:val="0"/>
        </w:rPr>
        <w:t>A. Cascade</w:t>
      </w:r>
    </w:p>
    <w:p>
      <w:pPr>
        <w:spacing w:after="100" w:before="0"/>
      </w:pPr>
      <w:r>
        <w:rPr>
          <w:b w:val="0"/>
        </w:rPr>
        <w:t>B. Rapid</w:t>
      </w:r>
    </w:p>
    <w:p>
      <w:pPr>
        <w:spacing w:after="100" w:before="0"/>
      </w:pPr>
      <w:r>
        <w:rPr>
          <w:b w:val="0"/>
        </w:rPr>
        <w:t>C. Cataract</w:t>
      </w:r>
    </w:p>
    <w:p>
      <w:pPr>
        <w:spacing w:after="100" w:before="0"/>
      </w:pPr>
      <w:r>
        <w:rPr>
          <w:b w:val="0"/>
        </w:rPr>
        <w:t>D. Chute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Cataract. Key Points Additional Information</w:t>
      </w:r>
    </w:p>
    <w:p>
      <w:pPr>
        <w:spacing w:before="0"/>
      </w:pPr>
      <w:r>
        <w:rPr>
          <w:b w:val="0"/>
        </w:rPr>
        <w:t>• Cataract: This term specifically refers to a large, powerful waterfall with an enormous volume of water flowing over a steep drop.</w:t>
      </w:r>
    </w:p>
    <w:p>
      <w:pPr>
        <w:spacing w:before="0"/>
      </w:pPr>
      <w:r>
        <w:rPr>
          <w:b w:val="0"/>
        </w:rPr>
        <w:t>• Examples include Niagara Falls, Victoria Falls, and Iguazu Falls.</w:t>
      </w:r>
    </w:p>
    <w:p>
      <w:pPr>
        <w:spacing w:before="0"/>
      </w:pPr>
      <w:r>
        <w:rPr>
          <w:b w:val="0"/>
        </w:rPr>
        <w:t>• The waterfall is known for having one of the highest flow rates of any in the world. In 2014, Iguaçu Falls recorded an all-time high in its flow rate, carrying 46,300 cubic meters per second - 33 times the usual water flow rate—after torrential rains.</w:t>
      </w:r>
    </w:p>
    <w:p>
      <w:pPr>
        <w:spacing w:before="0"/>
      </w:pPr>
      <w:r>
        <w:rPr>
          <w:b w:val="0"/>
        </w:rPr>
        <w:t>• Cascade: While distinct from other types, cascade waterfalls are similar to multi-step waterfalls. This waterfall cascades over a set of rock stairs, but unlike multi-step waterfalls, it lacks plunge pools at each step.</w:t>
      </w:r>
    </w:p>
    <w:p>
      <w:pPr>
        <w:spacing w:before="0"/>
      </w:pPr>
      <w:r>
        <w:rPr>
          <w:b w:val="0"/>
        </w:rPr>
        <w:t>• This type is one of the more common along seasonal creeks in hilly or mountainous areas.</w:t>
      </w:r>
    </w:p>
    <w:p>
      <w:pPr>
        <w:spacing w:before="0"/>
      </w:pPr>
      <w:r>
        <w:rPr>
          <w:b w:val="0"/>
        </w:rPr>
        <w:t>• Roaring Fork Falls in the Pisgah National Forest of western North Carolina is a perfect example of a cascade waterfall.</w:t>
      </w:r>
    </w:p>
    <w:p>
      <w:pPr>
        <w:spacing w:before="0"/>
      </w:pPr>
      <w:r>
        <w:rPr>
          <w:b w:val="0"/>
        </w:rPr>
        <w:t>• Rapid: This term typically refers to fast-flowing sections of a river with turbulence and whitewater, not necessarily large waterfalls.</w:t>
      </w:r>
    </w:p>
    <w:p>
      <w:pPr>
        <w:spacing w:before="0"/>
      </w:pPr>
      <w:r>
        <w:rPr>
          <w:b w:val="0"/>
        </w:rPr>
        <w:t>• Chute: This refers to a steep incline over which water flows quickly, often associated with artificial structures like hydroelectric dams.</w:t>
      </w:r>
    </w:p>
    <w:p>
      <w:pPr>
        <w:spacing w:before="0"/>
      </w:pPr>
      <w:r>
        <w:rPr>
          <w:b w:val="0"/>
        </w:rPr>
      </w:r>
    </w:p>
    <w:p>
      <w:pPr>
        <w:spacing w:after="100" w:line="360" w:lineRule="auto" w:before="0"/>
      </w:pPr>
      <w:r>
        <w:rPr>
          <w:b w:val="0"/>
        </w:rPr>
        <w:t>2. What is the meeting point of the Western Ghats and the Eastern Ghats?</w:t>
      </w:r>
    </w:p>
    <w:p>
      <w:pPr>
        <w:spacing w:before="0"/>
      </w:pPr>
      <w:r>
        <w:rPr>
          <w:b w:val="0"/>
        </w:rPr>
      </w:r>
    </w:p>
    <w:p>
      <w:pPr>
        <w:spacing w:after="100" w:before="0"/>
      </w:pPr>
      <w:r>
        <w:rPr>
          <w:b w:val="0"/>
        </w:rPr>
        <w:t>A. Nilgiri Hills</w:t>
      </w:r>
    </w:p>
    <w:p>
      <w:pPr>
        <w:spacing w:after="100" w:before="0"/>
      </w:pPr>
      <w:r>
        <w:rPr>
          <w:b w:val="0"/>
        </w:rPr>
        <w:t>B. Palkonda Hills</w:t>
      </w:r>
    </w:p>
    <w:p>
      <w:pPr>
        <w:spacing w:after="100" w:before="0"/>
      </w:pPr>
      <w:r>
        <w:rPr>
          <w:b w:val="0"/>
        </w:rPr>
        <w:t>C. Cardamom Hills</w:t>
      </w:r>
    </w:p>
    <w:p>
      <w:pPr>
        <w:spacing w:after="100" w:before="0"/>
      </w:pPr>
      <w:r>
        <w:rPr>
          <w:b w:val="0"/>
        </w:rPr>
        <w:t>D. Nallamala Hills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meeting point of the Western Ghats and the Eastern Ghats is the Nilgiri Hills. The Nilgiri Hills are located in the southern part of India and are a part of the Western Ghats. These hills are also known as the Blue Mountains and are a major tourist attraction in the region.</w:t>
      </w:r>
    </w:p>
    <w:p>
      <w:pPr>
        <w:spacing w:before="0"/>
      </w:pPr>
      <w:r>
        <w:rPr>
          <w:b w:val="0"/>
        </w:rPr>
      </w:r>
    </w:p>
    <w:p>
      <w:pPr>
        <w:spacing w:after="100" w:line="360" w:lineRule="auto" w:before="0"/>
      </w:pPr>
      <w:r>
        <w:rPr>
          <w:b w:val="0"/>
        </w:rPr>
        <w:t>3. Which of the following is categorised under slow mass movement in geomorphic processes?</w:t>
      </w:r>
    </w:p>
    <w:p>
      <w:pPr>
        <w:spacing w:before="0"/>
      </w:pPr>
      <w:r>
        <w:rPr>
          <w:b w:val="0"/>
        </w:rPr>
      </w:r>
    </w:p>
    <w:p>
      <w:pPr>
        <w:spacing w:after="100" w:before="0"/>
      </w:pPr>
      <w:r>
        <w:rPr>
          <w:b w:val="0"/>
        </w:rPr>
        <w:t>A. Creep</w:t>
      </w:r>
    </w:p>
    <w:p>
      <w:pPr>
        <w:spacing w:after="100" w:before="0"/>
      </w:pPr>
      <w:r>
        <w:rPr>
          <w:b w:val="0"/>
        </w:rPr>
        <w:t>B. Earthflow</w:t>
      </w:r>
    </w:p>
    <w:p>
      <w:pPr>
        <w:spacing w:after="100" w:before="0"/>
      </w:pPr>
      <w:r>
        <w:rPr>
          <w:b w:val="0"/>
        </w:rPr>
        <w:t>C. Mudflow</w:t>
      </w:r>
    </w:p>
    <w:p>
      <w:pPr>
        <w:spacing w:after="100" w:before="0"/>
      </w:pPr>
      <w:r>
        <w:rPr>
          <w:b w:val="0"/>
        </w:rPr>
        <w:t>D. Landslide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Creep is a type of slow mass movement in geomorphic processes. Geomorphic processes are responsible for the formation and alteration of the earth's surface through physical and chemical interactions with natural forces. These processes are determined by environmental variables such as geology, climate, vegetation, and base level. Endogenic forces are those internal forces that shape the earth's crust, while exogenic forces derive their strength from the earth's exterior or atmosphere. Examples of exogenic processes include weathering, mass movement, erosion, and deposition.</w:t>
      </w:r>
    </w:p>
    <w:p>
      <w:pPr>
        <w:spacing w:before="0"/>
      </w:pPr>
      <w:r>
        <w:rPr>
          <w:b w:val="0"/>
        </w:rPr>
      </w:r>
    </w:p>
    <w:p>
      <w:pPr>
        <w:spacing w:after="100" w:line="360" w:lineRule="auto" w:before="0"/>
      </w:pPr>
      <w:r>
        <w:rPr>
          <w:b w:val="0"/>
        </w:rPr>
        <w:t>4. Select the correct statement from the given options.</w:t>
      </w:r>
    </w:p>
    <w:p>
      <w:pPr>
        <w:spacing w:before="0"/>
      </w:pPr>
      <w:r>
        <w:rPr>
          <w:b w:val="0"/>
        </w:rPr>
      </w:r>
    </w:p>
    <w:p>
      <w:pPr>
        <w:spacing w:after="100" w:before="0"/>
      </w:pPr>
      <w:r>
        <w:rPr>
          <w:b w:val="0"/>
        </w:rPr>
        <w:t>A. The wind blowing in the western ghats in winters is known as Loo.</w:t>
      </w:r>
    </w:p>
    <w:p>
      <w:pPr>
        <w:spacing w:after="100" w:before="0"/>
      </w:pPr>
      <w:r>
        <w:rPr>
          <w:b w:val="0"/>
        </w:rPr>
        <w:t>B. The wind blowing in the northern plains in summers is known as Trade winds.</w:t>
      </w:r>
    </w:p>
    <w:p>
      <w:pPr>
        <w:spacing w:after="100" w:before="0"/>
      </w:pPr>
      <w:r>
        <w:rPr>
          <w:b w:val="0"/>
        </w:rPr>
        <w:t>C. The wind blowing in the coastal areas in winters is known as Loo.</w:t>
      </w:r>
    </w:p>
    <w:p>
      <w:pPr>
        <w:spacing w:after="100" w:before="0"/>
      </w:pPr>
      <w:r>
        <w:rPr>
          <w:b w:val="0"/>
        </w:rPr>
        <w:t>D. The wind blowing in the northern plains in summers is known as Loo.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wind blowing in the northern plains in summers is known as Loo. Key Points Additional Information</w:t>
      </w:r>
    </w:p>
    <w:p>
      <w:pPr>
        <w:spacing w:before="0"/>
      </w:pPr>
      <w:r>
        <w:rPr>
          <w:b w:val="0"/>
        </w:rPr>
        <w:t>• Loo is the name of the summertime breeze that blows across the northern plains. A loo is a summer afternoon wind that blows over the western Indo-Gangetic Plain region of North India and Pakistan. It is a strong, hot, and dry wind that originates in the west. May and June are very good months for it.</w:t>
      </w:r>
    </w:p>
    <w:p>
      <w:pPr>
        <w:spacing w:before="0"/>
      </w:pPr>
      <w:r>
        <w:rPr>
          <w:b w:val="0"/>
        </w:rPr>
        <w:t>• The highlands of north India block any cold air from the higher latitudes from entering throughout the summer. Therefore, the northwest region and the Indo-Gangetic Plains are exposed to regular heat waves due to the dry, hot, and dusty winds that sweep across these regions.</w:t>
      </w:r>
    </w:p>
    <w:p>
      <w:pPr>
        <w:spacing w:before="0"/>
      </w:pPr>
      <w:r>
        <w:rPr>
          <w:b w:val="0"/>
        </w:rPr>
        <w:t>• During the colder months, it blows from the northeast, and during the hottest months of the year, it switches directions to blow from the southwest.</w:t>
      </w:r>
    </w:p>
    <w:p>
      <w:pPr>
        <w:spacing w:before="0"/>
      </w:pPr>
      <w:r>
        <w:rPr>
          <w:b w:val="0"/>
        </w:rPr>
        <w:t>• In the northern plains, summertime weather is hot and muggy. 45 to 50 degrees are reached, which could result in sunstroke.</w:t>
      </w:r>
    </w:p>
    <w:p>
      <w:pPr>
        <w:spacing w:before="0"/>
      </w:pPr>
      <w:r>
        <w:rPr>
          <w:b w:val="0"/>
        </w:rPr>
        <w:t>• Loo: Thunderstorms in West Bengal and Assam. Kalbaisakhi: Hot, dry winds from Rajasthan to Western U.P.</w:t>
      </w:r>
    </w:p>
    <w:p>
      <w:pPr>
        <w:spacing w:before="0"/>
      </w:pPr>
      <w:r>
        <w:rPr>
          <w:b w:val="0"/>
        </w:rPr>
        <w:t>• Loo has spread to new regions, and is presently raging over West Madhya Pradesh, Rajasthan, Gujarat, and Maharashtra. Furthermore, there are heat wave conditions in some areas of this region.</w:t>
      </w:r>
    </w:p>
    <w:p>
      <w:pPr>
        <w:spacing w:before="0"/>
      </w:pPr>
      <w:r>
        <w:rPr>
          <w:b w:val="0"/>
        </w:rPr>
      </w:r>
    </w:p>
    <w:p>
      <w:pPr>
        <w:spacing w:after="100" w:line="360" w:lineRule="auto" w:before="0"/>
      </w:pPr>
      <w:r>
        <w:rPr>
          <w:b w:val="0"/>
        </w:rPr>
        <w:t>5. Which of the following Indian states shares a boundary with both Bangladesh and Myanmar?</w:t>
      </w:r>
    </w:p>
    <w:p>
      <w:pPr>
        <w:spacing w:before="0"/>
      </w:pPr>
      <w:r>
        <w:rPr>
          <w:b w:val="0"/>
        </w:rPr>
      </w:r>
    </w:p>
    <w:p>
      <w:pPr>
        <w:spacing w:after="100" w:before="0"/>
      </w:pPr>
      <w:r>
        <w:rPr>
          <w:b w:val="0"/>
        </w:rPr>
        <w:t>A. Assam</w:t>
      </w:r>
    </w:p>
    <w:p>
      <w:pPr>
        <w:spacing w:after="100" w:before="0"/>
      </w:pPr>
      <w:r>
        <w:rPr>
          <w:b w:val="0"/>
        </w:rPr>
        <w:t>B. Manipur</w:t>
      </w:r>
    </w:p>
    <w:p>
      <w:pPr>
        <w:spacing w:after="100" w:before="0"/>
      </w:pPr>
      <w:r>
        <w:rPr>
          <w:b w:val="0"/>
        </w:rPr>
        <w:t>C. Mizoram</w:t>
      </w:r>
    </w:p>
    <w:p>
      <w:pPr>
        <w:spacing w:after="100" w:before="0"/>
      </w:pPr>
      <w:r>
        <w:rPr>
          <w:b w:val="0"/>
        </w:rPr>
        <w:t>D. Nagaland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Mizoram.Key Points Additional Information India's Boundary Countries and Indian states touching them: Country Capital Border Length(Km) Bordering States Bangladesh Dhaka 4097 West Bengal, Meghalaya, Mizoram, Tripura and Assam China Beijing 3488 Ladakh, Himachal Pradesh, Uttarakhand, Sikkim and Arunachal Pradesh Pakistan Islamabad 3323 Jammu and Kashmir, Ladakh, Punjab, Rajasthan and Gujarat Nepal Kathmandu 1751 Bihar, Uttarakhand, UP, Sikkim and West Bengal Myanmar Naypyidaw 1643 Arunachal Pradesh, Nagaland, Mizoram and Manipur Bhutan Thimphu 699 West Bengal, Sikkim, Arunachal Pradesh &amp; Assam Afghanistan Kabul 106 Ladakh Sri Lanka Colombo (the executive and judicial capital), Sri Jayawardenepura Kotte (Legislative capital) Sea Border separated from India by the Gulf of Mannar. Maldives Male Sea Border It lies in the south-west part of the Indian Ocean below Lakshadweep Island.</w:t>
      </w:r>
    </w:p>
    <w:p>
      <w:pPr>
        <w:spacing w:before="0"/>
      </w:pPr>
      <w:r>
        <w:rPr>
          <w:b w:val="0"/>
        </w:rPr>
        <w:t>• Mizoram is a state in Northeast India, bordered by Bangladesh to the west and Myanmar to the east and south.</w:t>
      </w:r>
    </w:p>
    <w:p>
      <w:pPr>
        <w:spacing w:before="0"/>
      </w:pPr>
      <w:r>
        <w:rPr>
          <w:b w:val="0"/>
        </w:rPr>
        <w:t>• Assam shares a boundary with Bangladesh. It is also a state in Northeast India, known for its tea plantations and wildlife sanctuaries.</w:t>
      </w:r>
    </w:p>
    <w:p>
      <w:pPr>
        <w:spacing w:before="0"/>
      </w:pPr>
      <w:r>
        <w:rPr>
          <w:b w:val="0"/>
        </w:rPr>
        <w:t>• Manipur shares a boundary with Myanmar. It is also a state in Northeast India, known for its scenic beauty and cultural heritage.</w:t>
      </w:r>
    </w:p>
    <w:p>
      <w:pPr>
        <w:spacing w:before="0"/>
      </w:pPr>
      <w:r>
        <w:rPr>
          <w:b w:val="0"/>
        </w:rPr>
        <w:t>• Nagaland shares a boundary with Myanmar. It is also a state in Northeast India, known for its tribal culture and festivals.</w:t>
      </w:r>
    </w:p>
    <w:p>
      <w:pPr>
        <w:spacing w:before="0"/>
      </w:pPr>
      <w:r>
        <w:rPr>
          <w:b w:val="0"/>
        </w:rPr>
      </w:r>
    </w:p>
    <w:p>
      <w:pPr>
        <w:spacing w:after="100" w:line="360" w:lineRule="auto" w:before="0"/>
      </w:pPr>
      <w:r>
        <w:rPr>
          <w:b w:val="0"/>
        </w:rPr>
        <w:t>6. Deendayal Port, is a ______ port located in Kandla, Gujarat.</w:t>
      </w:r>
    </w:p>
    <w:p>
      <w:pPr>
        <w:spacing w:before="0"/>
      </w:pPr>
      <w:r>
        <w:rPr>
          <w:b w:val="0"/>
        </w:rPr>
      </w:r>
    </w:p>
    <w:p>
      <w:pPr>
        <w:spacing w:after="100" w:before="0"/>
      </w:pPr>
      <w:r>
        <w:rPr>
          <w:b w:val="0"/>
        </w:rPr>
        <w:t>A. new</w:t>
      </w:r>
    </w:p>
    <w:p>
      <w:pPr>
        <w:spacing w:after="100" w:before="0"/>
      </w:pPr>
      <w:r>
        <w:rPr>
          <w:b w:val="0"/>
        </w:rPr>
        <w:t>B. temporary</w:t>
      </w:r>
    </w:p>
    <w:p>
      <w:pPr>
        <w:spacing w:after="100" w:before="0"/>
      </w:pPr>
      <w:r>
        <w:rPr>
          <w:b w:val="0"/>
        </w:rPr>
        <w:t>C. tidal</w:t>
      </w:r>
    </w:p>
    <w:p>
      <w:pPr>
        <w:spacing w:after="100" w:before="0"/>
      </w:pPr>
      <w:r>
        <w:rPr>
          <w:b w:val="0"/>
        </w:rPr>
        <w:t>D. small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tidal. Key Points Additional InformationMajor ports of India along with the state in which they are located: Coast Port State/UT Eastern Coast Kamarajar Port Tamil Nadu Chennai Port Tamil Nadu Tuticorin Port Tamil Nadu Kolkata Port West Bengal Paradip Port Orissa Visakhapatnam Port Andhra Pradesh Bay of Bengal Port Blair Port Andaman and Nicobar Islands Western Coast Cochin (Kochi) Port Kerala Kandla Port Gujarat Jawaharlal Nehru Port Trust (JNPT) also known as Nhava Sheva, Navi Mumbai Maharashtra Mumbai Port Trust Maharashtra New Mangalore Port Karnataka Mormugao Port Goa</w:t>
      </w:r>
    </w:p>
    <w:p>
      <w:pPr>
        <w:spacing w:before="0"/>
      </w:pPr>
      <w:r>
        <w:rPr>
          <w:b w:val="0"/>
        </w:rPr>
        <w:t>• Deendayal Port, also known as Kandla Port, is one of the major ports in India, situated in the state of Gujarat.</w:t>
      </w:r>
    </w:p>
    <w:p>
      <w:pPr>
        <w:spacing w:before="0"/>
      </w:pPr>
      <w:r>
        <w:rPr>
          <w:b w:val="0"/>
        </w:rPr>
        <w:t>• It was established in 1950 and has been functioning for over 70 years.</w:t>
      </w:r>
    </w:p>
    <w:p>
      <w:pPr>
        <w:spacing w:before="0"/>
      </w:pPr>
      <w:r>
        <w:rPr>
          <w:b w:val="0"/>
        </w:rPr>
        <w:t>• It is a permanent port and has been operating for several decades.</w:t>
      </w:r>
    </w:p>
    <w:p>
      <w:pPr>
        <w:spacing w:before="0"/>
      </w:pPr>
      <w:r>
        <w:rPr>
          <w:b w:val="0"/>
        </w:rPr>
        <w:t>• It is a tidal port, meaning the water level in the port area fluctuates with the tides.</w:t>
      </w:r>
    </w:p>
    <w:p>
      <w:pPr>
        <w:spacing w:before="0"/>
      </w:pPr>
      <w:r>
        <w:rPr>
          <w:b w:val="0"/>
        </w:rPr>
        <w:t>• It is one of the largest ports in India, handling a significant amount of cargo.</w:t>
      </w:r>
    </w:p>
    <w:p>
      <w:pPr>
        <w:spacing w:before="0"/>
      </w:pPr>
      <w:r>
        <w:rPr>
          <w:b w:val="0"/>
        </w:rPr>
      </w:r>
    </w:p>
    <w:p>
      <w:pPr>
        <w:spacing w:after="100" w:line="360" w:lineRule="auto" w:before="0"/>
      </w:pPr>
      <w:r>
        <w:rPr>
          <w:b w:val="0"/>
        </w:rPr>
        <w:t>7. What is India's share in the world's water resources?</w:t>
      </w:r>
    </w:p>
    <w:p>
      <w:pPr>
        <w:spacing w:before="0"/>
      </w:pPr>
      <w:r>
        <w:rPr>
          <w:b w:val="0"/>
        </w:rPr>
      </w:r>
    </w:p>
    <w:p>
      <w:pPr>
        <w:spacing w:after="100" w:before="0"/>
      </w:pPr>
      <w:r>
        <w:rPr>
          <w:b w:val="0"/>
        </w:rPr>
        <w:t>A. 8%</w:t>
      </w:r>
    </w:p>
    <w:p>
      <w:pPr>
        <w:spacing w:after="100" w:before="0"/>
      </w:pPr>
      <w:r>
        <w:rPr>
          <w:b w:val="0"/>
        </w:rPr>
        <w:t>B. 15%</w:t>
      </w:r>
    </w:p>
    <w:p>
      <w:pPr>
        <w:spacing w:after="100" w:before="0"/>
      </w:pPr>
      <w:r>
        <w:rPr>
          <w:b w:val="0"/>
        </w:rPr>
        <w:t>C. 10%</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Key Points Additional Information</w:t>
      </w:r>
    </w:p>
    <w:p>
      <w:pPr>
        <w:spacing w:before="0"/>
      </w:pPr>
      <w:r>
        <w:rPr>
          <w:b w:val="0"/>
        </w:rPr>
        <w:t>• India's share in the world's water resources is 0.04 or 4%. It accounts for 18% of the world's population.</w:t>
      </w:r>
    </w:p>
    <w:p>
      <w:pPr>
        <w:spacing w:before="0"/>
      </w:pPr>
      <w:r>
        <w:rPr>
          <w:b w:val="0"/>
        </w:rPr>
        <w:t>• It accounts for about 2.45 per cent of world’s surface area.</w:t>
      </w:r>
    </w:p>
    <w:p>
      <w:pPr>
        <w:spacing w:before="0"/>
      </w:pPr>
      <w:r>
        <w:rPr>
          <w:b w:val="0"/>
        </w:rPr>
        <w:t>• The total water available from precipitation in the country in a year is about 4,000 cubic km.</w:t>
      </w:r>
    </w:p>
    <w:p>
      <w:pPr>
        <w:spacing w:before="0"/>
      </w:pPr>
      <w:r>
        <w:rPr>
          <w:b w:val="0"/>
        </w:rPr>
        <w:t>• India is one of the most water-stressed countries in the world, with a rapidly growing population and increasing demand for water.</w:t>
      </w:r>
    </w:p>
    <w:p>
      <w:pPr>
        <w:spacing w:before="0"/>
      </w:pPr>
      <w:r>
        <w:rPr>
          <w:b w:val="0"/>
        </w:rPr>
        <w:t>• The major rivers in India are the Ganges, Brahmaputra, and Indus, which are all shared with neighboring countries like China, Nepal, and Pakistan, leading to water sharing disputes.</w:t>
      </w:r>
    </w:p>
    <w:p>
      <w:pPr>
        <w:spacing w:before="0"/>
      </w:pPr>
      <w:r>
        <w:rPr>
          <w:b w:val="0"/>
        </w:rPr>
        <w:t>• There is an ample supply of water worldwide, making it a cyclical resource. Water covers roughly 71% of the earth's surface but fresh water makes up only approximately 3 percent of all water.</w:t>
      </w:r>
    </w:p>
    <w:p>
      <w:pPr>
        <w:spacing w:before="0"/>
      </w:pPr>
      <w:r>
        <w:rPr>
          <w:b w:val="0"/>
        </w:rPr>
        <w:t>• Climate change is exacerbating water scarcity in India, with irregular monsoons and increasing temperatures leading to droughts and reduced availability of water.</w:t>
      </w:r>
    </w:p>
    <w:p>
      <w:pPr>
        <w:spacing w:before="0"/>
      </w:pPr>
      <w:r>
        <w:rPr>
          <w:b w:val="0"/>
        </w:rPr>
        <w:t>• India is working towards increasing water conservation efforts and improving water management to ensure sustainable use of its limited water resources.</w:t>
      </w:r>
    </w:p>
    <w:p>
      <w:pPr>
        <w:spacing w:before="0"/>
      </w:pPr>
      <w:r>
        <w:rPr>
          <w:b w:val="0"/>
        </w:rPr>
        <w:t>• There are four major sources of surface water: rivers, lakes, ponds, and tanks.</w:t>
      </w:r>
    </w:p>
    <w:p>
      <w:pPr>
        <w:spacing w:before="0"/>
      </w:pPr>
      <w:r>
        <w:rPr>
          <w:b w:val="0"/>
        </w:rPr>
        <w:t>• The groundwater utilisation is very high in the states of Punjab, Haryana, Rajasthan, and Tamil Nadu.</w:t>
      </w:r>
    </w:p>
    <w:p>
      <w:pPr>
        <w:spacing w:before="0"/>
      </w:pPr>
      <w:r>
        <w:rPr>
          <w:b w:val="0"/>
        </w:rPr>
      </w:r>
    </w:p>
    <w:p>
      <w:pPr>
        <w:spacing w:after="100" w:line="360" w:lineRule="auto" w:before="0"/>
      </w:pPr>
      <w:r>
        <w:rPr>
          <w:b w:val="0"/>
        </w:rPr>
        <w:t>8. Which city of India is known as 'The Athens of the East'?</w:t>
      </w:r>
    </w:p>
    <w:p>
      <w:pPr>
        <w:spacing w:before="0"/>
      </w:pPr>
      <w:r>
        <w:rPr>
          <w:b w:val="0"/>
        </w:rPr>
      </w:r>
    </w:p>
    <w:p>
      <w:pPr>
        <w:spacing w:after="100" w:before="0"/>
      </w:pPr>
      <w:r>
        <w:rPr>
          <w:b w:val="0"/>
        </w:rPr>
        <w:t>A. Madurai</w:t>
      </w:r>
    </w:p>
    <w:p>
      <w:pPr>
        <w:spacing w:after="100" w:before="0"/>
      </w:pPr>
      <w:r>
        <w:rPr>
          <w:b w:val="0"/>
        </w:rPr>
        <w:t>B. Allahabad</w:t>
      </w:r>
    </w:p>
    <w:p>
      <w:pPr>
        <w:spacing w:after="100" w:before="0"/>
      </w:pPr>
      <w:r>
        <w:rPr>
          <w:b w:val="0"/>
        </w:rPr>
        <w:t>C. Kochi</w:t>
      </w:r>
    </w:p>
    <w:p>
      <w:pPr>
        <w:spacing w:after="100" w:before="0"/>
      </w:pPr>
      <w:r>
        <w:rPr>
          <w:b w:val="0"/>
        </w:rPr>
        <w:t>D. Patna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Madurai is known as 'The Athens of the East' due to its rich cultural heritage, architectural marvels, and historical significance. The city is famous for the Meenakshi Amman Temple, showcasing intricate carvings and vibrant artistry, which symbolize its prominence as a center of art, learning, and spirituality in ancient India.</w:t>
      </w:r>
    </w:p>
    <w:p>
      <w:pPr>
        <w:spacing w:before="0"/>
      </w:pPr>
      <w:r>
        <w:rPr>
          <w:b w:val="0"/>
        </w:rPr>
      </w:r>
    </w:p>
    <w:p>
      <w:pPr>
        <w:spacing w:after="100" w:line="360" w:lineRule="auto" w:before="0"/>
      </w:pPr>
      <w:r>
        <w:rPr>
          <w:b w:val="0"/>
        </w:rPr>
        <w:t>9. Which of the following is NOT an effect of an earthquake?</w:t>
      </w:r>
    </w:p>
    <w:p>
      <w:pPr>
        <w:spacing w:before="0"/>
      </w:pPr>
      <w:r>
        <w:rPr>
          <w:b w:val="0"/>
        </w:rPr>
      </w:r>
    </w:p>
    <w:p>
      <w:pPr>
        <w:spacing w:after="100" w:before="0"/>
      </w:pPr>
      <w:r>
        <w:rPr>
          <w:b w:val="0"/>
        </w:rPr>
        <w:t>A. Avalanche</w:t>
      </w:r>
    </w:p>
    <w:p>
      <w:pPr>
        <w:spacing w:after="100" w:before="0"/>
      </w:pPr>
      <w:r>
        <w:rPr>
          <w:b w:val="0"/>
        </w:rPr>
        <w:t>B. Heavy rainfall</w:t>
      </w:r>
    </w:p>
    <w:p>
      <w:pPr>
        <w:spacing w:after="100" w:before="0"/>
      </w:pPr>
      <w:r>
        <w:rPr>
          <w:b w:val="0"/>
        </w:rPr>
        <w:t>C. Tsunami</w:t>
      </w:r>
    </w:p>
    <w:p>
      <w:pPr>
        <w:spacing w:after="100" w:before="0"/>
      </w:pPr>
      <w:r>
        <w:rPr>
          <w:b w:val="0"/>
        </w:rPr>
        <w:t>D. Soil liquefaction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Heavy rainfall is not an effect of an earthquake. Earthquakes can cause various impacts such as damage, danger, and destruction, including fissures, collapse, landslides, tsunamis, fires, and fault rupture. The violent shaking of the ground can lead to significant property losses and personal injuries. Liquefaction can also occur, which is the sudden buildup of pore-water pressure due to the transfer of load that increases pressure in the pore water, causing drainage to occur or restricted drainage. Tsunamis are another impact of earthquakes, caused by the sudden vertical movement of a large area of the seafloor during an undersea earthquake.</w:t>
      </w:r>
    </w:p>
    <w:p>
      <w:pPr>
        <w:spacing w:before="0"/>
      </w:pPr>
      <w:r>
        <w:rPr>
          <w:b w:val="0"/>
        </w:rPr>
      </w:r>
    </w:p>
    <w:p>
      <w:pPr>
        <w:spacing w:after="100" w:line="360" w:lineRule="auto" w:before="0"/>
      </w:pPr>
      <w:r>
        <w:rPr>
          <w:b w:val="0"/>
        </w:rPr>
        <w:t>10. Which of the following is NOT a metamorphic rock?</w:t>
      </w:r>
    </w:p>
    <w:p>
      <w:pPr>
        <w:spacing w:before="0"/>
      </w:pPr>
      <w:r>
        <w:rPr>
          <w:b w:val="0"/>
        </w:rPr>
      </w:r>
    </w:p>
    <w:p>
      <w:pPr>
        <w:spacing w:after="100" w:before="0"/>
      </w:pPr>
      <w:r>
        <w:rPr>
          <w:b w:val="0"/>
        </w:rPr>
        <w:t>A. Marble</w:t>
      </w:r>
    </w:p>
    <w:p>
      <w:pPr>
        <w:spacing w:after="100" w:before="0"/>
      </w:pPr>
      <w:r>
        <w:rPr>
          <w:b w:val="0"/>
        </w:rPr>
        <w:t>B. Sandstone</w:t>
      </w:r>
    </w:p>
    <w:p>
      <w:pPr>
        <w:spacing w:after="100" w:before="0"/>
      </w:pPr>
      <w:r>
        <w:rPr>
          <w:b w:val="0"/>
        </w:rPr>
        <w:t>C. Quartzite</w:t>
      </w:r>
    </w:p>
    <w:p>
      <w:pPr>
        <w:spacing w:after="100" w:before="0"/>
      </w:pPr>
      <w:r>
        <w:rPr>
          <w:b w:val="0"/>
        </w:rPr>
        <w:t>D. Slate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Sandstone. Key Points Additional Information</w:t>
      </w:r>
    </w:p>
    <w:p>
      <w:pPr>
        <w:spacing w:before="0"/>
      </w:pPr>
      <w:r>
        <w:rPr>
          <w:b w:val="0"/>
        </w:rPr>
        <w:t>• Sandstone is NOT a metamorphic rock.</w:t>
      </w:r>
    </w:p>
    <w:p>
      <w:pPr>
        <w:spacing w:before="0"/>
      </w:pPr>
      <w:r>
        <w:rPr>
          <w:b w:val="0"/>
        </w:rPr>
        <w:t>• Metamorphic rocks are rocks that have become changed by intense heat or pressure while forming. In the very hot and pressured conditions deep inside the Earth's crust, both sedimentary and igneous rocks can be changed into metamorphic rock.</w:t>
      </w:r>
    </w:p>
    <w:p>
      <w:pPr>
        <w:spacing w:before="0"/>
      </w:pPr>
      <w:r>
        <w:rPr>
          <w:b w:val="0"/>
        </w:rPr>
        <w:t>• Metamorphic rock can be formed locally when rock is heated by the intrusion of hot molten rock called magma from the Earth's interior. Some examples of metamorphic rocks are gneiss, slate, marble, schist, and quartzite.</w:t>
      </w:r>
    </w:p>
    <w:p>
      <w:pPr>
        <w:spacing w:before="0"/>
      </w:pPr>
      <w:r>
        <w:rPr>
          <w:b w:val="0"/>
        </w:rPr>
        <w:t>• Marble, Slate, and quartz are formed after metamorphism. They changed in their original form due to extreme temperatures and pressure.</w:t>
      </w:r>
    </w:p>
    <w:p>
      <w:pPr>
        <w:spacing w:before="0"/>
      </w:pPr>
      <w:r>
        <w:rPr>
          <w:b w:val="0"/>
        </w:rPr>
        <w:t>• The three types of metamorphism are Contact, Regional, and Dynamic metamorphism.</w:t>
      </w:r>
    </w:p>
    <w:p>
      <w:pPr>
        <w:spacing w:before="0"/>
      </w:pPr>
      <w:r>
        <w:rPr>
          <w:b w:val="0"/>
        </w:rPr>
        <w:t>• Contact Metamorphism occurs when magma comes in contact with an already existing body of rock.</w:t>
      </w:r>
    </w:p>
    <w:p>
      <w:pPr>
        <w:spacing w:before="0"/>
      </w:pPr>
      <w:r>
        <w:rPr>
          <w:b w:val="0"/>
        </w:rPr>
        <w:t>• Sandstone : Sandstone is a sedimentary rock composed of sand-size grains of mineral, rock, or organic material. It also contains a cementing material that binds the sand grains together and may contain a matrix of silt- or clay-size particles that occupy the spaces between the sand grains.</w:t>
      </w:r>
    </w:p>
    <w:p>
      <w:pPr>
        <w:spacing w:before="0"/>
      </w:pPr>
      <w:r>
        <w:rPr>
          <w:b w:val="0"/>
        </w:rPr>
        <w:t>• Sandstone is a sedimentary rock composed mostly of quartz sand, but it can also contain significant amounts of feldspar, and sometimes silt and clay.</w:t>
      </w:r>
    </w:p>
    <w:p>
      <w:pPr>
        <w:spacing w:before="0"/>
      </w:pPr>
      <w:r>
        <w:rPr>
          <w:b w:val="0"/>
        </w:rPr>
        <w:t>• Sandstone that contains more than 90% quartz is called quartzose sandstone.</w:t>
      </w:r>
    </w:p>
    <w:p>
      <w:pPr>
        <w:spacing w:before="0"/>
      </w:pPr>
      <w:r>
        <w:rPr>
          <w:b w:val="0"/>
        </w:rPr>
      </w:r>
    </w:p>
    <w:p>
      <w:pPr>
        <w:spacing w:after="100" w:line="360" w:lineRule="auto" w:before="0"/>
      </w:pPr>
      <w:r>
        <w:rPr>
          <w:b w:val="0"/>
        </w:rPr>
        <w:t>11. Which of the following states was popularly known as the ‘Land of Gods’? It got a separate identity as a state on 9 November 2000.</w:t>
      </w:r>
    </w:p>
    <w:p>
      <w:pPr>
        <w:spacing w:before="0"/>
      </w:pPr>
      <w:r>
        <w:rPr>
          <w:b w:val="0"/>
        </w:rPr>
      </w:r>
    </w:p>
    <w:p>
      <w:pPr>
        <w:spacing w:after="100" w:before="0"/>
      </w:pPr>
      <w:r>
        <w:rPr>
          <w:b w:val="0"/>
        </w:rPr>
        <w:t>A. Goa</w:t>
      </w:r>
    </w:p>
    <w:p>
      <w:pPr>
        <w:spacing w:after="100" w:before="0"/>
      </w:pPr>
      <w:r>
        <w:rPr>
          <w:b w:val="0"/>
        </w:rPr>
        <w:t>B. Uttarakhand</w:t>
      </w:r>
    </w:p>
    <w:p>
      <w:pPr>
        <w:spacing w:after="100" w:before="0"/>
      </w:pPr>
      <w:r>
        <w:rPr>
          <w:b w:val="0"/>
        </w:rPr>
        <w:t>C. Telangana</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Uttarakhand. Key Points Additional Information</w:t>
      </w:r>
    </w:p>
    <w:p>
      <w:pPr>
        <w:spacing w:before="0"/>
      </w:pPr>
      <w:r>
        <w:rPr>
          <w:b w:val="0"/>
        </w:rPr>
        <w:t>• Uttarakhand is called “The Land of Gods” and "Devbhoomi" because of the presence of many temples and pilgrimage centres.</w:t>
      </w:r>
    </w:p>
    <w:p>
      <w:pPr>
        <w:spacing w:before="0"/>
      </w:pPr>
      <w:r>
        <w:rPr>
          <w:b w:val="0"/>
        </w:rPr>
        <w:t>• Uttarakhand 9 November 2000, which was later renamed Uttarakhand, was created out of the mountainous districts of northwest Uttar Pradesh.</w:t>
      </w:r>
    </w:p>
    <w:p>
      <w:pPr>
        <w:spacing w:before="0"/>
      </w:pPr>
      <w:r>
        <w:rPr>
          <w:b w:val="0"/>
        </w:rPr>
        <w:t>• The formation of Uttarakhand fulfilled the long-voiced demands of the tribes of Kumaon and Garhwal.</w:t>
      </w:r>
    </w:p>
    <w:p>
      <w:pPr>
        <w:spacing w:before="0"/>
      </w:pPr>
      <w:r>
        <w:rPr>
          <w:b w:val="0"/>
        </w:rPr>
        <w:t>• Uttarakhand was formed out of the 11 hill districts and 2 plains districts.</w:t>
      </w:r>
    </w:p>
    <w:p>
      <w:pPr>
        <w:spacing w:before="0"/>
      </w:pPr>
      <w:r>
        <w:rPr>
          <w:b w:val="0"/>
        </w:rPr>
        <w:t>• About Uttarakhand Capital: Dehradun (winter) Gairsain (summer)</w:t>
      </w:r>
    </w:p>
    <w:p>
      <w:pPr>
        <w:spacing w:before="0"/>
      </w:pPr>
      <w:r>
        <w:rPr>
          <w:b w:val="0"/>
        </w:rPr>
        <w:t>• Governor: Gurmit Singh</w:t>
      </w:r>
    </w:p>
    <w:p>
      <w:pPr>
        <w:spacing w:before="0"/>
      </w:pPr>
      <w:r>
        <w:rPr>
          <w:b w:val="0"/>
        </w:rPr>
        <w:t>• Chief minister: Pushkar Singh Dhami</w:t>
      </w:r>
    </w:p>
    <w:p>
      <w:pPr>
        <w:spacing w:before="0"/>
      </w:pPr>
      <w:r>
        <w:rPr>
          <w:b w:val="0"/>
        </w:rPr>
        <w:t>• Rajya Sabha Seats: 3</w:t>
      </w:r>
    </w:p>
    <w:p>
      <w:pPr>
        <w:spacing w:before="0"/>
      </w:pPr>
      <w:r>
        <w:rPr>
          <w:b w:val="0"/>
        </w:rPr>
        <w:t>• Lok Sabha Seats: 5</w:t>
      </w:r>
    </w:p>
    <w:p>
      <w:pPr>
        <w:spacing w:before="0"/>
      </w:pPr>
      <w:r>
        <w:rPr>
          <w:b w:val="0"/>
        </w:rPr>
        <w:t>• Flower: Bramha Kamal</w:t>
      </w:r>
    </w:p>
    <w:p>
      <w:pPr>
        <w:spacing w:before="0"/>
      </w:pPr>
      <w:r>
        <w:rPr>
          <w:b w:val="0"/>
        </w:rPr>
      </w:r>
    </w:p>
    <w:p>
      <w:pPr>
        <w:spacing w:after="100" w:line="360" w:lineRule="auto" w:before="0"/>
      </w:pPr>
      <w:r>
        <w:rPr>
          <w:b w:val="0"/>
        </w:rPr>
        <w:t>12. Which Indian city is also known as Queen of Deccan?</w:t>
      </w:r>
    </w:p>
    <w:p>
      <w:pPr>
        <w:spacing w:before="0"/>
      </w:pPr>
      <w:r>
        <w:rPr>
          <w:b w:val="0"/>
        </w:rPr>
      </w:r>
    </w:p>
    <w:p>
      <w:pPr>
        <w:spacing w:after="100" w:before="0"/>
      </w:pPr>
      <w:r>
        <w:rPr>
          <w:b w:val="0"/>
        </w:rPr>
        <w:t>A. Ahmedabad</w:t>
      </w:r>
    </w:p>
    <w:p>
      <w:pPr>
        <w:spacing w:after="100" w:before="0"/>
      </w:pPr>
      <w:r>
        <w:rPr>
          <w:b w:val="0"/>
        </w:rPr>
        <w:t>B. Pune</w:t>
      </w:r>
    </w:p>
    <w:p>
      <w:pPr>
        <w:spacing w:after="100" w:before="0"/>
      </w:pPr>
      <w:r>
        <w:rPr>
          <w:b w:val="0"/>
        </w:rPr>
        <w:t>C. Amritsar</w:t>
      </w:r>
    </w:p>
    <w:p>
      <w:pPr>
        <w:spacing w:after="100" w:before="0"/>
      </w:pPr>
      <w:r>
        <w:rPr>
          <w:b w:val="0"/>
        </w:rPr>
        <w:t>D. Puducherry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Pune, often referred to as the Queen of Deccan, is a prominent city in Maharashtra. Known for its historical significance, educational institutions, and cultural heritage, Pune holds a unique place in Indian history and modern development.</w:t>
      </w:r>
    </w:p>
    <w:p>
      <w:pPr>
        <w:spacing w:before="0"/>
      </w:pPr>
      <w:r>
        <w:rPr>
          <w:b w:val="0"/>
        </w:rPr>
      </w:r>
    </w:p>
    <w:p>
      <w:pPr>
        <w:spacing w:after="100" w:line="360" w:lineRule="auto" w:before="0"/>
      </w:pPr>
      <w:r>
        <w:rPr>
          <w:b w:val="0"/>
        </w:rPr>
        <w:t>13. Surat is also known as ______ of India.</w:t>
      </w:r>
    </w:p>
    <w:p>
      <w:pPr>
        <w:spacing w:before="0"/>
      </w:pPr>
      <w:r>
        <w:rPr>
          <w:b w:val="0"/>
        </w:rPr>
      </w:r>
    </w:p>
    <w:p>
      <w:pPr>
        <w:spacing w:after="100" w:before="0"/>
      </w:pPr>
      <w:r>
        <w:rPr>
          <w:b w:val="0"/>
        </w:rPr>
        <w:t>A. Diamond city</w:t>
      </w:r>
    </w:p>
    <w:p>
      <w:pPr>
        <w:spacing w:after="100" w:before="0"/>
      </w:pPr>
      <w:r>
        <w:rPr>
          <w:b w:val="0"/>
        </w:rPr>
        <w:t>B. Blue city</w:t>
      </w:r>
    </w:p>
    <w:p>
      <w:pPr>
        <w:spacing w:after="100" w:before="0"/>
      </w:pPr>
      <w:r>
        <w:rPr>
          <w:b w:val="0"/>
        </w:rPr>
        <w:t>C. Pink City</w:t>
      </w:r>
    </w:p>
    <w:p>
      <w:pPr>
        <w:spacing w:after="100" w:before="0"/>
      </w:pPr>
      <w:r>
        <w:rPr>
          <w:b w:val="0"/>
        </w:rPr>
        <w:t>D. City of Lakes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Surat is known as the Diamond City of India because it is famous for its diamond cutting and polishing industry. In fact, 90% of all diamond cutting and polishing on the planet takes place in Surat. The city is situated on the banks of the Tapi River and has gained worldwide recognition for its expertise in the diamond industry. It is a major hub for diamond trading, with a large number of merchants and manufacturers operating in the city. Overall, Surat's contribution to the diamond industry has earned it the title of the Diamond City.</w:t>
      </w:r>
    </w:p>
    <w:p>
      <w:pPr>
        <w:spacing w:before="0"/>
      </w:pPr>
      <w:r>
        <w:rPr>
          <w:b w:val="0"/>
        </w:rPr>
      </w:r>
    </w:p>
    <w:p>
      <w:pPr>
        <w:spacing w:after="100" w:line="360" w:lineRule="auto" w:before="0"/>
      </w:pPr>
      <w:r>
        <w:rPr>
          <w:b w:val="0"/>
        </w:rPr>
        <w:t>14. Sardar Vallabhbhai Patel, who was the first Home Minister of India, is known by which sobriquet?</w:t>
      </w:r>
    </w:p>
    <w:p>
      <w:pPr>
        <w:spacing w:before="0"/>
      </w:pPr>
      <w:r>
        <w:rPr>
          <w:b w:val="0"/>
        </w:rPr>
      </w:r>
    </w:p>
    <w:p>
      <w:pPr>
        <w:spacing w:after="100" w:before="0"/>
      </w:pPr>
      <w:r>
        <w:rPr>
          <w:b w:val="0"/>
        </w:rPr>
        <w:t>A. Iron man of India</w:t>
      </w:r>
    </w:p>
    <w:p>
      <w:pPr>
        <w:spacing w:after="100" w:before="0"/>
      </w:pPr>
      <w:r>
        <w:rPr>
          <w:b w:val="0"/>
        </w:rPr>
        <w:t>B. Father of Indian Unrest</w:t>
      </w:r>
    </w:p>
    <w:p>
      <w:pPr>
        <w:spacing w:after="100" w:before="0"/>
      </w:pPr>
      <w:r>
        <w:rPr>
          <w:b w:val="0"/>
        </w:rPr>
        <w:t>C. Grand old man of India</w:t>
      </w:r>
    </w:p>
    <w:p>
      <w:pPr>
        <w:spacing w:after="100" w:before="0"/>
      </w:pPr>
      <w:r>
        <w:rPr>
          <w:b w:val="0"/>
        </w:rPr>
        <w:t>D. Morning star of Indian Renaissance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Sardar Vallabhbhai Patel, known as the Iron Man of India, was India's first Home Minister. He played a vital role in the integration of over 500 princely states into the Indian Union post-independence, earning his sobriquet.</w:t>
      </w:r>
    </w:p>
    <w:p>
      <w:pPr>
        <w:spacing w:before="0"/>
      </w:pPr>
      <w:r>
        <w:rPr>
          <w:b w:val="0"/>
        </w:rPr>
      </w:r>
    </w:p>
    <w:p>
      <w:pPr>
        <w:spacing w:after="100" w:line="360" w:lineRule="auto" w:before="0"/>
      </w:pPr>
      <w:r>
        <w:rPr>
          <w:b w:val="0"/>
        </w:rPr>
        <w:t>15. ______ has often been called the incubator of Western civilisation.</w:t>
      </w:r>
    </w:p>
    <w:p>
      <w:pPr>
        <w:spacing w:before="0"/>
      </w:pPr>
      <w:r>
        <w:rPr>
          <w:b w:val="0"/>
        </w:rPr>
      </w:r>
    </w:p>
    <w:p>
      <w:pPr>
        <w:spacing w:after="100" w:before="0"/>
      </w:pPr>
      <w:r>
        <w:rPr>
          <w:b w:val="0"/>
        </w:rPr>
        <w:t>A. Red Sea</w:t>
      </w:r>
    </w:p>
    <w:p>
      <w:pPr>
        <w:spacing w:after="100" w:before="0"/>
      </w:pPr>
      <w:r>
        <w:rPr>
          <w:b w:val="0"/>
        </w:rPr>
        <w:t>B. Caspian Sea</w:t>
      </w:r>
    </w:p>
    <w:p>
      <w:pPr>
        <w:spacing w:after="100" w:before="0"/>
      </w:pPr>
      <w:r>
        <w:rPr>
          <w:b w:val="0"/>
        </w:rPr>
        <w:t>C. Mediterranean Sea</w:t>
      </w:r>
    </w:p>
    <w:p>
      <w:pPr>
        <w:spacing w:after="100" w:before="0"/>
      </w:pPr>
      <w:r>
        <w:rPr>
          <w:b w:val="0"/>
        </w:rPr>
        <w:t>D. Black sea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Mediterranean Sea. It has been called the incubator of Western civilization and separates Europe from Africa, connecting to the Atlantic Ocean. It occupies an area of approximately 970000 square miles and includes the Sea of Marmara. It is connected to the Black Sea through the Dardanelles and the Sea of Marmara. It is also connected to the Red Sea by the Suez Canal.</w:t>
      </w:r>
    </w:p>
    <w:p>
      <w:pPr>
        <w:spacing w:before="0"/>
      </w:pPr>
      <w:r>
        <w:rPr>
          <w:b w:val="0"/>
        </w:rPr>
      </w:r>
    </w:p>
    <w:p>
      <w:pPr>
        <w:spacing w:after="100" w:line="360" w:lineRule="auto" w:before="0"/>
      </w:pPr>
      <w:r>
        <w:rPr>
          <w:b w:val="0"/>
        </w:rPr>
        <w:t>16. Which of the following is more suitable than the others for the growth of cashew nut?</w:t>
      </w:r>
    </w:p>
    <w:p>
      <w:pPr>
        <w:spacing w:before="0"/>
      </w:pPr>
      <w:r>
        <w:rPr>
          <w:b w:val="0"/>
        </w:rPr>
      </w:r>
    </w:p>
    <w:p>
      <w:pPr>
        <w:spacing w:after="100" w:before="0"/>
      </w:pPr>
      <w:r>
        <w:rPr>
          <w:b w:val="0"/>
        </w:rPr>
        <w:t>A. Black cotton soil</w:t>
      </w:r>
    </w:p>
    <w:p>
      <w:pPr>
        <w:spacing w:after="100" w:before="0"/>
      </w:pPr>
      <w:r>
        <w:rPr>
          <w:b w:val="0"/>
        </w:rPr>
        <w:t>B. Alluvial soil</w:t>
      </w:r>
    </w:p>
    <w:p>
      <w:pPr>
        <w:spacing w:after="100" w:before="0"/>
      </w:pPr>
      <w:r>
        <w:rPr>
          <w:b w:val="0"/>
        </w:rPr>
        <w:t>C. Red laterite soil</w:t>
      </w:r>
    </w:p>
    <w:p>
      <w:pPr>
        <w:spacing w:after="100" w:before="0"/>
      </w:pPr>
      <w:r>
        <w:rPr>
          <w:b w:val="0"/>
        </w:rPr>
        <w:t>D. Arid soil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Red laterite soil is most suitable for growing cashew nuts. Red laterite soils are formed due to the weathering of laterite rocks. Laterite soils are rich in iron and aluminium content. Red laterite soils in Tamil Nadu, Andhra Pradesh and Kerala are more suitable for tea plantations.</w:t>
      </w:r>
    </w:p>
    <w:p>
      <w:pPr>
        <w:spacing w:before="0"/>
      </w:pPr>
      <w:r>
        <w:rPr>
          <w:b w:val="0"/>
        </w:rPr>
      </w:r>
    </w:p>
    <w:p>
      <w:pPr>
        <w:spacing w:after="100" w:line="360" w:lineRule="auto" w:before="0"/>
      </w:pPr>
      <w:r>
        <w:rPr>
          <w:b w:val="0"/>
        </w:rPr>
        <w:t>17. Which of the following statements about black soil is INCORRECT?</w:t>
      </w:r>
    </w:p>
    <w:p>
      <w:pPr>
        <w:spacing w:before="0"/>
      </w:pPr>
      <w:r>
        <w:rPr>
          <w:b w:val="0"/>
        </w:rPr>
      </w:r>
    </w:p>
    <w:p>
      <w:pPr>
        <w:spacing w:after="100" w:before="0"/>
      </w:pPr>
      <w:r>
        <w:rPr>
          <w:b w:val="0"/>
        </w:rPr>
        <w:t>A. It is found along the Deccan trap.</w:t>
      </w:r>
    </w:p>
    <w:p>
      <w:pPr>
        <w:spacing w:after="100" w:before="0"/>
      </w:pPr>
      <w:r>
        <w:rPr>
          <w:b w:val="0"/>
        </w:rPr>
        <w:t>B. It is rich in phosphoric content.</w:t>
      </w:r>
    </w:p>
    <w:p>
      <w:pPr>
        <w:spacing w:after="100" w:before="0"/>
      </w:pPr>
      <w:r>
        <w:rPr>
          <w:b w:val="0"/>
        </w:rPr>
        <w:t>C. It has a good capacity to hold moisture.</w:t>
      </w:r>
    </w:p>
    <w:p>
      <w:pPr>
        <w:spacing w:after="100" w:before="0"/>
      </w:pPr>
      <w:r>
        <w:rPr>
          <w:b w:val="0"/>
        </w:rPr>
        <w:t>D. It develops deep cracks during hot weather.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rich in phosphoric content. Key Points Properties of Black Soil</w:t>
      </w:r>
    </w:p>
    <w:p>
      <w:pPr>
        <w:spacing w:before="0"/>
      </w:pPr>
      <w:r>
        <w:rPr>
          <w:b w:val="0"/>
        </w:rPr>
        <w:t>• It is found along the Deccan trap.</w:t>
      </w:r>
    </w:p>
    <w:p>
      <w:pPr>
        <w:spacing w:before="0"/>
      </w:pPr>
      <w:r>
        <w:rPr>
          <w:b w:val="0"/>
        </w:rPr>
        <w:t>• It has a good capacity to hold moisture.</w:t>
      </w:r>
    </w:p>
    <w:p>
      <w:pPr>
        <w:spacing w:before="0"/>
      </w:pPr>
      <w:r>
        <w:rPr>
          <w:b w:val="0"/>
        </w:rPr>
        <w:t>• It develops deep cracks during hot weather.</w:t>
      </w:r>
    </w:p>
    <w:p>
      <w:pPr>
        <w:spacing w:before="0"/>
      </w:pPr>
      <w:r>
        <w:rPr>
          <w:b w:val="0"/>
        </w:rPr>
        <w:t>• It has rich in calcium carbonate, magnesium, potash, and lime but poor in nitrogen and phosphorous.</w:t>
      </w:r>
    </w:p>
    <w:p>
      <w:pPr>
        <w:spacing w:before="0"/>
      </w:pPr>
      <w:r>
        <w:rPr>
          <w:b w:val="0"/>
        </w:rPr>
        <w:t>• It has a clayey texture and are highly fertile the structure of these soils is cloddish or occasionally friable.</w:t>
      </w:r>
    </w:p>
    <w:p>
      <w:pPr>
        <w:spacing w:before="0"/>
      </w:pPr>
      <w:r>
        <w:rPr>
          <w:b w:val="0"/>
        </w:rPr>
        <w:t>• Ti is highly retentive of moisture, extremely compact and tenacious when wet contractible and develops deep wide cracks on drying.</w:t>
      </w:r>
    </w:p>
    <w:p>
      <w:pPr>
        <w:spacing w:before="0"/>
      </w:pPr>
      <w:r>
        <w:rPr>
          <w:b w:val="0"/>
        </w:rPr>
        <w:t>• It has calcareous and neutral to mild alkaline in reaction, high in carbon exchange capacity and low in organic matter.</w:t>
      </w:r>
    </w:p>
    <w:p>
      <w:pPr>
        <w:spacing w:before="0"/>
      </w:pPr>
      <w:r>
        <w:rPr>
          <w:b w:val="0"/>
        </w:rPr>
        <w:t>• It has property of self-ploughing and comparatively less fertile on the uplands than on the lowlands.</w:t>
      </w:r>
    </w:p>
    <w:p>
      <w:pPr>
        <w:spacing w:before="0"/>
      </w:pPr>
      <w:r>
        <w:rPr>
          <w:b w:val="0"/>
        </w:rPr>
      </w:r>
    </w:p>
    <w:p>
      <w:pPr>
        <w:spacing w:after="100" w:line="360" w:lineRule="auto" w:before="0"/>
      </w:pPr>
      <w:r>
        <w:rPr>
          <w:b w:val="0"/>
        </w:rPr>
        <w:t>18. Which of the following is the main cause of 'bad lands'?</w:t>
      </w:r>
    </w:p>
    <w:p>
      <w:pPr>
        <w:spacing w:before="0"/>
      </w:pPr>
      <w:r>
        <w:rPr>
          <w:b w:val="0"/>
        </w:rPr>
      </w:r>
    </w:p>
    <w:p>
      <w:pPr>
        <w:spacing w:after="100" w:before="0"/>
      </w:pPr>
      <w:r>
        <w:rPr>
          <w:b w:val="0"/>
        </w:rPr>
        <w:t>A. Scanty rainfall</w:t>
      </w:r>
    </w:p>
    <w:p>
      <w:pPr>
        <w:spacing w:after="100" w:before="0"/>
      </w:pPr>
      <w:r>
        <w:rPr>
          <w:b w:val="0"/>
        </w:rPr>
        <w:t>B. Soil erosion</w:t>
      </w:r>
    </w:p>
    <w:p>
      <w:pPr>
        <w:spacing w:after="100" w:before="0"/>
      </w:pPr>
      <w:r>
        <w:rPr>
          <w:b w:val="0"/>
        </w:rPr>
        <w:t>C. Excessive forest cover</w:t>
      </w:r>
    </w:p>
    <w:p>
      <w:pPr>
        <w:spacing w:after="100" w:before="0"/>
      </w:pPr>
      <w:r>
        <w:rPr>
          <w:b w:val="0"/>
        </w:rPr>
        <w:t>D. Open defecation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Bad lands are primarily caused by soil erosion, which occurs due to the removal of topsoil through water, wind, or human activities. Scanty rainfall can contribute to erosion, but it is not the main cause. Excessive forest cover prevents erosion, while open defecation is unrelated.</w:t>
      </w:r>
    </w:p>
    <w:p>
      <w:pPr>
        <w:spacing w:before="0"/>
      </w:pPr>
      <w:r>
        <w:rPr>
          <w:b w:val="0"/>
        </w:rPr>
      </w:r>
    </w:p>
    <w:p>
      <w:pPr>
        <w:spacing w:after="100" w:line="360" w:lineRule="auto" w:before="0"/>
      </w:pPr>
      <w:r>
        <w:rPr>
          <w:b w:val="0"/>
        </w:rPr>
        <w:t>19. _________ develops on crystalline igneous rocks in areas of low rainfall in the eastern and southern part of the Deccan Plateau.</w:t>
      </w:r>
    </w:p>
    <w:p>
      <w:pPr>
        <w:spacing w:before="0"/>
      </w:pPr>
      <w:r>
        <w:rPr>
          <w:b w:val="0"/>
        </w:rPr>
      </w:r>
    </w:p>
    <w:p>
      <w:pPr>
        <w:spacing w:after="100" w:before="0"/>
      </w:pPr>
      <w:r>
        <w:rPr>
          <w:b w:val="0"/>
        </w:rPr>
        <w:t>A. Alluvial soil</w:t>
      </w:r>
    </w:p>
    <w:p>
      <w:pPr>
        <w:spacing w:after="100" w:before="0"/>
      </w:pPr>
      <w:r>
        <w:rPr>
          <w:b w:val="0"/>
        </w:rPr>
        <w:t>B. Arid soil</w:t>
      </w:r>
    </w:p>
    <w:p>
      <w:pPr>
        <w:spacing w:after="100" w:before="0"/>
      </w:pPr>
      <w:r>
        <w:rPr>
          <w:b w:val="0"/>
        </w:rPr>
        <w:t>C. Black soil</w:t>
      </w:r>
    </w:p>
    <w:p>
      <w:pPr>
        <w:spacing w:after="100" w:before="0"/>
      </w:pPr>
      <w:r>
        <w:rPr>
          <w:b w:val="0"/>
        </w:rPr>
        <w:t>D. Red soil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Red Soil. Key Points Additional Information</w:t>
      </w:r>
    </w:p>
    <w:p>
      <w:pPr>
        <w:spacing w:before="0"/>
      </w:pPr>
      <w:r>
        <w:rPr>
          <w:b w:val="0"/>
        </w:rPr>
        <w:t>• Red soil develops on crystalline igneous rocks in areas of low rainfall in the eastern and southern parts of the Deccan Plateau and also along the piedmont zone of the western ghats.</w:t>
      </w:r>
    </w:p>
    <w:p>
      <w:pPr>
        <w:spacing w:before="0"/>
      </w:pPr>
      <w:r>
        <w:rPr>
          <w:b w:val="0"/>
        </w:rPr>
        <w:t>• The soil develops a reddish color due to a wide diffusion of iron in crystalline and metamorphic rocks.</w:t>
      </w:r>
    </w:p>
    <w:p>
      <w:pPr>
        <w:spacing w:before="0"/>
      </w:pPr>
      <w:r>
        <w:rPr>
          <w:b w:val="0"/>
        </w:rPr>
        <w:t>• Red soils denote the largest soil group of India, covering an area of about 350,000 sq. km (10.6% of India's area) across the Peninsula.</w:t>
      </w:r>
    </w:p>
    <w:p>
      <w:pPr>
        <w:spacing w:before="0"/>
      </w:pPr>
      <w:r>
        <w:rPr>
          <w:b w:val="0"/>
        </w:rPr>
        <w:t>• It contains thin organic and organic-mineral layers of highly leached soil resting on a red layer of alluvium.</w:t>
      </w:r>
    </w:p>
    <w:p>
      <w:pPr>
        <w:spacing w:before="0"/>
      </w:pPr>
      <w:r>
        <w:rPr>
          <w:b w:val="0"/>
        </w:rPr>
        <w:t>• The red soils, with the proper use of fertilizers and irrigation techniques, give a good yield of cotton, wheat, rice, pulses, millets, tobacco, oil seeds, potatoes, and fruits</w:t>
      </w:r>
    </w:p>
    <w:p>
      <w:pPr>
        <w:spacing w:before="0"/>
      </w:pPr>
      <w:r>
        <w:rPr>
          <w:b w:val="0"/>
        </w:rPr>
        <w:t>• Approximately 10.6% of the total geographical area of India is covered by red soil, including Tamil Nadu, parts of Karnataka, southeastern Maharashtra, eastern Andhra Pradesh, and Madhya Pradesh, Orissa, Chhattisgarh, Chota Nagpur (Jharkhand), south Bihar, West Bengal (Birbhum and Bankura), Uttar Pradesh (Mirzapur, Jhansi, Banda, and Hamirpur), Aravallis, eastern Rajasthan, Assam, Nagaland, Manipur, Mizoram, Tripura, and Meghalaya</w:t>
      </w:r>
    </w:p>
    <w:p>
      <w:pPr>
        <w:spacing w:before="0"/>
      </w:pPr>
      <w:r>
        <w:rPr>
          <w:b w:val="0"/>
        </w:rPr>
        <w:t>• Alluvial Soil: Mostly available soil in India (about 43%) covers an area of 143 sq. km, wheat, maize, sugarcane, pulses, oilseed, etc. are mainly cultivated.</w:t>
      </w:r>
    </w:p>
    <w:p>
      <w:pPr>
        <w:spacing w:before="0"/>
      </w:pPr>
      <w:r>
        <w:rPr>
          <w:b w:val="0"/>
        </w:rPr>
        <w:t>• Arid Soil: Also known as Desert soil, it accounts for over 4.42 % of the total land area of the country.</w:t>
      </w:r>
    </w:p>
    <w:p>
      <w:pPr>
        <w:spacing w:before="0"/>
      </w:pPr>
      <w:r>
        <w:rPr>
          <w:b w:val="0"/>
        </w:rPr>
        <w:t>• These soils are saline in nature and in certain regions the salt content is so high that common salt is obtained by evaporating water.</w:t>
      </w:r>
    </w:p>
    <w:p>
      <w:pPr>
        <w:spacing w:before="0"/>
      </w:pPr>
      <w:r>
        <w:rPr>
          <w:b w:val="0"/>
        </w:rPr>
        <w:t>• Black Soil: Black soil is also known as “Regur Soil” or the “Black Cotton Soil”.</w:t>
      </w:r>
    </w:p>
    <w:p>
      <w:pPr>
        <w:spacing w:before="0"/>
      </w:pPr>
      <w:r>
        <w:rPr>
          <w:b w:val="0"/>
        </w:rPr>
      </w:r>
    </w:p>
    <w:p>
      <w:pPr>
        <w:spacing w:after="100" w:line="360" w:lineRule="auto" w:before="0"/>
      </w:pPr>
      <w:r>
        <w:rPr>
          <w:b w:val="0"/>
        </w:rPr>
        <w:t>20. Which crop grows best on black soil?</w:t>
      </w:r>
    </w:p>
    <w:p>
      <w:pPr>
        <w:spacing w:before="0"/>
      </w:pPr>
      <w:r>
        <w:rPr>
          <w:b w:val="0"/>
        </w:rPr>
      </w:r>
    </w:p>
    <w:p>
      <w:pPr>
        <w:spacing w:after="100" w:before="0"/>
      </w:pPr>
      <w:r>
        <w:rPr>
          <w:b w:val="0"/>
        </w:rPr>
        <w:t>A. Cotton</w:t>
      </w:r>
    </w:p>
    <w:p>
      <w:pPr>
        <w:spacing w:after="100" w:before="0"/>
      </w:pPr>
      <w:r>
        <w:rPr>
          <w:b w:val="0"/>
        </w:rPr>
        <w:t>B. Coffee</w:t>
      </w:r>
    </w:p>
    <w:p>
      <w:pPr>
        <w:spacing w:after="100" w:before="0"/>
      </w:pPr>
      <w:r>
        <w:rPr>
          <w:b w:val="0"/>
        </w:rPr>
        <w:t>C. Maize</w:t>
      </w:r>
    </w:p>
    <w:p>
      <w:pPr>
        <w:spacing w:after="100" w:before="0"/>
      </w:pPr>
      <w:r>
        <w:rPr>
          <w:b w:val="0"/>
        </w:rPr>
        <w:t>D. Millets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Cotton is the crop that grows best on black soil, also known as Regur Soil or Black Cotton Soil. These soils are clayey, deep, and impermeable, formed by the disintegration of basalt. They retain moisture for a long time and are rich in soil nutrients like calcium carbonate, magnesium, and potash. Alluvial soil is suitable for sugarcane, paddy, wheat, and other cereal and pulse crops, while laterite soil is useful for growing tea, coffee, and cashew nut.</w:t>
      </w:r>
    </w:p>
    <w:p>
      <w:pPr>
        <w:spacing w:before="0"/>
      </w:pPr>
      <w:r>
        <w:rPr>
          <w:b w:val="0"/>
        </w:rPr>
      </w:r>
    </w:p>
    <w:p>
      <w:pPr>
        <w:spacing w:after="100" w:line="360" w:lineRule="auto" w:before="0"/>
      </w:pPr>
      <w:r>
        <w:rPr>
          <w:b w:val="0"/>
        </w:rPr>
        <w:t>21. Robert has sandy soil in his fields. The ideal crop for his field is:</w:t>
      </w:r>
    </w:p>
    <w:p>
      <w:pPr>
        <w:spacing w:before="0"/>
      </w:pPr>
      <w:r>
        <w:rPr>
          <w:b w:val="0"/>
        </w:rPr>
      </w:r>
    </w:p>
    <w:p>
      <w:pPr>
        <w:spacing w:after="100" w:before="0"/>
      </w:pPr>
      <w:r>
        <w:rPr>
          <w:b w:val="0"/>
        </w:rPr>
        <w:t>A. Cabbage</w:t>
      </w:r>
    </w:p>
    <w:p>
      <w:pPr>
        <w:spacing w:after="100" w:before="0"/>
      </w:pPr>
      <w:r>
        <w:rPr>
          <w:b w:val="0"/>
        </w:rPr>
        <w:t>B. Corn</w:t>
      </w:r>
    </w:p>
    <w:p>
      <w:pPr>
        <w:spacing w:after="100" w:before="0"/>
      </w:pPr>
      <w:r>
        <w:rPr>
          <w:b w:val="0"/>
        </w:rPr>
        <w:t>C. Wheat</w:t>
      </w:r>
    </w:p>
    <w:p>
      <w:pPr>
        <w:spacing w:after="100" w:before="0"/>
      </w:pPr>
      <w:r>
        <w:rPr>
          <w:b w:val="0"/>
        </w:rPr>
        <w:t>D. Gram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Corn. Key Points</w:t>
      </w:r>
    </w:p>
    <w:p>
      <w:pPr>
        <w:spacing w:before="0"/>
      </w:pPr>
      <w:r>
        <w:rPr>
          <w:b w:val="0"/>
        </w:rPr>
        <w:t>• Sandy Soil is light, warm, dry and tends to be acidic and low in nutrients.</w:t>
      </w:r>
    </w:p>
    <w:p>
      <w:pPr>
        <w:spacing w:before="0"/>
      </w:pPr>
      <w:r>
        <w:rPr>
          <w:b w:val="0"/>
        </w:rPr>
        <w:t>• Sandy soils are often known as light soils due to their high proportion of sand and little clay.</w:t>
      </w:r>
    </w:p>
    <w:p>
      <w:pPr>
        <w:spacing w:before="0"/>
      </w:pPr>
      <w:r>
        <w:rPr>
          <w:b w:val="0"/>
        </w:rPr>
        <w:t>• These soils have fast water drainage and are easy to work with.</w:t>
      </w:r>
    </w:p>
    <w:p>
      <w:pPr>
        <w:spacing w:before="0"/>
      </w:pPr>
      <w:r>
        <w:rPr>
          <w:b w:val="0"/>
        </w:rPr>
        <w:t>• It mainly consists of rock particles such as limestone, shale, granite and quartz.</w:t>
      </w:r>
    </w:p>
    <w:p>
      <w:pPr>
        <w:spacing w:before="0"/>
      </w:pPr>
      <w:r>
        <w:rPr>
          <w:b w:val="0"/>
        </w:rPr>
        <w:t>• Sandy Soil has a low percentage of organic material. Water travels through sandy soil very easily, so nutrients leach out quickly.</w:t>
      </w:r>
    </w:p>
    <w:p>
      <w:pPr>
        <w:spacing w:before="0"/>
      </w:pPr>
      <w:r>
        <w:rPr>
          <w:b w:val="0"/>
        </w:rPr>
        <w:t>• Vegetable plants that thrive in sandy soil are Carrots, Radishes, Potatoes, Lettuce, Collard greens, Tomatoes, Zucchini, Corn, Asparagus, Watermelon, Beans, and Cucumber.</w:t>
      </w:r>
    </w:p>
    <w:p>
      <w:pPr>
        <w:spacing w:before="0"/>
      </w:pPr>
      <w:r>
        <w:rPr>
          <w:b w:val="0"/>
        </w:rPr>
      </w:r>
    </w:p>
    <w:p>
      <w:pPr>
        <w:spacing w:after="100" w:line="360" w:lineRule="auto" w:before="0"/>
      </w:pPr>
      <w:r>
        <w:rPr>
          <w:b w:val="0"/>
        </w:rPr>
        <w:t>22. Arid soils are characteristically developed in ________________, which exhibit characteristic arid topography.</w:t>
      </w:r>
    </w:p>
    <w:p>
      <w:pPr>
        <w:spacing w:before="0"/>
      </w:pPr>
      <w:r>
        <w:rPr>
          <w:b w:val="0"/>
        </w:rPr>
      </w:r>
    </w:p>
    <w:p>
      <w:pPr>
        <w:spacing w:after="100" w:before="0"/>
      </w:pPr>
      <w:r>
        <w:rPr>
          <w:b w:val="0"/>
        </w:rPr>
        <w:t>A. Southern Uttar Pradesh</w:t>
      </w:r>
    </w:p>
    <w:p>
      <w:pPr>
        <w:spacing w:after="100" w:before="0"/>
      </w:pPr>
      <w:r>
        <w:rPr>
          <w:b w:val="0"/>
        </w:rPr>
        <w:t>B. Western Uttar Pradesh</w:t>
      </w:r>
    </w:p>
    <w:p>
      <w:pPr>
        <w:spacing w:after="100" w:before="0"/>
      </w:pPr>
      <w:r>
        <w:rPr>
          <w:b w:val="0"/>
        </w:rPr>
        <w:t>C. Western Rajasthan</w:t>
      </w:r>
    </w:p>
    <w:p>
      <w:pPr>
        <w:spacing w:after="100" w:before="0"/>
      </w:pPr>
      <w:r>
        <w:rPr>
          <w:b w:val="0"/>
        </w:rPr>
        <w:t>D. Southern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Arid soils are derived from disintegrated rocks, blown from coastal regions and the Indus valley. They are characteristically developed in western Rajasthan, exhibiting a characteristic arid topography. These soils are generally sandy to gravelly in texture with a high percentage of soluble salts. Due to the dry climate, high temperature and accelerated evaporation, they lack moisture and humus. They are deficient in nitrogen and humus, but rich in minerals. The main limitation is the lack of water. These soils are mainly devoted to bajra, pulses, guar, fodder and less water-requiring crops. Hence, Western Rajasthan, is the correct answer.</w:t>
      </w:r>
    </w:p>
    <w:p>
      <w:pPr>
        <w:spacing w:before="0"/>
      </w:pPr>
      <w:r>
        <w:rPr>
          <w:b w:val="0"/>
        </w:rPr>
      </w:r>
    </w:p>
    <w:p>
      <w:pPr>
        <w:spacing w:after="100" w:line="360" w:lineRule="auto" w:before="0"/>
      </w:pPr>
      <w:r>
        <w:rPr>
          <w:b w:val="0"/>
        </w:rPr>
        <w:t>23. Which of the following is INCORRECTLY paired?</w:t>
      </w:r>
    </w:p>
    <w:p>
      <w:pPr>
        <w:spacing w:before="0"/>
      </w:pPr>
      <w:r>
        <w:rPr>
          <w:b w:val="0"/>
        </w:rPr>
      </w:r>
    </w:p>
    <w:p>
      <w:pPr>
        <w:spacing w:after="100" w:before="0"/>
      </w:pPr>
      <w:r>
        <w:rPr>
          <w:b w:val="0"/>
        </w:rPr>
        <w:t>A. Demography – Population geography</w:t>
      </w:r>
    </w:p>
    <w:p>
      <w:pPr>
        <w:spacing w:after="100" w:before="0"/>
      </w:pPr>
      <w:r>
        <w:rPr>
          <w:b w:val="0"/>
        </w:rPr>
        <w:t>B. Anthropology – Cultural geography</w:t>
      </w:r>
    </w:p>
    <w:p>
      <w:pPr>
        <w:spacing w:after="100" w:before="0"/>
      </w:pPr>
      <w:r>
        <w:rPr>
          <w:b w:val="0"/>
        </w:rPr>
        <w:t>C. Hydrology – Oceanography</w:t>
      </w:r>
    </w:p>
    <w:p>
      <w:pPr>
        <w:spacing w:after="100" w:before="0"/>
      </w:pPr>
      <w:r>
        <w:rPr>
          <w:b w:val="0"/>
        </w:rPr>
        <w:t>D. Pedology – Phyto geography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Pedology - Phytogeography. Important Points Key Points Additional Information</w:t>
      </w:r>
    </w:p>
    <w:p>
      <w:pPr>
        <w:spacing w:before="0"/>
      </w:pPr>
      <w:r>
        <w:rPr>
          <w:b w:val="0"/>
        </w:rPr>
        <w:t>• Both are related to studies of Population. Demography is the study of human populations – their size, composition, and distribution across space – and the process through which populations change.</w:t>
      </w:r>
    </w:p>
    <w:p>
      <w:pPr>
        <w:spacing w:before="0"/>
      </w:pPr>
      <w:r>
        <w:rPr>
          <w:b w:val="0"/>
        </w:rPr>
        <w:t>• Population geography is a study that deals with the spatial variation and analysis of the demographic components of change: migration, fertility, and mortality.</w:t>
      </w:r>
    </w:p>
    <w:p>
      <w:pPr>
        <w:spacing w:before="0"/>
      </w:pPr>
      <w:r>
        <w:rPr>
          <w:b w:val="0"/>
        </w:rPr>
        <w:t>• Both related to Water Hydrology is the science that deals with the study of water.</w:t>
      </w:r>
    </w:p>
    <w:p>
      <w:pPr>
        <w:spacing w:before="0"/>
      </w:pPr>
      <w:r>
        <w:rPr>
          <w:b w:val="0"/>
        </w:rPr>
        <w:t>• Oceanology is the study of the ocean.</w:t>
      </w:r>
    </w:p>
    <w:p>
      <w:pPr>
        <w:spacing w:before="0"/>
      </w:pPr>
      <w:r>
        <w:rPr>
          <w:b w:val="0"/>
        </w:rPr>
        <w:t>• Both deal with humans and their culture. Anthropology is “the science of humanity”. It is the studies of human beings in aspects ranging from the biology and evolutionary history of Homo sapiens to the features of society and culture that decisively distinguish humans from other animal species.</w:t>
      </w:r>
    </w:p>
    <w:p>
      <w:pPr>
        <w:spacing w:before="0"/>
      </w:pPr>
      <w:r>
        <w:rPr>
          <w:b w:val="0"/>
        </w:rPr>
        <w:t>• Cultural geography deals with making sense of people and the places they occupy through analyses of cultural processes, cultural landscapes, and cultural identities.</w:t>
      </w:r>
    </w:p>
    <w:p>
      <w:pPr>
        <w:spacing w:before="0"/>
      </w:pPr>
      <w:r>
        <w:rPr>
          <w:b w:val="0"/>
        </w:rPr>
        <w:t>• Here one is related to soil and the other is related to plants. Phytogeography is the study of the distribution of plants or taxonomic groups of plants and its focus is to explain the ranges of plants in terms of their origin, dispersal, and evolution.</w:t>
      </w:r>
    </w:p>
    <w:p>
      <w:pPr>
        <w:spacing w:before="0"/>
      </w:pPr>
      <w:r>
        <w:rPr>
          <w:b w:val="0"/>
        </w:rPr>
        <w:t>• Pedology researches the origins of soil as well as the morphology of soils and then classifies them. The term pedology is derived from "pedon" meaning "soil" and "logos" which means "study".</w:t>
      </w:r>
    </w:p>
    <w:p>
      <w:pPr>
        <w:spacing w:before="0"/>
      </w:pPr>
      <w:r>
        <w:rPr>
          <w:b w:val="0"/>
        </w:rPr>
        <w:t>• Pedology is the study of soil formation, evolution, and the body of soil.</w:t>
      </w:r>
    </w:p>
    <w:p>
      <w:pPr>
        <w:spacing w:before="0"/>
      </w:pPr>
      <w:r>
        <w:rPr>
          <w:b w:val="0"/>
        </w:rPr>
        <w:t>• Nowadays pedologist focuses on the pedogenesis process such as the evolution and functioning of the soil.</w:t>
      </w:r>
    </w:p>
    <w:p>
      <w:pPr>
        <w:spacing w:before="0"/>
      </w:pPr>
      <w:r>
        <w:rPr>
          <w:b w:val="0"/>
        </w:rPr>
        <w:t>• "Vasily Vasil'evich Dukochaev" is considered as the father of the soil.</w:t>
      </w:r>
    </w:p>
    <w:p>
      <w:pPr>
        <w:spacing w:before="0"/>
      </w:pPr>
      <w:r>
        <w:rPr>
          <w:b w:val="0"/>
        </w:rPr>
      </w:r>
    </w:p>
    <w:p>
      <w:pPr>
        <w:spacing w:after="100" w:line="360" w:lineRule="auto" w:before="0"/>
      </w:pPr>
      <w:r>
        <w:rPr>
          <w:b w:val="0"/>
        </w:rPr>
        <w:t>24. What kind of soil is most suitable for growing cashew nuts?</w:t>
      </w:r>
    </w:p>
    <w:p>
      <w:pPr>
        <w:spacing w:before="0"/>
      </w:pPr>
      <w:r>
        <w:rPr>
          <w:b w:val="0"/>
        </w:rPr>
      </w:r>
    </w:p>
    <w:p>
      <w:pPr>
        <w:spacing w:after="100" w:before="0"/>
      </w:pPr>
      <w:r>
        <w:rPr>
          <w:b w:val="0"/>
        </w:rPr>
        <w:t>A. Black soil</w:t>
      </w:r>
    </w:p>
    <w:p>
      <w:pPr>
        <w:spacing w:after="100" w:before="0"/>
      </w:pPr>
      <w:r>
        <w:rPr>
          <w:b w:val="0"/>
        </w:rPr>
        <w:t>B. Red laterite soil</w:t>
      </w:r>
    </w:p>
    <w:p>
      <w:pPr>
        <w:spacing w:after="100" w:before="0"/>
      </w:pPr>
      <w:r>
        <w:rPr>
          <w:b w:val="0"/>
        </w:rPr>
        <w:t>C. Red and yellow soil</w:t>
      </w:r>
    </w:p>
    <w:p>
      <w:pPr>
        <w:spacing w:after="100" w:before="0"/>
      </w:pPr>
      <w:r>
        <w:rPr>
          <w:b w:val="0"/>
        </w:rPr>
        <w:t>D. Alluvia soil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Red laterite soil. Key Points Additional Information</w:t>
      </w:r>
    </w:p>
    <w:p>
      <w:pPr>
        <w:spacing w:before="0"/>
      </w:pPr>
      <w:r>
        <w:rPr>
          <w:b w:val="0"/>
        </w:rPr>
        <w:t>• Red laterite soils are formed due to the weathering of laterite rocks. Red laterite soil is most suitable for growing cashew nuts.</w:t>
      </w:r>
    </w:p>
    <w:p>
      <w:pPr>
        <w:spacing w:before="0"/>
      </w:pPr>
      <w:r>
        <w:rPr>
          <w:b w:val="0"/>
        </w:rPr>
        <w:t>• Laterite soils are rich in iron and aluminium content.</w:t>
      </w:r>
    </w:p>
    <w:p>
      <w:pPr>
        <w:spacing w:before="0"/>
      </w:pPr>
      <w:r>
        <w:rPr>
          <w:b w:val="0"/>
        </w:rPr>
        <w:t>• Usually rusty-red in colour due to the high iron oxide content.</w:t>
      </w:r>
    </w:p>
    <w:p>
      <w:pPr>
        <w:spacing w:before="0"/>
      </w:pPr>
      <w:r>
        <w:rPr>
          <w:b w:val="0"/>
        </w:rPr>
        <w:t>• It is suitable for building purposes.</w:t>
      </w:r>
    </w:p>
    <w:p>
      <w:pPr>
        <w:spacing w:before="0"/>
      </w:pPr>
      <w:r>
        <w:rPr>
          <w:b w:val="0"/>
        </w:rPr>
        <w:t>• Red laterite soils in Tamil Nadu, Andhra Pradesh and Kerala are mor suitable for tea plantations.</w:t>
      </w:r>
    </w:p>
    <w:p>
      <w:pPr>
        <w:spacing w:before="0"/>
      </w:pPr>
      <w:r>
        <w:rPr>
          <w:b w:val="0"/>
        </w:rPr>
        <w:t>• Black soil is well suited for the cultivation of cotton so it is also called cotton soil. It is also called ‘Regur Soil’ or the ‘Black Cotton Soil’</w:t>
      </w:r>
    </w:p>
    <w:p>
      <w:pPr>
        <w:spacing w:before="0"/>
      </w:pPr>
      <w:r>
        <w:rPr>
          <w:b w:val="0"/>
        </w:rPr>
        <w:t>• It is formed by the disintegration of basalt.</w:t>
      </w:r>
    </w:p>
    <w:p>
      <w:pPr>
        <w:spacing w:before="0"/>
      </w:pPr>
      <w:r>
        <w:rPr>
          <w:b w:val="0"/>
        </w:rPr>
        <w:t>• Alluvial soils are the most extensive soil type in India. Alluvial soils are formed from the sediments deposited by the rivers.</w:t>
      </w:r>
    </w:p>
    <w:p>
      <w:pPr>
        <w:spacing w:before="0"/>
      </w:pPr>
      <w:r>
        <w:rPr>
          <w:b w:val="0"/>
        </w:rPr>
        <w:t>• It is rich in potash and poor in nitrogen and organic matter.</w:t>
      </w:r>
    </w:p>
    <w:p>
      <w:pPr>
        <w:spacing w:before="0"/>
      </w:pPr>
      <w:r>
        <w:rPr>
          <w:b w:val="0"/>
        </w:rPr>
        <w:t>• Alluvial soils are most suitable for growing wheat, rice, maize, sugarcane, pulses, etc.</w:t>
      </w:r>
    </w:p>
    <w:p>
      <w:pPr>
        <w:spacing w:before="0"/>
      </w:pPr>
      <w:r>
        <w:rPr>
          <w:b w:val="0"/>
        </w:rPr>
        <w:t>• Red and yellow soils are derived from granites, gneisses and other metamorphic rocks. The soil looks reddish in colour due to a wide diffusion of iron in crystalline and metamorphic rocks and it looks yellow when it occurs in a hydrated form.</w:t>
      </w:r>
    </w:p>
    <w:p>
      <w:pPr>
        <w:spacing w:before="0"/>
      </w:pPr>
      <w:r>
        <w:rPr>
          <w:b w:val="0"/>
        </w:rPr>
        <w:t>• Red and yellow soils are most suitable for growing wheat, cotton, pulses, tobacco, millets, oilseeds, potato, etc.</w:t>
      </w:r>
    </w:p>
    <w:p>
      <w:pPr>
        <w:spacing w:before="0"/>
      </w:pPr>
      <w:r>
        <w:rPr>
          <w:b w:val="0"/>
        </w:rPr>
      </w:r>
    </w:p>
    <w:p>
      <w:pPr>
        <w:spacing w:after="100" w:line="360" w:lineRule="auto" w:before="0"/>
      </w:pPr>
      <w:r>
        <w:rPr>
          <w:b w:val="0"/>
        </w:rPr>
        <w:t>25. Which of the following factors is NOT responsible for the loss of fertility of agricultural land?</w:t>
      </w:r>
    </w:p>
    <w:p>
      <w:pPr>
        <w:spacing w:before="0"/>
      </w:pPr>
      <w:r>
        <w:rPr>
          <w:b w:val="0"/>
        </w:rPr>
      </w:r>
    </w:p>
    <w:p>
      <w:pPr>
        <w:spacing w:after="100" w:before="0"/>
      </w:pPr>
      <w:r>
        <w:rPr>
          <w:b w:val="0"/>
        </w:rPr>
        <w:t>A. Higher cation exchange capacity of soil</w:t>
      </w:r>
    </w:p>
    <w:p>
      <w:pPr>
        <w:spacing w:after="100" w:before="0"/>
      </w:pPr>
      <w:r>
        <w:rPr>
          <w:b w:val="0"/>
        </w:rPr>
        <w:t>B. Alkalisation of soil</w:t>
      </w:r>
    </w:p>
    <w:p>
      <w:pPr>
        <w:spacing w:after="100" w:before="0"/>
      </w:pPr>
      <w:r>
        <w:rPr>
          <w:b w:val="0"/>
        </w:rPr>
        <w:t>C. Salinisation of soil</w:t>
      </w:r>
    </w:p>
    <w:p>
      <w:pPr>
        <w:spacing w:after="100" w:before="0"/>
      </w:pPr>
      <w:r>
        <w:rPr>
          <w:b w:val="0"/>
        </w:rPr>
        <w:t>D. Waterlogging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Higher cation exchange capacity of soil. Key Points Additional Information</w:t>
      </w:r>
    </w:p>
    <w:p>
      <w:pPr>
        <w:spacing w:before="0"/>
      </w:pPr>
      <w:r>
        <w:rPr>
          <w:b w:val="0"/>
        </w:rPr>
        <w:t>• Soil fertility decline occurs when the quantities of nutrients removed from the soil in harvested products exceed the quantities of nutrients being applied.</w:t>
      </w:r>
    </w:p>
    <w:p>
      <w:pPr>
        <w:spacing w:before="0"/>
      </w:pPr>
      <w:r>
        <w:rPr>
          <w:b w:val="0"/>
        </w:rPr>
        <w:t>• The nutrient requirements of the crop are met from soil reserves until these reserves cannot meet crop demands.</w:t>
      </w:r>
    </w:p>
    <w:p>
      <w:pPr>
        <w:spacing w:before="0"/>
      </w:pPr>
      <w:r>
        <w:rPr>
          <w:b w:val="0"/>
        </w:rPr>
        <w:t>• This results in a reduction of plant growth and yield.</w:t>
      </w:r>
    </w:p>
    <w:p>
      <w:pPr>
        <w:spacing w:before="0"/>
      </w:pPr>
      <w:r>
        <w:rPr>
          <w:b w:val="0"/>
        </w:rPr>
        <w:t>• Nutrients may be removed from the soil by: Growing extensive crops</w:t>
      </w:r>
    </w:p>
    <w:p>
      <w:pPr>
        <w:spacing w:before="0"/>
      </w:pPr>
      <w:r>
        <w:rPr>
          <w:b w:val="0"/>
        </w:rPr>
        <w:t>• Soil erosion</w:t>
      </w:r>
    </w:p>
    <w:p>
      <w:pPr>
        <w:spacing w:before="0"/>
      </w:pPr>
      <w:r>
        <w:rPr>
          <w:b w:val="0"/>
        </w:rPr>
        <w:t>• Leaching.</w:t>
      </w:r>
    </w:p>
    <w:p>
      <w:pPr>
        <w:spacing w:before="0"/>
      </w:pPr>
      <w:r>
        <w:rPr>
          <w:b w:val="0"/>
        </w:rPr>
        <w:t>• Alkalisation of soil</w:t>
      </w:r>
    </w:p>
    <w:p>
      <w:pPr>
        <w:spacing w:before="0"/>
      </w:pPr>
      <w:r>
        <w:rPr>
          <w:b w:val="0"/>
        </w:rPr>
        <w:t>• Salinisation of soil</w:t>
      </w:r>
    </w:p>
    <w:p>
      <w:pPr>
        <w:spacing w:before="0"/>
      </w:pPr>
      <w:r>
        <w:rPr>
          <w:b w:val="0"/>
        </w:rPr>
        <w:t>• Waterlogging</w:t>
      </w:r>
    </w:p>
    <w:p>
      <w:pPr>
        <w:spacing w:before="0"/>
      </w:pPr>
      <w:r>
        <w:rPr>
          <w:b w:val="0"/>
        </w:rPr>
        <w:t>• Higher cation exchange usually indicates more clay and organic matter is present in the soil, high CEC soils generally have greater water holding capacity than low CEC soils.</w:t>
      </w:r>
    </w:p>
    <w:p>
      <w:pPr>
        <w:spacing w:before="0"/>
      </w:pPr>
      <w:r>
        <w:rPr>
          <w:b w:val="0"/>
        </w:rPr>
        <w:t>• Hence Higher cation exchange capacity of soil is NOT responsible for the loss of fertility of agricultural land.</w:t>
      </w:r>
    </w:p>
    <w:p>
      <w:pPr>
        <w:spacing w:before="0"/>
      </w:pPr>
      <w:r>
        <w:rPr>
          <w:b w:val="0"/>
        </w:rPr>
        <w:t>• Fertility can be maintained with the maintenance of soil organic matter, soil structure, soil nutrient status and satisfactory soil pH.</w:t>
      </w:r>
    </w:p>
    <w:p>
      <w:pPr>
        <w:spacing w:before="0"/>
      </w:pPr>
      <w:r>
        <w:rPr>
          <w:b w:val="0"/>
        </w:rPr>
        <w:t>• This can be achieved in cropping systems by: including pasture phases and leguminous crops</w:t>
      </w:r>
    </w:p>
    <w:p>
      <w:pPr>
        <w:spacing w:before="0"/>
      </w:pPr>
      <w:r>
        <w:rPr>
          <w:b w:val="0"/>
        </w:rPr>
        <w:t>• including the addition of soil amendments or fertilisers</w:t>
      </w:r>
    </w:p>
    <w:p>
      <w:pPr>
        <w:spacing w:before="0"/>
      </w:pPr>
      <w:r>
        <w:rPr>
          <w:b w:val="0"/>
        </w:rPr>
        <w:t>• employing a reduced tillage system</w:t>
      </w:r>
    </w:p>
    <w:p>
      <w:pPr>
        <w:spacing w:before="0"/>
      </w:pPr>
      <w:r>
        <w:rPr>
          <w:b w:val="0"/>
        </w:rPr>
        <w:t>• retaining crop residues on site.</w:t>
      </w:r>
    </w:p>
    <w:p>
      <w:pPr>
        <w:spacing w:before="0"/>
      </w:pPr>
      <w:r>
        <w:rPr>
          <w:b w:val="0"/>
        </w:rPr>
      </w:r>
    </w:p>
    <w:p>
      <w:pPr>
        <w:spacing w:after="100" w:line="360" w:lineRule="auto" w:before="0"/>
      </w:pPr>
      <w:r>
        <w:rPr>
          <w:b w:val="0"/>
        </w:rPr>
        <w:t>26. Which of the following factors is NOT responsible for soil formation?</w:t>
      </w:r>
    </w:p>
    <w:p>
      <w:pPr>
        <w:spacing w:before="0"/>
      </w:pPr>
      <w:r>
        <w:rPr>
          <w:b w:val="0"/>
        </w:rPr>
      </w:r>
    </w:p>
    <w:p>
      <w:pPr>
        <w:spacing w:after="100" w:before="0"/>
      </w:pPr>
      <w:r>
        <w:rPr>
          <w:b w:val="0"/>
        </w:rPr>
        <w:t>A. Topography</w:t>
      </w:r>
    </w:p>
    <w:p>
      <w:pPr>
        <w:spacing w:after="100" w:before="0"/>
      </w:pPr>
      <w:r>
        <w:rPr>
          <w:b w:val="0"/>
        </w:rPr>
        <w:t>B. Parent material</w:t>
      </w:r>
    </w:p>
    <w:p>
      <w:pPr>
        <w:spacing w:after="100" w:before="0"/>
      </w:pPr>
      <w:r>
        <w:rPr>
          <w:b w:val="0"/>
        </w:rPr>
        <w:t>C. Biotic agents</w:t>
      </w:r>
    </w:p>
    <w:p>
      <w:pPr>
        <w:spacing w:after="100" w:before="0"/>
      </w:pPr>
      <w:r>
        <w:rPr>
          <w:b w:val="0"/>
        </w:rPr>
        <w:t>D. Cattle grazing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Cattle grazing. Key Points Soil formation is heavily dependent on the climate of a region. Additional Information</w:t>
      </w:r>
    </w:p>
    <w:p>
      <w:pPr>
        <w:spacing w:before="0"/>
      </w:pPr>
      <w:r>
        <w:rPr>
          <w:b w:val="0"/>
        </w:rPr>
        <w:t>• The speed of weathering of parent rock, and thereby the mineral composition and</w:t>
      </w:r>
    </w:p>
    <w:p>
      <w:pPr>
        <w:spacing w:before="0"/>
      </w:pPr>
      <w:r>
        <w:rPr>
          <w:b w:val="0"/>
        </w:rPr>
        <w:t>• concentration of organic matter,</w:t>
      </w:r>
    </w:p>
    <w:p>
      <w:pPr>
        <w:spacing w:before="0"/>
      </w:pPr>
      <w:r>
        <w:rPr>
          <w:b w:val="0"/>
        </w:rPr>
        <w:t>• topography,</w:t>
      </w:r>
    </w:p>
    <w:p>
      <w:pPr>
        <w:spacing w:before="0"/>
      </w:pPr>
      <w:r>
        <w:rPr>
          <w:b w:val="0"/>
        </w:rPr>
        <w:t>• biotic agents</w:t>
      </w:r>
    </w:p>
    <w:p>
      <w:pPr>
        <w:spacing w:before="0"/>
      </w:pPr>
      <w:r>
        <w:rPr>
          <w:b w:val="0"/>
        </w:rPr>
        <w:t>• temperature and precipitation.</w:t>
      </w:r>
    </w:p>
    <w:p>
      <w:pPr>
        <w:spacing w:before="0"/>
      </w:pPr>
      <w:r>
        <w:rPr>
          <w:b w:val="0"/>
        </w:rPr>
        <w:t>• Temperature fluctuations are responsible for the faster physical weathering of rocks.</w:t>
      </w:r>
    </w:p>
    <w:p>
      <w:pPr>
        <w:spacing w:before="0"/>
      </w:pPr>
      <w:r>
        <w:rPr>
          <w:b w:val="0"/>
        </w:rPr>
        <w:t>• Hence Cattle grazing is not a factor in soil formation.</w:t>
      </w:r>
    </w:p>
    <w:p>
      <w:pPr>
        <w:spacing w:before="0"/>
      </w:pPr>
      <w:r>
        <w:rPr>
          <w:b w:val="0"/>
        </w:rPr>
        <w:t>• Pedogenesis is the process of formation of soil regulated by the influence of place, environment, and history.</w:t>
      </w:r>
    </w:p>
    <w:p>
      <w:pPr>
        <w:spacing w:before="0"/>
      </w:pPr>
      <w:r>
        <w:rPr>
          <w:b w:val="0"/>
        </w:rPr>
        <w:t>• Soil is a mixture of organic matter, minerals, gases, liquids, and organisms that support life.</w:t>
      </w:r>
    </w:p>
    <w:p>
      <w:pPr>
        <w:spacing w:before="0"/>
      </w:pPr>
      <w:r>
        <w:rPr>
          <w:b w:val="0"/>
        </w:rPr>
        <w:t>• The Pedosphere is the Earth's body of soil.</w:t>
      </w:r>
    </w:p>
    <w:p>
      <w:pPr>
        <w:spacing w:before="0"/>
      </w:pPr>
      <w:r>
        <w:rPr>
          <w:b w:val="0"/>
        </w:rPr>
      </w:r>
    </w:p>
    <w:p>
      <w:pPr>
        <w:spacing w:after="100" w:line="360" w:lineRule="auto" w:before="0"/>
      </w:pPr>
      <w:r>
        <w:rPr>
          <w:b w:val="0"/>
        </w:rPr>
        <w:t>27. Which type of soil is found on about 40% of the total area of India?</w:t>
      </w:r>
    </w:p>
    <w:p>
      <w:pPr>
        <w:spacing w:before="0"/>
      </w:pPr>
      <w:r>
        <w:rPr>
          <w:b w:val="0"/>
        </w:rPr>
      </w:r>
    </w:p>
    <w:p>
      <w:pPr>
        <w:spacing w:after="100" w:before="0"/>
      </w:pPr>
      <w:r>
        <w:rPr>
          <w:b w:val="0"/>
        </w:rPr>
        <w:t>A. Red and Yellow soil</w:t>
      </w:r>
    </w:p>
    <w:p>
      <w:pPr>
        <w:spacing w:after="100" w:before="0"/>
      </w:pPr>
      <w:r>
        <w:rPr>
          <w:b w:val="0"/>
        </w:rPr>
        <w:t>B. Black soil</w:t>
      </w:r>
    </w:p>
    <w:p>
      <w:pPr>
        <w:spacing w:after="100" w:before="0"/>
      </w:pPr>
      <w:r>
        <w:rPr>
          <w:b w:val="0"/>
        </w:rPr>
        <w:t>C. Alluvial soil</w:t>
      </w:r>
    </w:p>
    <w:p>
      <w:pPr>
        <w:spacing w:after="100" w:before="0"/>
      </w:pPr>
      <w:r>
        <w:rPr>
          <w:b w:val="0"/>
        </w:rPr>
        <w:t>D. Laterite soil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Alluvial soil, covering about 40% of India's total area, is mainly found in the northern plains and coastal regions. It is highly fertile and supports crops like rice, wheat, sugarcane, and cotton. This soil is rich in nutrients such as potash, phosphoric acid, and lime, making it vital for agriculture. Alluvial soil is classified into two types: New alluvium (Khadar), found in river floodplains and replenished annually, and Old alluvium (Bhangar), found on higher terraces with more clay and organic matter.</w:t>
      </w:r>
    </w:p>
    <w:p>
      <w:pPr>
        <w:spacing w:before="0"/>
      </w:pPr>
      <w:r>
        <w:rPr>
          <w:b w:val="0"/>
        </w:rPr>
      </w:r>
    </w:p>
    <w:p>
      <w:pPr>
        <w:spacing w:after="100" w:line="360" w:lineRule="auto" w:before="0"/>
      </w:pPr>
      <w:r>
        <w:rPr>
          <w:b w:val="0"/>
        </w:rPr>
        <w:t>28. The famous caves of Udayagiri and Khandagiri are located in ______.</w:t>
      </w:r>
    </w:p>
    <w:p>
      <w:pPr>
        <w:spacing w:before="0"/>
      </w:pPr>
      <w:r>
        <w:rPr>
          <w:b w:val="0"/>
        </w:rPr>
      </w:r>
    </w:p>
    <w:p>
      <w:pPr>
        <w:spacing w:after="100" w:before="0"/>
      </w:pPr>
      <w:r>
        <w:rPr>
          <w:b w:val="0"/>
        </w:rPr>
        <w:t>A. Uttarakhand</w:t>
      </w:r>
    </w:p>
    <w:p>
      <w:pPr>
        <w:spacing w:after="100" w:before="0"/>
      </w:pPr>
      <w:r>
        <w:rPr>
          <w:b w:val="0"/>
        </w:rPr>
        <w:t>B. Chhattisgarh</w:t>
      </w:r>
    </w:p>
    <w:p>
      <w:pPr>
        <w:spacing w:after="100" w:before="0"/>
      </w:pPr>
      <w:r>
        <w:rPr>
          <w:b w:val="0"/>
        </w:rPr>
        <w:t>C. Tripura</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famous caves of Udayagiri and Khandagiri are located in Odisha. These ancient rock-cut caves were built by King Kharavela of the Meghavahana dynasty and were first discovered by British Officer Andrew Sterling in the 19th century AD. They are situated near Bhubaneswar, the capital of Odisha.</w:t>
      </w:r>
    </w:p>
    <w:p>
      <w:pPr>
        <w:spacing w:before="0"/>
      </w:pPr>
      <w:r>
        <w:rPr>
          <w:b w:val="0"/>
        </w:rPr>
      </w:r>
    </w:p>
    <w:p>
      <w:pPr>
        <w:spacing w:after="100" w:line="360" w:lineRule="auto" w:before="0"/>
      </w:pPr>
      <w:r>
        <w:rPr>
          <w:b w:val="0"/>
        </w:rPr>
        <w:t>29. Which of the following is known as the steel city in India?</w:t>
      </w:r>
    </w:p>
    <w:p>
      <w:pPr>
        <w:spacing w:before="0"/>
      </w:pPr>
      <w:r>
        <w:rPr>
          <w:b w:val="0"/>
        </w:rPr>
      </w:r>
    </w:p>
    <w:p>
      <w:pPr>
        <w:spacing w:after="100" w:before="0"/>
      </w:pPr>
      <w:r>
        <w:rPr>
          <w:b w:val="0"/>
        </w:rPr>
        <w:t>A. Mumbai</w:t>
      </w:r>
    </w:p>
    <w:p>
      <w:pPr>
        <w:spacing w:after="100" w:before="0"/>
      </w:pPr>
      <w:r>
        <w:rPr>
          <w:b w:val="0"/>
        </w:rPr>
        <w:t>B. Ranchi</w:t>
      </w:r>
    </w:p>
    <w:p>
      <w:pPr>
        <w:spacing w:after="100" w:before="0"/>
      </w:pPr>
      <w:r>
        <w:rPr>
          <w:b w:val="0"/>
        </w:rPr>
        <w:t>C. Patna</w:t>
      </w:r>
    </w:p>
    <w:p>
      <w:pPr>
        <w:spacing w:after="100" w:before="0"/>
      </w:pPr>
      <w:r>
        <w:rPr>
          <w:b w:val="0"/>
        </w:rPr>
        <w:t>D. Jamshedpur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Jamshedpur, located in Jharkhand's East Singhbhum district, is known as the "Steel City of India." Founded by Jamshedji Tata in 1907, it was originally named Sakchi but was renamed Jamshedpur in 1919 by Lord Chelmsford. It is India's first planned industrial city and is managed by Tata Steel's Jamshedpur Utilities and Services Company (JUSCO). The nearby Adityapur Industrial Area is one of Asia's largest. Mumbai is known as the Financial Capital of India, Patna is the capital of Bihar, and Ranchi, the capital of Jharkhand, is famous for its uranium resources and is the hometown of cricketer M.S. Dhoni.</w:t>
      </w:r>
    </w:p>
    <w:p>
      <w:pPr>
        <w:spacing w:before="0"/>
      </w:pPr>
      <w:r>
        <w:rPr>
          <w:b w:val="0"/>
        </w:rPr>
      </w:r>
    </w:p>
    <w:p>
      <w:pPr>
        <w:spacing w:after="100" w:line="360" w:lineRule="auto" w:before="0"/>
      </w:pPr>
      <w:r>
        <w:rPr>
          <w:b w:val="0"/>
        </w:rPr>
        <w:t>30. Which is the largest part of the northern plains and is formed of older alluvium?</w:t>
      </w:r>
    </w:p>
    <w:p>
      <w:pPr>
        <w:spacing w:before="0"/>
      </w:pPr>
      <w:r>
        <w:rPr>
          <w:b w:val="0"/>
        </w:rPr>
      </w:r>
    </w:p>
    <w:p>
      <w:pPr>
        <w:spacing w:after="100" w:before="0"/>
      </w:pPr>
      <w:r>
        <w:rPr>
          <w:b w:val="0"/>
        </w:rPr>
        <w:t>A. Khadar</w:t>
      </w:r>
    </w:p>
    <w:p>
      <w:pPr>
        <w:spacing w:after="100" w:before="0"/>
      </w:pPr>
      <w:r>
        <w:rPr>
          <w:b w:val="0"/>
        </w:rPr>
        <w:t>B. Bhangar</w:t>
      </w:r>
    </w:p>
    <w:p>
      <w:pPr>
        <w:spacing w:after="100" w:before="0"/>
      </w:pPr>
      <w:r>
        <w:rPr>
          <w:b w:val="0"/>
        </w:rPr>
        <w:t>C. Terai</w:t>
      </w:r>
    </w:p>
    <w:p>
      <w:pPr>
        <w:spacing w:after="100" w:before="0"/>
      </w:pPr>
      <w:r>
        <w:rPr>
          <w:b w:val="0"/>
        </w:rPr>
        <w:t>D. Bhabar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Bhangar is the largest part of the northern plains, composed of older alluvium, and represents the upland alluvial tract. It contains higher concentrations of calcium carbonate nodules, known as 'Kankar', making it less fertile than the newer alluvium in the Khadar region. The northern plains are divided into four regions: Bhabar, Terai, Bhangar, and Khadar. Khadar is the fertile, younger alluvium in river floodplains, Bhabar is a coarse alluvium belt along the Shiwaliks, and Terai is a marshy area with a high water table and dense forests.</w:t>
      </w:r>
    </w:p>
    <w:p>
      <w:pPr>
        <w:spacing w:before="0"/>
      </w:pPr>
      <w:r>
        <w:rPr>
          <w:b w:val="0"/>
        </w:rPr>
      </w:r>
    </w:p>
    <w:p>
      <w:pPr>
        <w:spacing w:after="100" w:line="360" w:lineRule="auto" w:before="0"/>
      </w:pPr>
      <w:r>
        <w:rPr>
          <w:b w:val="0"/>
        </w:rPr>
        <w:t>31. Cultivation of wheat thrives best in which type of soil?</w:t>
      </w:r>
    </w:p>
    <w:p>
      <w:pPr>
        <w:spacing w:before="0"/>
      </w:pPr>
      <w:r>
        <w:rPr>
          <w:b w:val="0"/>
        </w:rPr>
      </w:r>
    </w:p>
    <w:p>
      <w:pPr>
        <w:spacing w:after="100" w:before="0"/>
      </w:pPr>
      <w:r>
        <w:rPr>
          <w:b w:val="0"/>
        </w:rPr>
        <w:t>A. Red soil</w:t>
      </w:r>
    </w:p>
    <w:p>
      <w:pPr>
        <w:spacing w:after="100" w:before="0"/>
      </w:pPr>
      <w:r>
        <w:rPr>
          <w:b w:val="0"/>
        </w:rPr>
        <w:t>B. Black soil</w:t>
      </w:r>
    </w:p>
    <w:p>
      <w:pPr>
        <w:spacing w:after="100" w:before="0"/>
      </w:pPr>
      <w:r>
        <w:rPr>
          <w:b w:val="0"/>
        </w:rPr>
        <w:t>C. Well drained loamy soil</w:t>
      </w:r>
    </w:p>
    <w:p>
      <w:pPr>
        <w:spacing w:after="100" w:before="0"/>
      </w:pPr>
      <w:r>
        <w:rPr>
          <w:b w:val="0"/>
        </w:rPr>
        <w:t>D. Yellow soil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Cultivation of wheat thrives best in well-drained loamy soil of soil. Loamy soil contains an equal proportion of small and big particles. Consists of silt, sand, and clay. Have accurate water holding capacity and humus. Wheat is a grass widely cultivated for its seed, a cereal grain that is a worldwide staple food.</w:t>
      </w:r>
    </w:p>
    <w:p>
      <w:pPr>
        <w:spacing w:before="0"/>
      </w:pPr>
      <w:r>
        <w:rPr>
          <w:b w:val="0"/>
        </w:rPr>
      </w:r>
    </w:p>
    <w:p>
      <w:pPr>
        <w:spacing w:after="100" w:line="360" w:lineRule="auto" w:before="0"/>
      </w:pPr>
      <w:r>
        <w:rPr>
          <w:b w:val="0"/>
        </w:rPr>
        <w:t>32. In which of the following states Marshy/ Peaty soil is NOT predominantly found?</w:t>
      </w:r>
    </w:p>
    <w:p>
      <w:pPr>
        <w:spacing w:before="0"/>
      </w:pPr>
      <w:r>
        <w:rPr>
          <w:b w:val="0"/>
        </w:rPr>
      </w:r>
    </w:p>
    <w:p>
      <w:pPr>
        <w:spacing w:after="100" w:before="0"/>
      </w:pPr>
      <w:r>
        <w:rPr>
          <w:b w:val="0"/>
        </w:rPr>
        <w:t>A. Kerala</w:t>
      </w:r>
    </w:p>
    <w:p>
      <w:pPr>
        <w:spacing w:after="100" w:before="0"/>
      </w:pPr>
      <w:r>
        <w:rPr>
          <w:b w:val="0"/>
        </w:rPr>
        <w:t>B. Madhya Pradesh</w:t>
      </w:r>
    </w:p>
    <w:p>
      <w:pPr>
        <w:spacing w:after="100" w:before="0"/>
      </w:pPr>
      <w:r>
        <w:rPr>
          <w:b w:val="0"/>
        </w:rPr>
        <w:t>C. Odisha</w:t>
      </w:r>
    </w:p>
    <w:p>
      <w:pPr>
        <w:spacing w:after="100" w:before="0"/>
      </w:pPr>
      <w:r>
        <w:rPr>
          <w:b w:val="0"/>
        </w:rPr>
        <w:t>D. West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Marshy/ Peaty soil is not predominantly found in Madhya Pradesh. Laterite Soil mainly found in Karnataka, Kerala, Tamil Nadu, Madhya Pradesh.</w:t>
      </w:r>
    </w:p>
    <w:p>
      <w:pPr>
        <w:spacing w:before="0"/>
      </w:pPr>
      <w:r>
        <w:rPr>
          <w:b w:val="0"/>
        </w:rPr>
      </w:r>
    </w:p>
    <w:p>
      <w:pPr>
        <w:spacing w:after="100" w:line="360" w:lineRule="auto" w:before="0"/>
      </w:pPr>
      <w:r>
        <w:rPr>
          <w:b w:val="0"/>
        </w:rPr>
        <w:t>33. Which part of the soil contains humus?</w:t>
      </w:r>
    </w:p>
    <w:p>
      <w:pPr>
        <w:spacing w:before="0"/>
      </w:pPr>
      <w:r>
        <w:rPr>
          <w:b w:val="0"/>
        </w:rPr>
      </w:r>
    </w:p>
    <w:p>
      <w:pPr>
        <w:spacing w:after="100" w:before="0"/>
      </w:pPr>
      <w:r>
        <w:rPr>
          <w:b w:val="0"/>
        </w:rPr>
        <w:t>A. A-horizon</w:t>
      </w:r>
    </w:p>
    <w:p>
      <w:pPr>
        <w:spacing w:after="100" w:before="0"/>
      </w:pPr>
      <w:r>
        <w:rPr>
          <w:b w:val="0"/>
        </w:rPr>
        <w:t>B. C-horizon</w:t>
      </w:r>
    </w:p>
    <w:p>
      <w:pPr>
        <w:spacing w:after="100" w:before="0"/>
      </w:pPr>
      <w:r>
        <w:rPr>
          <w:b w:val="0"/>
        </w:rPr>
        <w:t>C. Bedrock</w:t>
      </w:r>
    </w:p>
    <w:p>
      <w:pPr>
        <w:spacing w:after="100" w:before="0"/>
      </w:pPr>
      <w:r>
        <w:rPr>
          <w:b w:val="0"/>
        </w:rPr>
        <w:t>D. B-horizon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the soil layer containing humus. The A-horizon, or topsoil, is rich in organic matter and nutrients like iron and clay. It forms part of the soil profile, which comprises multiple layers (O, A, E, B, C, R). Soil profiles show variations in composition and function across horizons.</w:t>
      </w:r>
    </w:p>
    <w:p>
      <w:pPr>
        <w:spacing w:before="0"/>
      </w:pPr>
      <w:r>
        <w:rPr>
          <w:b w:val="0"/>
        </w:rPr>
      </w:r>
    </w:p>
    <w:p>
      <w:pPr>
        <w:spacing w:after="100" w:line="360" w:lineRule="auto" w:before="0"/>
      </w:pPr>
      <w:r>
        <w:rPr>
          <w:b w:val="0"/>
        </w:rPr>
        <w:t>34. Which of the following regions of northern plains is most fertile?</w:t>
      </w:r>
    </w:p>
    <w:p>
      <w:pPr>
        <w:spacing w:before="0"/>
      </w:pPr>
      <w:r>
        <w:rPr>
          <w:b w:val="0"/>
        </w:rPr>
      </w:r>
    </w:p>
    <w:p>
      <w:pPr>
        <w:spacing w:after="100" w:before="0"/>
      </w:pPr>
      <w:r>
        <w:rPr>
          <w:b w:val="0"/>
        </w:rPr>
        <w:t>A. Terai</w:t>
      </w:r>
    </w:p>
    <w:p>
      <w:pPr>
        <w:spacing w:after="100" w:before="0"/>
      </w:pPr>
      <w:r>
        <w:rPr>
          <w:b w:val="0"/>
        </w:rPr>
        <w:t>B. Khadar</w:t>
      </w:r>
    </w:p>
    <w:p>
      <w:pPr>
        <w:spacing w:after="100" w:before="0"/>
      </w:pPr>
      <w:r>
        <w:rPr>
          <w:b w:val="0"/>
        </w:rPr>
        <w:t>C. Bhabar</w:t>
      </w:r>
    </w:p>
    <w:p>
      <w:pPr>
        <w:spacing w:after="100" w:before="0"/>
      </w:pPr>
      <w:r>
        <w:rPr>
          <w:b w:val="0"/>
        </w:rPr>
        <w:t>D. Bhangar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Khadar is the most fertile land in the northern plains.</w:t>
      </w:r>
    </w:p>
    <w:p>
      <w:pPr>
        <w:spacing w:before="0"/>
      </w:pPr>
      <w:r>
        <w:rPr>
          <w:b w:val="0"/>
        </w:rPr>
        <w:t>• In the Upper and Middle Ganga plain, two different types of alluvial soils have developed, viz. Khadar and Bhangar.</w:t>
      </w:r>
    </w:p>
    <w:p>
      <w:pPr>
        <w:spacing w:before="0"/>
      </w:pPr>
      <w:r>
        <w:rPr>
          <w:b w:val="0"/>
        </w:rPr>
        <w:t>• Khadar is the new alluvium and Bhangar represents a system of older alluvium.</w:t>
      </w:r>
    </w:p>
    <w:p>
      <w:pPr>
        <w:spacing w:before="0"/>
      </w:pPr>
      <w:r>
        <w:rPr>
          <w:b w:val="0"/>
        </w:rPr>
      </w:r>
    </w:p>
    <w:p>
      <w:pPr>
        <w:spacing w:after="100" w:line="360" w:lineRule="auto" w:before="0"/>
      </w:pPr>
      <w:r>
        <w:rPr>
          <w:b w:val="0"/>
        </w:rPr>
        <w:t>35. Khadar is _________.</w:t>
      </w:r>
    </w:p>
    <w:p>
      <w:pPr>
        <w:spacing w:before="0"/>
      </w:pPr>
      <w:r>
        <w:rPr>
          <w:b w:val="0"/>
        </w:rPr>
      </w:r>
    </w:p>
    <w:p>
      <w:pPr>
        <w:spacing w:after="100" w:before="0"/>
      </w:pPr>
      <w:r>
        <w:rPr>
          <w:b w:val="0"/>
        </w:rPr>
        <w:t>A. A crop</w:t>
      </w:r>
    </w:p>
    <w:p>
      <w:pPr>
        <w:spacing w:after="100" w:before="0"/>
      </w:pPr>
      <w:r>
        <w:rPr>
          <w:b w:val="0"/>
        </w:rPr>
        <w:t>B. New alluvial soil</w:t>
      </w:r>
    </w:p>
    <w:p>
      <w:pPr>
        <w:spacing w:after="100" w:before="0"/>
      </w:pPr>
      <w:r>
        <w:rPr>
          <w:b w:val="0"/>
        </w:rPr>
        <w:t>C. Old alluvial soil</w:t>
      </w:r>
    </w:p>
    <w:p>
      <w:pPr>
        <w:spacing w:after="100" w:before="0"/>
      </w:pPr>
      <w:r>
        <w:rPr>
          <w:b w:val="0"/>
        </w:rPr>
        <w:t>D. Type of laterite soil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Khadar refers to new alluvial soil, formed by deposition from floodwaters annually, making it fertile. Predominantly found in eastern Uttar Pradesh, Bihar, and West Bengal, it contrasts with Bhangar soil, which is old alluvial soil located in regions like the Ganga-Yamuna Doab.</w:t>
      </w:r>
    </w:p>
    <w:p>
      <w:pPr>
        <w:spacing w:before="0"/>
      </w:pPr>
      <w:r>
        <w:rPr>
          <w:b w:val="0"/>
        </w:rPr>
      </w:r>
    </w:p>
    <w:p>
      <w:pPr>
        <w:spacing w:after="100" w:line="360" w:lineRule="auto" w:before="0"/>
      </w:pPr>
      <w:r>
        <w:rPr>
          <w:b w:val="0"/>
        </w:rPr>
        <w:t>36. What is the process of wearing away of the Earth’s surface called?</w:t>
      </w:r>
    </w:p>
    <w:p>
      <w:pPr>
        <w:spacing w:before="0"/>
      </w:pPr>
      <w:r>
        <w:rPr>
          <w:b w:val="0"/>
        </w:rPr>
      </w:r>
    </w:p>
    <w:p>
      <w:pPr>
        <w:spacing w:after="100" w:before="0"/>
      </w:pPr>
      <w:r>
        <w:rPr>
          <w:b w:val="0"/>
        </w:rPr>
        <w:t>A. Erosion</w:t>
      </w:r>
    </w:p>
    <w:p>
      <w:pPr>
        <w:spacing w:after="100" w:before="0"/>
      </w:pPr>
      <w:r>
        <w:rPr>
          <w:b w:val="0"/>
        </w:rPr>
        <w:t>B. Deposition</w:t>
      </w:r>
    </w:p>
    <w:p>
      <w:pPr>
        <w:spacing w:after="100" w:before="0"/>
      </w:pPr>
      <w:r>
        <w:rPr>
          <w:b w:val="0"/>
        </w:rPr>
        <w:t>C. Sedimentation</w:t>
      </w:r>
    </w:p>
    <w:p>
      <w:pPr>
        <w:spacing w:after="100" w:before="0"/>
      </w:pPr>
      <w:r>
        <w:rPr>
          <w:b w:val="0"/>
        </w:rPr>
        <w:t>D. No option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process of wearing away the Earth's surface is called erosion. It involves the removal and movement of rock and soil from one location to another. Deposition, on the other hand, adds sediments to landforms, while sedimentation is a subset of deposition. These processes shape the Earth's surface over time.</w:t>
      </w:r>
    </w:p>
    <w:p>
      <w:pPr>
        <w:spacing w:before="0"/>
      </w:pPr>
      <w:r>
        <w:rPr>
          <w:b w:val="0"/>
        </w:rPr>
      </w:r>
    </w:p>
    <w:p>
      <w:pPr>
        <w:spacing w:after="100" w:line="360" w:lineRule="auto" w:before="0"/>
      </w:pPr>
      <w:r>
        <w:rPr>
          <w:b w:val="0"/>
        </w:rPr>
        <w:t>37. The entire northern plains of India are made of:</w:t>
      </w:r>
    </w:p>
    <w:p>
      <w:pPr>
        <w:spacing w:before="0"/>
      </w:pPr>
      <w:r>
        <w:rPr>
          <w:b w:val="0"/>
        </w:rPr>
      </w:r>
    </w:p>
    <w:p>
      <w:pPr>
        <w:spacing w:after="100" w:before="0"/>
      </w:pPr>
      <w:r>
        <w:rPr>
          <w:b w:val="0"/>
        </w:rPr>
        <w:t>A. black soil</w:t>
      </w:r>
    </w:p>
    <w:p>
      <w:pPr>
        <w:spacing w:after="100" w:before="0"/>
      </w:pPr>
      <w:r>
        <w:rPr>
          <w:b w:val="0"/>
        </w:rPr>
        <w:t>B. alluvial soil</w:t>
      </w:r>
    </w:p>
    <w:p>
      <w:pPr>
        <w:spacing w:after="100" w:before="0"/>
      </w:pPr>
      <w:r>
        <w:rPr>
          <w:b w:val="0"/>
        </w:rPr>
        <w:t>C. yellow soil</w:t>
      </w:r>
    </w:p>
    <w:p>
      <w:pPr>
        <w:spacing w:after="100" w:before="0"/>
      </w:pPr>
      <w:r>
        <w:rPr>
          <w:b w:val="0"/>
        </w:rPr>
        <w:t>D. arid soil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about the soil type forming the northern plains of India. The northern plains are made of alluvial soil, formed by deposits from Himalayan rivers like the Indus, Ganga, and Brahmaputra. It is fertile, rich in potash, phosphoric acid, and lime, and supports crops like wheat, rice, and sugarcane.</w:t>
      </w:r>
    </w:p>
    <w:p>
      <w:pPr>
        <w:spacing w:before="0"/>
      </w:pPr>
      <w:r>
        <w:rPr>
          <w:b w:val="0"/>
        </w:rPr>
      </w:r>
    </w:p>
    <w:p>
      <w:pPr>
        <w:spacing w:after="100" w:line="360" w:lineRule="auto" w:before="0"/>
      </w:pPr>
      <w:r>
        <w:rPr>
          <w:b w:val="0"/>
        </w:rPr>
        <w:t>38. Which of the following factors does NOT affect the formation of soil?</w:t>
      </w:r>
    </w:p>
    <w:p>
      <w:pPr>
        <w:spacing w:before="0"/>
      </w:pPr>
      <w:r>
        <w:rPr>
          <w:b w:val="0"/>
        </w:rPr>
      </w:r>
    </w:p>
    <w:p>
      <w:pPr>
        <w:spacing w:after="100" w:before="0"/>
      </w:pPr>
      <w:r>
        <w:rPr>
          <w:b w:val="0"/>
        </w:rPr>
        <w:t>A. Climate</w:t>
      </w:r>
    </w:p>
    <w:p>
      <w:pPr>
        <w:spacing w:after="100" w:before="0"/>
      </w:pPr>
      <w:r>
        <w:rPr>
          <w:b w:val="0"/>
        </w:rPr>
        <w:t>B. Parent material</w:t>
      </w:r>
    </w:p>
    <w:p>
      <w:pPr>
        <w:spacing w:after="100" w:before="0"/>
      </w:pPr>
      <w:r>
        <w:rPr>
          <w:b w:val="0"/>
        </w:rPr>
        <w:t>C. Landslides</w:t>
      </w:r>
    </w:p>
    <w:p>
      <w:pPr>
        <w:spacing w:after="100" w:before="0"/>
      </w:pPr>
      <w:r>
        <w:rPr>
          <w:b w:val="0"/>
        </w:rPr>
        <w:t>D. Topography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Landslides do not affect the formation of soil. Soil formation is influenced by factors such as climate, parent material, topography, and biotic agents. Temperature and precipitation (climate) affect the speed of weathering of parent rock, while parent material determines the mineral composition and concentration of organic matter.</w:t>
      </w:r>
    </w:p>
    <w:p>
      <w:pPr>
        <w:spacing w:before="0"/>
      </w:pPr>
      <w:r>
        <w:rPr>
          <w:b w:val="0"/>
        </w:rPr>
      </w:r>
    </w:p>
    <w:p>
      <w:pPr>
        <w:spacing w:after="100" w:line="360" w:lineRule="auto" w:before="0"/>
      </w:pPr>
      <w:r>
        <w:rPr>
          <w:b w:val="0"/>
        </w:rPr>
        <w:t>39. Laterite soil is rich in Iron and ________.</w:t>
      </w:r>
    </w:p>
    <w:p>
      <w:pPr>
        <w:spacing w:before="0"/>
      </w:pPr>
      <w:r>
        <w:rPr>
          <w:b w:val="0"/>
        </w:rPr>
      </w:r>
    </w:p>
    <w:p>
      <w:pPr>
        <w:spacing w:after="100" w:before="0"/>
      </w:pPr>
      <w:r>
        <w:rPr>
          <w:b w:val="0"/>
        </w:rPr>
        <w:t>A. Aluminium</w:t>
      </w:r>
    </w:p>
    <w:p>
      <w:pPr>
        <w:spacing w:after="100" w:before="0"/>
      </w:pPr>
      <w:r>
        <w:rPr>
          <w:b w:val="0"/>
        </w:rPr>
        <w:t>B. Nitrogen</w:t>
      </w:r>
    </w:p>
    <w:p>
      <w:pPr>
        <w:spacing w:after="100" w:before="0"/>
      </w:pPr>
      <w:r>
        <w:rPr>
          <w:b w:val="0"/>
        </w:rPr>
        <w:t>C. Lime</w:t>
      </w:r>
    </w:p>
    <w:p>
      <w:pPr>
        <w:spacing w:after="100" w:before="0"/>
      </w:pPr>
      <w:r>
        <w:rPr>
          <w:b w:val="0"/>
        </w:rPr>
        <w:t>D. Potassium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Laterite soils are rich in oxides of iron and aluminum but deficient in nitrogen and potash. As it is poor in nitrogen, it is not fertile and poor for agriculture It is majorly found in higher areas of Peninsular Plateau. It is found as a result of decomposition due to heavy rainfall and high temperature.</w:t>
      </w:r>
    </w:p>
    <w:p>
      <w:pPr>
        <w:spacing w:before="0"/>
      </w:pPr>
      <w:r>
        <w:rPr>
          <w:b w:val="0"/>
        </w:rPr>
      </w:r>
    </w:p>
    <w:p>
      <w:pPr>
        <w:spacing w:after="100" w:line="360" w:lineRule="auto" w:before="0"/>
      </w:pPr>
      <w:r>
        <w:rPr>
          <w:b w:val="0"/>
        </w:rPr>
        <w:t>40. _______ soil is also known as Omnibus group.</w:t>
      </w:r>
    </w:p>
    <w:p>
      <w:pPr>
        <w:spacing w:before="0"/>
      </w:pPr>
      <w:r>
        <w:rPr>
          <w:b w:val="0"/>
        </w:rPr>
      </w:r>
    </w:p>
    <w:p>
      <w:pPr>
        <w:spacing w:after="100" w:before="0"/>
      </w:pPr>
      <w:r>
        <w:rPr>
          <w:b w:val="0"/>
        </w:rPr>
        <w:t>A. Desert</w:t>
      </w:r>
    </w:p>
    <w:p>
      <w:pPr>
        <w:spacing w:after="100" w:before="0"/>
      </w:pPr>
      <w:r>
        <w:rPr>
          <w:b w:val="0"/>
        </w:rPr>
        <w:t>B. Red</w:t>
      </w:r>
    </w:p>
    <w:p>
      <w:pPr>
        <w:spacing w:after="100" w:before="0"/>
      </w:pPr>
      <w:r>
        <w:rPr>
          <w:b w:val="0"/>
        </w:rPr>
        <w:t>C. Black</w:t>
      </w:r>
    </w:p>
    <w:p>
      <w:pPr>
        <w:spacing w:after="100" w:before="0"/>
      </w:pPr>
      <w:r>
        <w:rPr>
          <w:b w:val="0"/>
        </w:rPr>
        <w:t>D. Laterite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Red soil is also known as the Omnibus group. It occupies third-largest in area of 10.6% of the total area in India. Red soil occurs extensively in Tamil Nadu, Karnataka, southern Maharashtra, Chhattisgarh, Telangana, Andhra Pradesh, Odisha, and Chotanagpur plateau of Jharkhand.</w:t>
      </w:r>
    </w:p>
    <w:p>
      <w:pPr>
        <w:spacing w:before="0"/>
      </w:pPr>
      <w:r>
        <w:rPr>
          <w:b w:val="0"/>
        </w:rPr>
      </w:r>
    </w:p>
    <w:p>
      <w:pPr>
        <w:spacing w:after="100" w:line="360" w:lineRule="auto" w:before="0"/>
      </w:pPr>
      <w:r>
        <w:rPr>
          <w:b w:val="0"/>
        </w:rPr>
        <w:t>41. In which part of India, Dry soil is found?</w:t>
      </w:r>
    </w:p>
    <w:p>
      <w:pPr>
        <w:spacing w:before="0"/>
      </w:pPr>
      <w:r>
        <w:rPr>
          <w:b w:val="0"/>
        </w:rPr>
      </w:r>
    </w:p>
    <w:p>
      <w:pPr>
        <w:spacing w:after="100" w:before="0"/>
      </w:pPr>
      <w:r>
        <w:rPr>
          <w:b w:val="0"/>
        </w:rPr>
        <w:t>A. Gangetic Plain</w:t>
      </w:r>
    </w:p>
    <w:p>
      <w:pPr>
        <w:spacing w:after="100" w:before="0"/>
      </w:pPr>
      <w:r>
        <w:rPr>
          <w:b w:val="0"/>
        </w:rPr>
        <w:t>B. Chhotanagpur Plateau</w:t>
      </w:r>
    </w:p>
    <w:p>
      <w:pPr>
        <w:spacing w:after="100" w:before="0"/>
      </w:pPr>
      <w:r>
        <w:rPr>
          <w:b w:val="0"/>
        </w:rPr>
        <w:t>C. Rajasthan</w:t>
      </w:r>
    </w:p>
    <w:p>
      <w:pPr>
        <w:spacing w:after="100" w:before="0"/>
      </w:pPr>
      <w:r>
        <w:rPr>
          <w:b w:val="0"/>
        </w:rPr>
        <w:t>D. Nilgiri Hills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Dry soil is found in Rajasthan, characterized by sandy, saline, alkaline, and chalky varieties, especially in the arid Western Desert region. Despite limited rainfall, the soil supports seasonal vegetation and crops like wheat, mustard, and bajra. Rajasthan's key geographic features include the Thar Desert, Aravalli Range, and multiple national parks.</w:t>
      </w:r>
    </w:p>
    <w:p>
      <w:pPr>
        <w:spacing w:before="0"/>
      </w:pPr>
      <w:r>
        <w:rPr>
          <w:b w:val="0"/>
        </w:rPr>
      </w:r>
    </w:p>
    <w:p>
      <w:pPr>
        <w:spacing w:after="100" w:line="360" w:lineRule="auto" w:before="0"/>
      </w:pPr>
      <w:r>
        <w:rPr>
          <w:b w:val="0"/>
        </w:rPr>
        <w:t>42. Which one of the following is an aquatic eco system ?</w:t>
      </w:r>
    </w:p>
    <w:p>
      <w:pPr>
        <w:spacing w:before="0"/>
      </w:pPr>
      <w:r>
        <w:rPr>
          <w:b w:val="0"/>
        </w:rPr>
      </w:r>
    </w:p>
    <w:p>
      <w:pPr>
        <w:spacing w:after="100" w:before="0"/>
      </w:pPr>
      <w:r>
        <w:rPr>
          <w:b w:val="0"/>
        </w:rPr>
        <w:t>A. Wetland</w:t>
      </w:r>
    </w:p>
    <w:p>
      <w:pPr>
        <w:spacing w:after="100" w:before="0"/>
      </w:pPr>
      <w:r>
        <w:rPr>
          <w:b w:val="0"/>
        </w:rPr>
        <w:t>B. Desert</w:t>
      </w:r>
    </w:p>
    <w:p>
      <w:pPr>
        <w:spacing w:after="100" w:before="0"/>
      </w:pPr>
      <w:r>
        <w:rPr>
          <w:b w:val="0"/>
        </w:rPr>
        <w:t>C. Mountain</w:t>
      </w:r>
    </w:p>
    <w:p>
      <w:pPr>
        <w:spacing w:after="100" w:before="0"/>
      </w:pPr>
      <w:r>
        <w:rPr>
          <w:b w:val="0"/>
        </w:rPr>
        <w:t>D. Island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aquatic ecosystem refers to environments primarily associated with water. Wetlands are aquatic ecosystems consisting of swamps, marshes, fens, and bogs, making them highly productive due to their water-soil proximity. Adapted vascular plants thrive in wetlands, though they are often converted into dry land for agricultural purposes using dikes and drains.</w:t>
      </w:r>
    </w:p>
    <w:p>
      <w:pPr>
        <w:spacing w:before="0"/>
      </w:pPr>
      <w:r>
        <w:rPr>
          <w:b w:val="0"/>
        </w:rPr>
      </w:r>
    </w:p>
    <w:p>
      <w:pPr>
        <w:spacing w:after="100" w:line="360" w:lineRule="auto" w:before="0"/>
      </w:pPr>
      <w:r>
        <w:rPr>
          <w:b w:val="0"/>
        </w:rPr>
        <w:t>43. Which is the most suitable soil for growing coffee in India?</w:t>
      </w:r>
    </w:p>
    <w:p>
      <w:pPr>
        <w:spacing w:before="0"/>
      </w:pPr>
      <w:r>
        <w:rPr>
          <w:b w:val="0"/>
        </w:rPr>
      </w:r>
    </w:p>
    <w:p>
      <w:pPr>
        <w:spacing w:after="100" w:before="0"/>
      </w:pPr>
      <w:r>
        <w:rPr>
          <w:b w:val="0"/>
        </w:rPr>
        <w:t>A. Red Soil</w:t>
      </w:r>
    </w:p>
    <w:p>
      <w:pPr>
        <w:spacing w:after="100" w:before="0"/>
      </w:pPr>
      <w:r>
        <w:rPr>
          <w:b w:val="0"/>
        </w:rPr>
        <w:t>B. Black Soil</w:t>
      </w:r>
    </w:p>
    <w:p>
      <w:pPr>
        <w:spacing w:after="100" w:before="0"/>
      </w:pPr>
      <w:r>
        <w:rPr>
          <w:b w:val="0"/>
        </w:rPr>
        <w:t>C. Alluvial Soil</w:t>
      </w:r>
    </w:p>
    <w:p>
      <w:pPr>
        <w:spacing w:after="100" w:before="0"/>
      </w:pPr>
      <w:r>
        <w:rPr>
          <w:b w:val="0"/>
        </w:rPr>
        <w:t>D. Laterite soil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Laterite soil. Key Points Additional Information</w:t>
      </w:r>
    </w:p>
    <w:p>
      <w:pPr>
        <w:spacing w:before="0"/>
      </w:pPr>
      <w:r>
        <w:rPr>
          <w:b w:val="0"/>
        </w:rPr>
        <w:t>• Laterite Soil is acceptable for the cultivation of tea and coffee plants.</w:t>
      </w:r>
    </w:p>
    <w:p>
      <w:pPr>
        <w:spacing w:before="0"/>
      </w:pPr>
      <w:r>
        <w:rPr>
          <w:b w:val="0"/>
        </w:rPr>
        <w:t>• Coffee can be grown on many different soil types, but the perfect is a fertile, volcanic red earth or a deep, sandy loam.</w:t>
      </w:r>
    </w:p>
    <w:p>
      <w:pPr>
        <w:spacing w:before="0"/>
      </w:pPr>
      <w:r>
        <w:rPr>
          <w:b w:val="0"/>
        </w:rPr>
        <w:t>• laterite soil layer that is rich in iron oxide and obtained from a wide diversity of rocks weathering under strongly oxidizing and leaching situations.</w:t>
      </w:r>
    </w:p>
    <w:p>
      <w:pPr>
        <w:spacing w:before="0"/>
      </w:pPr>
      <w:r>
        <w:rPr>
          <w:b w:val="0"/>
        </w:rPr>
        <w:t>• It forms in tropical and subtropical regions where the climate is humid.</w:t>
      </w:r>
    </w:p>
    <w:p>
      <w:pPr>
        <w:spacing w:before="0"/>
      </w:pPr>
      <w:r>
        <w:rPr>
          <w:b w:val="0"/>
        </w:rPr>
        <w:t>• Red soils are normally obtained from the weathering of crystalline and metamorphic rock in areas of high rainfall.</w:t>
      </w:r>
    </w:p>
    <w:p>
      <w:pPr>
        <w:spacing w:before="0"/>
      </w:pPr>
      <w:r>
        <w:rPr>
          <w:b w:val="0"/>
        </w:rPr>
        <w:t>• Black soils are mineral soils that have a black surface horizon, enriched with organic carbon that is at least 25 cm deep.</w:t>
      </w:r>
    </w:p>
    <w:p>
      <w:pPr>
        <w:spacing w:before="0"/>
      </w:pPr>
      <w:r>
        <w:rPr>
          <w:b w:val="0"/>
        </w:rPr>
        <w:t>• Alluvial soils are soils deposited by surface water.</w:t>
      </w:r>
    </w:p>
    <w:p>
      <w:pPr>
        <w:spacing w:before="0"/>
      </w:pPr>
      <w:r>
        <w:rPr>
          <w:b w:val="0"/>
        </w:rPr>
      </w:r>
    </w:p>
    <w:p>
      <w:pPr>
        <w:spacing w:after="100" w:line="360" w:lineRule="auto" w:before="0"/>
      </w:pPr>
      <w:r>
        <w:rPr>
          <w:b w:val="0"/>
        </w:rPr>
        <w:t>44. Which type of soil is mainly found in the piedmont plains such as Duars, Chos and Terai?</w:t>
      </w:r>
    </w:p>
    <w:p>
      <w:pPr>
        <w:spacing w:before="0"/>
      </w:pPr>
      <w:r>
        <w:rPr>
          <w:b w:val="0"/>
        </w:rPr>
      </w:r>
    </w:p>
    <w:p>
      <w:pPr>
        <w:spacing w:after="100" w:before="0"/>
      </w:pPr>
      <w:r>
        <w:rPr>
          <w:b w:val="0"/>
        </w:rPr>
        <w:t>A. Alluvial soil</w:t>
      </w:r>
    </w:p>
    <w:p>
      <w:pPr>
        <w:spacing w:after="100" w:before="0"/>
      </w:pPr>
      <w:r>
        <w:rPr>
          <w:b w:val="0"/>
        </w:rPr>
        <w:t>B. Black soil</w:t>
      </w:r>
    </w:p>
    <w:p>
      <w:pPr>
        <w:spacing w:after="100" w:before="0"/>
      </w:pPr>
      <w:r>
        <w:rPr>
          <w:b w:val="0"/>
        </w:rPr>
        <w:t>C. Laterite soil</w:t>
      </w:r>
    </w:p>
    <w:p>
      <w:pPr>
        <w:spacing w:after="100" w:before="0"/>
      </w:pPr>
      <w:r>
        <w:rPr>
          <w:b w:val="0"/>
        </w:rPr>
        <w:t>D. Arid soil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Alluvial Soil. Key Points</w:t>
      </w:r>
    </w:p>
    <w:p>
      <w:pPr>
        <w:spacing w:before="0"/>
      </w:pPr>
      <w:r>
        <w:rPr>
          <w:b w:val="0"/>
        </w:rPr>
        <w:t>• Alluvial soil is found near the river or plains formed by rivers. The entire northern plain is made of alluvial soil.</w:t>
      </w:r>
    </w:p>
    <w:p>
      <w:pPr>
        <w:spacing w:before="0"/>
      </w:pPr>
      <w:r>
        <w:rPr>
          <w:b w:val="0"/>
        </w:rPr>
        <w:t>• Alluvial soil is also found in eastern coastal plains near the Mahanadi, the Krishna, the Godavari, and the Kaveri rivers. Duars: These are at the foothills of the eastern Himalayas in the Northeast.</w:t>
      </w:r>
    </w:p>
    <w:p>
      <w:pPr>
        <w:spacing w:before="0"/>
      </w:pPr>
      <w:r>
        <w:rPr>
          <w:b w:val="0"/>
        </w:rPr>
        <w:t>• Terai: Belt of marshy land at the foothills of the Himalayas in North India.</w:t>
      </w:r>
    </w:p>
    <w:p>
      <w:pPr>
        <w:spacing w:before="0"/>
      </w:pPr>
      <w:r>
        <w:rPr>
          <w:b w:val="0"/>
        </w:rPr>
        <w:t>• Chos: Foothills of Shivaliks in Punjab.</w:t>
      </w:r>
    </w:p>
    <w:p>
      <w:pPr>
        <w:spacing w:before="0"/>
      </w:pPr>
      <w:r>
        <w:rPr>
          <w:b w:val="0"/>
        </w:rPr>
        <w:t>• Piedmont plains: An area found at the foot of the mountain.</w:t>
      </w:r>
    </w:p>
    <w:p>
      <w:pPr>
        <w:spacing w:before="0"/>
      </w:pPr>
      <w:r>
        <w:rPr>
          <w:b w:val="0"/>
        </w:rPr>
      </w:r>
    </w:p>
    <w:p>
      <w:pPr>
        <w:spacing w:after="100" w:line="360" w:lineRule="auto" w:before="0"/>
      </w:pPr>
      <w:r>
        <w:rPr>
          <w:b w:val="0"/>
        </w:rPr>
        <w:t>45. The black soil of the Deccan Plateau lacks which of the following minerals?</w:t>
      </w:r>
    </w:p>
    <w:p>
      <w:pPr>
        <w:spacing w:before="0"/>
      </w:pPr>
      <w:r>
        <w:rPr>
          <w:b w:val="0"/>
        </w:rPr>
      </w:r>
    </w:p>
    <w:p>
      <w:pPr>
        <w:spacing w:after="100" w:before="0"/>
      </w:pPr>
      <w:r>
        <w:rPr>
          <w:b w:val="0"/>
        </w:rPr>
        <w:t>A. Phosphorous</w:t>
      </w:r>
    </w:p>
    <w:p>
      <w:pPr>
        <w:spacing w:after="100" w:before="0"/>
      </w:pPr>
      <w:r>
        <w:rPr>
          <w:b w:val="0"/>
        </w:rPr>
        <w:t>B. Potash</w:t>
      </w:r>
    </w:p>
    <w:p>
      <w:pPr>
        <w:spacing w:after="100" w:before="0"/>
      </w:pPr>
      <w:r>
        <w:rPr>
          <w:b w:val="0"/>
        </w:rPr>
        <w:t>C. Iron</w:t>
      </w:r>
    </w:p>
    <w:p>
      <w:pPr>
        <w:spacing w:after="100" w:before="0"/>
      </w:pPr>
      <w:r>
        <w:rPr>
          <w:b w:val="0"/>
        </w:rPr>
        <w:t>D. Lime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black soil of the Deccan Plateau lacks phosphorous, which is crucial for plant growth &amp; development. This soil type, also known as Regur soil, is rich in iron, lime, &amp; potash, making it highly fertile &amp; suitable for cotton cultivation. However, its deficiency in phosphorous means that farmers often have to supplement this nutrient through fertilizers to ensure optimal crop yield. The presence of iron contributes to the soil's dark color, while lime &amp; potash enhance its fertility, supporting a wide range of agricultural activities beyond cotton farming.</w:t>
      </w:r>
    </w:p>
    <w:p>
      <w:pPr>
        <w:spacing w:before="0"/>
      </w:pPr>
      <w:r>
        <w:rPr>
          <w:b w:val="0"/>
        </w:rPr>
      </w:r>
    </w:p>
    <w:p>
      <w:pPr>
        <w:spacing w:after="100" w:line="360" w:lineRule="auto" w:before="0"/>
      </w:pPr>
      <w:r>
        <w:rPr>
          <w:b w:val="0"/>
        </w:rPr>
        <w:t>46. In which of the following processes nutrients or contaminants are carried away by water or moved into the lower layer of the soil?</w:t>
      </w:r>
    </w:p>
    <w:p>
      <w:pPr>
        <w:spacing w:before="0"/>
      </w:pPr>
      <w:r>
        <w:rPr>
          <w:b w:val="0"/>
        </w:rPr>
      </w:r>
    </w:p>
    <w:p>
      <w:pPr>
        <w:spacing w:after="100" w:before="0"/>
      </w:pPr>
      <w:r>
        <w:rPr>
          <w:b w:val="0"/>
        </w:rPr>
        <w:t>A. Ploughing</w:t>
      </w:r>
    </w:p>
    <w:p>
      <w:pPr>
        <w:spacing w:after="100" w:before="0"/>
      </w:pPr>
      <w:r>
        <w:rPr>
          <w:b w:val="0"/>
        </w:rPr>
        <w:t>B. Leaching</w:t>
      </w:r>
    </w:p>
    <w:p>
      <w:pPr>
        <w:spacing w:after="100" w:before="0"/>
      </w:pPr>
      <w:r>
        <w:rPr>
          <w:b w:val="0"/>
        </w:rPr>
        <w:t>C. Sowing</w:t>
      </w:r>
    </w:p>
    <w:p>
      <w:pPr>
        <w:spacing w:after="100" w:before="0"/>
      </w:pPr>
      <w:r>
        <w:rPr>
          <w:b w:val="0"/>
        </w:rPr>
        <w:t>D. Bleaching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Leaching is the process where water interacts with substances in soil, dissolving and carrying them to lower layers, which often results in nutrient loss. Ploughing involves soil aeration and weed uprooting, sowing refers to planting seeds, and bleaching eliminates impurities from fabrics.</w:t>
      </w:r>
    </w:p>
    <w:p>
      <w:pPr>
        <w:spacing w:before="0"/>
      </w:pPr>
      <w:r>
        <w:rPr>
          <w:b w:val="0"/>
        </w:rPr>
      </w:r>
    </w:p>
    <w:p>
      <w:pPr>
        <w:spacing w:after="100" w:line="360" w:lineRule="auto" w:before="0"/>
      </w:pPr>
      <w:r>
        <w:rPr>
          <w:b w:val="0"/>
        </w:rPr>
        <w:t>47. Which of the following is the new alluvium deposited by floods in the Ganga Plain?</w:t>
      </w:r>
    </w:p>
    <w:p>
      <w:pPr>
        <w:spacing w:before="0"/>
      </w:pPr>
      <w:r>
        <w:rPr>
          <w:b w:val="0"/>
        </w:rPr>
      </w:r>
    </w:p>
    <w:p>
      <w:pPr>
        <w:spacing w:after="100" w:before="0"/>
      </w:pPr>
      <w:r>
        <w:rPr>
          <w:b w:val="0"/>
        </w:rPr>
        <w:t>A. Regur</w:t>
      </w:r>
    </w:p>
    <w:p>
      <w:pPr>
        <w:spacing w:after="100" w:before="0"/>
      </w:pPr>
      <w:r>
        <w:rPr>
          <w:b w:val="0"/>
        </w:rPr>
        <w:t>B. Khadar</w:t>
      </w:r>
    </w:p>
    <w:p>
      <w:pPr>
        <w:spacing w:after="100" w:before="0"/>
      </w:pPr>
      <w:r>
        <w:rPr>
          <w:b w:val="0"/>
        </w:rPr>
        <w:t>C. Kachhar</w:t>
      </w:r>
    </w:p>
    <w:p>
      <w:pPr>
        <w:spacing w:after="100" w:before="0"/>
      </w:pPr>
      <w:r>
        <w:rPr>
          <w:b w:val="0"/>
        </w:rPr>
        <w:t>D. Bhangar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Khadar refers to the fresh alluvial sediment deposited by periodic floods in the Ganga Plain.</w:t>
      </w:r>
    </w:p>
    <w:p>
      <w:pPr>
        <w:spacing w:before="0"/>
      </w:pPr>
      <w:r>
        <w:rPr>
          <w:b w:val="0"/>
        </w:rPr>
      </w:r>
    </w:p>
    <w:p>
      <w:pPr>
        <w:spacing w:after="100" w:line="360" w:lineRule="auto" w:before="0"/>
      </w:pPr>
      <w:r>
        <w:rPr>
          <w:b w:val="0"/>
        </w:rPr>
        <w:t>48. Which of the following physiographic divisions of India has extensive alluvial soil ?</w:t>
      </w:r>
    </w:p>
    <w:p>
      <w:pPr>
        <w:spacing w:before="0"/>
      </w:pPr>
      <w:r>
        <w:rPr>
          <w:b w:val="0"/>
        </w:rPr>
      </w:r>
    </w:p>
    <w:p>
      <w:pPr>
        <w:spacing w:after="100" w:before="0"/>
      </w:pPr>
      <w:r>
        <w:rPr>
          <w:b w:val="0"/>
        </w:rPr>
        <w:t>A. The Himalayan Range</w:t>
      </w:r>
    </w:p>
    <w:p>
      <w:pPr>
        <w:spacing w:after="100" w:before="0"/>
      </w:pPr>
      <w:r>
        <w:rPr>
          <w:b w:val="0"/>
        </w:rPr>
        <w:t>B. The North Indian Plain</w:t>
      </w:r>
    </w:p>
    <w:p>
      <w:pPr>
        <w:spacing w:after="100" w:before="0"/>
      </w:pPr>
      <w:r>
        <w:rPr>
          <w:b w:val="0"/>
        </w:rPr>
        <w:t>C. The Island Group</w:t>
      </w:r>
    </w:p>
    <w:p>
      <w:pPr>
        <w:spacing w:after="100" w:before="0"/>
      </w:pPr>
      <w:r>
        <w:rPr>
          <w:b w:val="0"/>
        </w:rPr>
        <w:t>D. The Great Indian Desert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North Indian Plain is the physiographic division of India with extensive alluvial soil, deposited by rivers like the Ganges and Yamuna. This highly fertile soil supports crops such as wheat, rice, sugarcane, and pulses. Spanning states like Punjab, Haryana, Uttar Pradesh, Bihar, and West Bengal, the North Indian Plain is also known as the Indo-Gangetic Plain. Alluvial soil, rich in nutrients like phosphoric acid, potash, and lime, is vital for plant growth. The region's fertility and favorable climate make it one of India's most densely populated areas.</w:t>
      </w:r>
    </w:p>
    <w:p>
      <w:pPr>
        <w:spacing w:before="0"/>
      </w:pPr>
      <w:r>
        <w:rPr>
          <w:b w:val="0"/>
        </w:rPr>
      </w:r>
    </w:p>
    <w:p>
      <w:pPr>
        <w:spacing w:after="100" w:line="360" w:lineRule="auto" w:before="0"/>
      </w:pPr>
      <w:r>
        <w:rPr>
          <w:b w:val="0"/>
        </w:rPr>
        <w:t>49. If the proportion of fine particles is relatively higher in soil, then it is called _______ soil.</w:t>
      </w:r>
    </w:p>
    <w:p>
      <w:pPr>
        <w:spacing w:before="0"/>
      </w:pPr>
      <w:r>
        <w:rPr>
          <w:b w:val="0"/>
        </w:rPr>
      </w:r>
    </w:p>
    <w:p>
      <w:pPr>
        <w:spacing w:after="100" w:before="0"/>
      </w:pPr>
      <w:r>
        <w:rPr>
          <w:b w:val="0"/>
        </w:rPr>
        <w:t>A. sandy</w:t>
      </w:r>
    </w:p>
    <w:p>
      <w:pPr>
        <w:spacing w:after="100" w:before="0"/>
      </w:pPr>
      <w:r>
        <w:rPr>
          <w:b w:val="0"/>
        </w:rPr>
        <w:t>B. watery</w:t>
      </w:r>
    </w:p>
    <w:p>
      <w:pPr>
        <w:spacing w:after="100" w:before="0"/>
      </w:pPr>
      <w:r>
        <w:rPr>
          <w:b w:val="0"/>
        </w:rPr>
        <w:t>C. clayey</w:t>
      </w:r>
    </w:p>
    <w:p>
      <w:pPr>
        <w:spacing w:after="100" w:before="0"/>
      </w:pPr>
      <w:r>
        <w:rPr>
          <w:b w:val="0"/>
        </w:rPr>
        <w:t>D. loamy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clayey. When the proportion of fine particles is relatively higher in soil, it becomes sticky and dense, which is characteristic of clayey soil. This type of soil has a high water-holding capacity and is rich in nutrients, making it ideal for agriculture. However, it can be challenging to work with due to its stickiness and tendency to become compacted.</w:t>
      </w:r>
    </w:p>
    <w:p>
      <w:pPr>
        <w:spacing w:before="0"/>
      </w:pPr>
      <w:r>
        <w:rPr>
          <w:b w:val="0"/>
        </w:rPr>
      </w:r>
    </w:p>
    <w:p>
      <w:pPr>
        <w:spacing w:after="100" w:line="360" w:lineRule="auto" w:before="0"/>
      </w:pPr>
      <w:r>
        <w:rPr>
          <w:b w:val="0"/>
        </w:rPr>
        <w:t>50. Which of the following statements is NOT a feature of 'soil'?</w:t>
      </w:r>
    </w:p>
    <w:p>
      <w:pPr>
        <w:spacing w:before="0"/>
      </w:pPr>
      <w:r>
        <w:rPr>
          <w:b w:val="0"/>
        </w:rPr>
      </w:r>
    </w:p>
    <w:p>
      <w:pPr>
        <w:spacing w:after="100" w:before="0"/>
      </w:pPr>
      <w:r>
        <w:rPr>
          <w:b w:val="0"/>
        </w:rPr>
        <w:t>A. It is made up of inorganic matter.</w:t>
      </w:r>
    </w:p>
    <w:p>
      <w:pPr>
        <w:spacing w:after="100" w:before="0"/>
      </w:pPr>
      <w:r>
        <w:rPr>
          <w:b w:val="0"/>
        </w:rPr>
        <w:t>B. It covers the surface of the earth.</w:t>
      </w:r>
    </w:p>
    <w:p>
      <w:pPr>
        <w:spacing w:after="100" w:before="0"/>
      </w:pPr>
      <w:r>
        <w:rPr>
          <w:b w:val="0"/>
        </w:rPr>
        <w:t>C. It is a thin layer of grainy substance.</w:t>
      </w:r>
    </w:p>
    <w:p>
      <w:pPr>
        <w:spacing w:after="100" w:before="0"/>
      </w:pPr>
      <w:r>
        <w:rPr>
          <w:b w:val="0"/>
        </w:rPr>
        <w:t>D. It is made up of minerals.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is made up of inorganic matter.Soil - Soil is a combination of organic matter, minerals, gases, liquids, and organisms that support life. Soil is a living natural element.It is made up of both mineral and organic material. Soil properties are determined by the parent rock. Most soils have a dry bulk density of 1.1 to 1.6 g/cm3.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