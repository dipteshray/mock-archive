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the equation x2 + 2(2 + k)x + k2 = 0 has equal roots, then what is the value of 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1/2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Equation x2 + 2(2 + k)x + k2 = 0, For equal roots, D = 0 or b2 – 4ac = 0 ⇒ b2 – 4ac = 4(2 + k)2 – 4k2 = 0 ⇒ 16 + 4k2 + 16k – 4k2 = 0 ⇒ 16 + 16k = 0 ∴ k = -1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‘α’ and ‘β’ are roots of an equation 3x2 – 20x + p = 0 and α – β = 16/3, then find the value of ‘p’.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α – β = 16/3 CONCEPT: Roots of the equation CALCULATION: Since ‘α’ and ‘β’ are roots of an equation 3x2 – 20x + p = 0. α + β = 20/3 ----(1) αβ = p/3 ----(2) α – β = 16/3 ----(3) From (1) and (3): ⇒ α = 6 ⇒ β = 2/3 From equation (2): αβ = p/3 ⇒ 6 × (2/3) = p/3 ⇒ p/3 = 4 ⇒ p = 12 ∴ The value of p is 12.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x = 3 is a root of the polynomial, f(x) = 4x3 + 2x2 + 5x - a. Find the value of 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123</w:t>
      </w:r>
    </w:p>
    <w:p>
      <w:pPr>
        <w:spacing w:after="100" w:before="0"/>
      </w:pPr>
      <w:r>
        <w:rPr>
          <w:b w:val="0"/>
        </w:rPr>
        <w:t>B. 141</w:t>
      </w:r>
    </w:p>
    <w:p>
      <w:pPr>
        <w:spacing w:after="100" w:before="0"/>
      </w:pPr>
      <w:r>
        <w:rPr>
          <w:b w:val="0"/>
        </w:rPr>
        <w:t>C. 136</w:t>
      </w:r>
    </w:p>
    <w:p>
      <w:pPr>
        <w:spacing w:after="100" w:before="0"/>
      </w:pPr>
      <w:r>
        <w:rPr>
          <w:b w:val="0"/>
        </w:rPr>
        <w:t>D. 189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f(x) = 4x3 + 2x2 + 5x - a and x = 3 Concept when we put the value of root in the polynomial, then the value of polynomial is equal to zero. Calculation F(3) = 4(3)3 + 2(3)2 + 5(3) - a ⇒ 0 = 108 + 18 + 15 - a ⇒ 0 = 141 - a ⇒ a = 141 ∴ Value of a is 141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For what values of k, the roots of 9x2 + 8kx + 16 = 0 are real and equal?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-2, 2</w:t>
      </w:r>
    </w:p>
    <w:p>
      <w:pPr>
        <w:spacing w:after="100" w:before="0"/>
      </w:pPr>
      <w:r>
        <w:rPr>
          <w:b w:val="0"/>
        </w:rPr>
        <w:t>C. -3,3</w:t>
      </w:r>
    </w:p>
    <w:p>
      <w:pPr>
        <w:spacing w:after="100" w:before="0"/>
      </w:pPr>
      <w:r>
        <w:rPr>
          <w:b w:val="0"/>
        </w:rPr>
        <w:t>D. -4,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expressions 9x2 + 8kx + 16 = 0 Calculation For real and equal roots D = 0 We know that, b2 – 4ac = 0 Put the value, b = 8k, a = 9 and c = 16 b2 – 4ac = 0 (8k)2 – 4 × 16 × 9 = 0 64k2 – 576 = 0 K2 = 576/64 = 9 K = -3, +3 Hence, the value of k = -3, +3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Which of the following quadratic equations satisfies that the roots are 3 and -2?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x2 + x + 6 = 0</w:t>
      </w:r>
    </w:p>
    <w:p>
      <w:pPr>
        <w:spacing w:after="100" w:before="0"/>
      </w:pPr>
      <w:r>
        <w:rPr>
          <w:b w:val="0"/>
        </w:rPr>
        <w:t>B. x2 - x - 6 = 0</w:t>
      </w:r>
    </w:p>
    <w:p>
      <w:pPr>
        <w:spacing w:after="100" w:before="0"/>
      </w:pPr>
      <w:r>
        <w:rPr>
          <w:b w:val="0"/>
        </w:rPr>
        <w:t>C. x2 - x + 6 = 0</w:t>
      </w:r>
    </w:p>
    <w:p>
      <w:pPr>
        <w:spacing w:after="100" w:before="0"/>
      </w:pPr>
      <w:r>
        <w:rPr>
          <w:b w:val="0"/>
        </w:rPr>
        <w:t>D. x2 + x - 6 =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(x-3)(x+2) = 0 ⇒ x2 - 3x +2x - 6 = 0 ⇒ x2 - x - 6 = 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the equation x2 + 2(1 + k) x + k2 = 0 has equal roots, then what is the value of 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-(1/2)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a quadratic equation to have equal roots, the discriminant D must be 0 (b2 = 4ac). Applying the condition: [2(1 + k)]2 = 4 × 1 × k2 4(1 + k)2 = 4k2 ⇒ (1 + k)2 = k2 1 + 2k + k2 = k2 ⇒ 2k = −1 ∴ The correct answer is −1/2. Alternate Method Given: The quadratic equation is x2 + 2(1 + k)x + k2 = 0. Comparing with the standard form ax2 + bx + c = 0: a = 1, b = 2(1 + k), c = k2 Formula Used: For equal roots, the discriminant (D) is zero: b2 − 4ac = 0 Calculations: ⇒ [2(1 + k)]2 − 4 × 1 × k2 = 0 ⇒ 4(1 + k)2 − 4k2 = 0 ⇒ 4(1 + 2k + k2) − 4k2 = 0 ⇒ 4 + 8k + 4k2 − 4k2 = 0 ⇒ 4 + 8k = 0 ⇒ 8k = −4 ⇒ k = −4/8 ⇒ k = −1/2 Thus, the value of k that satisfies the condition for equal roots is −1/2, which corresponds to Option (2). ∴ The correct answer is −1/2. Additional Information Nature of Roots The discriminant D = b2 − 4ac determines the nature: D &gt; 0 (Real and Distinct), D = 0 (Real and Equal), D (Imaginary/Complex). Quadratic Formula The roots of ax2 + bx + c = 0 are given by x = [−b ± √(b2 − 4ac)] / 2a. Sum and Product of Roots For any quadratic equation, the Sum of roots = −b/a and the Product of roots = c/a.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one root of the equation 4x2 - 2x + k - 4 = 0 is reciprocal of the other, the value of k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-8</w:t>
      </w:r>
    </w:p>
    <w:p>
      <w:pPr>
        <w:spacing w:after="100" w:before="0"/>
      </w:pPr>
      <w:r>
        <w:rPr>
          <w:b w:val="0"/>
        </w:rPr>
        <w:t>C. -4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Product of roots = a×1a = k-44 ⇒ 1 × 4 = k - 4 ⇒ k = 4 + 4 = 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What is the value of k, if (x + 1) is a factor of x8 + kx3 - 2x + 1?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x + 1 = 0 ⇒ x = -1 If (x + 1) is a factor of (x8 + kx3 - 2x + 1), then, x = -1 will satisfy given polynomial. ⇒ P(-1) = (x8 + kx3 - 2x + 1) = 0 ⇒ P(-1) = [(-1)8 + k(-1)3 - 2(-1) + 1] = 0 ⇒ P(-1) = 1 - k + 2 + 1 = 0 ∴ k = 4 The correct option is 4 i.e.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α and β, where α &gt; β, are the roots of the equation 5x2 - 3x - 2 = 0, then what is the value of (α - 2β)?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(11/5)</w:t>
      </w:r>
    </w:p>
    <w:p>
      <w:pPr>
        <w:spacing w:after="100" w:before="0"/>
      </w:pPr>
      <w:r>
        <w:rPr>
          <w:b w:val="0"/>
        </w:rPr>
        <w:t>B. (9/5)</w:t>
      </w:r>
    </w:p>
    <w:p>
      <w:pPr>
        <w:spacing w:after="100" w:before="0"/>
      </w:pPr>
      <w:r>
        <w:rPr>
          <w:b w:val="0"/>
        </w:rPr>
        <w:t>C. (7/5)</w:t>
      </w:r>
    </w:p>
    <w:p>
      <w:pPr>
        <w:spacing w:after="100" w:before="0"/>
      </w:pPr>
      <w:r>
        <w:rPr>
          <w:b w:val="0"/>
        </w:rPr>
        <w:t>D. (1/5)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5x2 - 3x - 2 = 0 ⇒ 5x2 - 5x + 2x - 2 = 0 ⇒ 5x ( x - 1) + 2 ( x - 1) = 0 ⇒ ( 5x + 2) ( x - 1) = 0 ⇒ 5x + 2 = 0 and x -1 = 0 ⇒ x = -2/5 and x =1 Two roots are - 2/5 and 1, α = 1 and β = -2/5 ( α - 2 β ) = 1 - 2× ( -2/5) ⇒ 1 + 4/5 = 9/5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Determine the positive value of 'k' for which the equations x2 + kx + 64 = 0 and x2 - 8x + k = 0 will both have real roots.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17</w:t>
      </w:r>
    </w:p>
    <w:p>
      <w:pPr>
        <w:spacing w:after="100" w:before="0"/>
      </w:pPr>
      <w:r>
        <w:rPr>
          <w:b w:val="0"/>
        </w:rPr>
        <w:t>D.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equations to have real roots, the Discriminant (D) must be D ≥ 0. From x2 + kx + 64 = 0 ⇒ k2 ≥ 256 ⇒ k ≥ 16. From x2 − 8x + k = 0 ⇒ 64 − 4k ≥ 0 ⇒ k ≤ 16. Comparing both conditions, the only possible positive value for k is 16. ∴ The correct answer is 16. Alternate Method Given: Equation 1: x2 + kx + 64 = 0 Equation 2: x2 − 8x + k = 0 Formula Used: For a quadratic equation ax2 + bx + c = 0, the roots are real if the Discriminant (D) = b2 − 4ac ≥ 0. Calculations: ⇒ For equation x2 + kx + 64 = 0 to have real roots: ⇒ k2 − 4 × 1 × 64 ≥ 0 ⇒ k2 − 256 ≥ 0 ⇒ k2 ≥ 256 ⇒ k ≥ 16 (considering positive value of k) ⇒ For equation x2 − 8x + k = 0 to have real roots: ⇒ (−8)2 − 4 × 1 × k ≥ 0 ⇒ 64 − 4k ≥ 0 ⇒ 4k ≤ 64 ⇒ k ≤ 16 ⇒ To satisfy both conditions k ≥ 16 and k ≤ 16 simultaneously, the value of k must be exactly 16. ∴ The correct answer is 16. Additional Information Nature of Roots based on Discriminant (D) If D &gt; 0, roots are real and distinct. If D = 0, roots are real and equal. If D , roots are imaginary. Sum and Product of Roots For ax2 + bx + c = 0, the sum of roots (α + β) = −b/a and the product of roots (αβ) = c/a. Quadratic Formula The values of x are calculated as x = (−b ± √D) / 2a, where D is the discriminant.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